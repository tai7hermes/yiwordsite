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3E2D0" w14:textId="77777777" w:rsidR="00BE6F4A" w:rsidRDefault="00000000">
      <w:pPr>
        <w:pStyle w:val="aa"/>
      </w:pPr>
      <w:r>
        <w:t>Zhouyi: 64 Hexagrams and 384 Lines</w:t>
      </w:r>
    </w:p>
    <w:p w14:paraId="1D513D9A" w14:textId="77777777" w:rsidR="00BE6F4A" w:rsidRDefault="00000000">
      <w:pPr>
        <w:pStyle w:val="ac"/>
      </w:pPr>
      <w:r>
        <w:t>English short-essay working draft | Website • App • Responsive Web Design (RWD)</w:t>
      </w:r>
    </w:p>
    <w:p w14:paraId="50B4F01F" w14:textId="77777777" w:rsidR="00BE6F4A" w:rsidRDefault="00000000">
      <w:pPr>
        <w:pStyle w:val="1"/>
      </w:pPr>
      <w:r>
        <w:t>Editorial status and scope</w:t>
      </w:r>
    </w:p>
    <w:p w14:paraId="486CB16C" w14:textId="77777777" w:rsidR="00BE6F4A" w:rsidRDefault="00000000">
      <w:r>
        <w:t>This file includes 64 hexagram judgments, 384 line statements, and the two special statements (Use Nine and Use Six): 450 units in all. Each English paragraph contains approximately 100–200 words. The classical Chinese source is preserved unchanged, and the source Traditional Chinese explanation is retained for review.</w:t>
      </w:r>
    </w:p>
    <w:p w14:paraId="0CDF661D" w14:textId="77777777" w:rsidR="00BE6F4A" w:rsidRDefault="00000000">
      <w:r>
        <w:t>IMPORTANT: These English essays are structured interpretive working drafts generated from the source explanations and recognizable textual cues. They are NOT yet faithful, clause-by-clause English translations, especially for historically specific and difficult line statements. Do not publish them as authoritative translations without bilingual editorial and classical-text review.</w:t>
      </w:r>
    </w:p>
    <w:p w14:paraId="715D0CE5" w14:textId="77777777" w:rsidR="00BE6F4A" w:rsidRDefault="00000000">
      <w:pPr>
        <w:pStyle w:val="1"/>
      </w:pPr>
      <w:r>
        <w:t>Implementation contract</w:t>
      </w:r>
    </w:p>
    <w:tbl>
      <w:tblPr>
        <w:tblStyle w:val="-1"/>
        <w:tblW w:w="0" w:type="auto"/>
        <w:tblLook w:val="04A0" w:firstRow="1" w:lastRow="0" w:firstColumn="1" w:lastColumn="0" w:noHBand="0" w:noVBand="1"/>
      </w:tblPr>
      <w:tblGrid>
        <w:gridCol w:w="3312"/>
        <w:gridCol w:w="3312"/>
        <w:gridCol w:w="3312"/>
      </w:tblGrid>
      <w:tr w:rsidR="00BE6F4A" w14:paraId="1300F077" w14:textId="77777777" w:rsidTr="00BE6F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C4AD65" w14:textId="77777777" w:rsidR="00BE6F4A" w:rsidRDefault="00000000">
            <w:r>
              <w:t>Field</w:t>
            </w:r>
          </w:p>
        </w:tc>
        <w:tc>
          <w:tcPr>
            <w:tcW w:w="3312" w:type="dxa"/>
          </w:tcPr>
          <w:p w14:paraId="293CCD71" w14:textId="77777777" w:rsidR="00BE6F4A" w:rsidRDefault="00000000">
            <w:pPr>
              <w:cnfStyle w:val="100000000000" w:firstRow="1" w:lastRow="0" w:firstColumn="0" w:lastColumn="0" w:oddVBand="0" w:evenVBand="0" w:oddHBand="0" w:evenHBand="0" w:firstRowFirstColumn="0" w:firstRowLastColumn="0" w:lastRowFirstColumn="0" w:lastRowLastColumn="0"/>
            </w:pPr>
            <w:r>
              <w:t>Type</w:t>
            </w:r>
          </w:p>
        </w:tc>
        <w:tc>
          <w:tcPr>
            <w:tcW w:w="3312" w:type="dxa"/>
          </w:tcPr>
          <w:p w14:paraId="1CA2220C" w14:textId="77777777" w:rsidR="00BE6F4A" w:rsidRDefault="00000000">
            <w:pPr>
              <w:cnfStyle w:val="100000000000" w:firstRow="1" w:lastRow="0" w:firstColumn="0" w:lastColumn="0" w:oddVBand="0" w:evenVBand="0" w:oddHBand="0" w:evenHBand="0" w:firstRowFirstColumn="0" w:firstRowLastColumn="0" w:lastRowFirstColumn="0" w:lastRowLastColumn="0"/>
            </w:pPr>
            <w:r>
              <w:t>Implementation</w:t>
            </w:r>
          </w:p>
        </w:tc>
      </w:tr>
      <w:tr w:rsidR="00BE6F4A" w14:paraId="032951D9" w14:textId="77777777" w:rsidTr="00BE6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615D15C" w14:textId="77777777" w:rsidR="00BE6F4A" w:rsidRDefault="00000000">
            <w:r>
              <w:t>unit_id</w:t>
            </w:r>
          </w:p>
        </w:tc>
        <w:tc>
          <w:tcPr>
            <w:tcW w:w="3312" w:type="dxa"/>
          </w:tcPr>
          <w:p w14:paraId="2E0D7EE1" w14:textId="77777777" w:rsidR="00BE6F4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56C94A04" w14:textId="77777777" w:rsidR="00BE6F4A" w:rsidRDefault="00000000">
            <w:pPr>
              <w:cnfStyle w:val="000000100000" w:firstRow="0" w:lastRow="0" w:firstColumn="0" w:lastColumn="0" w:oddVBand="0" w:evenVBand="0" w:oddHBand="1" w:evenHBand="0" w:firstRowFirstColumn="0" w:firstRowLastColumn="0" w:lastRowFirstColumn="0" w:lastRowLastColumn="0"/>
            </w:pPr>
            <w:r>
              <w:t>Unique stable H01-JUDGMENT, H01-L1 ... H64-L6; H01-USE, H02-USE</w:t>
            </w:r>
          </w:p>
        </w:tc>
      </w:tr>
      <w:tr w:rsidR="00BE6F4A" w14:paraId="7FCFE33F" w14:textId="77777777" w:rsidTr="00BE6F4A">
        <w:tc>
          <w:tcPr>
            <w:cnfStyle w:val="001000000000" w:firstRow="0" w:lastRow="0" w:firstColumn="1" w:lastColumn="0" w:oddVBand="0" w:evenVBand="0" w:oddHBand="0" w:evenHBand="0" w:firstRowFirstColumn="0" w:firstRowLastColumn="0" w:lastRowFirstColumn="0" w:lastRowLastColumn="0"/>
            <w:tcW w:w="3312" w:type="dxa"/>
          </w:tcPr>
          <w:p w14:paraId="6335B5DD" w14:textId="77777777" w:rsidR="00BE6F4A" w:rsidRDefault="00000000">
            <w:r>
              <w:t>hexagram_id</w:t>
            </w:r>
          </w:p>
        </w:tc>
        <w:tc>
          <w:tcPr>
            <w:tcW w:w="3312" w:type="dxa"/>
          </w:tcPr>
          <w:p w14:paraId="1E8EDCCB" w14:textId="77777777" w:rsidR="00BE6F4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69B92BBD" w14:textId="77777777" w:rsidR="00BE6F4A" w:rsidRDefault="00000000">
            <w:pPr>
              <w:cnfStyle w:val="000000000000" w:firstRow="0" w:lastRow="0" w:firstColumn="0" w:lastColumn="0" w:oddVBand="0" w:evenVBand="0" w:oddHBand="0" w:evenHBand="0" w:firstRowFirstColumn="0" w:firstRowLastColumn="0" w:lastRowFirstColumn="0" w:lastRowLastColumn="0"/>
            </w:pPr>
            <w:r>
              <w:t>H01–H64</w:t>
            </w:r>
          </w:p>
        </w:tc>
      </w:tr>
      <w:tr w:rsidR="00BE6F4A" w14:paraId="674B0C35" w14:textId="77777777" w:rsidTr="00BE6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4DF62C" w14:textId="77777777" w:rsidR="00BE6F4A" w:rsidRDefault="00000000">
            <w:r>
              <w:t>king_wen_order</w:t>
            </w:r>
          </w:p>
        </w:tc>
        <w:tc>
          <w:tcPr>
            <w:tcW w:w="3312" w:type="dxa"/>
          </w:tcPr>
          <w:p w14:paraId="7AE9F3C9" w14:textId="77777777" w:rsidR="00BE6F4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3312" w:type="dxa"/>
          </w:tcPr>
          <w:p w14:paraId="7C3A653F" w14:textId="77777777" w:rsidR="00BE6F4A" w:rsidRDefault="00000000">
            <w:pPr>
              <w:cnfStyle w:val="000000100000" w:firstRow="0" w:lastRow="0" w:firstColumn="0" w:lastColumn="0" w:oddVBand="0" w:evenVBand="0" w:oddHBand="1" w:evenHBand="0" w:firstRowFirstColumn="0" w:firstRowLastColumn="0" w:lastRowFirstColumn="0" w:lastRowLastColumn="0"/>
            </w:pPr>
            <w:r>
              <w:t>King Wen ordering, 1–64</w:t>
            </w:r>
          </w:p>
        </w:tc>
      </w:tr>
      <w:tr w:rsidR="00BE6F4A" w14:paraId="19990CF0" w14:textId="77777777" w:rsidTr="00BE6F4A">
        <w:tc>
          <w:tcPr>
            <w:cnfStyle w:val="001000000000" w:firstRow="0" w:lastRow="0" w:firstColumn="1" w:lastColumn="0" w:oddVBand="0" w:evenVBand="0" w:oddHBand="0" w:evenHBand="0" w:firstRowFirstColumn="0" w:firstRowLastColumn="0" w:lastRowFirstColumn="0" w:lastRowLastColumn="0"/>
            <w:tcW w:w="3312" w:type="dxa"/>
          </w:tcPr>
          <w:p w14:paraId="452043DE" w14:textId="77777777" w:rsidR="00BE6F4A" w:rsidRDefault="00000000">
            <w:r>
              <w:t>hexagram_name_en</w:t>
            </w:r>
          </w:p>
        </w:tc>
        <w:tc>
          <w:tcPr>
            <w:tcW w:w="3312" w:type="dxa"/>
          </w:tcPr>
          <w:p w14:paraId="01D863BC" w14:textId="77777777" w:rsidR="00BE6F4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6576CCBB" w14:textId="77777777" w:rsidR="00BE6F4A" w:rsidRDefault="00000000">
            <w:pPr>
              <w:cnfStyle w:val="000000000000" w:firstRow="0" w:lastRow="0" w:firstColumn="0" w:lastColumn="0" w:oddVBand="0" w:evenVBand="0" w:oddHBand="0" w:evenHBand="0" w:firstRowFirstColumn="0" w:firstRowLastColumn="0" w:lastRowFirstColumn="0" w:lastRowLastColumn="0"/>
            </w:pPr>
            <w:r>
              <w:t>English heading</w:t>
            </w:r>
          </w:p>
        </w:tc>
      </w:tr>
      <w:tr w:rsidR="00BE6F4A" w14:paraId="61AB5B18" w14:textId="77777777" w:rsidTr="00BE6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F9205FE" w14:textId="77777777" w:rsidR="00BE6F4A" w:rsidRDefault="00000000">
            <w:r>
              <w:t>original_text</w:t>
            </w:r>
          </w:p>
        </w:tc>
        <w:tc>
          <w:tcPr>
            <w:tcW w:w="3312" w:type="dxa"/>
          </w:tcPr>
          <w:p w14:paraId="3FFC9A98" w14:textId="77777777" w:rsidR="00BE6F4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58C39155" w14:textId="77777777" w:rsidR="00BE6F4A" w:rsidRDefault="00000000">
            <w:pPr>
              <w:cnfStyle w:val="000000100000" w:firstRow="0" w:lastRow="0" w:firstColumn="0" w:lastColumn="0" w:oddVBand="0" w:evenVBand="0" w:oddHBand="1" w:evenHBand="0" w:firstRowFirstColumn="0" w:firstRowLastColumn="0" w:lastRowFirstColumn="0" w:lastRowLastColumn="0"/>
            </w:pPr>
            <w:r>
              <w:t>Untouched received Chinese source text</w:t>
            </w:r>
          </w:p>
        </w:tc>
      </w:tr>
      <w:tr w:rsidR="00BE6F4A" w14:paraId="6C6C1B0A" w14:textId="77777777" w:rsidTr="00BE6F4A">
        <w:tc>
          <w:tcPr>
            <w:cnfStyle w:val="001000000000" w:firstRow="0" w:lastRow="0" w:firstColumn="1" w:lastColumn="0" w:oddVBand="0" w:evenVBand="0" w:oddHBand="0" w:evenHBand="0" w:firstRowFirstColumn="0" w:firstRowLastColumn="0" w:lastRowFirstColumn="0" w:lastRowLastColumn="0"/>
            <w:tcW w:w="3312" w:type="dxa"/>
          </w:tcPr>
          <w:p w14:paraId="05D2932B" w14:textId="77777777" w:rsidR="00BE6F4A" w:rsidRDefault="00000000">
            <w:r>
              <w:t>source_translation_zh_hant</w:t>
            </w:r>
          </w:p>
        </w:tc>
        <w:tc>
          <w:tcPr>
            <w:tcW w:w="3312" w:type="dxa"/>
          </w:tcPr>
          <w:p w14:paraId="7A649E3A" w14:textId="77777777" w:rsidR="00BE6F4A" w:rsidRDefault="00000000">
            <w:pPr>
              <w:cnfStyle w:val="000000000000" w:firstRow="0" w:lastRow="0" w:firstColumn="0" w:lastColumn="0" w:oddVBand="0" w:evenVBand="0" w:oddHBand="0" w:evenHBand="0" w:firstRowFirstColumn="0" w:firstRowLastColumn="0" w:lastRowFirstColumn="0" w:lastRowLastColumn="0"/>
            </w:pPr>
            <w:r>
              <w:t>string</w:t>
            </w:r>
          </w:p>
        </w:tc>
        <w:tc>
          <w:tcPr>
            <w:tcW w:w="3312" w:type="dxa"/>
          </w:tcPr>
          <w:p w14:paraId="01170D76" w14:textId="77777777" w:rsidR="00BE6F4A" w:rsidRDefault="00000000">
            <w:pPr>
              <w:cnfStyle w:val="000000000000" w:firstRow="0" w:lastRow="0" w:firstColumn="0" w:lastColumn="0" w:oddVBand="0" w:evenVBand="0" w:oddHBand="0" w:evenHBand="0" w:firstRowFirstColumn="0" w:firstRowLastColumn="0" w:lastRowFirstColumn="0" w:lastRowLastColumn="0"/>
            </w:pPr>
            <w:r>
              <w:t>Original Traditional Chinese explanation for editorial checking</w:t>
            </w:r>
          </w:p>
        </w:tc>
      </w:tr>
      <w:tr w:rsidR="00BE6F4A" w14:paraId="366F5F3B" w14:textId="77777777" w:rsidTr="00BE6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A56512A" w14:textId="77777777" w:rsidR="00BE6F4A" w:rsidRDefault="00000000">
            <w:r>
              <w:t>paraphrase_en_short</w:t>
            </w:r>
          </w:p>
        </w:tc>
        <w:tc>
          <w:tcPr>
            <w:tcW w:w="3312" w:type="dxa"/>
          </w:tcPr>
          <w:p w14:paraId="2C7460F2" w14:textId="77777777" w:rsidR="00BE6F4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07B7EF98" w14:textId="77777777" w:rsidR="00BE6F4A" w:rsidRDefault="00000000">
            <w:pPr>
              <w:cnfStyle w:val="000000100000" w:firstRow="0" w:lastRow="0" w:firstColumn="0" w:lastColumn="0" w:oddVBand="0" w:evenVBand="0" w:oddHBand="1" w:evenHBand="0" w:firstRowFirstColumn="0" w:firstRowLastColumn="0" w:lastRowFirstColumn="0" w:lastRowLastColumn="0"/>
            </w:pPr>
            <w:r>
              <w:t>100–200 English words (working draft)</w:t>
            </w:r>
          </w:p>
        </w:tc>
      </w:tr>
      <w:tr w:rsidR="00BE6F4A" w14:paraId="27BA3784" w14:textId="77777777" w:rsidTr="00BE6F4A">
        <w:tc>
          <w:tcPr>
            <w:cnfStyle w:val="001000000000" w:firstRow="0" w:lastRow="0" w:firstColumn="1" w:lastColumn="0" w:oddVBand="0" w:evenVBand="0" w:oddHBand="0" w:evenHBand="0" w:firstRowFirstColumn="0" w:firstRowLastColumn="0" w:lastRowFirstColumn="0" w:lastRowLastColumn="0"/>
            <w:tcW w:w="3312" w:type="dxa"/>
          </w:tcPr>
          <w:p w14:paraId="69A51912" w14:textId="77777777" w:rsidR="00BE6F4A" w:rsidRDefault="00000000">
            <w:r>
              <w:t>english_word_count</w:t>
            </w:r>
          </w:p>
        </w:tc>
        <w:tc>
          <w:tcPr>
            <w:tcW w:w="3312" w:type="dxa"/>
          </w:tcPr>
          <w:p w14:paraId="7DBFC20B" w14:textId="77777777" w:rsidR="00BE6F4A"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312" w:type="dxa"/>
          </w:tcPr>
          <w:p w14:paraId="40841F86" w14:textId="77777777" w:rsidR="00BE6F4A" w:rsidRDefault="00000000">
            <w:pPr>
              <w:cnfStyle w:val="000000000000" w:firstRow="0" w:lastRow="0" w:firstColumn="0" w:lastColumn="0" w:oddVBand="0" w:evenVBand="0" w:oddHBand="0" w:evenHBand="0" w:firstRowFirstColumn="0" w:firstRowLastColumn="0" w:lastRowFirstColumn="0" w:lastRowLastColumn="0"/>
            </w:pPr>
            <w:r>
              <w:t>Whitespace-delimited validation count</w:t>
            </w:r>
          </w:p>
        </w:tc>
      </w:tr>
      <w:tr w:rsidR="00BE6F4A" w14:paraId="76A68CCC" w14:textId="77777777" w:rsidTr="00BE6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DF082A5" w14:textId="77777777" w:rsidR="00BE6F4A" w:rsidRDefault="00000000">
            <w:r>
              <w:t>line_type</w:t>
            </w:r>
          </w:p>
        </w:tc>
        <w:tc>
          <w:tcPr>
            <w:tcW w:w="3312" w:type="dxa"/>
          </w:tcPr>
          <w:p w14:paraId="7ED0B68D" w14:textId="77777777" w:rsidR="00BE6F4A" w:rsidRDefault="00000000">
            <w:pPr>
              <w:cnfStyle w:val="000000100000" w:firstRow="0" w:lastRow="0" w:firstColumn="0" w:lastColumn="0" w:oddVBand="0" w:evenVBand="0" w:oddHBand="1" w:evenHBand="0" w:firstRowFirstColumn="0" w:firstRowLastColumn="0" w:lastRowFirstColumn="0" w:lastRowLastColumn="0"/>
            </w:pPr>
            <w:r>
              <w:t>enum</w:t>
            </w:r>
          </w:p>
        </w:tc>
        <w:tc>
          <w:tcPr>
            <w:tcW w:w="3312" w:type="dxa"/>
          </w:tcPr>
          <w:p w14:paraId="27F82B6C" w14:textId="77777777" w:rsidR="00BE6F4A" w:rsidRDefault="00000000">
            <w:pPr>
              <w:cnfStyle w:val="000000100000" w:firstRow="0" w:lastRow="0" w:firstColumn="0" w:lastColumn="0" w:oddVBand="0" w:evenVBand="0" w:oddHBand="1" w:evenHBand="0" w:firstRowFirstColumn="0" w:firstRowLastColumn="0" w:lastRowFirstColumn="0" w:lastRowLastColumn="0"/>
            </w:pPr>
            <w:r>
              <w:t>judgment / line / use_nine / use_six</w:t>
            </w:r>
          </w:p>
        </w:tc>
      </w:tr>
      <w:tr w:rsidR="00BE6F4A" w14:paraId="4FC0A48C" w14:textId="77777777" w:rsidTr="00BE6F4A">
        <w:tc>
          <w:tcPr>
            <w:cnfStyle w:val="001000000000" w:firstRow="0" w:lastRow="0" w:firstColumn="1" w:lastColumn="0" w:oddVBand="0" w:evenVBand="0" w:oddHBand="0" w:evenHBand="0" w:firstRowFirstColumn="0" w:firstRowLastColumn="0" w:lastRowFirstColumn="0" w:lastRowLastColumn="0"/>
            <w:tcW w:w="3312" w:type="dxa"/>
          </w:tcPr>
          <w:p w14:paraId="6E7461A5" w14:textId="77777777" w:rsidR="00BE6F4A" w:rsidRDefault="00000000">
            <w:r>
              <w:t>line_position</w:t>
            </w:r>
          </w:p>
        </w:tc>
        <w:tc>
          <w:tcPr>
            <w:tcW w:w="3312" w:type="dxa"/>
          </w:tcPr>
          <w:p w14:paraId="01D2FABF" w14:textId="77777777" w:rsidR="00BE6F4A" w:rsidRDefault="00000000">
            <w:pPr>
              <w:cnfStyle w:val="000000000000" w:firstRow="0" w:lastRow="0" w:firstColumn="0" w:lastColumn="0" w:oddVBand="0" w:evenVBand="0" w:oddHBand="0" w:evenHBand="0" w:firstRowFirstColumn="0" w:firstRowLastColumn="0" w:lastRowFirstColumn="0" w:lastRowLastColumn="0"/>
            </w:pPr>
            <w:r>
              <w:t>integer|null</w:t>
            </w:r>
          </w:p>
        </w:tc>
        <w:tc>
          <w:tcPr>
            <w:tcW w:w="3312" w:type="dxa"/>
          </w:tcPr>
          <w:p w14:paraId="15EA11FC" w14:textId="77777777" w:rsidR="00BE6F4A" w:rsidRDefault="00000000">
            <w:pPr>
              <w:cnfStyle w:val="000000000000" w:firstRow="0" w:lastRow="0" w:firstColumn="0" w:lastColumn="0" w:oddVBand="0" w:evenVBand="0" w:oddHBand="0" w:evenHBand="0" w:firstRowFirstColumn="0" w:firstRowLastColumn="0" w:lastRowFirstColumn="0" w:lastRowLastColumn="0"/>
            </w:pPr>
            <w:r>
              <w:t>1–6 for line statements, otherwise null</w:t>
            </w:r>
          </w:p>
        </w:tc>
      </w:tr>
      <w:tr w:rsidR="00BE6F4A" w14:paraId="7542B36D" w14:textId="77777777" w:rsidTr="00BE6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7581F3" w14:textId="77777777" w:rsidR="00BE6F4A" w:rsidRDefault="00000000">
            <w:r>
              <w:t>text_version</w:t>
            </w:r>
          </w:p>
        </w:tc>
        <w:tc>
          <w:tcPr>
            <w:tcW w:w="3312" w:type="dxa"/>
          </w:tcPr>
          <w:p w14:paraId="3307211E" w14:textId="77777777" w:rsidR="00BE6F4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3312" w:type="dxa"/>
          </w:tcPr>
          <w:p w14:paraId="338E4D92" w14:textId="77777777" w:rsidR="00BE6F4A" w:rsidRDefault="00000000">
            <w:pPr>
              <w:cnfStyle w:val="000000100000" w:firstRow="0" w:lastRow="0" w:firstColumn="0" w:lastColumn="0" w:oddVBand="0" w:evenVBand="0" w:oddHBand="1" w:evenHBand="0" w:firstRowFirstColumn="0" w:firstRowLastColumn="0" w:lastRowFirstColumn="0" w:lastRowLastColumn="0"/>
            </w:pPr>
            <w:r>
              <w:t>Draft version identifier</w:t>
            </w:r>
          </w:p>
        </w:tc>
      </w:tr>
      <w:tr w:rsidR="00BE6F4A" w14:paraId="0F03A42E" w14:textId="77777777" w:rsidTr="00BE6F4A">
        <w:tc>
          <w:tcPr>
            <w:cnfStyle w:val="001000000000" w:firstRow="0" w:lastRow="0" w:firstColumn="1" w:lastColumn="0" w:oddVBand="0" w:evenVBand="0" w:oddHBand="0" w:evenHBand="0" w:firstRowFirstColumn="0" w:firstRowLastColumn="0" w:lastRowFirstColumn="0" w:lastRowLastColumn="0"/>
            <w:tcW w:w="3312" w:type="dxa"/>
          </w:tcPr>
          <w:p w14:paraId="1AEA5130" w14:textId="77777777" w:rsidR="00BE6F4A" w:rsidRDefault="00000000">
            <w:r>
              <w:t>review_status</w:t>
            </w:r>
          </w:p>
        </w:tc>
        <w:tc>
          <w:tcPr>
            <w:tcW w:w="3312" w:type="dxa"/>
          </w:tcPr>
          <w:p w14:paraId="2A396A31" w14:textId="77777777" w:rsidR="00BE6F4A" w:rsidRDefault="00000000">
            <w:pPr>
              <w:cnfStyle w:val="000000000000" w:firstRow="0" w:lastRow="0" w:firstColumn="0" w:lastColumn="0" w:oddVBand="0" w:evenVBand="0" w:oddHBand="0" w:evenHBand="0" w:firstRowFirstColumn="0" w:firstRowLastColumn="0" w:lastRowFirstColumn="0" w:lastRowLastColumn="0"/>
            </w:pPr>
            <w:r>
              <w:t>enum</w:t>
            </w:r>
          </w:p>
        </w:tc>
        <w:tc>
          <w:tcPr>
            <w:tcW w:w="3312" w:type="dxa"/>
          </w:tcPr>
          <w:p w14:paraId="77ABA5C6" w14:textId="77777777" w:rsidR="00BE6F4A" w:rsidRDefault="00000000">
            <w:pPr>
              <w:cnfStyle w:val="000000000000" w:firstRow="0" w:lastRow="0" w:firstColumn="0" w:lastColumn="0" w:oddVBand="0" w:evenVBand="0" w:oddHBand="0" w:evenHBand="0" w:firstRowFirstColumn="0" w:firstRowLastColumn="0" w:lastRowFirstColumn="0" w:lastRowLastColumn="0"/>
            </w:pPr>
            <w:r>
              <w:t>needs_full_translation_review until editorial approval</w:t>
            </w:r>
          </w:p>
        </w:tc>
      </w:tr>
    </w:tbl>
    <w:p w14:paraId="19BE26F2" w14:textId="77777777" w:rsidR="00BE6F4A" w:rsidRDefault="00000000">
      <w:pPr>
        <w:pStyle w:val="1"/>
      </w:pPr>
      <w:r>
        <w:t>RWD / mobile UI</w:t>
      </w:r>
    </w:p>
    <w:p w14:paraId="2EE8C82A" w14:textId="77777777" w:rsidR="00BE6F4A" w:rsidRDefault="00000000">
      <w:pPr>
        <w:pStyle w:val="a0"/>
      </w:pPr>
      <w:r>
        <w:t>Desktop (≥1024 px): show Chinese source and English essay in two columns of similar width; keep ID and line label visible.</w:t>
      </w:r>
    </w:p>
    <w:p w14:paraId="3353BA37" w14:textId="77777777" w:rsidR="00BE6F4A" w:rsidRDefault="00000000">
      <w:pPr>
        <w:pStyle w:val="a0"/>
      </w:pPr>
      <w:r>
        <w:t>Tablet (768–1023 px): use two columns when legible, otherwise stack source above English.</w:t>
      </w:r>
    </w:p>
    <w:p w14:paraId="2E1BAA58" w14:textId="77777777" w:rsidR="00BE6F4A" w:rsidRDefault="00000000">
      <w:pPr>
        <w:pStyle w:val="a0"/>
      </w:pPr>
      <w:r>
        <w:t>Mobile (&lt;768 px): one card per unit, ordering: hexagram/line heading → original Chinese → English short essay. Minimum 16 px card padding; 17–19 px body type, line height around 1.6–1.8.</w:t>
      </w:r>
    </w:p>
    <w:p w14:paraId="7662CE0D" w14:textId="77777777" w:rsidR="00BE6F4A" w:rsidRDefault="00000000">
      <w:pPr>
        <w:pStyle w:val="a0"/>
      </w:pPr>
      <w:r>
        <w:t>Provide search by hexagram name, Chinese text, English text, and unit_id. Offer Source / English / Both display modes.</w:t>
      </w:r>
    </w:p>
    <w:p w14:paraId="4787D1FE" w14:textId="77777777" w:rsidR="00BE6F4A" w:rsidRDefault="00000000">
      <w:pPr>
        <w:pStyle w:val="a0"/>
      </w:pPr>
      <w:r>
        <w:lastRenderedPageBreak/>
        <w:t>Accessibility: meaningful heading hierarchy, keyboard focus, text contrast ≥4.5:1, and no meaning conveyed by color alone.</w:t>
      </w:r>
    </w:p>
    <w:p w14:paraId="408FCE1F" w14:textId="77777777" w:rsidR="00BE6F4A" w:rsidRDefault="00000000">
      <w:pPr>
        <w:pStyle w:val="a0"/>
      </w:pPr>
      <w:r>
        <w:t>Security/data: JSON should be treated as data, escaped on HTML rendering; do not inject arbitrary rich text. Bundle locally for offline use.</w:t>
      </w:r>
    </w:p>
    <w:p w14:paraId="67E354B9" w14:textId="77777777" w:rsidR="00BE6F4A" w:rsidRDefault="00000000">
      <w:pPr>
        <w:pStyle w:val="a0"/>
      </w:pPr>
      <w:r>
        <w:t>Acceptance: 64 judgments + 384 lines + 2 special statements, no duplicate IDs, exactly six lines per hexagram, and 100–200 English words per draft essay.</w:t>
      </w:r>
    </w:p>
    <w:p w14:paraId="173638C4" w14:textId="77777777" w:rsidR="00BE6F4A" w:rsidRDefault="00000000">
      <w:pPr>
        <w:pStyle w:val="1"/>
      </w:pPr>
      <w:r>
        <w:t>JSON example</w:t>
      </w:r>
    </w:p>
    <w:p w14:paraId="162C7ED6" w14:textId="77777777" w:rsidR="00BE6F4A" w:rsidRDefault="00000000">
      <w:r>
        <w:t>{</w:t>
      </w:r>
      <w:r>
        <w:br/>
        <w:t xml:space="preserve">  "hexagram_id": "H01",</w:t>
      </w:r>
      <w:r>
        <w:br/>
        <w:t xml:space="preserve">  "king_wen_order": 1,</w:t>
      </w:r>
      <w:r>
        <w:br/>
        <w:t xml:space="preserve">  "hexagram_name_zh_hant": "</w:t>
      </w:r>
      <w:r>
        <w:t>乾</w:t>
      </w:r>
      <w:r>
        <w:t>",</w:t>
      </w:r>
      <w:r>
        <w:br/>
        <w:t xml:space="preserve">  "hexagram_name_en": "The Creative",</w:t>
      </w:r>
      <w:r>
        <w:br/>
        <w:t xml:space="preserve">  "unicode_symbol": "䷀",</w:t>
      </w:r>
      <w:r>
        <w:br/>
        <w:t xml:space="preserve">  "unit_id": "H01-JUDGMENT",</w:t>
      </w:r>
      <w:r>
        <w:br/>
        <w:t xml:space="preserve">  "line_type": "judgment",</w:t>
      </w:r>
      <w:r>
        <w:br/>
        <w:t xml:space="preserve">  "line_position": null,</w:t>
      </w:r>
      <w:r>
        <w:br/>
        <w:t xml:space="preserve">  "original_text": "</w:t>
      </w:r>
      <w:r>
        <w:t>乾：元亨。利貞。</w:t>
      </w:r>
      <w:r>
        <w:t>",</w:t>
      </w:r>
      <w:r>
        <w:br/>
        <w:t xml:space="preserve">  "source_translation_zh_hant": "</w:t>
      </w:r>
      <w:r>
        <w:t>整體能順利發展，適合堅守正道。</w:t>
      </w:r>
      <w:r>
        <w:t>",</w:t>
      </w:r>
      <w:r>
        <w:br/>
        <w:t xml:space="preserve">  "paraphrase_en_short": "In The Creative, this hexagram judgment sketches the larger situation before its six individual lines are considered. The supplied…",</w:t>
      </w:r>
      <w:r>
        <w:br/>
        <w:t xml:space="preserve">  "english_word_count": 143,</w:t>
      </w:r>
      <w:r>
        <w:br/>
        <w:t xml:space="preserve">  "key_terms_from_original": [</w:t>
      </w:r>
      <w:r>
        <w:br/>
        <w:t xml:space="preserve">    "</w:t>
      </w:r>
      <w:r>
        <w:t>貞</w:t>
      </w:r>
      <w:r>
        <w:t>",</w:t>
      </w:r>
      <w:r>
        <w:br/>
        <w:t xml:space="preserve">    "</w:t>
      </w:r>
      <w:r>
        <w:t>亨</w:t>
      </w:r>
      <w:r>
        <w:t>",</w:t>
      </w:r>
      <w:r>
        <w:br/>
        <w:t xml:space="preserve">    "</w:t>
      </w:r>
      <w:r>
        <w:t>利</w:t>
      </w:r>
      <w:r>
        <w:t>"</w:t>
      </w:r>
      <w:r>
        <w:br/>
        <w:t xml:space="preserve">  ],</w:t>
      </w:r>
      <w:r>
        <w:br/>
        <w:t xml:space="preserve">  "text_version": "zhouyi-en-working-0.1.0",</w:t>
      </w:r>
      <w:r>
        <w:br/>
        <w:t xml:space="preserve">  "review_status": "needs_full_translation_review"</w:t>
      </w:r>
      <w:r>
        <w:br/>
        <w:t>}</w:t>
      </w:r>
    </w:p>
    <w:p w14:paraId="440AA418" w14:textId="77777777" w:rsidR="00BE6F4A" w:rsidRDefault="00000000">
      <w:pPr>
        <w:pStyle w:val="1"/>
      </w:pPr>
      <w:r>
        <w:t xml:space="preserve">01. The Creative — </w:t>
      </w:r>
      <w:r>
        <w:t>乾</w:t>
      </w:r>
      <w:r>
        <w:t xml:space="preserve"> ䷀</w:t>
      </w:r>
    </w:p>
    <w:p w14:paraId="67460A14" w14:textId="77777777" w:rsidR="00BE6F4A" w:rsidRDefault="00000000">
      <w:pPr>
        <w:pStyle w:val="21"/>
      </w:pPr>
      <w:r>
        <w:t>Hexagram judgment  |  H01-JUDGMENT</w:t>
      </w:r>
    </w:p>
    <w:p w14:paraId="04FD878C" w14:textId="77777777" w:rsidR="00BE6F4A" w:rsidRDefault="00000000">
      <w:r>
        <w:rPr>
          <w:b/>
        </w:rPr>
        <w:t xml:space="preserve">Chinese source: </w:t>
      </w:r>
      <w:r>
        <w:t>乾：元亨。利貞。</w:t>
      </w:r>
    </w:p>
    <w:p w14:paraId="0D45B704" w14:textId="77777777" w:rsidR="00BE6F4A" w:rsidRDefault="00000000">
      <w:r>
        <w:rPr>
          <w:b/>
        </w:rPr>
        <w:t xml:space="preserve">Traditional Chinese reference: </w:t>
      </w:r>
      <w:r>
        <w:t>整體能順利發展，適合堅守正道。</w:t>
      </w:r>
    </w:p>
    <w:p w14:paraId="468ACDEC" w14:textId="77777777" w:rsidR="00BE6F4A" w:rsidRDefault="00000000">
      <w:r>
        <w:rPr>
          <w:b/>
        </w:rPr>
        <w:t xml:space="preserve">English essay (working draft): </w:t>
      </w:r>
      <w:r>
        <w:t>In The Creative, this hexagram judgment sketches the larger situation before its six individual lines are considered. The supplied Traditional Chinese explanation draws attention to steadfastness in what is right, the possibility of progress and an action being favorable under stated conditions.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60ABCC9" w14:textId="77777777" w:rsidR="00BE6F4A" w:rsidRDefault="00000000">
      <w:pPr>
        <w:pStyle w:val="af7"/>
      </w:pPr>
      <w:r>
        <w:t>143 English words  •  Review required</w:t>
      </w:r>
    </w:p>
    <w:p w14:paraId="74F953FE" w14:textId="77777777" w:rsidR="00BE6F4A" w:rsidRDefault="00000000">
      <w:pPr>
        <w:pStyle w:val="21"/>
      </w:pPr>
      <w:r>
        <w:lastRenderedPageBreak/>
        <w:t>Line 1  |  H01-L1</w:t>
      </w:r>
    </w:p>
    <w:p w14:paraId="1C182379" w14:textId="77777777" w:rsidR="00BE6F4A" w:rsidRDefault="00000000">
      <w:r>
        <w:rPr>
          <w:b/>
        </w:rPr>
        <w:t xml:space="preserve">Chinese source: </w:t>
      </w:r>
      <w:r>
        <w:t>初九：潛龍勿用。</w:t>
      </w:r>
    </w:p>
    <w:p w14:paraId="65159785" w14:textId="77777777" w:rsidR="00BE6F4A" w:rsidRDefault="00000000">
      <w:r>
        <w:rPr>
          <w:b/>
        </w:rPr>
        <w:t xml:space="preserve">Traditional Chinese reference: </w:t>
      </w:r>
      <w:r>
        <w:t>龍還潛藏著，表示時機尚未成熟，現在不適合採取行動。</w:t>
      </w:r>
    </w:p>
    <w:p w14:paraId="0862BCDC" w14:textId="77777777" w:rsidR="00BE6F4A" w:rsidRDefault="00000000">
      <w:r>
        <w:rPr>
          <w:b/>
        </w:rPr>
        <w:t xml:space="preserve">English essay (working draft): </w:t>
      </w:r>
      <w:r>
        <w:t>This is line 1 of The Creative, read from the bottom upward within the six-line sequence. The supplied Traditional Chinese explanation draws attention to a warning to refrain and the image of a dragon.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EF3FAD8" w14:textId="77777777" w:rsidR="00BE6F4A" w:rsidRDefault="00000000">
      <w:pPr>
        <w:pStyle w:val="af7"/>
      </w:pPr>
      <w:r>
        <w:t>137 English words  •  Review required</w:t>
      </w:r>
    </w:p>
    <w:p w14:paraId="00EB0FC8" w14:textId="77777777" w:rsidR="00BE6F4A" w:rsidRDefault="00000000">
      <w:pPr>
        <w:pStyle w:val="21"/>
      </w:pPr>
      <w:r>
        <w:t>Line 2  |  H01-L2</w:t>
      </w:r>
    </w:p>
    <w:p w14:paraId="54C920EE" w14:textId="77777777" w:rsidR="00BE6F4A" w:rsidRDefault="00000000">
      <w:r>
        <w:rPr>
          <w:b/>
        </w:rPr>
        <w:t xml:space="preserve">Chinese source: </w:t>
      </w:r>
      <w:r>
        <w:t>九二：見龍在田，利見大人。</w:t>
      </w:r>
    </w:p>
    <w:p w14:paraId="430129EC" w14:textId="77777777" w:rsidR="00BE6F4A" w:rsidRDefault="00000000">
      <w:r>
        <w:rPr>
          <w:b/>
        </w:rPr>
        <w:t xml:space="preserve">Traditional Chinese reference: </w:t>
      </w:r>
      <w:r>
        <w:t>龍已出現在田野，表示能力開始展現；適合尋求有德行、有能力者的協助。</w:t>
      </w:r>
    </w:p>
    <w:p w14:paraId="1EB21169" w14:textId="77777777" w:rsidR="00BE6F4A" w:rsidRDefault="00000000">
      <w:r>
        <w:rPr>
          <w:b/>
        </w:rPr>
        <w:t xml:space="preserve">English essay (working draft): </w:t>
      </w:r>
      <w:r>
        <w:t>This is line 2 of The Creative, read from the bottom upward within the six-line sequence. The supplied Traditional Chinese explanation draws attention to a capable and morally respected figure, an action being favorable under stated conditions and the image of a dragon.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052B858" w14:textId="77777777" w:rsidR="00BE6F4A" w:rsidRDefault="00000000">
      <w:pPr>
        <w:pStyle w:val="af7"/>
      </w:pPr>
      <w:r>
        <w:t>143 English words  •  Review required</w:t>
      </w:r>
    </w:p>
    <w:p w14:paraId="7076E195" w14:textId="77777777" w:rsidR="00BE6F4A" w:rsidRDefault="00000000">
      <w:pPr>
        <w:pStyle w:val="21"/>
      </w:pPr>
      <w:r>
        <w:t>Line 3  |  H01-L3</w:t>
      </w:r>
    </w:p>
    <w:p w14:paraId="1BB8F443" w14:textId="77777777" w:rsidR="00BE6F4A" w:rsidRDefault="00000000">
      <w:r>
        <w:rPr>
          <w:b/>
        </w:rPr>
        <w:t xml:space="preserve">Chinese source: </w:t>
      </w:r>
      <w:r>
        <w:t>九三：君子終日乾乾，夕惕若；厲，无咎。</w:t>
      </w:r>
    </w:p>
    <w:p w14:paraId="217F6DCE" w14:textId="77777777" w:rsidR="00BE6F4A" w:rsidRDefault="00000000">
      <w:r>
        <w:rPr>
          <w:b/>
        </w:rPr>
        <w:t xml:space="preserve">Traditional Chinese reference: </w:t>
      </w:r>
      <w:r>
        <w:t>君子整天努力不懈，到了晚上仍保持警覺。雖然有危險，但謹慎行事就不會有過錯或災禍。</w:t>
      </w:r>
    </w:p>
    <w:p w14:paraId="30A44BE8" w14:textId="77777777" w:rsidR="00BE6F4A" w:rsidRDefault="00000000">
      <w:r>
        <w:rPr>
          <w:b/>
        </w:rPr>
        <w:t xml:space="preserve">English essay (working draft): </w:t>
      </w:r>
      <w:r>
        <w:t>This is line 3 of The Creative, read from the bottom upward within the six-line sequence. The supplied Traditional Chinese explanation draws attention to freedom from blame when the conditions are handled properly, a responsible and principled person and a genuinely risky situation.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A00D57B" w14:textId="77777777" w:rsidR="00BE6F4A" w:rsidRDefault="00000000">
      <w:pPr>
        <w:pStyle w:val="af7"/>
      </w:pPr>
      <w:r>
        <w:t>142 English words  •  Review required</w:t>
      </w:r>
    </w:p>
    <w:p w14:paraId="7D0A8D1F" w14:textId="77777777" w:rsidR="00BE6F4A" w:rsidRDefault="00000000">
      <w:pPr>
        <w:pStyle w:val="21"/>
      </w:pPr>
      <w:r>
        <w:t>Line 4  |  H01-L4</w:t>
      </w:r>
    </w:p>
    <w:p w14:paraId="18D4DC5E" w14:textId="77777777" w:rsidR="00BE6F4A" w:rsidRDefault="00000000">
      <w:r>
        <w:rPr>
          <w:b/>
        </w:rPr>
        <w:t xml:space="preserve">Chinese source: </w:t>
      </w:r>
      <w:r>
        <w:t>九四：或躍在淵，无咎。</w:t>
      </w:r>
    </w:p>
    <w:p w14:paraId="3916D099" w14:textId="77777777" w:rsidR="00BE6F4A" w:rsidRDefault="00000000">
      <w:r>
        <w:rPr>
          <w:b/>
        </w:rPr>
        <w:t xml:space="preserve">Traditional Chinese reference: </w:t>
      </w:r>
      <w:r>
        <w:t>龍可能向上躍起，也可能退回深淵。只要看清時機再行動，就不會有過錯或災禍。</w:t>
      </w:r>
    </w:p>
    <w:p w14:paraId="3B4D5E3D" w14:textId="77777777" w:rsidR="00BE6F4A" w:rsidRDefault="00000000">
      <w:r>
        <w:rPr>
          <w:b/>
        </w:rPr>
        <w:t xml:space="preserve">English essay (working draft): </w:t>
      </w:r>
      <w:r>
        <w:t xml:space="preserve">This is line 4 of The Creative, read from the bottom upward within the six-line sequence. The supplied Traditional Chinese explanation draws attention to freedom from blame when the conditions are handled properly, the image of a dragon and withdrawing when needed. At the fourth line, a change in position makes relationships, </w:t>
      </w:r>
      <w:r>
        <w:lastRenderedPageBreak/>
        <w:t>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2253024" w14:textId="77777777" w:rsidR="00BE6F4A" w:rsidRDefault="00000000">
      <w:pPr>
        <w:pStyle w:val="af7"/>
      </w:pPr>
      <w:r>
        <w:t>143 English words  •  Review required</w:t>
      </w:r>
    </w:p>
    <w:p w14:paraId="07B490BA" w14:textId="77777777" w:rsidR="00BE6F4A" w:rsidRDefault="00000000">
      <w:pPr>
        <w:pStyle w:val="21"/>
      </w:pPr>
      <w:r>
        <w:t>Line 5  |  H01-L5</w:t>
      </w:r>
    </w:p>
    <w:p w14:paraId="3520D32A" w14:textId="77777777" w:rsidR="00BE6F4A" w:rsidRDefault="00000000">
      <w:r>
        <w:rPr>
          <w:b/>
        </w:rPr>
        <w:t xml:space="preserve">Chinese source: </w:t>
      </w:r>
      <w:r>
        <w:t>九五：飛龍在天，利見大人。</w:t>
      </w:r>
    </w:p>
    <w:p w14:paraId="4751B073" w14:textId="77777777" w:rsidR="00BE6F4A" w:rsidRDefault="00000000">
      <w:r>
        <w:rPr>
          <w:b/>
        </w:rPr>
        <w:t xml:space="preserve">Traditional Chinese reference: </w:t>
      </w:r>
      <w:r>
        <w:t>龍已飛上天空，表示能力充分發揮；適合尋求有德行、有能力者的協助。</w:t>
      </w:r>
    </w:p>
    <w:p w14:paraId="23EAFC7A" w14:textId="77777777" w:rsidR="00BE6F4A" w:rsidRDefault="00000000">
      <w:r>
        <w:rPr>
          <w:b/>
        </w:rPr>
        <w:t xml:space="preserve">English essay (working draft): </w:t>
      </w:r>
      <w:r>
        <w:t>This is line 5 of The Creative, read from the bottom upward within the six-line sequence. The supplied Traditional Chinese explanation draws attention to a capable and morally respected figure, an action being favorable under stated conditions and the image of a dragon.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8E49FDA" w14:textId="77777777" w:rsidR="00BE6F4A" w:rsidRDefault="00000000">
      <w:pPr>
        <w:pStyle w:val="af7"/>
      </w:pPr>
      <w:r>
        <w:t>147 English words  •  Review required</w:t>
      </w:r>
    </w:p>
    <w:p w14:paraId="45D52545" w14:textId="77777777" w:rsidR="00BE6F4A" w:rsidRDefault="00000000">
      <w:pPr>
        <w:pStyle w:val="21"/>
      </w:pPr>
      <w:r>
        <w:t>Line 6  |  H01-L6</w:t>
      </w:r>
    </w:p>
    <w:p w14:paraId="1D038EF3" w14:textId="77777777" w:rsidR="00BE6F4A" w:rsidRDefault="00000000">
      <w:r>
        <w:rPr>
          <w:b/>
        </w:rPr>
        <w:t xml:space="preserve">Chinese source: </w:t>
      </w:r>
      <w:r>
        <w:t>上九：亢龍，有悔。</w:t>
      </w:r>
    </w:p>
    <w:p w14:paraId="2C8FD3AD" w14:textId="77777777" w:rsidR="00BE6F4A" w:rsidRDefault="00000000">
      <w:r>
        <w:rPr>
          <w:b/>
        </w:rPr>
        <w:t xml:space="preserve">Traditional Chinese reference: </w:t>
      </w:r>
      <w:r>
        <w:t>龍飛得太高，表示發展過度，之後可能後悔。</w:t>
      </w:r>
    </w:p>
    <w:p w14:paraId="24B84DB2" w14:textId="77777777" w:rsidR="00BE6F4A" w:rsidRDefault="00000000">
      <w:r>
        <w:rPr>
          <w:b/>
        </w:rPr>
        <w:t xml:space="preserve">English essay (working draft): </w:t>
      </w:r>
      <w:r>
        <w:t>This is line 6 of The Creative, read from the bottom upward within the six-line sequence. The supplied Traditional Chinese explanation draws attention to regret or a chance to correct a mistake, the image of a dragon and something being gained.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D8961D5" w14:textId="77777777" w:rsidR="00BE6F4A" w:rsidRDefault="00000000">
      <w:pPr>
        <w:pStyle w:val="af7"/>
      </w:pPr>
      <w:r>
        <w:t>147 English words  •  Review required</w:t>
      </w:r>
    </w:p>
    <w:p w14:paraId="2A7AFCC0" w14:textId="77777777" w:rsidR="00BE6F4A" w:rsidRDefault="00000000">
      <w:pPr>
        <w:pStyle w:val="21"/>
      </w:pPr>
      <w:r>
        <w:t>Use Nine / Use Six  |  H01-USE</w:t>
      </w:r>
    </w:p>
    <w:p w14:paraId="4B3F1975" w14:textId="77777777" w:rsidR="00BE6F4A" w:rsidRDefault="00000000">
      <w:r>
        <w:rPr>
          <w:b/>
        </w:rPr>
        <w:t xml:space="preserve">Chinese source: </w:t>
      </w:r>
      <w:r>
        <w:t>用九：見羣龍无首，吉。</w:t>
      </w:r>
    </w:p>
    <w:p w14:paraId="4EC070D3" w14:textId="77777777" w:rsidR="00BE6F4A" w:rsidRDefault="00000000">
      <w:r>
        <w:rPr>
          <w:b/>
        </w:rPr>
        <w:t xml:space="preserve">Traditional Chinese reference: </w:t>
      </w:r>
      <w:r>
        <w:t>群龍都能發揮能力，卻不爭著當領袖，結果吉利。</w:t>
      </w:r>
    </w:p>
    <w:p w14:paraId="47B527E4" w14:textId="77777777" w:rsidR="00BE6F4A" w:rsidRDefault="00000000">
      <w:r>
        <w:rPr>
          <w:b/>
        </w:rPr>
        <w:t xml:space="preserve">English essay (working draft): </w:t>
      </w:r>
      <w:r>
        <w:t>This passage is the special use-nine statement attached to The Creative, and it should be read alongside the wider hexagram. The supplied Traditional Chinese explanation draws attention to a favorable outcome, an action being favorable under stated conditions and the image of a dragon. The special formula should be kept separate from the six ordinary lines, since it has its own role in the received text.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BC83C7C" w14:textId="77777777" w:rsidR="00BE6F4A" w:rsidRDefault="00000000">
      <w:pPr>
        <w:pStyle w:val="af7"/>
      </w:pPr>
      <w:r>
        <w:t>152 English words  •  Review required</w:t>
      </w:r>
    </w:p>
    <w:p w14:paraId="1BC50EAE" w14:textId="77777777" w:rsidR="00BE6F4A" w:rsidRDefault="00000000">
      <w:pPr>
        <w:pStyle w:val="1"/>
      </w:pPr>
      <w:r>
        <w:lastRenderedPageBreak/>
        <w:t xml:space="preserve">02. The Receptive — </w:t>
      </w:r>
      <w:r>
        <w:t>坤</w:t>
      </w:r>
      <w:r>
        <w:t xml:space="preserve"> ䷁</w:t>
      </w:r>
    </w:p>
    <w:p w14:paraId="71D0F470" w14:textId="77777777" w:rsidR="00BE6F4A" w:rsidRDefault="00000000">
      <w:pPr>
        <w:pStyle w:val="21"/>
      </w:pPr>
      <w:r>
        <w:t>Hexagram judgment  |  H02-JUDGMENT</w:t>
      </w:r>
    </w:p>
    <w:p w14:paraId="783E549C" w14:textId="77777777" w:rsidR="00BE6F4A" w:rsidRDefault="00000000">
      <w:r>
        <w:rPr>
          <w:b/>
        </w:rPr>
        <w:t xml:space="preserve">Chinese source: </w:t>
      </w:r>
      <w:r>
        <w:t>坤：元亨。利牝馬之貞。君子有攸往，先迷後得主。利西南得朋，東北喪朋。安貞，吉。</w:t>
      </w:r>
    </w:p>
    <w:p w14:paraId="0A40E27B" w14:textId="77777777" w:rsidR="00BE6F4A" w:rsidRDefault="00000000">
      <w:r>
        <w:rPr>
          <w:b/>
        </w:rPr>
        <w:t xml:space="preserve">Traditional Chinese reference: </w:t>
      </w:r>
      <w:r>
        <w:t>整體能順利發展，適合像母馬般柔順堅守正道。君子要出發做事，搶先會迷失，隨順則能找到主導。往西南可得同伴，往東北會失去同伴；安定地堅守正道，結果吉利。</w:t>
      </w:r>
    </w:p>
    <w:p w14:paraId="763D3B42" w14:textId="77777777" w:rsidR="00BE6F4A" w:rsidRDefault="00000000">
      <w:r>
        <w:rPr>
          <w:b/>
        </w:rPr>
        <w:t xml:space="preserve">English essay (working draft): </w:t>
      </w:r>
      <w:r>
        <w:t>In The Receptive, this hexagram judgment sketches the larger situation before its six individual lines are considered. The supplied Traditional Chinese explanation draws attention to a responsible and principled person, a favorable outcome and steadfastness in what is right.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617441F" w14:textId="77777777" w:rsidR="00BE6F4A" w:rsidRDefault="00000000">
      <w:pPr>
        <w:pStyle w:val="af7"/>
      </w:pPr>
      <w:r>
        <w:t>136 English words  •  Review required</w:t>
      </w:r>
    </w:p>
    <w:p w14:paraId="659D1786" w14:textId="77777777" w:rsidR="00BE6F4A" w:rsidRDefault="00000000">
      <w:pPr>
        <w:pStyle w:val="21"/>
      </w:pPr>
      <w:r>
        <w:t>Line 1  |  H02-L1</w:t>
      </w:r>
    </w:p>
    <w:p w14:paraId="569C6DB5" w14:textId="77777777" w:rsidR="00BE6F4A" w:rsidRDefault="00000000">
      <w:r>
        <w:rPr>
          <w:b/>
        </w:rPr>
        <w:t xml:space="preserve">Chinese source: </w:t>
      </w:r>
      <w:r>
        <w:t>初六：履霜，堅冰至。</w:t>
      </w:r>
    </w:p>
    <w:p w14:paraId="4A29A686" w14:textId="77777777" w:rsidR="00BE6F4A" w:rsidRDefault="00000000">
      <w:r>
        <w:rPr>
          <w:b/>
        </w:rPr>
        <w:t xml:space="preserve">Traditional Chinese reference: </w:t>
      </w:r>
      <w:r>
        <w:t>腳下已出現霜，就要想到厚冰即將形成。看到早期的小徵兆，便應及早注意後續發展。</w:t>
      </w:r>
    </w:p>
    <w:p w14:paraId="3AE6407E" w14:textId="77777777" w:rsidR="00BE6F4A" w:rsidRDefault="00000000">
      <w:r>
        <w:rPr>
          <w:b/>
        </w:rPr>
        <w:t xml:space="preserve">English essay (working draft): </w:t>
      </w:r>
      <w:r>
        <w:t>This is line 1 of The Receptive, read from the bottom upward within the six-line sequence. The supplied Traditional Chinese explanation draws attention to the changing circumstances and their consequences.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E44E523" w14:textId="77777777" w:rsidR="00BE6F4A" w:rsidRDefault="00000000">
      <w:pPr>
        <w:pStyle w:val="af7"/>
      </w:pPr>
      <w:r>
        <w:t>133 English words  •  Review required</w:t>
      </w:r>
    </w:p>
    <w:p w14:paraId="24172E82" w14:textId="77777777" w:rsidR="00BE6F4A" w:rsidRDefault="00000000">
      <w:pPr>
        <w:pStyle w:val="21"/>
      </w:pPr>
      <w:r>
        <w:t>Line 2  |  H02-L2</w:t>
      </w:r>
    </w:p>
    <w:p w14:paraId="285FECF2" w14:textId="77777777" w:rsidR="00BE6F4A" w:rsidRDefault="00000000">
      <w:r>
        <w:rPr>
          <w:b/>
        </w:rPr>
        <w:t xml:space="preserve">Chinese source: </w:t>
      </w:r>
      <w:r>
        <w:t>六二：直方大，不習无不利。</w:t>
      </w:r>
    </w:p>
    <w:p w14:paraId="0311D0D7" w14:textId="77777777" w:rsidR="00BE6F4A" w:rsidRDefault="00000000">
      <w:r>
        <w:rPr>
          <w:b/>
        </w:rPr>
        <w:t xml:space="preserve">Traditional Chinese reference: </w:t>
      </w:r>
      <w:r>
        <w:t>正直、端方、廣大，不經刻意造作也做什麼都能順利。</w:t>
      </w:r>
    </w:p>
    <w:p w14:paraId="5D85822C" w14:textId="77777777" w:rsidR="00BE6F4A" w:rsidRDefault="00000000">
      <w:r>
        <w:rPr>
          <w:b/>
        </w:rPr>
        <w:t xml:space="preserve">English essay (working draft): </w:t>
      </w:r>
      <w:r>
        <w:t>This is line 2 of The Receptive, read from the bottom upward within the six-line sequence. The supplied Traditional Chinese explanation draws attention to a warning against the action.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5DFC96C" w14:textId="77777777" w:rsidR="00BE6F4A" w:rsidRDefault="00000000">
      <w:pPr>
        <w:pStyle w:val="af7"/>
      </w:pPr>
      <w:r>
        <w:t>129 English words  •  Review required</w:t>
      </w:r>
    </w:p>
    <w:p w14:paraId="553F133E" w14:textId="77777777" w:rsidR="00BE6F4A" w:rsidRDefault="00000000">
      <w:pPr>
        <w:pStyle w:val="21"/>
      </w:pPr>
      <w:r>
        <w:t>Line 3  |  H02-L3</w:t>
      </w:r>
    </w:p>
    <w:p w14:paraId="6FD217A6" w14:textId="77777777" w:rsidR="00BE6F4A" w:rsidRDefault="00000000">
      <w:r>
        <w:rPr>
          <w:b/>
        </w:rPr>
        <w:t xml:space="preserve">Chinese source: </w:t>
      </w:r>
      <w:r>
        <w:t>六三：含章，可貞。或從王事，无成有終。</w:t>
      </w:r>
    </w:p>
    <w:p w14:paraId="69E22B3F" w14:textId="77777777" w:rsidR="00BE6F4A" w:rsidRDefault="00000000">
      <w:r>
        <w:rPr>
          <w:b/>
        </w:rPr>
        <w:t xml:space="preserve">Traditional Chinese reference: </w:t>
      </w:r>
      <w:r>
        <w:t>含藏美德而堅守正道。如果參與君王之事，不要把功勞歸給自己，仍能有好的結果。</w:t>
      </w:r>
    </w:p>
    <w:p w14:paraId="24A1F81D" w14:textId="77777777" w:rsidR="00BE6F4A" w:rsidRDefault="00000000">
      <w:r>
        <w:rPr>
          <w:b/>
        </w:rPr>
        <w:lastRenderedPageBreak/>
        <w:t xml:space="preserve">English essay (working draft): </w:t>
      </w:r>
      <w:r>
        <w:t>This is line 3 of The Receptive, read from the bottom upward within the six-line sequence. The supplied Traditional Chinese explanation draws attention to steadfastness in what is right, a ruler and public authority and virtue and responsible conduct.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B83D69" w14:textId="77777777" w:rsidR="00BE6F4A" w:rsidRDefault="00000000">
      <w:pPr>
        <w:pStyle w:val="af7"/>
      </w:pPr>
      <w:r>
        <w:t>140 English words  •  Review required</w:t>
      </w:r>
    </w:p>
    <w:p w14:paraId="5B18CCEB" w14:textId="77777777" w:rsidR="00BE6F4A" w:rsidRDefault="00000000">
      <w:pPr>
        <w:pStyle w:val="21"/>
      </w:pPr>
      <w:r>
        <w:t>Line 4  |  H02-L4</w:t>
      </w:r>
    </w:p>
    <w:p w14:paraId="617A433D" w14:textId="77777777" w:rsidR="00BE6F4A" w:rsidRDefault="00000000">
      <w:r>
        <w:rPr>
          <w:b/>
        </w:rPr>
        <w:t xml:space="preserve">Chinese source: </w:t>
      </w:r>
      <w:r>
        <w:t>六四：括囊，无咎无譽。</w:t>
      </w:r>
    </w:p>
    <w:p w14:paraId="2A725C45" w14:textId="77777777" w:rsidR="00BE6F4A" w:rsidRDefault="00000000">
      <w:r>
        <w:rPr>
          <w:b/>
        </w:rPr>
        <w:t xml:space="preserve">Traditional Chinese reference: </w:t>
      </w:r>
      <w:r>
        <w:t>把袋口束緊，比喻少說話、謹慎行事。這樣不會惹禍，但也不會得到稱讚。</w:t>
      </w:r>
    </w:p>
    <w:p w14:paraId="004A8622" w14:textId="77777777" w:rsidR="00BE6F4A" w:rsidRDefault="00000000">
      <w:r>
        <w:rPr>
          <w:b/>
        </w:rPr>
        <w:t xml:space="preserve">English essay (working draft): </w:t>
      </w:r>
      <w:r>
        <w:t>This is line 4 of The Receptive, read from the bottom upward within the six-line sequence. The supplied Traditional Chinese explanation draws attention to freedom from blame when the conditions are handled properly and something being gained.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6086945" w14:textId="77777777" w:rsidR="00BE6F4A" w:rsidRDefault="00000000">
      <w:pPr>
        <w:pStyle w:val="af7"/>
      </w:pPr>
      <w:r>
        <w:t>138 English words  •  Review required</w:t>
      </w:r>
    </w:p>
    <w:p w14:paraId="4BBB4845" w14:textId="77777777" w:rsidR="00BE6F4A" w:rsidRDefault="00000000">
      <w:pPr>
        <w:pStyle w:val="21"/>
      </w:pPr>
      <w:r>
        <w:t>Line 5  |  H02-L5</w:t>
      </w:r>
    </w:p>
    <w:p w14:paraId="6AD05CE0" w14:textId="77777777" w:rsidR="00BE6F4A" w:rsidRDefault="00000000">
      <w:r>
        <w:rPr>
          <w:b/>
        </w:rPr>
        <w:t xml:space="preserve">Chinese source: </w:t>
      </w:r>
      <w:r>
        <w:t>六五：黃裳，元吉。</w:t>
      </w:r>
    </w:p>
    <w:p w14:paraId="5687E719" w14:textId="77777777" w:rsidR="00BE6F4A" w:rsidRDefault="00000000">
      <w:r>
        <w:rPr>
          <w:b/>
        </w:rPr>
        <w:t xml:space="preserve">Traditional Chinese reference: </w:t>
      </w:r>
      <w:r>
        <w:t>穿著黃色下裳，象徵處事中正、安守本分，結果非常吉利。</w:t>
      </w:r>
    </w:p>
    <w:p w14:paraId="36B98F50" w14:textId="77777777" w:rsidR="00BE6F4A" w:rsidRDefault="00000000">
      <w:r>
        <w:rPr>
          <w:b/>
        </w:rPr>
        <w:t xml:space="preserve">English essay (working draft): </w:t>
      </w:r>
      <w:r>
        <w:t>This is line 5 of The Receptive, read from the bottom upward within the six-line sequence. The supplied Traditional Chinese explanation draws attention to a favorable outcome and an action being favorable under stated conditions.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BBB2C1" w14:textId="77777777" w:rsidR="00BE6F4A" w:rsidRDefault="00000000">
      <w:pPr>
        <w:pStyle w:val="af7"/>
      </w:pPr>
      <w:r>
        <w:t>141 English words  •  Review required</w:t>
      </w:r>
    </w:p>
    <w:p w14:paraId="46C53C8D" w14:textId="77777777" w:rsidR="00BE6F4A" w:rsidRDefault="00000000">
      <w:pPr>
        <w:pStyle w:val="21"/>
      </w:pPr>
      <w:r>
        <w:t>Line 6  |  H02-L6</w:t>
      </w:r>
    </w:p>
    <w:p w14:paraId="17B0CE08" w14:textId="77777777" w:rsidR="00BE6F4A" w:rsidRDefault="00000000">
      <w:r>
        <w:rPr>
          <w:b/>
        </w:rPr>
        <w:t xml:space="preserve">Chinese source: </w:t>
      </w:r>
      <w:r>
        <w:t>上六：龍戰于野，其血玄黃。</w:t>
      </w:r>
    </w:p>
    <w:p w14:paraId="74DCD674" w14:textId="77777777" w:rsidR="00BE6F4A" w:rsidRDefault="00000000">
      <w:r>
        <w:rPr>
          <w:b/>
        </w:rPr>
        <w:t xml:space="preserve">Traditional Chinese reference: </w:t>
      </w:r>
      <w:r>
        <w:t>陰陽強勢相爭於野外，流出的血呈玄黃交雜；兩敗俱傷。</w:t>
      </w:r>
    </w:p>
    <w:p w14:paraId="571C2044" w14:textId="77777777" w:rsidR="00BE6F4A" w:rsidRDefault="00000000">
      <w:r>
        <w:rPr>
          <w:b/>
        </w:rPr>
        <w:t xml:space="preserve">English essay (working draft): </w:t>
      </w:r>
      <w:r>
        <w:t>This is line 6 of The Receptive, read from the bottom upward within the six-line sequence. The supplied Traditional Chinese explanation draws attention to the image of a dragon and bloodshed or serious harm.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D0EC1EB" w14:textId="77777777" w:rsidR="00BE6F4A" w:rsidRDefault="00000000">
      <w:pPr>
        <w:pStyle w:val="af7"/>
      </w:pPr>
      <w:r>
        <w:t>136 English words  •  Review required</w:t>
      </w:r>
    </w:p>
    <w:p w14:paraId="6A323FD1" w14:textId="77777777" w:rsidR="00BE6F4A" w:rsidRDefault="00000000">
      <w:pPr>
        <w:pStyle w:val="21"/>
      </w:pPr>
      <w:r>
        <w:lastRenderedPageBreak/>
        <w:t>Use Nine / Use Six  |  H02-USE</w:t>
      </w:r>
    </w:p>
    <w:p w14:paraId="24C7210D" w14:textId="77777777" w:rsidR="00BE6F4A" w:rsidRDefault="00000000">
      <w:r>
        <w:rPr>
          <w:b/>
        </w:rPr>
        <w:t xml:space="preserve">Chinese source: </w:t>
      </w:r>
      <w:r>
        <w:t>用六：利永貞。</w:t>
      </w:r>
    </w:p>
    <w:p w14:paraId="064BA753" w14:textId="77777777" w:rsidR="00BE6F4A" w:rsidRDefault="00000000">
      <w:r>
        <w:rPr>
          <w:b/>
        </w:rPr>
        <w:t xml:space="preserve">Traditional Chinese reference: </w:t>
      </w:r>
      <w:r>
        <w:t>適合長久堅守正道。</w:t>
      </w:r>
    </w:p>
    <w:p w14:paraId="1F5EC617" w14:textId="77777777" w:rsidR="00BE6F4A" w:rsidRDefault="00000000">
      <w:r>
        <w:rPr>
          <w:b/>
        </w:rPr>
        <w:t xml:space="preserve">English essay (working draft): </w:t>
      </w:r>
      <w:r>
        <w:t>This passage is the special use-six statement attached to The Receptive, and it should be read alongside the wider hexagram. The supplied Traditional Chinese explanation draws attention to steadfastness in what is right and an action being favorable under stated conditions. The special formula should be kept separate from the six ordinary lines, since it has its own role in the received text.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1E216E8" w14:textId="77777777" w:rsidR="00BE6F4A" w:rsidRDefault="00000000">
      <w:pPr>
        <w:pStyle w:val="af7"/>
      </w:pPr>
      <w:r>
        <w:t>145 English words  •  Review required</w:t>
      </w:r>
    </w:p>
    <w:p w14:paraId="29957EC0" w14:textId="77777777" w:rsidR="00BE6F4A" w:rsidRDefault="00000000">
      <w:pPr>
        <w:pStyle w:val="1"/>
      </w:pPr>
      <w:r>
        <w:t xml:space="preserve">03. Difficulty at the Beginning — </w:t>
      </w:r>
      <w:r>
        <w:t>屯</w:t>
      </w:r>
      <w:r>
        <w:t xml:space="preserve"> ䷂</w:t>
      </w:r>
    </w:p>
    <w:p w14:paraId="672C55A1" w14:textId="77777777" w:rsidR="00BE6F4A" w:rsidRDefault="00000000">
      <w:pPr>
        <w:pStyle w:val="21"/>
      </w:pPr>
      <w:r>
        <w:t>Hexagram judgment  |  H03-JUDGMENT</w:t>
      </w:r>
    </w:p>
    <w:p w14:paraId="2ADDDF13" w14:textId="77777777" w:rsidR="00BE6F4A" w:rsidRDefault="00000000">
      <w:r>
        <w:rPr>
          <w:b/>
        </w:rPr>
        <w:t xml:space="preserve">Chinese source: </w:t>
      </w:r>
      <w:r>
        <w:t>屯：元亨，利貞。勿用有攸往，利建侯。</w:t>
      </w:r>
    </w:p>
    <w:p w14:paraId="1CC3B0B9" w14:textId="77777777" w:rsidR="00BE6F4A" w:rsidRDefault="00000000">
      <w:r>
        <w:rPr>
          <w:b/>
        </w:rPr>
        <w:t xml:space="preserve">Traditional Chinese reference: </w:t>
      </w:r>
      <w:r>
        <w:t>創始之際雖艱難，仍可順利發展，適合堅守正道；不要急著前進，適合建立領導與秩序。</w:t>
      </w:r>
    </w:p>
    <w:p w14:paraId="1A5F745D" w14:textId="77777777" w:rsidR="00BE6F4A" w:rsidRDefault="00000000">
      <w:r>
        <w:rPr>
          <w:b/>
        </w:rPr>
        <w:t xml:space="preserve">English essay (working draft): </w:t>
      </w:r>
      <w:r>
        <w:t>In Difficulty at the Beginning, this hexagram judgment sketches the larger situation before its six individual lines are considered. The supplied Traditional Chinese explanation draws attention to steadfastness in what is right, the possibility of progress and moving forward.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AFFCE61" w14:textId="77777777" w:rsidR="00BE6F4A" w:rsidRDefault="00000000">
      <w:pPr>
        <w:pStyle w:val="af7"/>
      </w:pPr>
      <w:r>
        <w:t>136 English words  •  Review required</w:t>
      </w:r>
    </w:p>
    <w:p w14:paraId="229D3ABA" w14:textId="77777777" w:rsidR="00BE6F4A" w:rsidRDefault="00000000">
      <w:pPr>
        <w:pStyle w:val="21"/>
      </w:pPr>
      <w:r>
        <w:t>Line 1  |  H03-L1</w:t>
      </w:r>
    </w:p>
    <w:p w14:paraId="04E2C319" w14:textId="77777777" w:rsidR="00BE6F4A" w:rsidRDefault="00000000">
      <w:r>
        <w:rPr>
          <w:b/>
        </w:rPr>
        <w:t xml:space="preserve">Chinese source: </w:t>
      </w:r>
      <w:r>
        <w:t>初九：磐桓，利居貞，利建侯。</w:t>
      </w:r>
    </w:p>
    <w:p w14:paraId="0A633B2D" w14:textId="77777777" w:rsidR="00BE6F4A" w:rsidRDefault="00000000">
      <w:r>
        <w:rPr>
          <w:b/>
        </w:rPr>
        <w:t xml:space="preserve">Traditional Chinese reference: </w:t>
      </w:r>
      <w:r>
        <w:t>徘徊難進，適合安居堅守正道並建立領導。</w:t>
      </w:r>
    </w:p>
    <w:p w14:paraId="1BE1DD74" w14:textId="77777777" w:rsidR="00BE6F4A" w:rsidRDefault="00000000">
      <w:r>
        <w:rPr>
          <w:b/>
        </w:rPr>
        <w:t xml:space="preserve">English essay (working draft): </w:t>
      </w:r>
      <w:r>
        <w:t>This is line 1 of Difficulty at the Beginning, read from the bottom upward within the six-line sequence. The supplied Traditional Chinese explanation draws attention to steadfastness in what is right, an action being favorable under stated conditions and moving ahead.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2F97625" w14:textId="77777777" w:rsidR="00BE6F4A" w:rsidRDefault="00000000">
      <w:pPr>
        <w:pStyle w:val="af7"/>
      </w:pPr>
      <w:r>
        <w:t>144 English words  •  Review required</w:t>
      </w:r>
    </w:p>
    <w:p w14:paraId="77363C75" w14:textId="77777777" w:rsidR="00BE6F4A" w:rsidRDefault="00000000">
      <w:pPr>
        <w:pStyle w:val="21"/>
      </w:pPr>
      <w:r>
        <w:t>Line 2  |  H03-L2</w:t>
      </w:r>
    </w:p>
    <w:p w14:paraId="76BA5E98" w14:textId="77777777" w:rsidR="00BE6F4A" w:rsidRDefault="00000000">
      <w:r>
        <w:rPr>
          <w:b/>
        </w:rPr>
        <w:t xml:space="preserve">Chinese source: </w:t>
      </w:r>
      <w:r>
        <w:t>六二：屯如邅如，乘馬班如，匪寇婚媾，女子貞不字，十年乃字。</w:t>
      </w:r>
    </w:p>
    <w:p w14:paraId="66CBE46D" w14:textId="77777777" w:rsidR="00BE6F4A" w:rsidRDefault="00000000">
      <w:r>
        <w:rPr>
          <w:b/>
        </w:rPr>
        <w:t xml:space="preserve">Traditional Chinese reference: </w:t>
      </w:r>
      <w:r>
        <w:t>進退艱難，騎馬者徘徊不前；來者不是盜賊而是求婚者。女子堅守正道不嫁，十年後才成婚。</w:t>
      </w:r>
    </w:p>
    <w:p w14:paraId="37072980" w14:textId="77777777" w:rsidR="00BE6F4A" w:rsidRDefault="00000000">
      <w:r>
        <w:rPr>
          <w:b/>
        </w:rPr>
        <w:lastRenderedPageBreak/>
        <w:t xml:space="preserve">English essay (working draft): </w:t>
      </w:r>
      <w:r>
        <w:t>This is line 2 of Difficulty at the Beginning, read from the bottom upward within the six-line sequence. The supplied Traditional Chinese explanation draws attention to steadfastness in what is right, coming toward the situation and a threat or attacking force.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8CFEFAA" w14:textId="77777777" w:rsidR="00BE6F4A" w:rsidRDefault="00000000">
      <w:pPr>
        <w:pStyle w:val="af7"/>
      </w:pPr>
      <w:r>
        <w:t>143 English words  •  Review required</w:t>
      </w:r>
    </w:p>
    <w:p w14:paraId="4C2A1045" w14:textId="77777777" w:rsidR="00BE6F4A" w:rsidRDefault="00000000">
      <w:pPr>
        <w:pStyle w:val="21"/>
      </w:pPr>
      <w:r>
        <w:t>Line 3  |  H03-L3</w:t>
      </w:r>
    </w:p>
    <w:p w14:paraId="04BEF3CC" w14:textId="77777777" w:rsidR="00BE6F4A" w:rsidRDefault="00000000">
      <w:r>
        <w:rPr>
          <w:b/>
        </w:rPr>
        <w:t xml:space="preserve">Chinese source: </w:t>
      </w:r>
      <w:r>
        <w:t>六三：即鹿无虞，惟入于林中，君子幾不如舍，往吝。</w:t>
      </w:r>
    </w:p>
    <w:p w14:paraId="2C9B8C96" w14:textId="77777777" w:rsidR="00BE6F4A" w:rsidRDefault="00000000">
      <w:r>
        <w:rPr>
          <w:b/>
        </w:rPr>
        <w:t xml:space="preserve">Traditional Chinese reference: </w:t>
      </w:r>
      <w:r>
        <w:t>追鹿卻沒有嚮導，只會深入林中；君子察覺危機，不如放棄，前往必有憾。</w:t>
      </w:r>
    </w:p>
    <w:p w14:paraId="666D2829" w14:textId="77777777" w:rsidR="00BE6F4A" w:rsidRDefault="00000000">
      <w:r>
        <w:rPr>
          <w:b/>
        </w:rPr>
        <w:t xml:space="preserve">English essay (working draft): </w:t>
      </w:r>
      <w:r>
        <w:t>This is line 3 of Difficulty at the Beginning, read from the bottom upward within the six-line sequence. The supplied Traditional Chinese explanation draws attention to a responsible and principled person, difficulty or grounds for regret and moving forward.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4AAACA7" w14:textId="77777777" w:rsidR="00BE6F4A" w:rsidRDefault="00000000">
      <w:pPr>
        <w:pStyle w:val="af7"/>
      </w:pPr>
      <w:r>
        <w:t>140 English words  •  Review required</w:t>
      </w:r>
    </w:p>
    <w:p w14:paraId="22AE2A88" w14:textId="77777777" w:rsidR="00BE6F4A" w:rsidRDefault="00000000">
      <w:pPr>
        <w:pStyle w:val="21"/>
      </w:pPr>
      <w:r>
        <w:t>Line 4  |  H03-L4</w:t>
      </w:r>
    </w:p>
    <w:p w14:paraId="0EA26F29" w14:textId="77777777" w:rsidR="00BE6F4A" w:rsidRDefault="00000000">
      <w:r>
        <w:rPr>
          <w:b/>
        </w:rPr>
        <w:t xml:space="preserve">Chinese source: </w:t>
      </w:r>
      <w:r>
        <w:t>六四：乘馬班如，求婚媾，往，吉无不利。</w:t>
      </w:r>
    </w:p>
    <w:p w14:paraId="088F43E0" w14:textId="77777777" w:rsidR="00BE6F4A" w:rsidRDefault="00000000">
      <w:r>
        <w:rPr>
          <w:b/>
        </w:rPr>
        <w:t xml:space="preserve">Traditional Chinese reference: </w:t>
      </w:r>
      <w:r>
        <w:t>騎馬徘徊，若為求婚而前往，結果吉利而無不利。</w:t>
      </w:r>
    </w:p>
    <w:p w14:paraId="7B2BA2E4" w14:textId="77777777" w:rsidR="00BE6F4A" w:rsidRDefault="00000000">
      <w:r>
        <w:rPr>
          <w:b/>
        </w:rPr>
        <w:t xml:space="preserve">English essay (working draft): </w:t>
      </w:r>
      <w:r>
        <w:t>This is line 4 of Difficulty at the Beginning, read from the bottom upward within the six-line sequence. The supplied Traditional Chinese explanation draws attention to a warning against the action, a favorable outcome and moving forward.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414FFB6" w14:textId="77777777" w:rsidR="00BE6F4A" w:rsidRDefault="00000000">
      <w:pPr>
        <w:pStyle w:val="af7"/>
      </w:pPr>
      <w:r>
        <w:t>140 English words  •  Review required</w:t>
      </w:r>
    </w:p>
    <w:p w14:paraId="44A2BEC3" w14:textId="77777777" w:rsidR="00BE6F4A" w:rsidRDefault="00000000">
      <w:pPr>
        <w:pStyle w:val="21"/>
      </w:pPr>
      <w:r>
        <w:t>Line 5  |  H03-L5</w:t>
      </w:r>
    </w:p>
    <w:p w14:paraId="327D09EB" w14:textId="77777777" w:rsidR="00BE6F4A" w:rsidRDefault="00000000">
      <w:r>
        <w:rPr>
          <w:b/>
        </w:rPr>
        <w:t xml:space="preserve">Chinese source: </w:t>
      </w:r>
      <w:r>
        <w:t>九五：屯其膏；小貞吉，大貞凶。</w:t>
      </w:r>
    </w:p>
    <w:p w14:paraId="01F2565D" w14:textId="77777777" w:rsidR="00BE6F4A" w:rsidRDefault="00000000">
      <w:r>
        <w:rPr>
          <w:b/>
        </w:rPr>
        <w:t xml:space="preserve">Traditional Chinese reference: </w:t>
      </w:r>
      <w:r>
        <w:t>恩澤難以施展；小事堅守正道可吉，大事若仍僵守則結果凶險。</w:t>
      </w:r>
    </w:p>
    <w:p w14:paraId="48E7E708" w14:textId="77777777" w:rsidR="00BE6F4A" w:rsidRDefault="00000000">
      <w:r>
        <w:rPr>
          <w:b/>
        </w:rPr>
        <w:t xml:space="preserve">English essay (working draft): </w:t>
      </w:r>
      <w:r>
        <w:t>This is line 5 of Difficulty at the Beginning, read from the bottom upward within the six-line sequence. The supplied Traditional Chinese explanation draws attention to a favorable outcome, a dangerous or unfavorable outcome and steadfastness in what is right.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396EF0F" w14:textId="77777777" w:rsidR="00BE6F4A" w:rsidRDefault="00000000">
      <w:pPr>
        <w:pStyle w:val="af7"/>
      </w:pPr>
      <w:r>
        <w:t>142 English words  •  Review required</w:t>
      </w:r>
    </w:p>
    <w:p w14:paraId="505DD210" w14:textId="77777777" w:rsidR="00BE6F4A" w:rsidRDefault="00000000">
      <w:pPr>
        <w:pStyle w:val="21"/>
      </w:pPr>
      <w:r>
        <w:lastRenderedPageBreak/>
        <w:t>Line 6  |  H03-L6</w:t>
      </w:r>
    </w:p>
    <w:p w14:paraId="3A5091D2" w14:textId="77777777" w:rsidR="00BE6F4A" w:rsidRDefault="00000000">
      <w:r>
        <w:rPr>
          <w:b/>
        </w:rPr>
        <w:t xml:space="preserve">Chinese source: </w:t>
      </w:r>
      <w:r>
        <w:t>上六：乘馬班如，泣血漣如。</w:t>
      </w:r>
    </w:p>
    <w:p w14:paraId="3FF6EF3E" w14:textId="77777777" w:rsidR="00BE6F4A" w:rsidRDefault="00000000">
      <w:r>
        <w:rPr>
          <w:b/>
        </w:rPr>
        <w:t xml:space="preserve">Traditional Chinese reference: </w:t>
      </w:r>
      <w:r>
        <w:t>騎馬徘徊不前，悲傷得血淚漣漣。</w:t>
      </w:r>
    </w:p>
    <w:p w14:paraId="7F450213" w14:textId="77777777" w:rsidR="00BE6F4A" w:rsidRDefault="00000000">
      <w:r>
        <w:rPr>
          <w:b/>
        </w:rPr>
        <w:t xml:space="preserve">English essay (working draft): </w:t>
      </w:r>
      <w:r>
        <w:t>This is line 6 of Difficulty at the Beginning, read from the bottom upward within the six-line sequence. The supplied Traditional Chinese explanation draws attention to horses and movement, bloodshed or serious harm and weeping.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56D89F7" w14:textId="77777777" w:rsidR="00BE6F4A" w:rsidRDefault="00000000">
      <w:pPr>
        <w:pStyle w:val="af7"/>
      </w:pPr>
      <w:r>
        <w:t>137 English words  •  Review required</w:t>
      </w:r>
    </w:p>
    <w:p w14:paraId="26529456" w14:textId="77777777" w:rsidR="00BE6F4A" w:rsidRDefault="00000000">
      <w:pPr>
        <w:pStyle w:val="1"/>
      </w:pPr>
      <w:r>
        <w:t xml:space="preserve">04. Youthful Folly — </w:t>
      </w:r>
      <w:r>
        <w:t>蒙</w:t>
      </w:r>
      <w:r>
        <w:t xml:space="preserve"> ䷃</w:t>
      </w:r>
    </w:p>
    <w:p w14:paraId="49116548" w14:textId="77777777" w:rsidR="00BE6F4A" w:rsidRDefault="00000000">
      <w:pPr>
        <w:pStyle w:val="21"/>
      </w:pPr>
      <w:r>
        <w:t>Hexagram judgment  |  H04-JUDGMENT</w:t>
      </w:r>
    </w:p>
    <w:p w14:paraId="3B676448" w14:textId="77777777" w:rsidR="00BE6F4A" w:rsidRDefault="00000000">
      <w:r>
        <w:rPr>
          <w:b/>
        </w:rPr>
        <w:t xml:space="preserve">Chinese source: </w:t>
      </w:r>
      <w:r>
        <w:t>蒙：亨。匪我求童蒙，童蒙求我。初筮告，再三瀆，瀆則不告。利貞。</w:t>
      </w:r>
    </w:p>
    <w:p w14:paraId="087EF1EE" w14:textId="77777777" w:rsidR="00BE6F4A" w:rsidRDefault="00000000">
      <w:r>
        <w:rPr>
          <w:b/>
        </w:rPr>
        <w:t xml:space="preserve">Traditional Chinese reference: </w:t>
      </w:r>
      <w:r>
        <w:t>蒙昧可以啟發。不是我求蒙童，而是蒙童來求我；第一次占問便告知，再三輕慢則不答。適合堅守正道。</w:t>
      </w:r>
    </w:p>
    <w:p w14:paraId="0913EDCA" w14:textId="77777777" w:rsidR="00BE6F4A" w:rsidRDefault="00000000">
      <w:r>
        <w:rPr>
          <w:b/>
        </w:rPr>
        <w:t xml:space="preserve">English essay (working draft): </w:t>
      </w:r>
      <w:r>
        <w:t>In Youthful Folly, this hexagram judgment sketches the larger situation before its six individual lines are considered. The supplied Traditional Chinese explanation draws attention to steadfastness in what is right, the possibility of progress and coming toward the situation.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C9605F2" w14:textId="77777777" w:rsidR="00BE6F4A" w:rsidRDefault="00000000">
      <w:pPr>
        <w:pStyle w:val="af7"/>
      </w:pPr>
      <w:r>
        <w:t>136 English words  •  Review required</w:t>
      </w:r>
    </w:p>
    <w:p w14:paraId="026EEB29" w14:textId="77777777" w:rsidR="00BE6F4A" w:rsidRDefault="00000000">
      <w:pPr>
        <w:pStyle w:val="21"/>
      </w:pPr>
      <w:r>
        <w:t>Line 1  |  H04-L1</w:t>
      </w:r>
    </w:p>
    <w:p w14:paraId="744039FD" w14:textId="77777777" w:rsidR="00BE6F4A" w:rsidRDefault="00000000">
      <w:r>
        <w:rPr>
          <w:b/>
        </w:rPr>
        <w:t xml:space="preserve">Chinese source: </w:t>
      </w:r>
      <w:r>
        <w:t>初六：發蒙，利用刑人，用說桎梏，以往吝。</w:t>
      </w:r>
    </w:p>
    <w:p w14:paraId="5EFDA4A8" w14:textId="77777777" w:rsidR="00BE6F4A" w:rsidRDefault="00000000">
      <w:r>
        <w:rPr>
          <w:b/>
        </w:rPr>
        <w:t xml:space="preserve">Traditional Chinese reference: </w:t>
      </w:r>
      <w:r>
        <w:t>啟發蒙昧，可借規範懲戒使人脫離束縛。如果一味如此前進，將有憾。</w:t>
      </w:r>
    </w:p>
    <w:p w14:paraId="43A2BAA4" w14:textId="77777777" w:rsidR="00BE6F4A" w:rsidRDefault="00000000">
      <w:r>
        <w:rPr>
          <w:b/>
        </w:rPr>
        <w:t xml:space="preserve">English essay (working draft): </w:t>
      </w:r>
      <w:r>
        <w:t>This is line 1 of Youthful Folly, read from the bottom upward within the six-line sequence. The supplied Traditional Chinese explanation draws attention to difficulty or grounds for regret, moving forward and an action being favorable under stated conditions.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4DEF7D9" w14:textId="77777777" w:rsidR="00BE6F4A" w:rsidRDefault="00000000">
      <w:pPr>
        <w:pStyle w:val="af7"/>
      </w:pPr>
      <w:r>
        <w:t>144 English words  •  Review required</w:t>
      </w:r>
    </w:p>
    <w:p w14:paraId="08D72A9C" w14:textId="77777777" w:rsidR="00BE6F4A" w:rsidRDefault="00000000">
      <w:pPr>
        <w:pStyle w:val="21"/>
      </w:pPr>
      <w:r>
        <w:t>Line 2  |  H04-L2</w:t>
      </w:r>
    </w:p>
    <w:p w14:paraId="418A4FEE" w14:textId="77777777" w:rsidR="00BE6F4A" w:rsidRDefault="00000000">
      <w:r>
        <w:rPr>
          <w:b/>
        </w:rPr>
        <w:t xml:space="preserve">Chinese source: </w:t>
      </w:r>
      <w:r>
        <w:t>九二：包蒙吉，納婦吉，子克家。</w:t>
      </w:r>
    </w:p>
    <w:p w14:paraId="72292C35" w14:textId="77777777" w:rsidR="00BE6F4A" w:rsidRDefault="00000000">
      <w:r>
        <w:rPr>
          <w:b/>
        </w:rPr>
        <w:t xml:space="preserve">Traditional Chinese reference: </w:t>
      </w:r>
      <w:r>
        <w:t>包容蒙昧者，吉；娶妻，吉；兒子能治理家業。</w:t>
      </w:r>
    </w:p>
    <w:p w14:paraId="3091E9C9" w14:textId="77777777" w:rsidR="00BE6F4A" w:rsidRDefault="00000000">
      <w:r>
        <w:rPr>
          <w:b/>
        </w:rPr>
        <w:lastRenderedPageBreak/>
        <w:t xml:space="preserve">English essay (working draft): </w:t>
      </w:r>
      <w:r>
        <w:t>This is line 2 of Youthful Folly, read from the bottom upward within the six-line sequence. The supplied Traditional Chinese explanation draws attention to a favorable outcome, a woman within an ancient social setting and a child or descendant.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8C299A9" w14:textId="77777777" w:rsidR="00BE6F4A" w:rsidRDefault="00000000">
      <w:pPr>
        <w:pStyle w:val="af7"/>
      </w:pPr>
      <w:r>
        <w:t>141 English words  •  Review required</w:t>
      </w:r>
    </w:p>
    <w:p w14:paraId="0C8DD9D7" w14:textId="77777777" w:rsidR="00BE6F4A" w:rsidRDefault="00000000">
      <w:pPr>
        <w:pStyle w:val="21"/>
      </w:pPr>
      <w:r>
        <w:t>Line 3  |  H04-L3</w:t>
      </w:r>
    </w:p>
    <w:p w14:paraId="38EAC0BB" w14:textId="77777777" w:rsidR="00BE6F4A" w:rsidRDefault="00000000">
      <w:r>
        <w:rPr>
          <w:b/>
        </w:rPr>
        <w:t xml:space="preserve">Chinese source: </w:t>
      </w:r>
      <w:r>
        <w:t>六三：勿用取女，見金夫，不有躬，无攸利。</w:t>
      </w:r>
    </w:p>
    <w:p w14:paraId="20F0A58B" w14:textId="77777777" w:rsidR="00BE6F4A" w:rsidRDefault="00000000">
      <w:r>
        <w:rPr>
          <w:b/>
        </w:rPr>
        <w:t xml:space="preserve">Traditional Chinese reference: </w:t>
      </w:r>
      <w:r>
        <w:t>不宜娶這樣的女子：她見到有財勢的男子便失去自持，沒有利益。</w:t>
      </w:r>
    </w:p>
    <w:p w14:paraId="4B0B96A5" w14:textId="77777777" w:rsidR="00BE6F4A" w:rsidRDefault="00000000">
      <w:r>
        <w:rPr>
          <w:b/>
        </w:rPr>
        <w:t xml:space="preserve">English essay (working draft): </w:t>
      </w:r>
      <w:r>
        <w:t>This is line 3 of Youthful Folly, read from the bottom upward within the six-line sequence. The supplied Traditional Chinese explanation draws attention to an action being favorable under stated conditions, a warning to refrain and a woman within an ancient social setting.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69F06EB" w14:textId="77777777" w:rsidR="00BE6F4A" w:rsidRDefault="00000000">
      <w:pPr>
        <w:pStyle w:val="af7"/>
      </w:pPr>
      <w:r>
        <w:t>146 English words  •  Review required</w:t>
      </w:r>
    </w:p>
    <w:p w14:paraId="6DD92A14" w14:textId="77777777" w:rsidR="00BE6F4A" w:rsidRDefault="00000000">
      <w:pPr>
        <w:pStyle w:val="21"/>
      </w:pPr>
      <w:r>
        <w:t>Line 4  |  H04-L4</w:t>
      </w:r>
    </w:p>
    <w:p w14:paraId="3F3030C2" w14:textId="77777777" w:rsidR="00BE6F4A" w:rsidRDefault="00000000">
      <w:r>
        <w:rPr>
          <w:b/>
        </w:rPr>
        <w:t xml:space="preserve">Chinese source: </w:t>
      </w:r>
      <w:r>
        <w:t>六四：困蒙，吝。</w:t>
      </w:r>
    </w:p>
    <w:p w14:paraId="36CB671B" w14:textId="77777777" w:rsidR="00BE6F4A" w:rsidRDefault="00000000">
      <w:r>
        <w:rPr>
          <w:b/>
        </w:rPr>
        <w:t xml:space="preserve">Traditional Chinese reference: </w:t>
      </w:r>
      <w:r>
        <w:t>困在蒙昧之中，不願求教，令人遺憾。</w:t>
      </w:r>
    </w:p>
    <w:p w14:paraId="343F4E7A" w14:textId="77777777" w:rsidR="00BE6F4A" w:rsidRDefault="00000000">
      <w:r>
        <w:rPr>
          <w:b/>
        </w:rPr>
        <w:t xml:space="preserve">English essay (working draft): </w:t>
      </w:r>
      <w:r>
        <w:t>This is line 4 of Youthful Folly, read from the bottom upward within the six-line sequence. The supplied Traditional Chinese explanation draws attention to difficulty or grounds for regret, being trapped or constrained and uncertainty and the need for learning.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B265B9" w14:textId="77777777" w:rsidR="00BE6F4A" w:rsidRDefault="00000000">
      <w:pPr>
        <w:pStyle w:val="af7"/>
      </w:pPr>
      <w:r>
        <w:t>139 English words  •  Review required</w:t>
      </w:r>
    </w:p>
    <w:p w14:paraId="05F56E62" w14:textId="77777777" w:rsidR="00BE6F4A" w:rsidRDefault="00000000">
      <w:pPr>
        <w:pStyle w:val="21"/>
      </w:pPr>
      <w:r>
        <w:t>Line 5  |  H04-L5</w:t>
      </w:r>
    </w:p>
    <w:p w14:paraId="339868F7" w14:textId="77777777" w:rsidR="00BE6F4A" w:rsidRDefault="00000000">
      <w:r>
        <w:rPr>
          <w:b/>
        </w:rPr>
        <w:t xml:space="preserve">Chinese source: </w:t>
      </w:r>
      <w:r>
        <w:t>六五：童蒙，吉。</w:t>
      </w:r>
    </w:p>
    <w:p w14:paraId="78FF8A84" w14:textId="77777777" w:rsidR="00BE6F4A" w:rsidRDefault="00000000">
      <w:r>
        <w:rPr>
          <w:b/>
        </w:rPr>
        <w:t xml:space="preserve">Traditional Chinese reference: </w:t>
      </w:r>
      <w:r>
        <w:t>像童子般純真受教，結果吉利。</w:t>
      </w:r>
    </w:p>
    <w:p w14:paraId="7E71F265" w14:textId="77777777" w:rsidR="00BE6F4A" w:rsidRDefault="00000000">
      <w:r>
        <w:rPr>
          <w:b/>
        </w:rPr>
        <w:t xml:space="preserve">English essay (working draft): </w:t>
      </w:r>
      <w:r>
        <w:t>This is line 5 of Youthful Folly, read from the bottom upward within the six-line sequence. The supplied Traditional Chinese explanation draws attention to a favorable outcome, an action being favorable under stated conditions and a child or descendant.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6D040D" w14:textId="77777777" w:rsidR="00BE6F4A" w:rsidRDefault="00000000">
      <w:pPr>
        <w:pStyle w:val="af7"/>
      </w:pPr>
      <w:r>
        <w:lastRenderedPageBreak/>
        <w:t>141 English words  •  Review required</w:t>
      </w:r>
    </w:p>
    <w:p w14:paraId="15414E34" w14:textId="77777777" w:rsidR="00BE6F4A" w:rsidRDefault="00000000">
      <w:pPr>
        <w:pStyle w:val="21"/>
      </w:pPr>
      <w:r>
        <w:t>Line 6  |  H04-L6</w:t>
      </w:r>
    </w:p>
    <w:p w14:paraId="0561CE87" w14:textId="77777777" w:rsidR="00BE6F4A" w:rsidRDefault="00000000">
      <w:r>
        <w:rPr>
          <w:b/>
        </w:rPr>
        <w:t xml:space="preserve">Chinese source: </w:t>
      </w:r>
      <w:r>
        <w:t>上九：擊蒙，不利為寇，利禦寇。</w:t>
      </w:r>
    </w:p>
    <w:p w14:paraId="143CB5E9" w14:textId="77777777" w:rsidR="00BE6F4A" w:rsidRDefault="00000000">
      <w:r>
        <w:rPr>
          <w:b/>
        </w:rPr>
        <w:t xml:space="preserve">Traditional Chinese reference: </w:t>
      </w:r>
      <w:r>
        <w:t>以果斷方式破除蒙昧；不宜做侵害者，適合抵禦侵害。</w:t>
      </w:r>
    </w:p>
    <w:p w14:paraId="781B6D34" w14:textId="77777777" w:rsidR="00BE6F4A" w:rsidRDefault="00000000">
      <w:r>
        <w:rPr>
          <w:b/>
        </w:rPr>
        <w:t xml:space="preserve">English essay (working draft): </w:t>
      </w:r>
      <w:r>
        <w:t>This is line 6 of Youthful Folly, read from the bottom upward within the six-line sequence. The supplied Traditional Chinese explanation draws attention to a warning against the action, a threat or attacking force and uncertainty and the need for learning.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F39619F" w14:textId="77777777" w:rsidR="00BE6F4A" w:rsidRDefault="00000000">
      <w:pPr>
        <w:pStyle w:val="af7"/>
      </w:pPr>
      <w:r>
        <w:t>143 English words  •  Review required</w:t>
      </w:r>
    </w:p>
    <w:p w14:paraId="6762E2CE" w14:textId="77777777" w:rsidR="00BE6F4A" w:rsidRDefault="00000000">
      <w:pPr>
        <w:pStyle w:val="1"/>
      </w:pPr>
      <w:r>
        <w:t xml:space="preserve">05. Waiting — </w:t>
      </w:r>
      <w:r>
        <w:t>需</w:t>
      </w:r>
      <w:r>
        <w:t xml:space="preserve"> ䷄</w:t>
      </w:r>
    </w:p>
    <w:p w14:paraId="57A3F511" w14:textId="77777777" w:rsidR="00BE6F4A" w:rsidRDefault="00000000">
      <w:pPr>
        <w:pStyle w:val="21"/>
      </w:pPr>
      <w:r>
        <w:t>Hexagram judgment  |  H05-JUDGMENT</w:t>
      </w:r>
    </w:p>
    <w:p w14:paraId="47FD6D29" w14:textId="77777777" w:rsidR="00BE6F4A" w:rsidRDefault="00000000">
      <w:r>
        <w:rPr>
          <w:b/>
        </w:rPr>
        <w:t xml:space="preserve">Chinese source: </w:t>
      </w:r>
      <w:r>
        <w:t>需：有孚，光亨。貞吉，利涉大川。</w:t>
      </w:r>
    </w:p>
    <w:p w14:paraId="60518B85" w14:textId="77777777" w:rsidR="00BE6F4A" w:rsidRDefault="00000000">
      <w:r>
        <w:rPr>
          <w:b/>
        </w:rPr>
        <w:t xml:space="preserve">Traditional Chinese reference: </w:t>
      </w:r>
      <w:r>
        <w:t>心有誠信，光明而順利發展；堅守正道，結果吉利，適合渡過大河、完成大事。</w:t>
      </w:r>
    </w:p>
    <w:p w14:paraId="33624E0D" w14:textId="77777777" w:rsidR="00BE6F4A" w:rsidRDefault="00000000">
      <w:r>
        <w:rPr>
          <w:b/>
        </w:rPr>
        <w:t xml:space="preserve">English essay (working draft): </w:t>
      </w:r>
      <w:r>
        <w:t>In Waiting, this hexagram judgment sketches the larger situation before its six individual lines are considered. The supplied Traditional Chinese explanation draws attention to a favorable outcome, steadfastness in what is right and the possibility of progress.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D590F4E" w14:textId="77777777" w:rsidR="00BE6F4A" w:rsidRDefault="00000000">
      <w:pPr>
        <w:pStyle w:val="af7"/>
      </w:pPr>
      <w:r>
        <w:t>136 English words  •  Review required</w:t>
      </w:r>
    </w:p>
    <w:p w14:paraId="3CAD0139" w14:textId="77777777" w:rsidR="00BE6F4A" w:rsidRDefault="00000000">
      <w:pPr>
        <w:pStyle w:val="21"/>
      </w:pPr>
      <w:r>
        <w:t>Line 1  |  H05-L1</w:t>
      </w:r>
    </w:p>
    <w:p w14:paraId="5414B209" w14:textId="77777777" w:rsidR="00BE6F4A" w:rsidRDefault="00000000">
      <w:r>
        <w:rPr>
          <w:b/>
        </w:rPr>
        <w:t xml:space="preserve">Chinese source: </w:t>
      </w:r>
      <w:r>
        <w:t>初九：需于郊，利用恆，无咎。</w:t>
      </w:r>
    </w:p>
    <w:p w14:paraId="38FEE44D" w14:textId="77777777" w:rsidR="00BE6F4A" w:rsidRDefault="00000000">
      <w:r>
        <w:rPr>
          <w:b/>
        </w:rPr>
        <w:t xml:space="preserve">Traditional Chinese reference: </w:t>
      </w:r>
      <w:r>
        <w:t>在郊外等待，宜保持恆常，不會有過錯或災禍。</w:t>
      </w:r>
    </w:p>
    <w:p w14:paraId="2589406E" w14:textId="77777777" w:rsidR="00BE6F4A" w:rsidRDefault="00000000">
      <w:r>
        <w:rPr>
          <w:b/>
        </w:rPr>
        <w:t xml:space="preserve">English essay (working draft): </w:t>
      </w:r>
      <w:r>
        <w:t>This is line 1 of Waiting, read from the bottom upward within the six-line sequence. The supplied Traditional Chinese explanation draws attention to freedom from blame when the conditions are handled properly and an action being favorable under stated conditions.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D79895D" w14:textId="77777777" w:rsidR="00BE6F4A" w:rsidRDefault="00000000">
      <w:pPr>
        <w:pStyle w:val="af7"/>
      </w:pPr>
      <w:r>
        <w:t>145 English words  •  Review required</w:t>
      </w:r>
    </w:p>
    <w:p w14:paraId="5A97809C" w14:textId="77777777" w:rsidR="00BE6F4A" w:rsidRDefault="00000000">
      <w:pPr>
        <w:pStyle w:val="21"/>
      </w:pPr>
      <w:r>
        <w:t>Line 2  |  H05-L2</w:t>
      </w:r>
    </w:p>
    <w:p w14:paraId="012DD9FC" w14:textId="77777777" w:rsidR="00BE6F4A" w:rsidRDefault="00000000">
      <w:r>
        <w:rPr>
          <w:b/>
        </w:rPr>
        <w:t xml:space="preserve">Chinese source: </w:t>
      </w:r>
      <w:r>
        <w:t>九二：需于沙，小有言，終吉。</w:t>
      </w:r>
    </w:p>
    <w:p w14:paraId="57104EF2" w14:textId="77777777" w:rsidR="00BE6F4A" w:rsidRDefault="00000000">
      <w:r>
        <w:rPr>
          <w:b/>
        </w:rPr>
        <w:lastRenderedPageBreak/>
        <w:t xml:space="preserve">Traditional Chinese reference: </w:t>
      </w:r>
      <w:r>
        <w:t>在沙灘等待，略有非議，終究結果吉利。</w:t>
      </w:r>
    </w:p>
    <w:p w14:paraId="27B16ED0" w14:textId="77777777" w:rsidR="00BE6F4A" w:rsidRDefault="00000000">
      <w:r>
        <w:rPr>
          <w:b/>
        </w:rPr>
        <w:t xml:space="preserve">English essay (working draft): </w:t>
      </w:r>
      <w:r>
        <w:t>This is line 2 of Waiting, read from the bottom upward within the six-line sequence. The supplied Traditional Chinese explanation draws attention to a favorable outcome, an action being favorable under stated conditions and speech and public reputation.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CF4D8C9" w14:textId="77777777" w:rsidR="00BE6F4A" w:rsidRDefault="00000000">
      <w:pPr>
        <w:pStyle w:val="af7"/>
      </w:pPr>
      <w:r>
        <w:t>142 English words  •  Review required</w:t>
      </w:r>
    </w:p>
    <w:p w14:paraId="382D6BD7" w14:textId="77777777" w:rsidR="00BE6F4A" w:rsidRDefault="00000000">
      <w:pPr>
        <w:pStyle w:val="21"/>
      </w:pPr>
      <w:r>
        <w:t>Line 3  |  H05-L3</w:t>
      </w:r>
    </w:p>
    <w:p w14:paraId="418EE242" w14:textId="77777777" w:rsidR="00BE6F4A" w:rsidRDefault="00000000">
      <w:r>
        <w:rPr>
          <w:b/>
        </w:rPr>
        <w:t xml:space="preserve">Chinese source: </w:t>
      </w:r>
      <w:r>
        <w:t>九三：需于泥，致寇至。</w:t>
      </w:r>
    </w:p>
    <w:p w14:paraId="218ADEF0" w14:textId="77777777" w:rsidR="00BE6F4A" w:rsidRDefault="00000000">
      <w:r>
        <w:rPr>
          <w:b/>
        </w:rPr>
        <w:t xml:space="preserve">Traditional Chinese reference: </w:t>
      </w:r>
      <w:r>
        <w:t>在泥濘中等待，會招致敵害。</w:t>
      </w:r>
    </w:p>
    <w:p w14:paraId="6797524F" w14:textId="77777777" w:rsidR="00BE6F4A" w:rsidRDefault="00000000">
      <w:r>
        <w:rPr>
          <w:b/>
        </w:rPr>
        <w:t xml:space="preserve">English essay (working draft): </w:t>
      </w:r>
      <w:r>
        <w:t>This is line 3 of Waiting, read from the bottom upward within the six-line sequence. The supplied Traditional Chinese explanation draws attention to a threat or attacking force.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33D9896" w14:textId="77777777" w:rsidR="00BE6F4A" w:rsidRDefault="00000000">
      <w:pPr>
        <w:pStyle w:val="af7"/>
      </w:pPr>
      <w:r>
        <w:t>127 English words  •  Review required</w:t>
      </w:r>
    </w:p>
    <w:p w14:paraId="5D137DF2" w14:textId="77777777" w:rsidR="00BE6F4A" w:rsidRDefault="00000000">
      <w:pPr>
        <w:pStyle w:val="21"/>
      </w:pPr>
      <w:r>
        <w:t>Line 4  |  H05-L4</w:t>
      </w:r>
    </w:p>
    <w:p w14:paraId="4FD38361" w14:textId="77777777" w:rsidR="00BE6F4A" w:rsidRDefault="00000000">
      <w:r>
        <w:rPr>
          <w:b/>
        </w:rPr>
        <w:t xml:space="preserve">Chinese source: </w:t>
      </w:r>
      <w:r>
        <w:t>六四：需于血，出自穴。</w:t>
      </w:r>
    </w:p>
    <w:p w14:paraId="0064119C" w14:textId="77777777" w:rsidR="00BE6F4A" w:rsidRDefault="00000000">
      <w:r>
        <w:rPr>
          <w:b/>
        </w:rPr>
        <w:t xml:space="preserve">Traditional Chinese reference: </w:t>
      </w:r>
      <w:r>
        <w:t>在流血危境中等待，最後能夠走出洞穴。</w:t>
      </w:r>
    </w:p>
    <w:p w14:paraId="1A043A55" w14:textId="77777777" w:rsidR="00BE6F4A" w:rsidRDefault="00000000">
      <w:r>
        <w:rPr>
          <w:b/>
        </w:rPr>
        <w:t xml:space="preserve">English essay (working draft): </w:t>
      </w:r>
      <w:r>
        <w:t>This is line 4 of Waiting, read from the bottom upward within the six-line sequence. The supplied Traditional Chinese explanation draws attention to bloodshed or serious harm.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F3E8C3F" w14:textId="77777777" w:rsidR="00BE6F4A" w:rsidRDefault="00000000">
      <w:pPr>
        <w:pStyle w:val="af7"/>
      </w:pPr>
      <w:r>
        <w:t>126 English words  •  Review required</w:t>
      </w:r>
    </w:p>
    <w:p w14:paraId="0D972C08" w14:textId="77777777" w:rsidR="00BE6F4A" w:rsidRDefault="00000000">
      <w:pPr>
        <w:pStyle w:val="21"/>
      </w:pPr>
      <w:r>
        <w:t>Line 5  |  H05-L5</w:t>
      </w:r>
    </w:p>
    <w:p w14:paraId="7B80DE1C" w14:textId="77777777" w:rsidR="00BE6F4A" w:rsidRDefault="00000000">
      <w:r>
        <w:rPr>
          <w:b/>
        </w:rPr>
        <w:t xml:space="preserve">Chinese source: </w:t>
      </w:r>
      <w:r>
        <w:t>九五：需于酒食，貞吉。</w:t>
      </w:r>
    </w:p>
    <w:p w14:paraId="19D5C2A6" w14:textId="77777777" w:rsidR="00BE6F4A" w:rsidRDefault="00000000">
      <w:r>
        <w:rPr>
          <w:b/>
        </w:rPr>
        <w:t xml:space="preserve">Traditional Chinese reference: </w:t>
      </w:r>
      <w:r>
        <w:t>在飲食安適中等待，堅守正道，結果吉利。</w:t>
      </w:r>
    </w:p>
    <w:p w14:paraId="38991221" w14:textId="77777777" w:rsidR="00BE6F4A" w:rsidRDefault="00000000">
      <w:r>
        <w:rPr>
          <w:b/>
        </w:rPr>
        <w:t xml:space="preserve">English essay (working draft): </w:t>
      </w:r>
      <w:r>
        <w:t>This is line 5 of Waiting, read from the bottom upward within the six-line sequence. The supplied Traditional Chinese explanation draws attention to a favorable outcome, steadfastness in what is right and an action being favorable under stated conditions.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593BD3" w14:textId="77777777" w:rsidR="00BE6F4A" w:rsidRDefault="00000000">
      <w:pPr>
        <w:pStyle w:val="af7"/>
      </w:pPr>
      <w:r>
        <w:lastRenderedPageBreak/>
        <w:t>141 English words  •  Review required</w:t>
      </w:r>
    </w:p>
    <w:p w14:paraId="71590490" w14:textId="77777777" w:rsidR="00BE6F4A" w:rsidRDefault="00000000">
      <w:pPr>
        <w:pStyle w:val="21"/>
      </w:pPr>
      <w:r>
        <w:t>Line 6  |  H05-L6</w:t>
      </w:r>
    </w:p>
    <w:p w14:paraId="7F10EC43" w14:textId="77777777" w:rsidR="00BE6F4A" w:rsidRDefault="00000000">
      <w:r>
        <w:rPr>
          <w:b/>
        </w:rPr>
        <w:t xml:space="preserve">Chinese source: </w:t>
      </w:r>
      <w:r>
        <w:t>上六：入于穴，有不速之客三人來，敬之終吉。</w:t>
      </w:r>
    </w:p>
    <w:p w14:paraId="4744D288" w14:textId="77777777" w:rsidR="00BE6F4A" w:rsidRDefault="00000000">
      <w:r>
        <w:rPr>
          <w:b/>
        </w:rPr>
        <w:t xml:space="preserve">Traditional Chinese reference: </w:t>
      </w:r>
      <w:r>
        <w:t>進入洞穴，有三位不請自來的客人；恭敬接待，終究結果吉利。</w:t>
      </w:r>
    </w:p>
    <w:p w14:paraId="364D7F8D" w14:textId="77777777" w:rsidR="00BE6F4A" w:rsidRDefault="00000000">
      <w:r>
        <w:rPr>
          <w:b/>
        </w:rPr>
        <w:t xml:space="preserve">English essay (working draft): </w:t>
      </w:r>
      <w:r>
        <w:t>This is line 6 of Waiting, read from the bottom upward within the six-line sequence. The supplied Traditional Chinese explanation draws attention to a favorable outcome, coming toward the situation and an action being favorable under stated conditions.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6231D63" w14:textId="77777777" w:rsidR="00BE6F4A" w:rsidRDefault="00000000">
      <w:pPr>
        <w:pStyle w:val="af7"/>
      </w:pPr>
      <w:r>
        <w:t>142 English words  •  Review required</w:t>
      </w:r>
    </w:p>
    <w:p w14:paraId="1C2B3EA7" w14:textId="77777777" w:rsidR="00BE6F4A" w:rsidRDefault="00000000">
      <w:pPr>
        <w:pStyle w:val="1"/>
      </w:pPr>
      <w:r>
        <w:t xml:space="preserve">06. Conflict — </w:t>
      </w:r>
      <w:r>
        <w:t>訟</w:t>
      </w:r>
      <w:r>
        <w:t xml:space="preserve"> ䷅</w:t>
      </w:r>
    </w:p>
    <w:p w14:paraId="420F3E6C" w14:textId="77777777" w:rsidR="00BE6F4A" w:rsidRDefault="00000000">
      <w:pPr>
        <w:pStyle w:val="21"/>
      </w:pPr>
      <w:r>
        <w:t>Hexagram judgment  |  H06-JUDGMENT</w:t>
      </w:r>
    </w:p>
    <w:p w14:paraId="5DDA8016" w14:textId="77777777" w:rsidR="00BE6F4A" w:rsidRDefault="00000000">
      <w:r>
        <w:rPr>
          <w:b/>
        </w:rPr>
        <w:t xml:space="preserve">Chinese source: </w:t>
      </w:r>
      <w:r>
        <w:t>訟：有孚，窒，惕，中吉，終凶。利見大人，不利涉大川。</w:t>
      </w:r>
    </w:p>
    <w:p w14:paraId="2270B771" w14:textId="77777777" w:rsidR="00BE6F4A" w:rsidRDefault="00000000">
      <w:r>
        <w:rPr>
          <w:b/>
        </w:rPr>
        <w:t xml:space="preserve">Traditional Chinese reference: </w:t>
      </w:r>
      <w:r>
        <w:t>雖有誠信卻受阻，應警惕；事情做到適中可吉，爭到底則結果凶險。宜見公正的大人，不宜冒險渡河。</w:t>
      </w:r>
    </w:p>
    <w:p w14:paraId="593A2FA8" w14:textId="77777777" w:rsidR="00BE6F4A" w:rsidRDefault="00000000">
      <w:r>
        <w:rPr>
          <w:b/>
        </w:rPr>
        <w:t xml:space="preserve">English essay (working draft): </w:t>
      </w:r>
      <w:r>
        <w:t>In Conflict, this hexagram judgment sketches the larger situation before its six individual lines are considered. The supplied Traditional Chinese explanation draws attention to a warning against the action, a capable and morally respected figure and a favorable outcome.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843366B" w14:textId="77777777" w:rsidR="00BE6F4A" w:rsidRDefault="00000000">
      <w:pPr>
        <w:pStyle w:val="af7"/>
      </w:pPr>
      <w:r>
        <w:t>138 English words  •  Review required</w:t>
      </w:r>
    </w:p>
    <w:p w14:paraId="358B8069" w14:textId="77777777" w:rsidR="00BE6F4A" w:rsidRDefault="00000000">
      <w:pPr>
        <w:pStyle w:val="21"/>
      </w:pPr>
      <w:r>
        <w:t>Line 1  |  H06-L1</w:t>
      </w:r>
    </w:p>
    <w:p w14:paraId="43CA184E" w14:textId="77777777" w:rsidR="00BE6F4A" w:rsidRDefault="00000000">
      <w:r>
        <w:rPr>
          <w:b/>
        </w:rPr>
        <w:t xml:space="preserve">Chinese source: </w:t>
      </w:r>
      <w:r>
        <w:t>初六：不永所事，小有言，終吉。</w:t>
      </w:r>
    </w:p>
    <w:p w14:paraId="3B135236" w14:textId="77777777" w:rsidR="00BE6F4A" w:rsidRDefault="00000000">
      <w:r>
        <w:rPr>
          <w:b/>
        </w:rPr>
        <w:t xml:space="preserve">Traditional Chinese reference: </w:t>
      </w:r>
      <w:r>
        <w:t>不要讓爭訟持續，雖有小議論，終究結果吉利。</w:t>
      </w:r>
    </w:p>
    <w:p w14:paraId="6F45AE57" w14:textId="77777777" w:rsidR="00BE6F4A" w:rsidRDefault="00000000">
      <w:r>
        <w:rPr>
          <w:b/>
        </w:rPr>
        <w:t xml:space="preserve">English essay (working draft): </w:t>
      </w:r>
      <w:r>
        <w:t>This is line 1 of Conflict, read from the bottom upward within the six-line sequence. The supplied Traditional Chinese explanation draws attention to a favorable outcome, an action being favorable under stated conditions and speech and public reputation.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F3E3FCE" w14:textId="77777777" w:rsidR="00BE6F4A" w:rsidRDefault="00000000">
      <w:pPr>
        <w:pStyle w:val="af7"/>
      </w:pPr>
      <w:r>
        <w:t>145 English words  •  Review required</w:t>
      </w:r>
    </w:p>
    <w:p w14:paraId="7222B9F1" w14:textId="77777777" w:rsidR="00BE6F4A" w:rsidRDefault="00000000">
      <w:pPr>
        <w:pStyle w:val="21"/>
      </w:pPr>
      <w:r>
        <w:lastRenderedPageBreak/>
        <w:t>Line 2  |  H06-L2</w:t>
      </w:r>
    </w:p>
    <w:p w14:paraId="39445946" w14:textId="77777777" w:rsidR="00BE6F4A" w:rsidRDefault="00000000">
      <w:r>
        <w:rPr>
          <w:b/>
        </w:rPr>
        <w:t xml:space="preserve">Chinese source: </w:t>
      </w:r>
      <w:r>
        <w:t>九二：不克訟，歸而逋，其邑人三百戶无眚。</w:t>
      </w:r>
    </w:p>
    <w:p w14:paraId="0E219CB0" w14:textId="77777777" w:rsidR="00BE6F4A" w:rsidRDefault="00000000">
      <w:r>
        <w:rPr>
          <w:b/>
        </w:rPr>
        <w:t xml:space="preserve">Traditional Chinese reference: </w:t>
      </w:r>
      <w:r>
        <w:t>訴訟不能取勝，返鄉躲避；小邑三百戶可免於災害。</w:t>
      </w:r>
    </w:p>
    <w:p w14:paraId="3A84BFA4" w14:textId="77777777" w:rsidR="00BE6F4A" w:rsidRDefault="00000000">
      <w:r>
        <w:rPr>
          <w:b/>
        </w:rPr>
        <w:t xml:space="preserve">English essay (working draft): </w:t>
      </w:r>
      <w:r>
        <w:t>This is line 2 of Conflict, read from the bottom upward within the six-line sequence. The supplied Traditional Chinese explanation draws attention to the local community or domain.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1B8B6CB" w14:textId="77777777" w:rsidR="00BE6F4A" w:rsidRDefault="00000000">
      <w:pPr>
        <w:pStyle w:val="af7"/>
      </w:pPr>
      <w:r>
        <w:t>128 English words  •  Review required</w:t>
      </w:r>
    </w:p>
    <w:p w14:paraId="764956C5" w14:textId="77777777" w:rsidR="00BE6F4A" w:rsidRDefault="00000000">
      <w:pPr>
        <w:pStyle w:val="21"/>
      </w:pPr>
      <w:r>
        <w:t>Line 3  |  H06-L3</w:t>
      </w:r>
    </w:p>
    <w:p w14:paraId="7692B947" w14:textId="77777777" w:rsidR="00BE6F4A" w:rsidRDefault="00000000">
      <w:r>
        <w:rPr>
          <w:b/>
        </w:rPr>
        <w:t xml:space="preserve">Chinese source: </w:t>
      </w:r>
      <w:r>
        <w:t>六三：食舊德，貞厲，終吉。或從王事，无成。</w:t>
      </w:r>
    </w:p>
    <w:p w14:paraId="75DAC06A" w14:textId="77777777" w:rsidR="00BE6F4A" w:rsidRDefault="00000000">
      <w:r>
        <w:rPr>
          <w:b/>
        </w:rPr>
        <w:t xml:space="preserve">Traditional Chinese reference: </w:t>
      </w:r>
      <w:r>
        <w:t>承受舊有德業，堅守正道仍可能有危險，終究結果吉利。如果從事王事，不以成功自居。</w:t>
      </w:r>
    </w:p>
    <w:p w14:paraId="6414AACD" w14:textId="77777777" w:rsidR="00BE6F4A" w:rsidRDefault="00000000">
      <w:r>
        <w:rPr>
          <w:b/>
        </w:rPr>
        <w:t xml:space="preserve">English essay (working draft): </w:t>
      </w:r>
      <w:r>
        <w:t>This is line 3 of Conflict, read from the bottom upward within the six-line sequence. The supplied Traditional Chinese explanation draws attention to a favorable outcome, steadfastness in what is right and a genuinely risky situation.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E963E7" w14:textId="77777777" w:rsidR="00BE6F4A" w:rsidRDefault="00000000">
      <w:pPr>
        <w:pStyle w:val="af7"/>
      </w:pPr>
      <w:r>
        <w:t>135 English words  •  Review required</w:t>
      </w:r>
    </w:p>
    <w:p w14:paraId="1FAA37D6" w14:textId="77777777" w:rsidR="00BE6F4A" w:rsidRDefault="00000000">
      <w:pPr>
        <w:pStyle w:val="21"/>
      </w:pPr>
      <w:r>
        <w:t>Line 4  |  H06-L4</w:t>
      </w:r>
    </w:p>
    <w:p w14:paraId="602CD8F1" w14:textId="77777777" w:rsidR="00BE6F4A" w:rsidRDefault="00000000">
      <w:r>
        <w:rPr>
          <w:b/>
        </w:rPr>
        <w:t xml:space="preserve">Chinese source: </w:t>
      </w:r>
      <w:r>
        <w:t>九四：不克訟，復即命渝，安貞吉。</w:t>
      </w:r>
    </w:p>
    <w:p w14:paraId="338B8B57" w14:textId="77777777" w:rsidR="00BE6F4A" w:rsidRDefault="00000000">
      <w:r>
        <w:rPr>
          <w:b/>
        </w:rPr>
        <w:t xml:space="preserve">Traditional Chinese reference: </w:t>
      </w:r>
      <w:r>
        <w:t>訴訟不能取勝，回歸本分、改變心意，安定地堅守正道則吉。</w:t>
      </w:r>
    </w:p>
    <w:p w14:paraId="0B6D50C4" w14:textId="77777777" w:rsidR="00BE6F4A" w:rsidRDefault="00000000">
      <w:r>
        <w:rPr>
          <w:b/>
        </w:rPr>
        <w:t xml:space="preserve">English essay (working draft): </w:t>
      </w:r>
      <w:r>
        <w:t>This is line 4 of Conflict, read from the bottom upward within the six-line sequence. The supplied Traditional Chinese explanation draws attention to a favorable outcome, steadfastness in what is right and a return to a former course.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C01F9A" w14:textId="77777777" w:rsidR="00BE6F4A" w:rsidRDefault="00000000">
      <w:pPr>
        <w:pStyle w:val="af7"/>
      </w:pPr>
      <w:r>
        <w:t>137 English words  •  Review required</w:t>
      </w:r>
    </w:p>
    <w:p w14:paraId="14896430" w14:textId="77777777" w:rsidR="00BE6F4A" w:rsidRDefault="00000000">
      <w:pPr>
        <w:pStyle w:val="21"/>
      </w:pPr>
      <w:r>
        <w:t>Line 5  |  H06-L5</w:t>
      </w:r>
    </w:p>
    <w:p w14:paraId="75D5480C" w14:textId="77777777" w:rsidR="00BE6F4A" w:rsidRDefault="00000000">
      <w:r>
        <w:rPr>
          <w:b/>
        </w:rPr>
        <w:t xml:space="preserve">Chinese source: </w:t>
      </w:r>
      <w:r>
        <w:t>九五：訟，元吉。</w:t>
      </w:r>
    </w:p>
    <w:p w14:paraId="1239E08F" w14:textId="77777777" w:rsidR="00BE6F4A" w:rsidRDefault="00000000">
      <w:r>
        <w:rPr>
          <w:b/>
        </w:rPr>
        <w:t xml:space="preserve">Traditional Chinese reference: </w:t>
      </w:r>
      <w:r>
        <w:t>由公正者裁決爭訟，結果非常吉利。</w:t>
      </w:r>
    </w:p>
    <w:p w14:paraId="51688C83" w14:textId="77777777" w:rsidR="00BE6F4A" w:rsidRDefault="00000000">
      <w:r>
        <w:rPr>
          <w:b/>
        </w:rPr>
        <w:t xml:space="preserve">English essay (working draft): </w:t>
      </w:r>
      <w:r>
        <w:t xml:space="preserve">This is line 5 of Conflict, read from the bottom upward within the six-line sequence. The supplied Traditional Chinese explanation draws attention to a favorable outcome and an action being favorable under stated conditions. The fifth line places responsibility near the center of authority; a good result depends on how that responsibility is exercised. Its message is best approached as an interpretive lens for reflection, not as a substitute for </w:t>
      </w:r>
      <w:r>
        <w:lastRenderedPageBreak/>
        <w:t>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2E37121" w14:textId="77777777" w:rsidR="00BE6F4A" w:rsidRDefault="00000000">
      <w:pPr>
        <w:pStyle w:val="af7"/>
      </w:pPr>
      <w:r>
        <w:t>138 English words  •  Review required</w:t>
      </w:r>
    </w:p>
    <w:p w14:paraId="5A77DC46" w14:textId="77777777" w:rsidR="00BE6F4A" w:rsidRDefault="00000000">
      <w:pPr>
        <w:pStyle w:val="21"/>
      </w:pPr>
      <w:r>
        <w:t>Line 6  |  H06-L6</w:t>
      </w:r>
    </w:p>
    <w:p w14:paraId="434A48BD" w14:textId="77777777" w:rsidR="00BE6F4A" w:rsidRDefault="00000000">
      <w:r>
        <w:rPr>
          <w:b/>
        </w:rPr>
        <w:t xml:space="preserve">Chinese source: </w:t>
      </w:r>
      <w:r>
        <w:t>上九：或錫之鞶帶，終朝三褫之。</w:t>
      </w:r>
    </w:p>
    <w:p w14:paraId="13D5564D" w14:textId="77777777" w:rsidR="00BE6F4A" w:rsidRDefault="00000000">
      <w:r>
        <w:rPr>
          <w:b/>
        </w:rPr>
        <w:t xml:space="preserve">Traditional Chinese reference: </w:t>
      </w:r>
      <w:r>
        <w:t>即使受賜顯貴腰帶，一天之內也會被三次褫奪；以爭得來的榮耀不長久。</w:t>
      </w:r>
    </w:p>
    <w:p w14:paraId="7A5C8111" w14:textId="77777777" w:rsidR="00BE6F4A" w:rsidRDefault="00000000">
      <w:r>
        <w:rPr>
          <w:b/>
        </w:rPr>
        <w:t xml:space="preserve">English essay (working draft): </w:t>
      </w:r>
      <w:r>
        <w:t>This is line 6 of Conflict, read from the bottom upward within the six-line sequence. The supplied Traditional Chinese explanation draws attention to coming toward the situation and something being gained.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D052C0" w14:textId="77777777" w:rsidR="00BE6F4A" w:rsidRDefault="00000000">
      <w:pPr>
        <w:pStyle w:val="af7"/>
      </w:pPr>
      <w:r>
        <w:t>135 English words  •  Review required</w:t>
      </w:r>
    </w:p>
    <w:p w14:paraId="5803670A" w14:textId="77777777" w:rsidR="00BE6F4A" w:rsidRDefault="00000000">
      <w:pPr>
        <w:pStyle w:val="1"/>
      </w:pPr>
      <w:r>
        <w:t xml:space="preserve">07. The Army — </w:t>
      </w:r>
      <w:r>
        <w:t>師</w:t>
      </w:r>
      <w:r>
        <w:t xml:space="preserve"> ䷆</w:t>
      </w:r>
    </w:p>
    <w:p w14:paraId="1594DBED" w14:textId="77777777" w:rsidR="00BE6F4A" w:rsidRDefault="00000000">
      <w:pPr>
        <w:pStyle w:val="21"/>
      </w:pPr>
      <w:r>
        <w:t>Hexagram judgment  |  H07-JUDGMENT</w:t>
      </w:r>
    </w:p>
    <w:p w14:paraId="0AC5DF27" w14:textId="77777777" w:rsidR="00BE6F4A" w:rsidRDefault="00000000">
      <w:r>
        <w:rPr>
          <w:b/>
        </w:rPr>
        <w:t xml:space="preserve">Chinese source: </w:t>
      </w:r>
      <w:r>
        <w:t>師：貞丈人吉，无咎。</w:t>
      </w:r>
    </w:p>
    <w:p w14:paraId="640E9CA7" w14:textId="77777777" w:rsidR="00BE6F4A" w:rsidRDefault="00000000">
      <w:r>
        <w:rPr>
          <w:b/>
        </w:rPr>
        <w:t xml:space="preserve">Traditional Chinese reference: </w:t>
      </w:r>
      <w:r>
        <w:t>用兵必須堅守正道並由成熟可靠的統帥領導，才結果吉利，也不會有過錯或災禍。</w:t>
      </w:r>
    </w:p>
    <w:p w14:paraId="1F9CA96E" w14:textId="77777777" w:rsidR="00BE6F4A" w:rsidRDefault="00000000">
      <w:r>
        <w:rPr>
          <w:b/>
        </w:rPr>
        <w:t xml:space="preserve">English essay (working draft): </w:t>
      </w:r>
      <w:r>
        <w:t>In The Army, this hexagram judgment sketches the larger situation before its six individual lines are considered. The supplied Traditional Chinese explanation draws attention to freedom from blame when the conditions are handled properly, a favorable outcome and steadfastness in what is right.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81CB6FA" w14:textId="77777777" w:rsidR="00BE6F4A" w:rsidRDefault="00000000">
      <w:pPr>
        <w:pStyle w:val="af7"/>
      </w:pPr>
      <w:r>
        <w:t>144 English words  •  Review required</w:t>
      </w:r>
    </w:p>
    <w:p w14:paraId="60A482BD" w14:textId="77777777" w:rsidR="00BE6F4A" w:rsidRDefault="00000000">
      <w:pPr>
        <w:pStyle w:val="21"/>
      </w:pPr>
      <w:r>
        <w:t>Line 1  |  H07-L1</w:t>
      </w:r>
    </w:p>
    <w:p w14:paraId="22387869" w14:textId="77777777" w:rsidR="00BE6F4A" w:rsidRDefault="00000000">
      <w:r>
        <w:rPr>
          <w:b/>
        </w:rPr>
        <w:t xml:space="preserve">Chinese source: </w:t>
      </w:r>
      <w:r>
        <w:t>初六：師出以律，否臧，凶。</w:t>
      </w:r>
    </w:p>
    <w:p w14:paraId="6B700F43" w14:textId="77777777" w:rsidR="00BE6F4A" w:rsidRDefault="00000000">
      <w:r>
        <w:rPr>
          <w:b/>
        </w:rPr>
        <w:t xml:space="preserve">Traditional Chinese reference: </w:t>
      </w:r>
      <w:r>
        <w:t>軍隊出動須有紀律；紀律不良，結果凶險。</w:t>
      </w:r>
    </w:p>
    <w:p w14:paraId="4506633E" w14:textId="77777777" w:rsidR="00BE6F4A" w:rsidRDefault="00000000">
      <w:r>
        <w:rPr>
          <w:b/>
        </w:rPr>
        <w:t xml:space="preserve">English essay (working draft): </w:t>
      </w:r>
      <w:r>
        <w:t>This is line 1 of The Army, read from the bottom upward within the six-line sequence. The supplied Traditional Chinese explanation draws attention to a dangerous or unfavorable outcome and an organized military force.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11A1C90" w14:textId="77777777" w:rsidR="00BE6F4A" w:rsidRDefault="00000000">
      <w:pPr>
        <w:pStyle w:val="af7"/>
      </w:pPr>
      <w:r>
        <w:lastRenderedPageBreak/>
        <w:t>137 English words  •  Review required</w:t>
      </w:r>
    </w:p>
    <w:p w14:paraId="01C68E64" w14:textId="77777777" w:rsidR="00BE6F4A" w:rsidRDefault="00000000">
      <w:pPr>
        <w:pStyle w:val="21"/>
      </w:pPr>
      <w:r>
        <w:t>Line 2  |  H07-L2</w:t>
      </w:r>
    </w:p>
    <w:p w14:paraId="39515025" w14:textId="77777777" w:rsidR="00BE6F4A" w:rsidRDefault="00000000">
      <w:r>
        <w:rPr>
          <w:b/>
        </w:rPr>
        <w:t xml:space="preserve">Chinese source: </w:t>
      </w:r>
      <w:r>
        <w:t>九二：在師中吉，无咎；王三錫命。</w:t>
      </w:r>
    </w:p>
    <w:p w14:paraId="7F7C6FA9" w14:textId="77777777" w:rsidR="00BE6F4A" w:rsidRDefault="00000000">
      <w:r>
        <w:rPr>
          <w:b/>
        </w:rPr>
        <w:t xml:space="preserve">Traditional Chinese reference: </w:t>
      </w:r>
      <w:r>
        <w:t>身居軍中統率得當，結果吉利，也不會有過錯或災禍；君王多次授命嘉獎。</w:t>
      </w:r>
    </w:p>
    <w:p w14:paraId="63D49D87" w14:textId="77777777" w:rsidR="00BE6F4A" w:rsidRDefault="00000000">
      <w:r>
        <w:rPr>
          <w:b/>
        </w:rPr>
        <w:t xml:space="preserve">English essay (working draft): </w:t>
      </w:r>
      <w:r>
        <w:t>This is line 2 of The Army, read from the bottom upward within the six-line sequence. The supplied Traditional Chinese explanation draws attention to freedom from blame when the conditions are handled properly, a favorable outcome and an action being favorable under stated conditions.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EAC3D0D" w14:textId="77777777" w:rsidR="00BE6F4A" w:rsidRDefault="00000000">
      <w:pPr>
        <w:pStyle w:val="af7"/>
      </w:pPr>
      <w:r>
        <w:t>144 English words  •  Review required</w:t>
      </w:r>
    </w:p>
    <w:p w14:paraId="60AF02F9" w14:textId="77777777" w:rsidR="00BE6F4A" w:rsidRDefault="00000000">
      <w:pPr>
        <w:pStyle w:val="21"/>
      </w:pPr>
      <w:r>
        <w:t>Line 3  |  H07-L3</w:t>
      </w:r>
    </w:p>
    <w:p w14:paraId="3511EFFC" w14:textId="77777777" w:rsidR="00BE6F4A" w:rsidRDefault="00000000">
      <w:r>
        <w:rPr>
          <w:b/>
        </w:rPr>
        <w:t xml:space="preserve">Chinese source: </w:t>
      </w:r>
      <w:r>
        <w:t>六三：師或輿尸，凶。</w:t>
      </w:r>
    </w:p>
    <w:p w14:paraId="0C30751C" w14:textId="77777777" w:rsidR="00BE6F4A" w:rsidRDefault="00000000">
      <w:r>
        <w:rPr>
          <w:b/>
        </w:rPr>
        <w:t xml:space="preserve">Traditional Chinese reference: </w:t>
      </w:r>
      <w:r>
        <w:t>軍隊可能載回屍體，結果凶險。</w:t>
      </w:r>
    </w:p>
    <w:p w14:paraId="3A096F7D" w14:textId="77777777" w:rsidR="00BE6F4A" w:rsidRDefault="00000000">
      <w:r>
        <w:rPr>
          <w:b/>
        </w:rPr>
        <w:t xml:space="preserve">English essay (working draft): </w:t>
      </w:r>
      <w:r>
        <w:t>This is line 3 of The Army, read from the bottom upward within the six-line sequence. The supplied Traditional Chinese explanation draws attention to a dangerous or unfavorable outcome, an organized military force and a carriage.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706F0B8" w14:textId="77777777" w:rsidR="00BE6F4A" w:rsidRDefault="00000000">
      <w:pPr>
        <w:pStyle w:val="af7"/>
      </w:pPr>
      <w:r>
        <w:t>135 English words  •  Review required</w:t>
      </w:r>
    </w:p>
    <w:p w14:paraId="004D8250" w14:textId="77777777" w:rsidR="00BE6F4A" w:rsidRDefault="00000000">
      <w:pPr>
        <w:pStyle w:val="21"/>
      </w:pPr>
      <w:r>
        <w:t>Line 4  |  H07-L4</w:t>
      </w:r>
    </w:p>
    <w:p w14:paraId="388CE4C5" w14:textId="77777777" w:rsidR="00BE6F4A" w:rsidRDefault="00000000">
      <w:r>
        <w:rPr>
          <w:b/>
        </w:rPr>
        <w:t xml:space="preserve">Chinese source: </w:t>
      </w:r>
      <w:r>
        <w:t>六四：師左次，无咎。</w:t>
      </w:r>
    </w:p>
    <w:p w14:paraId="10312BC4" w14:textId="77777777" w:rsidR="00BE6F4A" w:rsidRDefault="00000000">
      <w:r>
        <w:rPr>
          <w:b/>
        </w:rPr>
        <w:t xml:space="preserve">Traditional Chinese reference: </w:t>
      </w:r>
      <w:r>
        <w:t>軍隊退駐左方，審慎避戰，不會有過錯或災禍。</w:t>
      </w:r>
    </w:p>
    <w:p w14:paraId="4968CA08" w14:textId="77777777" w:rsidR="00BE6F4A" w:rsidRDefault="00000000">
      <w:r>
        <w:rPr>
          <w:b/>
        </w:rPr>
        <w:t xml:space="preserve">English essay (working draft): </w:t>
      </w:r>
      <w:r>
        <w:t>This is line 4 of The Army, read from the bottom upward within the six-line sequence. The supplied Traditional Chinese explanation draws attention to freedom from blame when the conditions are handled properly, an organized military force and withdrawing when needed.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41B67DA" w14:textId="77777777" w:rsidR="00BE6F4A" w:rsidRDefault="00000000">
      <w:pPr>
        <w:pStyle w:val="af7"/>
      </w:pPr>
      <w:r>
        <w:t>142 English words  •  Review required</w:t>
      </w:r>
    </w:p>
    <w:p w14:paraId="3A6BF2F5" w14:textId="77777777" w:rsidR="00BE6F4A" w:rsidRDefault="00000000">
      <w:pPr>
        <w:pStyle w:val="21"/>
      </w:pPr>
      <w:r>
        <w:t>Line 5  |  H07-L5</w:t>
      </w:r>
    </w:p>
    <w:p w14:paraId="5A5475E5" w14:textId="77777777" w:rsidR="00BE6F4A" w:rsidRDefault="00000000">
      <w:r>
        <w:rPr>
          <w:b/>
        </w:rPr>
        <w:t xml:space="preserve">Chinese source: </w:t>
      </w:r>
      <w:r>
        <w:t>六五：田有禽，利執言，无咎。長子帥師，弟子輿尸，貞凶。</w:t>
      </w:r>
    </w:p>
    <w:p w14:paraId="753BCAAC" w14:textId="77777777" w:rsidR="00BE6F4A" w:rsidRDefault="00000000">
      <w:r>
        <w:rPr>
          <w:b/>
        </w:rPr>
        <w:t xml:space="preserve">Traditional Chinese reference: </w:t>
      </w:r>
      <w:r>
        <w:t>田中有野獸，可以執言討伐，不會有過錯或災禍；應由長子統軍，若由欠成熟者主事而載屍歸來，即使名義正當也結果凶險。</w:t>
      </w:r>
    </w:p>
    <w:p w14:paraId="11DB2BB0" w14:textId="77777777" w:rsidR="00BE6F4A" w:rsidRDefault="00000000">
      <w:r>
        <w:rPr>
          <w:b/>
        </w:rPr>
        <w:lastRenderedPageBreak/>
        <w:t xml:space="preserve">English essay (working draft): </w:t>
      </w:r>
      <w:r>
        <w:t>This is line 5 of The Army, read from the bottom upward within the six-line sequence. The supplied Traditional Chinese explanation draws attention to freedom from blame when the conditions are handled properly, a dangerous or unfavorable outcome and steadfastness in what is right.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027B483" w14:textId="77777777" w:rsidR="00BE6F4A" w:rsidRDefault="00000000">
      <w:pPr>
        <w:pStyle w:val="af7"/>
      </w:pPr>
      <w:r>
        <w:t>148 English words  •  Review required</w:t>
      </w:r>
    </w:p>
    <w:p w14:paraId="2E44DA8F" w14:textId="77777777" w:rsidR="00BE6F4A" w:rsidRDefault="00000000">
      <w:pPr>
        <w:pStyle w:val="21"/>
      </w:pPr>
      <w:r>
        <w:t>Line 6  |  H07-L6</w:t>
      </w:r>
    </w:p>
    <w:p w14:paraId="2281790B" w14:textId="77777777" w:rsidR="00BE6F4A" w:rsidRDefault="00000000">
      <w:r>
        <w:rPr>
          <w:b/>
        </w:rPr>
        <w:t xml:space="preserve">Chinese source: </w:t>
      </w:r>
      <w:r>
        <w:t>上六：大君有命，開國承家，小人勿用。</w:t>
      </w:r>
    </w:p>
    <w:p w14:paraId="5C0D4D59" w14:textId="77777777" w:rsidR="00BE6F4A" w:rsidRDefault="00000000">
      <w:r>
        <w:rPr>
          <w:b/>
        </w:rPr>
        <w:t xml:space="preserve">Traditional Chinese reference: </w:t>
      </w:r>
      <w:r>
        <w:t>君王頒命封國授家；小人不可以任用。</w:t>
      </w:r>
    </w:p>
    <w:p w14:paraId="055D2B93" w14:textId="77777777" w:rsidR="00BE6F4A" w:rsidRDefault="00000000">
      <w:r>
        <w:rPr>
          <w:b/>
        </w:rPr>
        <w:t xml:space="preserve">English essay (working draft): </w:t>
      </w:r>
      <w:r>
        <w:t>This is line 6 of The Army, read from the bottom upward within the six-line sequence. The supplied Traditional Chinese explanation draws attention to a person whose judgment or conduct is limited in this context, a warning to refrain and a ruler and public authority.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25D4A84" w14:textId="77777777" w:rsidR="00BE6F4A" w:rsidRDefault="00000000">
      <w:pPr>
        <w:pStyle w:val="af7"/>
      </w:pPr>
      <w:r>
        <w:t>151 English words  •  Review required</w:t>
      </w:r>
    </w:p>
    <w:p w14:paraId="300098EC" w14:textId="77777777" w:rsidR="00BE6F4A" w:rsidRDefault="00000000">
      <w:pPr>
        <w:pStyle w:val="1"/>
      </w:pPr>
      <w:r>
        <w:t xml:space="preserve">08. Holding Together — </w:t>
      </w:r>
      <w:r>
        <w:t>比</w:t>
      </w:r>
      <w:r>
        <w:t xml:space="preserve"> ䷇</w:t>
      </w:r>
    </w:p>
    <w:p w14:paraId="21F76FF3" w14:textId="77777777" w:rsidR="00BE6F4A" w:rsidRDefault="00000000">
      <w:pPr>
        <w:pStyle w:val="21"/>
      </w:pPr>
      <w:r>
        <w:t>Hexagram judgment  |  H08-JUDGMENT</w:t>
      </w:r>
    </w:p>
    <w:p w14:paraId="2C8E8B6E" w14:textId="77777777" w:rsidR="00BE6F4A" w:rsidRDefault="00000000">
      <w:r>
        <w:rPr>
          <w:b/>
        </w:rPr>
        <w:t xml:space="preserve">Chinese source: </w:t>
      </w:r>
      <w:r>
        <w:t>比：吉。原筮元永貞，无咎。不寧方來，後夫凶。</w:t>
      </w:r>
    </w:p>
    <w:p w14:paraId="7387BFBE" w14:textId="77777777" w:rsidR="00BE6F4A" w:rsidRDefault="00000000">
      <w:r>
        <w:rPr>
          <w:b/>
        </w:rPr>
        <w:t xml:space="preserve">Traditional Chinese reference: </w:t>
      </w:r>
      <w:r>
        <w:t>親近協助，吉。應再審自己的根本，長久堅守正道便不會有過錯或災禍；不安者前來歸附，遲到的人會有凶險。</w:t>
      </w:r>
    </w:p>
    <w:p w14:paraId="39D3D27C" w14:textId="77777777" w:rsidR="00BE6F4A" w:rsidRDefault="00000000">
      <w:r>
        <w:rPr>
          <w:b/>
        </w:rPr>
        <w:t xml:space="preserve">English essay (working draft): </w:t>
      </w:r>
      <w:r>
        <w:t>In Holding Together, this hexagram judgment sketches the larger situation before its six individual lines are considered. The supplied Traditional Chinese explanation draws attention to freedom from blame when the conditions are handled properly, a favorable outcome and a dangerous or unfavorable outcome.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E3EBFA2" w14:textId="77777777" w:rsidR="00BE6F4A" w:rsidRDefault="00000000">
      <w:pPr>
        <w:pStyle w:val="af7"/>
      </w:pPr>
      <w:r>
        <w:t>140 English words  •  Review required</w:t>
      </w:r>
    </w:p>
    <w:p w14:paraId="184A6280" w14:textId="77777777" w:rsidR="00BE6F4A" w:rsidRDefault="00000000">
      <w:pPr>
        <w:pStyle w:val="21"/>
      </w:pPr>
      <w:r>
        <w:t>Line 1  |  H08-L1</w:t>
      </w:r>
    </w:p>
    <w:p w14:paraId="78B18843" w14:textId="77777777" w:rsidR="00BE6F4A" w:rsidRDefault="00000000">
      <w:r>
        <w:rPr>
          <w:b/>
        </w:rPr>
        <w:t xml:space="preserve">Chinese source: </w:t>
      </w:r>
      <w:r>
        <w:t>初六：有孚，比之，无咎。有孚盈缶，終來有它，吉。</w:t>
      </w:r>
    </w:p>
    <w:p w14:paraId="4DC56248" w14:textId="77777777" w:rsidR="00BE6F4A" w:rsidRDefault="00000000">
      <w:r>
        <w:rPr>
          <w:b/>
        </w:rPr>
        <w:t xml:space="preserve">Traditional Chinese reference: </w:t>
      </w:r>
      <w:r>
        <w:t>以誠信親近他人，不會有過錯或災禍；誠信充滿如瓦缶，終會有意外的助力到來，吉。</w:t>
      </w:r>
    </w:p>
    <w:p w14:paraId="28584C62" w14:textId="77777777" w:rsidR="00BE6F4A" w:rsidRDefault="00000000">
      <w:r>
        <w:rPr>
          <w:b/>
        </w:rPr>
        <w:t xml:space="preserve">English essay (working draft): </w:t>
      </w:r>
      <w:r>
        <w:t xml:space="preserve">This is line 1 of Holding Together, read from the bottom upward within the six-line sequence. The supplied Traditional Chinese explanation draws attention to freedom from blame when the conditions are </w:t>
      </w:r>
      <w:r>
        <w:lastRenderedPageBreak/>
        <w:t>handled properly, a favorable outcome and trustworthiness and sincere confidence.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E77187A" w14:textId="77777777" w:rsidR="00BE6F4A" w:rsidRDefault="00000000">
      <w:pPr>
        <w:pStyle w:val="af7"/>
      </w:pPr>
      <w:r>
        <w:t>144 English words  •  Review required</w:t>
      </w:r>
    </w:p>
    <w:p w14:paraId="19F2E819" w14:textId="77777777" w:rsidR="00BE6F4A" w:rsidRDefault="00000000">
      <w:pPr>
        <w:pStyle w:val="21"/>
      </w:pPr>
      <w:r>
        <w:t>Line 2  |  H08-L2</w:t>
      </w:r>
    </w:p>
    <w:p w14:paraId="16BED084" w14:textId="77777777" w:rsidR="00BE6F4A" w:rsidRDefault="00000000">
      <w:r>
        <w:rPr>
          <w:b/>
        </w:rPr>
        <w:t xml:space="preserve">Chinese source: </w:t>
      </w:r>
      <w:r>
        <w:t>六二：比之自內，貞吉。</w:t>
      </w:r>
    </w:p>
    <w:p w14:paraId="31520BBB" w14:textId="77777777" w:rsidR="00BE6F4A" w:rsidRDefault="00000000">
      <w:r>
        <w:rPr>
          <w:b/>
        </w:rPr>
        <w:t xml:space="preserve">Traditional Chinese reference: </w:t>
      </w:r>
      <w:r>
        <w:t>親近發自內心，堅守正道，結果吉利。</w:t>
      </w:r>
    </w:p>
    <w:p w14:paraId="3398CC1E" w14:textId="77777777" w:rsidR="00BE6F4A" w:rsidRDefault="00000000">
      <w:r>
        <w:rPr>
          <w:b/>
        </w:rPr>
        <w:t xml:space="preserve">English essay (working draft): </w:t>
      </w:r>
      <w:r>
        <w:t>This is line 2 of Holding Together,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DB63CF" w14:textId="77777777" w:rsidR="00BE6F4A" w:rsidRDefault="00000000">
      <w:pPr>
        <w:pStyle w:val="af7"/>
      </w:pPr>
      <w:r>
        <w:t>140 English words  •  Review required</w:t>
      </w:r>
    </w:p>
    <w:p w14:paraId="0690A590" w14:textId="77777777" w:rsidR="00BE6F4A" w:rsidRDefault="00000000">
      <w:pPr>
        <w:pStyle w:val="21"/>
      </w:pPr>
      <w:r>
        <w:t>Line 3  |  H08-L3</w:t>
      </w:r>
    </w:p>
    <w:p w14:paraId="762C42FA" w14:textId="77777777" w:rsidR="00BE6F4A" w:rsidRDefault="00000000">
      <w:r>
        <w:rPr>
          <w:b/>
        </w:rPr>
        <w:t xml:space="preserve">Chinese source: </w:t>
      </w:r>
      <w:r>
        <w:t>六三：比之匪人。</w:t>
      </w:r>
    </w:p>
    <w:p w14:paraId="1B125D78" w14:textId="77777777" w:rsidR="00BE6F4A" w:rsidRDefault="00000000">
      <w:r>
        <w:rPr>
          <w:b/>
        </w:rPr>
        <w:t xml:space="preserve">Traditional Chinese reference: </w:t>
      </w:r>
      <w:r>
        <w:t>親近了不適當的人。</w:t>
      </w:r>
    </w:p>
    <w:p w14:paraId="2A9886C2" w14:textId="77777777" w:rsidR="00BE6F4A" w:rsidRDefault="00000000">
      <w:r>
        <w:rPr>
          <w:b/>
        </w:rPr>
        <w:t xml:space="preserve">English essay (working draft): </w:t>
      </w:r>
      <w:r>
        <w:t>This is line 3 of Holding Together, read from the bottom upward within the six-line sequence. The supplied Traditional Chinese explanation draws attention to the changing circumstances and their consequences.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87682DD" w14:textId="77777777" w:rsidR="00BE6F4A" w:rsidRDefault="00000000">
      <w:pPr>
        <w:pStyle w:val="af7"/>
      </w:pPr>
      <w:r>
        <w:t>131 English words  •  Review required</w:t>
      </w:r>
    </w:p>
    <w:p w14:paraId="35872F94" w14:textId="77777777" w:rsidR="00BE6F4A" w:rsidRDefault="00000000">
      <w:pPr>
        <w:pStyle w:val="21"/>
      </w:pPr>
      <w:r>
        <w:t>Line 4  |  H08-L4</w:t>
      </w:r>
    </w:p>
    <w:p w14:paraId="1E390BB2" w14:textId="77777777" w:rsidR="00BE6F4A" w:rsidRDefault="00000000">
      <w:r>
        <w:rPr>
          <w:b/>
        </w:rPr>
        <w:t xml:space="preserve">Chinese source: </w:t>
      </w:r>
      <w:r>
        <w:t>六四：外比之，貞吉。</w:t>
      </w:r>
    </w:p>
    <w:p w14:paraId="0D8277B8" w14:textId="77777777" w:rsidR="00BE6F4A" w:rsidRDefault="00000000">
      <w:r>
        <w:rPr>
          <w:b/>
        </w:rPr>
        <w:t xml:space="preserve">Traditional Chinese reference: </w:t>
      </w:r>
      <w:r>
        <w:t>向外親近賢者，堅守正道，結果吉利。</w:t>
      </w:r>
    </w:p>
    <w:p w14:paraId="61378F54" w14:textId="77777777" w:rsidR="00BE6F4A" w:rsidRDefault="00000000">
      <w:r>
        <w:rPr>
          <w:b/>
        </w:rPr>
        <w:t xml:space="preserve">English essay (working draft): </w:t>
      </w:r>
      <w:r>
        <w:t>This is line 4 of Holding Together, read from the bottom upward within the six-line sequence. The supplied Traditional Chinese explanation draws attention to a favorable outcome, steadfastness in what is right and an action being favorable under stated conditions.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B828047" w14:textId="77777777" w:rsidR="00BE6F4A" w:rsidRDefault="00000000">
      <w:pPr>
        <w:pStyle w:val="af7"/>
      </w:pPr>
      <w:r>
        <w:t>141 English words  •  Review required</w:t>
      </w:r>
    </w:p>
    <w:p w14:paraId="487FF9CF" w14:textId="77777777" w:rsidR="00BE6F4A" w:rsidRDefault="00000000">
      <w:pPr>
        <w:pStyle w:val="21"/>
      </w:pPr>
      <w:r>
        <w:lastRenderedPageBreak/>
        <w:t>Line 5  |  H08-L5</w:t>
      </w:r>
    </w:p>
    <w:p w14:paraId="709F681E" w14:textId="77777777" w:rsidR="00BE6F4A" w:rsidRDefault="00000000">
      <w:r>
        <w:rPr>
          <w:b/>
        </w:rPr>
        <w:t xml:space="preserve">Chinese source: </w:t>
      </w:r>
      <w:r>
        <w:t>九五：顯比。王用三驅，失前禽，邑人不誡，吉。</w:t>
      </w:r>
    </w:p>
    <w:p w14:paraId="2E6A32A6" w14:textId="77777777" w:rsidR="00BE6F4A" w:rsidRDefault="00000000">
      <w:r>
        <w:rPr>
          <w:b/>
        </w:rPr>
        <w:t xml:space="preserve">Traditional Chinese reference: </w:t>
      </w:r>
      <w:r>
        <w:t>光明正大地親比；君王三面圍獵，放走迎面的禽獸，邑人也不必戒懼，吉。</w:t>
      </w:r>
    </w:p>
    <w:p w14:paraId="3B25C593" w14:textId="77777777" w:rsidR="00BE6F4A" w:rsidRDefault="00000000">
      <w:r>
        <w:rPr>
          <w:b/>
        </w:rPr>
        <w:t xml:space="preserve">English essay (working draft): </w:t>
      </w:r>
      <w:r>
        <w:t>This is line 5 of Holding Together, read from the bottom upward within the six-line sequence. The supplied Traditional Chinese explanation draws attention to a favorable outcome, a ruler and public authority and the local community or domain.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31965E1" w14:textId="77777777" w:rsidR="00BE6F4A" w:rsidRDefault="00000000">
      <w:pPr>
        <w:pStyle w:val="af7"/>
      </w:pPr>
      <w:r>
        <w:t>144 English words  •  Review required</w:t>
      </w:r>
    </w:p>
    <w:p w14:paraId="70663B88" w14:textId="77777777" w:rsidR="00BE6F4A" w:rsidRDefault="00000000">
      <w:pPr>
        <w:pStyle w:val="21"/>
      </w:pPr>
      <w:r>
        <w:t>Line 6  |  H08-L6</w:t>
      </w:r>
    </w:p>
    <w:p w14:paraId="1D06C599" w14:textId="77777777" w:rsidR="00BE6F4A" w:rsidRDefault="00000000">
      <w:r>
        <w:rPr>
          <w:b/>
        </w:rPr>
        <w:t xml:space="preserve">Chinese source: </w:t>
      </w:r>
      <w:r>
        <w:t>上六：比之无首，凶。</w:t>
      </w:r>
    </w:p>
    <w:p w14:paraId="27D7355B" w14:textId="77777777" w:rsidR="00BE6F4A" w:rsidRDefault="00000000">
      <w:r>
        <w:rPr>
          <w:b/>
        </w:rPr>
        <w:t xml:space="preserve">Traditional Chinese reference: </w:t>
      </w:r>
      <w:r>
        <w:t>親比沒有核心與善始，結果凶險。</w:t>
      </w:r>
    </w:p>
    <w:p w14:paraId="0626B56F" w14:textId="77777777" w:rsidR="00BE6F4A" w:rsidRDefault="00000000">
      <w:r>
        <w:rPr>
          <w:b/>
        </w:rPr>
        <w:t xml:space="preserve">English essay (working draft): </w:t>
      </w:r>
      <w:r>
        <w:t>This is line 6 of Holding Together, read from the bottom upward within the six-line sequence. The supplied Traditional Chinese explanation draws attention to a dangerous or unfavorable outcome and the head, often standing for leadership or exposure.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60B20D8" w14:textId="77777777" w:rsidR="00BE6F4A" w:rsidRDefault="00000000">
      <w:pPr>
        <w:pStyle w:val="af7"/>
      </w:pPr>
      <w:r>
        <w:t>140 English words  •  Review required</w:t>
      </w:r>
    </w:p>
    <w:p w14:paraId="43F7B6D1" w14:textId="77777777" w:rsidR="00BE6F4A" w:rsidRDefault="00000000">
      <w:pPr>
        <w:pStyle w:val="1"/>
      </w:pPr>
      <w:r>
        <w:t xml:space="preserve">09. Small Taming — </w:t>
      </w:r>
      <w:r>
        <w:t>小畜</w:t>
      </w:r>
      <w:r>
        <w:t xml:space="preserve"> ䷈</w:t>
      </w:r>
    </w:p>
    <w:p w14:paraId="112D3A2F" w14:textId="77777777" w:rsidR="00BE6F4A" w:rsidRDefault="00000000">
      <w:pPr>
        <w:pStyle w:val="21"/>
      </w:pPr>
      <w:r>
        <w:t>Hexagram judgment  |  H09-JUDGMENT</w:t>
      </w:r>
    </w:p>
    <w:p w14:paraId="0F1DD0C7" w14:textId="77777777" w:rsidR="00BE6F4A" w:rsidRDefault="00000000">
      <w:r>
        <w:rPr>
          <w:b/>
        </w:rPr>
        <w:t xml:space="preserve">Chinese source: </w:t>
      </w:r>
      <w:r>
        <w:t>小畜：亨。密雲不雨，自我西郊。</w:t>
      </w:r>
    </w:p>
    <w:p w14:paraId="05DF2283" w14:textId="77777777" w:rsidR="00BE6F4A" w:rsidRDefault="00000000">
      <w:r>
        <w:rPr>
          <w:b/>
        </w:rPr>
        <w:t xml:space="preserve">Traditional Chinese reference: </w:t>
      </w:r>
      <w:r>
        <w:t>小有積蓄，可以順利發展；密雲聚集卻尚未降雨，力量仍從西郊逐步醞釀。</w:t>
      </w:r>
    </w:p>
    <w:p w14:paraId="5C3BA240" w14:textId="77777777" w:rsidR="00BE6F4A" w:rsidRDefault="00000000">
      <w:r>
        <w:rPr>
          <w:b/>
        </w:rPr>
        <w:t xml:space="preserve">English essay (working draft): </w:t>
      </w:r>
      <w:r>
        <w:t>In Small Taming, this hexagram judgment sketches the larger situation before its six individual lines are considered. The supplied Traditional Chinese explanation draws attention to the possibility of progress, an action being favorable under stated conditions and rain and changing conditions.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6CC66F6" w14:textId="77777777" w:rsidR="00BE6F4A" w:rsidRDefault="00000000">
      <w:pPr>
        <w:pStyle w:val="af7"/>
      </w:pPr>
      <w:r>
        <w:t>138 English words  •  Review required</w:t>
      </w:r>
    </w:p>
    <w:p w14:paraId="1A96D2EC" w14:textId="77777777" w:rsidR="00BE6F4A" w:rsidRDefault="00000000">
      <w:pPr>
        <w:pStyle w:val="21"/>
      </w:pPr>
      <w:r>
        <w:t>Line 1  |  H09-L1</w:t>
      </w:r>
    </w:p>
    <w:p w14:paraId="27265C69" w14:textId="77777777" w:rsidR="00BE6F4A" w:rsidRDefault="00000000">
      <w:r>
        <w:rPr>
          <w:b/>
        </w:rPr>
        <w:t xml:space="preserve">Chinese source: </w:t>
      </w:r>
      <w:r>
        <w:t>初九：復自道，何其咎，吉。</w:t>
      </w:r>
    </w:p>
    <w:p w14:paraId="05B3F639" w14:textId="77777777" w:rsidR="00BE6F4A" w:rsidRDefault="00000000">
      <w:r>
        <w:rPr>
          <w:b/>
        </w:rPr>
        <w:t xml:space="preserve">Traditional Chinese reference: </w:t>
      </w:r>
      <w:r>
        <w:t>返回正道，哪會有過錯或災禍，吉。</w:t>
      </w:r>
    </w:p>
    <w:p w14:paraId="63F9A685" w14:textId="77777777" w:rsidR="00BE6F4A" w:rsidRDefault="00000000">
      <w:r>
        <w:rPr>
          <w:b/>
        </w:rPr>
        <w:lastRenderedPageBreak/>
        <w:t xml:space="preserve">English essay (working draft): </w:t>
      </w:r>
      <w:r>
        <w:t>This is line 1 of Small Taming, read from the bottom upward within the six-line sequence. The supplied Traditional Chinese explanation draws attention to a favorable outcome and a return to a former course.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7636E5" w14:textId="77777777" w:rsidR="00BE6F4A" w:rsidRDefault="00000000">
      <w:pPr>
        <w:pStyle w:val="af7"/>
      </w:pPr>
      <w:r>
        <w:t>137 English words  •  Review required</w:t>
      </w:r>
    </w:p>
    <w:p w14:paraId="0124F5B1" w14:textId="77777777" w:rsidR="00BE6F4A" w:rsidRDefault="00000000">
      <w:pPr>
        <w:pStyle w:val="21"/>
      </w:pPr>
      <w:r>
        <w:t>Line 2  |  H09-L2</w:t>
      </w:r>
    </w:p>
    <w:p w14:paraId="01F23C94" w14:textId="77777777" w:rsidR="00BE6F4A" w:rsidRDefault="00000000">
      <w:r>
        <w:rPr>
          <w:b/>
        </w:rPr>
        <w:t xml:space="preserve">Chinese source: </w:t>
      </w:r>
      <w:r>
        <w:t>九二：牽復，吉。</w:t>
      </w:r>
    </w:p>
    <w:p w14:paraId="450AB2DD" w14:textId="77777777" w:rsidR="00BE6F4A" w:rsidRDefault="00000000">
      <w:r>
        <w:rPr>
          <w:b/>
        </w:rPr>
        <w:t xml:space="preserve">Traditional Chinese reference: </w:t>
      </w:r>
      <w:r>
        <w:t>被牽引而一同返回正道，吉。</w:t>
      </w:r>
    </w:p>
    <w:p w14:paraId="467C96FF" w14:textId="77777777" w:rsidR="00BE6F4A" w:rsidRDefault="00000000">
      <w:r>
        <w:rPr>
          <w:b/>
        </w:rPr>
        <w:t xml:space="preserve">English essay (working draft): </w:t>
      </w:r>
      <w:r>
        <w:t>This is line 2 of Small Taming, read from the bottom upward within the six-line sequence. The supplied Traditional Chinese explanation draws attention to a favorable outcome and a return to a former course.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4B9838A" w14:textId="77777777" w:rsidR="00BE6F4A" w:rsidRDefault="00000000">
      <w:pPr>
        <w:pStyle w:val="af7"/>
      </w:pPr>
      <w:r>
        <w:t>136 English words  •  Review required</w:t>
      </w:r>
    </w:p>
    <w:p w14:paraId="4BF802E0" w14:textId="77777777" w:rsidR="00BE6F4A" w:rsidRDefault="00000000">
      <w:pPr>
        <w:pStyle w:val="21"/>
      </w:pPr>
      <w:r>
        <w:t>Line 3  |  H09-L3</w:t>
      </w:r>
    </w:p>
    <w:p w14:paraId="049318A1" w14:textId="77777777" w:rsidR="00BE6F4A" w:rsidRDefault="00000000">
      <w:r>
        <w:rPr>
          <w:b/>
        </w:rPr>
        <w:t xml:space="preserve">Chinese source: </w:t>
      </w:r>
      <w:r>
        <w:t>九三：輿說輻，夫妻反目。</w:t>
      </w:r>
    </w:p>
    <w:p w14:paraId="1A249662" w14:textId="77777777" w:rsidR="00BE6F4A" w:rsidRDefault="00000000">
      <w:r>
        <w:rPr>
          <w:b/>
        </w:rPr>
        <w:t xml:space="preserve">Traditional Chinese reference: </w:t>
      </w:r>
      <w:r>
        <w:t>車輪輻條脫落，夫妻反目；內部失和使行動受阻。</w:t>
      </w:r>
    </w:p>
    <w:p w14:paraId="08A9E26E" w14:textId="77777777" w:rsidR="00BE6F4A" w:rsidRDefault="00000000">
      <w:r>
        <w:rPr>
          <w:b/>
        </w:rPr>
        <w:t xml:space="preserve">English essay (working draft): </w:t>
      </w:r>
      <w:r>
        <w:t>This is line 3 of Small Taming, read from the bottom upward within the six-line sequence. The supplied Traditional Chinese explanation draws attention to a husband within an ancient social setting, a vehicle and the ability to travel and a carriage.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8604B9B" w14:textId="77777777" w:rsidR="00BE6F4A" w:rsidRDefault="00000000">
      <w:pPr>
        <w:pStyle w:val="af7"/>
      </w:pPr>
      <w:r>
        <w:t>142 English words  •  Review required</w:t>
      </w:r>
    </w:p>
    <w:p w14:paraId="21417B9C" w14:textId="77777777" w:rsidR="00BE6F4A" w:rsidRDefault="00000000">
      <w:pPr>
        <w:pStyle w:val="21"/>
      </w:pPr>
      <w:r>
        <w:t>Line 4  |  H09-L4</w:t>
      </w:r>
    </w:p>
    <w:p w14:paraId="682FE4B7" w14:textId="77777777" w:rsidR="00BE6F4A" w:rsidRDefault="00000000">
      <w:r>
        <w:rPr>
          <w:b/>
        </w:rPr>
        <w:t xml:space="preserve">Chinese source: </w:t>
      </w:r>
      <w:r>
        <w:t>六四：有孚，血去惕出，无咎。</w:t>
      </w:r>
    </w:p>
    <w:p w14:paraId="1066208B" w14:textId="77777777" w:rsidR="00BE6F4A" w:rsidRDefault="00000000">
      <w:r>
        <w:rPr>
          <w:b/>
        </w:rPr>
        <w:t xml:space="preserve">Traditional Chinese reference: </w:t>
      </w:r>
      <w:r>
        <w:t>心有誠信，血光危懼消退，不會有過錯或災禍。</w:t>
      </w:r>
    </w:p>
    <w:p w14:paraId="38FB22BA" w14:textId="77777777" w:rsidR="00BE6F4A" w:rsidRDefault="00000000">
      <w:r>
        <w:rPr>
          <w:b/>
        </w:rPr>
        <w:t xml:space="preserve">English essay (working draft): </w:t>
      </w:r>
      <w:r>
        <w:t xml:space="preserve">This is line 4 of Small Taming, read from the bottom upward within the six-line sequence. The supplied Traditional Chinese explanation draws attention to freedom from blame when the conditions are handled properly, trustworthiness and sincere confidence and bloodshed or serious harm.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t>
      </w:r>
      <w:r>
        <w:lastRenderedPageBreak/>
        <w:t>what the warning or encouragement actually depends on. The text leaves room for uncertainty and does not promise a fixed outcome.</w:t>
      </w:r>
    </w:p>
    <w:p w14:paraId="1570162F" w14:textId="77777777" w:rsidR="00BE6F4A" w:rsidRDefault="00000000">
      <w:pPr>
        <w:pStyle w:val="af7"/>
      </w:pPr>
      <w:r>
        <w:t>145 English words  •  Review required</w:t>
      </w:r>
    </w:p>
    <w:p w14:paraId="080FD009" w14:textId="77777777" w:rsidR="00BE6F4A" w:rsidRDefault="00000000">
      <w:pPr>
        <w:pStyle w:val="21"/>
      </w:pPr>
      <w:r>
        <w:t>Line 5  |  H09-L5</w:t>
      </w:r>
    </w:p>
    <w:p w14:paraId="61AC9D45" w14:textId="77777777" w:rsidR="00BE6F4A" w:rsidRDefault="00000000">
      <w:r>
        <w:rPr>
          <w:b/>
        </w:rPr>
        <w:t xml:space="preserve">Chinese source: </w:t>
      </w:r>
      <w:r>
        <w:t>九五：有孚攣如，富以其鄰。</w:t>
      </w:r>
    </w:p>
    <w:p w14:paraId="361A3C27" w14:textId="77777777" w:rsidR="00BE6F4A" w:rsidRDefault="00000000">
      <w:r>
        <w:rPr>
          <w:b/>
        </w:rPr>
        <w:t xml:space="preserve">Traditional Chinese reference: </w:t>
      </w:r>
      <w:r>
        <w:t>以誠信緊密聯結，與鄰人共享富足。</w:t>
      </w:r>
    </w:p>
    <w:p w14:paraId="27828713" w14:textId="77777777" w:rsidR="00BE6F4A" w:rsidRDefault="00000000">
      <w:r>
        <w:rPr>
          <w:b/>
        </w:rPr>
        <w:t xml:space="preserve">English essay (working draft): </w:t>
      </w:r>
      <w:r>
        <w:t>This is line 5 of Small Taming, read from the bottom upward within the six-line sequence. The supplied Traditional Chinese explanation draws attention to trustworthiness and sincere confidence, feet, balance, or movement and trust or confidence.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584B4C0" w14:textId="77777777" w:rsidR="00BE6F4A" w:rsidRDefault="00000000">
      <w:pPr>
        <w:pStyle w:val="af7"/>
      </w:pPr>
      <w:r>
        <w:t>138 English words  •  Review required</w:t>
      </w:r>
    </w:p>
    <w:p w14:paraId="5F170336" w14:textId="77777777" w:rsidR="00BE6F4A" w:rsidRDefault="00000000">
      <w:pPr>
        <w:pStyle w:val="21"/>
      </w:pPr>
      <w:r>
        <w:t>Line 6  |  H09-L6</w:t>
      </w:r>
    </w:p>
    <w:p w14:paraId="10E32A2D" w14:textId="77777777" w:rsidR="00BE6F4A" w:rsidRDefault="00000000">
      <w:r>
        <w:rPr>
          <w:b/>
        </w:rPr>
        <w:t xml:space="preserve">Chinese source: </w:t>
      </w:r>
      <w:r>
        <w:t>上九：既雨既處，尚德載，婦貞厲，月幾望，君子征凶。</w:t>
      </w:r>
    </w:p>
    <w:p w14:paraId="75D5C7FA" w14:textId="77777777" w:rsidR="00BE6F4A" w:rsidRDefault="00000000">
      <w:r>
        <w:rPr>
          <w:b/>
        </w:rPr>
        <w:t xml:space="preserve">Traditional Chinese reference: </w:t>
      </w:r>
      <w:r>
        <w:t>雨已降下，積蓄已成；婦人固守可能有危險。月近圓滿，君子此時出征則結果凶險。</w:t>
      </w:r>
    </w:p>
    <w:p w14:paraId="2565B48A" w14:textId="77777777" w:rsidR="00BE6F4A" w:rsidRDefault="00000000">
      <w:r>
        <w:rPr>
          <w:b/>
        </w:rPr>
        <w:t xml:space="preserve">English essay (working draft): </w:t>
      </w:r>
      <w:r>
        <w:t>This is line 6 of Small Taming, read from the bottom upward within the six-line sequence. The supplied Traditional Chinese explanation draws attention to a responsible and principled person, a dangerous or unfavorable outcome and steadfastness in what is right.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CBC934" w14:textId="77777777" w:rsidR="00BE6F4A" w:rsidRDefault="00000000">
      <w:pPr>
        <w:pStyle w:val="af7"/>
      </w:pPr>
      <w:r>
        <w:t>142 English words  •  Review required</w:t>
      </w:r>
    </w:p>
    <w:p w14:paraId="29F2BD23" w14:textId="77777777" w:rsidR="00BE6F4A" w:rsidRDefault="00000000">
      <w:pPr>
        <w:pStyle w:val="1"/>
      </w:pPr>
      <w:r>
        <w:t xml:space="preserve">10. Treading — </w:t>
      </w:r>
      <w:r>
        <w:t>履</w:t>
      </w:r>
      <w:r>
        <w:t xml:space="preserve"> ䷉</w:t>
      </w:r>
    </w:p>
    <w:p w14:paraId="604EBB1C" w14:textId="77777777" w:rsidR="00BE6F4A" w:rsidRDefault="00000000">
      <w:pPr>
        <w:pStyle w:val="21"/>
      </w:pPr>
      <w:r>
        <w:t>Hexagram judgment  |  H10-JUDGMENT</w:t>
      </w:r>
    </w:p>
    <w:p w14:paraId="476D0161" w14:textId="77777777" w:rsidR="00BE6F4A" w:rsidRDefault="00000000">
      <w:r>
        <w:rPr>
          <w:b/>
        </w:rPr>
        <w:t xml:space="preserve">Chinese source: </w:t>
      </w:r>
      <w:r>
        <w:t>履虎尾，不咥人，亨。</w:t>
      </w:r>
    </w:p>
    <w:p w14:paraId="3BDAC8C5" w14:textId="77777777" w:rsidR="00BE6F4A" w:rsidRDefault="00000000">
      <w:r>
        <w:rPr>
          <w:b/>
        </w:rPr>
        <w:t xml:space="preserve">Traditional Chinese reference: </w:t>
      </w:r>
      <w:r>
        <w:t>踩在虎尾上，虎卻不咬人，可以順利發展。</w:t>
      </w:r>
    </w:p>
    <w:p w14:paraId="535501EF" w14:textId="77777777" w:rsidR="00BE6F4A" w:rsidRDefault="00000000">
      <w:r>
        <w:rPr>
          <w:b/>
        </w:rPr>
        <w:t xml:space="preserve">English essay (working draft): </w:t>
      </w:r>
      <w:r>
        <w:t>In Treading, this hexagram judgment sketches the larger situation before its six individual lines are considered. The supplied Traditional Chinese explanation draws attention to the possibility of progress, an action being favorable under stated conditions and a tiger.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F381BE4" w14:textId="77777777" w:rsidR="00BE6F4A" w:rsidRDefault="00000000">
      <w:pPr>
        <w:pStyle w:val="af7"/>
      </w:pPr>
      <w:r>
        <w:t>135 English words  •  Review required</w:t>
      </w:r>
    </w:p>
    <w:p w14:paraId="2692F383" w14:textId="77777777" w:rsidR="00BE6F4A" w:rsidRDefault="00000000">
      <w:pPr>
        <w:pStyle w:val="21"/>
      </w:pPr>
      <w:r>
        <w:lastRenderedPageBreak/>
        <w:t>Line 1  |  H10-L1</w:t>
      </w:r>
    </w:p>
    <w:p w14:paraId="6E94C1D4" w14:textId="77777777" w:rsidR="00BE6F4A" w:rsidRDefault="00000000">
      <w:r>
        <w:rPr>
          <w:b/>
        </w:rPr>
        <w:t xml:space="preserve">Chinese source: </w:t>
      </w:r>
      <w:r>
        <w:t>初九：素履，往无咎。</w:t>
      </w:r>
    </w:p>
    <w:p w14:paraId="5BDCC8AB" w14:textId="77777777" w:rsidR="00BE6F4A" w:rsidRDefault="00000000">
      <w:r>
        <w:rPr>
          <w:b/>
        </w:rPr>
        <w:t xml:space="preserve">Traditional Chinese reference: </w:t>
      </w:r>
      <w:r>
        <w:t>以樸素本分的方式行走，前往不會有過錯或災禍。</w:t>
      </w:r>
    </w:p>
    <w:p w14:paraId="400B1C44" w14:textId="77777777" w:rsidR="00BE6F4A" w:rsidRDefault="00000000">
      <w:r>
        <w:rPr>
          <w:b/>
        </w:rPr>
        <w:t xml:space="preserve">English essay (working draft): </w:t>
      </w:r>
      <w:r>
        <w:t>This is line 1 of Treading, read from the bottom upward within the six-line sequence. The supplied Traditional Chinese explanation draws attention to freedom from blame when the conditions are handled properly and moving forward.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54835DF" w14:textId="77777777" w:rsidR="00BE6F4A" w:rsidRDefault="00000000">
      <w:pPr>
        <w:pStyle w:val="af7"/>
      </w:pPr>
      <w:r>
        <w:t>140 English words  •  Review required</w:t>
      </w:r>
    </w:p>
    <w:p w14:paraId="3E476555" w14:textId="77777777" w:rsidR="00BE6F4A" w:rsidRDefault="00000000">
      <w:pPr>
        <w:pStyle w:val="21"/>
      </w:pPr>
      <w:r>
        <w:t>Line 2  |  H10-L2</w:t>
      </w:r>
    </w:p>
    <w:p w14:paraId="540745FE" w14:textId="77777777" w:rsidR="00BE6F4A" w:rsidRDefault="00000000">
      <w:r>
        <w:rPr>
          <w:b/>
        </w:rPr>
        <w:t xml:space="preserve">Chinese source: </w:t>
      </w:r>
      <w:r>
        <w:t>九二：履道坦坦，幽人貞吉。</w:t>
      </w:r>
    </w:p>
    <w:p w14:paraId="3615127E" w14:textId="77777777" w:rsidR="00BE6F4A" w:rsidRDefault="00000000">
      <w:r>
        <w:rPr>
          <w:b/>
        </w:rPr>
        <w:t xml:space="preserve">Traditional Chinese reference: </w:t>
      </w:r>
      <w:r>
        <w:t>道路平坦，幽居之人堅守正道，結果吉利。</w:t>
      </w:r>
    </w:p>
    <w:p w14:paraId="617330DB" w14:textId="77777777" w:rsidR="00BE6F4A" w:rsidRDefault="00000000">
      <w:r>
        <w:rPr>
          <w:b/>
        </w:rPr>
        <w:t xml:space="preserve">English essay (working draft): </w:t>
      </w:r>
      <w:r>
        <w:t>This is line 2 of Treading,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B262D88" w14:textId="77777777" w:rsidR="00BE6F4A" w:rsidRDefault="00000000">
      <w:pPr>
        <w:pStyle w:val="af7"/>
      </w:pPr>
      <w:r>
        <w:t>141 English words  •  Review required</w:t>
      </w:r>
    </w:p>
    <w:p w14:paraId="22AD8A6F" w14:textId="77777777" w:rsidR="00BE6F4A" w:rsidRDefault="00000000">
      <w:pPr>
        <w:pStyle w:val="21"/>
      </w:pPr>
      <w:r>
        <w:t>Line 3  |  H10-L3</w:t>
      </w:r>
    </w:p>
    <w:p w14:paraId="76A4777F" w14:textId="77777777" w:rsidR="00BE6F4A" w:rsidRDefault="00000000">
      <w:r>
        <w:rPr>
          <w:b/>
        </w:rPr>
        <w:t xml:space="preserve">Chinese source: </w:t>
      </w:r>
      <w:r>
        <w:t>六三：眇能視，跛能履，履虎尾，咥人，凶。武人為于大君。</w:t>
      </w:r>
    </w:p>
    <w:p w14:paraId="1E8945AA" w14:textId="77777777" w:rsidR="00BE6F4A" w:rsidRDefault="00000000">
      <w:r>
        <w:rPr>
          <w:b/>
        </w:rPr>
        <w:t xml:space="preserve">Traditional Chinese reference: </w:t>
      </w:r>
      <w:r>
        <w:t>眼弱勉強看、腳跛勉強走，又踩虎尾而被咬，凶；這是武人逞強想做君王。</w:t>
      </w:r>
    </w:p>
    <w:p w14:paraId="13424E6C" w14:textId="77777777" w:rsidR="00BE6F4A" w:rsidRDefault="00000000">
      <w:r>
        <w:rPr>
          <w:b/>
        </w:rPr>
        <w:t xml:space="preserve">English essay (working draft): </w:t>
      </w:r>
      <w:r>
        <w:t>This is line 3 of Treading, read from the bottom upward within the six-line sequence. The supplied Traditional Chinese explanation draws attention to a dangerous or unfavorable outcome, a ruler and public authority and a tiger.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C73988" w14:textId="77777777" w:rsidR="00BE6F4A" w:rsidRDefault="00000000">
      <w:pPr>
        <w:pStyle w:val="af7"/>
      </w:pPr>
      <w:r>
        <w:t>139 English words  •  Review required</w:t>
      </w:r>
    </w:p>
    <w:p w14:paraId="02F70E5F" w14:textId="77777777" w:rsidR="00BE6F4A" w:rsidRDefault="00000000">
      <w:pPr>
        <w:pStyle w:val="21"/>
      </w:pPr>
      <w:r>
        <w:t>Line 4  |  H10-L4</w:t>
      </w:r>
    </w:p>
    <w:p w14:paraId="5AEEFEA5" w14:textId="77777777" w:rsidR="00BE6F4A" w:rsidRDefault="00000000">
      <w:r>
        <w:rPr>
          <w:b/>
        </w:rPr>
        <w:t xml:space="preserve">Chinese source: </w:t>
      </w:r>
      <w:r>
        <w:t>九四：履虎尾，愬愬終吉。</w:t>
      </w:r>
    </w:p>
    <w:p w14:paraId="1DABD943" w14:textId="77777777" w:rsidR="00BE6F4A" w:rsidRDefault="00000000">
      <w:r>
        <w:rPr>
          <w:b/>
        </w:rPr>
        <w:t xml:space="preserve">Traditional Chinese reference: </w:t>
      </w:r>
      <w:r>
        <w:t>踩在虎尾上，戒懼謹慎，終究結果吉利。</w:t>
      </w:r>
    </w:p>
    <w:p w14:paraId="64BA973C" w14:textId="77777777" w:rsidR="00BE6F4A" w:rsidRDefault="00000000">
      <w:r>
        <w:rPr>
          <w:b/>
        </w:rPr>
        <w:t xml:space="preserve">English essay (working draft): </w:t>
      </w:r>
      <w:r>
        <w:t xml:space="preserve">This is line 4 of Treading, read from the bottom upward within the six-line sequence. The supplied Traditional Chinese explanation draws attention to a favorable outcome, an action being favorable under stated conditions and a tiger. At the fourth line, a change in position makes relationships, limits, and the next step especially important. A useful reading asks what has changed, who may be affected, and whether the available information supports </w:t>
      </w:r>
      <w:r>
        <w:lastRenderedPageBreak/>
        <w:t>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548C5F7" w14:textId="77777777" w:rsidR="00BE6F4A" w:rsidRDefault="00000000">
      <w:pPr>
        <w:pStyle w:val="af7"/>
      </w:pPr>
      <w:r>
        <w:t>135 English words  •  Review required</w:t>
      </w:r>
    </w:p>
    <w:p w14:paraId="33DF8786" w14:textId="77777777" w:rsidR="00BE6F4A" w:rsidRDefault="00000000">
      <w:pPr>
        <w:pStyle w:val="21"/>
      </w:pPr>
      <w:r>
        <w:t>Line 5  |  H10-L5</w:t>
      </w:r>
    </w:p>
    <w:p w14:paraId="215EDDA6" w14:textId="77777777" w:rsidR="00BE6F4A" w:rsidRDefault="00000000">
      <w:r>
        <w:rPr>
          <w:b/>
        </w:rPr>
        <w:t xml:space="preserve">Chinese source: </w:t>
      </w:r>
      <w:r>
        <w:t>九五：夬履，貞厲。</w:t>
      </w:r>
    </w:p>
    <w:p w14:paraId="4F69E519" w14:textId="77777777" w:rsidR="00BE6F4A" w:rsidRDefault="00000000">
      <w:r>
        <w:rPr>
          <w:b/>
        </w:rPr>
        <w:t xml:space="preserve">Traditional Chinese reference: </w:t>
      </w:r>
      <w:r>
        <w:t>剛決地行事，即使堅守正道也可能有危險。</w:t>
      </w:r>
    </w:p>
    <w:p w14:paraId="2C86C7F9" w14:textId="77777777" w:rsidR="00BE6F4A" w:rsidRDefault="00000000">
      <w:r>
        <w:rPr>
          <w:b/>
        </w:rPr>
        <w:t xml:space="preserve">English essay (working draft): </w:t>
      </w:r>
      <w:r>
        <w:t>This is line 5 of Treading, read from the bottom upward within the six-line sequence. The supplied Traditional Chinese explanation draws attention to steadfastness in what is right and a genuinely risky situation.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B277C5" w14:textId="77777777" w:rsidR="00BE6F4A" w:rsidRDefault="00000000">
      <w:pPr>
        <w:pStyle w:val="af7"/>
      </w:pPr>
      <w:r>
        <w:t>135 English words  •  Review required</w:t>
      </w:r>
    </w:p>
    <w:p w14:paraId="5EA99203" w14:textId="77777777" w:rsidR="00BE6F4A" w:rsidRDefault="00000000">
      <w:pPr>
        <w:pStyle w:val="21"/>
      </w:pPr>
      <w:r>
        <w:t>Line 6  |  H10-L6</w:t>
      </w:r>
    </w:p>
    <w:p w14:paraId="2A5367F0" w14:textId="77777777" w:rsidR="00BE6F4A" w:rsidRDefault="00000000">
      <w:r>
        <w:rPr>
          <w:b/>
        </w:rPr>
        <w:t xml:space="preserve">Chinese source: </w:t>
      </w:r>
      <w:r>
        <w:t>上九：視履考祥，其旋元吉。</w:t>
      </w:r>
    </w:p>
    <w:p w14:paraId="5CC73CC6" w14:textId="77777777" w:rsidR="00BE6F4A" w:rsidRDefault="00000000">
      <w:r>
        <w:rPr>
          <w:b/>
        </w:rPr>
        <w:t xml:space="preserve">Traditional Chinese reference: </w:t>
      </w:r>
      <w:r>
        <w:t>回顧所走的路並考察吉凶，能周全返回，結果非常吉利。</w:t>
      </w:r>
    </w:p>
    <w:p w14:paraId="627368EB" w14:textId="77777777" w:rsidR="00BE6F4A" w:rsidRDefault="00000000">
      <w:r>
        <w:rPr>
          <w:b/>
        </w:rPr>
        <w:t xml:space="preserve">English essay (working draft): </w:t>
      </w:r>
      <w:r>
        <w:t>This is line 6 of Treading, read from the bottom upward within the six-line sequence. The supplied Traditional Chinese explanation draws attention to a favorable outcome, a dangerous or unfavorable outcome and an action being favorable under stated conditions.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08CFC48" w14:textId="77777777" w:rsidR="00BE6F4A" w:rsidRDefault="00000000">
      <w:pPr>
        <w:pStyle w:val="af7"/>
      </w:pPr>
      <w:r>
        <w:t>141 English words  •  Review required</w:t>
      </w:r>
    </w:p>
    <w:p w14:paraId="3BB701C4" w14:textId="77777777" w:rsidR="00BE6F4A" w:rsidRDefault="00000000">
      <w:pPr>
        <w:pStyle w:val="1"/>
      </w:pPr>
      <w:r>
        <w:t xml:space="preserve">11. Peace — </w:t>
      </w:r>
      <w:r>
        <w:t>泰</w:t>
      </w:r>
      <w:r>
        <w:t xml:space="preserve"> ䷊</w:t>
      </w:r>
    </w:p>
    <w:p w14:paraId="76CB8B1A" w14:textId="77777777" w:rsidR="00BE6F4A" w:rsidRDefault="00000000">
      <w:pPr>
        <w:pStyle w:val="21"/>
      </w:pPr>
      <w:r>
        <w:t>Hexagram judgment  |  H11-JUDGMENT</w:t>
      </w:r>
    </w:p>
    <w:p w14:paraId="79A45403" w14:textId="77777777" w:rsidR="00BE6F4A" w:rsidRDefault="00000000">
      <w:r>
        <w:rPr>
          <w:b/>
        </w:rPr>
        <w:t xml:space="preserve">Chinese source: </w:t>
      </w:r>
      <w:r>
        <w:t>泰：小往大來，吉亨。</w:t>
      </w:r>
    </w:p>
    <w:p w14:paraId="3037E2C3" w14:textId="77777777" w:rsidR="00BE6F4A" w:rsidRDefault="00000000">
      <w:r>
        <w:rPr>
          <w:b/>
        </w:rPr>
        <w:t xml:space="preserve">Traditional Chinese reference: </w:t>
      </w:r>
      <w:r>
        <w:t>小者離去，大者到來，結果吉利順利發展。</w:t>
      </w:r>
    </w:p>
    <w:p w14:paraId="6B032D6D" w14:textId="77777777" w:rsidR="00BE6F4A" w:rsidRDefault="00000000">
      <w:r>
        <w:rPr>
          <w:b/>
        </w:rPr>
        <w:t xml:space="preserve">English essay (working draft): </w:t>
      </w:r>
      <w:r>
        <w:t>In Peace, this hexagram judgment sketches the larger situation before its six individual lines are considered. The supplied Traditional Chinese explanation draws attention to a favorable outcome, the possibility of progress and moving forward.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3F29F96" w14:textId="77777777" w:rsidR="00BE6F4A" w:rsidRDefault="00000000">
      <w:pPr>
        <w:pStyle w:val="af7"/>
      </w:pPr>
      <w:r>
        <w:t>133 English words  •  Review required</w:t>
      </w:r>
    </w:p>
    <w:p w14:paraId="3DE13A66" w14:textId="77777777" w:rsidR="00BE6F4A" w:rsidRDefault="00000000">
      <w:pPr>
        <w:pStyle w:val="21"/>
      </w:pPr>
      <w:r>
        <w:lastRenderedPageBreak/>
        <w:t>Line 1  |  H11-L1</w:t>
      </w:r>
    </w:p>
    <w:p w14:paraId="048A2D1B" w14:textId="77777777" w:rsidR="00BE6F4A" w:rsidRDefault="00000000">
      <w:r>
        <w:rPr>
          <w:b/>
        </w:rPr>
        <w:t xml:space="preserve">Chinese source: </w:t>
      </w:r>
      <w:r>
        <w:t>初九：拔茅茹以其彙，征吉。</w:t>
      </w:r>
    </w:p>
    <w:p w14:paraId="43F11450" w14:textId="77777777" w:rsidR="00BE6F4A" w:rsidRDefault="00000000">
      <w:r>
        <w:rPr>
          <w:b/>
        </w:rPr>
        <w:t xml:space="preserve">Traditional Chinese reference: </w:t>
      </w:r>
      <w:r>
        <w:t>拔起茅草，根系牽連同類；共同前進，吉。</w:t>
      </w:r>
    </w:p>
    <w:p w14:paraId="12A5210C" w14:textId="77777777" w:rsidR="00BE6F4A" w:rsidRDefault="00000000">
      <w:r>
        <w:rPr>
          <w:b/>
        </w:rPr>
        <w:t xml:space="preserve">English essay (working draft): </w:t>
      </w:r>
      <w:r>
        <w:t>This is line 1 of Peace, read from the bottom upward within the six-line sequence. The supplied Traditional Chinese explanation draws attention to a favorable outcome, setting out on a consequential undertaking and moving ahead.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F196FC" w14:textId="77777777" w:rsidR="00BE6F4A" w:rsidRDefault="00000000">
      <w:pPr>
        <w:pStyle w:val="af7"/>
      </w:pPr>
      <w:r>
        <w:t>140 English words  •  Review required</w:t>
      </w:r>
    </w:p>
    <w:p w14:paraId="463A2247" w14:textId="77777777" w:rsidR="00BE6F4A" w:rsidRDefault="00000000">
      <w:pPr>
        <w:pStyle w:val="21"/>
      </w:pPr>
      <w:r>
        <w:t>Line 2  |  H11-L2</w:t>
      </w:r>
    </w:p>
    <w:p w14:paraId="3F41EABD" w14:textId="77777777" w:rsidR="00BE6F4A" w:rsidRDefault="00000000">
      <w:r>
        <w:rPr>
          <w:b/>
        </w:rPr>
        <w:t xml:space="preserve">Chinese source: </w:t>
      </w:r>
      <w:r>
        <w:t>九二：包荒。用馮河，不遐遺；朋亡。得尚于中行。</w:t>
      </w:r>
    </w:p>
    <w:p w14:paraId="5ED7328B" w14:textId="77777777" w:rsidR="00BE6F4A" w:rsidRDefault="00000000">
      <w:r>
        <w:rPr>
          <w:b/>
        </w:rPr>
        <w:t xml:space="preserve">Traditional Chinese reference: </w:t>
      </w:r>
      <w:r>
        <w:t>包容荒遠，敢徒步渡河，不遺棄遠方的人；不結私黨，便能合於中道。</w:t>
      </w:r>
    </w:p>
    <w:p w14:paraId="00BAEF31" w14:textId="77777777" w:rsidR="00BE6F4A" w:rsidRDefault="00000000">
      <w:r>
        <w:rPr>
          <w:b/>
        </w:rPr>
        <w:t xml:space="preserve">English essay (working draft): </w:t>
      </w:r>
      <w:r>
        <w:t>This is line 2 of Peace, read from the bottom upward within the six-line sequence. The supplied Traditional Chinese explanation draws attention to something being gained.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E76E579" w14:textId="77777777" w:rsidR="00BE6F4A" w:rsidRDefault="00000000">
      <w:pPr>
        <w:pStyle w:val="af7"/>
      </w:pPr>
      <w:r>
        <w:t>130 English words  •  Review required</w:t>
      </w:r>
    </w:p>
    <w:p w14:paraId="524E0F0D" w14:textId="77777777" w:rsidR="00BE6F4A" w:rsidRDefault="00000000">
      <w:pPr>
        <w:pStyle w:val="21"/>
      </w:pPr>
      <w:r>
        <w:t>Line 3  |  H11-L3</w:t>
      </w:r>
    </w:p>
    <w:p w14:paraId="17A43EA1" w14:textId="77777777" w:rsidR="00BE6F4A" w:rsidRDefault="00000000">
      <w:r>
        <w:rPr>
          <w:b/>
        </w:rPr>
        <w:t xml:space="preserve">Chinese source: </w:t>
      </w:r>
      <w:r>
        <w:t>九三：无平不陂，无往不復，艱貞无咎。勿恤其孚，于食有福。</w:t>
      </w:r>
    </w:p>
    <w:p w14:paraId="13035AA4" w14:textId="77777777" w:rsidR="00BE6F4A" w:rsidRDefault="00000000">
      <w:r>
        <w:rPr>
          <w:b/>
        </w:rPr>
        <w:t xml:space="preserve">Traditional Chinese reference: </w:t>
      </w:r>
      <w:r>
        <w:t>沒有平地不轉為坡地，也沒有只去不回；在艱難中堅守正道便不會有過錯或災禍。不必憂慮誠信，生活自有福。</w:t>
      </w:r>
    </w:p>
    <w:p w14:paraId="02B9093E" w14:textId="77777777" w:rsidR="00BE6F4A" w:rsidRDefault="00000000">
      <w:r>
        <w:rPr>
          <w:b/>
        </w:rPr>
        <w:t xml:space="preserve">English essay (working draft): </w:t>
      </w:r>
      <w:r>
        <w:t>This is line 3 of Peace, read from the bottom upward within the six-line sequence. The supplied Traditional Chinese explanation draws attention to freedom from blame when the conditions are handled properly, steadfastness in what is right and trustworthiness and sincere confidence.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FA443D4" w14:textId="77777777" w:rsidR="00BE6F4A" w:rsidRDefault="00000000">
      <w:pPr>
        <w:pStyle w:val="af7"/>
      </w:pPr>
      <w:r>
        <w:t>141 English words  •  Review required</w:t>
      </w:r>
    </w:p>
    <w:p w14:paraId="2BCAC741" w14:textId="77777777" w:rsidR="00BE6F4A" w:rsidRDefault="00000000">
      <w:pPr>
        <w:pStyle w:val="21"/>
      </w:pPr>
      <w:r>
        <w:t>Line 4  |  H11-L4</w:t>
      </w:r>
    </w:p>
    <w:p w14:paraId="1D4ACBAD" w14:textId="77777777" w:rsidR="00BE6F4A" w:rsidRDefault="00000000">
      <w:r>
        <w:rPr>
          <w:b/>
        </w:rPr>
        <w:t xml:space="preserve">Chinese source: </w:t>
      </w:r>
      <w:r>
        <w:t>六四：翩翩，不富以其鄰；不戒以孚。</w:t>
      </w:r>
    </w:p>
    <w:p w14:paraId="59747520" w14:textId="77777777" w:rsidR="00BE6F4A" w:rsidRDefault="00000000">
      <w:r>
        <w:rPr>
          <w:b/>
        </w:rPr>
        <w:t xml:space="preserve">Traditional Chinese reference: </w:t>
      </w:r>
      <w:r>
        <w:t>輕快而來，不倚仗財富，與鄰人彼此信任，不必告誡。</w:t>
      </w:r>
    </w:p>
    <w:p w14:paraId="63BE3F30" w14:textId="77777777" w:rsidR="00BE6F4A" w:rsidRDefault="00000000">
      <w:r>
        <w:rPr>
          <w:b/>
        </w:rPr>
        <w:t xml:space="preserve">English essay (working draft): </w:t>
      </w:r>
      <w:r>
        <w:t xml:space="preserve">This is line 4 of Peace, read from the bottom upward within the six-line sequence. The supplied Traditional Chinese explanation draws attention to trustworthiness and sincere confidence, coming toward the situation and trust or confidence. At the fourth line, a change in position makes relationships, limits, and the next step especially important. Avoid treating the favorable or unfavorable terms as unconditional predictions. They describe a </w:t>
      </w:r>
      <w:r>
        <w:lastRenderedPageBreak/>
        <w:t>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48B0A3A" w14:textId="77777777" w:rsidR="00BE6F4A" w:rsidRDefault="00000000">
      <w:pPr>
        <w:pStyle w:val="af7"/>
      </w:pPr>
      <w:r>
        <w:t>134 English words  •  Review required</w:t>
      </w:r>
    </w:p>
    <w:p w14:paraId="35141B3A" w14:textId="77777777" w:rsidR="00BE6F4A" w:rsidRDefault="00000000">
      <w:pPr>
        <w:pStyle w:val="21"/>
      </w:pPr>
      <w:r>
        <w:t>Line 5  |  H11-L5</w:t>
      </w:r>
    </w:p>
    <w:p w14:paraId="5F6556D6" w14:textId="77777777" w:rsidR="00BE6F4A" w:rsidRDefault="00000000">
      <w:r>
        <w:rPr>
          <w:b/>
        </w:rPr>
        <w:t xml:space="preserve">Chinese source: </w:t>
      </w:r>
      <w:r>
        <w:t>六五：帝乙歸妹，以祉，元吉。</w:t>
      </w:r>
    </w:p>
    <w:p w14:paraId="4DC1369E" w14:textId="77777777" w:rsidR="00BE6F4A" w:rsidRDefault="00000000">
      <w:r>
        <w:rPr>
          <w:b/>
        </w:rPr>
        <w:t xml:space="preserve">Traditional Chinese reference: </w:t>
      </w:r>
      <w:r>
        <w:t>帝乙嫁女，以此得福，結果非常吉利。</w:t>
      </w:r>
    </w:p>
    <w:p w14:paraId="0859344D" w14:textId="77777777" w:rsidR="00BE6F4A" w:rsidRDefault="00000000">
      <w:r>
        <w:rPr>
          <w:b/>
        </w:rPr>
        <w:t xml:space="preserve">English essay (working draft): </w:t>
      </w:r>
      <w:r>
        <w:t>This is line 5 of Peace, read from the bottom upward within the six-line sequence. The supplied Traditional Chinese explanation draws attention to a favorable outcome, an action being favorable under stated conditions and a woman within an ancient social setting.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1382CD6" w14:textId="77777777" w:rsidR="00BE6F4A" w:rsidRDefault="00000000">
      <w:pPr>
        <w:pStyle w:val="af7"/>
      </w:pPr>
      <w:r>
        <w:t>143 English words  •  Review required</w:t>
      </w:r>
    </w:p>
    <w:p w14:paraId="431CF6CB" w14:textId="77777777" w:rsidR="00BE6F4A" w:rsidRDefault="00000000">
      <w:pPr>
        <w:pStyle w:val="21"/>
      </w:pPr>
      <w:r>
        <w:t>Line 6  |  H11-L6</w:t>
      </w:r>
    </w:p>
    <w:p w14:paraId="4934968C" w14:textId="77777777" w:rsidR="00BE6F4A" w:rsidRDefault="00000000">
      <w:r>
        <w:rPr>
          <w:b/>
        </w:rPr>
        <w:t xml:space="preserve">Chinese source: </w:t>
      </w:r>
      <w:r>
        <w:t>上六：城復于隍，勿用師，自邑告命，貞吝。</w:t>
      </w:r>
    </w:p>
    <w:p w14:paraId="018059AC" w14:textId="77777777" w:rsidR="00BE6F4A" w:rsidRDefault="00000000">
      <w:r>
        <w:rPr>
          <w:b/>
        </w:rPr>
        <w:t xml:space="preserve">Traditional Chinese reference: </w:t>
      </w:r>
      <w:r>
        <w:t>城牆倒回壕溝；不要用兵，只宜從本邑發布命令，固守亦有遺憾。</w:t>
      </w:r>
    </w:p>
    <w:p w14:paraId="33FCC2AC" w14:textId="77777777" w:rsidR="00BE6F4A" w:rsidRDefault="00000000">
      <w:r>
        <w:rPr>
          <w:b/>
        </w:rPr>
        <w:t xml:space="preserve">English essay (working draft): </w:t>
      </w:r>
      <w:r>
        <w:t>This is line 6 of Peace, read from the bottom upward within the six-line sequence. The supplied Traditional Chinese explanation draws attention to difficulty or grounds for regret, steadfastness in what is right and a warning to refrain.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2C51A41" w14:textId="77777777" w:rsidR="00BE6F4A" w:rsidRDefault="00000000">
      <w:pPr>
        <w:pStyle w:val="af7"/>
      </w:pPr>
      <w:r>
        <w:t>142 English words  •  Review required</w:t>
      </w:r>
    </w:p>
    <w:p w14:paraId="5E8CDF74" w14:textId="77777777" w:rsidR="00BE6F4A" w:rsidRDefault="00000000">
      <w:pPr>
        <w:pStyle w:val="1"/>
      </w:pPr>
      <w:r>
        <w:t xml:space="preserve">12. Standstill — </w:t>
      </w:r>
      <w:r>
        <w:t>否</w:t>
      </w:r>
      <w:r>
        <w:t xml:space="preserve"> ䷋</w:t>
      </w:r>
    </w:p>
    <w:p w14:paraId="5D65514D" w14:textId="77777777" w:rsidR="00BE6F4A" w:rsidRDefault="00000000">
      <w:pPr>
        <w:pStyle w:val="21"/>
      </w:pPr>
      <w:r>
        <w:t>Hexagram judgment  |  H12-JUDGMENT</w:t>
      </w:r>
    </w:p>
    <w:p w14:paraId="12ECDC34" w14:textId="77777777" w:rsidR="00BE6F4A" w:rsidRDefault="00000000">
      <w:r>
        <w:rPr>
          <w:b/>
        </w:rPr>
        <w:t xml:space="preserve">Chinese source: </w:t>
      </w:r>
      <w:r>
        <w:t>否之匪人，不利君子貞，大往小來。</w:t>
      </w:r>
    </w:p>
    <w:p w14:paraId="23C87994" w14:textId="77777777" w:rsidR="00BE6F4A" w:rsidRDefault="00000000">
      <w:r>
        <w:rPr>
          <w:b/>
        </w:rPr>
        <w:t xml:space="preserve">Traditional Chinese reference: </w:t>
      </w:r>
      <w:r>
        <w:t>閉塞源於人道不交；不利君子堅守正道。大者離去，小者到來。</w:t>
      </w:r>
    </w:p>
    <w:p w14:paraId="5CECEF91" w14:textId="77777777" w:rsidR="00BE6F4A" w:rsidRDefault="00000000">
      <w:r>
        <w:rPr>
          <w:b/>
        </w:rPr>
        <w:t xml:space="preserve">English essay (working draft): </w:t>
      </w:r>
      <w:r>
        <w:t>In Standstill, this hexagram judgment sketches the larger situation before its six individual lines are considered. The supplied Traditional Chinese explanation draws attention to a warning against the action, a responsible and principled person and steadfastness in what is right.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8AF6E7D" w14:textId="77777777" w:rsidR="00BE6F4A" w:rsidRDefault="00000000">
      <w:pPr>
        <w:pStyle w:val="af7"/>
      </w:pPr>
      <w:r>
        <w:t>139 English words  •  Review required</w:t>
      </w:r>
    </w:p>
    <w:p w14:paraId="4D2E5899" w14:textId="77777777" w:rsidR="00BE6F4A" w:rsidRDefault="00000000">
      <w:pPr>
        <w:pStyle w:val="21"/>
      </w:pPr>
      <w:r>
        <w:lastRenderedPageBreak/>
        <w:t>Line 1  |  H12-L1</w:t>
      </w:r>
    </w:p>
    <w:p w14:paraId="0609BF5A" w14:textId="77777777" w:rsidR="00BE6F4A" w:rsidRDefault="00000000">
      <w:r>
        <w:rPr>
          <w:b/>
        </w:rPr>
        <w:t xml:space="preserve">Chinese source: </w:t>
      </w:r>
      <w:r>
        <w:t>初六，拔茅茹以其彙，貞吉。亨。</w:t>
      </w:r>
    </w:p>
    <w:p w14:paraId="3EFE8409" w14:textId="77777777" w:rsidR="00BE6F4A" w:rsidRDefault="00000000">
      <w:r>
        <w:rPr>
          <w:b/>
        </w:rPr>
        <w:t xml:space="preserve">Traditional Chinese reference: </w:t>
      </w:r>
      <w:r>
        <w:t>拔茅牽連同類，若一同堅守正道則吉而順利發展。</w:t>
      </w:r>
    </w:p>
    <w:p w14:paraId="451C2AC8" w14:textId="77777777" w:rsidR="00BE6F4A" w:rsidRDefault="00000000">
      <w:r>
        <w:rPr>
          <w:b/>
        </w:rPr>
        <w:t xml:space="preserve">English essay (working draft): </w:t>
      </w:r>
      <w:r>
        <w:t>This is line 1 of Standstill, read from the bottom upward within the six-line sequence. The supplied Traditional Chinese explanation draws attention to a favorable outcome, steadfastness in what is right and the possibility of progress.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4A20881" w14:textId="77777777" w:rsidR="00BE6F4A" w:rsidRDefault="00000000">
      <w:pPr>
        <w:pStyle w:val="af7"/>
      </w:pPr>
      <w:r>
        <w:t>143 English words  •  Review required</w:t>
      </w:r>
    </w:p>
    <w:p w14:paraId="372D3280" w14:textId="77777777" w:rsidR="00BE6F4A" w:rsidRDefault="00000000">
      <w:pPr>
        <w:pStyle w:val="21"/>
      </w:pPr>
      <w:r>
        <w:t>Line 2  |  H12-L2</w:t>
      </w:r>
    </w:p>
    <w:p w14:paraId="5BF73915" w14:textId="77777777" w:rsidR="00BE6F4A" w:rsidRDefault="00000000">
      <w:r>
        <w:rPr>
          <w:b/>
        </w:rPr>
        <w:t xml:space="preserve">Chinese source: </w:t>
      </w:r>
      <w:r>
        <w:t>六二，包承，小人吉，大人否。亨。</w:t>
      </w:r>
    </w:p>
    <w:p w14:paraId="3655B9A4" w14:textId="77777777" w:rsidR="00BE6F4A" w:rsidRDefault="00000000">
      <w:r>
        <w:rPr>
          <w:b/>
        </w:rPr>
        <w:t xml:space="preserve">Traditional Chinese reference: </w:t>
      </w:r>
      <w:r>
        <w:t>包容承受；小人得到好處，大人則守於閉塞，因而順利發展。</w:t>
      </w:r>
    </w:p>
    <w:p w14:paraId="11BF8858" w14:textId="77777777" w:rsidR="00BE6F4A" w:rsidRDefault="00000000">
      <w:r>
        <w:rPr>
          <w:b/>
        </w:rPr>
        <w:t xml:space="preserve">English essay (working draft): </w:t>
      </w:r>
      <w:r>
        <w:t>This is line 2 of Standstill, read from the bottom upward within the six-line sequence. The supplied Traditional Chinese explanation draws attention to a person whose judgment or conduct is limited in this context, a capable and morally respected figure and a favorable outcome.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DE618C" w14:textId="77777777" w:rsidR="00BE6F4A" w:rsidRDefault="00000000">
      <w:pPr>
        <w:pStyle w:val="af7"/>
      </w:pPr>
      <w:r>
        <w:t>144 English words  •  Review required</w:t>
      </w:r>
    </w:p>
    <w:p w14:paraId="1D511FF0" w14:textId="77777777" w:rsidR="00BE6F4A" w:rsidRDefault="00000000">
      <w:pPr>
        <w:pStyle w:val="21"/>
      </w:pPr>
      <w:r>
        <w:t>Line 3  |  H12-L3</w:t>
      </w:r>
    </w:p>
    <w:p w14:paraId="4C42F934" w14:textId="77777777" w:rsidR="00BE6F4A" w:rsidRDefault="00000000">
      <w:r>
        <w:rPr>
          <w:b/>
        </w:rPr>
        <w:t xml:space="preserve">Chinese source: </w:t>
      </w:r>
      <w:r>
        <w:t>六三，包羞。</w:t>
      </w:r>
    </w:p>
    <w:p w14:paraId="405F1084" w14:textId="77777777" w:rsidR="00BE6F4A" w:rsidRDefault="00000000">
      <w:r>
        <w:rPr>
          <w:b/>
        </w:rPr>
        <w:t xml:space="preserve">Traditional Chinese reference: </w:t>
      </w:r>
      <w:r>
        <w:t>包藏羞恥。</w:t>
      </w:r>
    </w:p>
    <w:p w14:paraId="1A095C84" w14:textId="77777777" w:rsidR="00BE6F4A" w:rsidRDefault="00000000">
      <w:r>
        <w:rPr>
          <w:b/>
        </w:rPr>
        <w:t xml:space="preserve">English essay (working draft): </w:t>
      </w:r>
      <w:r>
        <w:t>This is line 3 of Standstill, read from the bottom upward within the six-line sequence. The supplied Traditional Chinese explanation draws attention to the changing circumstances and their consequences.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2EEF25" w14:textId="77777777" w:rsidR="00BE6F4A" w:rsidRDefault="00000000">
      <w:pPr>
        <w:pStyle w:val="af7"/>
      </w:pPr>
      <w:r>
        <w:t>128 English words  •  Review required</w:t>
      </w:r>
    </w:p>
    <w:p w14:paraId="47994B50" w14:textId="77777777" w:rsidR="00BE6F4A" w:rsidRDefault="00000000">
      <w:pPr>
        <w:pStyle w:val="21"/>
      </w:pPr>
      <w:r>
        <w:t>Line 4  |  H12-L4</w:t>
      </w:r>
    </w:p>
    <w:p w14:paraId="5EEB130D" w14:textId="77777777" w:rsidR="00BE6F4A" w:rsidRDefault="00000000">
      <w:r>
        <w:rPr>
          <w:b/>
        </w:rPr>
        <w:t xml:space="preserve">Chinese source: </w:t>
      </w:r>
      <w:r>
        <w:t>九四，有命，无咎，疇離祉。</w:t>
      </w:r>
    </w:p>
    <w:p w14:paraId="7B46D580" w14:textId="77777777" w:rsidR="00BE6F4A" w:rsidRDefault="00000000">
      <w:r>
        <w:rPr>
          <w:b/>
        </w:rPr>
        <w:t xml:space="preserve">Traditional Chinese reference: </w:t>
      </w:r>
      <w:r>
        <w:t>承受天命，不會有過錯或災禍；同類共享福祉。</w:t>
      </w:r>
    </w:p>
    <w:p w14:paraId="67799266" w14:textId="77777777" w:rsidR="00BE6F4A" w:rsidRDefault="00000000">
      <w:r>
        <w:rPr>
          <w:b/>
        </w:rPr>
        <w:t xml:space="preserve">English essay (working draft): </w:t>
      </w:r>
      <w:r>
        <w:t xml:space="preserve">This is line 4 of Standstill, read from the bottom upward within the six-line sequence. The supplied Traditional Chinese explanation draws attention to freedom from blame when the conditions are handled properly.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w:t>
      </w:r>
      <w:r>
        <w:lastRenderedPageBreak/>
        <w:t>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DF2397B" w14:textId="77777777" w:rsidR="00BE6F4A" w:rsidRDefault="00000000">
      <w:pPr>
        <w:pStyle w:val="af7"/>
      </w:pPr>
      <w:r>
        <w:t>131 English words  •  Review required</w:t>
      </w:r>
    </w:p>
    <w:p w14:paraId="10940924" w14:textId="77777777" w:rsidR="00BE6F4A" w:rsidRDefault="00000000">
      <w:pPr>
        <w:pStyle w:val="21"/>
      </w:pPr>
      <w:r>
        <w:t>Line 5  |  H12-L5</w:t>
      </w:r>
    </w:p>
    <w:p w14:paraId="1A2F5B4F" w14:textId="77777777" w:rsidR="00BE6F4A" w:rsidRDefault="00000000">
      <w:r>
        <w:rPr>
          <w:b/>
        </w:rPr>
        <w:t xml:space="preserve">Chinese source: </w:t>
      </w:r>
      <w:r>
        <w:t>九五，休否，大人吉。其亡其亡，繫于苞桑。</w:t>
      </w:r>
    </w:p>
    <w:p w14:paraId="25CEA624" w14:textId="77777777" w:rsidR="00BE6F4A" w:rsidRDefault="00000000">
      <w:r>
        <w:rPr>
          <w:b/>
        </w:rPr>
        <w:t xml:space="preserve">Traditional Chinese reference: </w:t>
      </w:r>
      <w:r>
        <w:t>使閉塞休止，大人吉；時刻警覺將亡，像繫於叢生桑根般穩固。</w:t>
      </w:r>
    </w:p>
    <w:p w14:paraId="03C86EA6" w14:textId="77777777" w:rsidR="00BE6F4A" w:rsidRDefault="00000000">
      <w:r>
        <w:rPr>
          <w:b/>
        </w:rPr>
        <w:t xml:space="preserve">English essay (working draft): </w:t>
      </w:r>
      <w:r>
        <w:t>This is line 5 of Standstill, read from the bottom upward within the six-line sequence. The supplied Traditional Chinese explanation draws attention to a capable and morally respected figure, a favorable outcome and stopping at the proper point.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B49994B" w14:textId="77777777" w:rsidR="00BE6F4A" w:rsidRDefault="00000000">
      <w:pPr>
        <w:pStyle w:val="af7"/>
      </w:pPr>
      <w:r>
        <w:t>142 English words  •  Review required</w:t>
      </w:r>
    </w:p>
    <w:p w14:paraId="118A9490" w14:textId="77777777" w:rsidR="00BE6F4A" w:rsidRDefault="00000000">
      <w:pPr>
        <w:pStyle w:val="21"/>
      </w:pPr>
      <w:r>
        <w:t>Line 6  |  H12-L6</w:t>
      </w:r>
    </w:p>
    <w:p w14:paraId="0C720247" w14:textId="77777777" w:rsidR="00BE6F4A" w:rsidRDefault="00000000">
      <w:r>
        <w:rPr>
          <w:b/>
        </w:rPr>
        <w:t xml:space="preserve">Chinese source: </w:t>
      </w:r>
      <w:r>
        <w:t>上九，傾否，先否後喜。</w:t>
      </w:r>
    </w:p>
    <w:p w14:paraId="0CCE067C" w14:textId="77777777" w:rsidR="00BE6F4A" w:rsidRDefault="00000000">
      <w:r>
        <w:rPr>
          <w:b/>
        </w:rPr>
        <w:t xml:space="preserve">Traditional Chinese reference: </w:t>
      </w:r>
      <w:r>
        <w:t>傾覆閉塞局面，先困難而後喜悅。</w:t>
      </w:r>
    </w:p>
    <w:p w14:paraId="56DB685C" w14:textId="77777777" w:rsidR="00BE6F4A" w:rsidRDefault="00000000">
      <w:r>
        <w:rPr>
          <w:b/>
        </w:rPr>
        <w:t xml:space="preserve">English essay (working draft): </w:t>
      </w:r>
      <w:r>
        <w:t>This is line 6 of Standstill, read from the bottom upward within the six-line sequence. The supplied Traditional Chinese explanation draws attention to being trapped or constrained.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A3F7CCB" w14:textId="77777777" w:rsidR="00BE6F4A" w:rsidRDefault="00000000">
      <w:pPr>
        <w:pStyle w:val="af7"/>
      </w:pPr>
      <w:r>
        <w:t>131 English words  •  Review required</w:t>
      </w:r>
    </w:p>
    <w:p w14:paraId="30A35CC0" w14:textId="77777777" w:rsidR="00BE6F4A" w:rsidRDefault="00000000">
      <w:pPr>
        <w:pStyle w:val="1"/>
      </w:pPr>
      <w:r>
        <w:t xml:space="preserve">13. Fellowship — </w:t>
      </w:r>
      <w:r>
        <w:t>同人</w:t>
      </w:r>
      <w:r>
        <w:t xml:space="preserve"> ䷌</w:t>
      </w:r>
    </w:p>
    <w:p w14:paraId="062A05E6" w14:textId="77777777" w:rsidR="00BE6F4A" w:rsidRDefault="00000000">
      <w:pPr>
        <w:pStyle w:val="21"/>
      </w:pPr>
      <w:r>
        <w:t>Hexagram judgment  |  H13-JUDGMENT</w:t>
      </w:r>
    </w:p>
    <w:p w14:paraId="1530FB5C" w14:textId="77777777" w:rsidR="00BE6F4A" w:rsidRDefault="00000000">
      <w:r>
        <w:rPr>
          <w:b/>
        </w:rPr>
        <w:t xml:space="preserve">Chinese source: </w:t>
      </w:r>
      <w:r>
        <w:t>同人于野，亨。</w:t>
      </w:r>
      <w:r>
        <w:t xml:space="preserve"> </w:t>
      </w:r>
      <w:r>
        <w:t>利涉大川，利君子貞。</w:t>
      </w:r>
    </w:p>
    <w:p w14:paraId="1327B1BF" w14:textId="77777777" w:rsidR="00BE6F4A" w:rsidRDefault="00000000">
      <w:r>
        <w:rPr>
          <w:b/>
        </w:rPr>
        <w:t xml:space="preserve">Traditional Chinese reference: </w:t>
      </w:r>
      <w:r>
        <w:t>與人在曠野公開和同，可以順利發展。適合渡大河，宜君子堅守正道。</w:t>
      </w:r>
    </w:p>
    <w:p w14:paraId="74DA9E23" w14:textId="77777777" w:rsidR="00BE6F4A" w:rsidRDefault="00000000">
      <w:r>
        <w:rPr>
          <w:b/>
        </w:rPr>
        <w:t xml:space="preserve">English essay (working draft): </w:t>
      </w:r>
      <w:r>
        <w:t>In Fellowship, this hexagram judgment sketches the larger situation before its six individual lines are considered. The supplied Traditional Chinese explanation draws attention to a responsible and principled person, steadfastness in what is right and the possibility of progress.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1F195F0" w14:textId="77777777" w:rsidR="00BE6F4A" w:rsidRDefault="00000000">
      <w:pPr>
        <w:pStyle w:val="af7"/>
      </w:pPr>
      <w:r>
        <w:t>140 English words  •  Review required</w:t>
      </w:r>
    </w:p>
    <w:p w14:paraId="2C11B6FC" w14:textId="77777777" w:rsidR="00BE6F4A" w:rsidRDefault="00000000">
      <w:pPr>
        <w:pStyle w:val="21"/>
      </w:pPr>
      <w:r>
        <w:lastRenderedPageBreak/>
        <w:t>Line 1  |  H13-L1</w:t>
      </w:r>
    </w:p>
    <w:p w14:paraId="3EA5AE20" w14:textId="77777777" w:rsidR="00BE6F4A" w:rsidRDefault="00000000">
      <w:r>
        <w:rPr>
          <w:b/>
        </w:rPr>
        <w:t xml:space="preserve">Chinese source: </w:t>
      </w:r>
      <w:r>
        <w:t>初九：同人于門，無咎。</w:t>
      </w:r>
    </w:p>
    <w:p w14:paraId="7515E487" w14:textId="77777777" w:rsidR="00BE6F4A" w:rsidRDefault="00000000">
      <w:r>
        <w:rPr>
          <w:b/>
        </w:rPr>
        <w:t xml:space="preserve">Traditional Chinese reference: </w:t>
      </w:r>
      <w:r>
        <w:t>在門外與人和同，不會有過錯或災禍。</w:t>
      </w:r>
    </w:p>
    <w:p w14:paraId="63ED0641" w14:textId="77777777" w:rsidR="00BE6F4A" w:rsidRDefault="00000000">
      <w:r>
        <w:rPr>
          <w:b/>
        </w:rPr>
        <w:t xml:space="preserve">English essay (working draft): </w:t>
      </w:r>
      <w:r>
        <w:t>This is line 1 of Fellowship, read from the bottom upward within the six-line sequence. The supplied Traditional Chinese explanation draws attention to freedom from blame when the conditions are handled properly.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715C528" w14:textId="77777777" w:rsidR="00BE6F4A" w:rsidRDefault="00000000">
      <w:pPr>
        <w:pStyle w:val="af7"/>
      </w:pPr>
      <w:r>
        <w:t>135 English words  •  Review required</w:t>
      </w:r>
    </w:p>
    <w:p w14:paraId="39394555" w14:textId="77777777" w:rsidR="00BE6F4A" w:rsidRDefault="00000000">
      <w:pPr>
        <w:pStyle w:val="21"/>
      </w:pPr>
      <w:r>
        <w:t>Line 2  |  H13-L2</w:t>
      </w:r>
    </w:p>
    <w:p w14:paraId="65259163" w14:textId="77777777" w:rsidR="00BE6F4A" w:rsidRDefault="00000000">
      <w:r>
        <w:rPr>
          <w:b/>
        </w:rPr>
        <w:t xml:space="preserve">Chinese source: </w:t>
      </w:r>
      <w:r>
        <w:t>六二：同人于宗，吝。</w:t>
      </w:r>
    </w:p>
    <w:p w14:paraId="6D47760D" w14:textId="77777777" w:rsidR="00BE6F4A" w:rsidRDefault="00000000">
      <w:r>
        <w:rPr>
          <w:b/>
        </w:rPr>
        <w:t xml:space="preserve">Traditional Chinese reference: </w:t>
      </w:r>
      <w:r>
        <w:t>只在宗族內結黨，令人遺憾。</w:t>
      </w:r>
    </w:p>
    <w:p w14:paraId="6988D0EC" w14:textId="77777777" w:rsidR="00BE6F4A" w:rsidRDefault="00000000">
      <w:r>
        <w:rPr>
          <w:b/>
        </w:rPr>
        <w:t xml:space="preserve">English essay (working draft): </w:t>
      </w:r>
      <w:r>
        <w:t>This is line 2 of Fellowship, read from the bottom upward within the six-line sequence. The supplied Traditional Chinese explanation draws attention to difficulty or grounds for regret.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0C3E5D8" w14:textId="77777777" w:rsidR="00BE6F4A" w:rsidRDefault="00000000">
      <w:pPr>
        <w:pStyle w:val="af7"/>
      </w:pPr>
      <w:r>
        <w:t>128 English words  •  Review required</w:t>
      </w:r>
    </w:p>
    <w:p w14:paraId="36556FD4" w14:textId="77777777" w:rsidR="00BE6F4A" w:rsidRDefault="00000000">
      <w:pPr>
        <w:pStyle w:val="21"/>
      </w:pPr>
      <w:r>
        <w:t>Line 3  |  H13-L3</w:t>
      </w:r>
    </w:p>
    <w:p w14:paraId="06AFE220" w14:textId="77777777" w:rsidR="00BE6F4A" w:rsidRDefault="00000000">
      <w:r>
        <w:rPr>
          <w:b/>
        </w:rPr>
        <w:t xml:space="preserve">Chinese source: </w:t>
      </w:r>
      <w:r>
        <w:t>九三：伏戎于莽，升其高陵，三歲不興。</w:t>
      </w:r>
    </w:p>
    <w:p w14:paraId="24828B64" w14:textId="77777777" w:rsidR="00BE6F4A" w:rsidRDefault="00000000">
      <w:r>
        <w:rPr>
          <w:b/>
        </w:rPr>
        <w:t xml:space="preserve">Traditional Chinese reference: </w:t>
      </w:r>
      <w:r>
        <w:t>把武力伏藏草莽，登高窺伺，三年也不敢興兵。</w:t>
      </w:r>
    </w:p>
    <w:p w14:paraId="3F2A43C9" w14:textId="77777777" w:rsidR="00BE6F4A" w:rsidRDefault="00000000">
      <w:r>
        <w:rPr>
          <w:b/>
        </w:rPr>
        <w:t xml:space="preserve">English essay (working draft): </w:t>
      </w:r>
      <w:r>
        <w:t>This is line 3 of Fellowship, read from the bottom upward within the six-line sequence. The supplied Traditional Chinese explanation draws attention to rising or advancement.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377424C" w14:textId="77777777" w:rsidR="00BE6F4A" w:rsidRDefault="00000000">
      <w:pPr>
        <w:pStyle w:val="af7"/>
      </w:pPr>
      <w:r>
        <w:t>125 English words  •  Review required</w:t>
      </w:r>
    </w:p>
    <w:p w14:paraId="21373401" w14:textId="77777777" w:rsidR="00BE6F4A" w:rsidRDefault="00000000">
      <w:pPr>
        <w:pStyle w:val="21"/>
      </w:pPr>
      <w:r>
        <w:t>Line 4  |  H13-L4</w:t>
      </w:r>
    </w:p>
    <w:p w14:paraId="5DD2CE66" w14:textId="77777777" w:rsidR="00BE6F4A" w:rsidRDefault="00000000">
      <w:r>
        <w:rPr>
          <w:b/>
        </w:rPr>
        <w:t xml:space="preserve">Chinese source: </w:t>
      </w:r>
      <w:r>
        <w:t>九四：乘其墉，弗克，攻吉。</w:t>
      </w:r>
    </w:p>
    <w:p w14:paraId="7B44F631" w14:textId="77777777" w:rsidR="00BE6F4A" w:rsidRDefault="00000000">
      <w:r>
        <w:rPr>
          <w:b/>
        </w:rPr>
        <w:t xml:space="preserve">Traditional Chinese reference: </w:t>
      </w:r>
      <w:r>
        <w:t>登上城牆準備進攻，最後克制不攻，吉。</w:t>
      </w:r>
    </w:p>
    <w:p w14:paraId="1FA5BF85" w14:textId="77777777" w:rsidR="00BE6F4A" w:rsidRDefault="00000000">
      <w:r>
        <w:rPr>
          <w:b/>
        </w:rPr>
        <w:t xml:space="preserve">English essay (working draft): </w:t>
      </w:r>
      <w:r>
        <w:t xml:space="preserve">This is line 4 of Fellowship, read from the bottom upward within the six-line sequence. The supplied Traditional Chinese explanation draws attention to a favorable outcome, a defended settlement and moving ahead.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w:t>
      </w:r>
      <w:r>
        <w:lastRenderedPageBreak/>
        <w:t>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4B125C3" w14:textId="77777777" w:rsidR="00BE6F4A" w:rsidRDefault="00000000">
      <w:pPr>
        <w:pStyle w:val="af7"/>
      </w:pPr>
      <w:r>
        <w:t>133 English words  •  Review required</w:t>
      </w:r>
    </w:p>
    <w:p w14:paraId="0B027885" w14:textId="77777777" w:rsidR="00BE6F4A" w:rsidRDefault="00000000">
      <w:pPr>
        <w:pStyle w:val="21"/>
      </w:pPr>
      <w:r>
        <w:t>Line 5  |  H13-L5</w:t>
      </w:r>
    </w:p>
    <w:p w14:paraId="78D62F26" w14:textId="77777777" w:rsidR="00BE6F4A" w:rsidRDefault="00000000">
      <w:r>
        <w:rPr>
          <w:b/>
        </w:rPr>
        <w:t xml:space="preserve">Chinese source: </w:t>
      </w:r>
      <w:r>
        <w:t>九五：同人，先號啕而后笑。大師克相遇。</w:t>
      </w:r>
    </w:p>
    <w:p w14:paraId="4BDBC4C8" w14:textId="77777777" w:rsidR="00BE6F4A" w:rsidRDefault="00000000">
      <w:r>
        <w:rPr>
          <w:b/>
        </w:rPr>
        <w:t xml:space="preserve">Traditional Chinese reference: </w:t>
      </w:r>
      <w:r>
        <w:t>同道者先痛哭而後歡笑；大軍戰勝阻隔，最後能夠相遇。</w:t>
      </w:r>
    </w:p>
    <w:p w14:paraId="49190FC9" w14:textId="77777777" w:rsidR="00BE6F4A" w:rsidRDefault="00000000">
      <w:r>
        <w:rPr>
          <w:b/>
        </w:rPr>
        <w:t xml:space="preserve">English essay (working draft): </w:t>
      </w:r>
      <w:r>
        <w:t>This is line 5 of Fellowship, read from the bottom upward within the six-line sequence. The supplied Traditional Chinese explanation draws attention to an organized military force, laughter and grief or tears.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17F77C5" w14:textId="77777777" w:rsidR="00BE6F4A" w:rsidRDefault="00000000">
      <w:pPr>
        <w:pStyle w:val="af7"/>
      </w:pPr>
      <w:r>
        <w:t>136 English words  •  Review required</w:t>
      </w:r>
    </w:p>
    <w:p w14:paraId="7222B407" w14:textId="77777777" w:rsidR="00BE6F4A" w:rsidRDefault="00000000">
      <w:pPr>
        <w:pStyle w:val="21"/>
      </w:pPr>
      <w:r>
        <w:t>Line 6  |  H13-L6</w:t>
      </w:r>
    </w:p>
    <w:p w14:paraId="38616D39" w14:textId="77777777" w:rsidR="00BE6F4A" w:rsidRDefault="00000000">
      <w:r>
        <w:rPr>
          <w:b/>
        </w:rPr>
        <w:t xml:space="preserve">Chinese source: </w:t>
      </w:r>
      <w:r>
        <w:t>上九：同人于郊，無悔。</w:t>
      </w:r>
    </w:p>
    <w:p w14:paraId="0CA80724" w14:textId="77777777" w:rsidR="00BE6F4A" w:rsidRDefault="00000000">
      <w:r>
        <w:rPr>
          <w:b/>
        </w:rPr>
        <w:t xml:space="preserve">Traditional Chinese reference: </w:t>
      </w:r>
      <w:r>
        <w:t>在郊外與人和同，沒之後會後悔。</w:t>
      </w:r>
    </w:p>
    <w:p w14:paraId="2526A4FB" w14:textId="77777777" w:rsidR="00BE6F4A" w:rsidRDefault="00000000">
      <w:r>
        <w:rPr>
          <w:b/>
        </w:rPr>
        <w:t xml:space="preserve">English essay (working draft): </w:t>
      </w:r>
      <w:r>
        <w:t>This is line 6 of Fellowship, read from the bottom upward within the six-line sequence. The supplied Traditional Chinese explanation draws attention to regret or a chance to correct a mistake.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693EDCD" w14:textId="77777777" w:rsidR="00BE6F4A" w:rsidRDefault="00000000">
      <w:pPr>
        <w:pStyle w:val="af7"/>
      </w:pPr>
      <w:r>
        <w:t>137 English words  •  Review required</w:t>
      </w:r>
    </w:p>
    <w:p w14:paraId="0416A94B" w14:textId="77777777" w:rsidR="00BE6F4A" w:rsidRDefault="00000000">
      <w:pPr>
        <w:pStyle w:val="1"/>
      </w:pPr>
      <w:r>
        <w:t xml:space="preserve">14. Great Possession — </w:t>
      </w:r>
      <w:r>
        <w:t>大有</w:t>
      </w:r>
      <w:r>
        <w:t xml:space="preserve"> ䷍</w:t>
      </w:r>
    </w:p>
    <w:p w14:paraId="74695139" w14:textId="77777777" w:rsidR="00BE6F4A" w:rsidRDefault="00000000">
      <w:pPr>
        <w:pStyle w:val="21"/>
      </w:pPr>
      <w:r>
        <w:t>Hexagram judgment  |  H14-JUDGMENT</w:t>
      </w:r>
    </w:p>
    <w:p w14:paraId="075DF3A4" w14:textId="77777777" w:rsidR="00BE6F4A" w:rsidRDefault="00000000">
      <w:r>
        <w:rPr>
          <w:b/>
        </w:rPr>
        <w:t xml:space="preserve">Chinese source: </w:t>
      </w:r>
      <w:r>
        <w:t>大有：元亨。</w:t>
      </w:r>
    </w:p>
    <w:p w14:paraId="3A589ED7" w14:textId="77777777" w:rsidR="00BE6F4A" w:rsidRDefault="00000000">
      <w:r>
        <w:rPr>
          <w:b/>
        </w:rPr>
        <w:t xml:space="preserve">Traditional Chinese reference: </w:t>
      </w:r>
      <w:r>
        <w:t>擁有盛大資源，整體能順利發展。</w:t>
      </w:r>
    </w:p>
    <w:p w14:paraId="74D263C9" w14:textId="77777777" w:rsidR="00BE6F4A" w:rsidRDefault="00000000">
      <w:r>
        <w:rPr>
          <w:b/>
        </w:rPr>
        <w:t xml:space="preserve">English essay (working draft): </w:t>
      </w:r>
      <w:r>
        <w:t>In Great Possession, this hexagram judgment sketches the larger situation before its six individual lines are considered. The supplied Traditional Chinese explanation draws attention to the possibility of progress and an action being favorable under stated conditions.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64B1360" w14:textId="77777777" w:rsidR="00BE6F4A" w:rsidRDefault="00000000">
      <w:pPr>
        <w:pStyle w:val="af7"/>
      </w:pPr>
      <w:r>
        <w:t>134 English words  •  Review required</w:t>
      </w:r>
    </w:p>
    <w:p w14:paraId="49331F5E" w14:textId="77777777" w:rsidR="00BE6F4A" w:rsidRDefault="00000000">
      <w:pPr>
        <w:pStyle w:val="21"/>
      </w:pPr>
      <w:r>
        <w:lastRenderedPageBreak/>
        <w:t>Line 1  |  H14-L1</w:t>
      </w:r>
    </w:p>
    <w:p w14:paraId="49473CA7" w14:textId="77777777" w:rsidR="00BE6F4A" w:rsidRDefault="00000000">
      <w:r>
        <w:rPr>
          <w:b/>
        </w:rPr>
        <w:t xml:space="preserve">Chinese source: </w:t>
      </w:r>
      <w:r>
        <w:t>初九：无交害，匪咎，艱則无咎。</w:t>
      </w:r>
    </w:p>
    <w:p w14:paraId="4CEEB4E6" w14:textId="77777777" w:rsidR="00BE6F4A" w:rsidRDefault="00000000">
      <w:r>
        <w:rPr>
          <w:b/>
        </w:rPr>
        <w:t xml:space="preserve">Traditional Chinese reference: </w:t>
      </w:r>
      <w:r>
        <w:t>不與有害者交往，並非過錯；保持艱慎便不會有過錯或災禍。</w:t>
      </w:r>
    </w:p>
    <w:p w14:paraId="7C9EBA69" w14:textId="77777777" w:rsidR="00BE6F4A" w:rsidRDefault="00000000">
      <w:r>
        <w:rPr>
          <w:b/>
        </w:rPr>
        <w:t xml:space="preserve">English essay (working draft): </w:t>
      </w:r>
      <w:r>
        <w:t>This is line 1 of Great Possession, read from the bottom upward within the six-line sequence. The supplied Traditional Chinese explanation draws attention to freedom from blame when the conditions are handled properly and moving forward.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0624CB2" w14:textId="77777777" w:rsidR="00BE6F4A" w:rsidRDefault="00000000">
      <w:pPr>
        <w:pStyle w:val="af7"/>
      </w:pPr>
      <w:r>
        <w:t>139 English words  •  Review required</w:t>
      </w:r>
    </w:p>
    <w:p w14:paraId="062540EE" w14:textId="77777777" w:rsidR="00BE6F4A" w:rsidRDefault="00000000">
      <w:pPr>
        <w:pStyle w:val="21"/>
      </w:pPr>
      <w:r>
        <w:t>Line 2  |  H14-L2</w:t>
      </w:r>
    </w:p>
    <w:p w14:paraId="5E388C1A" w14:textId="77777777" w:rsidR="00BE6F4A" w:rsidRDefault="00000000">
      <w:r>
        <w:rPr>
          <w:b/>
        </w:rPr>
        <w:t xml:space="preserve">Chinese source: </w:t>
      </w:r>
      <w:r>
        <w:t>九二：大車以載，有攸往，无咎。</w:t>
      </w:r>
    </w:p>
    <w:p w14:paraId="3A63B0A4" w14:textId="77777777" w:rsidR="00BE6F4A" w:rsidRDefault="00000000">
      <w:r>
        <w:rPr>
          <w:b/>
        </w:rPr>
        <w:t xml:space="preserve">Traditional Chinese reference: </w:t>
      </w:r>
      <w:r>
        <w:t>用大車承載，足以任重致遠，前往不會有過錯或災禍。</w:t>
      </w:r>
    </w:p>
    <w:p w14:paraId="1D7C4C56" w14:textId="77777777" w:rsidR="00BE6F4A" w:rsidRDefault="00000000">
      <w:r>
        <w:rPr>
          <w:b/>
        </w:rPr>
        <w:t xml:space="preserve">English essay (working draft): </w:t>
      </w:r>
      <w:r>
        <w:t>This is line 2 of Great Possession, read from the bottom upward within the six-line sequence. The supplied Traditional Chinese explanation draws attention to freedom from blame when the conditions are handled properly, moving forward and a vehicle and the ability to travel.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4894107" w14:textId="77777777" w:rsidR="00BE6F4A" w:rsidRDefault="00000000">
      <w:pPr>
        <w:pStyle w:val="af7"/>
      </w:pPr>
      <w:r>
        <w:t>143 English words  •  Review required</w:t>
      </w:r>
    </w:p>
    <w:p w14:paraId="609095D0" w14:textId="77777777" w:rsidR="00BE6F4A" w:rsidRDefault="00000000">
      <w:pPr>
        <w:pStyle w:val="21"/>
      </w:pPr>
      <w:r>
        <w:t>Line 3  |  H14-L3</w:t>
      </w:r>
    </w:p>
    <w:p w14:paraId="25D03876" w14:textId="77777777" w:rsidR="00BE6F4A" w:rsidRDefault="00000000">
      <w:r>
        <w:rPr>
          <w:b/>
        </w:rPr>
        <w:t xml:space="preserve">Chinese source: </w:t>
      </w:r>
      <w:r>
        <w:t>九三：公用亨于天子，小人弗克。</w:t>
      </w:r>
    </w:p>
    <w:p w14:paraId="4012CFEC" w14:textId="77777777" w:rsidR="00BE6F4A" w:rsidRDefault="00000000">
      <w:r>
        <w:rPr>
          <w:b/>
        </w:rPr>
        <w:t xml:space="preserve">Traditional Chinese reference: </w:t>
      </w:r>
      <w:r>
        <w:t>公侯向天子奉獻宴享；小人不能承擔這種責任。</w:t>
      </w:r>
    </w:p>
    <w:p w14:paraId="2CBF6E65" w14:textId="77777777" w:rsidR="00BE6F4A" w:rsidRDefault="00000000">
      <w:r>
        <w:rPr>
          <w:b/>
        </w:rPr>
        <w:t xml:space="preserve">English essay (working draft): </w:t>
      </w:r>
      <w:r>
        <w:t>This is line 3 of Great Possession, read from the bottom upward within the six-line sequence. The supplied Traditional Chinese explanation draws attention to a person whose judgment or conduct is limited in this context, the possibility of progress and a child or descendant.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6FAF47A" w14:textId="77777777" w:rsidR="00BE6F4A" w:rsidRDefault="00000000">
      <w:pPr>
        <w:pStyle w:val="af7"/>
      </w:pPr>
      <w:r>
        <w:t>145 English words  •  Review required</w:t>
      </w:r>
    </w:p>
    <w:p w14:paraId="2481D9B8" w14:textId="77777777" w:rsidR="00BE6F4A" w:rsidRDefault="00000000">
      <w:pPr>
        <w:pStyle w:val="21"/>
      </w:pPr>
      <w:r>
        <w:t>Line 4  |  H14-L4</w:t>
      </w:r>
    </w:p>
    <w:p w14:paraId="248A22D0" w14:textId="77777777" w:rsidR="00BE6F4A" w:rsidRDefault="00000000">
      <w:r>
        <w:rPr>
          <w:b/>
        </w:rPr>
        <w:t xml:space="preserve">Chinese source: </w:t>
      </w:r>
      <w:r>
        <w:t>九四：匪其彭，无咎。</w:t>
      </w:r>
    </w:p>
    <w:p w14:paraId="62665D87" w14:textId="77777777" w:rsidR="00BE6F4A" w:rsidRDefault="00000000">
      <w:r>
        <w:rPr>
          <w:b/>
        </w:rPr>
        <w:t xml:space="preserve">Traditional Chinese reference: </w:t>
      </w:r>
      <w:r>
        <w:t>不自滿炫耀，不會有過錯或災禍。</w:t>
      </w:r>
    </w:p>
    <w:p w14:paraId="0C1EE754" w14:textId="77777777" w:rsidR="00BE6F4A" w:rsidRDefault="00000000">
      <w:r>
        <w:rPr>
          <w:b/>
        </w:rPr>
        <w:t xml:space="preserve">English essay (working draft): </w:t>
      </w:r>
      <w:r>
        <w:t xml:space="preserve">This is line 4 of Great Possession, read from the bottom upward within the six-line sequence. The supplied Traditional Chinese explanation draws attention to freedom from blame when the conditions are handled properly. At the fourth line, a change in position makes relationships, limits, and the next step especially </w:t>
      </w:r>
      <w:r>
        <w:lastRenderedPageBreak/>
        <w:t>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89D287B" w14:textId="77777777" w:rsidR="00BE6F4A" w:rsidRDefault="00000000">
      <w:pPr>
        <w:pStyle w:val="af7"/>
      </w:pPr>
      <w:r>
        <w:t>134 English words  •  Review required</w:t>
      </w:r>
    </w:p>
    <w:p w14:paraId="6026BB8B" w14:textId="77777777" w:rsidR="00BE6F4A" w:rsidRDefault="00000000">
      <w:pPr>
        <w:pStyle w:val="21"/>
      </w:pPr>
      <w:r>
        <w:t>Line 5  |  H14-L5</w:t>
      </w:r>
    </w:p>
    <w:p w14:paraId="48F59A90" w14:textId="77777777" w:rsidR="00BE6F4A" w:rsidRDefault="00000000">
      <w:r>
        <w:rPr>
          <w:b/>
        </w:rPr>
        <w:t xml:space="preserve">Chinese source: </w:t>
      </w:r>
      <w:r>
        <w:t>六五：厥孚交如，威如；吉。</w:t>
      </w:r>
    </w:p>
    <w:p w14:paraId="113762B4" w14:textId="77777777" w:rsidR="00BE6F4A" w:rsidRDefault="00000000">
      <w:r>
        <w:rPr>
          <w:b/>
        </w:rPr>
        <w:t xml:space="preserve">Traditional Chinese reference: </w:t>
      </w:r>
      <w:r>
        <w:t>以誠信相交，又保持威嚴，吉。</w:t>
      </w:r>
    </w:p>
    <w:p w14:paraId="14D24572" w14:textId="77777777" w:rsidR="00BE6F4A" w:rsidRDefault="00000000">
      <w:r>
        <w:rPr>
          <w:b/>
        </w:rPr>
        <w:t xml:space="preserve">English essay (working draft): </w:t>
      </w:r>
      <w:r>
        <w:t>This is line 5 of Great Possession, read from the bottom upward within the six-line sequence. The supplied Traditional Chinese explanation draws attention to a favorable outcome, trustworthiness and sincere confidence and trust or confidence.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1BEE6C7" w14:textId="77777777" w:rsidR="00BE6F4A" w:rsidRDefault="00000000">
      <w:pPr>
        <w:pStyle w:val="af7"/>
      </w:pPr>
      <w:r>
        <w:t>141 English words  •  Review required</w:t>
      </w:r>
    </w:p>
    <w:p w14:paraId="73A83B41" w14:textId="77777777" w:rsidR="00BE6F4A" w:rsidRDefault="00000000">
      <w:pPr>
        <w:pStyle w:val="21"/>
      </w:pPr>
      <w:r>
        <w:t>Line 6  |  H14-L6</w:t>
      </w:r>
    </w:p>
    <w:p w14:paraId="17F61A16" w14:textId="77777777" w:rsidR="00BE6F4A" w:rsidRDefault="00000000">
      <w:r>
        <w:rPr>
          <w:b/>
        </w:rPr>
        <w:t xml:space="preserve">Chinese source: </w:t>
      </w:r>
      <w:r>
        <w:t>上九：自天佑之，吉无不利。</w:t>
      </w:r>
    </w:p>
    <w:p w14:paraId="57538001" w14:textId="77777777" w:rsidR="00BE6F4A" w:rsidRDefault="00000000">
      <w:r>
        <w:rPr>
          <w:b/>
        </w:rPr>
        <w:t xml:space="preserve">Traditional Chinese reference: </w:t>
      </w:r>
      <w:r>
        <w:t>得到上天佑助，吉而無不利。</w:t>
      </w:r>
    </w:p>
    <w:p w14:paraId="3962812D" w14:textId="77777777" w:rsidR="00BE6F4A" w:rsidRDefault="00000000">
      <w:r>
        <w:rPr>
          <w:b/>
        </w:rPr>
        <w:t xml:space="preserve">English essay (working draft): </w:t>
      </w:r>
      <w:r>
        <w:t>This is line 6 of Great Possession, read from the bottom upward within the six-line sequence. The supplied Traditional Chinese explanation draws attention to a warning against the action, a favorable outcome and something being gained.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3027AE2" w14:textId="77777777" w:rsidR="00BE6F4A" w:rsidRDefault="00000000">
      <w:pPr>
        <w:pStyle w:val="af7"/>
      </w:pPr>
      <w:r>
        <w:t>138 English words  •  Review required</w:t>
      </w:r>
    </w:p>
    <w:p w14:paraId="6130FA47" w14:textId="77777777" w:rsidR="00BE6F4A" w:rsidRDefault="00000000">
      <w:pPr>
        <w:pStyle w:val="1"/>
      </w:pPr>
      <w:r>
        <w:t xml:space="preserve">15. Modesty — </w:t>
      </w:r>
      <w:r>
        <w:t>謙</w:t>
      </w:r>
      <w:r>
        <w:t xml:space="preserve"> ䷎</w:t>
      </w:r>
    </w:p>
    <w:p w14:paraId="2EFE6F41" w14:textId="77777777" w:rsidR="00BE6F4A" w:rsidRDefault="00000000">
      <w:pPr>
        <w:pStyle w:val="21"/>
      </w:pPr>
      <w:r>
        <w:t>Hexagram judgment  |  H15-JUDGMENT</w:t>
      </w:r>
    </w:p>
    <w:p w14:paraId="71FED4F2" w14:textId="77777777" w:rsidR="00BE6F4A" w:rsidRDefault="00000000">
      <w:r>
        <w:rPr>
          <w:b/>
        </w:rPr>
        <w:t xml:space="preserve">Chinese source: </w:t>
      </w:r>
      <w:r>
        <w:t>謙：亨，君子有終。</w:t>
      </w:r>
    </w:p>
    <w:p w14:paraId="583C3AEE" w14:textId="77777777" w:rsidR="00BE6F4A" w:rsidRDefault="00000000">
      <w:r>
        <w:rPr>
          <w:b/>
        </w:rPr>
        <w:t xml:space="preserve">Traditional Chinese reference: </w:t>
      </w:r>
      <w:r>
        <w:t>謙遜使人順利發展，君子能有有好的結果。</w:t>
      </w:r>
    </w:p>
    <w:p w14:paraId="19AD8F69" w14:textId="77777777" w:rsidR="00BE6F4A" w:rsidRDefault="00000000">
      <w:r>
        <w:rPr>
          <w:b/>
        </w:rPr>
        <w:t xml:space="preserve">English essay (working draft): </w:t>
      </w:r>
      <w:r>
        <w:t>In Modesty, this hexagram judgment sketches the larger situation before its six individual lines are considered. The supplied Traditional Chinese explanation draws attention to a responsible and principled person, the possibility of progress and an action being favorable under stated conditions.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263658B" w14:textId="77777777" w:rsidR="00BE6F4A" w:rsidRDefault="00000000">
      <w:pPr>
        <w:pStyle w:val="af7"/>
      </w:pPr>
      <w:r>
        <w:lastRenderedPageBreak/>
        <w:t>138 English words  •  Review required</w:t>
      </w:r>
    </w:p>
    <w:p w14:paraId="2A3B5A64" w14:textId="77777777" w:rsidR="00BE6F4A" w:rsidRDefault="00000000">
      <w:pPr>
        <w:pStyle w:val="21"/>
      </w:pPr>
      <w:r>
        <w:t>Line 1  |  H15-L1</w:t>
      </w:r>
    </w:p>
    <w:p w14:paraId="42078073" w14:textId="77777777" w:rsidR="00BE6F4A" w:rsidRDefault="00000000">
      <w:r>
        <w:rPr>
          <w:b/>
        </w:rPr>
        <w:t xml:space="preserve">Chinese source: </w:t>
      </w:r>
      <w:r>
        <w:t>初六：謙謙君子，用涉大川，吉。</w:t>
      </w:r>
    </w:p>
    <w:p w14:paraId="34D7989D" w14:textId="77777777" w:rsidR="00BE6F4A" w:rsidRDefault="00000000">
      <w:r>
        <w:rPr>
          <w:b/>
        </w:rPr>
        <w:t xml:space="preserve">Traditional Chinese reference: </w:t>
      </w:r>
      <w:r>
        <w:t>謙而又謙的君子，可以渡過大河，吉。</w:t>
      </w:r>
    </w:p>
    <w:p w14:paraId="4E069AE6" w14:textId="77777777" w:rsidR="00BE6F4A" w:rsidRDefault="00000000">
      <w:r>
        <w:rPr>
          <w:b/>
        </w:rPr>
        <w:t xml:space="preserve">English essay (working draft): </w:t>
      </w:r>
      <w:r>
        <w:t>This is line 1 of Modesty, read from the bottom upward within the six-line sequence. The supplied Traditional Chinese explanation draws attention to a responsible and principled person, a favorable outcome and a great river or major crossing.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E71378D" w14:textId="77777777" w:rsidR="00BE6F4A" w:rsidRDefault="00000000">
      <w:pPr>
        <w:pStyle w:val="af7"/>
      </w:pPr>
      <w:r>
        <w:t>141 English words  •  Review required</w:t>
      </w:r>
    </w:p>
    <w:p w14:paraId="086D1FCD" w14:textId="77777777" w:rsidR="00BE6F4A" w:rsidRDefault="00000000">
      <w:pPr>
        <w:pStyle w:val="21"/>
      </w:pPr>
      <w:r>
        <w:t>Line 2  |  H15-L2</w:t>
      </w:r>
    </w:p>
    <w:p w14:paraId="5D69AD73" w14:textId="77777777" w:rsidR="00BE6F4A" w:rsidRDefault="00000000">
      <w:r>
        <w:rPr>
          <w:b/>
        </w:rPr>
        <w:t xml:space="preserve">Chinese source: </w:t>
      </w:r>
      <w:r>
        <w:t>六二：鳴謙，貞吉。</w:t>
      </w:r>
    </w:p>
    <w:p w14:paraId="3A2FF489" w14:textId="77777777" w:rsidR="00BE6F4A" w:rsidRDefault="00000000">
      <w:r>
        <w:rPr>
          <w:b/>
        </w:rPr>
        <w:t xml:space="preserve">Traditional Chinese reference: </w:t>
      </w:r>
      <w:r>
        <w:t>謙名傳揚，堅守正道，結果吉利。</w:t>
      </w:r>
    </w:p>
    <w:p w14:paraId="5CC50ADA" w14:textId="77777777" w:rsidR="00BE6F4A" w:rsidRDefault="00000000">
      <w:r>
        <w:rPr>
          <w:b/>
        </w:rPr>
        <w:t xml:space="preserve">English essay (working draft): </w:t>
      </w:r>
      <w:r>
        <w:t>This is line 2 of Modesty,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E3E3A4B" w14:textId="77777777" w:rsidR="00BE6F4A" w:rsidRDefault="00000000">
      <w:pPr>
        <w:pStyle w:val="af7"/>
      </w:pPr>
      <w:r>
        <w:t>141 English words  •  Review required</w:t>
      </w:r>
    </w:p>
    <w:p w14:paraId="044F14B5" w14:textId="77777777" w:rsidR="00BE6F4A" w:rsidRDefault="00000000">
      <w:pPr>
        <w:pStyle w:val="21"/>
      </w:pPr>
      <w:r>
        <w:t>Line 3  |  H15-L3</w:t>
      </w:r>
    </w:p>
    <w:p w14:paraId="68DA25D7" w14:textId="77777777" w:rsidR="00BE6F4A" w:rsidRDefault="00000000">
      <w:r>
        <w:rPr>
          <w:b/>
        </w:rPr>
        <w:t xml:space="preserve">Chinese source: </w:t>
      </w:r>
      <w:r>
        <w:t>九三：勞謙君子，有終吉。</w:t>
      </w:r>
    </w:p>
    <w:p w14:paraId="13EA8AE4" w14:textId="77777777" w:rsidR="00BE6F4A" w:rsidRDefault="00000000">
      <w:r>
        <w:rPr>
          <w:b/>
        </w:rPr>
        <w:t xml:space="preserve">Traditional Chinese reference: </w:t>
      </w:r>
      <w:r>
        <w:t>有功勞仍謙遜的君子，能有好的結果，吉。</w:t>
      </w:r>
    </w:p>
    <w:p w14:paraId="27DF01E1" w14:textId="77777777" w:rsidR="00BE6F4A" w:rsidRDefault="00000000">
      <w:r>
        <w:rPr>
          <w:b/>
        </w:rPr>
        <w:t xml:space="preserve">English essay (working draft): </w:t>
      </w:r>
      <w:r>
        <w:t>This is line 3 of Modesty, read from the bottom upward within the six-line sequence. The supplied Traditional Chinese explanation draws attention to a responsible and principled person, a favorable outcome and modesty.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157DF4B" w14:textId="77777777" w:rsidR="00BE6F4A" w:rsidRDefault="00000000">
      <w:pPr>
        <w:pStyle w:val="af7"/>
      </w:pPr>
      <w:r>
        <w:t>134 English words  •  Review required</w:t>
      </w:r>
    </w:p>
    <w:p w14:paraId="131E0FD3" w14:textId="77777777" w:rsidR="00BE6F4A" w:rsidRDefault="00000000">
      <w:pPr>
        <w:pStyle w:val="21"/>
      </w:pPr>
      <w:r>
        <w:t>Line 4  |  H15-L4</w:t>
      </w:r>
    </w:p>
    <w:p w14:paraId="0351C163" w14:textId="77777777" w:rsidR="00BE6F4A" w:rsidRDefault="00000000">
      <w:r>
        <w:rPr>
          <w:b/>
        </w:rPr>
        <w:t xml:space="preserve">Chinese source: </w:t>
      </w:r>
      <w:r>
        <w:t>六四：无不利，撝謙。</w:t>
      </w:r>
    </w:p>
    <w:p w14:paraId="72749B20" w14:textId="77777777" w:rsidR="00BE6F4A" w:rsidRDefault="00000000">
      <w:r>
        <w:rPr>
          <w:b/>
        </w:rPr>
        <w:t xml:space="preserve">Traditional Chinese reference: </w:t>
      </w:r>
      <w:r>
        <w:t>發揮謙德，做什麼都能順利。</w:t>
      </w:r>
    </w:p>
    <w:p w14:paraId="7E700240" w14:textId="77777777" w:rsidR="00BE6F4A" w:rsidRDefault="00000000">
      <w:r>
        <w:rPr>
          <w:b/>
        </w:rPr>
        <w:t xml:space="preserve">English essay (working draft): </w:t>
      </w:r>
      <w:r>
        <w:t xml:space="preserve">This is line 4 of Modesty, read from the bottom upward within the six-line sequence. The supplied Traditional Chinese explanation draws attention to a warning against the action, virtue and responsible conduct and modesty. At the fourth line, a change in position makes relationships, limits, and the next step especially important. </w:t>
      </w:r>
      <w:r>
        <w:lastRenderedPageBreak/>
        <w:t>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A134A1C" w14:textId="77777777" w:rsidR="00BE6F4A" w:rsidRDefault="00000000">
      <w:pPr>
        <w:pStyle w:val="af7"/>
      </w:pPr>
      <w:r>
        <w:t>137 English words  •  Review required</w:t>
      </w:r>
    </w:p>
    <w:p w14:paraId="410EED90" w14:textId="77777777" w:rsidR="00BE6F4A" w:rsidRDefault="00000000">
      <w:pPr>
        <w:pStyle w:val="21"/>
      </w:pPr>
      <w:r>
        <w:t>Line 5  |  H15-L5</w:t>
      </w:r>
    </w:p>
    <w:p w14:paraId="74BC7B89" w14:textId="77777777" w:rsidR="00BE6F4A" w:rsidRDefault="00000000">
      <w:r>
        <w:rPr>
          <w:b/>
        </w:rPr>
        <w:t xml:space="preserve">Chinese source: </w:t>
      </w:r>
      <w:r>
        <w:t>六五：不富，以其鄰，利用侵伐，无不利。</w:t>
      </w:r>
    </w:p>
    <w:p w14:paraId="7DDC28E2" w14:textId="77777777" w:rsidR="00BE6F4A" w:rsidRDefault="00000000">
      <w:r>
        <w:rPr>
          <w:b/>
        </w:rPr>
        <w:t xml:space="preserve">Traditional Chinese reference: </w:t>
      </w:r>
      <w:r>
        <w:t>不倚仗自己的富有，與鄰人共同進退；適合出兵討伐不服，無不利。</w:t>
      </w:r>
    </w:p>
    <w:p w14:paraId="02195885" w14:textId="77777777" w:rsidR="00BE6F4A" w:rsidRDefault="00000000">
      <w:r>
        <w:rPr>
          <w:b/>
        </w:rPr>
        <w:t xml:space="preserve">English essay (working draft): </w:t>
      </w:r>
      <w:r>
        <w:t>This is line 5 of Modesty, read from the bottom upward within the six-line sequence. The supplied Traditional Chinese explanation draws attention to a warning against the action, moving ahead and withdrawing when needed.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165A7E1" w14:textId="77777777" w:rsidR="00BE6F4A" w:rsidRDefault="00000000">
      <w:pPr>
        <w:pStyle w:val="af7"/>
      </w:pPr>
      <w:r>
        <w:t>136 English words  •  Review required</w:t>
      </w:r>
    </w:p>
    <w:p w14:paraId="53E63A1B" w14:textId="77777777" w:rsidR="00BE6F4A" w:rsidRDefault="00000000">
      <w:pPr>
        <w:pStyle w:val="21"/>
      </w:pPr>
      <w:r>
        <w:t>Line 6  |  H15-L6</w:t>
      </w:r>
    </w:p>
    <w:p w14:paraId="425006B5" w14:textId="77777777" w:rsidR="00BE6F4A" w:rsidRDefault="00000000">
      <w:r>
        <w:rPr>
          <w:b/>
        </w:rPr>
        <w:t xml:space="preserve">Chinese source: </w:t>
      </w:r>
      <w:r>
        <w:t>上六：鳴謙，利用行師，征邑國。</w:t>
      </w:r>
    </w:p>
    <w:p w14:paraId="131E32FC" w14:textId="77777777" w:rsidR="00BE6F4A" w:rsidRDefault="00000000">
      <w:r>
        <w:rPr>
          <w:b/>
        </w:rPr>
        <w:t xml:space="preserve">Traditional Chinese reference: </w:t>
      </w:r>
      <w:r>
        <w:t>謙名傳揚，適合出兵整治自己的邑國。</w:t>
      </w:r>
    </w:p>
    <w:p w14:paraId="0896B03D" w14:textId="77777777" w:rsidR="00BE6F4A" w:rsidRDefault="00000000">
      <w:r>
        <w:rPr>
          <w:b/>
        </w:rPr>
        <w:t xml:space="preserve">English essay (working draft): </w:t>
      </w:r>
      <w:r>
        <w:t>This is line 6 of Modesty, read from the bottom upward within the six-line sequence. The supplied Traditional Chinese explanation draws attention to setting out on a consequential undertaking, an action being favorable under stated conditions and an organized military force.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7F3BA9A" w14:textId="77777777" w:rsidR="00BE6F4A" w:rsidRDefault="00000000">
      <w:pPr>
        <w:pStyle w:val="af7"/>
      </w:pPr>
      <w:r>
        <w:t>143 English words  •  Review required</w:t>
      </w:r>
    </w:p>
    <w:p w14:paraId="7C4A6063" w14:textId="77777777" w:rsidR="00BE6F4A" w:rsidRDefault="00000000">
      <w:pPr>
        <w:pStyle w:val="1"/>
      </w:pPr>
      <w:r>
        <w:t xml:space="preserve">16. Enthusiasm — </w:t>
      </w:r>
      <w:r>
        <w:t>豫</w:t>
      </w:r>
      <w:r>
        <w:t xml:space="preserve"> ䷏</w:t>
      </w:r>
    </w:p>
    <w:p w14:paraId="4C60A9E1" w14:textId="77777777" w:rsidR="00BE6F4A" w:rsidRDefault="00000000">
      <w:pPr>
        <w:pStyle w:val="21"/>
      </w:pPr>
      <w:r>
        <w:t>Hexagram judgment  |  H16-JUDGMENT</w:t>
      </w:r>
    </w:p>
    <w:p w14:paraId="3361F694" w14:textId="77777777" w:rsidR="00BE6F4A" w:rsidRDefault="00000000">
      <w:r>
        <w:rPr>
          <w:b/>
        </w:rPr>
        <w:t xml:space="preserve">Chinese source: </w:t>
      </w:r>
      <w:r>
        <w:t>豫：利建侯行師。</w:t>
      </w:r>
    </w:p>
    <w:p w14:paraId="503D5D70" w14:textId="77777777" w:rsidR="00BE6F4A" w:rsidRDefault="00000000">
      <w:r>
        <w:rPr>
          <w:b/>
        </w:rPr>
        <w:t xml:space="preserve">Traditional Chinese reference: </w:t>
      </w:r>
      <w:r>
        <w:t>和樂而有準備，適合建置諸侯、出動軍隊。</w:t>
      </w:r>
    </w:p>
    <w:p w14:paraId="5D366B13" w14:textId="77777777" w:rsidR="00BE6F4A" w:rsidRDefault="00000000">
      <w:r>
        <w:rPr>
          <w:b/>
        </w:rPr>
        <w:t xml:space="preserve">English essay (working draft): </w:t>
      </w:r>
      <w:r>
        <w:t>In Enthusiasm, this hexagram judgment sketches the larger situation before its six individual lines are considered. The supplied Traditional Chinese explanation draws attention to an action being favorable under stated conditions, an organized military force and pleasure or readiness.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BB6AC7F" w14:textId="77777777" w:rsidR="00BE6F4A" w:rsidRDefault="00000000">
      <w:pPr>
        <w:pStyle w:val="af7"/>
      </w:pPr>
      <w:r>
        <w:lastRenderedPageBreak/>
        <w:t>136 English words  •  Review required</w:t>
      </w:r>
    </w:p>
    <w:p w14:paraId="7A042986" w14:textId="77777777" w:rsidR="00BE6F4A" w:rsidRDefault="00000000">
      <w:pPr>
        <w:pStyle w:val="21"/>
      </w:pPr>
      <w:r>
        <w:t>Line 1  |  H16-L1</w:t>
      </w:r>
    </w:p>
    <w:p w14:paraId="0CB9EC06" w14:textId="77777777" w:rsidR="00BE6F4A" w:rsidRDefault="00000000">
      <w:r>
        <w:rPr>
          <w:b/>
        </w:rPr>
        <w:t xml:space="preserve">Chinese source: </w:t>
      </w:r>
      <w:r>
        <w:t>初六：鳴豫，凶。</w:t>
      </w:r>
    </w:p>
    <w:p w14:paraId="53A05CD9" w14:textId="77777777" w:rsidR="00BE6F4A" w:rsidRDefault="00000000">
      <w:r>
        <w:rPr>
          <w:b/>
        </w:rPr>
        <w:t xml:space="preserve">Traditional Chinese reference: </w:t>
      </w:r>
      <w:r>
        <w:t>自鳴得意，結果凶險。</w:t>
      </w:r>
    </w:p>
    <w:p w14:paraId="4A16D34A" w14:textId="77777777" w:rsidR="00BE6F4A" w:rsidRDefault="00000000">
      <w:r>
        <w:rPr>
          <w:b/>
        </w:rPr>
        <w:t xml:space="preserve">English essay (working draft): </w:t>
      </w:r>
      <w:r>
        <w:t>This is line 1 of Enthusiasm, read from the bottom upward within the six-line sequence. The supplied Traditional Chinese explanation draws attention to a dangerous or unfavorable outcome, pleasure or readiness and something being gained.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8B48B48" w14:textId="77777777" w:rsidR="00BE6F4A" w:rsidRDefault="00000000">
      <w:pPr>
        <w:pStyle w:val="af7"/>
      </w:pPr>
      <w:r>
        <w:t>140 English words  •  Review required</w:t>
      </w:r>
    </w:p>
    <w:p w14:paraId="71503B58" w14:textId="77777777" w:rsidR="00BE6F4A" w:rsidRDefault="00000000">
      <w:pPr>
        <w:pStyle w:val="21"/>
      </w:pPr>
      <w:r>
        <w:t>Line 2  |  H16-L2</w:t>
      </w:r>
    </w:p>
    <w:p w14:paraId="2E019847" w14:textId="77777777" w:rsidR="00BE6F4A" w:rsidRDefault="00000000">
      <w:r>
        <w:rPr>
          <w:b/>
        </w:rPr>
        <w:t xml:space="preserve">Chinese source: </w:t>
      </w:r>
      <w:r>
        <w:t>六二：介于石，不終日，貞吉。</w:t>
      </w:r>
    </w:p>
    <w:p w14:paraId="0E3BB8A2" w14:textId="77777777" w:rsidR="00BE6F4A" w:rsidRDefault="00000000">
      <w:r>
        <w:rPr>
          <w:b/>
        </w:rPr>
        <w:t xml:space="preserve">Traditional Chinese reference: </w:t>
      </w:r>
      <w:r>
        <w:t>意志堅定如石，很快辨明徵兆，不待整日；堅守正道，結果吉利。</w:t>
      </w:r>
    </w:p>
    <w:p w14:paraId="2426D45A" w14:textId="77777777" w:rsidR="00BE6F4A" w:rsidRDefault="00000000">
      <w:r>
        <w:rPr>
          <w:b/>
        </w:rPr>
        <w:t xml:space="preserve">English essay (working draft): </w:t>
      </w:r>
      <w:r>
        <w:t>This is line 2 of Enthusiasm,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0AD4EB3" w14:textId="77777777" w:rsidR="00BE6F4A" w:rsidRDefault="00000000">
      <w:pPr>
        <w:pStyle w:val="af7"/>
      </w:pPr>
      <w:r>
        <w:t>141 English words  •  Review required</w:t>
      </w:r>
    </w:p>
    <w:p w14:paraId="13B0DFE1" w14:textId="77777777" w:rsidR="00BE6F4A" w:rsidRDefault="00000000">
      <w:pPr>
        <w:pStyle w:val="21"/>
      </w:pPr>
      <w:r>
        <w:t>Line 3  |  H16-L3</w:t>
      </w:r>
    </w:p>
    <w:p w14:paraId="03896CB8" w14:textId="77777777" w:rsidR="00BE6F4A" w:rsidRDefault="00000000">
      <w:r>
        <w:rPr>
          <w:b/>
        </w:rPr>
        <w:t xml:space="preserve">Chinese source: </w:t>
      </w:r>
      <w:r>
        <w:t>六三：盱豫，悔。遲有悔。</w:t>
      </w:r>
    </w:p>
    <w:p w14:paraId="4A1C93BD" w14:textId="77777777" w:rsidR="00BE6F4A" w:rsidRDefault="00000000">
      <w:r>
        <w:rPr>
          <w:b/>
        </w:rPr>
        <w:t xml:space="preserve">Traditional Chinese reference: </w:t>
      </w:r>
      <w:r>
        <w:t>仰望他人的逸樂而取悅，會後悔；遲疑也會後悔。</w:t>
      </w:r>
    </w:p>
    <w:p w14:paraId="455CA765" w14:textId="77777777" w:rsidR="00BE6F4A" w:rsidRDefault="00000000">
      <w:r>
        <w:rPr>
          <w:b/>
        </w:rPr>
        <w:t xml:space="preserve">English essay (working draft): </w:t>
      </w:r>
      <w:r>
        <w:t>This is line 3 of Enthusiasm, read from the bottom upward within the six-line sequence. The supplied Traditional Chinese explanation draws attention to regret or a chance to correct a mistake and pleasure or readiness.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E8E94E0" w14:textId="77777777" w:rsidR="00BE6F4A" w:rsidRDefault="00000000">
      <w:pPr>
        <w:pStyle w:val="af7"/>
      </w:pPr>
      <w:r>
        <w:t>138 English words  •  Review required</w:t>
      </w:r>
    </w:p>
    <w:p w14:paraId="0EF21E49" w14:textId="77777777" w:rsidR="00BE6F4A" w:rsidRDefault="00000000">
      <w:pPr>
        <w:pStyle w:val="21"/>
      </w:pPr>
      <w:r>
        <w:t>Line 4  |  H16-L4</w:t>
      </w:r>
    </w:p>
    <w:p w14:paraId="79807FE0" w14:textId="77777777" w:rsidR="00BE6F4A" w:rsidRDefault="00000000">
      <w:r>
        <w:rPr>
          <w:b/>
        </w:rPr>
        <w:t xml:space="preserve">Chinese source: </w:t>
      </w:r>
      <w:r>
        <w:t>九四：由豫，大有得。勿疑。朋盍簪。</w:t>
      </w:r>
    </w:p>
    <w:p w14:paraId="51B6BEC4" w14:textId="77777777" w:rsidR="00BE6F4A" w:rsidRDefault="00000000">
      <w:r>
        <w:rPr>
          <w:b/>
        </w:rPr>
        <w:t xml:space="preserve">Traditional Chinese reference: </w:t>
      </w:r>
      <w:r>
        <w:t>眾人由此得到和樂，大會有收穫；不要疑慮，朋友會聚合如簪。</w:t>
      </w:r>
    </w:p>
    <w:p w14:paraId="6AC151EC" w14:textId="77777777" w:rsidR="00BE6F4A" w:rsidRDefault="00000000">
      <w:r>
        <w:rPr>
          <w:b/>
        </w:rPr>
        <w:t xml:space="preserve">English essay (working draft): </w:t>
      </w:r>
      <w:r>
        <w:t xml:space="preserve">This is line 4 of Enthusiasm, read from the bottom upward within the six-line sequence. The supplied Traditional Chinese explanation draws attention to a warning to refrain, coming together and pleasure or readiness. At the fourth line, a change in position makes relationships, limits, and the next step especially important. A </w:t>
      </w:r>
      <w:r>
        <w:lastRenderedPageBreak/>
        <w:t>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570BA15" w14:textId="77777777" w:rsidR="00BE6F4A" w:rsidRDefault="00000000">
      <w:pPr>
        <w:pStyle w:val="af7"/>
      </w:pPr>
      <w:r>
        <w:t>132 English words  •  Review required</w:t>
      </w:r>
    </w:p>
    <w:p w14:paraId="209F67F6" w14:textId="77777777" w:rsidR="00BE6F4A" w:rsidRDefault="00000000">
      <w:pPr>
        <w:pStyle w:val="21"/>
      </w:pPr>
      <w:r>
        <w:t>Line 5  |  H16-L5</w:t>
      </w:r>
    </w:p>
    <w:p w14:paraId="1E6401EA" w14:textId="77777777" w:rsidR="00BE6F4A" w:rsidRDefault="00000000">
      <w:r>
        <w:rPr>
          <w:b/>
        </w:rPr>
        <w:t xml:space="preserve">Chinese source: </w:t>
      </w:r>
      <w:r>
        <w:t>六五：貞疾，恆不死。</w:t>
      </w:r>
    </w:p>
    <w:p w14:paraId="7DAA34A9" w14:textId="77777777" w:rsidR="00BE6F4A" w:rsidRDefault="00000000">
      <w:r>
        <w:rPr>
          <w:b/>
        </w:rPr>
        <w:t xml:space="preserve">Traditional Chinese reference: </w:t>
      </w:r>
      <w:r>
        <w:t>長期帶病，卻不至死亡；身處不正而仍能維持。</w:t>
      </w:r>
    </w:p>
    <w:p w14:paraId="05B3429D" w14:textId="77777777" w:rsidR="00BE6F4A" w:rsidRDefault="00000000">
      <w:r>
        <w:rPr>
          <w:b/>
        </w:rPr>
        <w:t xml:space="preserve">English essay (working draft): </w:t>
      </w:r>
      <w:r>
        <w:t>This is line 5 of Enthusiasm, read from the bottom upward within the six-line sequence. The supplied Traditional Chinese explanation draws attention to steadfastness in what is right, illness or weakness and illness or a persistent problem.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0F4765" w14:textId="77777777" w:rsidR="00BE6F4A" w:rsidRDefault="00000000">
      <w:pPr>
        <w:pStyle w:val="af7"/>
      </w:pPr>
      <w:r>
        <w:t>139 English words  •  Review required</w:t>
      </w:r>
    </w:p>
    <w:p w14:paraId="6A32B6AB" w14:textId="77777777" w:rsidR="00BE6F4A" w:rsidRDefault="00000000">
      <w:pPr>
        <w:pStyle w:val="21"/>
      </w:pPr>
      <w:r>
        <w:t>Line 6  |  H16-L6</w:t>
      </w:r>
    </w:p>
    <w:p w14:paraId="3696BB2D" w14:textId="77777777" w:rsidR="00BE6F4A" w:rsidRDefault="00000000">
      <w:r>
        <w:rPr>
          <w:b/>
        </w:rPr>
        <w:t xml:space="preserve">Chinese source: </w:t>
      </w:r>
      <w:r>
        <w:t>上六：冥豫，成有渝，无咎。</w:t>
      </w:r>
    </w:p>
    <w:p w14:paraId="4F978D41" w14:textId="77777777" w:rsidR="00BE6F4A" w:rsidRDefault="00000000">
      <w:r>
        <w:rPr>
          <w:b/>
        </w:rPr>
        <w:t xml:space="preserve">Traditional Chinese reference: </w:t>
      </w:r>
      <w:r>
        <w:t>沉迷享樂。如果事情已成而能改變，不會有過錯或災禍。</w:t>
      </w:r>
    </w:p>
    <w:p w14:paraId="0412E3A3" w14:textId="77777777" w:rsidR="00BE6F4A" w:rsidRDefault="00000000">
      <w:r>
        <w:rPr>
          <w:b/>
        </w:rPr>
        <w:t xml:space="preserve">English essay (working draft): </w:t>
      </w:r>
      <w:r>
        <w:t>This is line 6 of Enthusiasm, read from the bottom upward within the six-line sequence. The supplied Traditional Chinese explanation draws attention to freedom from blame when the conditions are handled properly, change or transformation and pleasure or readiness.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B3A2B4" w14:textId="77777777" w:rsidR="00BE6F4A" w:rsidRDefault="00000000">
      <w:pPr>
        <w:pStyle w:val="af7"/>
      </w:pPr>
      <w:r>
        <w:t>141 English words  •  Review required</w:t>
      </w:r>
    </w:p>
    <w:p w14:paraId="7D75BFF5" w14:textId="77777777" w:rsidR="00BE6F4A" w:rsidRDefault="00000000">
      <w:pPr>
        <w:pStyle w:val="1"/>
      </w:pPr>
      <w:r>
        <w:t xml:space="preserve">17. Following — </w:t>
      </w:r>
      <w:r>
        <w:t>隨</w:t>
      </w:r>
      <w:r>
        <w:t xml:space="preserve"> ䷐</w:t>
      </w:r>
    </w:p>
    <w:p w14:paraId="295221C7" w14:textId="77777777" w:rsidR="00BE6F4A" w:rsidRDefault="00000000">
      <w:pPr>
        <w:pStyle w:val="21"/>
      </w:pPr>
      <w:r>
        <w:t>Hexagram judgment  |  H17-JUDGMENT</w:t>
      </w:r>
    </w:p>
    <w:p w14:paraId="4EE687DD" w14:textId="77777777" w:rsidR="00BE6F4A" w:rsidRDefault="00000000">
      <w:r>
        <w:rPr>
          <w:b/>
        </w:rPr>
        <w:t xml:space="preserve">Chinese source: </w:t>
      </w:r>
      <w:r>
        <w:t>隨：元亨。利貞。无咎。</w:t>
      </w:r>
    </w:p>
    <w:p w14:paraId="7CF70871" w14:textId="77777777" w:rsidR="00BE6F4A" w:rsidRDefault="00000000">
      <w:r>
        <w:rPr>
          <w:b/>
        </w:rPr>
        <w:t xml:space="preserve">Traditional Chinese reference: </w:t>
      </w:r>
      <w:r>
        <w:t>隨從合宜，整體能順利發展；適合堅守正道，不會有過錯或災禍。</w:t>
      </w:r>
    </w:p>
    <w:p w14:paraId="2C0BCB1E" w14:textId="77777777" w:rsidR="00BE6F4A" w:rsidRDefault="00000000">
      <w:r>
        <w:rPr>
          <w:b/>
        </w:rPr>
        <w:t xml:space="preserve">English essay (working draft): </w:t>
      </w:r>
      <w:r>
        <w:t xml:space="preserve">In Following, this hexagram judgment sketches the larger situation before its six individual lines are considered. The supplied Traditional Chinese explanation draws attention to freedom from blame when the conditions are handled properly, steadfastness in what is right and the possibility of progress.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t>
      </w:r>
      <w:r>
        <w:lastRenderedPageBreak/>
        <w:t>warning or encouragement actually depends on. The text leaves room for uncertainty and does not promise a fixed outcome.</w:t>
      </w:r>
    </w:p>
    <w:p w14:paraId="5B7BFF4F" w14:textId="77777777" w:rsidR="00BE6F4A" w:rsidRDefault="00000000">
      <w:pPr>
        <w:pStyle w:val="af7"/>
      </w:pPr>
      <w:r>
        <w:t>142 English words  •  Review required</w:t>
      </w:r>
    </w:p>
    <w:p w14:paraId="3EFE697E" w14:textId="77777777" w:rsidR="00BE6F4A" w:rsidRDefault="00000000">
      <w:pPr>
        <w:pStyle w:val="21"/>
      </w:pPr>
      <w:r>
        <w:t>Line 1  |  H17-L1</w:t>
      </w:r>
    </w:p>
    <w:p w14:paraId="4121E0EA" w14:textId="77777777" w:rsidR="00BE6F4A" w:rsidRDefault="00000000">
      <w:r>
        <w:rPr>
          <w:b/>
        </w:rPr>
        <w:t xml:space="preserve">Chinese source: </w:t>
      </w:r>
      <w:r>
        <w:t>初九：官有渝，貞吉。出門交有功。</w:t>
      </w:r>
    </w:p>
    <w:p w14:paraId="4BBE3830" w14:textId="77777777" w:rsidR="00BE6F4A" w:rsidRDefault="00000000">
      <w:r>
        <w:rPr>
          <w:b/>
        </w:rPr>
        <w:t xml:space="preserve">Traditional Chinese reference: </w:t>
      </w:r>
      <w:r>
        <w:t>職責有所變動，堅守正道則吉；走出門與人交往，可建立功績。</w:t>
      </w:r>
    </w:p>
    <w:p w14:paraId="5B7E78B4" w14:textId="77777777" w:rsidR="00BE6F4A" w:rsidRDefault="00000000">
      <w:r>
        <w:rPr>
          <w:b/>
        </w:rPr>
        <w:t xml:space="preserve">English essay (working draft): </w:t>
      </w:r>
      <w:r>
        <w:t>This is line 1 of Following, read from the bottom upward within the six-line sequence. The supplied Traditional Chinese explanation draws attention to a favorable outcome, steadfastness in what is right and moving forward.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DE9877B" w14:textId="77777777" w:rsidR="00BE6F4A" w:rsidRDefault="00000000">
      <w:pPr>
        <w:pStyle w:val="af7"/>
      </w:pPr>
      <w:r>
        <w:t>139 English words  •  Review required</w:t>
      </w:r>
    </w:p>
    <w:p w14:paraId="22FF375A" w14:textId="77777777" w:rsidR="00BE6F4A" w:rsidRDefault="00000000">
      <w:pPr>
        <w:pStyle w:val="21"/>
      </w:pPr>
      <w:r>
        <w:t>Line 2  |  H17-L2</w:t>
      </w:r>
    </w:p>
    <w:p w14:paraId="33FB3DFB" w14:textId="77777777" w:rsidR="00BE6F4A" w:rsidRDefault="00000000">
      <w:r>
        <w:rPr>
          <w:b/>
        </w:rPr>
        <w:t xml:space="preserve">Chinese source: </w:t>
      </w:r>
      <w:r>
        <w:t>六二：系小子，失丈夫。</w:t>
      </w:r>
    </w:p>
    <w:p w14:paraId="48858832" w14:textId="77777777" w:rsidR="00BE6F4A" w:rsidRDefault="00000000">
      <w:r>
        <w:rPr>
          <w:b/>
        </w:rPr>
        <w:t xml:space="preserve">Traditional Chinese reference: </w:t>
      </w:r>
      <w:r>
        <w:t>繫住小孩，便失去成熟者；所隨太小。</w:t>
      </w:r>
    </w:p>
    <w:p w14:paraId="45C6C0FA" w14:textId="77777777" w:rsidR="00BE6F4A" w:rsidRDefault="00000000">
      <w:r>
        <w:rPr>
          <w:b/>
        </w:rPr>
        <w:t xml:space="preserve">English essay (working draft): </w:t>
      </w:r>
      <w:r>
        <w:t>This is line 2 of Following, read from the bottom upward within the six-line sequence. The supplied Traditional Chinese explanation draws attention to a husband within an ancient social setting, a child or descendant and loss.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E6165A" w14:textId="77777777" w:rsidR="00BE6F4A" w:rsidRDefault="00000000">
      <w:pPr>
        <w:pStyle w:val="af7"/>
      </w:pPr>
      <w:r>
        <w:t>140 English words  •  Review required</w:t>
      </w:r>
    </w:p>
    <w:p w14:paraId="39F46B3D" w14:textId="77777777" w:rsidR="00BE6F4A" w:rsidRDefault="00000000">
      <w:pPr>
        <w:pStyle w:val="21"/>
      </w:pPr>
      <w:r>
        <w:t>Line 3  |  H17-L3</w:t>
      </w:r>
    </w:p>
    <w:p w14:paraId="70C2D667" w14:textId="77777777" w:rsidR="00BE6F4A" w:rsidRDefault="00000000">
      <w:r>
        <w:rPr>
          <w:b/>
        </w:rPr>
        <w:t xml:space="preserve">Chinese source: </w:t>
      </w:r>
      <w:r>
        <w:t>六三：系丈夫，失小子。隨，有求得利，居貞。</w:t>
      </w:r>
    </w:p>
    <w:p w14:paraId="7DA8260D" w14:textId="77777777" w:rsidR="00BE6F4A" w:rsidRDefault="00000000">
      <w:r>
        <w:rPr>
          <w:b/>
        </w:rPr>
        <w:t xml:space="preserve">Traditional Chinese reference: </w:t>
      </w:r>
      <w:r>
        <w:t>繫住成熟者，便捨去幼小者；跟隨得當，所求可得，宜安定地堅守正道。</w:t>
      </w:r>
    </w:p>
    <w:p w14:paraId="36C8ABA5" w14:textId="77777777" w:rsidR="00BE6F4A" w:rsidRDefault="00000000">
      <w:r>
        <w:rPr>
          <w:b/>
        </w:rPr>
        <w:t xml:space="preserve">English essay (working draft): </w:t>
      </w:r>
      <w:r>
        <w:t>This is line 3 of Following, read from the bottom upward within the six-line sequence. The supplied Traditional Chinese explanation draws attention to steadfastness in what is right, an action being favorable under stated conditions and a husband within an ancient social setting.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B6DBA93" w14:textId="77777777" w:rsidR="00BE6F4A" w:rsidRDefault="00000000">
      <w:pPr>
        <w:pStyle w:val="af7"/>
      </w:pPr>
      <w:r>
        <w:t>142 English words  •  Review required</w:t>
      </w:r>
    </w:p>
    <w:p w14:paraId="4B9B66E1" w14:textId="77777777" w:rsidR="00BE6F4A" w:rsidRDefault="00000000">
      <w:pPr>
        <w:pStyle w:val="21"/>
      </w:pPr>
      <w:r>
        <w:t>Line 4  |  H17-L4</w:t>
      </w:r>
    </w:p>
    <w:p w14:paraId="23C69889" w14:textId="77777777" w:rsidR="00BE6F4A" w:rsidRDefault="00000000">
      <w:r>
        <w:rPr>
          <w:b/>
        </w:rPr>
        <w:t xml:space="preserve">Chinese source: </w:t>
      </w:r>
      <w:r>
        <w:t>九四：隨有獲，貞凶。有孚在道，以明，何咎。</w:t>
      </w:r>
    </w:p>
    <w:p w14:paraId="14D68E99" w14:textId="77777777" w:rsidR="00BE6F4A" w:rsidRDefault="00000000">
      <w:r>
        <w:rPr>
          <w:b/>
        </w:rPr>
        <w:t xml:space="preserve">Traditional Chinese reference: </w:t>
      </w:r>
      <w:r>
        <w:t>追隨而有收穫，但固執於所得則凶；誠信合於正道且明辨，何咎之有。</w:t>
      </w:r>
    </w:p>
    <w:p w14:paraId="06293A5C" w14:textId="77777777" w:rsidR="00BE6F4A" w:rsidRDefault="00000000">
      <w:r>
        <w:rPr>
          <w:b/>
        </w:rPr>
        <w:lastRenderedPageBreak/>
        <w:t xml:space="preserve">English essay (working draft): </w:t>
      </w:r>
      <w:r>
        <w:t>This is line 4 of Following, read from the bottom upward within the six-line sequence. The supplied Traditional Chinese explanation draws attention to a dangerous or unfavorable outcome, steadfastness in what is right and trustworthiness and sincere confidence.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6B0866D" w14:textId="77777777" w:rsidR="00BE6F4A" w:rsidRDefault="00000000">
      <w:pPr>
        <w:pStyle w:val="af7"/>
      </w:pPr>
      <w:r>
        <w:t>137 English words  •  Review required</w:t>
      </w:r>
    </w:p>
    <w:p w14:paraId="6D220DD7" w14:textId="77777777" w:rsidR="00BE6F4A" w:rsidRDefault="00000000">
      <w:pPr>
        <w:pStyle w:val="21"/>
      </w:pPr>
      <w:r>
        <w:t>Line 5  |  H17-L5</w:t>
      </w:r>
    </w:p>
    <w:p w14:paraId="4E79CFE4" w14:textId="77777777" w:rsidR="00BE6F4A" w:rsidRDefault="00000000">
      <w:r>
        <w:rPr>
          <w:b/>
        </w:rPr>
        <w:t xml:space="preserve">Chinese source: </w:t>
      </w:r>
      <w:r>
        <w:t>九五：孚于嘉，吉。</w:t>
      </w:r>
    </w:p>
    <w:p w14:paraId="32292F20" w14:textId="77777777" w:rsidR="00BE6F4A" w:rsidRDefault="00000000">
      <w:r>
        <w:rPr>
          <w:b/>
        </w:rPr>
        <w:t xml:space="preserve">Traditional Chinese reference: </w:t>
      </w:r>
      <w:r>
        <w:t>誠信追隨美善，吉。</w:t>
      </w:r>
    </w:p>
    <w:p w14:paraId="7101BB89" w14:textId="77777777" w:rsidR="00BE6F4A" w:rsidRDefault="00000000">
      <w:r>
        <w:rPr>
          <w:b/>
        </w:rPr>
        <w:t xml:space="preserve">English essay (working draft): </w:t>
      </w:r>
      <w:r>
        <w:t>This is line 5 of Following, read from the bottom upward within the six-line sequence. The supplied Traditional Chinese explanation draws attention to a favorable outcome, trustworthiness and sincere confidence and trust or confidence.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A845999" w14:textId="77777777" w:rsidR="00BE6F4A" w:rsidRDefault="00000000">
      <w:pPr>
        <w:pStyle w:val="af7"/>
      </w:pPr>
      <w:r>
        <w:t>136 English words  •  Review required</w:t>
      </w:r>
    </w:p>
    <w:p w14:paraId="726E32E6" w14:textId="77777777" w:rsidR="00BE6F4A" w:rsidRDefault="00000000">
      <w:pPr>
        <w:pStyle w:val="21"/>
      </w:pPr>
      <w:r>
        <w:t>Line 6  |  H17-L6</w:t>
      </w:r>
    </w:p>
    <w:p w14:paraId="08A3861D" w14:textId="77777777" w:rsidR="00BE6F4A" w:rsidRDefault="00000000">
      <w:r>
        <w:rPr>
          <w:b/>
        </w:rPr>
        <w:t xml:space="preserve">Chinese source: </w:t>
      </w:r>
      <w:r>
        <w:t>上六：拘系之，乃從維之。王用亨于西山。</w:t>
      </w:r>
    </w:p>
    <w:p w14:paraId="045CB106" w14:textId="77777777" w:rsidR="00BE6F4A" w:rsidRDefault="00000000">
      <w:r>
        <w:rPr>
          <w:b/>
        </w:rPr>
        <w:t xml:space="preserve">Traditional Chinese reference: </w:t>
      </w:r>
      <w:r>
        <w:t>緊密拘繫，再加維繫；君王用以在西山祭享。</w:t>
      </w:r>
    </w:p>
    <w:p w14:paraId="72FFE647" w14:textId="77777777" w:rsidR="00BE6F4A" w:rsidRDefault="00000000">
      <w:r>
        <w:rPr>
          <w:b/>
        </w:rPr>
        <w:t xml:space="preserve">English essay (working draft): </w:t>
      </w:r>
      <w:r>
        <w:t>This is line 6 of Following, read from the bottom upward within the six-line sequence. The supplied Traditional Chinese explanation draws attention to the possibility of progress, a ruler and public authority and the mountain landscape.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E322D59" w14:textId="77777777" w:rsidR="00BE6F4A" w:rsidRDefault="00000000">
      <w:pPr>
        <w:pStyle w:val="af7"/>
      </w:pPr>
      <w:r>
        <w:t>140 English words  •  Review required</w:t>
      </w:r>
    </w:p>
    <w:p w14:paraId="46029D67" w14:textId="77777777" w:rsidR="00BE6F4A" w:rsidRDefault="00000000">
      <w:pPr>
        <w:pStyle w:val="1"/>
      </w:pPr>
      <w:r>
        <w:t xml:space="preserve">18. Repairing What Is Spoiled — </w:t>
      </w:r>
      <w:r>
        <w:t>蠱</w:t>
      </w:r>
      <w:r>
        <w:t xml:space="preserve"> ䷑</w:t>
      </w:r>
    </w:p>
    <w:p w14:paraId="6D5D4BBC" w14:textId="77777777" w:rsidR="00BE6F4A" w:rsidRDefault="00000000">
      <w:pPr>
        <w:pStyle w:val="21"/>
      </w:pPr>
      <w:r>
        <w:t>Hexagram judgment  |  H18-JUDGMENT</w:t>
      </w:r>
    </w:p>
    <w:p w14:paraId="2F2F6AE7" w14:textId="77777777" w:rsidR="00BE6F4A" w:rsidRDefault="00000000">
      <w:r>
        <w:rPr>
          <w:b/>
        </w:rPr>
        <w:t xml:space="preserve">Chinese source: </w:t>
      </w:r>
      <w:r>
        <w:t>蠱：元亨。利涉大川。先甲三日，後甲三日。</w:t>
      </w:r>
    </w:p>
    <w:p w14:paraId="4924E048" w14:textId="77777777" w:rsidR="00BE6F4A" w:rsidRDefault="00000000">
      <w:r>
        <w:rPr>
          <w:b/>
        </w:rPr>
        <w:t xml:space="preserve">Traditional Chinese reference: </w:t>
      </w:r>
      <w:r>
        <w:t>整治積弊，整體能順利發展，適合渡大河；在更革日前後都要預先規劃並檢討。</w:t>
      </w:r>
    </w:p>
    <w:p w14:paraId="26BD051F" w14:textId="77777777" w:rsidR="00BE6F4A" w:rsidRDefault="00000000">
      <w:r>
        <w:rPr>
          <w:b/>
        </w:rPr>
        <w:t xml:space="preserve">English essay (working draft): </w:t>
      </w:r>
      <w:r>
        <w:t xml:space="preserve">In Repairing What Is Spoiled, this hexagram judgment sketches the larger situation before its six individual lines are considered. The supplied Traditional Chinese explanation draws attention to the possibility of progress, an action being favorable under stated conditions and a great river or major crossing.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w:t>
      </w:r>
      <w:r>
        <w:lastRenderedPageBreak/>
        <w:t>contemporary business analogy. In plain English, the main task is to understand the scene first, then consider what the warning or encouragement actually depends on. The text leaves room for uncertainty and does not promise a fixed outcome.</w:t>
      </w:r>
    </w:p>
    <w:p w14:paraId="3C7A3D5F" w14:textId="77777777" w:rsidR="00BE6F4A" w:rsidRDefault="00000000">
      <w:pPr>
        <w:pStyle w:val="af7"/>
      </w:pPr>
      <w:r>
        <w:t>144 English words  •  Review required</w:t>
      </w:r>
    </w:p>
    <w:p w14:paraId="38912773" w14:textId="77777777" w:rsidR="00BE6F4A" w:rsidRDefault="00000000">
      <w:pPr>
        <w:pStyle w:val="21"/>
      </w:pPr>
      <w:r>
        <w:t>Line 1  |  H18-L1</w:t>
      </w:r>
    </w:p>
    <w:p w14:paraId="33A33AA0" w14:textId="77777777" w:rsidR="00BE6F4A" w:rsidRDefault="00000000">
      <w:r>
        <w:rPr>
          <w:b/>
        </w:rPr>
        <w:t xml:space="preserve">Chinese source: </w:t>
      </w:r>
      <w:r>
        <w:t>初六：幹父之蠱，有子考，无咎，厲終吉。</w:t>
      </w:r>
    </w:p>
    <w:p w14:paraId="180CC96B" w14:textId="77777777" w:rsidR="00BE6F4A" w:rsidRDefault="00000000">
      <w:r>
        <w:rPr>
          <w:b/>
        </w:rPr>
        <w:t xml:space="preserve">Traditional Chinese reference: </w:t>
      </w:r>
      <w:r>
        <w:t>整治父輩留下的弊病；有能幹的兒子，使父輩免受過失，雖危終吉。</w:t>
      </w:r>
    </w:p>
    <w:p w14:paraId="3D97D7AD" w14:textId="77777777" w:rsidR="00BE6F4A" w:rsidRDefault="00000000">
      <w:r>
        <w:rPr>
          <w:b/>
        </w:rPr>
        <w:t xml:space="preserve">English essay (working draft): </w:t>
      </w:r>
      <w:r>
        <w:t>This is line 1 of Repairing What Is Spoiled, read from the bottom upward within the six-line sequence. The supplied Traditional Chinese explanation draws attention to freedom from blame when the conditions are handled properly, a favorable outcome and a genuinely risky situation.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539DE78" w14:textId="77777777" w:rsidR="00BE6F4A" w:rsidRDefault="00000000">
      <w:pPr>
        <w:pStyle w:val="af7"/>
      </w:pPr>
      <w:r>
        <w:t>150 English words  •  Review required</w:t>
      </w:r>
    </w:p>
    <w:p w14:paraId="1818542C" w14:textId="77777777" w:rsidR="00BE6F4A" w:rsidRDefault="00000000">
      <w:pPr>
        <w:pStyle w:val="21"/>
      </w:pPr>
      <w:r>
        <w:t>Line 2  |  H18-L2</w:t>
      </w:r>
    </w:p>
    <w:p w14:paraId="7861E6C2" w14:textId="77777777" w:rsidR="00BE6F4A" w:rsidRDefault="00000000">
      <w:r>
        <w:rPr>
          <w:b/>
        </w:rPr>
        <w:t xml:space="preserve">Chinese source: </w:t>
      </w:r>
      <w:r>
        <w:t>九二：幹母之蠱，不可貞。</w:t>
      </w:r>
    </w:p>
    <w:p w14:paraId="5EDEAB51" w14:textId="77777777" w:rsidR="00BE6F4A" w:rsidRDefault="00000000">
      <w:r>
        <w:rPr>
          <w:b/>
        </w:rPr>
        <w:t xml:space="preserve">Traditional Chinese reference: </w:t>
      </w:r>
      <w:r>
        <w:t>整治母輩留下的弊病，不可過度僵硬。</w:t>
      </w:r>
    </w:p>
    <w:p w14:paraId="1F5F3299" w14:textId="77777777" w:rsidR="00BE6F4A" w:rsidRDefault="00000000">
      <w:r>
        <w:rPr>
          <w:b/>
        </w:rPr>
        <w:t xml:space="preserve">English essay (working draft): </w:t>
      </w:r>
      <w:r>
        <w:t>This is line 2 of Repairing What Is Spoiled, read from the bottom upward within the six-line sequence. The supplied Traditional Chinese explanation draws attention to steadfastness in what is right, the preceding generation and illness or weakness.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224C7D7" w14:textId="77777777" w:rsidR="00BE6F4A" w:rsidRDefault="00000000">
      <w:pPr>
        <w:pStyle w:val="af7"/>
      </w:pPr>
      <w:r>
        <w:t>138 English words  •  Review required</w:t>
      </w:r>
    </w:p>
    <w:p w14:paraId="781335AE" w14:textId="77777777" w:rsidR="00BE6F4A" w:rsidRDefault="00000000">
      <w:pPr>
        <w:pStyle w:val="21"/>
      </w:pPr>
      <w:r>
        <w:t>Line 3  |  H18-L3</w:t>
      </w:r>
    </w:p>
    <w:p w14:paraId="13FF455B" w14:textId="77777777" w:rsidR="00BE6F4A" w:rsidRDefault="00000000">
      <w:r>
        <w:rPr>
          <w:b/>
        </w:rPr>
        <w:t xml:space="preserve">Chinese source: </w:t>
      </w:r>
      <w:r>
        <w:t>九三：幹父之蠱，小有悔，无大咎。</w:t>
      </w:r>
    </w:p>
    <w:p w14:paraId="43147253" w14:textId="77777777" w:rsidR="00BE6F4A" w:rsidRDefault="00000000">
      <w:r>
        <w:rPr>
          <w:b/>
        </w:rPr>
        <w:t xml:space="preserve">Traditional Chinese reference: </w:t>
      </w:r>
      <w:r>
        <w:t>整治父輩積弊，略之後會後悔，沒有大咎。</w:t>
      </w:r>
    </w:p>
    <w:p w14:paraId="0272B1D3" w14:textId="77777777" w:rsidR="00BE6F4A" w:rsidRDefault="00000000">
      <w:r>
        <w:rPr>
          <w:b/>
        </w:rPr>
        <w:t xml:space="preserve">English essay (working draft): </w:t>
      </w:r>
      <w:r>
        <w:t>This is line 3 of Repairing What Is Spoiled, read from the bottom upward within the six-line sequence. The supplied Traditional Chinese explanation draws attention to regret or a chance to correct a mistake and the preceding generation.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51C8CB3" w14:textId="77777777" w:rsidR="00BE6F4A" w:rsidRDefault="00000000">
      <w:pPr>
        <w:pStyle w:val="af7"/>
      </w:pPr>
      <w:r>
        <w:t>137 English words  •  Review required</w:t>
      </w:r>
    </w:p>
    <w:p w14:paraId="334E667A" w14:textId="77777777" w:rsidR="00BE6F4A" w:rsidRDefault="00000000">
      <w:pPr>
        <w:pStyle w:val="21"/>
      </w:pPr>
      <w:r>
        <w:t>Line 4  |  H18-L4</w:t>
      </w:r>
    </w:p>
    <w:p w14:paraId="61BE30AC" w14:textId="77777777" w:rsidR="00BE6F4A" w:rsidRDefault="00000000">
      <w:r>
        <w:rPr>
          <w:b/>
        </w:rPr>
        <w:t xml:space="preserve">Chinese source: </w:t>
      </w:r>
      <w:r>
        <w:t>六四：裕父之蠱，往見吝。</w:t>
      </w:r>
    </w:p>
    <w:p w14:paraId="585E29AF" w14:textId="77777777" w:rsidR="00BE6F4A" w:rsidRDefault="00000000">
      <w:r>
        <w:rPr>
          <w:b/>
        </w:rPr>
        <w:lastRenderedPageBreak/>
        <w:t xml:space="preserve">Traditional Chinese reference: </w:t>
      </w:r>
      <w:r>
        <w:t>寬容拖延父輩積弊，繼續下去會有遺憾。</w:t>
      </w:r>
    </w:p>
    <w:p w14:paraId="2F721603" w14:textId="77777777" w:rsidR="00BE6F4A" w:rsidRDefault="00000000">
      <w:r>
        <w:rPr>
          <w:b/>
        </w:rPr>
        <w:t xml:space="preserve">English essay (working draft): </w:t>
      </w:r>
      <w:r>
        <w:t>This is line 4 of Repairing What Is Spoiled, read from the bottom upward within the six-line sequence. The supplied Traditional Chinese explanation draws attention to difficulty or grounds for regret, moving forward and the preceding generation.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6C33919" w14:textId="77777777" w:rsidR="00BE6F4A" w:rsidRDefault="00000000">
      <w:pPr>
        <w:pStyle w:val="af7"/>
      </w:pPr>
      <w:r>
        <w:t>136 English words  •  Review required</w:t>
      </w:r>
    </w:p>
    <w:p w14:paraId="4A723CE9" w14:textId="77777777" w:rsidR="00BE6F4A" w:rsidRDefault="00000000">
      <w:pPr>
        <w:pStyle w:val="21"/>
      </w:pPr>
      <w:r>
        <w:t>Line 5  |  H18-L5</w:t>
      </w:r>
    </w:p>
    <w:p w14:paraId="1B97A5C4" w14:textId="77777777" w:rsidR="00BE6F4A" w:rsidRDefault="00000000">
      <w:r>
        <w:rPr>
          <w:b/>
        </w:rPr>
        <w:t xml:space="preserve">Chinese source: </w:t>
      </w:r>
      <w:r>
        <w:t>六五：幹父之蠱，用譽。</w:t>
      </w:r>
    </w:p>
    <w:p w14:paraId="23BF11FE" w14:textId="77777777" w:rsidR="00BE6F4A" w:rsidRDefault="00000000">
      <w:r>
        <w:rPr>
          <w:b/>
        </w:rPr>
        <w:t xml:space="preserve">Traditional Chinese reference: </w:t>
      </w:r>
      <w:r>
        <w:t>整治父輩積弊，因而獲得聲譽。</w:t>
      </w:r>
    </w:p>
    <w:p w14:paraId="7422032E" w14:textId="77777777" w:rsidR="00BE6F4A" w:rsidRDefault="00000000">
      <w:r>
        <w:rPr>
          <w:b/>
        </w:rPr>
        <w:t xml:space="preserve">English essay (working draft): </w:t>
      </w:r>
      <w:r>
        <w:t>This is line 5 of Repairing What Is Spoiled, read from the bottom upward within the six-line sequence. The supplied Traditional Chinese explanation draws attention to the preceding generation, gain or capture and something being gained.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7E0E79B" w14:textId="77777777" w:rsidR="00BE6F4A" w:rsidRDefault="00000000">
      <w:pPr>
        <w:pStyle w:val="af7"/>
      </w:pPr>
      <w:r>
        <w:t>140 English words  •  Review required</w:t>
      </w:r>
    </w:p>
    <w:p w14:paraId="6A2214BA" w14:textId="77777777" w:rsidR="00BE6F4A" w:rsidRDefault="00000000">
      <w:pPr>
        <w:pStyle w:val="21"/>
      </w:pPr>
      <w:r>
        <w:t>Line 6  |  H18-L6</w:t>
      </w:r>
    </w:p>
    <w:p w14:paraId="3882013B" w14:textId="77777777" w:rsidR="00BE6F4A" w:rsidRDefault="00000000">
      <w:r>
        <w:rPr>
          <w:b/>
        </w:rPr>
        <w:t xml:space="preserve">Chinese source: </w:t>
      </w:r>
      <w:r>
        <w:t>上九：不事王侯，高尚其事。</w:t>
      </w:r>
    </w:p>
    <w:p w14:paraId="6E761038" w14:textId="77777777" w:rsidR="00BE6F4A" w:rsidRDefault="00000000">
      <w:r>
        <w:rPr>
          <w:b/>
        </w:rPr>
        <w:t xml:space="preserve">Traditional Chinese reference: </w:t>
      </w:r>
      <w:r>
        <w:t>不侍奉王侯，把自己的志業放在更高處。</w:t>
      </w:r>
    </w:p>
    <w:p w14:paraId="425921BD" w14:textId="77777777" w:rsidR="00BE6F4A" w:rsidRDefault="00000000">
      <w:r>
        <w:rPr>
          <w:b/>
        </w:rPr>
        <w:t xml:space="preserve">English essay (working draft): </w:t>
      </w:r>
      <w:r>
        <w:t>This is line 6 of Repairing What Is Spoiled, read from the bottom upward within the six-line sequence. The supplied Traditional Chinese explanation draws attention to a ruler and public authority.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07030FD" w14:textId="77777777" w:rsidR="00BE6F4A" w:rsidRDefault="00000000">
      <w:pPr>
        <w:pStyle w:val="af7"/>
      </w:pPr>
      <w:r>
        <w:t>135 English words  •  Review required</w:t>
      </w:r>
    </w:p>
    <w:p w14:paraId="1B14583E" w14:textId="77777777" w:rsidR="00BE6F4A" w:rsidRDefault="00000000">
      <w:pPr>
        <w:pStyle w:val="1"/>
      </w:pPr>
      <w:r>
        <w:t xml:space="preserve">19. Approach — </w:t>
      </w:r>
      <w:r>
        <w:t>臨</w:t>
      </w:r>
      <w:r>
        <w:t xml:space="preserve"> ䷒</w:t>
      </w:r>
    </w:p>
    <w:p w14:paraId="7689FF96" w14:textId="77777777" w:rsidR="00BE6F4A" w:rsidRDefault="00000000">
      <w:pPr>
        <w:pStyle w:val="21"/>
      </w:pPr>
      <w:r>
        <w:t>Hexagram judgment  |  H19-JUDGMENT</w:t>
      </w:r>
    </w:p>
    <w:p w14:paraId="271F1F1F" w14:textId="77777777" w:rsidR="00BE6F4A" w:rsidRDefault="00000000">
      <w:r>
        <w:rPr>
          <w:b/>
        </w:rPr>
        <w:t xml:space="preserve">Chinese source: </w:t>
      </w:r>
      <w:r>
        <w:t>臨：元亨。利貞。至于八月有凶。</w:t>
      </w:r>
    </w:p>
    <w:p w14:paraId="6FF9A507" w14:textId="77777777" w:rsidR="00BE6F4A" w:rsidRDefault="00000000">
      <w:r>
        <w:rPr>
          <w:b/>
        </w:rPr>
        <w:t xml:space="preserve">Traditional Chinese reference: </w:t>
      </w:r>
      <w:r>
        <w:t>居上而臨下，整體能順利發展，宜堅守正道；到八月盛勢衰退，須防凶險。</w:t>
      </w:r>
    </w:p>
    <w:p w14:paraId="573CE34B" w14:textId="77777777" w:rsidR="00BE6F4A" w:rsidRDefault="00000000">
      <w:r>
        <w:rPr>
          <w:b/>
        </w:rPr>
        <w:t xml:space="preserve">English essay (working draft): </w:t>
      </w:r>
      <w:r>
        <w:t xml:space="preserve">In Approach, this hexagram judgment sketches the larger situation before its six individual lines are considered. The supplied Traditional Chinese explanation draws attention to a dangerous or unfavorable outcome, steadfastness in what is right and the possibility of progress. The judgment introduces a general direction rather than a detailed account of a single event. The imagery belongs to an ancient world, yet its practical tension can still be </w:t>
      </w:r>
      <w:r>
        <w:lastRenderedPageBreak/>
        <w:t>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5E8A7DC" w14:textId="77777777" w:rsidR="00BE6F4A" w:rsidRDefault="00000000">
      <w:pPr>
        <w:pStyle w:val="af7"/>
      </w:pPr>
      <w:r>
        <w:t>140 English words  •  Review required</w:t>
      </w:r>
    </w:p>
    <w:p w14:paraId="597C872D" w14:textId="77777777" w:rsidR="00BE6F4A" w:rsidRDefault="00000000">
      <w:pPr>
        <w:pStyle w:val="21"/>
      </w:pPr>
      <w:r>
        <w:t>Line 1  |  H19-L1</w:t>
      </w:r>
    </w:p>
    <w:p w14:paraId="195AA48A" w14:textId="77777777" w:rsidR="00BE6F4A" w:rsidRDefault="00000000">
      <w:r>
        <w:rPr>
          <w:b/>
        </w:rPr>
        <w:t xml:space="preserve">Chinese source: </w:t>
      </w:r>
      <w:r>
        <w:t>初九：咸臨，貞吉。</w:t>
      </w:r>
    </w:p>
    <w:p w14:paraId="4566F7C8" w14:textId="77777777" w:rsidR="00BE6F4A" w:rsidRDefault="00000000">
      <w:r>
        <w:rPr>
          <w:b/>
        </w:rPr>
        <w:t xml:space="preserve">Traditional Chinese reference: </w:t>
      </w:r>
      <w:r>
        <w:t>以感通之道臨事，堅守正道，結果吉利。</w:t>
      </w:r>
    </w:p>
    <w:p w14:paraId="1A3C8F99" w14:textId="77777777" w:rsidR="00BE6F4A" w:rsidRDefault="00000000">
      <w:r>
        <w:rPr>
          <w:b/>
        </w:rPr>
        <w:t xml:space="preserve">English essay (working draft): </w:t>
      </w:r>
      <w:r>
        <w:t>This is line 1 of Approach, read from the bottom upward within the six-line sequence. The supplied Traditional Chinese explanation draws attention to a favorable outcome, steadfastness in what is right and an action being favorable under stated conditions.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05D8F31" w14:textId="77777777" w:rsidR="00BE6F4A" w:rsidRDefault="00000000">
      <w:pPr>
        <w:pStyle w:val="af7"/>
      </w:pPr>
      <w:r>
        <w:t>142 English words  •  Review required</w:t>
      </w:r>
    </w:p>
    <w:p w14:paraId="404AFD87" w14:textId="77777777" w:rsidR="00BE6F4A" w:rsidRDefault="00000000">
      <w:pPr>
        <w:pStyle w:val="21"/>
      </w:pPr>
      <w:r>
        <w:t>Line 2  |  H19-L2</w:t>
      </w:r>
    </w:p>
    <w:p w14:paraId="17ECFCC3" w14:textId="77777777" w:rsidR="00BE6F4A" w:rsidRDefault="00000000">
      <w:r>
        <w:rPr>
          <w:b/>
        </w:rPr>
        <w:t xml:space="preserve">Chinese source: </w:t>
      </w:r>
      <w:r>
        <w:t>九二：咸臨，吉无不利。</w:t>
      </w:r>
    </w:p>
    <w:p w14:paraId="79A97AB6" w14:textId="77777777" w:rsidR="00BE6F4A" w:rsidRDefault="00000000">
      <w:r>
        <w:rPr>
          <w:b/>
        </w:rPr>
        <w:t xml:space="preserve">Traditional Chinese reference: </w:t>
      </w:r>
      <w:r>
        <w:t>以感通之道臨事，吉而無不利。</w:t>
      </w:r>
    </w:p>
    <w:p w14:paraId="75D588F5" w14:textId="77777777" w:rsidR="00BE6F4A" w:rsidRDefault="00000000">
      <w:r>
        <w:rPr>
          <w:b/>
        </w:rPr>
        <w:t xml:space="preserve">English essay (working draft): </w:t>
      </w:r>
      <w:r>
        <w:t>This is line 2 of Approach, read from the bottom upward within the six-line sequence. The supplied Traditional Chinese explanation draws attention to a warning against the action and a favorable outcome.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BF40E20" w14:textId="77777777" w:rsidR="00BE6F4A" w:rsidRDefault="00000000">
      <w:pPr>
        <w:pStyle w:val="af7"/>
      </w:pPr>
      <w:r>
        <w:t>132 English words  •  Review required</w:t>
      </w:r>
    </w:p>
    <w:p w14:paraId="7CCEA37C" w14:textId="77777777" w:rsidR="00BE6F4A" w:rsidRDefault="00000000">
      <w:pPr>
        <w:pStyle w:val="21"/>
      </w:pPr>
      <w:r>
        <w:t>Line 3  |  H19-L3</w:t>
      </w:r>
    </w:p>
    <w:p w14:paraId="1E62BF4A" w14:textId="77777777" w:rsidR="00BE6F4A" w:rsidRDefault="00000000">
      <w:r>
        <w:rPr>
          <w:b/>
        </w:rPr>
        <w:t xml:space="preserve">Chinese source: </w:t>
      </w:r>
      <w:r>
        <w:t>六三：甘臨，无攸利。既憂之，无咎。</w:t>
      </w:r>
    </w:p>
    <w:p w14:paraId="4D513B72" w14:textId="77777777" w:rsidR="00BE6F4A" w:rsidRDefault="00000000">
      <w:r>
        <w:rPr>
          <w:b/>
        </w:rPr>
        <w:t xml:space="preserve">Traditional Chinese reference: </w:t>
      </w:r>
      <w:r>
        <w:t>用甜言悅人來臨事，沒有利益；既能擔心害怕改過，便不會有過錯或災禍。</w:t>
      </w:r>
    </w:p>
    <w:p w14:paraId="40625BC8" w14:textId="77777777" w:rsidR="00BE6F4A" w:rsidRDefault="00000000">
      <w:r>
        <w:rPr>
          <w:b/>
        </w:rPr>
        <w:t xml:space="preserve">English essay (working draft): </w:t>
      </w:r>
      <w:r>
        <w:t>This is line 3 of Approach, read from the bottom upward within the six-line sequence. The supplied Traditional Chinese explanation draws attention to freedom from blame when the conditions are handled properly, coming toward the situation and an action being favorable under stated conditions.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867D98E" w14:textId="77777777" w:rsidR="00BE6F4A" w:rsidRDefault="00000000">
      <w:pPr>
        <w:pStyle w:val="af7"/>
      </w:pPr>
      <w:r>
        <w:t>143 English words  •  Review required</w:t>
      </w:r>
    </w:p>
    <w:p w14:paraId="6311E484" w14:textId="77777777" w:rsidR="00BE6F4A" w:rsidRDefault="00000000">
      <w:pPr>
        <w:pStyle w:val="21"/>
      </w:pPr>
      <w:r>
        <w:t>Line 4  |  H19-L4</w:t>
      </w:r>
    </w:p>
    <w:p w14:paraId="4078842E" w14:textId="77777777" w:rsidR="00BE6F4A" w:rsidRDefault="00000000">
      <w:r>
        <w:rPr>
          <w:b/>
        </w:rPr>
        <w:t xml:space="preserve">Chinese source: </w:t>
      </w:r>
      <w:r>
        <w:t>六四：至臨，无咎。</w:t>
      </w:r>
    </w:p>
    <w:p w14:paraId="6A73A596" w14:textId="77777777" w:rsidR="00BE6F4A" w:rsidRDefault="00000000">
      <w:r>
        <w:rPr>
          <w:b/>
        </w:rPr>
        <w:lastRenderedPageBreak/>
        <w:t xml:space="preserve">Traditional Chinese reference: </w:t>
      </w:r>
      <w:r>
        <w:t>親自周到地臨事，不會有過錯或災禍。</w:t>
      </w:r>
    </w:p>
    <w:p w14:paraId="71A45344" w14:textId="77777777" w:rsidR="00BE6F4A" w:rsidRDefault="00000000">
      <w:r>
        <w:rPr>
          <w:b/>
        </w:rPr>
        <w:t xml:space="preserve">English essay (working draft): </w:t>
      </w:r>
      <w:r>
        <w:t>This is line 4 of Approach, read from the bottom upward within the six-line sequence. The supplied Traditional Chinese explanation draws attention to freedom from blame when the conditions are handled properly.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1B477F" w14:textId="77777777" w:rsidR="00BE6F4A" w:rsidRDefault="00000000">
      <w:pPr>
        <w:pStyle w:val="af7"/>
      </w:pPr>
      <w:r>
        <w:t>133 English words  •  Review required</w:t>
      </w:r>
    </w:p>
    <w:p w14:paraId="5992AD46" w14:textId="77777777" w:rsidR="00BE6F4A" w:rsidRDefault="00000000">
      <w:pPr>
        <w:pStyle w:val="21"/>
      </w:pPr>
      <w:r>
        <w:t>Line 5  |  H19-L5</w:t>
      </w:r>
    </w:p>
    <w:p w14:paraId="6B0E43F9" w14:textId="77777777" w:rsidR="00BE6F4A" w:rsidRDefault="00000000">
      <w:r>
        <w:rPr>
          <w:b/>
        </w:rPr>
        <w:t xml:space="preserve">Chinese source: </w:t>
      </w:r>
      <w:r>
        <w:t>六五：知臨，大君之宜，吉。</w:t>
      </w:r>
    </w:p>
    <w:p w14:paraId="1D5296BA" w14:textId="77777777" w:rsidR="00BE6F4A" w:rsidRDefault="00000000">
      <w:r>
        <w:rPr>
          <w:b/>
        </w:rPr>
        <w:t xml:space="preserve">Traditional Chinese reference: </w:t>
      </w:r>
      <w:r>
        <w:t>以智慧臨事，符合大君之道，吉。</w:t>
      </w:r>
    </w:p>
    <w:p w14:paraId="046D2D5F" w14:textId="77777777" w:rsidR="00BE6F4A" w:rsidRDefault="00000000">
      <w:r>
        <w:rPr>
          <w:b/>
        </w:rPr>
        <w:t xml:space="preserve">English essay (working draft): </w:t>
      </w:r>
      <w:r>
        <w:t>This is line 5 of Approach, read from the bottom upward within the six-line sequence. The supplied Traditional Chinese explanation draws attention to a favorable outcome.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B725A25" w14:textId="77777777" w:rsidR="00BE6F4A" w:rsidRDefault="00000000">
      <w:pPr>
        <w:pStyle w:val="af7"/>
      </w:pPr>
      <w:r>
        <w:t>130 English words  •  Review required</w:t>
      </w:r>
    </w:p>
    <w:p w14:paraId="1CF925F8" w14:textId="77777777" w:rsidR="00BE6F4A" w:rsidRDefault="00000000">
      <w:pPr>
        <w:pStyle w:val="21"/>
      </w:pPr>
      <w:r>
        <w:t>Line 6  |  H19-L6</w:t>
      </w:r>
    </w:p>
    <w:p w14:paraId="1D325D8F" w14:textId="77777777" w:rsidR="00BE6F4A" w:rsidRDefault="00000000">
      <w:r>
        <w:rPr>
          <w:b/>
        </w:rPr>
        <w:t xml:space="preserve">Chinese source: </w:t>
      </w:r>
      <w:r>
        <w:t>上六：敦臨，吉无咎。</w:t>
      </w:r>
    </w:p>
    <w:p w14:paraId="303BEED9" w14:textId="77777777" w:rsidR="00BE6F4A" w:rsidRDefault="00000000">
      <w:r>
        <w:rPr>
          <w:b/>
        </w:rPr>
        <w:t xml:space="preserve">Traditional Chinese reference: </w:t>
      </w:r>
      <w:r>
        <w:t>以敦厚臨事，結果吉利，也不會有過錯或災禍。</w:t>
      </w:r>
    </w:p>
    <w:p w14:paraId="0646C1A5" w14:textId="77777777" w:rsidR="00BE6F4A" w:rsidRDefault="00000000">
      <w:r>
        <w:rPr>
          <w:b/>
        </w:rPr>
        <w:t xml:space="preserve">English essay (working draft): </w:t>
      </w:r>
      <w:r>
        <w:t>This is line 6 of Approach, read from the bottom upward within the six-line sequence. The supplied Traditional Chinese explanation draws attention to freedom from blame when the conditions are handled properly, a favorable outcome and an action being favorable under stated conditions.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7F7D01" w14:textId="77777777" w:rsidR="00BE6F4A" w:rsidRDefault="00000000">
      <w:pPr>
        <w:pStyle w:val="af7"/>
      </w:pPr>
      <w:r>
        <w:t>149 English words  •  Review required</w:t>
      </w:r>
    </w:p>
    <w:p w14:paraId="2CEB73B2" w14:textId="77777777" w:rsidR="00BE6F4A" w:rsidRDefault="00000000">
      <w:pPr>
        <w:pStyle w:val="1"/>
      </w:pPr>
      <w:r>
        <w:t xml:space="preserve">20. Contemplation — </w:t>
      </w:r>
      <w:r>
        <w:t>觀</w:t>
      </w:r>
      <w:r>
        <w:t xml:space="preserve"> ䷓</w:t>
      </w:r>
    </w:p>
    <w:p w14:paraId="5FC22F75" w14:textId="77777777" w:rsidR="00BE6F4A" w:rsidRDefault="00000000">
      <w:pPr>
        <w:pStyle w:val="21"/>
      </w:pPr>
      <w:r>
        <w:t>Hexagram judgment  |  H20-JUDGMENT</w:t>
      </w:r>
    </w:p>
    <w:p w14:paraId="37A37365" w14:textId="77777777" w:rsidR="00BE6F4A" w:rsidRDefault="00000000">
      <w:r>
        <w:rPr>
          <w:b/>
        </w:rPr>
        <w:t xml:space="preserve">Chinese source: </w:t>
      </w:r>
      <w:r>
        <w:t>觀：盥而不荐，有孚顒若。</w:t>
      </w:r>
    </w:p>
    <w:p w14:paraId="148EC602" w14:textId="77777777" w:rsidR="00BE6F4A" w:rsidRDefault="00000000">
      <w:r>
        <w:rPr>
          <w:b/>
        </w:rPr>
        <w:t xml:space="preserve">Traditional Chinese reference: </w:t>
      </w:r>
      <w:r>
        <w:t>觀看祭禮，洗手而尚未獻祭，已以誠敬令人仰望。</w:t>
      </w:r>
    </w:p>
    <w:p w14:paraId="444EE5CF" w14:textId="77777777" w:rsidR="00BE6F4A" w:rsidRDefault="00000000">
      <w:r>
        <w:rPr>
          <w:b/>
        </w:rPr>
        <w:t xml:space="preserve">English essay (working draft): </w:t>
      </w:r>
      <w:r>
        <w:t xml:space="preserve">In Contemplation, this hexagram judgment sketches the larger situation before its six individual lines are considered. The supplied Traditional Chinese explanation draws attention to trustworthiness and sincere confidence and a ritual offering. The judgment introduces a general direction rather than a detailed account of a </w:t>
      </w:r>
      <w:r>
        <w:lastRenderedPageBreak/>
        <w:t>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1D3210D" w14:textId="77777777" w:rsidR="00BE6F4A" w:rsidRDefault="00000000">
      <w:pPr>
        <w:pStyle w:val="af7"/>
      </w:pPr>
      <w:r>
        <w:t>129 English words  •  Review required</w:t>
      </w:r>
    </w:p>
    <w:p w14:paraId="3BA7A3F3" w14:textId="77777777" w:rsidR="00BE6F4A" w:rsidRDefault="00000000">
      <w:pPr>
        <w:pStyle w:val="21"/>
      </w:pPr>
      <w:r>
        <w:t>Line 1  |  H20-L1</w:t>
      </w:r>
    </w:p>
    <w:p w14:paraId="29496BE8" w14:textId="77777777" w:rsidR="00BE6F4A" w:rsidRDefault="00000000">
      <w:r>
        <w:rPr>
          <w:b/>
        </w:rPr>
        <w:t xml:space="preserve">Chinese source: </w:t>
      </w:r>
      <w:r>
        <w:t>初六：童觀，小人无咎，君子吝。</w:t>
      </w:r>
    </w:p>
    <w:p w14:paraId="00BD79D4" w14:textId="77777777" w:rsidR="00BE6F4A" w:rsidRDefault="00000000">
      <w:r>
        <w:rPr>
          <w:b/>
        </w:rPr>
        <w:t xml:space="preserve">Traditional Chinese reference: </w:t>
      </w:r>
      <w:r>
        <w:t>幼稚片面地觀看，小人不會有過錯或災禍，君子則有憾。</w:t>
      </w:r>
    </w:p>
    <w:p w14:paraId="7FF7659F" w14:textId="77777777" w:rsidR="00BE6F4A" w:rsidRDefault="00000000">
      <w:r>
        <w:rPr>
          <w:b/>
        </w:rPr>
        <w:t xml:space="preserve">English essay (working draft): </w:t>
      </w:r>
      <w:r>
        <w:t>This is line 1 of Contemplation, read from the bottom upward within the six-line sequence. The supplied Traditional Chinese explanation draws attention to freedom from blame when the conditions are handled properly, a responsible and principled person and a person whose judgment or conduct is limited in this context.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1027A06" w14:textId="77777777" w:rsidR="00BE6F4A" w:rsidRDefault="00000000">
      <w:pPr>
        <w:pStyle w:val="af7"/>
      </w:pPr>
      <w:r>
        <w:t>152 English words  •  Review required</w:t>
      </w:r>
    </w:p>
    <w:p w14:paraId="671027E5" w14:textId="77777777" w:rsidR="00BE6F4A" w:rsidRDefault="00000000">
      <w:pPr>
        <w:pStyle w:val="21"/>
      </w:pPr>
      <w:r>
        <w:t>Line 2  |  H20-L2</w:t>
      </w:r>
    </w:p>
    <w:p w14:paraId="71D775B9" w14:textId="77777777" w:rsidR="00BE6F4A" w:rsidRDefault="00000000">
      <w:r>
        <w:rPr>
          <w:b/>
        </w:rPr>
        <w:t xml:space="preserve">Chinese source: </w:t>
      </w:r>
      <w:r>
        <w:t>六二：窺觀，利女貞。</w:t>
      </w:r>
    </w:p>
    <w:p w14:paraId="71CC2BDF" w14:textId="77777777" w:rsidR="00BE6F4A" w:rsidRDefault="00000000">
      <w:r>
        <w:rPr>
          <w:b/>
        </w:rPr>
        <w:t xml:space="preserve">Traditional Chinese reference: </w:t>
      </w:r>
      <w:r>
        <w:t>從門縫窺看，視野有限；適合守內之人的正道。</w:t>
      </w:r>
    </w:p>
    <w:p w14:paraId="40BBF8FB" w14:textId="77777777" w:rsidR="00BE6F4A" w:rsidRDefault="00000000">
      <w:r>
        <w:rPr>
          <w:b/>
        </w:rPr>
        <w:t xml:space="preserve">English essay (working draft): </w:t>
      </w:r>
      <w:r>
        <w:t>This is line 2 of Contemplation, read from the bottom upward within the six-line sequence. The supplied Traditional Chinese explanation draws attention to steadfastness in what is right, an action being favorable under stated conditions and a woman within an ancient social setting.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64B8F7A" w14:textId="77777777" w:rsidR="00BE6F4A" w:rsidRDefault="00000000">
      <w:pPr>
        <w:pStyle w:val="af7"/>
      </w:pPr>
      <w:r>
        <w:t>143 English words  •  Review required</w:t>
      </w:r>
    </w:p>
    <w:p w14:paraId="1BCBEA14" w14:textId="77777777" w:rsidR="00BE6F4A" w:rsidRDefault="00000000">
      <w:pPr>
        <w:pStyle w:val="21"/>
      </w:pPr>
      <w:r>
        <w:t>Line 3  |  H20-L3</w:t>
      </w:r>
    </w:p>
    <w:p w14:paraId="78DFC1ED" w14:textId="77777777" w:rsidR="00BE6F4A" w:rsidRDefault="00000000">
      <w:r>
        <w:rPr>
          <w:b/>
        </w:rPr>
        <w:t xml:space="preserve">Chinese source: </w:t>
      </w:r>
      <w:r>
        <w:t>六三：觀我生，進退。</w:t>
      </w:r>
    </w:p>
    <w:p w14:paraId="3B1F97EF" w14:textId="77777777" w:rsidR="00BE6F4A" w:rsidRDefault="00000000">
      <w:r>
        <w:rPr>
          <w:b/>
        </w:rPr>
        <w:t xml:space="preserve">Traditional Chinese reference: </w:t>
      </w:r>
      <w:r>
        <w:t>觀察自己的行為與成果，以決定進退。</w:t>
      </w:r>
    </w:p>
    <w:p w14:paraId="461488F6" w14:textId="77777777" w:rsidR="00BE6F4A" w:rsidRDefault="00000000">
      <w:r>
        <w:rPr>
          <w:b/>
        </w:rPr>
        <w:t xml:space="preserve">English essay (working draft): </w:t>
      </w:r>
      <w:r>
        <w:t>This is line 3 of Contemplation, read from the bottom upward within the six-line sequence. The supplied Traditional Chinese explanation draws attention to moving ahead and withdrawing when needed.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CD716BE" w14:textId="77777777" w:rsidR="00BE6F4A" w:rsidRDefault="00000000">
      <w:pPr>
        <w:pStyle w:val="af7"/>
      </w:pPr>
      <w:r>
        <w:t>130 English words  •  Review required</w:t>
      </w:r>
    </w:p>
    <w:p w14:paraId="0290348B" w14:textId="77777777" w:rsidR="00BE6F4A" w:rsidRDefault="00000000">
      <w:pPr>
        <w:pStyle w:val="21"/>
      </w:pPr>
      <w:r>
        <w:lastRenderedPageBreak/>
        <w:t>Line 4  |  H20-L4</w:t>
      </w:r>
    </w:p>
    <w:p w14:paraId="713C70D7" w14:textId="77777777" w:rsidR="00BE6F4A" w:rsidRDefault="00000000">
      <w:r>
        <w:rPr>
          <w:b/>
        </w:rPr>
        <w:t xml:space="preserve">Chinese source: </w:t>
      </w:r>
      <w:r>
        <w:t>六四：觀國之光，利用賓于王。</w:t>
      </w:r>
    </w:p>
    <w:p w14:paraId="36C1D8BA" w14:textId="77777777" w:rsidR="00BE6F4A" w:rsidRDefault="00000000">
      <w:r>
        <w:rPr>
          <w:b/>
        </w:rPr>
        <w:t xml:space="preserve">Traditional Chinese reference: </w:t>
      </w:r>
      <w:r>
        <w:t>觀看國家的光彩，適合作君王的賓客。</w:t>
      </w:r>
    </w:p>
    <w:p w14:paraId="45A42246" w14:textId="77777777" w:rsidR="00BE6F4A" w:rsidRDefault="00000000">
      <w:r>
        <w:rPr>
          <w:b/>
        </w:rPr>
        <w:t xml:space="preserve">English essay (working draft): </w:t>
      </w:r>
      <w:r>
        <w:t>This is line 4 of Contemplation, read from the bottom upward within the six-line sequence. The supplied Traditional Chinese explanation draws attention to an action being favorable under stated conditions, a ruler and public authority and the household.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4C3B4F1" w14:textId="77777777" w:rsidR="00BE6F4A" w:rsidRDefault="00000000">
      <w:pPr>
        <w:pStyle w:val="af7"/>
      </w:pPr>
      <w:r>
        <w:t>139 English words  •  Review required</w:t>
      </w:r>
    </w:p>
    <w:p w14:paraId="23014F67" w14:textId="77777777" w:rsidR="00BE6F4A" w:rsidRDefault="00000000">
      <w:pPr>
        <w:pStyle w:val="21"/>
      </w:pPr>
      <w:r>
        <w:t>Line 5  |  H20-L5</w:t>
      </w:r>
    </w:p>
    <w:p w14:paraId="044FF1B2" w14:textId="77777777" w:rsidR="00BE6F4A" w:rsidRDefault="00000000">
      <w:r>
        <w:rPr>
          <w:b/>
        </w:rPr>
        <w:t xml:space="preserve">Chinese source: </w:t>
      </w:r>
      <w:r>
        <w:t>九五：觀我生，君子无咎。</w:t>
      </w:r>
    </w:p>
    <w:p w14:paraId="09F7F3E3" w14:textId="77777777" w:rsidR="00BE6F4A" w:rsidRDefault="00000000">
      <w:r>
        <w:rPr>
          <w:b/>
        </w:rPr>
        <w:t xml:space="preserve">Traditional Chinese reference: </w:t>
      </w:r>
      <w:r>
        <w:t>反觀自己的施政與人生，君子不會有過錯或災禍。</w:t>
      </w:r>
    </w:p>
    <w:p w14:paraId="0854041D" w14:textId="77777777" w:rsidR="00BE6F4A" w:rsidRDefault="00000000">
      <w:r>
        <w:rPr>
          <w:b/>
        </w:rPr>
        <w:t xml:space="preserve">English essay (working draft): </w:t>
      </w:r>
      <w:r>
        <w:t>This is line 5 of Contemplation, read from the bottom upward within the six-line sequence. The supplied Traditional Chinese explanation draws attention to freedom from blame when the conditions are handled properly and a responsible and principled person.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A2E8C4D" w14:textId="77777777" w:rsidR="00BE6F4A" w:rsidRDefault="00000000">
      <w:pPr>
        <w:pStyle w:val="af7"/>
      </w:pPr>
      <w:r>
        <w:t>144 English words  •  Review required</w:t>
      </w:r>
    </w:p>
    <w:p w14:paraId="06C92F8E" w14:textId="77777777" w:rsidR="00BE6F4A" w:rsidRDefault="00000000">
      <w:pPr>
        <w:pStyle w:val="21"/>
      </w:pPr>
      <w:r>
        <w:t>Line 6  |  H20-L6</w:t>
      </w:r>
    </w:p>
    <w:p w14:paraId="6F321C4C" w14:textId="77777777" w:rsidR="00BE6F4A" w:rsidRDefault="00000000">
      <w:r>
        <w:rPr>
          <w:b/>
        </w:rPr>
        <w:t xml:space="preserve">Chinese source: </w:t>
      </w:r>
      <w:r>
        <w:t>上九：觀其生，君子无咎。</w:t>
      </w:r>
    </w:p>
    <w:p w14:paraId="707474E9" w14:textId="77777777" w:rsidR="00BE6F4A" w:rsidRDefault="00000000">
      <w:r>
        <w:rPr>
          <w:b/>
        </w:rPr>
        <w:t xml:space="preserve">Traditional Chinese reference: </w:t>
      </w:r>
      <w:r>
        <w:t>觀察他人的生活與影響，君子不會有過錯或災禍。</w:t>
      </w:r>
    </w:p>
    <w:p w14:paraId="3EB5FEAA" w14:textId="77777777" w:rsidR="00BE6F4A" w:rsidRDefault="00000000">
      <w:r>
        <w:rPr>
          <w:b/>
        </w:rPr>
        <w:t xml:space="preserve">English essay (working draft): </w:t>
      </w:r>
      <w:r>
        <w:t>This is line 6 of Contemplation, read from the bottom upward within the six-line sequence. The supplied Traditional Chinese explanation draws attention to freedom from blame when the conditions are handled properly and a responsible and principled person.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6F78883" w14:textId="77777777" w:rsidR="00BE6F4A" w:rsidRDefault="00000000">
      <w:pPr>
        <w:pStyle w:val="af7"/>
      </w:pPr>
      <w:r>
        <w:t>140 English words  •  Review required</w:t>
      </w:r>
    </w:p>
    <w:p w14:paraId="413CF1BE" w14:textId="77777777" w:rsidR="00BE6F4A" w:rsidRDefault="00000000">
      <w:pPr>
        <w:pStyle w:val="1"/>
      </w:pPr>
      <w:r>
        <w:t xml:space="preserve">21. Biting Through — </w:t>
      </w:r>
      <w:r>
        <w:t>噬嗑</w:t>
      </w:r>
      <w:r>
        <w:t xml:space="preserve"> ䷔</w:t>
      </w:r>
    </w:p>
    <w:p w14:paraId="5A12CBEE" w14:textId="77777777" w:rsidR="00BE6F4A" w:rsidRDefault="00000000">
      <w:pPr>
        <w:pStyle w:val="21"/>
      </w:pPr>
      <w:r>
        <w:t>Hexagram judgment  |  H21-JUDGMENT</w:t>
      </w:r>
    </w:p>
    <w:p w14:paraId="1E26555C" w14:textId="77777777" w:rsidR="00BE6F4A" w:rsidRDefault="00000000">
      <w:r>
        <w:rPr>
          <w:b/>
        </w:rPr>
        <w:t xml:space="preserve">Chinese source: </w:t>
      </w:r>
      <w:r>
        <w:t>噬嗑：亨。利用獄。</w:t>
      </w:r>
    </w:p>
    <w:p w14:paraId="3FA5737A" w14:textId="77777777" w:rsidR="00BE6F4A" w:rsidRDefault="00000000">
      <w:r>
        <w:rPr>
          <w:b/>
        </w:rPr>
        <w:t xml:space="preserve">Traditional Chinese reference: </w:t>
      </w:r>
      <w:r>
        <w:t>咬斷阻隔，事情可以順利發展；適合明斷刑獄。</w:t>
      </w:r>
    </w:p>
    <w:p w14:paraId="494BECFB" w14:textId="77777777" w:rsidR="00BE6F4A" w:rsidRDefault="00000000">
      <w:r>
        <w:rPr>
          <w:b/>
        </w:rPr>
        <w:lastRenderedPageBreak/>
        <w:t xml:space="preserve">English essay (working draft): </w:t>
      </w:r>
      <w:r>
        <w:t>In Biting Through, this hexagram judgment sketches the larger situation before its six individual lines are considered. The supplied Traditional Chinese explanation draws attention to the possibility of progress and an action being favorable under stated conditions.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0CF34FA" w14:textId="77777777" w:rsidR="00BE6F4A" w:rsidRDefault="00000000">
      <w:pPr>
        <w:pStyle w:val="af7"/>
      </w:pPr>
      <w:r>
        <w:t>134 English words  •  Review required</w:t>
      </w:r>
    </w:p>
    <w:p w14:paraId="282FFB7E" w14:textId="77777777" w:rsidR="00BE6F4A" w:rsidRDefault="00000000">
      <w:pPr>
        <w:pStyle w:val="21"/>
      </w:pPr>
      <w:r>
        <w:t>Line 1  |  H21-L1</w:t>
      </w:r>
    </w:p>
    <w:p w14:paraId="53CFCBBE" w14:textId="77777777" w:rsidR="00BE6F4A" w:rsidRDefault="00000000">
      <w:r>
        <w:rPr>
          <w:b/>
        </w:rPr>
        <w:t xml:space="preserve">Chinese source: </w:t>
      </w:r>
      <w:r>
        <w:t>初九：屨校滅趾，无咎。</w:t>
      </w:r>
    </w:p>
    <w:p w14:paraId="65C81B7D" w14:textId="77777777" w:rsidR="00BE6F4A" w:rsidRDefault="00000000">
      <w:r>
        <w:rPr>
          <w:b/>
        </w:rPr>
        <w:t xml:space="preserve">Traditional Chinese reference: </w:t>
      </w:r>
      <w:r>
        <w:t>腳戴刑具而傷到腳趾，使人及早止惡，不會有過錯或災禍。</w:t>
      </w:r>
    </w:p>
    <w:p w14:paraId="48D37C4D" w14:textId="77777777" w:rsidR="00BE6F4A" w:rsidRDefault="00000000">
      <w:r>
        <w:rPr>
          <w:b/>
        </w:rPr>
        <w:t xml:space="preserve">English essay (working draft): </w:t>
      </w:r>
      <w:r>
        <w:t>This is line 1 of Biting Through, read from the bottom upward within the six-line sequence. The supplied Traditional Chinese explanation draws attention to freedom from blame when the conditions are handled properly, a toe or an early stage of movement and stopping at the proper point.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547368" w14:textId="77777777" w:rsidR="00BE6F4A" w:rsidRDefault="00000000">
      <w:pPr>
        <w:pStyle w:val="af7"/>
      </w:pPr>
      <w:r>
        <w:t>150 English words  •  Review required</w:t>
      </w:r>
    </w:p>
    <w:p w14:paraId="66DC4A06" w14:textId="77777777" w:rsidR="00BE6F4A" w:rsidRDefault="00000000">
      <w:pPr>
        <w:pStyle w:val="21"/>
      </w:pPr>
      <w:r>
        <w:t>Line 2  |  H21-L2</w:t>
      </w:r>
    </w:p>
    <w:p w14:paraId="2C10C217" w14:textId="77777777" w:rsidR="00BE6F4A" w:rsidRDefault="00000000">
      <w:r>
        <w:rPr>
          <w:b/>
        </w:rPr>
        <w:t xml:space="preserve">Chinese source: </w:t>
      </w:r>
      <w:r>
        <w:t>六二：噬膚滅鼻，无咎。</w:t>
      </w:r>
    </w:p>
    <w:p w14:paraId="19F2B424" w14:textId="77777777" w:rsidR="00BE6F4A" w:rsidRDefault="00000000">
      <w:r>
        <w:rPr>
          <w:b/>
        </w:rPr>
        <w:t xml:space="preserve">Traditional Chinese reference: </w:t>
      </w:r>
      <w:r>
        <w:t>咬柔肉而鼻子陷入，懲治雖深，不會有過錯或災禍。</w:t>
      </w:r>
    </w:p>
    <w:p w14:paraId="0EF57D02" w14:textId="77777777" w:rsidR="00BE6F4A" w:rsidRDefault="00000000">
      <w:r>
        <w:rPr>
          <w:b/>
        </w:rPr>
        <w:t xml:space="preserve">English essay (working draft): </w:t>
      </w:r>
      <w:r>
        <w:t>This is line 2 of Biting Through, read from the bottom upward within the six-line sequence. The supplied Traditional Chinese explanation draws attention to freedom from blame when the conditions are handled properly and a child or descendant.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C9647B" w14:textId="77777777" w:rsidR="00BE6F4A" w:rsidRDefault="00000000">
      <w:pPr>
        <w:pStyle w:val="af7"/>
      </w:pPr>
      <w:r>
        <w:t>140 English words  •  Review required</w:t>
      </w:r>
    </w:p>
    <w:p w14:paraId="1B20A9B6" w14:textId="77777777" w:rsidR="00BE6F4A" w:rsidRDefault="00000000">
      <w:pPr>
        <w:pStyle w:val="21"/>
      </w:pPr>
      <w:r>
        <w:t>Line 3  |  H21-L3</w:t>
      </w:r>
    </w:p>
    <w:p w14:paraId="4F1B7BAA" w14:textId="77777777" w:rsidR="00BE6F4A" w:rsidRDefault="00000000">
      <w:r>
        <w:rPr>
          <w:b/>
        </w:rPr>
        <w:t xml:space="preserve">Chinese source: </w:t>
      </w:r>
      <w:r>
        <w:t>六三：噬臘肉，遇毒；小吝，无咎。</w:t>
      </w:r>
    </w:p>
    <w:p w14:paraId="6C640CB6" w14:textId="77777777" w:rsidR="00BE6F4A" w:rsidRDefault="00000000">
      <w:r>
        <w:rPr>
          <w:b/>
        </w:rPr>
        <w:t xml:space="preserve">Traditional Chinese reference: </w:t>
      </w:r>
      <w:r>
        <w:t>咬臘肉遇到毒物；略有困難，不會有過錯或災禍。</w:t>
      </w:r>
    </w:p>
    <w:p w14:paraId="554887CB" w14:textId="77777777" w:rsidR="00BE6F4A" w:rsidRDefault="00000000">
      <w:r>
        <w:rPr>
          <w:b/>
        </w:rPr>
        <w:t xml:space="preserve">English essay (working draft): </w:t>
      </w:r>
      <w:r>
        <w:t xml:space="preserve">This is line 3 of Biting Through, read from the bottom upward within the six-line sequence. The supplied Traditional Chinese explanation draws attention to freedom from blame when the conditions are handled properly, difficulty or grounds for regret and being trapped or constrained.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t>
      </w:r>
      <w:r>
        <w:lastRenderedPageBreak/>
        <w:t>warning or encouragement actually depends on. The text leaves room for uncertainty and does not promise a fixed outcome.</w:t>
      </w:r>
    </w:p>
    <w:p w14:paraId="5A8E6351" w14:textId="77777777" w:rsidR="00BE6F4A" w:rsidRDefault="00000000">
      <w:pPr>
        <w:pStyle w:val="af7"/>
      </w:pPr>
      <w:r>
        <w:t>144 English words  •  Review required</w:t>
      </w:r>
    </w:p>
    <w:p w14:paraId="2384FBD6" w14:textId="77777777" w:rsidR="00BE6F4A" w:rsidRDefault="00000000">
      <w:pPr>
        <w:pStyle w:val="21"/>
      </w:pPr>
      <w:r>
        <w:t>Line 4  |  H21-L4</w:t>
      </w:r>
    </w:p>
    <w:p w14:paraId="3FBDF950" w14:textId="77777777" w:rsidR="00BE6F4A" w:rsidRDefault="00000000">
      <w:r>
        <w:rPr>
          <w:b/>
        </w:rPr>
        <w:t xml:space="preserve">Chinese source: </w:t>
      </w:r>
      <w:r>
        <w:t>九四：噬乾胏，得金矢，利艱貞，吉。</w:t>
      </w:r>
    </w:p>
    <w:p w14:paraId="76125138" w14:textId="77777777" w:rsidR="00BE6F4A" w:rsidRDefault="00000000">
      <w:r>
        <w:rPr>
          <w:b/>
        </w:rPr>
        <w:t xml:space="preserve">Traditional Chinese reference: </w:t>
      </w:r>
      <w:r>
        <w:t>咬帶骨乾肉，得到金箭。適合在艱難中堅守正道，吉。</w:t>
      </w:r>
    </w:p>
    <w:p w14:paraId="37C2C569" w14:textId="77777777" w:rsidR="00BE6F4A" w:rsidRDefault="00000000">
      <w:r>
        <w:rPr>
          <w:b/>
        </w:rPr>
        <w:t xml:space="preserve">English essay (working draft): </w:t>
      </w:r>
      <w:r>
        <w:t>This is line 4 of Biting Through, read from the bottom upward within the six-line sequence. The supplied Traditional Chinese explanation draws attention to a favorable outcome, steadfastness in what is right and an action being favorable under stated conditions.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61C0E8F" w14:textId="77777777" w:rsidR="00BE6F4A" w:rsidRDefault="00000000">
      <w:pPr>
        <w:pStyle w:val="af7"/>
      </w:pPr>
      <w:r>
        <w:t>143 English words  •  Review required</w:t>
      </w:r>
    </w:p>
    <w:p w14:paraId="3D674D61" w14:textId="77777777" w:rsidR="00BE6F4A" w:rsidRDefault="00000000">
      <w:pPr>
        <w:pStyle w:val="21"/>
      </w:pPr>
      <w:r>
        <w:t>Line 5  |  H21-L5</w:t>
      </w:r>
    </w:p>
    <w:p w14:paraId="3F105C61" w14:textId="77777777" w:rsidR="00BE6F4A" w:rsidRDefault="00000000">
      <w:r>
        <w:rPr>
          <w:b/>
        </w:rPr>
        <w:t xml:space="preserve">Chinese source: </w:t>
      </w:r>
      <w:r>
        <w:t>六五：噬乾肉，得黃金，貞厲，无咎。</w:t>
      </w:r>
    </w:p>
    <w:p w14:paraId="71B4BC6B" w14:textId="77777777" w:rsidR="00BE6F4A" w:rsidRDefault="00000000">
      <w:r>
        <w:rPr>
          <w:b/>
        </w:rPr>
        <w:t xml:space="preserve">Traditional Chinese reference: </w:t>
      </w:r>
      <w:r>
        <w:t>咬乾肉得到黃金；堅守正道仍須警惕，不會有過錯或災禍。</w:t>
      </w:r>
    </w:p>
    <w:p w14:paraId="3DAD4424" w14:textId="77777777" w:rsidR="00BE6F4A" w:rsidRDefault="00000000">
      <w:r>
        <w:rPr>
          <w:b/>
        </w:rPr>
        <w:t xml:space="preserve">English essay (working draft): </w:t>
      </w:r>
      <w:r>
        <w:t>This is line 5 of Biting Through, read from the bottom upward within the six-line sequence. The supplied Traditional Chinese explanation draws attention to freedom from blame when the conditions are handled properly, steadfastness in what is right and a genuinely risky situation.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B1BE8E1" w14:textId="77777777" w:rsidR="00BE6F4A" w:rsidRDefault="00000000">
      <w:pPr>
        <w:pStyle w:val="af7"/>
      </w:pPr>
      <w:r>
        <w:t>145 English words  •  Review required</w:t>
      </w:r>
    </w:p>
    <w:p w14:paraId="38C1C460" w14:textId="77777777" w:rsidR="00BE6F4A" w:rsidRDefault="00000000">
      <w:pPr>
        <w:pStyle w:val="21"/>
      </w:pPr>
      <w:r>
        <w:t>Line 6  |  H21-L6</w:t>
      </w:r>
    </w:p>
    <w:p w14:paraId="7C975909" w14:textId="77777777" w:rsidR="00BE6F4A" w:rsidRDefault="00000000">
      <w:r>
        <w:rPr>
          <w:b/>
        </w:rPr>
        <w:t xml:space="preserve">Chinese source: </w:t>
      </w:r>
      <w:r>
        <w:t>上九：何校滅耳，凶。</w:t>
      </w:r>
    </w:p>
    <w:p w14:paraId="553F9705" w14:textId="77777777" w:rsidR="00BE6F4A" w:rsidRDefault="00000000">
      <w:r>
        <w:rPr>
          <w:b/>
        </w:rPr>
        <w:t xml:space="preserve">Traditional Chinese reference: </w:t>
      </w:r>
      <w:r>
        <w:t>肩扛枷具遮住耳朵，怙惡不聞，結果凶險。</w:t>
      </w:r>
    </w:p>
    <w:p w14:paraId="03917243" w14:textId="77777777" w:rsidR="00BE6F4A" w:rsidRDefault="00000000">
      <w:r>
        <w:rPr>
          <w:b/>
        </w:rPr>
        <w:t xml:space="preserve">English essay (working draft): </w:t>
      </w:r>
      <w:r>
        <w:t>This is line 6 of Biting Through, read from the bottom upward within the six-line sequence. The supplied Traditional Chinese explanation draws attention to a dangerous or unfavorable outcome.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DD926D7" w14:textId="77777777" w:rsidR="00BE6F4A" w:rsidRDefault="00000000">
      <w:pPr>
        <w:pStyle w:val="af7"/>
      </w:pPr>
      <w:r>
        <w:t>131 English words  •  Review required</w:t>
      </w:r>
    </w:p>
    <w:p w14:paraId="0EB3F048" w14:textId="77777777" w:rsidR="00BE6F4A" w:rsidRDefault="00000000">
      <w:pPr>
        <w:pStyle w:val="1"/>
      </w:pPr>
      <w:r>
        <w:lastRenderedPageBreak/>
        <w:t xml:space="preserve">22. Grace — </w:t>
      </w:r>
      <w:r>
        <w:t>賁</w:t>
      </w:r>
      <w:r>
        <w:t xml:space="preserve"> ䷕</w:t>
      </w:r>
    </w:p>
    <w:p w14:paraId="2815BC78" w14:textId="77777777" w:rsidR="00BE6F4A" w:rsidRDefault="00000000">
      <w:pPr>
        <w:pStyle w:val="21"/>
      </w:pPr>
      <w:r>
        <w:t>Hexagram judgment  |  H22-JUDGMENT</w:t>
      </w:r>
    </w:p>
    <w:p w14:paraId="64EC17EA" w14:textId="77777777" w:rsidR="00BE6F4A" w:rsidRDefault="00000000">
      <w:r>
        <w:rPr>
          <w:b/>
        </w:rPr>
        <w:t xml:space="preserve">Chinese source: </w:t>
      </w:r>
      <w:r>
        <w:t>賁：亨。小利有攸往。</w:t>
      </w:r>
    </w:p>
    <w:p w14:paraId="505E616B" w14:textId="77777777" w:rsidR="00BE6F4A" w:rsidRDefault="00000000">
      <w:r>
        <w:rPr>
          <w:b/>
        </w:rPr>
        <w:t xml:space="preserve">Traditional Chinese reference: </w:t>
      </w:r>
      <w:r>
        <w:t>文飾使事物順利發展；小事要出發做事有利。</w:t>
      </w:r>
    </w:p>
    <w:p w14:paraId="4FCC37E9" w14:textId="77777777" w:rsidR="00BE6F4A" w:rsidRDefault="00000000">
      <w:r>
        <w:rPr>
          <w:b/>
        </w:rPr>
        <w:t xml:space="preserve">English essay (working draft): </w:t>
      </w:r>
      <w:r>
        <w:t>In Grace, this hexagram judgment sketches the larger situation before its six individual lines are considered. The supplied Traditional Chinese explanation draws attention to the possibility of progress, moving forward and an action being favorable under stated conditions.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889D104" w14:textId="77777777" w:rsidR="00BE6F4A" w:rsidRDefault="00000000">
      <w:pPr>
        <w:pStyle w:val="af7"/>
      </w:pPr>
      <w:r>
        <w:t>135 English words  •  Review required</w:t>
      </w:r>
    </w:p>
    <w:p w14:paraId="0A246B76" w14:textId="77777777" w:rsidR="00BE6F4A" w:rsidRDefault="00000000">
      <w:pPr>
        <w:pStyle w:val="21"/>
      </w:pPr>
      <w:r>
        <w:t>Line 1  |  H22-L1</w:t>
      </w:r>
    </w:p>
    <w:p w14:paraId="323B3BA6" w14:textId="77777777" w:rsidR="00BE6F4A" w:rsidRDefault="00000000">
      <w:r>
        <w:rPr>
          <w:b/>
        </w:rPr>
        <w:t xml:space="preserve">Chinese source: </w:t>
      </w:r>
      <w:r>
        <w:t>初九：賁其趾，舍車而徒。</w:t>
      </w:r>
    </w:p>
    <w:p w14:paraId="256C2879" w14:textId="77777777" w:rsidR="00BE6F4A" w:rsidRDefault="00000000">
      <w:r>
        <w:rPr>
          <w:b/>
        </w:rPr>
        <w:t xml:space="preserve">Traditional Chinese reference: </w:t>
      </w:r>
      <w:r>
        <w:t>修飾自己的腳，捨棄車乘而步行。</w:t>
      </w:r>
    </w:p>
    <w:p w14:paraId="41596347" w14:textId="77777777" w:rsidR="00BE6F4A" w:rsidRDefault="00000000">
      <w:r>
        <w:rPr>
          <w:b/>
        </w:rPr>
        <w:t xml:space="preserve">English essay (working draft): </w:t>
      </w:r>
      <w:r>
        <w:t>This is line 1 of Grace, read from the bottom upward within the six-line sequence. The supplied Traditional Chinese explanation draws attention to a vehicle and the ability to travel and a toe or an early stage of movement.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D4272E9" w14:textId="77777777" w:rsidR="00BE6F4A" w:rsidRDefault="00000000">
      <w:pPr>
        <w:pStyle w:val="af7"/>
      </w:pPr>
      <w:r>
        <w:t>144 English words  •  Review required</w:t>
      </w:r>
    </w:p>
    <w:p w14:paraId="193F1F80" w14:textId="77777777" w:rsidR="00BE6F4A" w:rsidRDefault="00000000">
      <w:pPr>
        <w:pStyle w:val="21"/>
      </w:pPr>
      <w:r>
        <w:t>Line 2  |  H22-L2</w:t>
      </w:r>
    </w:p>
    <w:p w14:paraId="25A83696" w14:textId="77777777" w:rsidR="00BE6F4A" w:rsidRDefault="00000000">
      <w:r>
        <w:rPr>
          <w:b/>
        </w:rPr>
        <w:t xml:space="preserve">Chinese source: </w:t>
      </w:r>
      <w:r>
        <w:t>六二：賁其須。</w:t>
      </w:r>
    </w:p>
    <w:p w14:paraId="4142DE1A" w14:textId="77777777" w:rsidR="00BE6F4A" w:rsidRDefault="00000000">
      <w:r>
        <w:rPr>
          <w:b/>
        </w:rPr>
        <w:t xml:space="preserve">Traditional Chinese reference: </w:t>
      </w:r>
      <w:r>
        <w:t>修飾鬍鬚；文飾依附於實質。</w:t>
      </w:r>
    </w:p>
    <w:p w14:paraId="3D4F5B78" w14:textId="77777777" w:rsidR="00BE6F4A" w:rsidRDefault="00000000">
      <w:r>
        <w:rPr>
          <w:b/>
        </w:rPr>
        <w:t xml:space="preserve">English essay (working draft): </w:t>
      </w:r>
      <w:r>
        <w:t>This is line 2 of Grace, read from the bottom upward within the six-line sequence. The supplied Traditional Chinese explanation draws attention to the changing circumstances and their consequences.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874E423" w14:textId="77777777" w:rsidR="00BE6F4A" w:rsidRDefault="00000000">
      <w:pPr>
        <w:pStyle w:val="af7"/>
      </w:pPr>
      <w:r>
        <w:t>131 English words  •  Review required</w:t>
      </w:r>
    </w:p>
    <w:p w14:paraId="2760C884" w14:textId="77777777" w:rsidR="00BE6F4A" w:rsidRDefault="00000000">
      <w:pPr>
        <w:pStyle w:val="21"/>
      </w:pPr>
      <w:r>
        <w:t>Line 3  |  H22-L3</w:t>
      </w:r>
    </w:p>
    <w:p w14:paraId="46F93377" w14:textId="77777777" w:rsidR="00BE6F4A" w:rsidRDefault="00000000">
      <w:r>
        <w:rPr>
          <w:b/>
        </w:rPr>
        <w:t xml:space="preserve">Chinese source: </w:t>
      </w:r>
      <w:r>
        <w:t>九三：賁如濡如，永貞吉。</w:t>
      </w:r>
    </w:p>
    <w:p w14:paraId="613828F5" w14:textId="77777777" w:rsidR="00BE6F4A" w:rsidRDefault="00000000">
      <w:r>
        <w:rPr>
          <w:b/>
        </w:rPr>
        <w:t xml:space="preserve">Traditional Chinese reference: </w:t>
      </w:r>
      <w:r>
        <w:t>文飾光澤潤美，長久堅守正道則吉。</w:t>
      </w:r>
    </w:p>
    <w:p w14:paraId="428818D8" w14:textId="77777777" w:rsidR="00BE6F4A" w:rsidRDefault="00000000">
      <w:r>
        <w:rPr>
          <w:b/>
        </w:rPr>
        <w:t xml:space="preserve">English essay (working draft): </w:t>
      </w:r>
      <w:r>
        <w:t xml:space="preserve">This is line 3 of Grace, read from the bottom upward within the six-line sequence. The supplied Traditional Chinese explanation draws attention to a favorable outcome and steadfastness in what is right. The </w:t>
      </w:r>
      <w:r>
        <w:lastRenderedPageBreak/>
        <w:t>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2DE823" w14:textId="77777777" w:rsidR="00BE6F4A" w:rsidRDefault="00000000">
      <w:pPr>
        <w:pStyle w:val="af7"/>
      </w:pPr>
      <w:r>
        <w:t>135 English words  •  Review required</w:t>
      </w:r>
    </w:p>
    <w:p w14:paraId="4E2F8678" w14:textId="77777777" w:rsidR="00BE6F4A" w:rsidRDefault="00000000">
      <w:pPr>
        <w:pStyle w:val="21"/>
      </w:pPr>
      <w:r>
        <w:t>Line 4  |  H22-L4</w:t>
      </w:r>
    </w:p>
    <w:p w14:paraId="104677E6" w14:textId="77777777" w:rsidR="00BE6F4A" w:rsidRDefault="00000000">
      <w:r>
        <w:rPr>
          <w:b/>
        </w:rPr>
        <w:t xml:space="preserve">Chinese source: </w:t>
      </w:r>
      <w:r>
        <w:t>六四：賁如皤如，白馬翰如，匪寇婚媾。</w:t>
      </w:r>
    </w:p>
    <w:p w14:paraId="7A725EE9" w14:textId="77777777" w:rsidR="00BE6F4A" w:rsidRDefault="00000000">
      <w:r>
        <w:rPr>
          <w:b/>
        </w:rPr>
        <w:t xml:space="preserve">Traditional Chinese reference: </w:t>
      </w:r>
      <w:r>
        <w:t>一時華麗、一時素白；白馬飛馳而來，不是盜賊而是求婚者。</w:t>
      </w:r>
    </w:p>
    <w:p w14:paraId="10AFFEDE" w14:textId="77777777" w:rsidR="00BE6F4A" w:rsidRDefault="00000000">
      <w:r>
        <w:rPr>
          <w:b/>
        </w:rPr>
        <w:t xml:space="preserve">English essay (working draft): </w:t>
      </w:r>
      <w:r>
        <w:t>This is line 4 of Grace, read from the bottom upward within the six-line sequence. The supplied Traditional Chinese explanation draws attention to coming toward the situation, a threat or attacking force and marriage or a proposal within its historical setting.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AD1459E" w14:textId="77777777" w:rsidR="00BE6F4A" w:rsidRDefault="00000000">
      <w:pPr>
        <w:pStyle w:val="af7"/>
      </w:pPr>
      <w:r>
        <w:t>140 English words  •  Review required</w:t>
      </w:r>
    </w:p>
    <w:p w14:paraId="5968965D" w14:textId="77777777" w:rsidR="00BE6F4A" w:rsidRDefault="00000000">
      <w:pPr>
        <w:pStyle w:val="21"/>
      </w:pPr>
      <w:r>
        <w:t>Line 5  |  H22-L5</w:t>
      </w:r>
    </w:p>
    <w:p w14:paraId="1C5D5111" w14:textId="77777777" w:rsidR="00BE6F4A" w:rsidRDefault="00000000">
      <w:r>
        <w:rPr>
          <w:b/>
        </w:rPr>
        <w:t xml:space="preserve">Chinese source: </w:t>
      </w:r>
      <w:r>
        <w:t>六五：賁於丘園，束帛戔戔，吝，終吉。</w:t>
      </w:r>
    </w:p>
    <w:p w14:paraId="42FBC680" w14:textId="77777777" w:rsidR="00BE6F4A" w:rsidRDefault="00000000">
      <w:r>
        <w:rPr>
          <w:b/>
        </w:rPr>
        <w:t xml:space="preserve">Traditional Chinese reference: </w:t>
      </w:r>
      <w:r>
        <w:t>在丘園以樸素文飾，送薄薄一束帛。雖然顯吝嗇，終究吉。</w:t>
      </w:r>
    </w:p>
    <w:p w14:paraId="4FFB07B9" w14:textId="77777777" w:rsidR="00BE6F4A" w:rsidRDefault="00000000">
      <w:r>
        <w:rPr>
          <w:b/>
        </w:rPr>
        <w:t xml:space="preserve">English essay (working draft): </w:t>
      </w:r>
      <w:r>
        <w:t>This is line 5 of Grace, read from the bottom upward within the six-line sequence. The supplied Traditional Chinese explanation draws attention to a favorable outcome and difficulty or grounds for regret.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641B45" w14:textId="77777777" w:rsidR="00BE6F4A" w:rsidRDefault="00000000">
      <w:pPr>
        <w:pStyle w:val="af7"/>
      </w:pPr>
      <w:r>
        <w:t>134 English words  •  Review required</w:t>
      </w:r>
    </w:p>
    <w:p w14:paraId="577728D1" w14:textId="77777777" w:rsidR="00BE6F4A" w:rsidRDefault="00000000">
      <w:pPr>
        <w:pStyle w:val="21"/>
      </w:pPr>
      <w:r>
        <w:t>Line 6  |  H22-L6</w:t>
      </w:r>
    </w:p>
    <w:p w14:paraId="1165B26B" w14:textId="77777777" w:rsidR="00BE6F4A" w:rsidRDefault="00000000">
      <w:r>
        <w:rPr>
          <w:b/>
        </w:rPr>
        <w:t xml:space="preserve">Chinese source: </w:t>
      </w:r>
      <w:r>
        <w:t>上九：白賁，无咎。</w:t>
      </w:r>
    </w:p>
    <w:p w14:paraId="057A7A35" w14:textId="77777777" w:rsidR="00BE6F4A" w:rsidRDefault="00000000">
      <w:r>
        <w:rPr>
          <w:b/>
        </w:rPr>
        <w:t xml:space="preserve">Traditional Chinese reference: </w:t>
      </w:r>
      <w:r>
        <w:t>以純白樸素為最高文飾，不會有過錯或災禍。</w:t>
      </w:r>
    </w:p>
    <w:p w14:paraId="46AEF3BC" w14:textId="77777777" w:rsidR="00BE6F4A" w:rsidRDefault="00000000">
      <w:r>
        <w:rPr>
          <w:b/>
        </w:rPr>
        <w:t xml:space="preserve">English essay (working draft): </w:t>
      </w:r>
      <w:r>
        <w:t>This is line 6 of Grace, read from the bottom upward within the six-line sequence. The supplied Traditional Chinese explanation draws attention to freedom from blame when the conditions are handled properly.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0C93AC7" w14:textId="77777777" w:rsidR="00BE6F4A" w:rsidRDefault="00000000">
      <w:pPr>
        <w:pStyle w:val="af7"/>
      </w:pPr>
      <w:r>
        <w:t>134 English words  •  Review required</w:t>
      </w:r>
    </w:p>
    <w:p w14:paraId="02E0C913" w14:textId="77777777" w:rsidR="00BE6F4A" w:rsidRDefault="00000000">
      <w:pPr>
        <w:pStyle w:val="1"/>
      </w:pPr>
      <w:r>
        <w:lastRenderedPageBreak/>
        <w:t xml:space="preserve">23. Splitting Apart — </w:t>
      </w:r>
      <w:r>
        <w:t>剝</w:t>
      </w:r>
      <w:r>
        <w:t xml:space="preserve"> ䷖</w:t>
      </w:r>
    </w:p>
    <w:p w14:paraId="048E9D25" w14:textId="77777777" w:rsidR="00BE6F4A" w:rsidRDefault="00000000">
      <w:pPr>
        <w:pStyle w:val="21"/>
      </w:pPr>
      <w:r>
        <w:t>Hexagram judgment  |  H23-JUDGMENT</w:t>
      </w:r>
    </w:p>
    <w:p w14:paraId="6E2F539B" w14:textId="77777777" w:rsidR="00BE6F4A" w:rsidRDefault="00000000">
      <w:r>
        <w:rPr>
          <w:b/>
        </w:rPr>
        <w:t xml:space="preserve">Chinese source: </w:t>
      </w:r>
      <w:r>
        <w:t>剝：不利。有攸往。</w:t>
      </w:r>
    </w:p>
    <w:p w14:paraId="28A756DD" w14:textId="77777777" w:rsidR="00BE6F4A" w:rsidRDefault="00000000">
      <w:r>
        <w:rPr>
          <w:b/>
        </w:rPr>
        <w:t xml:space="preserve">Traditional Chinese reference: </w:t>
      </w:r>
      <w:r>
        <w:t>剝落衰敗，不宜要出發做事。</w:t>
      </w:r>
    </w:p>
    <w:p w14:paraId="36BC26B1" w14:textId="77777777" w:rsidR="00BE6F4A" w:rsidRDefault="00000000">
      <w:r>
        <w:rPr>
          <w:b/>
        </w:rPr>
        <w:t xml:space="preserve">English essay (working draft): </w:t>
      </w:r>
      <w:r>
        <w:t>In Splitting Apart, this hexagram judgment sketches the larger situation before its six individual lines are considered. The supplied Traditional Chinese explanation draws attention to a warning against the action and moving forward.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B2515F0" w14:textId="77777777" w:rsidR="00BE6F4A" w:rsidRDefault="00000000">
      <w:pPr>
        <w:pStyle w:val="af7"/>
      </w:pPr>
      <w:r>
        <w:t>132 English words  •  Review required</w:t>
      </w:r>
    </w:p>
    <w:p w14:paraId="08C77687" w14:textId="77777777" w:rsidR="00BE6F4A" w:rsidRDefault="00000000">
      <w:pPr>
        <w:pStyle w:val="21"/>
      </w:pPr>
      <w:r>
        <w:t>Line 1  |  H23-L1</w:t>
      </w:r>
    </w:p>
    <w:p w14:paraId="671AC087" w14:textId="77777777" w:rsidR="00BE6F4A" w:rsidRDefault="00000000">
      <w:r>
        <w:rPr>
          <w:b/>
        </w:rPr>
        <w:t xml:space="preserve">Chinese source: </w:t>
      </w:r>
      <w:r>
        <w:t>初六：剝牀以足，蔑貞凶。</w:t>
      </w:r>
    </w:p>
    <w:p w14:paraId="0858F0AF" w14:textId="77777777" w:rsidR="00BE6F4A" w:rsidRDefault="00000000">
      <w:r>
        <w:rPr>
          <w:b/>
        </w:rPr>
        <w:t xml:space="preserve">Traditional Chinese reference: </w:t>
      </w:r>
      <w:r>
        <w:t>床腳開始剝壞，正道受侵，結果凶險。</w:t>
      </w:r>
    </w:p>
    <w:p w14:paraId="571623CB" w14:textId="77777777" w:rsidR="00BE6F4A" w:rsidRDefault="00000000">
      <w:r>
        <w:rPr>
          <w:b/>
        </w:rPr>
        <w:t xml:space="preserve">English essay (working draft): </w:t>
      </w:r>
      <w:r>
        <w:t>This is line 1 of Splitting Apart, read from the bottom upward within the six-line sequence. The supplied Traditional Chinese explanation draws attention to a dangerous or unfavorable outcome, steadfastness in what is right and a bed or its structural supports.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6801C2" w14:textId="77777777" w:rsidR="00BE6F4A" w:rsidRDefault="00000000">
      <w:pPr>
        <w:pStyle w:val="af7"/>
      </w:pPr>
      <w:r>
        <w:t>146 English words  •  Review required</w:t>
      </w:r>
    </w:p>
    <w:p w14:paraId="3C182F3E" w14:textId="77777777" w:rsidR="00BE6F4A" w:rsidRDefault="00000000">
      <w:pPr>
        <w:pStyle w:val="21"/>
      </w:pPr>
      <w:r>
        <w:t>Line 2  |  H23-L2</w:t>
      </w:r>
    </w:p>
    <w:p w14:paraId="06D9271B" w14:textId="77777777" w:rsidR="00BE6F4A" w:rsidRDefault="00000000">
      <w:r>
        <w:rPr>
          <w:b/>
        </w:rPr>
        <w:t xml:space="preserve">Chinese source: </w:t>
      </w:r>
      <w:r>
        <w:t>六二：剝牀以辨，蔑貞凶。</w:t>
      </w:r>
    </w:p>
    <w:p w14:paraId="53BDF885" w14:textId="77777777" w:rsidR="00BE6F4A" w:rsidRDefault="00000000">
      <w:r>
        <w:rPr>
          <w:b/>
        </w:rPr>
        <w:t xml:space="preserve">Traditional Chinese reference: </w:t>
      </w:r>
      <w:r>
        <w:t>床板邊緣繼續剝壞，正道受侵，結果凶險。</w:t>
      </w:r>
    </w:p>
    <w:p w14:paraId="39F3EB9F" w14:textId="77777777" w:rsidR="00BE6F4A" w:rsidRDefault="00000000">
      <w:r>
        <w:rPr>
          <w:b/>
        </w:rPr>
        <w:t xml:space="preserve">English essay (working draft): </w:t>
      </w:r>
      <w:r>
        <w:t>This is line 2 of Splitting Apart, read from the bottom upward within the six-line sequence. The supplied Traditional Chinese explanation draws attention to a dangerous or unfavorable outcome, steadfastness in what is right and a bed or its structural supports.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DA2FC6A" w14:textId="77777777" w:rsidR="00BE6F4A" w:rsidRDefault="00000000">
      <w:pPr>
        <w:pStyle w:val="af7"/>
      </w:pPr>
      <w:r>
        <w:t>145 English words  •  Review required</w:t>
      </w:r>
    </w:p>
    <w:p w14:paraId="50BA5D8D" w14:textId="77777777" w:rsidR="00BE6F4A" w:rsidRDefault="00000000">
      <w:pPr>
        <w:pStyle w:val="21"/>
      </w:pPr>
      <w:r>
        <w:t>Line 3  |  H23-L3</w:t>
      </w:r>
    </w:p>
    <w:p w14:paraId="18A3CB68" w14:textId="77777777" w:rsidR="00BE6F4A" w:rsidRDefault="00000000">
      <w:r>
        <w:rPr>
          <w:b/>
        </w:rPr>
        <w:t xml:space="preserve">Chinese source: </w:t>
      </w:r>
      <w:r>
        <w:t>六三：剝之，无咎。</w:t>
      </w:r>
    </w:p>
    <w:p w14:paraId="5EBF1ECF" w14:textId="77777777" w:rsidR="00BE6F4A" w:rsidRDefault="00000000">
      <w:r>
        <w:rPr>
          <w:b/>
        </w:rPr>
        <w:t xml:space="preserve">Traditional Chinese reference: </w:t>
      </w:r>
      <w:r>
        <w:t>能與剝落者分開，不會有過錯或災禍。</w:t>
      </w:r>
    </w:p>
    <w:p w14:paraId="650DD6B8" w14:textId="77777777" w:rsidR="00BE6F4A" w:rsidRDefault="00000000">
      <w:r>
        <w:rPr>
          <w:b/>
        </w:rPr>
        <w:lastRenderedPageBreak/>
        <w:t xml:space="preserve">English essay (working draft): </w:t>
      </w:r>
      <w:r>
        <w:t>This is line 3 of Splitting Apart, read from the bottom upward within the six-line sequence. The supplied Traditional Chinese explanation draws attention to freedom from blame when the conditions are handled properly.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EF343C8" w14:textId="77777777" w:rsidR="00BE6F4A" w:rsidRDefault="00000000">
      <w:pPr>
        <w:pStyle w:val="af7"/>
      </w:pPr>
      <w:r>
        <w:t>132 English words  •  Review required</w:t>
      </w:r>
    </w:p>
    <w:p w14:paraId="357C41EC" w14:textId="77777777" w:rsidR="00BE6F4A" w:rsidRDefault="00000000">
      <w:pPr>
        <w:pStyle w:val="21"/>
      </w:pPr>
      <w:r>
        <w:t>Line 4  |  H23-L4</w:t>
      </w:r>
    </w:p>
    <w:p w14:paraId="7AF9D4A5" w14:textId="77777777" w:rsidR="00BE6F4A" w:rsidRDefault="00000000">
      <w:r>
        <w:rPr>
          <w:b/>
        </w:rPr>
        <w:t xml:space="preserve">Chinese source: </w:t>
      </w:r>
      <w:r>
        <w:t>六四：剝牀以膚，凶。</w:t>
      </w:r>
    </w:p>
    <w:p w14:paraId="5D5FBCF2" w14:textId="77777777" w:rsidR="00BE6F4A" w:rsidRDefault="00000000">
      <w:r>
        <w:rPr>
          <w:b/>
        </w:rPr>
        <w:t xml:space="preserve">Traditional Chinese reference: </w:t>
      </w:r>
      <w:r>
        <w:t>剝落已傷及皮膚，結果凶險。</w:t>
      </w:r>
    </w:p>
    <w:p w14:paraId="3CE06542" w14:textId="77777777" w:rsidR="00BE6F4A" w:rsidRDefault="00000000">
      <w:r>
        <w:rPr>
          <w:b/>
        </w:rPr>
        <w:t xml:space="preserve">English essay (working draft): </w:t>
      </w:r>
      <w:r>
        <w:t>This is line 4 of Splitting Apart, read from the bottom upward within the six-line sequence. The supplied Traditional Chinese explanation draws attention to a dangerous or unfavorable outcome and a bed or its structural supports.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996A8C" w14:textId="77777777" w:rsidR="00BE6F4A" w:rsidRDefault="00000000">
      <w:pPr>
        <w:pStyle w:val="af7"/>
      </w:pPr>
      <w:r>
        <w:t>135 English words  •  Review required</w:t>
      </w:r>
    </w:p>
    <w:p w14:paraId="239940F9" w14:textId="77777777" w:rsidR="00BE6F4A" w:rsidRDefault="00000000">
      <w:pPr>
        <w:pStyle w:val="21"/>
      </w:pPr>
      <w:r>
        <w:t>Line 5  |  H23-L5</w:t>
      </w:r>
    </w:p>
    <w:p w14:paraId="495E4834" w14:textId="77777777" w:rsidR="00BE6F4A" w:rsidRDefault="00000000">
      <w:r>
        <w:rPr>
          <w:b/>
        </w:rPr>
        <w:t xml:space="preserve">Chinese source: </w:t>
      </w:r>
      <w:r>
        <w:t>六五：貫魚，以宮人寵，无不利。</w:t>
      </w:r>
    </w:p>
    <w:p w14:paraId="4104D220" w14:textId="77777777" w:rsidR="00BE6F4A" w:rsidRDefault="00000000">
      <w:r>
        <w:rPr>
          <w:b/>
        </w:rPr>
        <w:t xml:space="preserve">Traditional Chinese reference: </w:t>
      </w:r>
      <w:r>
        <w:t>像魚貫而入，由宮人依序受寵，秩序井然，無不利。</w:t>
      </w:r>
    </w:p>
    <w:p w14:paraId="70FDEA4B" w14:textId="77777777" w:rsidR="00BE6F4A" w:rsidRDefault="00000000">
      <w:r>
        <w:rPr>
          <w:b/>
        </w:rPr>
        <w:t xml:space="preserve">English essay (working draft): </w:t>
      </w:r>
      <w:r>
        <w:t>This is line 5 of Splitting Apart, read from the bottom upward within the six-line sequence. The supplied Traditional Chinese explanation draws attention to a warning against the action, a fish and a well that supplies water.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81222D3" w14:textId="77777777" w:rsidR="00BE6F4A" w:rsidRDefault="00000000">
      <w:pPr>
        <w:pStyle w:val="af7"/>
      </w:pPr>
      <w:r>
        <w:t>139 English words  •  Review required</w:t>
      </w:r>
    </w:p>
    <w:p w14:paraId="4ACEE1ED" w14:textId="77777777" w:rsidR="00BE6F4A" w:rsidRDefault="00000000">
      <w:pPr>
        <w:pStyle w:val="21"/>
      </w:pPr>
      <w:r>
        <w:t>Line 6  |  H23-L6</w:t>
      </w:r>
    </w:p>
    <w:p w14:paraId="7DBE22CD" w14:textId="77777777" w:rsidR="00BE6F4A" w:rsidRDefault="00000000">
      <w:r>
        <w:rPr>
          <w:b/>
        </w:rPr>
        <w:t xml:space="preserve">Chinese source: </w:t>
      </w:r>
      <w:r>
        <w:t>上九：碩果不食，君子得輿，小人剝廬。</w:t>
      </w:r>
    </w:p>
    <w:p w14:paraId="024A0D49" w14:textId="77777777" w:rsidR="00BE6F4A" w:rsidRDefault="00000000">
      <w:r>
        <w:rPr>
          <w:b/>
        </w:rPr>
        <w:t xml:space="preserve">Traditional Chinese reference: </w:t>
      </w:r>
      <w:r>
        <w:t>碩果保留未食；君子得到車乘與支持，小人則連住屋也被剝奪。</w:t>
      </w:r>
    </w:p>
    <w:p w14:paraId="6DEC51E7" w14:textId="77777777" w:rsidR="00BE6F4A" w:rsidRDefault="00000000">
      <w:r>
        <w:rPr>
          <w:b/>
        </w:rPr>
        <w:t xml:space="preserve">English essay (working draft): </w:t>
      </w:r>
      <w:r>
        <w:t>This is line 6 of Splitting Apart, read from the bottom upward within the six-line sequence. The supplied Traditional Chinese explanation draws attention to a responsible and principled person, a person whose judgment or conduct is limited in this context and food or nourishment.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E0F0774" w14:textId="77777777" w:rsidR="00BE6F4A" w:rsidRDefault="00000000">
      <w:pPr>
        <w:pStyle w:val="af7"/>
      </w:pPr>
      <w:r>
        <w:lastRenderedPageBreak/>
        <w:t>148 English words  •  Review required</w:t>
      </w:r>
    </w:p>
    <w:p w14:paraId="419DB359" w14:textId="77777777" w:rsidR="00BE6F4A" w:rsidRDefault="00000000">
      <w:pPr>
        <w:pStyle w:val="1"/>
      </w:pPr>
      <w:r>
        <w:t xml:space="preserve">24. Return — </w:t>
      </w:r>
      <w:r>
        <w:t>復</w:t>
      </w:r>
      <w:r>
        <w:t xml:space="preserve"> ䷗</w:t>
      </w:r>
    </w:p>
    <w:p w14:paraId="59F63EBD" w14:textId="77777777" w:rsidR="00BE6F4A" w:rsidRDefault="00000000">
      <w:pPr>
        <w:pStyle w:val="21"/>
      </w:pPr>
      <w:r>
        <w:t>Hexagram judgment  |  H24-JUDGMENT</w:t>
      </w:r>
    </w:p>
    <w:p w14:paraId="56D1B798" w14:textId="77777777" w:rsidR="00BE6F4A" w:rsidRDefault="00000000">
      <w:r>
        <w:rPr>
          <w:b/>
        </w:rPr>
        <w:t xml:space="preserve">Chinese source: </w:t>
      </w:r>
      <w:r>
        <w:t>復：亨。出入无疾，朋來无咎。反復其道，七日來復，利有攸往。</w:t>
      </w:r>
    </w:p>
    <w:p w14:paraId="467D2161" w14:textId="77777777" w:rsidR="00BE6F4A" w:rsidRDefault="00000000">
      <w:r>
        <w:rPr>
          <w:b/>
        </w:rPr>
        <w:t xml:space="preserve">Traditional Chinese reference: </w:t>
      </w:r>
      <w:r>
        <w:t>回復正道，可以順利發展；出入沒有疾病，朋友來也不會有過錯或災禍。運行反復，七日回返，適合要出發做事。</w:t>
      </w:r>
    </w:p>
    <w:p w14:paraId="497653F0" w14:textId="77777777" w:rsidR="00BE6F4A" w:rsidRDefault="00000000">
      <w:r>
        <w:rPr>
          <w:b/>
        </w:rPr>
        <w:t xml:space="preserve">English essay (working draft): </w:t>
      </w:r>
      <w:r>
        <w:t>In Return, this hexagram judgment sketches the larger situation before its six individual lines are considered. The supplied Traditional Chinese explanation draws attention to freedom from blame when the conditions are handled properly, the possibility of progress and moving forward.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B7F05E3" w14:textId="77777777" w:rsidR="00BE6F4A" w:rsidRDefault="00000000">
      <w:pPr>
        <w:pStyle w:val="af7"/>
      </w:pPr>
      <w:r>
        <w:t>139 English words  •  Review required</w:t>
      </w:r>
    </w:p>
    <w:p w14:paraId="3311BE4A" w14:textId="77777777" w:rsidR="00BE6F4A" w:rsidRDefault="00000000">
      <w:pPr>
        <w:pStyle w:val="21"/>
      </w:pPr>
      <w:r>
        <w:t>Line 1  |  H24-L1</w:t>
      </w:r>
    </w:p>
    <w:p w14:paraId="4ABDFB24" w14:textId="77777777" w:rsidR="00BE6F4A" w:rsidRDefault="00000000">
      <w:r>
        <w:rPr>
          <w:b/>
        </w:rPr>
        <w:t xml:space="preserve">Chinese source: </w:t>
      </w:r>
      <w:r>
        <w:t>初九：不復遠，无袛悔，元吉。</w:t>
      </w:r>
    </w:p>
    <w:p w14:paraId="7558813F" w14:textId="77777777" w:rsidR="00BE6F4A" w:rsidRDefault="00000000">
      <w:r>
        <w:rPr>
          <w:b/>
        </w:rPr>
        <w:t xml:space="preserve">Traditional Chinese reference: </w:t>
      </w:r>
      <w:r>
        <w:t>偏離不遠便返回，沒有大悔，結果非常吉利。</w:t>
      </w:r>
    </w:p>
    <w:p w14:paraId="5F6340AD" w14:textId="77777777" w:rsidR="00BE6F4A" w:rsidRDefault="00000000">
      <w:r>
        <w:rPr>
          <w:b/>
        </w:rPr>
        <w:t xml:space="preserve">English essay (working draft): </w:t>
      </w:r>
      <w:r>
        <w:t>This is line 1 of Return, read from the bottom upward within the six-line sequence. The supplied Traditional Chinese explanation draws attention to a favorable outcome, regret or a chance to correct a mistake and an action being favorable under stated conditions.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DB5112C" w14:textId="77777777" w:rsidR="00BE6F4A" w:rsidRDefault="00000000">
      <w:pPr>
        <w:pStyle w:val="af7"/>
      </w:pPr>
      <w:r>
        <w:t>149 English words  •  Review required</w:t>
      </w:r>
    </w:p>
    <w:p w14:paraId="2660CD81" w14:textId="77777777" w:rsidR="00BE6F4A" w:rsidRDefault="00000000">
      <w:pPr>
        <w:pStyle w:val="21"/>
      </w:pPr>
      <w:r>
        <w:t>Line 2  |  H24-L2</w:t>
      </w:r>
    </w:p>
    <w:p w14:paraId="6AB8A5E7" w14:textId="77777777" w:rsidR="00BE6F4A" w:rsidRDefault="00000000">
      <w:r>
        <w:rPr>
          <w:b/>
        </w:rPr>
        <w:t xml:space="preserve">Chinese source: </w:t>
      </w:r>
      <w:r>
        <w:t>六二：休復，吉。</w:t>
      </w:r>
    </w:p>
    <w:p w14:paraId="48C1792B" w14:textId="77777777" w:rsidR="00BE6F4A" w:rsidRDefault="00000000">
      <w:r>
        <w:rPr>
          <w:b/>
        </w:rPr>
        <w:t xml:space="preserve">Traditional Chinese reference: </w:t>
      </w:r>
      <w:r>
        <w:t>美好地回復，吉。</w:t>
      </w:r>
    </w:p>
    <w:p w14:paraId="41522FD4" w14:textId="77777777" w:rsidR="00BE6F4A" w:rsidRDefault="00000000">
      <w:r>
        <w:rPr>
          <w:b/>
        </w:rPr>
        <w:t xml:space="preserve">English essay (working draft): </w:t>
      </w:r>
      <w:r>
        <w:t>This is line 2 of Return, read from the bottom upward within the six-line sequence. The supplied Traditional Chinese explanation draws attention to a favorable outcome and a return to a former course.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9019D41" w14:textId="77777777" w:rsidR="00BE6F4A" w:rsidRDefault="00000000">
      <w:pPr>
        <w:pStyle w:val="af7"/>
      </w:pPr>
      <w:r>
        <w:t>133 English words  •  Review required</w:t>
      </w:r>
    </w:p>
    <w:p w14:paraId="1DFA73CC" w14:textId="77777777" w:rsidR="00BE6F4A" w:rsidRDefault="00000000">
      <w:pPr>
        <w:pStyle w:val="21"/>
      </w:pPr>
      <w:r>
        <w:lastRenderedPageBreak/>
        <w:t>Line 3  |  H24-L3</w:t>
      </w:r>
    </w:p>
    <w:p w14:paraId="2C3920E4" w14:textId="77777777" w:rsidR="00BE6F4A" w:rsidRDefault="00000000">
      <w:r>
        <w:rPr>
          <w:b/>
        </w:rPr>
        <w:t xml:space="preserve">Chinese source: </w:t>
      </w:r>
      <w:r>
        <w:t>六三：頻復，厲无咎。</w:t>
      </w:r>
    </w:p>
    <w:p w14:paraId="26AFA51E" w14:textId="77777777" w:rsidR="00BE6F4A" w:rsidRDefault="00000000">
      <w:r>
        <w:rPr>
          <w:b/>
        </w:rPr>
        <w:t xml:space="preserve">Traditional Chinese reference: </w:t>
      </w:r>
      <w:r>
        <w:t>屢次偏離又屢次回復，雖可能有危險仍不會有過錯或災禍。</w:t>
      </w:r>
    </w:p>
    <w:p w14:paraId="3B5E4505" w14:textId="77777777" w:rsidR="00BE6F4A" w:rsidRDefault="00000000">
      <w:r>
        <w:rPr>
          <w:b/>
        </w:rPr>
        <w:t xml:space="preserve">English essay (working draft): </w:t>
      </w:r>
      <w:r>
        <w:t>This is line 3 of Return, read from the bottom upward within the six-line sequence. The supplied Traditional Chinese explanation draws attention to freedom from blame when the conditions are handled properly, a genuinely risky situation and a return to a former course.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A8A917B" w14:textId="77777777" w:rsidR="00BE6F4A" w:rsidRDefault="00000000">
      <w:pPr>
        <w:pStyle w:val="af7"/>
      </w:pPr>
      <w:r>
        <w:t>142 English words  •  Review required</w:t>
      </w:r>
    </w:p>
    <w:p w14:paraId="20FBEC29" w14:textId="77777777" w:rsidR="00BE6F4A" w:rsidRDefault="00000000">
      <w:pPr>
        <w:pStyle w:val="21"/>
      </w:pPr>
      <w:r>
        <w:t>Line 4  |  H24-L4</w:t>
      </w:r>
    </w:p>
    <w:p w14:paraId="7B9F9784" w14:textId="77777777" w:rsidR="00BE6F4A" w:rsidRDefault="00000000">
      <w:r>
        <w:rPr>
          <w:b/>
        </w:rPr>
        <w:t xml:space="preserve">Chinese source: </w:t>
      </w:r>
      <w:r>
        <w:t>六四：中行獨復。</w:t>
      </w:r>
    </w:p>
    <w:p w14:paraId="34848CC1" w14:textId="77777777" w:rsidR="00BE6F4A" w:rsidRDefault="00000000">
      <w:r>
        <w:rPr>
          <w:b/>
        </w:rPr>
        <w:t xml:space="preserve">Traditional Chinese reference: </w:t>
      </w:r>
      <w:r>
        <w:t>走在眾人中間，獨自回復正道。</w:t>
      </w:r>
    </w:p>
    <w:p w14:paraId="5C188DDF" w14:textId="77777777" w:rsidR="00BE6F4A" w:rsidRDefault="00000000">
      <w:r>
        <w:rPr>
          <w:b/>
        </w:rPr>
        <w:t xml:space="preserve">English essay (working draft): </w:t>
      </w:r>
      <w:r>
        <w:t>This is line 4 of Return, read from the bottom upward within the six-line sequence. The supplied Traditional Chinese explanation draws attention to a return to a former course.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50781F9" w14:textId="77777777" w:rsidR="00BE6F4A" w:rsidRDefault="00000000">
      <w:pPr>
        <w:pStyle w:val="af7"/>
      </w:pPr>
      <w:r>
        <w:t>128 English words  •  Review required</w:t>
      </w:r>
    </w:p>
    <w:p w14:paraId="7C11FEC0" w14:textId="77777777" w:rsidR="00BE6F4A" w:rsidRDefault="00000000">
      <w:pPr>
        <w:pStyle w:val="21"/>
      </w:pPr>
      <w:r>
        <w:t>Line 5  |  H24-L5</w:t>
      </w:r>
    </w:p>
    <w:p w14:paraId="59670F06" w14:textId="77777777" w:rsidR="00BE6F4A" w:rsidRDefault="00000000">
      <w:r>
        <w:rPr>
          <w:b/>
        </w:rPr>
        <w:t xml:space="preserve">Chinese source: </w:t>
      </w:r>
      <w:r>
        <w:t>六五：敦復，无悔。</w:t>
      </w:r>
    </w:p>
    <w:p w14:paraId="61B83C02" w14:textId="77777777" w:rsidR="00BE6F4A" w:rsidRDefault="00000000">
      <w:r>
        <w:rPr>
          <w:b/>
        </w:rPr>
        <w:t xml:space="preserve">Traditional Chinese reference: </w:t>
      </w:r>
      <w:r>
        <w:t>敦厚地回復，沒之後會後悔。</w:t>
      </w:r>
    </w:p>
    <w:p w14:paraId="73E308F7" w14:textId="77777777" w:rsidR="00BE6F4A" w:rsidRDefault="00000000">
      <w:r>
        <w:rPr>
          <w:b/>
        </w:rPr>
        <w:t xml:space="preserve">English essay (working draft): </w:t>
      </w:r>
      <w:r>
        <w:t>This is line 5 of Return, read from the bottom upward within the six-line sequence. The supplied Traditional Chinese explanation draws attention to regret or a chance to correct a mistake and a return to a former course.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7DBEFAD" w14:textId="77777777" w:rsidR="00BE6F4A" w:rsidRDefault="00000000">
      <w:pPr>
        <w:pStyle w:val="af7"/>
      </w:pPr>
      <w:r>
        <w:t>142 English words  •  Review required</w:t>
      </w:r>
    </w:p>
    <w:p w14:paraId="7B86BB1A" w14:textId="77777777" w:rsidR="00BE6F4A" w:rsidRDefault="00000000">
      <w:pPr>
        <w:pStyle w:val="21"/>
      </w:pPr>
      <w:r>
        <w:t>Line 6  |  H24-L6</w:t>
      </w:r>
    </w:p>
    <w:p w14:paraId="7AC4CCED" w14:textId="77777777" w:rsidR="00BE6F4A" w:rsidRDefault="00000000">
      <w:r>
        <w:rPr>
          <w:b/>
        </w:rPr>
        <w:t xml:space="preserve">Chinese source: </w:t>
      </w:r>
      <w:r>
        <w:t>上六：迷復，凶，有災眚。用行師，終有大敗，以其國君，凶；至于十年，不克</w:t>
      </w:r>
    </w:p>
    <w:p w14:paraId="6AF6A34B" w14:textId="77777777" w:rsidR="00BE6F4A" w:rsidRDefault="00000000">
      <w:r>
        <w:rPr>
          <w:b/>
        </w:rPr>
        <w:t xml:space="preserve">Traditional Chinese reference: </w:t>
      </w:r>
      <w:r>
        <w:t>迷失而不能回復，凶且有災。如果用兵必大敗，連累國君，十年也不能再征。</w:t>
      </w:r>
    </w:p>
    <w:p w14:paraId="12E3768D" w14:textId="77777777" w:rsidR="00BE6F4A" w:rsidRDefault="00000000">
      <w:r>
        <w:rPr>
          <w:b/>
        </w:rPr>
        <w:t xml:space="preserve">English essay (working draft): </w:t>
      </w:r>
      <w:r>
        <w:t xml:space="preserve">This is line 6 of Return, read from the bottom upward within the six-line sequence. The supplied Traditional Chinese explanation draws attention to a dangerous or unfavorable outcome, setting out on a consequential undertaking and an organized military force. At the uppermost line, the sequence has reached an extreme, and an earlier advantage may now require restraint or revision. Read the surrounding conditions before choosing a </w:t>
      </w:r>
      <w:r>
        <w:lastRenderedPageBreak/>
        <w:t>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B47ADE7" w14:textId="77777777" w:rsidR="00BE6F4A" w:rsidRDefault="00000000">
      <w:pPr>
        <w:pStyle w:val="af7"/>
      </w:pPr>
      <w:r>
        <w:t>143 English words  •  Review required</w:t>
      </w:r>
    </w:p>
    <w:p w14:paraId="47E756FA" w14:textId="77777777" w:rsidR="00BE6F4A" w:rsidRDefault="00000000">
      <w:pPr>
        <w:pStyle w:val="1"/>
      </w:pPr>
      <w:r>
        <w:t xml:space="preserve">25. Innocence — </w:t>
      </w:r>
      <w:r>
        <w:t>无妄</w:t>
      </w:r>
      <w:r>
        <w:t xml:space="preserve"> ䷘</w:t>
      </w:r>
    </w:p>
    <w:p w14:paraId="1100896B" w14:textId="77777777" w:rsidR="00BE6F4A" w:rsidRDefault="00000000">
      <w:pPr>
        <w:pStyle w:val="21"/>
      </w:pPr>
      <w:r>
        <w:t>Hexagram judgment  |  H25-JUDGMENT</w:t>
      </w:r>
    </w:p>
    <w:p w14:paraId="5CA4841E" w14:textId="77777777" w:rsidR="00BE6F4A" w:rsidRDefault="00000000">
      <w:r>
        <w:rPr>
          <w:b/>
        </w:rPr>
        <w:t xml:space="preserve">Chinese source: </w:t>
      </w:r>
      <w:r>
        <w:t>无妄：元亨。利貞。其匪正有眚，不利有攸往。</w:t>
      </w:r>
    </w:p>
    <w:p w14:paraId="2E6D6038" w14:textId="77777777" w:rsidR="00BE6F4A" w:rsidRDefault="00000000">
      <w:r>
        <w:rPr>
          <w:b/>
        </w:rPr>
        <w:t xml:space="preserve">Traditional Chinese reference: </w:t>
      </w:r>
      <w:r>
        <w:t>不虛妄，整體能順利發展，宜堅守正道。如果行為不正便有災，不宜要出發做事。</w:t>
      </w:r>
    </w:p>
    <w:p w14:paraId="35111EB5" w14:textId="77777777" w:rsidR="00BE6F4A" w:rsidRDefault="00000000">
      <w:r>
        <w:rPr>
          <w:b/>
        </w:rPr>
        <w:t xml:space="preserve">English essay (working draft): </w:t>
      </w:r>
      <w:r>
        <w:t>In Innocence, this hexagram judgment sketches the larger situation before its six individual lines are considered. The supplied Traditional Chinese explanation draws attention to a warning against the action, steadfastness in what is right and the possibility of progress.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D3E1D7" w14:textId="77777777" w:rsidR="00BE6F4A" w:rsidRDefault="00000000">
      <w:pPr>
        <w:pStyle w:val="af7"/>
      </w:pPr>
      <w:r>
        <w:t>140 English words  •  Review required</w:t>
      </w:r>
    </w:p>
    <w:p w14:paraId="178BD803" w14:textId="77777777" w:rsidR="00BE6F4A" w:rsidRDefault="00000000">
      <w:pPr>
        <w:pStyle w:val="21"/>
      </w:pPr>
      <w:r>
        <w:t>Line 1  |  H25-L1</w:t>
      </w:r>
    </w:p>
    <w:p w14:paraId="6AEABBEF" w14:textId="77777777" w:rsidR="00BE6F4A" w:rsidRDefault="00000000">
      <w:r>
        <w:rPr>
          <w:b/>
        </w:rPr>
        <w:t xml:space="preserve">Chinese source: </w:t>
      </w:r>
      <w:r>
        <w:t>初九：无妄，往吉。</w:t>
      </w:r>
    </w:p>
    <w:p w14:paraId="4A38BFA7" w14:textId="77777777" w:rsidR="00BE6F4A" w:rsidRDefault="00000000">
      <w:r>
        <w:rPr>
          <w:b/>
        </w:rPr>
        <w:t xml:space="preserve">Traditional Chinese reference: </w:t>
      </w:r>
      <w:r>
        <w:t>以真誠無妄而行，前往吉。</w:t>
      </w:r>
    </w:p>
    <w:p w14:paraId="7E1D3F02" w14:textId="77777777" w:rsidR="00BE6F4A" w:rsidRDefault="00000000">
      <w:r>
        <w:rPr>
          <w:b/>
        </w:rPr>
        <w:t xml:space="preserve">English essay (working draft): </w:t>
      </w:r>
      <w:r>
        <w:t>This is line 1 of Innocence, read from the bottom upward within the six-line sequence. The supplied Traditional Chinese explanation draws attention to a favorable outcome and moving forward.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3072BA8" w14:textId="77777777" w:rsidR="00BE6F4A" w:rsidRDefault="00000000">
      <w:pPr>
        <w:pStyle w:val="af7"/>
      </w:pPr>
      <w:r>
        <w:t>132 English words  •  Review required</w:t>
      </w:r>
    </w:p>
    <w:p w14:paraId="0522B6A8" w14:textId="77777777" w:rsidR="00BE6F4A" w:rsidRDefault="00000000">
      <w:pPr>
        <w:pStyle w:val="21"/>
      </w:pPr>
      <w:r>
        <w:t>Line 2  |  H25-L2</w:t>
      </w:r>
    </w:p>
    <w:p w14:paraId="1FC610B8" w14:textId="77777777" w:rsidR="00BE6F4A" w:rsidRDefault="00000000">
      <w:r>
        <w:rPr>
          <w:b/>
        </w:rPr>
        <w:t xml:space="preserve">Chinese source: </w:t>
      </w:r>
      <w:r>
        <w:t>六二：不耕穫，不菑畬，則利有攸往。</w:t>
      </w:r>
    </w:p>
    <w:p w14:paraId="0C7C137A" w14:textId="77777777" w:rsidR="00BE6F4A" w:rsidRDefault="00000000">
      <w:r>
        <w:rPr>
          <w:b/>
        </w:rPr>
        <w:t xml:space="preserve">Traditional Chinese reference: </w:t>
      </w:r>
      <w:r>
        <w:t>不以耕作只求收穫，不以開荒只求熟田；順其自然，前往有利。</w:t>
      </w:r>
    </w:p>
    <w:p w14:paraId="0F03DE61" w14:textId="77777777" w:rsidR="00BE6F4A" w:rsidRDefault="00000000">
      <w:r>
        <w:rPr>
          <w:b/>
        </w:rPr>
        <w:t xml:space="preserve">English essay (working draft): </w:t>
      </w:r>
      <w:r>
        <w:t>This is line 2 of Innocence, read from the bottom upward within the six-line sequence. The supplied Traditional Chinese explanation draws attention to moving forward, an action being favorable under stated conditions and fields or hunting ground.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276E56A" w14:textId="77777777" w:rsidR="00BE6F4A" w:rsidRDefault="00000000">
      <w:pPr>
        <w:pStyle w:val="af7"/>
      </w:pPr>
      <w:r>
        <w:lastRenderedPageBreak/>
        <w:t>137 English words  •  Review required</w:t>
      </w:r>
    </w:p>
    <w:p w14:paraId="464BD37F" w14:textId="77777777" w:rsidR="00BE6F4A" w:rsidRDefault="00000000">
      <w:pPr>
        <w:pStyle w:val="21"/>
      </w:pPr>
      <w:r>
        <w:t>Line 3  |  H25-L3</w:t>
      </w:r>
    </w:p>
    <w:p w14:paraId="65FD8D9F" w14:textId="77777777" w:rsidR="00BE6F4A" w:rsidRDefault="00000000">
      <w:r>
        <w:rPr>
          <w:b/>
        </w:rPr>
        <w:t xml:space="preserve">Chinese source: </w:t>
      </w:r>
      <w:r>
        <w:t>六三：无妄之災，或系之牛，行人之得，邑人之災。</w:t>
      </w:r>
    </w:p>
    <w:p w14:paraId="4B2EE879" w14:textId="77777777" w:rsidR="00BE6F4A" w:rsidRDefault="00000000">
      <w:r>
        <w:rPr>
          <w:b/>
        </w:rPr>
        <w:t xml:space="preserve">Traditional Chinese reference: </w:t>
      </w:r>
      <w:r>
        <w:t>意外之災：有人繫牛，路人牽走，邑人反遭懷疑。</w:t>
      </w:r>
    </w:p>
    <w:p w14:paraId="61995062" w14:textId="77777777" w:rsidR="00BE6F4A" w:rsidRDefault="00000000">
      <w:r>
        <w:rPr>
          <w:b/>
        </w:rPr>
        <w:t xml:space="preserve">English essay (working draft): </w:t>
      </w:r>
      <w:r>
        <w:t>This is line 3 of Innocence, read from the bottom upward within the six-line sequence. The supplied Traditional Chinese explanation draws attention to cattle, the local community or domain and something being gained.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1ADA50E" w14:textId="77777777" w:rsidR="00BE6F4A" w:rsidRDefault="00000000">
      <w:pPr>
        <w:pStyle w:val="af7"/>
      </w:pPr>
      <w:r>
        <w:t>132 English words  •  Review required</w:t>
      </w:r>
    </w:p>
    <w:p w14:paraId="0DA1E1AE" w14:textId="77777777" w:rsidR="00BE6F4A" w:rsidRDefault="00000000">
      <w:pPr>
        <w:pStyle w:val="21"/>
      </w:pPr>
      <w:r>
        <w:t>Line 4  |  H25-L4</w:t>
      </w:r>
    </w:p>
    <w:p w14:paraId="165B90A7" w14:textId="77777777" w:rsidR="00BE6F4A" w:rsidRDefault="00000000">
      <w:r>
        <w:rPr>
          <w:b/>
        </w:rPr>
        <w:t xml:space="preserve">Chinese source: </w:t>
      </w:r>
      <w:r>
        <w:t>九四：可貞，无咎。</w:t>
      </w:r>
    </w:p>
    <w:p w14:paraId="51C9123C" w14:textId="77777777" w:rsidR="00BE6F4A" w:rsidRDefault="00000000">
      <w:r>
        <w:rPr>
          <w:b/>
        </w:rPr>
        <w:t xml:space="preserve">Traditional Chinese reference: </w:t>
      </w:r>
      <w:r>
        <w:t>可以堅守正道，不會有過錯或災禍。</w:t>
      </w:r>
    </w:p>
    <w:p w14:paraId="29CD7126" w14:textId="77777777" w:rsidR="00BE6F4A" w:rsidRDefault="00000000">
      <w:r>
        <w:rPr>
          <w:b/>
        </w:rPr>
        <w:t xml:space="preserve">English essay (working draft): </w:t>
      </w:r>
      <w:r>
        <w:t>This is line 4 of Innocence, read from the bottom upward within the six-line sequence. The supplied Traditional Chinese explanation draws attention to freedom from blame when the conditions are handled properly and steadfastness in what is right.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7A811E" w14:textId="77777777" w:rsidR="00BE6F4A" w:rsidRDefault="00000000">
      <w:pPr>
        <w:pStyle w:val="af7"/>
      </w:pPr>
      <w:r>
        <w:t>139 English words  •  Review required</w:t>
      </w:r>
    </w:p>
    <w:p w14:paraId="7BB82C38" w14:textId="77777777" w:rsidR="00BE6F4A" w:rsidRDefault="00000000">
      <w:pPr>
        <w:pStyle w:val="21"/>
      </w:pPr>
      <w:r>
        <w:t>Line 5  |  H25-L5</w:t>
      </w:r>
    </w:p>
    <w:p w14:paraId="638555C1" w14:textId="77777777" w:rsidR="00BE6F4A" w:rsidRDefault="00000000">
      <w:r>
        <w:rPr>
          <w:b/>
        </w:rPr>
        <w:t xml:space="preserve">Chinese source: </w:t>
      </w:r>
      <w:r>
        <w:t>九五：无妄之疾，勿藥有喜。</w:t>
      </w:r>
    </w:p>
    <w:p w14:paraId="0D37BF3C" w14:textId="77777777" w:rsidR="00BE6F4A" w:rsidRDefault="00000000">
      <w:r>
        <w:rPr>
          <w:b/>
        </w:rPr>
        <w:t xml:space="preserve">Traditional Chinese reference: </w:t>
      </w:r>
      <w:r>
        <w:t>無端患病，不必用藥，將有喜。</w:t>
      </w:r>
    </w:p>
    <w:p w14:paraId="2EB0066A" w14:textId="77777777" w:rsidR="00BE6F4A" w:rsidRDefault="00000000">
      <w:r>
        <w:rPr>
          <w:b/>
        </w:rPr>
        <w:t xml:space="preserve">English essay (working draft): </w:t>
      </w:r>
      <w:r>
        <w:t>This is line 5 of Innocence, read from the bottom upward within the six-line sequence. The supplied Traditional Chinese explanation draws attention to a warning to refrain, illness or weakness and illness or a persistent problem.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1F2CB07" w14:textId="77777777" w:rsidR="00BE6F4A" w:rsidRDefault="00000000">
      <w:pPr>
        <w:pStyle w:val="af7"/>
      </w:pPr>
      <w:r>
        <w:t>140 English words  •  Review required</w:t>
      </w:r>
    </w:p>
    <w:p w14:paraId="4A63A010" w14:textId="77777777" w:rsidR="00BE6F4A" w:rsidRDefault="00000000">
      <w:pPr>
        <w:pStyle w:val="21"/>
      </w:pPr>
      <w:r>
        <w:t>Line 6  |  H25-L6</w:t>
      </w:r>
    </w:p>
    <w:p w14:paraId="6B005B74" w14:textId="77777777" w:rsidR="00BE6F4A" w:rsidRDefault="00000000">
      <w:r>
        <w:rPr>
          <w:b/>
        </w:rPr>
        <w:t xml:space="preserve">Chinese source: </w:t>
      </w:r>
      <w:r>
        <w:t>上九：无妄，行有眚，无攸利。</w:t>
      </w:r>
    </w:p>
    <w:p w14:paraId="07C16296" w14:textId="77777777" w:rsidR="00BE6F4A" w:rsidRDefault="00000000">
      <w:r>
        <w:rPr>
          <w:b/>
        </w:rPr>
        <w:t xml:space="preserve">Traditional Chinese reference: </w:t>
      </w:r>
      <w:r>
        <w:t>雖無妄念，此時仍勉強行動會有災，沒有利益。</w:t>
      </w:r>
    </w:p>
    <w:p w14:paraId="20EFC845" w14:textId="77777777" w:rsidR="00BE6F4A" w:rsidRDefault="00000000">
      <w:r>
        <w:rPr>
          <w:b/>
        </w:rPr>
        <w:t xml:space="preserve">English essay (working draft): </w:t>
      </w:r>
      <w:r>
        <w:t xml:space="preserve">This is line 6 of Innocence, read from the bottom upward within the six-line sequence. The supplied Traditional Chinese explanation draws attention to an action being favorable under stated conditions and increase or benefit. At the uppermost line, the sequence has reached an extreme, and an earlier advantage may now </w:t>
      </w:r>
      <w:r>
        <w:lastRenderedPageBreak/>
        <w:t>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9E2C640" w14:textId="77777777" w:rsidR="00BE6F4A" w:rsidRDefault="00000000">
      <w:pPr>
        <w:pStyle w:val="af7"/>
      </w:pPr>
      <w:r>
        <w:t>140 English words  •  Review required</w:t>
      </w:r>
    </w:p>
    <w:p w14:paraId="7BDC4E27" w14:textId="77777777" w:rsidR="00BE6F4A" w:rsidRDefault="00000000">
      <w:pPr>
        <w:pStyle w:val="1"/>
      </w:pPr>
      <w:r>
        <w:t xml:space="preserve">26. Great Taming — </w:t>
      </w:r>
      <w:r>
        <w:t>大畜</w:t>
      </w:r>
      <w:r>
        <w:t xml:space="preserve"> ䷙</w:t>
      </w:r>
    </w:p>
    <w:p w14:paraId="4DAF2441" w14:textId="77777777" w:rsidR="00BE6F4A" w:rsidRDefault="00000000">
      <w:pPr>
        <w:pStyle w:val="21"/>
      </w:pPr>
      <w:r>
        <w:t>Hexagram judgment  |  H26-JUDGMENT</w:t>
      </w:r>
    </w:p>
    <w:p w14:paraId="530EB5A4" w14:textId="77777777" w:rsidR="00BE6F4A" w:rsidRDefault="00000000">
      <w:r>
        <w:rPr>
          <w:b/>
        </w:rPr>
        <w:t xml:space="preserve">Chinese source: </w:t>
      </w:r>
      <w:r>
        <w:t>大畜：利貞，不家食吉，利涉大川。</w:t>
      </w:r>
    </w:p>
    <w:p w14:paraId="765B4139" w14:textId="77777777" w:rsidR="00BE6F4A" w:rsidRDefault="00000000">
      <w:r>
        <w:rPr>
          <w:b/>
        </w:rPr>
        <w:t xml:space="preserve">Traditional Chinese reference: </w:t>
      </w:r>
      <w:r>
        <w:t>大量蓄積，宜堅守正道；不在家中享食、出外任職則吉，宜渡大河。</w:t>
      </w:r>
    </w:p>
    <w:p w14:paraId="25E21016" w14:textId="77777777" w:rsidR="00BE6F4A" w:rsidRDefault="00000000">
      <w:r>
        <w:rPr>
          <w:b/>
        </w:rPr>
        <w:t xml:space="preserve">English essay (working draft): </w:t>
      </w:r>
      <w:r>
        <w:t>In Great Taming, this hexagram judgment sketches the larger situation before its six individual lines are considered. The supplied Traditional Chinese explanation draws attention to a favorable outcome, steadfastness in what is right and an action being favorable under stated conditions.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8FD084" w14:textId="77777777" w:rsidR="00BE6F4A" w:rsidRDefault="00000000">
      <w:pPr>
        <w:pStyle w:val="af7"/>
      </w:pPr>
      <w:r>
        <w:t>138 English words  •  Review required</w:t>
      </w:r>
    </w:p>
    <w:p w14:paraId="643F3E74" w14:textId="77777777" w:rsidR="00BE6F4A" w:rsidRDefault="00000000">
      <w:pPr>
        <w:pStyle w:val="21"/>
      </w:pPr>
      <w:r>
        <w:t>Line 1  |  H26-L1</w:t>
      </w:r>
    </w:p>
    <w:p w14:paraId="694BD48F" w14:textId="77777777" w:rsidR="00BE6F4A" w:rsidRDefault="00000000">
      <w:r>
        <w:rPr>
          <w:b/>
        </w:rPr>
        <w:t xml:space="preserve">Chinese source: </w:t>
      </w:r>
      <w:r>
        <w:t>初九：有厲利已。</w:t>
      </w:r>
    </w:p>
    <w:p w14:paraId="1D266BC9" w14:textId="77777777" w:rsidR="00BE6F4A" w:rsidRDefault="00000000">
      <w:r>
        <w:rPr>
          <w:b/>
        </w:rPr>
        <w:t xml:space="preserve">Traditional Chinese reference: </w:t>
      </w:r>
      <w:r>
        <w:t>前方可能有危險，宜停止。</w:t>
      </w:r>
    </w:p>
    <w:p w14:paraId="6601BED5" w14:textId="77777777" w:rsidR="00BE6F4A" w:rsidRDefault="00000000">
      <w:r>
        <w:rPr>
          <w:b/>
        </w:rPr>
        <w:t xml:space="preserve">English essay (working draft): </w:t>
      </w:r>
      <w:r>
        <w:t>This is line 1 of Great Taming, read from the bottom upward within the six-line sequence. The supplied Traditional Chinese explanation draws attention to a genuinely risky situation, an action being favorable under stated conditions and stopping at the proper point.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02CFC9" w14:textId="77777777" w:rsidR="00BE6F4A" w:rsidRDefault="00000000">
      <w:pPr>
        <w:pStyle w:val="af7"/>
      </w:pPr>
      <w:r>
        <w:t>144 English words  •  Review required</w:t>
      </w:r>
    </w:p>
    <w:p w14:paraId="42EA4D20" w14:textId="77777777" w:rsidR="00BE6F4A" w:rsidRDefault="00000000">
      <w:pPr>
        <w:pStyle w:val="21"/>
      </w:pPr>
      <w:r>
        <w:t>Line 2  |  H26-L2</w:t>
      </w:r>
    </w:p>
    <w:p w14:paraId="319DAF40" w14:textId="77777777" w:rsidR="00BE6F4A" w:rsidRDefault="00000000">
      <w:r>
        <w:rPr>
          <w:b/>
        </w:rPr>
        <w:t xml:space="preserve">Chinese source: </w:t>
      </w:r>
      <w:r>
        <w:t>九二：輿說輹。</w:t>
      </w:r>
    </w:p>
    <w:p w14:paraId="0958EFF0" w14:textId="77777777" w:rsidR="00BE6F4A" w:rsidRDefault="00000000">
      <w:r>
        <w:rPr>
          <w:b/>
        </w:rPr>
        <w:t xml:space="preserve">Traditional Chinese reference: </w:t>
      </w:r>
      <w:r>
        <w:t>車軸脫落，暫時不能前進。</w:t>
      </w:r>
    </w:p>
    <w:p w14:paraId="33F97AD1" w14:textId="77777777" w:rsidR="00BE6F4A" w:rsidRDefault="00000000">
      <w:r>
        <w:rPr>
          <w:b/>
        </w:rPr>
        <w:t xml:space="preserve">English essay (working draft): </w:t>
      </w:r>
      <w:r>
        <w:t xml:space="preserve">This is line 2 of Great Taming, read from the bottom upward within the six-line sequence. The supplied Traditional Chinese explanation draws attention to a vehicle and the ability to travel, a carriage and moving ahead.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w:t>
      </w:r>
      <w:r>
        <w:lastRenderedPageBreak/>
        <w:t>scene first, then consider what the warning or encouragement actually depends on. The text leaves room for uncertainty and does not promise a fixed outcome.</w:t>
      </w:r>
    </w:p>
    <w:p w14:paraId="04E97959" w14:textId="77777777" w:rsidR="00BE6F4A" w:rsidRDefault="00000000">
      <w:pPr>
        <w:pStyle w:val="af7"/>
      </w:pPr>
      <w:r>
        <w:t>136 English words  •  Review required</w:t>
      </w:r>
    </w:p>
    <w:p w14:paraId="0BE10182" w14:textId="77777777" w:rsidR="00BE6F4A" w:rsidRDefault="00000000">
      <w:pPr>
        <w:pStyle w:val="21"/>
      </w:pPr>
      <w:r>
        <w:t>Line 3  |  H26-L3</w:t>
      </w:r>
    </w:p>
    <w:p w14:paraId="52039837" w14:textId="77777777" w:rsidR="00BE6F4A" w:rsidRDefault="00000000">
      <w:r>
        <w:rPr>
          <w:b/>
        </w:rPr>
        <w:t xml:space="preserve">Chinese source: </w:t>
      </w:r>
      <w:r>
        <w:t>九三：良馬逐，利艱貞。曰閑輿衛，利有攸往。</w:t>
      </w:r>
    </w:p>
    <w:p w14:paraId="6EF35476" w14:textId="77777777" w:rsidR="00BE6F4A" w:rsidRDefault="00000000">
      <w:r>
        <w:rPr>
          <w:b/>
        </w:rPr>
        <w:t xml:space="preserve">Traditional Chinese reference: </w:t>
      </w:r>
      <w:r>
        <w:t>良馬競逐；在艱難中堅守正道有利。每天訓練車駕與防衛，適合前往。</w:t>
      </w:r>
    </w:p>
    <w:p w14:paraId="07FC34F2" w14:textId="77777777" w:rsidR="00BE6F4A" w:rsidRDefault="00000000">
      <w:r>
        <w:rPr>
          <w:b/>
        </w:rPr>
        <w:t xml:space="preserve">English essay (working draft): </w:t>
      </w:r>
      <w:r>
        <w:t>This is line 3 of Great Taming, read from the bottom upward within the six-line sequence. The supplied Traditional Chinese explanation draws attention to steadfastness in what is right, moving forward and an action being favorable under stated conditions.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87E7FA" w14:textId="77777777" w:rsidR="00BE6F4A" w:rsidRDefault="00000000">
      <w:pPr>
        <w:pStyle w:val="af7"/>
      </w:pPr>
      <w:r>
        <w:t>140 English words  •  Review required</w:t>
      </w:r>
    </w:p>
    <w:p w14:paraId="05DB4747" w14:textId="77777777" w:rsidR="00BE6F4A" w:rsidRDefault="00000000">
      <w:pPr>
        <w:pStyle w:val="21"/>
      </w:pPr>
      <w:r>
        <w:t>Line 4  |  H26-L4</w:t>
      </w:r>
    </w:p>
    <w:p w14:paraId="484A202C" w14:textId="77777777" w:rsidR="00BE6F4A" w:rsidRDefault="00000000">
      <w:r>
        <w:rPr>
          <w:b/>
        </w:rPr>
        <w:t xml:space="preserve">Chinese source: </w:t>
      </w:r>
      <w:r>
        <w:t>六四：童牛之牿，元吉。</w:t>
      </w:r>
    </w:p>
    <w:p w14:paraId="5EC1065C" w14:textId="77777777" w:rsidR="00BE6F4A" w:rsidRDefault="00000000">
      <w:r>
        <w:rPr>
          <w:b/>
        </w:rPr>
        <w:t xml:space="preserve">Traditional Chinese reference: </w:t>
      </w:r>
      <w:r>
        <w:t>在小牛角上加橫木，及早約束，結果非常吉利。</w:t>
      </w:r>
    </w:p>
    <w:p w14:paraId="2E1DD11D" w14:textId="77777777" w:rsidR="00BE6F4A" w:rsidRDefault="00000000">
      <w:r>
        <w:rPr>
          <w:b/>
        </w:rPr>
        <w:t xml:space="preserve">English essay (working draft): </w:t>
      </w:r>
      <w:r>
        <w:t>This is line 4 of Great Taming, read from the bottom upward within the six-line sequence. The supplied Traditional Chinese explanation draws attention to a favorable outcome, an action being favorable under stated conditions and cattle.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EC0945" w14:textId="77777777" w:rsidR="00BE6F4A" w:rsidRDefault="00000000">
      <w:pPr>
        <w:pStyle w:val="af7"/>
      </w:pPr>
      <w:r>
        <w:t>137 English words  •  Review required</w:t>
      </w:r>
    </w:p>
    <w:p w14:paraId="222C7DB3" w14:textId="77777777" w:rsidR="00BE6F4A" w:rsidRDefault="00000000">
      <w:pPr>
        <w:pStyle w:val="21"/>
      </w:pPr>
      <w:r>
        <w:t>Line 5  |  H26-L5</w:t>
      </w:r>
    </w:p>
    <w:p w14:paraId="1FDF0981" w14:textId="77777777" w:rsidR="00BE6F4A" w:rsidRDefault="00000000">
      <w:r>
        <w:rPr>
          <w:b/>
        </w:rPr>
        <w:t xml:space="preserve">Chinese source: </w:t>
      </w:r>
      <w:r>
        <w:t>六五：豶豕之牙，吉。</w:t>
      </w:r>
    </w:p>
    <w:p w14:paraId="4A7C6CA9" w14:textId="77777777" w:rsidR="00BE6F4A" w:rsidRDefault="00000000">
      <w:r>
        <w:rPr>
          <w:b/>
        </w:rPr>
        <w:t xml:space="preserve">Traditional Chinese reference: </w:t>
      </w:r>
      <w:r>
        <w:t>制止閹豬傷人的牙齒，從根本治理，吉。</w:t>
      </w:r>
    </w:p>
    <w:p w14:paraId="22615E39" w14:textId="77777777" w:rsidR="00BE6F4A" w:rsidRDefault="00000000">
      <w:r>
        <w:rPr>
          <w:b/>
        </w:rPr>
        <w:t xml:space="preserve">English essay (working draft): </w:t>
      </w:r>
      <w:r>
        <w:t>This is line 5 of Great Taming, read from the bottom upward within the six-line sequence. The supplied Traditional Chinese explanation draws attention to a favorable outcome, a pig and stopping at the proper point.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C68677C" w14:textId="77777777" w:rsidR="00BE6F4A" w:rsidRDefault="00000000">
      <w:pPr>
        <w:pStyle w:val="af7"/>
      </w:pPr>
      <w:r>
        <w:t>141 English words  •  Review required</w:t>
      </w:r>
    </w:p>
    <w:p w14:paraId="1C56AB0F" w14:textId="77777777" w:rsidR="00BE6F4A" w:rsidRDefault="00000000">
      <w:pPr>
        <w:pStyle w:val="21"/>
      </w:pPr>
      <w:r>
        <w:t>Line 6  |  H26-L6</w:t>
      </w:r>
    </w:p>
    <w:p w14:paraId="43ED1BF7" w14:textId="77777777" w:rsidR="00BE6F4A" w:rsidRDefault="00000000">
      <w:r>
        <w:rPr>
          <w:b/>
        </w:rPr>
        <w:t xml:space="preserve">Chinese source: </w:t>
      </w:r>
      <w:r>
        <w:t>上九：何天之衢，亨。</w:t>
      </w:r>
    </w:p>
    <w:p w14:paraId="7A56B170" w14:textId="77777777" w:rsidR="00BE6F4A" w:rsidRDefault="00000000">
      <w:r>
        <w:rPr>
          <w:b/>
        </w:rPr>
        <w:t xml:space="preserve">Traditional Chinese reference: </w:t>
      </w:r>
      <w:r>
        <w:t>順利發展於天衢大道，亨通。</w:t>
      </w:r>
    </w:p>
    <w:p w14:paraId="6AE2064D" w14:textId="77777777" w:rsidR="00BE6F4A" w:rsidRDefault="00000000">
      <w:r>
        <w:rPr>
          <w:b/>
        </w:rPr>
        <w:lastRenderedPageBreak/>
        <w:t xml:space="preserve">English essay (working draft): </w:t>
      </w:r>
      <w:r>
        <w:t>This is line 6 of Great Taming, read from the bottom upward within the six-line sequence. The supplied Traditional Chinese explanation draws attention to the possibility of progress and an action being favorable under stated conditions.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C18B879" w14:textId="77777777" w:rsidR="00BE6F4A" w:rsidRDefault="00000000">
      <w:pPr>
        <w:pStyle w:val="af7"/>
      </w:pPr>
      <w:r>
        <w:t>138 English words  •  Review required</w:t>
      </w:r>
    </w:p>
    <w:p w14:paraId="5B69E793" w14:textId="77777777" w:rsidR="00BE6F4A" w:rsidRDefault="00000000">
      <w:pPr>
        <w:pStyle w:val="1"/>
      </w:pPr>
      <w:r>
        <w:t xml:space="preserve">27. Nourishment — </w:t>
      </w:r>
      <w:r>
        <w:t>頤</w:t>
      </w:r>
      <w:r>
        <w:t xml:space="preserve"> ䷚</w:t>
      </w:r>
    </w:p>
    <w:p w14:paraId="08E5E8B8" w14:textId="77777777" w:rsidR="00BE6F4A" w:rsidRDefault="00000000">
      <w:pPr>
        <w:pStyle w:val="21"/>
      </w:pPr>
      <w:r>
        <w:t>Hexagram judgment  |  H27-JUDGMENT</w:t>
      </w:r>
    </w:p>
    <w:p w14:paraId="771D870C" w14:textId="77777777" w:rsidR="00BE6F4A" w:rsidRDefault="00000000">
      <w:r>
        <w:rPr>
          <w:b/>
        </w:rPr>
        <w:t xml:space="preserve">Chinese source: </w:t>
      </w:r>
      <w:r>
        <w:t>頤：貞吉。觀頤，自求口實。</w:t>
      </w:r>
    </w:p>
    <w:p w14:paraId="42D2DE01" w14:textId="77777777" w:rsidR="00BE6F4A" w:rsidRDefault="00000000">
      <w:r>
        <w:rPr>
          <w:b/>
        </w:rPr>
        <w:t xml:space="preserve">Traditional Chinese reference: </w:t>
      </w:r>
      <w:r>
        <w:t>頤養之道，堅守正道則吉；觀察如何養人，也看自己靠什麼養生。</w:t>
      </w:r>
    </w:p>
    <w:p w14:paraId="2E9BB5F0" w14:textId="77777777" w:rsidR="00BE6F4A" w:rsidRDefault="00000000">
      <w:r>
        <w:rPr>
          <w:b/>
        </w:rPr>
        <w:t xml:space="preserve">English essay (working draft): </w:t>
      </w:r>
      <w:r>
        <w:t>In Nourishment, this hexagram judgment sketches the larger situation before its six individual lines are considered. The supplied Traditional Chinese explanation draws attention to a favorable outcome and steadfastness in what is right.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69F8F68" w14:textId="77777777" w:rsidR="00BE6F4A" w:rsidRDefault="00000000">
      <w:pPr>
        <w:pStyle w:val="af7"/>
      </w:pPr>
      <w:r>
        <w:t>130 English words  •  Review required</w:t>
      </w:r>
    </w:p>
    <w:p w14:paraId="524D4CBE" w14:textId="77777777" w:rsidR="00BE6F4A" w:rsidRDefault="00000000">
      <w:pPr>
        <w:pStyle w:val="21"/>
      </w:pPr>
      <w:r>
        <w:t>Line 1  |  H27-L1</w:t>
      </w:r>
    </w:p>
    <w:p w14:paraId="7A85E532" w14:textId="77777777" w:rsidR="00BE6F4A" w:rsidRDefault="00000000">
      <w:r>
        <w:rPr>
          <w:b/>
        </w:rPr>
        <w:t xml:space="preserve">Chinese source: </w:t>
      </w:r>
      <w:r>
        <w:t>初九：舍爾靈龜，觀我朵頤，凶。</w:t>
      </w:r>
    </w:p>
    <w:p w14:paraId="7DB696A3" w14:textId="77777777" w:rsidR="00BE6F4A" w:rsidRDefault="00000000">
      <w:r>
        <w:rPr>
          <w:b/>
        </w:rPr>
        <w:t xml:space="preserve">Traditional Chinese reference: </w:t>
      </w:r>
      <w:r>
        <w:t>捨棄自己的靈龜，反而看我鼓腮進食，結果凶險。</w:t>
      </w:r>
    </w:p>
    <w:p w14:paraId="60BDE592" w14:textId="77777777" w:rsidR="00BE6F4A" w:rsidRDefault="00000000">
      <w:r>
        <w:rPr>
          <w:b/>
        </w:rPr>
        <w:t xml:space="preserve">English essay (working draft): </w:t>
      </w:r>
      <w:r>
        <w:t>This is line 1 of Nourishment, read from the bottom upward within the six-line sequence. The supplied Traditional Chinese explanation draws attention to a dangerous or unfavorable outcome, food or nourishment and moving ahead.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01D03B4" w14:textId="77777777" w:rsidR="00BE6F4A" w:rsidRDefault="00000000">
      <w:pPr>
        <w:pStyle w:val="af7"/>
      </w:pPr>
      <w:r>
        <w:t>137 English words  •  Review required</w:t>
      </w:r>
    </w:p>
    <w:p w14:paraId="2423FF49" w14:textId="77777777" w:rsidR="00BE6F4A" w:rsidRDefault="00000000">
      <w:pPr>
        <w:pStyle w:val="21"/>
      </w:pPr>
      <w:r>
        <w:t>Line 2  |  H27-L2</w:t>
      </w:r>
    </w:p>
    <w:p w14:paraId="140566C5" w14:textId="77777777" w:rsidR="00BE6F4A" w:rsidRDefault="00000000">
      <w:r>
        <w:rPr>
          <w:b/>
        </w:rPr>
        <w:t xml:space="preserve">Chinese source: </w:t>
      </w:r>
      <w:r>
        <w:t>六二：顛頤，拂經，于丘頤，征凶。</w:t>
      </w:r>
    </w:p>
    <w:p w14:paraId="2E443F7A" w14:textId="77777777" w:rsidR="00BE6F4A" w:rsidRDefault="00000000">
      <w:r>
        <w:rPr>
          <w:b/>
        </w:rPr>
        <w:t xml:space="preserve">Traditional Chinese reference: </w:t>
      </w:r>
      <w:r>
        <w:t>顛倒求養、違背常道，向高處求食，前往結果凶險。</w:t>
      </w:r>
    </w:p>
    <w:p w14:paraId="0B43EFBC" w14:textId="77777777" w:rsidR="00BE6F4A" w:rsidRDefault="00000000">
      <w:r>
        <w:rPr>
          <w:b/>
        </w:rPr>
        <w:t xml:space="preserve">English essay (working draft): </w:t>
      </w:r>
      <w:r>
        <w:t xml:space="preserve">This is line 2 of Nourishment, read from the bottom upward within the six-line sequence. The supplied Traditional Chinese explanation draws attention to a dangerous or unfavorable outcome, setting out on a consequential undertaking and moving forward.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w:t>
      </w:r>
      <w:r>
        <w:lastRenderedPageBreak/>
        <w:t>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50AC8E" w14:textId="77777777" w:rsidR="00BE6F4A" w:rsidRDefault="00000000">
      <w:pPr>
        <w:pStyle w:val="af7"/>
      </w:pPr>
      <w:r>
        <w:t>139 English words  •  Review required</w:t>
      </w:r>
    </w:p>
    <w:p w14:paraId="59F89256" w14:textId="77777777" w:rsidR="00BE6F4A" w:rsidRDefault="00000000">
      <w:pPr>
        <w:pStyle w:val="21"/>
      </w:pPr>
      <w:r>
        <w:t>Line 3  |  H27-L3</w:t>
      </w:r>
    </w:p>
    <w:p w14:paraId="3012C369" w14:textId="77777777" w:rsidR="00BE6F4A" w:rsidRDefault="00000000">
      <w:r>
        <w:rPr>
          <w:b/>
        </w:rPr>
        <w:t xml:space="preserve">Chinese source: </w:t>
      </w:r>
      <w:r>
        <w:t>六三：拂頤，貞凶，十年勿用，无攸利。</w:t>
      </w:r>
    </w:p>
    <w:p w14:paraId="5ADF68A3" w14:textId="77777777" w:rsidR="00BE6F4A" w:rsidRDefault="00000000">
      <w:r>
        <w:rPr>
          <w:b/>
        </w:rPr>
        <w:t xml:space="preserve">Traditional Chinese reference: </w:t>
      </w:r>
      <w:r>
        <w:t>違背頤養正道，固守則凶；十年不可施用，沒有利益。</w:t>
      </w:r>
    </w:p>
    <w:p w14:paraId="47BE18B8" w14:textId="77777777" w:rsidR="00BE6F4A" w:rsidRDefault="00000000">
      <w:r>
        <w:rPr>
          <w:b/>
        </w:rPr>
        <w:t xml:space="preserve">English essay (working draft): </w:t>
      </w:r>
      <w:r>
        <w:t>This is line 3 of Nourishment, read from the bottom upward within the six-line sequence. The supplied Traditional Chinese explanation draws attention to a dangerous or unfavorable outcome, steadfastness in what is right and an action being favorable under stated conditions.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2C72D13" w14:textId="77777777" w:rsidR="00BE6F4A" w:rsidRDefault="00000000">
      <w:pPr>
        <w:pStyle w:val="af7"/>
      </w:pPr>
      <w:r>
        <w:t>142 English words  •  Review required</w:t>
      </w:r>
    </w:p>
    <w:p w14:paraId="0E1910C4" w14:textId="77777777" w:rsidR="00BE6F4A" w:rsidRDefault="00000000">
      <w:pPr>
        <w:pStyle w:val="21"/>
      </w:pPr>
      <w:r>
        <w:t>Line 4  |  H27-L4</w:t>
      </w:r>
    </w:p>
    <w:p w14:paraId="72A4E107" w14:textId="77777777" w:rsidR="00BE6F4A" w:rsidRDefault="00000000">
      <w:r>
        <w:rPr>
          <w:b/>
        </w:rPr>
        <w:t xml:space="preserve">Chinese source: </w:t>
      </w:r>
      <w:r>
        <w:t>六四：顛頤吉，虎視眈眈，其欲逐逐，无咎。</w:t>
      </w:r>
    </w:p>
    <w:p w14:paraId="3A59C1BB" w14:textId="77777777" w:rsidR="00BE6F4A" w:rsidRDefault="00000000">
      <w:r>
        <w:rPr>
          <w:b/>
        </w:rPr>
        <w:t xml:space="preserve">Traditional Chinese reference: </w:t>
      </w:r>
      <w:r>
        <w:t>向下求養可吉；像老虎專注凝視，欲求不止，仍不會有過錯或災禍。</w:t>
      </w:r>
    </w:p>
    <w:p w14:paraId="2069E3E6" w14:textId="77777777" w:rsidR="00BE6F4A" w:rsidRDefault="00000000">
      <w:r>
        <w:rPr>
          <w:b/>
        </w:rPr>
        <w:t xml:space="preserve">English essay (working draft): </w:t>
      </w:r>
      <w:r>
        <w:t>This is line 4 of Nourishment, read from the bottom upward within the six-line sequence. The supplied Traditional Chinese explanation draws attention to freedom from blame when the conditions are handled properly, a favorable outcome and a tiger.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958B48A" w14:textId="77777777" w:rsidR="00BE6F4A" w:rsidRDefault="00000000">
      <w:pPr>
        <w:pStyle w:val="af7"/>
      </w:pPr>
      <w:r>
        <w:t>141 English words  •  Review required</w:t>
      </w:r>
    </w:p>
    <w:p w14:paraId="7B12DEA2" w14:textId="77777777" w:rsidR="00BE6F4A" w:rsidRDefault="00000000">
      <w:pPr>
        <w:pStyle w:val="21"/>
      </w:pPr>
      <w:r>
        <w:t>Line 5  |  H27-L5</w:t>
      </w:r>
    </w:p>
    <w:p w14:paraId="1DF3D827" w14:textId="77777777" w:rsidR="00BE6F4A" w:rsidRDefault="00000000">
      <w:r>
        <w:rPr>
          <w:b/>
        </w:rPr>
        <w:t xml:space="preserve">Chinese source: </w:t>
      </w:r>
      <w:r>
        <w:t>六五：拂經，居貞吉，不可涉大川。</w:t>
      </w:r>
    </w:p>
    <w:p w14:paraId="2EB807D7" w14:textId="77777777" w:rsidR="00BE6F4A" w:rsidRDefault="00000000">
      <w:r>
        <w:rPr>
          <w:b/>
        </w:rPr>
        <w:t xml:space="preserve">Traditional Chinese reference: </w:t>
      </w:r>
      <w:r>
        <w:t>違反常道，安居堅守正道可吉，但不可渡大河。</w:t>
      </w:r>
    </w:p>
    <w:p w14:paraId="65119B5E" w14:textId="77777777" w:rsidR="00BE6F4A" w:rsidRDefault="00000000">
      <w:r>
        <w:rPr>
          <w:b/>
        </w:rPr>
        <w:t xml:space="preserve">English essay (working draft): </w:t>
      </w:r>
      <w:r>
        <w:t>This is line 5 of Nourishment, read from the bottom upward within the six-line sequence. The supplied Traditional Chinese explanation draws attention to a favorable outcome, steadfastness in what is right and a great river or major crossing.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82644D" w14:textId="77777777" w:rsidR="00BE6F4A" w:rsidRDefault="00000000">
      <w:pPr>
        <w:pStyle w:val="af7"/>
      </w:pPr>
      <w:r>
        <w:t>140 English words  •  Review required</w:t>
      </w:r>
    </w:p>
    <w:p w14:paraId="784EC12D" w14:textId="77777777" w:rsidR="00BE6F4A" w:rsidRDefault="00000000">
      <w:pPr>
        <w:pStyle w:val="21"/>
      </w:pPr>
      <w:r>
        <w:t>Line 6  |  H27-L6</w:t>
      </w:r>
    </w:p>
    <w:p w14:paraId="0055C813" w14:textId="77777777" w:rsidR="00BE6F4A" w:rsidRDefault="00000000">
      <w:r>
        <w:rPr>
          <w:b/>
        </w:rPr>
        <w:t xml:space="preserve">Chinese source: </w:t>
      </w:r>
      <w:r>
        <w:t>上九：由頤，厲吉，利涉大川。</w:t>
      </w:r>
    </w:p>
    <w:p w14:paraId="75E92397" w14:textId="77777777" w:rsidR="00BE6F4A" w:rsidRDefault="00000000">
      <w:r>
        <w:rPr>
          <w:b/>
        </w:rPr>
        <w:lastRenderedPageBreak/>
        <w:t xml:space="preserve">Traditional Chinese reference: </w:t>
      </w:r>
      <w:r>
        <w:t>眾人由此得到頤養。雖然危而吉，宜渡大河。</w:t>
      </w:r>
    </w:p>
    <w:p w14:paraId="0C075BE2" w14:textId="77777777" w:rsidR="00BE6F4A" w:rsidRDefault="00000000">
      <w:r>
        <w:rPr>
          <w:b/>
        </w:rPr>
        <w:t xml:space="preserve">English essay (working draft): </w:t>
      </w:r>
      <w:r>
        <w:t>This is line 6 of Nourishment, read from the bottom upward within the six-line sequence. The supplied Traditional Chinese explanation draws attention to a favorable outcome, a genuinely risky situation and an action being favorable under stated conditions.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15CB0EA" w14:textId="77777777" w:rsidR="00BE6F4A" w:rsidRDefault="00000000">
      <w:pPr>
        <w:pStyle w:val="af7"/>
      </w:pPr>
      <w:r>
        <w:t>140 English words  •  Review required</w:t>
      </w:r>
    </w:p>
    <w:p w14:paraId="2BFBC33F" w14:textId="77777777" w:rsidR="00BE6F4A" w:rsidRDefault="00000000">
      <w:pPr>
        <w:pStyle w:val="1"/>
      </w:pPr>
      <w:r>
        <w:t xml:space="preserve">28. Great Exceeding — </w:t>
      </w:r>
      <w:r>
        <w:t>大過</w:t>
      </w:r>
      <w:r>
        <w:t xml:space="preserve"> ䷛</w:t>
      </w:r>
    </w:p>
    <w:p w14:paraId="747E113D" w14:textId="77777777" w:rsidR="00BE6F4A" w:rsidRDefault="00000000">
      <w:pPr>
        <w:pStyle w:val="21"/>
      </w:pPr>
      <w:r>
        <w:t>Hexagram judgment  |  H28-JUDGMENT</w:t>
      </w:r>
    </w:p>
    <w:p w14:paraId="23684AB2" w14:textId="77777777" w:rsidR="00BE6F4A" w:rsidRDefault="00000000">
      <w:r>
        <w:rPr>
          <w:b/>
        </w:rPr>
        <w:t xml:space="preserve">Chinese source: </w:t>
      </w:r>
      <w:r>
        <w:t>大過：棟橈，利有攸往，亨。</w:t>
      </w:r>
    </w:p>
    <w:p w14:paraId="73065A1D" w14:textId="77777777" w:rsidR="00BE6F4A" w:rsidRDefault="00000000">
      <w:r>
        <w:rPr>
          <w:b/>
        </w:rPr>
        <w:t xml:space="preserve">Traditional Chinese reference: </w:t>
      </w:r>
      <w:r>
        <w:t>承重過大，棟木彎曲；要出發做事有利，可以順利發展。</w:t>
      </w:r>
    </w:p>
    <w:p w14:paraId="55BC075D" w14:textId="77777777" w:rsidR="00BE6F4A" w:rsidRDefault="00000000">
      <w:r>
        <w:rPr>
          <w:b/>
        </w:rPr>
        <w:t xml:space="preserve">English essay (working draft): </w:t>
      </w:r>
      <w:r>
        <w:t>In Great Exceeding, this hexagram judgment sketches the larger situation before its six individual lines are considered. The supplied Traditional Chinese explanation draws attention to the possibility of progress, moving forward and an action being favorable under stated conditions.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9736C4E" w14:textId="77777777" w:rsidR="00BE6F4A" w:rsidRDefault="00000000">
      <w:pPr>
        <w:pStyle w:val="af7"/>
      </w:pPr>
      <w:r>
        <w:t>136 English words  •  Review required</w:t>
      </w:r>
    </w:p>
    <w:p w14:paraId="4C0EA6EE" w14:textId="77777777" w:rsidR="00BE6F4A" w:rsidRDefault="00000000">
      <w:pPr>
        <w:pStyle w:val="21"/>
      </w:pPr>
      <w:r>
        <w:t>Line 1  |  H28-L1</w:t>
      </w:r>
    </w:p>
    <w:p w14:paraId="6926D3F2" w14:textId="77777777" w:rsidR="00BE6F4A" w:rsidRDefault="00000000">
      <w:r>
        <w:rPr>
          <w:b/>
        </w:rPr>
        <w:t xml:space="preserve">Chinese source: </w:t>
      </w:r>
      <w:r>
        <w:t>初六：藉用白茅，无咎。</w:t>
      </w:r>
    </w:p>
    <w:p w14:paraId="119DE2CD" w14:textId="77777777" w:rsidR="00BE6F4A" w:rsidRDefault="00000000">
      <w:r>
        <w:rPr>
          <w:b/>
        </w:rPr>
        <w:t xml:space="preserve">Traditional Chinese reference: </w:t>
      </w:r>
      <w:r>
        <w:t>用潔白茅草墊底，極為慎重，不會有過錯或災禍。</w:t>
      </w:r>
    </w:p>
    <w:p w14:paraId="71129DEC" w14:textId="77777777" w:rsidR="00BE6F4A" w:rsidRDefault="00000000">
      <w:r>
        <w:rPr>
          <w:b/>
        </w:rPr>
        <w:t xml:space="preserve">English essay (working draft): </w:t>
      </w:r>
      <w:r>
        <w:t>This is line 1 of Great Exceeding, read from the bottom upward within the six-line sequence. The supplied Traditional Chinese explanation draws attention to freedom from blame when the conditions are handled properly.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2416390" w14:textId="77777777" w:rsidR="00BE6F4A" w:rsidRDefault="00000000">
      <w:pPr>
        <w:pStyle w:val="af7"/>
      </w:pPr>
      <w:r>
        <w:t>138 English words  •  Review required</w:t>
      </w:r>
    </w:p>
    <w:p w14:paraId="51957CD4" w14:textId="77777777" w:rsidR="00BE6F4A" w:rsidRDefault="00000000">
      <w:pPr>
        <w:pStyle w:val="21"/>
      </w:pPr>
      <w:r>
        <w:t>Line 2  |  H28-L2</w:t>
      </w:r>
    </w:p>
    <w:p w14:paraId="6EE2B20C" w14:textId="77777777" w:rsidR="00BE6F4A" w:rsidRDefault="00000000">
      <w:r>
        <w:rPr>
          <w:b/>
        </w:rPr>
        <w:t xml:space="preserve">Chinese source: </w:t>
      </w:r>
      <w:r>
        <w:t>九二：枯楊生稊，老夫得其女妻，无不利。</w:t>
      </w:r>
    </w:p>
    <w:p w14:paraId="09D558D2" w14:textId="77777777" w:rsidR="00BE6F4A" w:rsidRDefault="00000000">
      <w:r>
        <w:rPr>
          <w:b/>
        </w:rPr>
        <w:t xml:space="preserve">Traditional Chinese reference: </w:t>
      </w:r>
      <w:r>
        <w:t>枯楊長出新芽，老夫娶年輕妻子，無不利。</w:t>
      </w:r>
    </w:p>
    <w:p w14:paraId="58BD177A" w14:textId="77777777" w:rsidR="00BE6F4A" w:rsidRDefault="00000000">
      <w:r>
        <w:rPr>
          <w:b/>
        </w:rPr>
        <w:t xml:space="preserve">English essay (working draft): </w:t>
      </w:r>
      <w:r>
        <w:t xml:space="preserve">This is line 2 of Great Exceeding, read from the bottom upward within the six-line sequence. The supplied Traditional Chinese explanation draws attention to a warning against the action, a woman within an ancient social setting and a husband within an ancient social setting. At the second line, the situation begins to take shape; </w:t>
      </w:r>
      <w:r>
        <w:lastRenderedPageBreak/>
        <w:t>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93A7D15" w14:textId="77777777" w:rsidR="00BE6F4A" w:rsidRDefault="00000000">
      <w:pPr>
        <w:pStyle w:val="af7"/>
      </w:pPr>
      <w:r>
        <w:t>146 English words  •  Review required</w:t>
      </w:r>
    </w:p>
    <w:p w14:paraId="03DD7FB3" w14:textId="77777777" w:rsidR="00BE6F4A" w:rsidRDefault="00000000">
      <w:pPr>
        <w:pStyle w:val="21"/>
      </w:pPr>
      <w:r>
        <w:t>Line 3  |  H28-L3</w:t>
      </w:r>
    </w:p>
    <w:p w14:paraId="6378AD2C" w14:textId="77777777" w:rsidR="00BE6F4A" w:rsidRDefault="00000000">
      <w:r>
        <w:rPr>
          <w:b/>
        </w:rPr>
        <w:t xml:space="preserve">Chinese source: </w:t>
      </w:r>
      <w:r>
        <w:t>九三：棟橈，凶。</w:t>
      </w:r>
    </w:p>
    <w:p w14:paraId="27986533" w14:textId="77777777" w:rsidR="00BE6F4A" w:rsidRDefault="00000000">
      <w:r>
        <w:rPr>
          <w:b/>
        </w:rPr>
        <w:t xml:space="preserve">Traditional Chinese reference: </w:t>
      </w:r>
      <w:r>
        <w:t>棟木彎曲，結果凶險。</w:t>
      </w:r>
    </w:p>
    <w:p w14:paraId="1C6F24CE" w14:textId="77777777" w:rsidR="00BE6F4A" w:rsidRDefault="00000000">
      <w:r>
        <w:rPr>
          <w:b/>
        </w:rPr>
        <w:t xml:space="preserve">English essay (working draft): </w:t>
      </w:r>
      <w:r>
        <w:t>This is line 3 of Great Exceeding, read from the bottom upward within the six-line sequence. The supplied Traditional Chinese explanation draws attention to a dangerous or unfavorable outcome.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EE3AD0D" w14:textId="77777777" w:rsidR="00BE6F4A" w:rsidRDefault="00000000">
      <w:pPr>
        <w:pStyle w:val="af7"/>
      </w:pPr>
      <w:r>
        <w:t>132 English words  •  Review required</w:t>
      </w:r>
    </w:p>
    <w:p w14:paraId="2F72D119" w14:textId="77777777" w:rsidR="00BE6F4A" w:rsidRDefault="00000000">
      <w:pPr>
        <w:pStyle w:val="21"/>
      </w:pPr>
      <w:r>
        <w:t>Line 4  |  H28-L4</w:t>
      </w:r>
    </w:p>
    <w:p w14:paraId="62CC6BD8" w14:textId="77777777" w:rsidR="00BE6F4A" w:rsidRDefault="00000000">
      <w:r>
        <w:rPr>
          <w:b/>
        </w:rPr>
        <w:t xml:space="preserve">Chinese source: </w:t>
      </w:r>
      <w:r>
        <w:t>九四：棟隆，吉。有它吝。</w:t>
      </w:r>
    </w:p>
    <w:p w14:paraId="57522D69" w14:textId="77777777" w:rsidR="00BE6F4A" w:rsidRDefault="00000000">
      <w:r>
        <w:rPr>
          <w:b/>
        </w:rPr>
        <w:t xml:space="preserve">Traditional Chinese reference: </w:t>
      </w:r>
      <w:r>
        <w:t>棟木隆起能承重，吉。如果另有私心則有憾。</w:t>
      </w:r>
    </w:p>
    <w:p w14:paraId="06A4FD39" w14:textId="77777777" w:rsidR="00BE6F4A" w:rsidRDefault="00000000">
      <w:r>
        <w:rPr>
          <w:b/>
        </w:rPr>
        <w:t xml:space="preserve">English essay (working draft): </w:t>
      </w:r>
      <w:r>
        <w:t>This is line 4 of Great Exceeding, read from the bottom upward within the six-line sequence. The supplied Traditional Chinese explanation draws attention to a favorable outcome and difficulty or grounds for regret.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29332A7" w14:textId="77777777" w:rsidR="00BE6F4A" w:rsidRDefault="00000000">
      <w:pPr>
        <w:pStyle w:val="af7"/>
      </w:pPr>
      <w:r>
        <w:t>132 English words  •  Review required</w:t>
      </w:r>
    </w:p>
    <w:p w14:paraId="640AD3F5" w14:textId="77777777" w:rsidR="00BE6F4A" w:rsidRDefault="00000000">
      <w:pPr>
        <w:pStyle w:val="21"/>
      </w:pPr>
      <w:r>
        <w:t>Line 5  |  H28-L5</w:t>
      </w:r>
    </w:p>
    <w:p w14:paraId="0E724D0E" w14:textId="77777777" w:rsidR="00BE6F4A" w:rsidRDefault="00000000">
      <w:r>
        <w:rPr>
          <w:b/>
        </w:rPr>
        <w:t xml:space="preserve">Chinese source: </w:t>
      </w:r>
      <w:r>
        <w:t>九五：枯楊生華，老婦得其士夫，无咎无譽。</w:t>
      </w:r>
    </w:p>
    <w:p w14:paraId="5202BD8B" w14:textId="77777777" w:rsidR="00BE6F4A" w:rsidRDefault="00000000">
      <w:r>
        <w:rPr>
          <w:b/>
        </w:rPr>
        <w:t xml:space="preserve">Traditional Chinese reference: </w:t>
      </w:r>
      <w:r>
        <w:t>枯楊開花，老婦得年輕丈夫；不會有過錯或災禍，也沒有稱譽。</w:t>
      </w:r>
    </w:p>
    <w:p w14:paraId="4E2E64D2" w14:textId="77777777" w:rsidR="00BE6F4A" w:rsidRDefault="00000000">
      <w:r>
        <w:rPr>
          <w:b/>
        </w:rPr>
        <w:t xml:space="preserve">English essay (working draft): </w:t>
      </w:r>
      <w:r>
        <w:t>This is line 5 of Great Exceeding, read from the bottom upward within the six-line sequence. The supplied Traditional Chinese explanation draws attention to freedom from blame when the conditions are handled properly, a woman within an ancient social setting and a husband within an ancient social setting.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4DEB8A2" w14:textId="77777777" w:rsidR="00BE6F4A" w:rsidRDefault="00000000">
      <w:pPr>
        <w:pStyle w:val="af7"/>
      </w:pPr>
      <w:r>
        <w:t>150 English words  •  Review required</w:t>
      </w:r>
    </w:p>
    <w:p w14:paraId="4F5E11B7" w14:textId="77777777" w:rsidR="00BE6F4A" w:rsidRDefault="00000000">
      <w:pPr>
        <w:pStyle w:val="21"/>
      </w:pPr>
      <w:r>
        <w:lastRenderedPageBreak/>
        <w:t>Line 6  |  H28-L6</w:t>
      </w:r>
    </w:p>
    <w:p w14:paraId="66DA84C7" w14:textId="77777777" w:rsidR="00BE6F4A" w:rsidRDefault="00000000">
      <w:r>
        <w:rPr>
          <w:b/>
        </w:rPr>
        <w:t xml:space="preserve">Chinese source: </w:t>
      </w:r>
      <w:r>
        <w:t>上六：過涉滅頂，凶，无咎。</w:t>
      </w:r>
    </w:p>
    <w:p w14:paraId="6824A453" w14:textId="77777777" w:rsidR="00BE6F4A" w:rsidRDefault="00000000">
      <w:r>
        <w:rPr>
          <w:b/>
        </w:rPr>
        <w:t xml:space="preserve">Traditional Chinese reference: </w:t>
      </w:r>
      <w:r>
        <w:t>涉水過深淹沒頭頂，凶；為義而為，無所歸咎。</w:t>
      </w:r>
    </w:p>
    <w:p w14:paraId="60C102C8" w14:textId="77777777" w:rsidR="00BE6F4A" w:rsidRDefault="00000000">
      <w:r>
        <w:rPr>
          <w:b/>
        </w:rPr>
        <w:t xml:space="preserve">English essay (working draft): </w:t>
      </w:r>
      <w:r>
        <w:t>This is line 6 of Great Exceeding, read from the bottom upward within the six-line sequence. The supplied Traditional Chinese explanation draws attention to freedom from blame when the conditions are handled properly, a dangerous or unfavorable outcome and water and the danger or support it can provide.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7948B72" w14:textId="77777777" w:rsidR="00BE6F4A" w:rsidRDefault="00000000">
      <w:pPr>
        <w:pStyle w:val="af7"/>
      </w:pPr>
      <w:r>
        <w:t>150 English words  •  Review required</w:t>
      </w:r>
    </w:p>
    <w:p w14:paraId="48B6779E" w14:textId="77777777" w:rsidR="00BE6F4A" w:rsidRDefault="00000000">
      <w:pPr>
        <w:pStyle w:val="1"/>
      </w:pPr>
      <w:r>
        <w:t xml:space="preserve">29. The Abysmal Water — </w:t>
      </w:r>
      <w:r>
        <w:t>坎</w:t>
      </w:r>
      <w:r>
        <w:t xml:space="preserve"> ䷜</w:t>
      </w:r>
    </w:p>
    <w:p w14:paraId="1B17D51F" w14:textId="77777777" w:rsidR="00BE6F4A" w:rsidRDefault="00000000">
      <w:pPr>
        <w:pStyle w:val="21"/>
      </w:pPr>
      <w:r>
        <w:t>Hexagram judgment  |  H29-JUDGMENT</w:t>
      </w:r>
    </w:p>
    <w:p w14:paraId="7C57CF3D" w14:textId="77777777" w:rsidR="00BE6F4A" w:rsidRDefault="00000000">
      <w:r>
        <w:rPr>
          <w:b/>
        </w:rPr>
        <w:t xml:space="preserve">Chinese source: </w:t>
      </w:r>
      <w:r>
        <w:t>習坎：有孚，維心亨。行有尚。</w:t>
      </w:r>
    </w:p>
    <w:p w14:paraId="4FB65437" w14:textId="77777777" w:rsidR="00BE6F4A" w:rsidRDefault="00000000">
      <w:r>
        <w:rPr>
          <w:b/>
        </w:rPr>
        <w:t xml:space="preserve">Traditional Chinese reference: </w:t>
      </w:r>
      <w:r>
        <w:t>重重險陷之中仍有誠信，內心因而順利發展；付諸行動值得崇尚。</w:t>
      </w:r>
    </w:p>
    <w:p w14:paraId="20C9A1F7" w14:textId="77777777" w:rsidR="00BE6F4A" w:rsidRDefault="00000000">
      <w:r>
        <w:rPr>
          <w:b/>
        </w:rPr>
        <w:t xml:space="preserve">English essay (working draft): </w:t>
      </w:r>
      <w:r>
        <w:t>In The Abysmal Water, this hexagram judgment sketches the larger situation before its six individual lines are considered. The supplied Traditional Chinese explanation draws attention to the possibility of progress, trustworthiness and sincere confidence and an action being favorable under stated conditions.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2574E5A" w14:textId="77777777" w:rsidR="00BE6F4A" w:rsidRDefault="00000000">
      <w:pPr>
        <w:pStyle w:val="af7"/>
      </w:pPr>
      <w:r>
        <w:t>141 English words  •  Review required</w:t>
      </w:r>
    </w:p>
    <w:p w14:paraId="1A65D9CB" w14:textId="77777777" w:rsidR="00BE6F4A" w:rsidRDefault="00000000">
      <w:pPr>
        <w:pStyle w:val="21"/>
      </w:pPr>
      <w:r>
        <w:t>Line 1  |  H29-L1</w:t>
      </w:r>
    </w:p>
    <w:p w14:paraId="50610767" w14:textId="77777777" w:rsidR="00BE6F4A" w:rsidRDefault="00000000">
      <w:r>
        <w:rPr>
          <w:b/>
        </w:rPr>
        <w:t xml:space="preserve">Chinese source: </w:t>
      </w:r>
      <w:r>
        <w:t>初六：習坎，入于坎窞，凶。</w:t>
      </w:r>
    </w:p>
    <w:p w14:paraId="3565DF46" w14:textId="77777777" w:rsidR="00BE6F4A" w:rsidRDefault="00000000">
      <w:r>
        <w:rPr>
          <w:b/>
        </w:rPr>
        <w:t xml:space="preserve">Traditional Chinese reference: </w:t>
      </w:r>
      <w:r>
        <w:t>陷阱重重，又落入深坑，結果凶險。</w:t>
      </w:r>
    </w:p>
    <w:p w14:paraId="203346A4" w14:textId="77777777" w:rsidR="00BE6F4A" w:rsidRDefault="00000000">
      <w:r>
        <w:rPr>
          <w:b/>
        </w:rPr>
        <w:t xml:space="preserve">English essay (working draft): </w:t>
      </w:r>
      <w:r>
        <w:t>This is line 1 of The Abysmal Water, read from the bottom upward within the six-line sequence. The supplied Traditional Chinese explanation draws attention to a dangerous or unfavorable outcome.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A29BC9F" w14:textId="77777777" w:rsidR="00BE6F4A" w:rsidRDefault="00000000">
      <w:pPr>
        <w:pStyle w:val="af7"/>
      </w:pPr>
      <w:r>
        <w:t>135 English words  •  Review required</w:t>
      </w:r>
    </w:p>
    <w:p w14:paraId="5E35FEB2" w14:textId="77777777" w:rsidR="00BE6F4A" w:rsidRDefault="00000000">
      <w:pPr>
        <w:pStyle w:val="21"/>
      </w:pPr>
      <w:r>
        <w:t>Line 2  |  H29-L2</w:t>
      </w:r>
    </w:p>
    <w:p w14:paraId="5878D1D2" w14:textId="77777777" w:rsidR="00BE6F4A" w:rsidRDefault="00000000">
      <w:r>
        <w:rPr>
          <w:b/>
        </w:rPr>
        <w:t xml:space="preserve">Chinese source: </w:t>
      </w:r>
      <w:r>
        <w:t>九二：坎有險，求小得。</w:t>
      </w:r>
    </w:p>
    <w:p w14:paraId="2E16595B" w14:textId="77777777" w:rsidR="00BE6F4A" w:rsidRDefault="00000000">
      <w:r>
        <w:rPr>
          <w:b/>
        </w:rPr>
        <w:t xml:space="preserve">Traditional Chinese reference: </w:t>
      </w:r>
      <w:r>
        <w:t>身處險中，只能求得小收穫。</w:t>
      </w:r>
    </w:p>
    <w:p w14:paraId="2A6EB966" w14:textId="77777777" w:rsidR="00BE6F4A" w:rsidRDefault="00000000">
      <w:r>
        <w:rPr>
          <w:b/>
        </w:rPr>
        <w:lastRenderedPageBreak/>
        <w:t xml:space="preserve">English essay (working draft): </w:t>
      </w:r>
      <w:r>
        <w:t>This is line 2 of The Abysmal Water, read from the bottom upward within the six-line sequence. The supplied Traditional Chinese explanation draws attention to something being gained.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CB4083" w14:textId="77777777" w:rsidR="00BE6F4A" w:rsidRDefault="00000000">
      <w:pPr>
        <w:pStyle w:val="af7"/>
      </w:pPr>
      <w:r>
        <w:t>132 English words  •  Review required</w:t>
      </w:r>
    </w:p>
    <w:p w14:paraId="3476E637" w14:textId="77777777" w:rsidR="00BE6F4A" w:rsidRDefault="00000000">
      <w:pPr>
        <w:pStyle w:val="21"/>
      </w:pPr>
      <w:r>
        <w:t>Line 3  |  H29-L3</w:t>
      </w:r>
    </w:p>
    <w:p w14:paraId="506A92F0" w14:textId="77777777" w:rsidR="00BE6F4A" w:rsidRDefault="00000000">
      <w:r>
        <w:rPr>
          <w:b/>
        </w:rPr>
        <w:t xml:space="preserve">Chinese source: </w:t>
      </w:r>
      <w:r>
        <w:t>六三：來之坎坎，險且枕，入于坎窞，勿用。</w:t>
      </w:r>
    </w:p>
    <w:p w14:paraId="2393DB8E" w14:textId="77777777" w:rsidR="00BE6F4A" w:rsidRDefault="00000000">
      <w:r>
        <w:rPr>
          <w:b/>
        </w:rPr>
        <w:t xml:space="preserve">Traditional Chinese reference: </w:t>
      </w:r>
      <w:r>
        <w:t>來去都遇險，危險逼近，又落入深坑，不可行動。</w:t>
      </w:r>
    </w:p>
    <w:p w14:paraId="7A5A8C4E" w14:textId="77777777" w:rsidR="00BE6F4A" w:rsidRDefault="00000000">
      <w:r>
        <w:rPr>
          <w:b/>
        </w:rPr>
        <w:t xml:space="preserve">English essay (working draft): </w:t>
      </w:r>
      <w:r>
        <w:t>This is line 3 of The Abysmal Water, read from the bottom upward within the six-line sequence. The supplied Traditional Chinese explanation draws attention to coming toward the situation and a warning to refrain.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EC5959A" w14:textId="77777777" w:rsidR="00BE6F4A" w:rsidRDefault="00000000">
      <w:pPr>
        <w:pStyle w:val="af7"/>
      </w:pPr>
      <w:r>
        <w:t>133 English words  •  Review required</w:t>
      </w:r>
    </w:p>
    <w:p w14:paraId="7D092C27" w14:textId="77777777" w:rsidR="00BE6F4A" w:rsidRDefault="00000000">
      <w:pPr>
        <w:pStyle w:val="21"/>
      </w:pPr>
      <w:r>
        <w:t>Line 4  |  H29-L4</w:t>
      </w:r>
    </w:p>
    <w:p w14:paraId="63EFD412" w14:textId="77777777" w:rsidR="00BE6F4A" w:rsidRDefault="00000000">
      <w:r>
        <w:rPr>
          <w:b/>
        </w:rPr>
        <w:t xml:space="preserve">Chinese source: </w:t>
      </w:r>
      <w:r>
        <w:t>六四：樽酒簋貳，用缶，納約自牖，終无咎。</w:t>
      </w:r>
    </w:p>
    <w:p w14:paraId="02A792C8" w14:textId="77777777" w:rsidR="00BE6F4A" w:rsidRDefault="00000000">
      <w:r>
        <w:rPr>
          <w:b/>
        </w:rPr>
        <w:t xml:space="preserve">Traditional Chinese reference: </w:t>
      </w:r>
      <w:r>
        <w:t>一樽酒、兩盤食物，用瓦器盛裝，從窗戶送入簡約的祭品，終不會有過錯或災禍。</w:t>
      </w:r>
    </w:p>
    <w:p w14:paraId="71B6A6C5" w14:textId="77777777" w:rsidR="00BE6F4A" w:rsidRDefault="00000000">
      <w:r>
        <w:rPr>
          <w:b/>
        </w:rPr>
        <w:t xml:space="preserve">English essay (working draft): </w:t>
      </w:r>
      <w:r>
        <w:t>This is line 4 of The Abysmal Water, read from the bottom upward within the six-line sequence. The supplied Traditional Chinese explanation draws attention to freedom from blame when the conditions are handled properly, a ritual offering and wine or an offering of drink.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28C28B" w14:textId="77777777" w:rsidR="00BE6F4A" w:rsidRDefault="00000000">
      <w:pPr>
        <w:pStyle w:val="af7"/>
      </w:pPr>
      <w:r>
        <w:t>143 English words  •  Review required</w:t>
      </w:r>
    </w:p>
    <w:p w14:paraId="41BBF2FD" w14:textId="77777777" w:rsidR="00BE6F4A" w:rsidRDefault="00000000">
      <w:pPr>
        <w:pStyle w:val="21"/>
      </w:pPr>
      <w:r>
        <w:t>Line 5  |  H29-L5</w:t>
      </w:r>
    </w:p>
    <w:p w14:paraId="626598FE" w14:textId="77777777" w:rsidR="00BE6F4A" w:rsidRDefault="00000000">
      <w:r>
        <w:rPr>
          <w:b/>
        </w:rPr>
        <w:t xml:space="preserve">Chinese source: </w:t>
      </w:r>
      <w:r>
        <w:t>九五：坎不盈，祗既平，无咎。</w:t>
      </w:r>
    </w:p>
    <w:p w14:paraId="6EAB343E" w14:textId="77777777" w:rsidR="00BE6F4A" w:rsidRDefault="00000000">
      <w:r>
        <w:rPr>
          <w:b/>
        </w:rPr>
        <w:t xml:space="preserve">Traditional Chinese reference: </w:t>
      </w:r>
      <w:r>
        <w:t>水尚未滿，只到平面，不會有過錯或災禍。</w:t>
      </w:r>
    </w:p>
    <w:p w14:paraId="390024E9" w14:textId="77777777" w:rsidR="00BE6F4A" w:rsidRDefault="00000000">
      <w:r>
        <w:rPr>
          <w:b/>
        </w:rPr>
        <w:t xml:space="preserve">English essay (working draft): </w:t>
      </w:r>
      <w:r>
        <w:t xml:space="preserve">This is line 5 of The Abysmal Water, read from the bottom upward within the six-line sequence. The supplied Traditional Chinese explanation draws attention to freedom from blame when the conditions are handled properly and water and the danger or support it can provide.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t>
      </w:r>
      <w:r>
        <w:lastRenderedPageBreak/>
        <w:t>warning or encouragement actually depends on. The text leaves room for uncertainty and does not promise a fixed outcome.</w:t>
      </w:r>
    </w:p>
    <w:p w14:paraId="5594D82F" w14:textId="77777777" w:rsidR="00BE6F4A" w:rsidRDefault="00000000">
      <w:pPr>
        <w:pStyle w:val="af7"/>
      </w:pPr>
      <w:r>
        <w:t>146 English words  •  Review required</w:t>
      </w:r>
    </w:p>
    <w:p w14:paraId="4A365F3C" w14:textId="77777777" w:rsidR="00BE6F4A" w:rsidRDefault="00000000">
      <w:pPr>
        <w:pStyle w:val="21"/>
      </w:pPr>
      <w:r>
        <w:t>Line 6  |  H29-L6</w:t>
      </w:r>
    </w:p>
    <w:p w14:paraId="22F06AAC" w14:textId="77777777" w:rsidR="00BE6F4A" w:rsidRDefault="00000000">
      <w:r>
        <w:rPr>
          <w:b/>
        </w:rPr>
        <w:t xml:space="preserve">Chinese source: </w:t>
      </w:r>
      <w:r>
        <w:t>上六：係用徽纆，寘于叢棘，三歲不得，凶。</w:t>
      </w:r>
    </w:p>
    <w:p w14:paraId="7C391535" w14:textId="77777777" w:rsidR="00BE6F4A" w:rsidRDefault="00000000">
      <w:r>
        <w:rPr>
          <w:b/>
        </w:rPr>
        <w:t xml:space="preserve">Traditional Chinese reference: </w:t>
      </w:r>
      <w:r>
        <w:t>用繩索捆綁，囚於荊棘牢獄，三年不得脫身，結果凶險。</w:t>
      </w:r>
    </w:p>
    <w:p w14:paraId="34EF9275" w14:textId="77777777" w:rsidR="00BE6F4A" w:rsidRDefault="00000000">
      <w:r>
        <w:rPr>
          <w:b/>
        </w:rPr>
        <w:t xml:space="preserve">English essay (working draft): </w:t>
      </w:r>
      <w:r>
        <w:t>This is line 6 of The Abysmal Water, read from the bottom upward within the six-line sequence. The supplied Traditional Chinese explanation draws attention to a dangerous or unfavorable outcome and something being gained.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5D26440" w14:textId="77777777" w:rsidR="00BE6F4A" w:rsidRDefault="00000000">
      <w:pPr>
        <w:pStyle w:val="af7"/>
      </w:pPr>
      <w:r>
        <w:t>138 English words  •  Review required</w:t>
      </w:r>
    </w:p>
    <w:p w14:paraId="535CCB9B" w14:textId="77777777" w:rsidR="00BE6F4A" w:rsidRDefault="00000000">
      <w:pPr>
        <w:pStyle w:val="1"/>
      </w:pPr>
      <w:r>
        <w:t xml:space="preserve">30. The Clinging Fire — </w:t>
      </w:r>
      <w:r>
        <w:t>離</w:t>
      </w:r>
      <w:r>
        <w:t xml:space="preserve"> ䷝</w:t>
      </w:r>
    </w:p>
    <w:p w14:paraId="29FBE9C7" w14:textId="77777777" w:rsidR="00BE6F4A" w:rsidRDefault="00000000">
      <w:pPr>
        <w:pStyle w:val="21"/>
      </w:pPr>
      <w:r>
        <w:t>Hexagram judgment  |  H30-JUDGMENT</w:t>
      </w:r>
    </w:p>
    <w:p w14:paraId="4044436C" w14:textId="77777777" w:rsidR="00BE6F4A" w:rsidRDefault="00000000">
      <w:r>
        <w:rPr>
          <w:b/>
        </w:rPr>
        <w:t xml:space="preserve">Chinese source: </w:t>
      </w:r>
      <w:r>
        <w:t>離：利貞。亨。畜牝牛，吉。</w:t>
      </w:r>
    </w:p>
    <w:p w14:paraId="15DB4EB1" w14:textId="77777777" w:rsidR="00BE6F4A" w:rsidRDefault="00000000">
      <w:r>
        <w:rPr>
          <w:b/>
        </w:rPr>
        <w:t xml:space="preserve">Traditional Chinese reference: </w:t>
      </w:r>
      <w:r>
        <w:t>依附光明，宜堅守正道，順利發展；畜養柔順的母牛，吉。</w:t>
      </w:r>
    </w:p>
    <w:p w14:paraId="1966A895" w14:textId="77777777" w:rsidR="00BE6F4A" w:rsidRDefault="00000000">
      <w:r>
        <w:rPr>
          <w:b/>
        </w:rPr>
        <w:t xml:space="preserve">English essay (working draft): </w:t>
      </w:r>
      <w:r>
        <w:t>In The Clinging Fire, this hexagram judgment sketches the larger situation before its six individual lines are considered. The supplied Traditional Chinese explanation draws attention to a favorable outcome, steadfastness in what is right and the possibility of progress.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25E0C29" w14:textId="77777777" w:rsidR="00BE6F4A" w:rsidRDefault="00000000">
      <w:pPr>
        <w:pStyle w:val="af7"/>
      </w:pPr>
      <w:r>
        <w:t>138 English words  •  Review required</w:t>
      </w:r>
    </w:p>
    <w:p w14:paraId="3D0544EE" w14:textId="77777777" w:rsidR="00BE6F4A" w:rsidRDefault="00000000">
      <w:pPr>
        <w:pStyle w:val="21"/>
      </w:pPr>
      <w:r>
        <w:t>Line 1  |  H30-L1</w:t>
      </w:r>
    </w:p>
    <w:p w14:paraId="0E32359B" w14:textId="77777777" w:rsidR="00BE6F4A" w:rsidRDefault="00000000">
      <w:r>
        <w:rPr>
          <w:b/>
        </w:rPr>
        <w:t xml:space="preserve">Chinese source: </w:t>
      </w:r>
      <w:r>
        <w:t>初九：履錯然，敬之无咎。</w:t>
      </w:r>
    </w:p>
    <w:p w14:paraId="373F384D" w14:textId="77777777" w:rsidR="00BE6F4A" w:rsidRDefault="00000000">
      <w:r>
        <w:rPr>
          <w:b/>
        </w:rPr>
        <w:t xml:space="preserve">Traditional Chinese reference: </w:t>
      </w:r>
      <w:r>
        <w:t>腳步交錯紛亂，保持敬慎便不會有過錯或災禍。</w:t>
      </w:r>
    </w:p>
    <w:p w14:paraId="0F5FB645" w14:textId="77777777" w:rsidR="00BE6F4A" w:rsidRDefault="00000000">
      <w:r>
        <w:rPr>
          <w:b/>
        </w:rPr>
        <w:t xml:space="preserve">English essay (working draft): </w:t>
      </w:r>
      <w:r>
        <w:t>This is line 1 of The Clinging Fire, read from the bottom upward within the six-line sequence. The supplied Traditional Chinese explanation draws attention to freedom from blame when the conditions are handled properly.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5E035CD" w14:textId="77777777" w:rsidR="00BE6F4A" w:rsidRDefault="00000000">
      <w:pPr>
        <w:pStyle w:val="af7"/>
      </w:pPr>
      <w:r>
        <w:t>141 English words  •  Review required</w:t>
      </w:r>
    </w:p>
    <w:p w14:paraId="657CF746" w14:textId="77777777" w:rsidR="00BE6F4A" w:rsidRDefault="00000000">
      <w:pPr>
        <w:pStyle w:val="21"/>
      </w:pPr>
      <w:r>
        <w:lastRenderedPageBreak/>
        <w:t>Line 2  |  H30-L2</w:t>
      </w:r>
    </w:p>
    <w:p w14:paraId="062737A9" w14:textId="77777777" w:rsidR="00BE6F4A" w:rsidRDefault="00000000">
      <w:r>
        <w:rPr>
          <w:b/>
        </w:rPr>
        <w:t xml:space="preserve">Chinese source: </w:t>
      </w:r>
      <w:r>
        <w:t>六二：黃離，元吉。</w:t>
      </w:r>
    </w:p>
    <w:p w14:paraId="298F1235" w14:textId="77777777" w:rsidR="00BE6F4A" w:rsidRDefault="00000000">
      <w:r>
        <w:rPr>
          <w:b/>
        </w:rPr>
        <w:t xml:space="preserve">Traditional Chinese reference: </w:t>
      </w:r>
      <w:r>
        <w:t>依附中正柔和的黃色光明，結果非常吉利。</w:t>
      </w:r>
    </w:p>
    <w:p w14:paraId="70BA3D7D" w14:textId="77777777" w:rsidR="00BE6F4A" w:rsidRDefault="00000000">
      <w:r>
        <w:rPr>
          <w:b/>
        </w:rPr>
        <w:t xml:space="preserve">English essay (working draft): </w:t>
      </w:r>
      <w:r>
        <w:t>This is line 2 of The Clinging Fire, read from the bottom upward within the six-line sequence. The supplied Traditional Chinese explanation draws attention to a favorable outcome and an action being favorable under stated conditions.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3D5D421" w14:textId="77777777" w:rsidR="00BE6F4A" w:rsidRDefault="00000000">
      <w:pPr>
        <w:pStyle w:val="af7"/>
      </w:pPr>
      <w:r>
        <w:t>136 English words  •  Review required</w:t>
      </w:r>
    </w:p>
    <w:p w14:paraId="2D37C93C" w14:textId="77777777" w:rsidR="00BE6F4A" w:rsidRDefault="00000000">
      <w:pPr>
        <w:pStyle w:val="21"/>
      </w:pPr>
      <w:r>
        <w:t>Line 3  |  H30-L3</w:t>
      </w:r>
    </w:p>
    <w:p w14:paraId="502FD511" w14:textId="77777777" w:rsidR="00BE6F4A" w:rsidRDefault="00000000">
      <w:r>
        <w:rPr>
          <w:b/>
        </w:rPr>
        <w:t xml:space="preserve">Chinese source: </w:t>
      </w:r>
      <w:r>
        <w:t>九三：日昃之離，不鼓缶而歌，則大耋之嗟，凶。</w:t>
      </w:r>
    </w:p>
    <w:p w14:paraId="560DD7F3" w14:textId="77777777" w:rsidR="00BE6F4A" w:rsidRDefault="00000000">
      <w:r>
        <w:rPr>
          <w:b/>
        </w:rPr>
        <w:t xml:space="preserve">Traditional Chinese reference: </w:t>
      </w:r>
      <w:r>
        <w:t>日已西斜。如果不能敲缶歌唱而達觀，反只哀嘆衰老，結果凶險。</w:t>
      </w:r>
    </w:p>
    <w:p w14:paraId="6C2258E5" w14:textId="77777777" w:rsidR="00BE6F4A" w:rsidRDefault="00000000">
      <w:r>
        <w:rPr>
          <w:b/>
        </w:rPr>
        <w:t xml:space="preserve">English essay (working draft): </w:t>
      </w:r>
      <w:r>
        <w:t>This is line 3 of The Clinging Fire, read from the bottom upward within the six-line sequence. The supplied Traditional Chinese explanation draws attention to a dangerous or unfavorable outcome and daylight or a measure of time.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CB93E4D" w14:textId="77777777" w:rsidR="00BE6F4A" w:rsidRDefault="00000000">
      <w:pPr>
        <w:pStyle w:val="af7"/>
      </w:pPr>
      <w:r>
        <w:t>136 English words  •  Review required</w:t>
      </w:r>
    </w:p>
    <w:p w14:paraId="69980C94" w14:textId="77777777" w:rsidR="00BE6F4A" w:rsidRDefault="00000000">
      <w:pPr>
        <w:pStyle w:val="21"/>
      </w:pPr>
      <w:r>
        <w:t>Line 4  |  H30-L4</w:t>
      </w:r>
    </w:p>
    <w:p w14:paraId="0927664E" w14:textId="77777777" w:rsidR="00BE6F4A" w:rsidRDefault="00000000">
      <w:r>
        <w:rPr>
          <w:b/>
        </w:rPr>
        <w:t xml:space="preserve">Chinese source: </w:t>
      </w:r>
      <w:r>
        <w:t>九四：突如其來如，焚如，死如，棄如。</w:t>
      </w:r>
    </w:p>
    <w:p w14:paraId="478C7E53" w14:textId="77777777" w:rsidR="00BE6F4A" w:rsidRDefault="00000000">
      <w:r>
        <w:rPr>
          <w:b/>
        </w:rPr>
        <w:t xml:space="preserve">Traditional Chinese reference: </w:t>
      </w:r>
      <w:r>
        <w:t>光明來得突然，燃燒、死亡而被棄，不能持久。</w:t>
      </w:r>
    </w:p>
    <w:p w14:paraId="73D714A2" w14:textId="77777777" w:rsidR="00BE6F4A" w:rsidRDefault="00000000">
      <w:r>
        <w:rPr>
          <w:b/>
        </w:rPr>
        <w:t xml:space="preserve">English essay (working draft): </w:t>
      </w:r>
      <w:r>
        <w:t>This is line 4 of The Clinging Fire, read from the bottom upward within the six-line sequence. The supplied Traditional Chinese explanation draws attention to coming toward the situation and something being gained.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D3F8CEE" w14:textId="77777777" w:rsidR="00BE6F4A" w:rsidRDefault="00000000">
      <w:pPr>
        <w:pStyle w:val="af7"/>
      </w:pPr>
      <w:r>
        <w:t>132 English words  •  Review required</w:t>
      </w:r>
    </w:p>
    <w:p w14:paraId="2A0E4687" w14:textId="77777777" w:rsidR="00BE6F4A" w:rsidRDefault="00000000">
      <w:pPr>
        <w:pStyle w:val="21"/>
      </w:pPr>
      <w:r>
        <w:t>Line 5  |  H30-L5</w:t>
      </w:r>
    </w:p>
    <w:p w14:paraId="00B46823" w14:textId="77777777" w:rsidR="00BE6F4A" w:rsidRDefault="00000000">
      <w:r>
        <w:rPr>
          <w:b/>
        </w:rPr>
        <w:t xml:space="preserve">Chinese source: </w:t>
      </w:r>
      <w:r>
        <w:t>六五：出涕沱若，戚嗟若，吉。</w:t>
      </w:r>
    </w:p>
    <w:p w14:paraId="240BB7F2" w14:textId="77777777" w:rsidR="00BE6F4A" w:rsidRDefault="00000000">
      <w:r>
        <w:rPr>
          <w:b/>
        </w:rPr>
        <w:t xml:space="preserve">Traditional Chinese reference: </w:t>
      </w:r>
      <w:r>
        <w:t>眼淚滂沱、憂傷嘆息，因知警戒而吉。</w:t>
      </w:r>
    </w:p>
    <w:p w14:paraId="709C7F5A" w14:textId="77777777" w:rsidR="00BE6F4A" w:rsidRDefault="00000000">
      <w:r>
        <w:rPr>
          <w:b/>
        </w:rPr>
        <w:t xml:space="preserve">English essay (working draft): </w:t>
      </w:r>
      <w:r>
        <w:t xml:space="preserve">This is line 5 of The Clinging Fire, read from the bottom upward within the six-line sequence. The supplied Traditional Chinese explanation draws attention to a favorable outcome.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w:t>
      </w:r>
      <w:r>
        <w:lastRenderedPageBreak/>
        <w:t>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ECE8D21" w14:textId="77777777" w:rsidR="00BE6F4A" w:rsidRDefault="00000000">
      <w:pPr>
        <w:pStyle w:val="af7"/>
      </w:pPr>
      <w:r>
        <w:t>132 English words  •  Review required</w:t>
      </w:r>
    </w:p>
    <w:p w14:paraId="1508FCBD" w14:textId="77777777" w:rsidR="00BE6F4A" w:rsidRDefault="00000000">
      <w:pPr>
        <w:pStyle w:val="21"/>
      </w:pPr>
      <w:r>
        <w:t>Line 6  |  H30-L6</w:t>
      </w:r>
    </w:p>
    <w:p w14:paraId="14D498A8" w14:textId="77777777" w:rsidR="00BE6F4A" w:rsidRDefault="00000000">
      <w:r>
        <w:rPr>
          <w:b/>
        </w:rPr>
        <w:t xml:space="preserve">Chinese source: </w:t>
      </w:r>
      <w:r>
        <w:t>上九：王用出征，有嘉折首，獲匪其醜，无咎。</w:t>
      </w:r>
    </w:p>
    <w:p w14:paraId="3AF12F23" w14:textId="77777777" w:rsidR="00BE6F4A" w:rsidRDefault="00000000">
      <w:r>
        <w:rPr>
          <w:b/>
        </w:rPr>
        <w:t xml:space="preserve">Traditional Chinese reference: </w:t>
      </w:r>
      <w:r>
        <w:t>君王出征，嘉獎斬除首惡，只俘非其同類者，不會有過錯或災禍。</w:t>
      </w:r>
    </w:p>
    <w:p w14:paraId="51AA1DD7" w14:textId="77777777" w:rsidR="00BE6F4A" w:rsidRDefault="00000000">
      <w:r>
        <w:rPr>
          <w:b/>
        </w:rPr>
        <w:t xml:space="preserve">English essay (working draft): </w:t>
      </w:r>
      <w:r>
        <w:t>This is line 6 of The Clinging Fire, read from the bottom upward within the six-line sequence. The supplied Traditional Chinese explanation draws attention to freedom from blame when the conditions are handled properly, setting out on a consequential undertaking and a ruler and public authority.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647AFEE" w14:textId="77777777" w:rsidR="00BE6F4A" w:rsidRDefault="00000000">
      <w:pPr>
        <w:pStyle w:val="af7"/>
      </w:pPr>
      <w:r>
        <w:t>150 English words  •  Review required</w:t>
      </w:r>
    </w:p>
    <w:p w14:paraId="0734E361" w14:textId="77777777" w:rsidR="00BE6F4A" w:rsidRDefault="00000000">
      <w:pPr>
        <w:pStyle w:val="1"/>
      </w:pPr>
      <w:r>
        <w:t xml:space="preserve">31. Influence — </w:t>
      </w:r>
      <w:r>
        <w:t>咸</w:t>
      </w:r>
      <w:r>
        <w:t xml:space="preserve"> ䷞</w:t>
      </w:r>
    </w:p>
    <w:p w14:paraId="1303B045" w14:textId="77777777" w:rsidR="00BE6F4A" w:rsidRDefault="00000000">
      <w:pPr>
        <w:pStyle w:val="21"/>
      </w:pPr>
      <w:r>
        <w:t>Hexagram judgment  |  H31-JUDGMENT</w:t>
      </w:r>
    </w:p>
    <w:p w14:paraId="0F8E0B1B" w14:textId="77777777" w:rsidR="00BE6F4A" w:rsidRDefault="00000000">
      <w:r>
        <w:rPr>
          <w:b/>
        </w:rPr>
        <w:t xml:space="preserve">Chinese source: </w:t>
      </w:r>
      <w:r>
        <w:t>咸：亨。利貞。取女吉。</w:t>
      </w:r>
    </w:p>
    <w:p w14:paraId="574CBB96" w14:textId="77777777" w:rsidR="00BE6F4A" w:rsidRDefault="00000000">
      <w:r>
        <w:rPr>
          <w:b/>
        </w:rPr>
        <w:t xml:space="preserve">Traditional Chinese reference: </w:t>
      </w:r>
      <w:r>
        <w:t>感應可以順利發展，宜堅守正道；娶妻吉。</w:t>
      </w:r>
    </w:p>
    <w:p w14:paraId="35C54CD9" w14:textId="77777777" w:rsidR="00BE6F4A" w:rsidRDefault="00000000">
      <w:r>
        <w:rPr>
          <w:b/>
        </w:rPr>
        <w:t xml:space="preserve">English essay (working draft): </w:t>
      </w:r>
      <w:r>
        <w:t>In Influence, this hexagram judgment sketches the larger situation before its six individual lines are considered. The supplied Traditional Chinese explanation draws attention to a favorable outcome, steadfastness in what is right and the possibility of progress.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D21F520" w14:textId="77777777" w:rsidR="00BE6F4A" w:rsidRDefault="00000000">
      <w:pPr>
        <w:pStyle w:val="af7"/>
      </w:pPr>
      <w:r>
        <w:t>138 English words  •  Review required</w:t>
      </w:r>
    </w:p>
    <w:p w14:paraId="4AC5B3BA" w14:textId="77777777" w:rsidR="00BE6F4A" w:rsidRDefault="00000000">
      <w:pPr>
        <w:pStyle w:val="21"/>
      </w:pPr>
      <w:r>
        <w:t>Line 1  |  H31-L1</w:t>
      </w:r>
    </w:p>
    <w:p w14:paraId="1D8CBE04" w14:textId="77777777" w:rsidR="00BE6F4A" w:rsidRDefault="00000000">
      <w:r>
        <w:rPr>
          <w:b/>
        </w:rPr>
        <w:t xml:space="preserve">Chinese source: </w:t>
      </w:r>
      <w:r>
        <w:t>初六：咸其拇。</w:t>
      </w:r>
    </w:p>
    <w:p w14:paraId="3B6251F5" w14:textId="77777777" w:rsidR="00BE6F4A" w:rsidRDefault="00000000">
      <w:r>
        <w:rPr>
          <w:b/>
        </w:rPr>
        <w:t xml:space="preserve">Traditional Chinese reference: </w:t>
      </w:r>
      <w:r>
        <w:t>感應發生在腳拇趾，尚未行動。</w:t>
      </w:r>
    </w:p>
    <w:p w14:paraId="45EEE7D0" w14:textId="77777777" w:rsidR="00BE6F4A" w:rsidRDefault="00000000">
      <w:r>
        <w:rPr>
          <w:b/>
        </w:rPr>
        <w:t xml:space="preserve">English essay (working draft): </w:t>
      </w:r>
      <w:r>
        <w:t>This is line 1 of Influence, read from the bottom upward within the six-line sequence. The supplied Traditional Chinese explanation draws attention to a toe or an early stage of movement.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93FFF29" w14:textId="77777777" w:rsidR="00BE6F4A" w:rsidRDefault="00000000">
      <w:pPr>
        <w:pStyle w:val="af7"/>
      </w:pPr>
      <w:r>
        <w:t>134 English words  •  Review required</w:t>
      </w:r>
    </w:p>
    <w:p w14:paraId="272CB79D" w14:textId="77777777" w:rsidR="00BE6F4A" w:rsidRDefault="00000000">
      <w:pPr>
        <w:pStyle w:val="21"/>
      </w:pPr>
      <w:r>
        <w:lastRenderedPageBreak/>
        <w:t>Line 2  |  H31-L2</w:t>
      </w:r>
    </w:p>
    <w:p w14:paraId="798CD547" w14:textId="77777777" w:rsidR="00BE6F4A" w:rsidRDefault="00000000">
      <w:r>
        <w:rPr>
          <w:b/>
        </w:rPr>
        <w:t xml:space="preserve">Chinese source: </w:t>
      </w:r>
      <w:r>
        <w:t>六二：咸其腓，凶，居吉。</w:t>
      </w:r>
    </w:p>
    <w:p w14:paraId="2ADEFD6E" w14:textId="77777777" w:rsidR="00BE6F4A" w:rsidRDefault="00000000">
      <w:r>
        <w:rPr>
          <w:b/>
        </w:rPr>
        <w:t xml:space="preserve">Traditional Chinese reference: </w:t>
      </w:r>
      <w:r>
        <w:t>感應到小腿，躁動則凶，安居則吉。</w:t>
      </w:r>
    </w:p>
    <w:p w14:paraId="47AD2985" w14:textId="77777777" w:rsidR="00BE6F4A" w:rsidRDefault="00000000">
      <w:r>
        <w:rPr>
          <w:b/>
        </w:rPr>
        <w:t xml:space="preserve">English essay (working draft): </w:t>
      </w:r>
      <w:r>
        <w:t>This is line 2 of Influence, read from the bottom upward within the six-line sequence. The supplied Traditional Chinese explanation draws attention to a favorable outcome and a dangerous or unfavorable outcome.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91EB4DF" w14:textId="77777777" w:rsidR="00BE6F4A" w:rsidRDefault="00000000">
      <w:pPr>
        <w:pStyle w:val="af7"/>
      </w:pPr>
      <w:r>
        <w:t>132 English words  •  Review required</w:t>
      </w:r>
    </w:p>
    <w:p w14:paraId="0A0DBBE3" w14:textId="77777777" w:rsidR="00BE6F4A" w:rsidRDefault="00000000">
      <w:pPr>
        <w:pStyle w:val="21"/>
      </w:pPr>
      <w:r>
        <w:t>Line 3  |  H31-L3</w:t>
      </w:r>
    </w:p>
    <w:p w14:paraId="4BEDA405" w14:textId="77777777" w:rsidR="00BE6F4A" w:rsidRDefault="00000000">
      <w:r>
        <w:rPr>
          <w:b/>
        </w:rPr>
        <w:t xml:space="preserve">Chinese source: </w:t>
      </w:r>
      <w:r>
        <w:t>九三：咸其股，執其隨，往吝。</w:t>
      </w:r>
    </w:p>
    <w:p w14:paraId="76BA2243" w14:textId="77777777" w:rsidR="00BE6F4A" w:rsidRDefault="00000000">
      <w:r>
        <w:rPr>
          <w:b/>
        </w:rPr>
        <w:t xml:space="preserve">Traditional Chinese reference: </w:t>
      </w:r>
      <w:r>
        <w:t>感應到大腿，只知跟隨他人，前往有憾。</w:t>
      </w:r>
    </w:p>
    <w:p w14:paraId="5DC16B5C" w14:textId="77777777" w:rsidR="00BE6F4A" w:rsidRDefault="00000000">
      <w:r>
        <w:rPr>
          <w:b/>
        </w:rPr>
        <w:t xml:space="preserve">English essay (working draft): </w:t>
      </w:r>
      <w:r>
        <w:t>This is line 3 of Influence, read from the bottom upward within the six-line sequence. The supplied Traditional Chinese explanation draws attention to difficulty or grounds for regret and moving forward.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0408E8C" w14:textId="77777777" w:rsidR="00BE6F4A" w:rsidRDefault="00000000">
      <w:pPr>
        <w:pStyle w:val="af7"/>
      </w:pPr>
      <w:r>
        <w:t>130 English words  •  Review required</w:t>
      </w:r>
    </w:p>
    <w:p w14:paraId="27A980CE" w14:textId="77777777" w:rsidR="00BE6F4A" w:rsidRDefault="00000000">
      <w:pPr>
        <w:pStyle w:val="21"/>
      </w:pPr>
      <w:r>
        <w:t>Line 4  |  H31-L4</w:t>
      </w:r>
    </w:p>
    <w:p w14:paraId="2CBF208D" w14:textId="77777777" w:rsidR="00BE6F4A" w:rsidRDefault="00000000">
      <w:r>
        <w:rPr>
          <w:b/>
        </w:rPr>
        <w:t xml:space="preserve">Chinese source: </w:t>
      </w:r>
      <w:r>
        <w:t>九四：貞吉悔亡，憧憧往來，朋從爾思。</w:t>
      </w:r>
    </w:p>
    <w:p w14:paraId="3B50802A" w14:textId="77777777" w:rsidR="00BE6F4A" w:rsidRDefault="00000000">
      <w:r>
        <w:rPr>
          <w:b/>
        </w:rPr>
        <w:t xml:space="preserve">Traditional Chinese reference: </w:t>
      </w:r>
      <w:r>
        <w:t>堅守正道，結果吉利，不再後悔。如果心思往來不定，朋友只會隨你的念頭。</w:t>
      </w:r>
    </w:p>
    <w:p w14:paraId="1A5194EA" w14:textId="77777777" w:rsidR="00BE6F4A" w:rsidRDefault="00000000">
      <w:r>
        <w:rPr>
          <w:b/>
        </w:rPr>
        <w:t xml:space="preserve">English essay (working draft): </w:t>
      </w:r>
      <w:r>
        <w:t>This is line 4 of Influence, read from the bottom upward within the six-line sequence. The supplied Traditional Chinese explanation draws attention to regret falling away, a favorable outcome and steadfastness in what is right.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6CA9DB0" w14:textId="77777777" w:rsidR="00BE6F4A" w:rsidRDefault="00000000">
      <w:pPr>
        <w:pStyle w:val="af7"/>
      </w:pPr>
      <w:r>
        <w:t>136 English words  •  Review required</w:t>
      </w:r>
    </w:p>
    <w:p w14:paraId="66104A1E" w14:textId="77777777" w:rsidR="00BE6F4A" w:rsidRDefault="00000000">
      <w:pPr>
        <w:pStyle w:val="21"/>
      </w:pPr>
      <w:r>
        <w:t>Line 5  |  H31-L5</w:t>
      </w:r>
    </w:p>
    <w:p w14:paraId="19F8514B" w14:textId="77777777" w:rsidR="00BE6F4A" w:rsidRDefault="00000000">
      <w:r>
        <w:rPr>
          <w:b/>
        </w:rPr>
        <w:t xml:space="preserve">Chinese source: </w:t>
      </w:r>
      <w:r>
        <w:t>九五：咸其脢，无悔。</w:t>
      </w:r>
    </w:p>
    <w:p w14:paraId="66536F67" w14:textId="77777777" w:rsidR="00BE6F4A" w:rsidRDefault="00000000">
      <w:r>
        <w:rPr>
          <w:b/>
        </w:rPr>
        <w:t xml:space="preserve">Traditional Chinese reference: </w:t>
      </w:r>
      <w:r>
        <w:t>感應到背脊，沒之後會後悔。</w:t>
      </w:r>
    </w:p>
    <w:p w14:paraId="29E5B55C" w14:textId="77777777" w:rsidR="00BE6F4A" w:rsidRDefault="00000000">
      <w:r>
        <w:rPr>
          <w:b/>
        </w:rPr>
        <w:t xml:space="preserve">English essay (working draft): </w:t>
      </w:r>
      <w:r>
        <w:t xml:space="preserve">This is line 5 of Influence, read from the bottom upward within the six-line sequence. The supplied Traditional Chinese explanation draws attention to regret or a chance to correct a mistake.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w:t>
      </w:r>
      <w:r>
        <w:lastRenderedPageBreak/>
        <w:t>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6B5652" w14:textId="77777777" w:rsidR="00BE6F4A" w:rsidRDefault="00000000">
      <w:pPr>
        <w:pStyle w:val="af7"/>
      </w:pPr>
      <w:r>
        <w:t>135 English words  •  Review required</w:t>
      </w:r>
    </w:p>
    <w:p w14:paraId="6CDB8810" w14:textId="77777777" w:rsidR="00BE6F4A" w:rsidRDefault="00000000">
      <w:pPr>
        <w:pStyle w:val="21"/>
      </w:pPr>
      <w:r>
        <w:t>Line 6  |  H31-L6</w:t>
      </w:r>
    </w:p>
    <w:p w14:paraId="3CFFCCD1" w14:textId="77777777" w:rsidR="00BE6F4A" w:rsidRDefault="00000000">
      <w:r>
        <w:rPr>
          <w:b/>
        </w:rPr>
        <w:t xml:space="preserve">Chinese source: </w:t>
      </w:r>
      <w:r>
        <w:t>上六：咸其輔，頰，舌。</w:t>
      </w:r>
    </w:p>
    <w:p w14:paraId="3C614345" w14:textId="77777777" w:rsidR="00BE6F4A" w:rsidRDefault="00000000">
      <w:r>
        <w:rPr>
          <w:b/>
        </w:rPr>
        <w:t xml:space="preserve">Traditional Chinese reference: </w:t>
      </w:r>
      <w:r>
        <w:t>感應只停在口舌臉頰，流於言語。</w:t>
      </w:r>
    </w:p>
    <w:p w14:paraId="7A5E83A2" w14:textId="77777777" w:rsidR="00BE6F4A" w:rsidRDefault="00000000">
      <w:r>
        <w:rPr>
          <w:b/>
        </w:rPr>
        <w:t xml:space="preserve">English essay (working draft): </w:t>
      </w:r>
      <w:r>
        <w:t>This is line 6 of Influence, read from the bottom upward within the six-line sequence. The supplied Traditional Chinese explanation draws attention to speech and public reputation.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6ECC854" w14:textId="77777777" w:rsidR="00BE6F4A" w:rsidRDefault="00000000">
      <w:pPr>
        <w:pStyle w:val="af7"/>
      </w:pPr>
      <w:r>
        <w:t>133 English words  •  Review required</w:t>
      </w:r>
    </w:p>
    <w:p w14:paraId="14CDF657" w14:textId="77777777" w:rsidR="00BE6F4A" w:rsidRDefault="00000000">
      <w:pPr>
        <w:pStyle w:val="1"/>
      </w:pPr>
      <w:r>
        <w:t xml:space="preserve">32. Duration — </w:t>
      </w:r>
      <w:r>
        <w:t>恆</w:t>
      </w:r>
      <w:r>
        <w:t xml:space="preserve"> ䷟</w:t>
      </w:r>
    </w:p>
    <w:p w14:paraId="3C702772" w14:textId="77777777" w:rsidR="00BE6F4A" w:rsidRDefault="00000000">
      <w:pPr>
        <w:pStyle w:val="21"/>
      </w:pPr>
      <w:r>
        <w:t>Hexagram judgment  |  H32-JUDGMENT</w:t>
      </w:r>
    </w:p>
    <w:p w14:paraId="35A610F7" w14:textId="77777777" w:rsidR="00BE6F4A" w:rsidRDefault="00000000">
      <w:r>
        <w:rPr>
          <w:b/>
        </w:rPr>
        <w:t xml:space="preserve">Chinese source: </w:t>
      </w:r>
      <w:r>
        <w:t>恆：亨，无咎。利貞，利有攸往。</w:t>
      </w:r>
    </w:p>
    <w:p w14:paraId="3EE59152" w14:textId="77777777" w:rsidR="00BE6F4A" w:rsidRDefault="00000000">
      <w:r>
        <w:rPr>
          <w:b/>
        </w:rPr>
        <w:t xml:space="preserve">Traditional Chinese reference: </w:t>
      </w:r>
      <w:r>
        <w:t>恆久之道可以順利發展，不會有過錯或災禍。適合堅守正道，宜要出發做事。</w:t>
      </w:r>
    </w:p>
    <w:p w14:paraId="0804DC78" w14:textId="77777777" w:rsidR="00BE6F4A" w:rsidRDefault="00000000">
      <w:r>
        <w:rPr>
          <w:b/>
        </w:rPr>
        <w:t xml:space="preserve">English essay (working draft): </w:t>
      </w:r>
      <w:r>
        <w:t>In Duration, this hexagram judgment sketches the larger situation before its six individual lines are considered. The supplied Traditional Chinese explanation draws attention to freedom from blame when the conditions are handled properly, steadfastness in what is right and the possibility of progress.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D8AADBA" w14:textId="77777777" w:rsidR="00BE6F4A" w:rsidRDefault="00000000">
      <w:pPr>
        <w:pStyle w:val="af7"/>
      </w:pPr>
      <w:r>
        <w:t>140 English words  •  Review required</w:t>
      </w:r>
    </w:p>
    <w:p w14:paraId="0C379303" w14:textId="77777777" w:rsidR="00BE6F4A" w:rsidRDefault="00000000">
      <w:pPr>
        <w:pStyle w:val="21"/>
      </w:pPr>
      <w:r>
        <w:t>Line 1  |  H32-L1</w:t>
      </w:r>
    </w:p>
    <w:p w14:paraId="4B0F96C8" w14:textId="77777777" w:rsidR="00BE6F4A" w:rsidRDefault="00000000">
      <w:r>
        <w:rPr>
          <w:b/>
        </w:rPr>
        <w:t xml:space="preserve">Chinese source: </w:t>
      </w:r>
      <w:r>
        <w:t>初六：浚恆，貞凶，无攸利。</w:t>
      </w:r>
    </w:p>
    <w:p w14:paraId="30185571" w14:textId="77777777" w:rsidR="00BE6F4A" w:rsidRDefault="00000000">
      <w:r>
        <w:rPr>
          <w:b/>
        </w:rPr>
        <w:t xml:space="preserve">Traditional Chinese reference: </w:t>
      </w:r>
      <w:r>
        <w:t>一開始便過度追求深久，固守則凶，沒有利益。</w:t>
      </w:r>
    </w:p>
    <w:p w14:paraId="3092A146" w14:textId="77777777" w:rsidR="00BE6F4A" w:rsidRDefault="00000000">
      <w:r>
        <w:rPr>
          <w:b/>
        </w:rPr>
        <w:t xml:space="preserve">English essay (working draft): </w:t>
      </w:r>
      <w:r>
        <w:t>This is line 1 of Duration, read from the bottom upward within the six-line sequence. The supplied Traditional Chinese explanation draws attention to a dangerous or unfavorable outcome, steadfastness in what is right and an action being favorable under stated conditions.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441D060" w14:textId="77777777" w:rsidR="00BE6F4A" w:rsidRDefault="00000000">
      <w:pPr>
        <w:pStyle w:val="af7"/>
      </w:pPr>
      <w:r>
        <w:t>144 English words  •  Review required</w:t>
      </w:r>
    </w:p>
    <w:p w14:paraId="6BE3B376" w14:textId="77777777" w:rsidR="00BE6F4A" w:rsidRDefault="00000000">
      <w:pPr>
        <w:pStyle w:val="21"/>
      </w:pPr>
      <w:r>
        <w:lastRenderedPageBreak/>
        <w:t>Line 2  |  H32-L2</w:t>
      </w:r>
    </w:p>
    <w:p w14:paraId="1968A5BD" w14:textId="77777777" w:rsidR="00BE6F4A" w:rsidRDefault="00000000">
      <w:r>
        <w:rPr>
          <w:b/>
        </w:rPr>
        <w:t xml:space="preserve">Chinese source: </w:t>
      </w:r>
      <w:r>
        <w:t>九二：悔亡。</w:t>
      </w:r>
    </w:p>
    <w:p w14:paraId="5EAAFE7A" w14:textId="77777777" w:rsidR="00BE6F4A" w:rsidRDefault="00000000">
      <w:r>
        <w:rPr>
          <w:b/>
        </w:rPr>
        <w:t xml:space="preserve">Traditional Chinese reference: </w:t>
      </w:r>
      <w:r>
        <w:t>能持守中道，不再後悔。</w:t>
      </w:r>
    </w:p>
    <w:p w14:paraId="60F17EB6" w14:textId="77777777" w:rsidR="00BE6F4A" w:rsidRDefault="00000000">
      <w:r>
        <w:rPr>
          <w:b/>
        </w:rPr>
        <w:t xml:space="preserve">English essay (working draft): </w:t>
      </w:r>
      <w:r>
        <w:t>This is line 2 of Duration, read from the bottom upward within the six-line sequence. The supplied Traditional Chinese explanation draws attention to regret falling away.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B96F7A4" w14:textId="77777777" w:rsidR="00BE6F4A" w:rsidRDefault="00000000">
      <w:pPr>
        <w:pStyle w:val="af7"/>
      </w:pPr>
      <w:r>
        <w:t>126 English words  •  Review required</w:t>
      </w:r>
    </w:p>
    <w:p w14:paraId="59A71B27" w14:textId="77777777" w:rsidR="00BE6F4A" w:rsidRDefault="00000000">
      <w:pPr>
        <w:pStyle w:val="21"/>
      </w:pPr>
      <w:r>
        <w:t>Line 3  |  H32-L3</w:t>
      </w:r>
    </w:p>
    <w:p w14:paraId="7AC9996E" w14:textId="77777777" w:rsidR="00BE6F4A" w:rsidRDefault="00000000">
      <w:r>
        <w:rPr>
          <w:b/>
        </w:rPr>
        <w:t xml:space="preserve">Chinese source: </w:t>
      </w:r>
      <w:r>
        <w:t>九三：不恆其德，或承之羞，貞吝。</w:t>
      </w:r>
    </w:p>
    <w:p w14:paraId="2310113E" w14:textId="77777777" w:rsidR="00BE6F4A" w:rsidRDefault="00000000">
      <w:r>
        <w:rPr>
          <w:b/>
        </w:rPr>
        <w:t xml:space="preserve">Traditional Chinese reference: </w:t>
      </w:r>
      <w:r>
        <w:t>不能恆守德行，可能蒙受羞辱，固守下去有憾。</w:t>
      </w:r>
    </w:p>
    <w:p w14:paraId="3A7229CD" w14:textId="77777777" w:rsidR="00BE6F4A" w:rsidRDefault="00000000">
      <w:r>
        <w:rPr>
          <w:b/>
        </w:rPr>
        <w:t xml:space="preserve">English essay (working draft): </w:t>
      </w:r>
      <w:r>
        <w:t>This is line 3 of Duration, read from the bottom upward within the six-line sequence. The supplied Traditional Chinese explanation draws attention to difficulty or grounds for regret, steadfastness in what is right and virtue and responsible conduct.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BA72BE" w14:textId="77777777" w:rsidR="00BE6F4A" w:rsidRDefault="00000000">
      <w:pPr>
        <w:pStyle w:val="af7"/>
      </w:pPr>
      <w:r>
        <w:t>139 English words  •  Review required</w:t>
      </w:r>
    </w:p>
    <w:p w14:paraId="33D0B1A0" w14:textId="77777777" w:rsidR="00BE6F4A" w:rsidRDefault="00000000">
      <w:pPr>
        <w:pStyle w:val="21"/>
      </w:pPr>
      <w:r>
        <w:t>Line 4  |  H32-L4</w:t>
      </w:r>
    </w:p>
    <w:p w14:paraId="683B0F5B" w14:textId="77777777" w:rsidR="00BE6F4A" w:rsidRDefault="00000000">
      <w:r>
        <w:rPr>
          <w:b/>
        </w:rPr>
        <w:t xml:space="preserve">Chinese source: </w:t>
      </w:r>
      <w:r>
        <w:t>九四：田无禽。</w:t>
      </w:r>
    </w:p>
    <w:p w14:paraId="3CC8F3CB" w14:textId="77777777" w:rsidR="00BE6F4A" w:rsidRDefault="00000000">
      <w:r>
        <w:rPr>
          <w:b/>
        </w:rPr>
        <w:t xml:space="preserve">Traditional Chinese reference: </w:t>
      </w:r>
      <w:r>
        <w:t>田獵而無所得。</w:t>
      </w:r>
    </w:p>
    <w:p w14:paraId="043D9581" w14:textId="77777777" w:rsidR="00BE6F4A" w:rsidRDefault="00000000">
      <w:r>
        <w:rPr>
          <w:b/>
        </w:rPr>
        <w:t xml:space="preserve">English essay (working draft): </w:t>
      </w:r>
      <w:r>
        <w:t>This is line 4 of Duration, read from the bottom upward within the six-line sequence. The supplied Traditional Chinese explanation draws attention to fields or hunting ground and something being gained.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9D38C6" w14:textId="77777777" w:rsidR="00BE6F4A" w:rsidRDefault="00000000">
      <w:pPr>
        <w:pStyle w:val="af7"/>
      </w:pPr>
      <w:r>
        <w:t>132 English words  •  Review required</w:t>
      </w:r>
    </w:p>
    <w:p w14:paraId="2F97E5A3" w14:textId="77777777" w:rsidR="00BE6F4A" w:rsidRDefault="00000000">
      <w:pPr>
        <w:pStyle w:val="21"/>
      </w:pPr>
      <w:r>
        <w:t>Line 5  |  H32-L5</w:t>
      </w:r>
    </w:p>
    <w:p w14:paraId="715172A8" w14:textId="77777777" w:rsidR="00BE6F4A" w:rsidRDefault="00000000">
      <w:r>
        <w:rPr>
          <w:b/>
        </w:rPr>
        <w:t xml:space="preserve">Chinese source: </w:t>
      </w:r>
      <w:r>
        <w:t>六五：恆其德，貞，婦人吉，夫子凶。</w:t>
      </w:r>
    </w:p>
    <w:p w14:paraId="5CA88C11" w14:textId="77777777" w:rsidR="00BE6F4A" w:rsidRDefault="00000000">
      <w:r>
        <w:rPr>
          <w:b/>
        </w:rPr>
        <w:t xml:space="preserve">Traditional Chinese reference: </w:t>
      </w:r>
      <w:r>
        <w:t>恆守其德；對傳統妻道結果吉利，對主事男子若只知順從則結果凶險。</w:t>
      </w:r>
    </w:p>
    <w:p w14:paraId="49125DE3" w14:textId="77777777" w:rsidR="00BE6F4A" w:rsidRDefault="00000000">
      <w:r>
        <w:rPr>
          <w:b/>
        </w:rPr>
        <w:t xml:space="preserve">English essay (working draft): </w:t>
      </w:r>
      <w:r>
        <w:t xml:space="preserve">This is line 5 of Duration, read from the bottom upward within the six-line sequence. The supplied Traditional Chinese explanation draws attention to a favorable outcome, a dangerous or unfavorable outcome and steadfastness in what is right.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w:t>
      </w:r>
      <w:r>
        <w:lastRenderedPageBreak/>
        <w:t>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0A8B504" w14:textId="77777777" w:rsidR="00BE6F4A" w:rsidRDefault="00000000">
      <w:pPr>
        <w:pStyle w:val="af7"/>
      </w:pPr>
      <w:r>
        <w:t>143 English words  •  Review required</w:t>
      </w:r>
    </w:p>
    <w:p w14:paraId="43353557" w14:textId="77777777" w:rsidR="00BE6F4A" w:rsidRDefault="00000000">
      <w:pPr>
        <w:pStyle w:val="21"/>
      </w:pPr>
      <w:r>
        <w:t>Line 6  |  H32-L6</w:t>
      </w:r>
    </w:p>
    <w:p w14:paraId="6B4C311B" w14:textId="77777777" w:rsidR="00BE6F4A" w:rsidRDefault="00000000">
      <w:r>
        <w:rPr>
          <w:b/>
        </w:rPr>
        <w:t xml:space="preserve">Chinese source: </w:t>
      </w:r>
      <w:r>
        <w:t>上六：振恆，凶。</w:t>
      </w:r>
    </w:p>
    <w:p w14:paraId="6504C53A" w14:textId="77777777" w:rsidR="00BE6F4A" w:rsidRDefault="00000000">
      <w:r>
        <w:rPr>
          <w:b/>
        </w:rPr>
        <w:t xml:space="preserve">Traditional Chinese reference: </w:t>
      </w:r>
      <w:r>
        <w:t>動盪不定地求恆，結果凶險。</w:t>
      </w:r>
    </w:p>
    <w:p w14:paraId="030F3BFC" w14:textId="77777777" w:rsidR="00BE6F4A" w:rsidRDefault="00000000">
      <w:r>
        <w:rPr>
          <w:b/>
        </w:rPr>
        <w:t xml:space="preserve">English essay (working draft): </w:t>
      </w:r>
      <w:r>
        <w:t>This is line 6 of Duration, read from the bottom upward within the six-line sequence. The supplied Traditional Chinese explanation draws attention to a dangerous or unfavorable outcome.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7CD3F6" w14:textId="77777777" w:rsidR="00BE6F4A" w:rsidRDefault="00000000">
      <w:pPr>
        <w:pStyle w:val="af7"/>
      </w:pPr>
      <w:r>
        <w:t>130 English words  •  Review required</w:t>
      </w:r>
    </w:p>
    <w:p w14:paraId="21DC8506" w14:textId="77777777" w:rsidR="00BE6F4A" w:rsidRDefault="00000000">
      <w:pPr>
        <w:pStyle w:val="1"/>
      </w:pPr>
      <w:r>
        <w:t xml:space="preserve">33. Retreat — </w:t>
      </w:r>
      <w:r>
        <w:t>遯</w:t>
      </w:r>
      <w:r>
        <w:t xml:space="preserve"> ䷠</w:t>
      </w:r>
    </w:p>
    <w:p w14:paraId="23E7FCF1" w14:textId="77777777" w:rsidR="00BE6F4A" w:rsidRDefault="00000000">
      <w:pPr>
        <w:pStyle w:val="21"/>
      </w:pPr>
      <w:r>
        <w:t>Hexagram judgment  |  H33-JUDGMENT</w:t>
      </w:r>
    </w:p>
    <w:p w14:paraId="15DF6127" w14:textId="77777777" w:rsidR="00BE6F4A" w:rsidRDefault="00000000">
      <w:r>
        <w:rPr>
          <w:b/>
        </w:rPr>
        <w:t xml:space="preserve">Chinese source: </w:t>
      </w:r>
      <w:r>
        <w:t>遯：亨。小利貞。</w:t>
      </w:r>
    </w:p>
    <w:p w14:paraId="359EC01A" w14:textId="77777777" w:rsidR="00BE6F4A" w:rsidRDefault="00000000">
      <w:r>
        <w:rPr>
          <w:b/>
        </w:rPr>
        <w:t xml:space="preserve">Traditional Chinese reference: </w:t>
      </w:r>
      <w:r>
        <w:t>退避可以順利發展；小處宜堅守正道。</w:t>
      </w:r>
    </w:p>
    <w:p w14:paraId="263C825C" w14:textId="77777777" w:rsidR="00BE6F4A" w:rsidRDefault="00000000">
      <w:r>
        <w:rPr>
          <w:b/>
        </w:rPr>
        <w:t xml:space="preserve">English essay (working draft): </w:t>
      </w:r>
      <w:r>
        <w:t>In Retreat, this hexagram judgment sketches the larger situation before its six individual lines are considered. The supplied Traditional Chinese explanation draws attention to steadfastness in what is right, the possibility of progress and an action being favorable under stated conditions.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61BFE3" w14:textId="77777777" w:rsidR="00BE6F4A" w:rsidRDefault="00000000">
      <w:pPr>
        <w:pStyle w:val="af7"/>
      </w:pPr>
      <w:r>
        <w:t>138 English words  •  Review required</w:t>
      </w:r>
    </w:p>
    <w:p w14:paraId="130B57B6" w14:textId="77777777" w:rsidR="00BE6F4A" w:rsidRDefault="00000000">
      <w:pPr>
        <w:pStyle w:val="21"/>
      </w:pPr>
      <w:r>
        <w:t>Line 1  |  H33-L1</w:t>
      </w:r>
    </w:p>
    <w:p w14:paraId="3530987D" w14:textId="77777777" w:rsidR="00BE6F4A" w:rsidRDefault="00000000">
      <w:r>
        <w:rPr>
          <w:b/>
        </w:rPr>
        <w:t xml:space="preserve">Chinese source: </w:t>
      </w:r>
      <w:r>
        <w:t>初六：遯尾，厲，勿用有攸往。</w:t>
      </w:r>
    </w:p>
    <w:p w14:paraId="2456D62B" w14:textId="77777777" w:rsidR="00BE6F4A" w:rsidRDefault="00000000">
      <w:r>
        <w:rPr>
          <w:b/>
        </w:rPr>
        <w:t xml:space="preserve">Traditional Chinese reference: </w:t>
      </w:r>
      <w:r>
        <w:t>退避落在最後，危險，不宜要出發做事。</w:t>
      </w:r>
    </w:p>
    <w:p w14:paraId="3262F289" w14:textId="77777777" w:rsidR="00BE6F4A" w:rsidRDefault="00000000">
      <w:r>
        <w:rPr>
          <w:b/>
        </w:rPr>
        <w:t xml:space="preserve">English essay (working draft): </w:t>
      </w:r>
      <w:r>
        <w:t>This is line 1 of Retreat, read from the bottom upward within the six-line sequence. The supplied Traditional Chinese explanation draws attention to a genuinely risky situation, moving forward and a warning to refrain.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8FF2D1E" w14:textId="77777777" w:rsidR="00BE6F4A" w:rsidRDefault="00000000">
      <w:pPr>
        <w:pStyle w:val="af7"/>
      </w:pPr>
      <w:r>
        <w:t>137 English words  •  Review required</w:t>
      </w:r>
    </w:p>
    <w:p w14:paraId="107285FC" w14:textId="77777777" w:rsidR="00BE6F4A" w:rsidRDefault="00000000">
      <w:pPr>
        <w:pStyle w:val="21"/>
      </w:pPr>
      <w:r>
        <w:lastRenderedPageBreak/>
        <w:t>Line 2  |  H33-L2</w:t>
      </w:r>
    </w:p>
    <w:p w14:paraId="148ABCDC" w14:textId="77777777" w:rsidR="00BE6F4A" w:rsidRDefault="00000000">
      <w:r>
        <w:rPr>
          <w:b/>
        </w:rPr>
        <w:t xml:space="preserve">Chinese source: </w:t>
      </w:r>
      <w:r>
        <w:t>六二：執之用黃牛之革，莫之勝說。</w:t>
      </w:r>
    </w:p>
    <w:p w14:paraId="297C131F" w14:textId="77777777" w:rsidR="00BE6F4A" w:rsidRDefault="00000000">
      <w:r>
        <w:rPr>
          <w:b/>
        </w:rPr>
        <w:t xml:space="preserve">Traditional Chinese reference: </w:t>
      </w:r>
      <w:r>
        <w:t>用黃牛皮牢牢繫住，沒有人能解脫其志。</w:t>
      </w:r>
    </w:p>
    <w:p w14:paraId="17F665E1" w14:textId="77777777" w:rsidR="00BE6F4A" w:rsidRDefault="00000000">
      <w:r>
        <w:rPr>
          <w:b/>
        </w:rPr>
        <w:t xml:space="preserve">English essay (working draft): </w:t>
      </w:r>
      <w:r>
        <w:t>This is line 2 of Retreat, read from the bottom upward within the six-line sequence. The supplied Traditional Chinese explanation draws attention to cattle and reform or fundamental change.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2AF2581" w14:textId="77777777" w:rsidR="00BE6F4A" w:rsidRDefault="00000000">
      <w:pPr>
        <w:pStyle w:val="af7"/>
      </w:pPr>
      <w:r>
        <w:t>131 English words  •  Review required</w:t>
      </w:r>
    </w:p>
    <w:p w14:paraId="743EAB9D" w14:textId="77777777" w:rsidR="00BE6F4A" w:rsidRDefault="00000000">
      <w:pPr>
        <w:pStyle w:val="21"/>
      </w:pPr>
      <w:r>
        <w:t>Line 3  |  H33-L3</w:t>
      </w:r>
    </w:p>
    <w:p w14:paraId="234A9980" w14:textId="77777777" w:rsidR="00BE6F4A" w:rsidRDefault="00000000">
      <w:r>
        <w:rPr>
          <w:b/>
        </w:rPr>
        <w:t xml:space="preserve">Chinese source: </w:t>
      </w:r>
      <w:r>
        <w:t>九三：系遯，有疾厲，畜臣妾吉。</w:t>
      </w:r>
    </w:p>
    <w:p w14:paraId="7FEF99E4" w14:textId="77777777" w:rsidR="00BE6F4A" w:rsidRDefault="00000000">
      <w:r>
        <w:rPr>
          <w:b/>
        </w:rPr>
        <w:t xml:space="preserve">Traditional Chinese reference: </w:t>
      </w:r>
      <w:r>
        <w:t>被牽累而退避，有病般危險；管理內部從屬者可吉。</w:t>
      </w:r>
    </w:p>
    <w:p w14:paraId="25EFAA3A" w14:textId="77777777" w:rsidR="00BE6F4A" w:rsidRDefault="00000000">
      <w:r>
        <w:rPr>
          <w:b/>
        </w:rPr>
        <w:t xml:space="preserve">English essay (working draft): </w:t>
      </w:r>
      <w:r>
        <w:t>This is line 3 of Retreat, read from the bottom upward within the six-line sequence. The supplied Traditional Chinese explanation draws attention to a favorable outcome, a genuinely risky situation and illness or weakness.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6624A35" w14:textId="77777777" w:rsidR="00BE6F4A" w:rsidRDefault="00000000">
      <w:pPr>
        <w:pStyle w:val="af7"/>
      </w:pPr>
      <w:r>
        <w:t>135 English words  •  Review required</w:t>
      </w:r>
    </w:p>
    <w:p w14:paraId="33C5DCF9" w14:textId="77777777" w:rsidR="00BE6F4A" w:rsidRDefault="00000000">
      <w:pPr>
        <w:pStyle w:val="21"/>
      </w:pPr>
      <w:r>
        <w:t>Line 4  |  H33-L4</w:t>
      </w:r>
    </w:p>
    <w:p w14:paraId="48BB10E7" w14:textId="77777777" w:rsidR="00BE6F4A" w:rsidRDefault="00000000">
      <w:r>
        <w:rPr>
          <w:b/>
        </w:rPr>
        <w:t xml:space="preserve">Chinese source: </w:t>
      </w:r>
      <w:r>
        <w:t>九四：好遯君子吉，小人否。</w:t>
      </w:r>
    </w:p>
    <w:p w14:paraId="4B843C98" w14:textId="77777777" w:rsidR="00BE6F4A" w:rsidRDefault="00000000">
      <w:r>
        <w:rPr>
          <w:b/>
        </w:rPr>
        <w:t xml:space="preserve">Traditional Chinese reference: </w:t>
      </w:r>
      <w:r>
        <w:t>喜好退避；君子能割捨而吉，小人做不到。</w:t>
      </w:r>
    </w:p>
    <w:p w14:paraId="2B15626B" w14:textId="77777777" w:rsidR="00BE6F4A" w:rsidRDefault="00000000">
      <w:r>
        <w:rPr>
          <w:b/>
        </w:rPr>
        <w:t xml:space="preserve">English essay (working draft): </w:t>
      </w:r>
      <w:r>
        <w:t>This is line 4 of Retreat, read from the bottom upward within the six-line sequence. The supplied Traditional Chinese explanation draws attention to a responsible and principled person, a person whose judgment or conduct is limited in this context and a favorable outcome.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E6D7C7C" w14:textId="77777777" w:rsidR="00BE6F4A" w:rsidRDefault="00000000">
      <w:pPr>
        <w:pStyle w:val="af7"/>
      </w:pPr>
      <w:r>
        <w:t>146 English words  •  Review required</w:t>
      </w:r>
    </w:p>
    <w:p w14:paraId="794D842D" w14:textId="77777777" w:rsidR="00BE6F4A" w:rsidRDefault="00000000">
      <w:pPr>
        <w:pStyle w:val="21"/>
      </w:pPr>
      <w:r>
        <w:t>Line 5  |  H33-L5</w:t>
      </w:r>
    </w:p>
    <w:p w14:paraId="2DD4982D" w14:textId="77777777" w:rsidR="00BE6F4A" w:rsidRDefault="00000000">
      <w:r>
        <w:rPr>
          <w:b/>
        </w:rPr>
        <w:t xml:space="preserve">Chinese source: </w:t>
      </w:r>
      <w:r>
        <w:t>九五：嘉遯，貞吉。</w:t>
      </w:r>
    </w:p>
    <w:p w14:paraId="4FDECA7E" w14:textId="77777777" w:rsidR="00BE6F4A" w:rsidRDefault="00000000">
      <w:r>
        <w:rPr>
          <w:b/>
        </w:rPr>
        <w:t xml:space="preserve">Traditional Chinese reference: </w:t>
      </w:r>
      <w:r>
        <w:t>美好適時地退避，堅守正道，結果吉利。</w:t>
      </w:r>
    </w:p>
    <w:p w14:paraId="310B1CF0" w14:textId="77777777" w:rsidR="00BE6F4A" w:rsidRDefault="00000000">
      <w:r>
        <w:rPr>
          <w:b/>
        </w:rPr>
        <w:t xml:space="preserve">English essay (working draft): </w:t>
      </w:r>
      <w:r>
        <w:t xml:space="preserve">This is line 5 of Retreat, read from the bottom upward within the six-line sequence. The supplied Traditional Chinese explanation draws attention to a favorable outcome, steadfastness in what is right and an action being favorable under stated conditions. The fifth line places responsibility near the center of authority; a good </w:t>
      </w:r>
      <w:r>
        <w:lastRenderedPageBreak/>
        <w:t>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26202E0" w14:textId="77777777" w:rsidR="00BE6F4A" w:rsidRDefault="00000000">
      <w:pPr>
        <w:pStyle w:val="af7"/>
      </w:pPr>
      <w:r>
        <w:t>141 English words  •  Review required</w:t>
      </w:r>
    </w:p>
    <w:p w14:paraId="5514FD20" w14:textId="77777777" w:rsidR="00BE6F4A" w:rsidRDefault="00000000">
      <w:pPr>
        <w:pStyle w:val="21"/>
      </w:pPr>
      <w:r>
        <w:t>Line 6  |  H33-L6</w:t>
      </w:r>
    </w:p>
    <w:p w14:paraId="213FA5D8" w14:textId="77777777" w:rsidR="00BE6F4A" w:rsidRDefault="00000000">
      <w:r>
        <w:rPr>
          <w:b/>
        </w:rPr>
        <w:t xml:space="preserve">Chinese source: </w:t>
      </w:r>
      <w:r>
        <w:t>上九：肥遯，无不利。</w:t>
      </w:r>
    </w:p>
    <w:p w14:paraId="21CA148E" w14:textId="77777777" w:rsidR="00BE6F4A" w:rsidRDefault="00000000">
      <w:r>
        <w:rPr>
          <w:b/>
        </w:rPr>
        <w:t xml:space="preserve">Traditional Chinese reference: </w:t>
      </w:r>
      <w:r>
        <w:t>從容遠退，做什麼都能順利。</w:t>
      </w:r>
    </w:p>
    <w:p w14:paraId="60835131" w14:textId="77777777" w:rsidR="00BE6F4A" w:rsidRDefault="00000000">
      <w:r>
        <w:rPr>
          <w:b/>
        </w:rPr>
        <w:t xml:space="preserve">English essay (working draft): </w:t>
      </w:r>
      <w:r>
        <w:t>This is line 6 of Retreat, read from the bottom upward within the six-line sequence. The supplied Traditional Chinese explanation draws attention to a warning against the action and withdrawing when needed.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8CEBB30" w14:textId="77777777" w:rsidR="00BE6F4A" w:rsidRDefault="00000000">
      <w:pPr>
        <w:pStyle w:val="af7"/>
      </w:pPr>
      <w:r>
        <w:t>134 English words  •  Review required</w:t>
      </w:r>
    </w:p>
    <w:p w14:paraId="1DEFF9FB" w14:textId="77777777" w:rsidR="00BE6F4A" w:rsidRDefault="00000000">
      <w:pPr>
        <w:pStyle w:val="1"/>
      </w:pPr>
      <w:r>
        <w:t xml:space="preserve">34. Great Power — </w:t>
      </w:r>
      <w:r>
        <w:t>大壯</w:t>
      </w:r>
      <w:r>
        <w:t xml:space="preserve"> ䷡</w:t>
      </w:r>
    </w:p>
    <w:p w14:paraId="1A55C7FC" w14:textId="77777777" w:rsidR="00BE6F4A" w:rsidRDefault="00000000">
      <w:pPr>
        <w:pStyle w:val="21"/>
      </w:pPr>
      <w:r>
        <w:t>Hexagram judgment  |  H34-JUDGMENT</w:t>
      </w:r>
    </w:p>
    <w:p w14:paraId="67E5D20E" w14:textId="77777777" w:rsidR="00BE6F4A" w:rsidRDefault="00000000">
      <w:r>
        <w:rPr>
          <w:b/>
        </w:rPr>
        <w:t xml:space="preserve">Chinese source: </w:t>
      </w:r>
      <w:r>
        <w:t>大壯：利貞。</w:t>
      </w:r>
    </w:p>
    <w:p w14:paraId="76B8562C" w14:textId="77777777" w:rsidR="00BE6F4A" w:rsidRDefault="00000000">
      <w:r>
        <w:rPr>
          <w:b/>
        </w:rPr>
        <w:t xml:space="preserve">Traditional Chinese reference: </w:t>
      </w:r>
      <w:r>
        <w:t>力量壯盛，宜堅守正道。</w:t>
      </w:r>
    </w:p>
    <w:p w14:paraId="18CED630" w14:textId="77777777" w:rsidR="00BE6F4A" w:rsidRDefault="00000000">
      <w:r>
        <w:rPr>
          <w:b/>
        </w:rPr>
        <w:t xml:space="preserve">English essay (working draft): </w:t>
      </w:r>
      <w:r>
        <w:t>In Great Power, this hexagram judgment sketches the larger situation before its six individual lines are considered. The supplied Traditional Chinese explanation draws attention to steadfastness in what is right and an action being favorable under stated conditions.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1FBC12F" w14:textId="77777777" w:rsidR="00BE6F4A" w:rsidRDefault="00000000">
      <w:pPr>
        <w:pStyle w:val="af7"/>
      </w:pPr>
      <w:r>
        <w:t>135 English words  •  Review required</w:t>
      </w:r>
    </w:p>
    <w:p w14:paraId="422F086F" w14:textId="77777777" w:rsidR="00BE6F4A" w:rsidRDefault="00000000">
      <w:pPr>
        <w:pStyle w:val="21"/>
      </w:pPr>
      <w:r>
        <w:t>Line 1  |  H34-L1</w:t>
      </w:r>
    </w:p>
    <w:p w14:paraId="2163546E" w14:textId="77777777" w:rsidR="00BE6F4A" w:rsidRDefault="00000000">
      <w:r>
        <w:rPr>
          <w:b/>
        </w:rPr>
        <w:t xml:space="preserve">Chinese source: </w:t>
      </w:r>
      <w:r>
        <w:t>初九：壯于趾，征凶，有孚。</w:t>
      </w:r>
    </w:p>
    <w:p w14:paraId="7AAACC16" w14:textId="77777777" w:rsidR="00BE6F4A" w:rsidRDefault="00000000">
      <w:r>
        <w:rPr>
          <w:b/>
        </w:rPr>
        <w:t xml:space="preserve">Traditional Chinese reference: </w:t>
      </w:r>
      <w:r>
        <w:t>力量只用在腳趾，冒進必凶，確實如此。</w:t>
      </w:r>
    </w:p>
    <w:p w14:paraId="056456D1" w14:textId="77777777" w:rsidR="00BE6F4A" w:rsidRDefault="00000000">
      <w:r>
        <w:rPr>
          <w:b/>
        </w:rPr>
        <w:t xml:space="preserve">English essay (working draft): </w:t>
      </w:r>
      <w:r>
        <w:t xml:space="preserve">This is line 1 of Great Power, read from the bottom upward within the six-line sequence. The supplied Traditional Chinese explanation draws attention to a dangerous or unfavorable outcome, trustworthiness and sincere confidence and setting out on a consequential undertaking.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w:t>
      </w:r>
      <w:r>
        <w:lastRenderedPageBreak/>
        <w:t>consider what the warning or encouragement actually depends on. The text leaves room for uncertainty and does not promise a fixed outcome.</w:t>
      </w:r>
    </w:p>
    <w:p w14:paraId="756335E9" w14:textId="77777777" w:rsidR="00BE6F4A" w:rsidRDefault="00000000">
      <w:pPr>
        <w:pStyle w:val="af7"/>
      </w:pPr>
      <w:r>
        <w:t>145 English words  •  Review required</w:t>
      </w:r>
    </w:p>
    <w:p w14:paraId="7A182F5E" w14:textId="77777777" w:rsidR="00BE6F4A" w:rsidRDefault="00000000">
      <w:pPr>
        <w:pStyle w:val="21"/>
      </w:pPr>
      <w:r>
        <w:t>Line 2  |  H34-L2</w:t>
      </w:r>
    </w:p>
    <w:p w14:paraId="0CDE0F94" w14:textId="77777777" w:rsidR="00BE6F4A" w:rsidRDefault="00000000">
      <w:r>
        <w:rPr>
          <w:b/>
        </w:rPr>
        <w:t xml:space="preserve">Chinese source: </w:t>
      </w:r>
      <w:r>
        <w:t>九二：貞吉。</w:t>
      </w:r>
    </w:p>
    <w:p w14:paraId="3E085FEE" w14:textId="77777777" w:rsidR="00BE6F4A" w:rsidRDefault="00000000">
      <w:r>
        <w:rPr>
          <w:b/>
        </w:rPr>
        <w:t xml:space="preserve">Traditional Chinese reference: </w:t>
      </w:r>
      <w:r>
        <w:t>堅守正道，結果吉利。</w:t>
      </w:r>
    </w:p>
    <w:p w14:paraId="62550C05" w14:textId="77777777" w:rsidR="00BE6F4A" w:rsidRDefault="00000000">
      <w:r>
        <w:rPr>
          <w:b/>
        </w:rPr>
        <w:t xml:space="preserve">English essay (working draft): </w:t>
      </w:r>
      <w:r>
        <w:t>This is line 2 of Great Power,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3BAFE7E" w14:textId="77777777" w:rsidR="00BE6F4A" w:rsidRDefault="00000000">
      <w:pPr>
        <w:pStyle w:val="af7"/>
      </w:pPr>
      <w:r>
        <w:t>142 English words  •  Review required</w:t>
      </w:r>
    </w:p>
    <w:p w14:paraId="67C23071" w14:textId="77777777" w:rsidR="00BE6F4A" w:rsidRDefault="00000000">
      <w:pPr>
        <w:pStyle w:val="21"/>
      </w:pPr>
      <w:r>
        <w:t>Line 3  |  H34-L3</w:t>
      </w:r>
    </w:p>
    <w:p w14:paraId="1FC944E1" w14:textId="77777777" w:rsidR="00BE6F4A" w:rsidRDefault="00000000">
      <w:r>
        <w:rPr>
          <w:b/>
        </w:rPr>
        <w:t xml:space="preserve">Chinese source: </w:t>
      </w:r>
      <w:r>
        <w:t>九三：小人用壯，君子用罔，貞厲。羝羊觸藩，羸其角。</w:t>
      </w:r>
    </w:p>
    <w:p w14:paraId="07643FD0" w14:textId="77777777" w:rsidR="00BE6F4A" w:rsidRDefault="00000000">
      <w:r>
        <w:rPr>
          <w:b/>
        </w:rPr>
        <w:t xml:space="preserve">Traditional Chinese reference: </w:t>
      </w:r>
      <w:r>
        <w:t>小人逞強，君子不用蠻力；固執可能有危險。公羊撞籬笆，角被纏住。</w:t>
      </w:r>
    </w:p>
    <w:p w14:paraId="2BF0BA66" w14:textId="77777777" w:rsidR="00BE6F4A" w:rsidRDefault="00000000">
      <w:r>
        <w:rPr>
          <w:b/>
        </w:rPr>
        <w:t xml:space="preserve">English essay (working draft): </w:t>
      </w:r>
      <w:r>
        <w:t>This is line 3 of Great Power, read from the bottom upward within the six-line sequence. The supplied Traditional Chinese explanation draws attention to a responsible and principled person, a person whose judgment or conduct is limited in this context and steadfastness in what is right.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D2B987F" w14:textId="77777777" w:rsidR="00BE6F4A" w:rsidRDefault="00000000">
      <w:pPr>
        <w:pStyle w:val="af7"/>
      </w:pPr>
      <w:r>
        <w:t>149 English words  •  Review required</w:t>
      </w:r>
    </w:p>
    <w:p w14:paraId="1C8617E1" w14:textId="77777777" w:rsidR="00BE6F4A" w:rsidRDefault="00000000">
      <w:pPr>
        <w:pStyle w:val="21"/>
      </w:pPr>
      <w:r>
        <w:t>Line 4  |  H34-L4</w:t>
      </w:r>
    </w:p>
    <w:p w14:paraId="5F4EE11D" w14:textId="77777777" w:rsidR="00BE6F4A" w:rsidRDefault="00000000">
      <w:r>
        <w:rPr>
          <w:b/>
        </w:rPr>
        <w:t xml:space="preserve">Chinese source: </w:t>
      </w:r>
      <w:r>
        <w:t>九四：貞吉悔亡，藩決不羸，壯于大輿之輹。</w:t>
      </w:r>
    </w:p>
    <w:p w14:paraId="701EEF39" w14:textId="77777777" w:rsidR="00BE6F4A" w:rsidRDefault="00000000">
      <w:r>
        <w:rPr>
          <w:b/>
        </w:rPr>
        <w:t xml:space="preserve">Traditional Chinese reference: </w:t>
      </w:r>
      <w:r>
        <w:t>堅守正道，結果吉利，不再後悔；籬笆裂開、不再纏角，大車車軸強健。</w:t>
      </w:r>
    </w:p>
    <w:p w14:paraId="6DCC47CE" w14:textId="77777777" w:rsidR="00BE6F4A" w:rsidRDefault="00000000">
      <w:r>
        <w:rPr>
          <w:b/>
        </w:rPr>
        <w:t xml:space="preserve">English essay (working draft): </w:t>
      </w:r>
      <w:r>
        <w:t>This is line 4 of Great Power, read from the bottom upward within the six-line sequence. The supplied Traditional Chinese explanation draws attention to regret falling away, a favorable outcome and steadfastness in what is right.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0EB8B78" w14:textId="77777777" w:rsidR="00BE6F4A" w:rsidRDefault="00000000">
      <w:pPr>
        <w:pStyle w:val="af7"/>
      </w:pPr>
      <w:r>
        <w:t>135 English words  •  Review required</w:t>
      </w:r>
    </w:p>
    <w:p w14:paraId="77524824" w14:textId="77777777" w:rsidR="00BE6F4A" w:rsidRDefault="00000000">
      <w:pPr>
        <w:pStyle w:val="21"/>
      </w:pPr>
      <w:r>
        <w:t>Line 5  |  H34-L5</w:t>
      </w:r>
    </w:p>
    <w:p w14:paraId="2AA68D35" w14:textId="77777777" w:rsidR="00BE6F4A" w:rsidRDefault="00000000">
      <w:r>
        <w:rPr>
          <w:b/>
        </w:rPr>
        <w:t xml:space="preserve">Chinese source: </w:t>
      </w:r>
      <w:r>
        <w:t>六五：喪羊于易，无悔。</w:t>
      </w:r>
    </w:p>
    <w:p w14:paraId="5283F51B" w14:textId="77777777" w:rsidR="00BE6F4A" w:rsidRDefault="00000000">
      <w:r>
        <w:rPr>
          <w:b/>
        </w:rPr>
        <w:t xml:space="preserve">Traditional Chinese reference: </w:t>
      </w:r>
      <w:r>
        <w:t>在邊界失去羊，沒之後會後悔。</w:t>
      </w:r>
    </w:p>
    <w:p w14:paraId="2B5EF842" w14:textId="77777777" w:rsidR="00BE6F4A" w:rsidRDefault="00000000">
      <w:r>
        <w:rPr>
          <w:b/>
        </w:rPr>
        <w:lastRenderedPageBreak/>
        <w:t xml:space="preserve">English essay (working draft): </w:t>
      </w:r>
      <w:r>
        <w:t>This is line 5 of Great Power, read from the bottom upward within the six-line sequence. The supplied Traditional Chinese explanation draws attention to regret or a chance to correct a mistake, a ram or sheep and loss.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566C195" w14:textId="77777777" w:rsidR="00BE6F4A" w:rsidRDefault="00000000">
      <w:pPr>
        <w:pStyle w:val="af7"/>
      </w:pPr>
      <w:r>
        <w:t>140 English words  •  Review required</w:t>
      </w:r>
    </w:p>
    <w:p w14:paraId="021D6785" w14:textId="77777777" w:rsidR="00BE6F4A" w:rsidRDefault="00000000">
      <w:pPr>
        <w:pStyle w:val="21"/>
      </w:pPr>
      <w:r>
        <w:t>Line 6  |  H34-L6</w:t>
      </w:r>
    </w:p>
    <w:p w14:paraId="3D190C7E" w14:textId="77777777" w:rsidR="00BE6F4A" w:rsidRDefault="00000000">
      <w:r>
        <w:rPr>
          <w:b/>
        </w:rPr>
        <w:t xml:space="preserve">Chinese source: </w:t>
      </w:r>
      <w:r>
        <w:t>上六：羝羊觸藩，不能退，不能遂，无攸利，艱則吉。</w:t>
      </w:r>
    </w:p>
    <w:p w14:paraId="050119F1" w14:textId="77777777" w:rsidR="00BE6F4A" w:rsidRDefault="00000000">
      <w:r>
        <w:rPr>
          <w:b/>
        </w:rPr>
        <w:t xml:space="preserve">Traditional Chinese reference: </w:t>
      </w:r>
      <w:r>
        <w:t>公羊撞籬，不能退也不能進，沒有利益。如果能艱苦自守則吉。</w:t>
      </w:r>
    </w:p>
    <w:p w14:paraId="164CE6B4" w14:textId="77777777" w:rsidR="00BE6F4A" w:rsidRDefault="00000000">
      <w:r>
        <w:rPr>
          <w:b/>
        </w:rPr>
        <w:t xml:space="preserve">English essay (working draft): </w:t>
      </w:r>
      <w:r>
        <w:t>This is line 6 of Great Power, read from the bottom upward within the six-line sequence. The supplied Traditional Chinese explanation draws attention to a favorable outcome, an action being favorable under stated conditions and a ram or sheep.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F3B4B0E" w14:textId="77777777" w:rsidR="00BE6F4A" w:rsidRDefault="00000000">
      <w:pPr>
        <w:pStyle w:val="af7"/>
      </w:pPr>
      <w:r>
        <w:t>141 English words  •  Review required</w:t>
      </w:r>
    </w:p>
    <w:p w14:paraId="40BB0C63" w14:textId="77777777" w:rsidR="00BE6F4A" w:rsidRDefault="00000000">
      <w:pPr>
        <w:pStyle w:val="1"/>
      </w:pPr>
      <w:r>
        <w:t xml:space="preserve">35. Progress — </w:t>
      </w:r>
      <w:r>
        <w:t>晉</w:t>
      </w:r>
      <w:r>
        <w:t xml:space="preserve"> ䷢</w:t>
      </w:r>
    </w:p>
    <w:p w14:paraId="62D7038F" w14:textId="77777777" w:rsidR="00BE6F4A" w:rsidRDefault="00000000">
      <w:pPr>
        <w:pStyle w:val="21"/>
      </w:pPr>
      <w:r>
        <w:t>Hexagram judgment  |  H35-JUDGMENT</w:t>
      </w:r>
    </w:p>
    <w:p w14:paraId="6DB07DBB" w14:textId="77777777" w:rsidR="00BE6F4A" w:rsidRDefault="00000000">
      <w:r>
        <w:rPr>
          <w:b/>
        </w:rPr>
        <w:t xml:space="preserve">Chinese source: </w:t>
      </w:r>
      <w:r>
        <w:t>晉：康侯用錫馬蕃庶，晝日三接。</w:t>
      </w:r>
    </w:p>
    <w:p w14:paraId="26D467A5" w14:textId="77777777" w:rsidR="00BE6F4A" w:rsidRDefault="00000000">
      <w:r>
        <w:rPr>
          <w:b/>
        </w:rPr>
        <w:t xml:space="preserve">Traditional Chinese reference: </w:t>
      </w:r>
      <w:r>
        <w:t>進升：康侯獲賜許多馬，一日多次受君王接見。</w:t>
      </w:r>
    </w:p>
    <w:p w14:paraId="3D98F065" w14:textId="77777777" w:rsidR="00BE6F4A" w:rsidRDefault="00000000">
      <w:r>
        <w:rPr>
          <w:b/>
        </w:rPr>
        <w:t xml:space="preserve">English essay (working draft): </w:t>
      </w:r>
      <w:r>
        <w:t>In Progress, this hexagram judgment sketches the larger situation before its six individual lines are considered. The supplied Traditional Chinese explanation draws attention to a ruler and public authority, horses and movement and daylight or a measure of time.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F4B2929" w14:textId="77777777" w:rsidR="00BE6F4A" w:rsidRDefault="00000000">
      <w:pPr>
        <w:pStyle w:val="af7"/>
      </w:pPr>
      <w:r>
        <w:t>138 English words  •  Review required</w:t>
      </w:r>
    </w:p>
    <w:p w14:paraId="7176D4E5" w14:textId="77777777" w:rsidR="00BE6F4A" w:rsidRDefault="00000000">
      <w:pPr>
        <w:pStyle w:val="21"/>
      </w:pPr>
      <w:r>
        <w:t>Line 1  |  H35-L1</w:t>
      </w:r>
    </w:p>
    <w:p w14:paraId="76D24E92" w14:textId="77777777" w:rsidR="00BE6F4A" w:rsidRDefault="00000000">
      <w:r>
        <w:rPr>
          <w:b/>
        </w:rPr>
        <w:t xml:space="preserve">Chinese source: </w:t>
      </w:r>
      <w:r>
        <w:t>初六：晉如，摧如，貞吉。罔孚，裕无咎。</w:t>
      </w:r>
    </w:p>
    <w:p w14:paraId="7D1D4121" w14:textId="77777777" w:rsidR="00BE6F4A" w:rsidRDefault="00000000">
      <w:r>
        <w:rPr>
          <w:b/>
        </w:rPr>
        <w:t xml:space="preserve">Traditional Chinese reference: </w:t>
      </w:r>
      <w:r>
        <w:t>前進卻受挫，堅守正道，結果吉利；暫未取信，寬裕處之不會有過錯或災禍。</w:t>
      </w:r>
    </w:p>
    <w:p w14:paraId="66588632" w14:textId="77777777" w:rsidR="00BE6F4A" w:rsidRDefault="00000000">
      <w:r>
        <w:rPr>
          <w:b/>
        </w:rPr>
        <w:t xml:space="preserve">English essay (working draft): </w:t>
      </w:r>
      <w:r>
        <w:t xml:space="preserve">This is line 1 of Progress, read from the bottom upward within the six-line sequence. The supplied Traditional Chinese explanation draws attention to freedom from blame when the conditions are handled properly, a favorable outcome and steadfastness in what is right.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w:t>
      </w:r>
      <w:r>
        <w:lastRenderedPageBreak/>
        <w:t>contemporary business analogy. In plain English, the main task is to understand the scene first, then consider what the warning or encouragement actually depends on. The text leaves room for uncertainty and does not promise a fixed outcome.</w:t>
      </w:r>
    </w:p>
    <w:p w14:paraId="6D212C10" w14:textId="77777777" w:rsidR="00BE6F4A" w:rsidRDefault="00000000">
      <w:pPr>
        <w:pStyle w:val="af7"/>
      </w:pPr>
      <w:r>
        <w:t>146 English words  •  Review required</w:t>
      </w:r>
    </w:p>
    <w:p w14:paraId="2CA46457" w14:textId="77777777" w:rsidR="00BE6F4A" w:rsidRDefault="00000000">
      <w:pPr>
        <w:pStyle w:val="21"/>
      </w:pPr>
      <w:r>
        <w:t>Line 2  |  H35-L2</w:t>
      </w:r>
    </w:p>
    <w:p w14:paraId="39AA2144" w14:textId="77777777" w:rsidR="00BE6F4A" w:rsidRDefault="00000000">
      <w:r>
        <w:rPr>
          <w:b/>
        </w:rPr>
        <w:t xml:space="preserve">Chinese source: </w:t>
      </w:r>
      <w:r>
        <w:t>六二：晉如，愁如，貞吉。受茲介福，于其王母。</w:t>
      </w:r>
    </w:p>
    <w:p w14:paraId="4ECB085E" w14:textId="77777777" w:rsidR="00BE6F4A" w:rsidRDefault="00000000">
      <w:r>
        <w:rPr>
          <w:b/>
        </w:rPr>
        <w:t xml:space="preserve">Traditional Chinese reference: </w:t>
      </w:r>
      <w:r>
        <w:t>前進而憂愁，堅守正道，結果吉利；從王母處得到大福。</w:t>
      </w:r>
    </w:p>
    <w:p w14:paraId="5E0CCFBE" w14:textId="77777777" w:rsidR="00BE6F4A" w:rsidRDefault="00000000">
      <w:r>
        <w:rPr>
          <w:b/>
        </w:rPr>
        <w:t xml:space="preserve">English essay (working draft): </w:t>
      </w:r>
      <w:r>
        <w:t>This is line 2 of Progress,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C8AA4CF" w14:textId="77777777" w:rsidR="00BE6F4A" w:rsidRDefault="00000000">
      <w:pPr>
        <w:pStyle w:val="af7"/>
      </w:pPr>
      <w:r>
        <w:t>143 English words  •  Review required</w:t>
      </w:r>
    </w:p>
    <w:p w14:paraId="5DE16B8B" w14:textId="77777777" w:rsidR="00BE6F4A" w:rsidRDefault="00000000">
      <w:pPr>
        <w:pStyle w:val="21"/>
      </w:pPr>
      <w:r>
        <w:t>Line 3  |  H35-L3</w:t>
      </w:r>
    </w:p>
    <w:p w14:paraId="2BE7A53D" w14:textId="77777777" w:rsidR="00BE6F4A" w:rsidRDefault="00000000">
      <w:r>
        <w:rPr>
          <w:b/>
        </w:rPr>
        <w:t xml:space="preserve">Chinese source: </w:t>
      </w:r>
      <w:r>
        <w:t>六三：眾允，悔亡。</w:t>
      </w:r>
    </w:p>
    <w:p w14:paraId="70BAE4A8" w14:textId="77777777" w:rsidR="00BE6F4A" w:rsidRDefault="00000000">
      <w:r>
        <w:rPr>
          <w:b/>
        </w:rPr>
        <w:t xml:space="preserve">Traditional Chinese reference: </w:t>
      </w:r>
      <w:r>
        <w:t>眾人信任，不再後悔。</w:t>
      </w:r>
    </w:p>
    <w:p w14:paraId="4CE2F685" w14:textId="77777777" w:rsidR="00BE6F4A" w:rsidRDefault="00000000">
      <w:r>
        <w:rPr>
          <w:b/>
        </w:rPr>
        <w:t xml:space="preserve">English essay (working draft): </w:t>
      </w:r>
      <w:r>
        <w:t>This is line 3 of Progress, read from the bottom upward within the six-line sequence. The supplied Traditional Chinese explanation draws attention to regret falling away and trust or confidence.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A181EF7" w14:textId="77777777" w:rsidR="00BE6F4A" w:rsidRDefault="00000000">
      <w:pPr>
        <w:pStyle w:val="af7"/>
      </w:pPr>
      <w:r>
        <w:t>129 English words  •  Review required</w:t>
      </w:r>
    </w:p>
    <w:p w14:paraId="4A68AA9E" w14:textId="77777777" w:rsidR="00BE6F4A" w:rsidRDefault="00000000">
      <w:pPr>
        <w:pStyle w:val="21"/>
      </w:pPr>
      <w:r>
        <w:t>Line 4  |  H35-L4</w:t>
      </w:r>
    </w:p>
    <w:p w14:paraId="2C6654C7" w14:textId="77777777" w:rsidR="00BE6F4A" w:rsidRDefault="00000000">
      <w:r>
        <w:rPr>
          <w:b/>
        </w:rPr>
        <w:t xml:space="preserve">Chinese source: </w:t>
      </w:r>
      <w:r>
        <w:t>九四：晉如鼫鼠，貞厲。</w:t>
      </w:r>
    </w:p>
    <w:p w14:paraId="6CCF26EA" w14:textId="77777777" w:rsidR="00BE6F4A" w:rsidRDefault="00000000">
      <w:r>
        <w:rPr>
          <w:b/>
        </w:rPr>
        <w:t xml:space="preserve">Traditional Chinese reference: </w:t>
      </w:r>
      <w:r>
        <w:t>像鼫鼠般貪而冒進，固守可能有危險。</w:t>
      </w:r>
    </w:p>
    <w:p w14:paraId="6214C9EE" w14:textId="77777777" w:rsidR="00BE6F4A" w:rsidRDefault="00000000">
      <w:r>
        <w:rPr>
          <w:b/>
        </w:rPr>
        <w:t xml:space="preserve">English essay (working draft): </w:t>
      </w:r>
      <w:r>
        <w:t>This is line 4 of Progress, read from the bottom upward within the six-line sequence. The supplied Traditional Chinese explanation draws attention to steadfastness in what is right, a genuinely risky situation and moving ahead.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2939117" w14:textId="77777777" w:rsidR="00BE6F4A" w:rsidRDefault="00000000">
      <w:pPr>
        <w:pStyle w:val="af7"/>
      </w:pPr>
      <w:r>
        <w:t>134 English words  •  Review required</w:t>
      </w:r>
    </w:p>
    <w:p w14:paraId="02321333" w14:textId="77777777" w:rsidR="00BE6F4A" w:rsidRDefault="00000000">
      <w:pPr>
        <w:pStyle w:val="21"/>
      </w:pPr>
      <w:r>
        <w:t>Line 5  |  H35-L5</w:t>
      </w:r>
    </w:p>
    <w:p w14:paraId="561737F5" w14:textId="77777777" w:rsidR="00BE6F4A" w:rsidRDefault="00000000">
      <w:r>
        <w:rPr>
          <w:b/>
        </w:rPr>
        <w:t xml:space="preserve">Chinese source: </w:t>
      </w:r>
      <w:r>
        <w:t>六五：悔亡，失得勿恤，往吉无不利。</w:t>
      </w:r>
    </w:p>
    <w:p w14:paraId="53CAA731" w14:textId="77777777" w:rsidR="00BE6F4A" w:rsidRDefault="00000000">
      <w:r>
        <w:rPr>
          <w:b/>
        </w:rPr>
        <w:t xml:space="preserve">Traditional Chinese reference: </w:t>
      </w:r>
      <w:r>
        <w:t>不再後悔，不必計較得失；前往吉，無不利。</w:t>
      </w:r>
    </w:p>
    <w:p w14:paraId="207CF6F1" w14:textId="77777777" w:rsidR="00BE6F4A" w:rsidRDefault="00000000">
      <w:r>
        <w:rPr>
          <w:b/>
        </w:rPr>
        <w:lastRenderedPageBreak/>
        <w:t xml:space="preserve">English essay (working draft): </w:t>
      </w:r>
      <w:r>
        <w:t>This is line 5 of Progress, read from the bottom upward within the six-line sequence. The supplied Traditional Chinese explanation draws attention to a warning against the action, regret falling away and a favorable outcome.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51A43DB" w14:textId="77777777" w:rsidR="00BE6F4A" w:rsidRDefault="00000000">
      <w:pPr>
        <w:pStyle w:val="af7"/>
      </w:pPr>
      <w:r>
        <w:t>137 English words  •  Review required</w:t>
      </w:r>
    </w:p>
    <w:p w14:paraId="0BAA0D44" w14:textId="77777777" w:rsidR="00BE6F4A" w:rsidRDefault="00000000">
      <w:pPr>
        <w:pStyle w:val="21"/>
      </w:pPr>
      <w:r>
        <w:t>Line 6  |  H35-L6</w:t>
      </w:r>
    </w:p>
    <w:p w14:paraId="15CBA1FA" w14:textId="77777777" w:rsidR="00BE6F4A" w:rsidRDefault="00000000">
      <w:r>
        <w:rPr>
          <w:b/>
        </w:rPr>
        <w:t xml:space="preserve">Chinese source: </w:t>
      </w:r>
      <w:r>
        <w:t>上九：晉其角，維用伐邑，厲吉无咎，貞吝。</w:t>
      </w:r>
    </w:p>
    <w:p w14:paraId="4011B71B" w14:textId="77777777" w:rsidR="00BE6F4A" w:rsidRDefault="00000000">
      <w:r>
        <w:rPr>
          <w:b/>
        </w:rPr>
        <w:t xml:space="preserve">Traditional Chinese reference: </w:t>
      </w:r>
      <w:r>
        <w:t>進到角尖、過於剛進，只能用於討伐自己的邑。雖然危而吉、不會有過錯或災禍，但固守有憾。</w:t>
      </w:r>
    </w:p>
    <w:p w14:paraId="02AA64FF" w14:textId="77777777" w:rsidR="00BE6F4A" w:rsidRDefault="00000000">
      <w:r>
        <w:rPr>
          <w:b/>
        </w:rPr>
        <w:t xml:space="preserve">English essay (working draft): </w:t>
      </w:r>
      <w:r>
        <w:t>This is line 6 of Progress, read from the bottom upward within the six-line sequence. The supplied Traditional Chinese explanation draws attention to freedom from blame when the conditions are handled properly, a favorable outcome and difficulty or grounds for regret.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DF14A79" w14:textId="77777777" w:rsidR="00BE6F4A" w:rsidRDefault="00000000">
      <w:pPr>
        <w:pStyle w:val="af7"/>
      </w:pPr>
      <w:r>
        <w:t>145 English words  •  Review required</w:t>
      </w:r>
    </w:p>
    <w:p w14:paraId="0CC2FAE0" w14:textId="77777777" w:rsidR="00BE6F4A" w:rsidRDefault="00000000">
      <w:pPr>
        <w:pStyle w:val="1"/>
      </w:pPr>
      <w:r>
        <w:t xml:space="preserve">36. Darkening of the Light — </w:t>
      </w:r>
      <w:r>
        <w:t>明夷</w:t>
      </w:r>
      <w:r>
        <w:t xml:space="preserve"> ䷣</w:t>
      </w:r>
    </w:p>
    <w:p w14:paraId="2F1F119B" w14:textId="77777777" w:rsidR="00BE6F4A" w:rsidRDefault="00000000">
      <w:pPr>
        <w:pStyle w:val="21"/>
      </w:pPr>
      <w:r>
        <w:t>Hexagram judgment  |  H36-JUDGMENT</w:t>
      </w:r>
    </w:p>
    <w:p w14:paraId="55F343EB" w14:textId="77777777" w:rsidR="00BE6F4A" w:rsidRDefault="00000000">
      <w:r>
        <w:rPr>
          <w:b/>
        </w:rPr>
        <w:t xml:space="preserve">Chinese source: </w:t>
      </w:r>
      <w:r>
        <w:t>明夷：利艱貞。</w:t>
      </w:r>
    </w:p>
    <w:p w14:paraId="70817BB0" w14:textId="77777777" w:rsidR="00BE6F4A" w:rsidRDefault="00000000">
      <w:r>
        <w:rPr>
          <w:b/>
        </w:rPr>
        <w:t xml:space="preserve">Traditional Chinese reference: </w:t>
      </w:r>
      <w:r>
        <w:t>光明受傷，宜在艱難中堅守正道。</w:t>
      </w:r>
    </w:p>
    <w:p w14:paraId="32730FAA" w14:textId="77777777" w:rsidR="00BE6F4A" w:rsidRDefault="00000000">
      <w:r>
        <w:rPr>
          <w:b/>
        </w:rPr>
        <w:t xml:space="preserve">English essay (working draft): </w:t>
      </w:r>
      <w:r>
        <w:t>In Darkening of the Light, this hexagram judgment sketches the larger situation before its six individual lines are considered. The supplied Traditional Chinese explanation draws attention to steadfastness in what is right and an action being favorable under stated conditions.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32CC900" w14:textId="77777777" w:rsidR="00BE6F4A" w:rsidRDefault="00000000">
      <w:pPr>
        <w:pStyle w:val="af7"/>
      </w:pPr>
      <w:r>
        <w:t>139 English words  •  Review required</w:t>
      </w:r>
    </w:p>
    <w:p w14:paraId="6827A91D" w14:textId="77777777" w:rsidR="00BE6F4A" w:rsidRDefault="00000000">
      <w:pPr>
        <w:pStyle w:val="21"/>
      </w:pPr>
      <w:r>
        <w:t>Line 1  |  H36-L1</w:t>
      </w:r>
    </w:p>
    <w:p w14:paraId="548FAC81" w14:textId="77777777" w:rsidR="00BE6F4A" w:rsidRDefault="00000000">
      <w:r>
        <w:rPr>
          <w:b/>
        </w:rPr>
        <w:t xml:space="preserve">Chinese source: </w:t>
      </w:r>
      <w:r>
        <w:t>初九：明夷于飛，垂其翼。君子于行，三日不食，有攸往，主人有言。</w:t>
      </w:r>
    </w:p>
    <w:p w14:paraId="26D9C215" w14:textId="77777777" w:rsidR="00BE6F4A" w:rsidRDefault="00000000">
      <w:r>
        <w:rPr>
          <w:b/>
        </w:rPr>
        <w:t xml:space="preserve">Traditional Chinese reference: </w:t>
      </w:r>
      <w:r>
        <w:t>光明受傷，如飛鳥垂翼；君子出行，三日不得食，要出發做事而主人有責言。</w:t>
      </w:r>
    </w:p>
    <w:p w14:paraId="0AF764B7" w14:textId="77777777" w:rsidR="00BE6F4A" w:rsidRDefault="00000000">
      <w:r>
        <w:rPr>
          <w:b/>
        </w:rPr>
        <w:t xml:space="preserve">English essay (working draft): </w:t>
      </w:r>
      <w:r>
        <w:t xml:space="preserve">This is line 1 of Darkening of the Light, read from the bottom upward within the six-line sequence. The supplied Traditional Chinese explanation draws attention to a responsible and principled person, moving forward and a bird. At the beginning of this six-line sequence, the emphasis falls on the first sign of movement and whether action is premature. The imagery belongs to an ancient world, yet its practical tension can still be recognized: </w:t>
      </w:r>
      <w:r>
        <w:lastRenderedPageBreak/>
        <w:t>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FDF8617" w14:textId="77777777" w:rsidR="00BE6F4A" w:rsidRDefault="00000000">
      <w:pPr>
        <w:pStyle w:val="af7"/>
      </w:pPr>
      <w:r>
        <w:t>143 English words  •  Review required</w:t>
      </w:r>
    </w:p>
    <w:p w14:paraId="4D27F061" w14:textId="77777777" w:rsidR="00BE6F4A" w:rsidRDefault="00000000">
      <w:pPr>
        <w:pStyle w:val="21"/>
      </w:pPr>
      <w:r>
        <w:t>Line 2  |  H36-L2</w:t>
      </w:r>
    </w:p>
    <w:p w14:paraId="103D92C8" w14:textId="77777777" w:rsidR="00BE6F4A" w:rsidRDefault="00000000">
      <w:r>
        <w:rPr>
          <w:b/>
        </w:rPr>
        <w:t xml:space="preserve">Chinese source: </w:t>
      </w:r>
      <w:r>
        <w:t>六二：明夷，夷于左股，用拯馬壯，吉。</w:t>
      </w:r>
    </w:p>
    <w:p w14:paraId="2534B875" w14:textId="77777777" w:rsidR="00BE6F4A" w:rsidRDefault="00000000">
      <w:r>
        <w:rPr>
          <w:b/>
        </w:rPr>
        <w:t xml:space="preserve">Traditional Chinese reference: </w:t>
      </w:r>
      <w:r>
        <w:t>光明受傷於左腿，用強壯的馬救援，吉。</w:t>
      </w:r>
    </w:p>
    <w:p w14:paraId="72952403" w14:textId="77777777" w:rsidR="00BE6F4A" w:rsidRDefault="00000000">
      <w:r>
        <w:rPr>
          <w:b/>
        </w:rPr>
        <w:t xml:space="preserve">English essay (working draft): </w:t>
      </w:r>
      <w:r>
        <w:t>This is line 2 of Darkening of the Light, read from the bottom upward within the six-line sequence. The supplied Traditional Chinese explanation draws attention to a favorable outcome and horses and movement.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E937A2E" w14:textId="77777777" w:rsidR="00BE6F4A" w:rsidRDefault="00000000">
      <w:pPr>
        <w:pStyle w:val="af7"/>
      </w:pPr>
      <w:r>
        <w:t>133 English words  •  Review required</w:t>
      </w:r>
    </w:p>
    <w:p w14:paraId="5AC3108C" w14:textId="77777777" w:rsidR="00BE6F4A" w:rsidRDefault="00000000">
      <w:pPr>
        <w:pStyle w:val="21"/>
      </w:pPr>
      <w:r>
        <w:t>Line 3  |  H36-L3</w:t>
      </w:r>
    </w:p>
    <w:p w14:paraId="085EC2E6" w14:textId="77777777" w:rsidR="00BE6F4A" w:rsidRDefault="00000000">
      <w:r>
        <w:rPr>
          <w:b/>
        </w:rPr>
        <w:t xml:space="preserve">Chinese source: </w:t>
      </w:r>
      <w:r>
        <w:t>九三：明夷于南狩，得其大首，不可疾貞。</w:t>
      </w:r>
    </w:p>
    <w:p w14:paraId="3667A495" w14:textId="77777777" w:rsidR="00BE6F4A" w:rsidRDefault="00000000">
      <w:r>
        <w:rPr>
          <w:b/>
        </w:rPr>
        <w:t xml:space="preserve">Traditional Chinese reference: </w:t>
      </w:r>
      <w:r>
        <w:t>在南方狩獵光明受傷，擒得首惡；不可急於徹底整治。</w:t>
      </w:r>
    </w:p>
    <w:p w14:paraId="4121B65B" w14:textId="77777777" w:rsidR="00BE6F4A" w:rsidRDefault="00000000">
      <w:r>
        <w:rPr>
          <w:b/>
        </w:rPr>
        <w:t xml:space="preserve">English essay (working draft): </w:t>
      </w:r>
      <w:r>
        <w:t>This is line 3 of Darkening of the Light, read from the bottom upward within the six-line sequence. The supplied Traditional Chinese explanation draws attention to steadfastness in what is right, the head, often standing for leadership or exposure and illness or a persistent problem.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55D8CD0" w14:textId="77777777" w:rsidR="00BE6F4A" w:rsidRDefault="00000000">
      <w:pPr>
        <w:pStyle w:val="af7"/>
      </w:pPr>
      <w:r>
        <w:t>144 English words  •  Review required</w:t>
      </w:r>
    </w:p>
    <w:p w14:paraId="30EFD38B" w14:textId="77777777" w:rsidR="00BE6F4A" w:rsidRDefault="00000000">
      <w:pPr>
        <w:pStyle w:val="21"/>
      </w:pPr>
      <w:r>
        <w:t>Line 4  |  H36-L4</w:t>
      </w:r>
    </w:p>
    <w:p w14:paraId="7B933603" w14:textId="77777777" w:rsidR="00BE6F4A" w:rsidRDefault="00000000">
      <w:r>
        <w:rPr>
          <w:b/>
        </w:rPr>
        <w:t xml:space="preserve">Chinese source: </w:t>
      </w:r>
      <w:r>
        <w:t>六四：入于左腹，獲明夷之心，于出門庭。</w:t>
      </w:r>
    </w:p>
    <w:p w14:paraId="598C0BF9" w14:textId="77777777" w:rsidR="00BE6F4A" w:rsidRDefault="00000000">
      <w:r>
        <w:rPr>
          <w:b/>
        </w:rPr>
        <w:t xml:space="preserve">Traditional Chinese reference: </w:t>
      </w:r>
      <w:r>
        <w:t>深入黑暗者腹地，掌握傷害光明者的心意，及時走出門庭。</w:t>
      </w:r>
    </w:p>
    <w:p w14:paraId="6CB42519" w14:textId="77777777" w:rsidR="00BE6F4A" w:rsidRDefault="00000000">
      <w:r>
        <w:rPr>
          <w:b/>
        </w:rPr>
        <w:t xml:space="preserve">English essay (working draft): </w:t>
      </w:r>
      <w:r>
        <w:t>This is line 4 of Darkening of the Light, read from the bottom upward within the six-line sequence. The supplied Traditional Chinese explanation draws attention to gain or capture.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6002186" w14:textId="77777777" w:rsidR="00BE6F4A" w:rsidRDefault="00000000">
      <w:pPr>
        <w:pStyle w:val="af7"/>
      </w:pPr>
      <w:r>
        <w:t>128 English words  •  Review required</w:t>
      </w:r>
    </w:p>
    <w:p w14:paraId="5E12EBD1" w14:textId="77777777" w:rsidR="00BE6F4A" w:rsidRDefault="00000000">
      <w:pPr>
        <w:pStyle w:val="21"/>
      </w:pPr>
      <w:r>
        <w:t>Line 5  |  H36-L5</w:t>
      </w:r>
    </w:p>
    <w:p w14:paraId="16ED9E79" w14:textId="77777777" w:rsidR="00BE6F4A" w:rsidRDefault="00000000">
      <w:r>
        <w:rPr>
          <w:b/>
        </w:rPr>
        <w:t xml:space="preserve">Chinese source: </w:t>
      </w:r>
      <w:r>
        <w:t>六五：箕子之明夷，利貞。</w:t>
      </w:r>
    </w:p>
    <w:p w14:paraId="34E550DD" w14:textId="77777777" w:rsidR="00BE6F4A" w:rsidRDefault="00000000">
      <w:r>
        <w:rPr>
          <w:b/>
        </w:rPr>
        <w:lastRenderedPageBreak/>
        <w:t xml:space="preserve">Traditional Chinese reference: </w:t>
      </w:r>
      <w:r>
        <w:t>像箕子隱晦其明，宜堅守正道。</w:t>
      </w:r>
    </w:p>
    <w:p w14:paraId="5C5BFE02" w14:textId="77777777" w:rsidR="00BE6F4A" w:rsidRDefault="00000000">
      <w:r>
        <w:rPr>
          <w:b/>
        </w:rPr>
        <w:t xml:space="preserve">English essay (working draft): </w:t>
      </w:r>
      <w:r>
        <w:t>This is line 5 of Darkening of the Light, read from the bottom upward within the six-line sequence. The supplied Traditional Chinese explanation draws attention to steadfastness in what is right, an action being favorable under stated conditions and a child or descendant.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02C76C1" w14:textId="77777777" w:rsidR="00BE6F4A" w:rsidRDefault="00000000">
      <w:pPr>
        <w:pStyle w:val="af7"/>
      </w:pPr>
      <w:r>
        <w:t>147 English words  •  Review required</w:t>
      </w:r>
    </w:p>
    <w:p w14:paraId="54D4B6C2" w14:textId="77777777" w:rsidR="00BE6F4A" w:rsidRDefault="00000000">
      <w:pPr>
        <w:pStyle w:val="21"/>
      </w:pPr>
      <w:r>
        <w:t>Line 6  |  H36-L6</w:t>
      </w:r>
    </w:p>
    <w:p w14:paraId="7F7418D9" w14:textId="77777777" w:rsidR="00BE6F4A" w:rsidRDefault="00000000">
      <w:r>
        <w:rPr>
          <w:b/>
        </w:rPr>
        <w:t xml:space="preserve">Chinese source: </w:t>
      </w:r>
      <w:r>
        <w:t>上六：不明晦，初登于天，后入于地。</w:t>
      </w:r>
    </w:p>
    <w:p w14:paraId="23EA3E03" w14:textId="77777777" w:rsidR="00BE6F4A" w:rsidRDefault="00000000">
      <w:r>
        <w:rPr>
          <w:b/>
        </w:rPr>
        <w:t xml:space="preserve">Traditional Chinese reference: </w:t>
      </w:r>
      <w:r>
        <w:t>不再光明而陷入黑暗；起初升上天，最後墜入地。</w:t>
      </w:r>
    </w:p>
    <w:p w14:paraId="6C59B242" w14:textId="77777777" w:rsidR="00BE6F4A" w:rsidRDefault="00000000">
      <w:r>
        <w:rPr>
          <w:b/>
        </w:rPr>
        <w:t xml:space="preserve">English essay (working draft): </w:t>
      </w:r>
      <w:r>
        <w:t>This is line 6 of Darkening of the Light, read from the bottom upward within the six-line sequence. The supplied Traditional Chinese explanation draws attention to rising or advancement.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187E85" w14:textId="77777777" w:rsidR="00BE6F4A" w:rsidRDefault="00000000">
      <w:pPr>
        <w:pStyle w:val="af7"/>
      </w:pPr>
      <w:r>
        <w:t>133 English words  •  Review required</w:t>
      </w:r>
    </w:p>
    <w:p w14:paraId="6EBA878F" w14:textId="77777777" w:rsidR="00BE6F4A" w:rsidRDefault="00000000">
      <w:pPr>
        <w:pStyle w:val="1"/>
      </w:pPr>
      <w:r>
        <w:t xml:space="preserve">37. The Family — </w:t>
      </w:r>
      <w:r>
        <w:t>家人</w:t>
      </w:r>
      <w:r>
        <w:t xml:space="preserve"> ䷤</w:t>
      </w:r>
    </w:p>
    <w:p w14:paraId="04EF7196" w14:textId="77777777" w:rsidR="00BE6F4A" w:rsidRDefault="00000000">
      <w:pPr>
        <w:pStyle w:val="21"/>
      </w:pPr>
      <w:r>
        <w:t>Hexagram judgment  |  H37-JUDGMENT</w:t>
      </w:r>
    </w:p>
    <w:p w14:paraId="70E54C0D" w14:textId="77777777" w:rsidR="00BE6F4A" w:rsidRDefault="00000000">
      <w:r>
        <w:rPr>
          <w:b/>
        </w:rPr>
        <w:t xml:space="preserve">Chinese source: </w:t>
      </w:r>
      <w:r>
        <w:t>家人：利女貞。</w:t>
      </w:r>
    </w:p>
    <w:p w14:paraId="27A37048" w14:textId="77777777" w:rsidR="00BE6F4A" w:rsidRDefault="00000000">
      <w:r>
        <w:rPr>
          <w:b/>
        </w:rPr>
        <w:t xml:space="preserve">Traditional Chinese reference: </w:t>
      </w:r>
      <w:r>
        <w:t>治理家人，適合家中女子堅守正道。</w:t>
      </w:r>
    </w:p>
    <w:p w14:paraId="441740D0" w14:textId="77777777" w:rsidR="00BE6F4A" w:rsidRDefault="00000000">
      <w:r>
        <w:rPr>
          <w:b/>
        </w:rPr>
        <w:t xml:space="preserve">English essay (working draft): </w:t>
      </w:r>
      <w:r>
        <w:t>In The Family, this hexagram judgment sketches the larger situation before its six individual lines are considered. The supplied Traditional Chinese explanation draws attention to steadfastness in what is right, an action being favorable under stated conditions and a woman within an ancient social setting.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B1E506A" w14:textId="77777777" w:rsidR="00BE6F4A" w:rsidRDefault="00000000">
      <w:pPr>
        <w:pStyle w:val="af7"/>
      </w:pPr>
      <w:r>
        <w:t>146 English words  •  Review required</w:t>
      </w:r>
    </w:p>
    <w:p w14:paraId="64FFDF14" w14:textId="77777777" w:rsidR="00BE6F4A" w:rsidRDefault="00000000">
      <w:pPr>
        <w:pStyle w:val="21"/>
      </w:pPr>
      <w:r>
        <w:t>Line 1  |  H37-L1</w:t>
      </w:r>
    </w:p>
    <w:p w14:paraId="471DE3AC" w14:textId="77777777" w:rsidR="00BE6F4A" w:rsidRDefault="00000000">
      <w:r>
        <w:rPr>
          <w:b/>
        </w:rPr>
        <w:t xml:space="preserve">Chinese source: </w:t>
      </w:r>
      <w:r>
        <w:t>初九：閑有家，悔亡。</w:t>
      </w:r>
    </w:p>
    <w:p w14:paraId="60B41C6B" w14:textId="77777777" w:rsidR="00BE6F4A" w:rsidRDefault="00000000">
      <w:r>
        <w:rPr>
          <w:b/>
        </w:rPr>
        <w:t xml:space="preserve">Traditional Chinese reference: </w:t>
      </w:r>
      <w:r>
        <w:t>一開始便為家庭設立規範，不再後悔。</w:t>
      </w:r>
    </w:p>
    <w:p w14:paraId="78B31407" w14:textId="77777777" w:rsidR="00BE6F4A" w:rsidRDefault="00000000">
      <w:r>
        <w:rPr>
          <w:b/>
        </w:rPr>
        <w:t xml:space="preserve">English essay (working draft): </w:t>
      </w:r>
      <w:r>
        <w:t xml:space="preserve">This is line 1 of The Family, read from the bottom upward within the six-line sequence. The supplied Traditional Chinese explanation draws attention to regret falling away and the household. At the beginning of this </w:t>
      </w:r>
      <w:r>
        <w:lastRenderedPageBreak/>
        <w:t>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914449C" w14:textId="77777777" w:rsidR="00BE6F4A" w:rsidRDefault="00000000">
      <w:pPr>
        <w:pStyle w:val="af7"/>
      </w:pPr>
      <w:r>
        <w:t>133 English words  •  Review required</w:t>
      </w:r>
    </w:p>
    <w:p w14:paraId="6998D615" w14:textId="77777777" w:rsidR="00BE6F4A" w:rsidRDefault="00000000">
      <w:pPr>
        <w:pStyle w:val="21"/>
      </w:pPr>
      <w:r>
        <w:t>Line 2  |  H37-L2</w:t>
      </w:r>
    </w:p>
    <w:p w14:paraId="2759D36C" w14:textId="77777777" w:rsidR="00BE6F4A" w:rsidRDefault="00000000">
      <w:r>
        <w:rPr>
          <w:b/>
        </w:rPr>
        <w:t xml:space="preserve">Chinese source: </w:t>
      </w:r>
      <w:r>
        <w:t>六二：无攸遂，在中饋，貞吉。</w:t>
      </w:r>
    </w:p>
    <w:p w14:paraId="3C10B060" w14:textId="77777777" w:rsidR="00BE6F4A" w:rsidRDefault="00000000">
      <w:r>
        <w:rPr>
          <w:b/>
        </w:rPr>
        <w:t xml:space="preserve">Traditional Chinese reference: </w:t>
      </w:r>
      <w:r>
        <w:t>不要專斷外務，守好家中飲食職分，堅守正道，結果吉利。</w:t>
      </w:r>
    </w:p>
    <w:p w14:paraId="674B1A0E" w14:textId="77777777" w:rsidR="00BE6F4A" w:rsidRDefault="00000000">
      <w:r>
        <w:rPr>
          <w:b/>
        </w:rPr>
        <w:t xml:space="preserve">English essay (working draft): </w:t>
      </w:r>
      <w:r>
        <w:t>This is line 2 of The Family,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7337A5B" w14:textId="77777777" w:rsidR="00BE6F4A" w:rsidRDefault="00000000">
      <w:pPr>
        <w:pStyle w:val="af7"/>
      </w:pPr>
      <w:r>
        <w:t>140 English words  •  Review required</w:t>
      </w:r>
    </w:p>
    <w:p w14:paraId="1CE9C4C9" w14:textId="77777777" w:rsidR="00BE6F4A" w:rsidRDefault="00000000">
      <w:pPr>
        <w:pStyle w:val="21"/>
      </w:pPr>
      <w:r>
        <w:t>Line 3  |  H37-L3</w:t>
      </w:r>
    </w:p>
    <w:p w14:paraId="4F2F10AF" w14:textId="77777777" w:rsidR="00BE6F4A" w:rsidRDefault="00000000">
      <w:r>
        <w:rPr>
          <w:b/>
        </w:rPr>
        <w:t xml:space="preserve">Chinese source: </w:t>
      </w:r>
      <w:r>
        <w:t>九三：家人嗃嗃，悔厲吉；婦子嘻嘻，終吝。</w:t>
      </w:r>
    </w:p>
    <w:p w14:paraId="5B9FF638" w14:textId="77777777" w:rsidR="00BE6F4A" w:rsidRDefault="00000000">
      <w:r>
        <w:rPr>
          <w:b/>
        </w:rPr>
        <w:t xml:space="preserve">Traditional Chinese reference: </w:t>
      </w:r>
      <w:r>
        <w:t>家人嚴厲有序，雖有悔與危終吉。如果婦子嬉笑失度，終有遺憾。</w:t>
      </w:r>
    </w:p>
    <w:p w14:paraId="22B5AAB9" w14:textId="77777777" w:rsidR="00BE6F4A" w:rsidRDefault="00000000">
      <w:r>
        <w:rPr>
          <w:b/>
        </w:rPr>
        <w:t xml:space="preserve">English essay (working draft): </w:t>
      </w:r>
      <w:r>
        <w:t>This is line 3 of The Family, read from the bottom upward within the six-line sequence. The supplied Traditional Chinese explanation draws attention to a favorable outcome, regret or a chance to correct a mistake and difficulty or grounds for regret.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E632FA9" w14:textId="77777777" w:rsidR="00BE6F4A" w:rsidRDefault="00000000">
      <w:pPr>
        <w:pStyle w:val="af7"/>
      </w:pPr>
      <w:r>
        <w:t>140 English words  •  Review required</w:t>
      </w:r>
    </w:p>
    <w:p w14:paraId="2E281F91" w14:textId="77777777" w:rsidR="00BE6F4A" w:rsidRDefault="00000000">
      <w:pPr>
        <w:pStyle w:val="21"/>
      </w:pPr>
      <w:r>
        <w:t>Line 4  |  H37-L4</w:t>
      </w:r>
    </w:p>
    <w:p w14:paraId="544FC7DB" w14:textId="77777777" w:rsidR="00BE6F4A" w:rsidRDefault="00000000">
      <w:r>
        <w:rPr>
          <w:b/>
        </w:rPr>
        <w:t xml:space="preserve">Chinese source: </w:t>
      </w:r>
      <w:r>
        <w:t>六四：富家，大吉。</w:t>
      </w:r>
    </w:p>
    <w:p w14:paraId="13B2EFA8" w14:textId="77777777" w:rsidR="00BE6F4A" w:rsidRDefault="00000000">
      <w:r>
        <w:rPr>
          <w:b/>
        </w:rPr>
        <w:t xml:space="preserve">Traditional Chinese reference: </w:t>
      </w:r>
      <w:r>
        <w:t>使家庭富足，結果非常吉利。</w:t>
      </w:r>
    </w:p>
    <w:p w14:paraId="52A0C45D" w14:textId="77777777" w:rsidR="00BE6F4A" w:rsidRDefault="00000000">
      <w:r>
        <w:rPr>
          <w:b/>
        </w:rPr>
        <w:t xml:space="preserve">English essay (working draft): </w:t>
      </w:r>
      <w:r>
        <w:t>This is line 4 of The Family, read from the bottom upward within the six-line sequence. The supplied Traditional Chinese explanation draws attention to a favorable outcome, an action being favorable under stated conditions and the household.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C9A16CC" w14:textId="77777777" w:rsidR="00BE6F4A" w:rsidRDefault="00000000">
      <w:pPr>
        <w:pStyle w:val="af7"/>
      </w:pPr>
      <w:r>
        <w:t>138 English words  •  Review required</w:t>
      </w:r>
    </w:p>
    <w:p w14:paraId="3E698958" w14:textId="77777777" w:rsidR="00BE6F4A" w:rsidRDefault="00000000">
      <w:pPr>
        <w:pStyle w:val="21"/>
      </w:pPr>
      <w:r>
        <w:lastRenderedPageBreak/>
        <w:t>Line 5  |  H37-L5</w:t>
      </w:r>
    </w:p>
    <w:p w14:paraId="71C6CAE9" w14:textId="77777777" w:rsidR="00BE6F4A" w:rsidRDefault="00000000">
      <w:r>
        <w:rPr>
          <w:b/>
        </w:rPr>
        <w:t xml:space="preserve">Chinese source: </w:t>
      </w:r>
      <w:r>
        <w:t>九五：王假有家，勿恤。吉。</w:t>
      </w:r>
    </w:p>
    <w:p w14:paraId="72633398" w14:textId="77777777" w:rsidR="00BE6F4A" w:rsidRDefault="00000000">
      <w:r>
        <w:rPr>
          <w:b/>
        </w:rPr>
        <w:t xml:space="preserve">Traditional Chinese reference: </w:t>
      </w:r>
      <w:r>
        <w:t>君王以誠愛感通家人，不必憂慮，吉。</w:t>
      </w:r>
    </w:p>
    <w:p w14:paraId="62BF3E3C" w14:textId="77777777" w:rsidR="00BE6F4A" w:rsidRDefault="00000000">
      <w:r>
        <w:rPr>
          <w:b/>
        </w:rPr>
        <w:t xml:space="preserve">English essay (working draft): </w:t>
      </w:r>
      <w:r>
        <w:t>This is line 5 of The Family, read from the bottom upward within the six-line sequence. The supplied Traditional Chinese explanation draws attention to a favorable outcome, a warning to refrain and a ruler and public authority.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DC372EA" w14:textId="77777777" w:rsidR="00BE6F4A" w:rsidRDefault="00000000">
      <w:pPr>
        <w:pStyle w:val="af7"/>
      </w:pPr>
      <w:r>
        <w:t>141 English words  •  Review required</w:t>
      </w:r>
    </w:p>
    <w:p w14:paraId="2E1C6329" w14:textId="77777777" w:rsidR="00BE6F4A" w:rsidRDefault="00000000">
      <w:pPr>
        <w:pStyle w:val="21"/>
      </w:pPr>
      <w:r>
        <w:t>Line 6  |  H37-L6</w:t>
      </w:r>
    </w:p>
    <w:p w14:paraId="1214E1CE" w14:textId="77777777" w:rsidR="00BE6F4A" w:rsidRDefault="00000000">
      <w:r>
        <w:rPr>
          <w:b/>
        </w:rPr>
        <w:t xml:space="preserve">Chinese source: </w:t>
      </w:r>
      <w:r>
        <w:t>上九：有孚威如，終吉。</w:t>
      </w:r>
    </w:p>
    <w:p w14:paraId="4627615F" w14:textId="77777777" w:rsidR="00BE6F4A" w:rsidRDefault="00000000">
      <w:r>
        <w:rPr>
          <w:b/>
        </w:rPr>
        <w:t xml:space="preserve">Traditional Chinese reference: </w:t>
      </w:r>
      <w:r>
        <w:t>有誠信又有威儀，終究結果吉利。</w:t>
      </w:r>
    </w:p>
    <w:p w14:paraId="6FCF4290" w14:textId="77777777" w:rsidR="00BE6F4A" w:rsidRDefault="00000000">
      <w:r>
        <w:rPr>
          <w:b/>
        </w:rPr>
        <w:t xml:space="preserve">English essay (working draft): </w:t>
      </w:r>
      <w:r>
        <w:t>This is line 6 of The Family, read from the bottom upward within the six-line sequence. The supplied Traditional Chinese explanation draws attention to a favorable outcome, trustworthiness and sincere confidence and an action being favorable under stated conditions.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D399255" w14:textId="77777777" w:rsidR="00BE6F4A" w:rsidRDefault="00000000">
      <w:pPr>
        <w:pStyle w:val="af7"/>
      </w:pPr>
      <w:r>
        <w:t>145 English words  •  Review required</w:t>
      </w:r>
    </w:p>
    <w:p w14:paraId="24AFC92E" w14:textId="77777777" w:rsidR="00BE6F4A" w:rsidRDefault="00000000">
      <w:pPr>
        <w:pStyle w:val="1"/>
      </w:pPr>
      <w:r>
        <w:t xml:space="preserve">38. Opposition — </w:t>
      </w:r>
      <w:r>
        <w:t>睽</w:t>
      </w:r>
      <w:r>
        <w:t xml:space="preserve"> ䷥</w:t>
      </w:r>
    </w:p>
    <w:p w14:paraId="06C5BEC2" w14:textId="77777777" w:rsidR="00BE6F4A" w:rsidRDefault="00000000">
      <w:pPr>
        <w:pStyle w:val="21"/>
      </w:pPr>
      <w:r>
        <w:t>Hexagram judgment  |  H38-JUDGMENT</w:t>
      </w:r>
    </w:p>
    <w:p w14:paraId="6B33D22B" w14:textId="77777777" w:rsidR="00BE6F4A" w:rsidRDefault="00000000">
      <w:r>
        <w:rPr>
          <w:b/>
        </w:rPr>
        <w:t xml:space="preserve">Chinese source: </w:t>
      </w:r>
      <w:r>
        <w:t>睽：小事吉。</w:t>
      </w:r>
    </w:p>
    <w:p w14:paraId="3E12B694" w14:textId="77777777" w:rsidR="00BE6F4A" w:rsidRDefault="00000000">
      <w:r>
        <w:rPr>
          <w:b/>
        </w:rPr>
        <w:t xml:space="preserve">Traditional Chinese reference: </w:t>
      </w:r>
      <w:r>
        <w:t>彼此乖離，小事仍可吉。</w:t>
      </w:r>
    </w:p>
    <w:p w14:paraId="6EF32873" w14:textId="77777777" w:rsidR="00BE6F4A" w:rsidRDefault="00000000">
      <w:r>
        <w:rPr>
          <w:b/>
        </w:rPr>
        <w:t xml:space="preserve">English essay (working draft): </w:t>
      </w:r>
      <w:r>
        <w:t>In Opposition, this hexagram judgment sketches the larger situation before its six individual lines are considered. The supplied Traditional Chinese explanation draws attention to a favorable outcome.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163B812" w14:textId="77777777" w:rsidR="00BE6F4A" w:rsidRDefault="00000000">
      <w:pPr>
        <w:pStyle w:val="af7"/>
      </w:pPr>
      <w:r>
        <w:t>124 English words  •  Review required</w:t>
      </w:r>
    </w:p>
    <w:p w14:paraId="69993A6B" w14:textId="77777777" w:rsidR="00BE6F4A" w:rsidRDefault="00000000">
      <w:pPr>
        <w:pStyle w:val="21"/>
      </w:pPr>
      <w:r>
        <w:t>Line 1  |  H38-L1</w:t>
      </w:r>
    </w:p>
    <w:p w14:paraId="3662F756" w14:textId="77777777" w:rsidR="00BE6F4A" w:rsidRDefault="00000000">
      <w:r>
        <w:rPr>
          <w:b/>
        </w:rPr>
        <w:t xml:space="preserve">Chinese source: </w:t>
      </w:r>
      <w:r>
        <w:t>初九：悔亡，喪馬勿逐，自復；見惡人无咎。</w:t>
      </w:r>
    </w:p>
    <w:p w14:paraId="0DB762BB" w14:textId="77777777" w:rsidR="00BE6F4A" w:rsidRDefault="00000000">
      <w:r>
        <w:rPr>
          <w:b/>
        </w:rPr>
        <w:t xml:space="preserve">Traditional Chinese reference: </w:t>
      </w:r>
      <w:r>
        <w:t>不再後悔；失馬不必追，牠會自行返回；遇到不合者也不會有過錯或災禍。</w:t>
      </w:r>
    </w:p>
    <w:p w14:paraId="4F535428" w14:textId="77777777" w:rsidR="00BE6F4A" w:rsidRDefault="00000000">
      <w:r>
        <w:rPr>
          <w:b/>
        </w:rPr>
        <w:lastRenderedPageBreak/>
        <w:t xml:space="preserve">English essay (working draft): </w:t>
      </w:r>
      <w:r>
        <w:t>This is line 1 of Opposition, read from the bottom upward within the six-line sequence. The supplied Traditional Chinese explanation draws attention to freedom from blame when the conditions are handled properly, regret falling away and a warning to refrain.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AD07386" w14:textId="77777777" w:rsidR="00BE6F4A" w:rsidRDefault="00000000">
      <w:pPr>
        <w:pStyle w:val="af7"/>
      </w:pPr>
      <w:r>
        <w:t>143 English words  •  Review required</w:t>
      </w:r>
    </w:p>
    <w:p w14:paraId="39ECB239" w14:textId="77777777" w:rsidR="00BE6F4A" w:rsidRDefault="00000000">
      <w:pPr>
        <w:pStyle w:val="21"/>
      </w:pPr>
      <w:r>
        <w:t>Line 2  |  H38-L2</w:t>
      </w:r>
    </w:p>
    <w:p w14:paraId="487E06AE" w14:textId="77777777" w:rsidR="00BE6F4A" w:rsidRDefault="00000000">
      <w:r>
        <w:rPr>
          <w:b/>
        </w:rPr>
        <w:t xml:space="preserve">Chinese source: </w:t>
      </w:r>
      <w:r>
        <w:t>九二：遇主于巷，无咎。</w:t>
      </w:r>
    </w:p>
    <w:p w14:paraId="25D3101D" w14:textId="77777777" w:rsidR="00BE6F4A" w:rsidRDefault="00000000">
      <w:r>
        <w:rPr>
          <w:b/>
        </w:rPr>
        <w:t xml:space="preserve">Traditional Chinese reference: </w:t>
      </w:r>
      <w:r>
        <w:t>在巷中遇到主人，雖非正途，不會有過錯或災禍。</w:t>
      </w:r>
    </w:p>
    <w:p w14:paraId="2D1DE647" w14:textId="77777777" w:rsidR="00BE6F4A" w:rsidRDefault="00000000">
      <w:r>
        <w:rPr>
          <w:b/>
        </w:rPr>
        <w:t xml:space="preserve">English essay (working draft): </w:t>
      </w:r>
      <w:r>
        <w:t>This is line 2 of Opposition, read from the bottom upward within the six-line sequence. The supplied Traditional Chinese explanation draws attention to freedom from blame when the conditions are handled properly.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17FF0B" w14:textId="77777777" w:rsidR="00BE6F4A" w:rsidRDefault="00000000">
      <w:pPr>
        <w:pStyle w:val="af7"/>
      </w:pPr>
      <w:r>
        <w:t>132 English words  •  Review required</w:t>
      </w:r>
    </w:p>
    <w:p w14:paraId="06A02D41" w14:textId="77777777" w:rsidR="00BE6F4A" w:rsidRDefault="00000000">
      <w:pPr>
        <w:pStyle w:val="21"/>
      </w:pPr>
      <w:r>
        <w:t>Line 3  |  H38-L3</w:t>
      </w:r>
    </w:p>
    <w:p w14:paraId="49F4CB96" w14:textId="77777777" w:rsidR="00BE6F4A" w:rsidRDefault="00000000">
      <w:r>
        <w:rPr>
          <w:b/>
        </w:rPr>
        <w:t xml:space="preserve">Chinese source: </w:t>
      </w:r>
      <w:r>
        <w:t>六三：見輿曳，其牛掣，其人天且劓，无初有終。</w:t>
      </w:r>
    </w:p>
    <w:p w14:paraId="4F332371" w14:textId="77777777" w:rsidR="00BE6F4A" w:rsidRDefault="00000000">
      <w:r>
        <w:rPr>
          <w:b/>
        </w:rPr>
        <w:t xml:space="preserve">Traditional Chinese reference: </w:t>
      </w:r>
      <w:r>
        <w:t>看見車被拖住、牛受牽制，人受削髮割鼻之刑；起初不好，最後能夠有結果。</w:t>
      </w:r>
    </w:p>
    <w:p w14:paraId="77E379BE" w14:textId="77777777" w:rsidR="00BE6F4A" w:rsidRDefault="00000000">
      <w:r>
        <w:rPr>
          <w:b/>
        </w:rPr>
        <w:t xml:space="preserve">English essay (working draft): </w:t>
      </w:r>
      <w:r>
        <w:t>This is line 3 of Opposition, read from the bottom upward within the six-line sequence. The supplied Traditional Chinese explanation draws attention to cattle, a vehicle and the ability to travel and a carriage.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C26A1A" w14:textId="77777777" w:rsidR="00BE6F4A" w:rsidRDefault="00000000">
      <w:pPr>
        <w:pStyle w:val="af7"/>
      </w:pPr>
      <w:r>
        <w:t>135 English words  •  Review required</w:t>
      </w:r>
    </w:p>
    <w:p w14:paraId="796D5FDA" w14:textId="77777777" w:rsidR="00BE6F4A" w:rsidRDefault="00000000">
      <w:pPr>
        <w:pStyle w:val="21"/>
      </w:pPr>
      <w:r>
        <w:t>Line 4  |  H38-L4</w:t>
      </w:r>
    </w:p>
    <w:p w14:paraId="74032A80" w14:textId="77777777" w:rsidR="00BE6F4A" w:rsidRDefault="00000000">
      <w:r>
        <w:rPr>
          <w:b/>
        </w:rPr>
        <w:t xml:space="preserve">Chinese source: </w:t>
      </w:r>
      <w:r>
        <w:t>九四：睽孤，遇元夫，交孚，厲无咎。</w:t>
      </w:r>
    </w:p>
    <w:p w14:paraId="38825787" w14:textId="77777777" w:rsidR="00BE6F4A" w:rsidRDefault="00000000">
      <w:r>
        <w:rPr>
          <w:b/>
        </w:rPr>
        <w:t xml:space="preserve">Traditional Chinese reference: </w:t>
      </w:r>
      <w:r>
        <w:t>孤立乖離，遇到善良丈夫，彼此誠信相交。雖然危不會有過錯或災禍。</w:t>
      </w:r>
    </w:p>
    <w:p w14:paraId="7B64A696" w14:textId="77777777" w:rsidR="00BE6F4A" w:rsidRDefault="00000000">
      <w:r>
        <w:rPr>
          <w:b/>
        </w:rPr>
        <w:t xml:space="preserve">English essay (working draft): </w:t>
      </w:r>
      <w:r>
        <w:t xml:space="preserve">This is line 4 of Opposition, read from the bottom upward within the six-line sequence. The supplied Traditional Chinese explanation draws attention to freedom from blame when the conditions are handled properly, a genuinely risky situation and trustworthiness and sincere confidence.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t>
      </w:r>
      <w:r>
        <w:lastRenderedPageBreak/>
        <w:t>warning or encouragement actually depends on. The text leaves room for uncertainty and does not promise a fixed outcome.</w:t>
      </w:r>
    </w:p>
    <w:p w14:paraId="5F57D2CF" w14:textId="77777777" w:rsidR="00BE6F4A" w:rsidRDefault="00000000">
      <w:pPr>
        <w:pStyle w:val="af7"/>
      </w:pPr>
      <w:r>
        <w:t>142 English words  •  Review required</w:t>
      </w:r>
    </w:p>
    <w:p w14:paraId="473F3507" w14:textId="77777777" w:rsidR="00BE6F4A" w:rsidRDefault="00000000">
      <w:pPr>
        <w:pStyle w:val="21"/>
      </w:pPr>
      <w:r>
        <w:t>Line 5  |  H38-L5</w:t>
      </w:r>
    </w:p>
    <w:p w14:paraId="5EE2219C" w14:textId="77777777" w:rsidR="00BE6F4A" w:rsidRDefault="00000000">
      <w:r>
        <w:rPr>
          <w:b/>
        </w:rPr>
        <w:t xml:space="preserve">Chinese source: </w:t>
      </w:r>
      <w:r>
        <w:t>六五：悔亡，厥宗噬膚，往何咎。</w:t>
      </w:r>
    </w:p>
    <w:p w14:paraId="2430563C" w14:textId="77777777" w:rsidR="00BE6F4A" w:rsidRDefault="00000000">
      <w:r>
        <w:rPr>
          <w:b/>
        </w:rPr>
        <w:t xml:space="preserve">Traditional Chinese reference: </w:t>
      </w:r>
      <w:r>
        <w:t>不再後悔；宗族如咬柔肉般易於親合，前往有何過錯或災禍。</w:t>
      </w:r>
    </w:p>
    <w:p w14:paraId="6D68F93C" w14:textId="77777777" w:rsidR="00BE6F4A" w:rsidRDefault="00000000">
      <w:r>
        <w:rPr>
          <w:b/>
        </w:rPr>
        <w:t xml:space="preserve">English essay (working draft): </w:t>
      </w:r>
      <w:r>
        <w:t>This is line 5 of Opposition, read from the bottom upward within the six-line sequence. The supplied Traditional Chinese explanation draws attention to regret falling away and moving forward.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2E70E6" w14:textId="77777777" w:rsidR="00BE6F4A" w:rsidRDefault="00000000">
      <w:pPr>
        <w:pStyle w:val="af7"/>
      </w:pPr>
      <w:r>
        <w:t>135 English words  •  Review required</w:t>
      </w:r>
    </w:p>
    <w:p w14:paraId="63AE1C5E" w14:textId="77777777" w:rsidR="00BE6F4A" w:rsidRDefault="00000000">
      <w:pPr>
        <w:pStyle w:val="21"/>
      </w:pPr>
      <w:r>
        <w:t>Line 6  |  H38-L6</w:t>
      </w:r>
    </w:p>
    <w:p w14:paraId="298322E2" w14:textId="77777777" w:rsidR="00BE6F4A" w:rsidRDefault="00000000">
      <w:r>
        <w:rPr>
          <w:b/>
        </w:rPr>
        <w:t xml:space="preserve">Chinese source: </w:t>
      </w:r>
      <w:r>
        <w:t>上九：睽孤，</w:t>
      </w:r>
      <w:r>
        <w:t xml:space="preserve"> </w:t>
      </w:r>
      <w:r>
        <w:t>見豕負涂，載鬼一車，</w:t>
      </w:r>
      <w:r>
        <w:t xml:space="preserve"> </w:t>
      </w:r>
      <w:r>
        <w:t>先張之弧，后說之弧，匪寇婚媾，往遇雨</w:t>
      </w:r>
    </w:p>
    <w:p w14:paraId="26DDFEB0" w14:textId="77777777" w:rsidR="00BE6F4A" w:rsidRDefault="00000000">
      <w:r>
        <w:rPr>
          <w:b/>
        </w:rPr>
        <w:t xml:space="preserve">Traditional Chinese reference: </w:t>
      </w:r>
      <w:r>
        <w:t>孤立多疑：先把豬泥、鬼車誤作敵人而張弓，後放下弓，才知是求婚者；前往遇雨洗疑則吉。</w:t>
      </w:r>
    </w:p>
    <w:p w14:paraId="2D805D76" w14:textId="77777777" w:rsidR="00BE6F4A" w:rsidRDefault="00000000">
      <w:r>
        <w:rPr>
          <w:b/>
        </w:rPr>
        <w:t xml:space="preserve">English essay (working draft): </w:t>
      </w:r>
      <w:r>
        <w:t>This is line 6 of Opposition, read from the bottom upward within the six-line sequence. The supplied Traditional Chinese explanation draws attention to a favorable outcome, moving forward and a threat or attacking force.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08E4233" w14:textId="77777777" w:rsidR="00BE6F4A" w:rsidRDefault="00000000">
      <w:pPr>
        <w:pStyle w:val="af7"/>
      </w:pPr>
      <w:r>
        <w:t>136 English words  •  Review required</w:t>
      </w:r>
    </w:p>
    <w:p w14:paraId="5C8E5932" w14:textId="77777777" w:rsidR="00BE6F4A" w:rsidRDefault="00000000">
      <w:pPr>
        <w:pStyle w:val="1"/>
      </w:pPr>
      <w:r>
        <w:t xml:space="preserve">39. Obstruction — </w:t>
      </w:r>
      <w:r>
        <w:t>蹇</w:t>
      </w:r>
      <w:r>
        <w:t xml:space="preserve"> ䷦</w:t>
      </w:r>
    </w:p>
    <w:p w14:paraId="5C00B59E" w14:textId="77777777" w:rsidR="00BE6F4A" w:rsidRDefault="00000000">
      <w:pPr>
        <w:pStyle w:val="21"/>
      </w:pPr>
      <w:r>
        <w:t>Hexagram judgment  |  H39-JUDGMENT</w:t>
      </w:r>
    </w:p>
    <w:p w14:paraId="2244622A" w14:textId="77777777" w:rsidR="00BE6F4A" w:rsidRDefault="00000000">
      <w:r>
        <w:rPr>
          <w:b/>
        </w:rPr>
        <w:t xml:space="preserve">Chinese source: </w:t>
      </w:r>
      <w:r>
        <w:t>蹇：利西南，不利東北；利見大人，貞吉。</w:t>
      </w:r>
    </w:p>
    <w:p w14:paraId="3476B116" w14:textId="77777777" w:rsidR="00BE6F4A" w:rsidRDefault="00000000">
      <w:r>
        <w:rPr>
          <w:b/>
        </w:rPr>
        <w:t xml:space="preserve">Traditional Chinese reference: </w:t>
      </w:r>
      <w:r>
        <w:t>行路艱難；往西南平易有利，往東北險阻不利。適合見大人，堅守正道，結果吉利。</w:t>
      </w:r>
    </w:p>
    <w:p w14:paraId="48746BF0" w14:textId="77777777" w:rsidR="00BE6F4A" w:rsidRDefault="00000000">
      <w:r>
        <w:rPr>
          <w:b/>
        </w:rPr>
        <w:t xml:space="preserve">English essay (working draft): </w:t>
      </w:r>
      <w:r>
        <w:t>In Obstruction, this hexagram judgment sketches the larger situation before its six individual lines are considered. The supplied Traditional Chinese explanation draws attention to a warning against the action, a capable and morally respected figure and a favorable outcome.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55DB2F3" w14:textId="77777777" w:rsidR="00BE6F4A" w:rsidRDefault="00000000">
      <w:pPr>
        <w:pStyle w:val="af7"/>
      </w:pPr>
      <w:r>
        <w:t>136 English words  •  Review required</w:t>
      </w:r>
    </w:p>
    <w:p w14:paraId="66A6E92B" w14:textId="77777777" w:rsidR="00BE6F4A" w:rsidRDefault="00000000">
      <w:pPr>
        <w:pStyle w:val="21"/>
      </w:pPr>
      <w:r>
        <w:lastRenderedPageBreak/>
        <w:t>Line 1  |  H39-L1</w:t>
      </w:r>
    </w:p>
    <w:p w14:paraId="2C4C0F1B" w14:textId="77777777" w:rsidR="00BE6F4A" w:rsidRDefault="00000000">
      <w:r>
        <w:rPr>
          <w:b/>
        </w:rPr>
        <w:t xml:space="preserve">Chinese source: </w:t>
      </w:r>
      <w:r>
        <w:t>初六：往蹇，來譽。</w:t>
      </w:r>
    </w:p>
    <w:p w14:paraId="7CEC5BA4" w14:textId="77777777" w:rsidR="00BE6F4A" w:rsidRDefault="00000000">
      <w:r>
        <w:rPr>
          <w:b/>
        </w:rPr>
        <w:t xml:space="preserve">Traditional Chinese reference: </w:t>
      </w:r>
      <w:r>
        <w:t>前往遇阻，返回獲譽。</w:t>
      </w:r>
    </w:p>
    <w:p w14:paraId="1284A4CE" w14:textId="77777777" w:rsidR="00BE6F4A" w:rsidRDefault="00000000">
      <w:r>
        <w:rPr>
          <w:b/>
        </w:rPr>
        <w:t xml:space="preserve">English essay (working draft): </w:t>
      </w:r>
      <w:r>
        <w:t>This is line 1 of Obstruction, read from the bottom upward within the six-line sequence. The supplied Traditional Chinese explanation draws attention to moving forward, coming toward the situation and gain or capture.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5B340FD" w14:textId="77777777" w:rsidR="00BE6F4A" w:rsidRDefault="00000000">
      <w:pPr>
        <w:pStyle w:val="af7"/>
      </w:pPr>
      <w:r>
        <w:t>136 English words  •  Review required</w:t>
      </w:r>
    </w:p>
    <w:p w14:paraId="48D0EEB2" w14:textId="77777777" w:rsidR="00BE6F4A" w:rsidRDefault="00000000">
      <w:pPr>
        <w:pStyle w:val="21"/>
      </w:pPr>
      <w:r>
        <w:t>Line 2  |  H39-L2</w:t>
      </w:r>
    </w:p>
    <w:p w14:paraId="1261F2C4" w14:textId="77777777" w:rsidR="00BE6F4A" w:rsidRDefault="00000000">
      <w:r>
        <w:rPr>
          <w:b/>
        </w:rPr>
        <w:t xml:space="preserve">Chinese source: </w:t>
      </w:r>
      <w:r>
        <w:t>六二：王臣蹇蹇，匪躬之故。</w:t>
      </w:r>
    </w:p>
    <w:p w14:paraId="52AB0359" w14:textId="77777777" w:rsidR="00BE6F4A" w:rsidRDefault="00000000">
      <w:r>
        <w:rPr>
          <w:b/>
        </w:rPr>
        <w:t xml:space="preserve">Traditional Chinese reference: </w:t>
      </w:r>
      <w:r>
        <w:t>君王之臣艱苦奔走，不是為自己。</w:t>
      </w:r>
    </w:p>
    <w:p w14:paraId="05AC4560" w14:textId="77777777" w:rsidR="00BE6F4A" w:rsidRDefault="00000000">
      <w:r>
        <w:rPr>
          <w:b/>
        </w:rPr>
        <w:t xml:space="preserve">English essay (working draft): </w:t>
      </w:r>
      <w:r>
        <w:t>This is line 2 of Obstruction, read from the bottom upward within the six-line sequence. The supplied Traditional Chinese explanation draws attention to a ruler and public authority.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CEE37C3" w14:textId="77777777" w:rsidR="00BE6F4A" w:rsidRDefault="00000000">
      <w:pPr>
        <w:pStyle w:val="af7"/>
      </w:pPr>
      <w:r>
        <w:t>130 English words  •  Review required</w:t>
      </w:r>
    </w:p>
    <w:p w14:paraId="19DDFD0C" w14:textId="77777777" w:rsidR="00BE6F4A" w:rsidRDefault="00000000">
      <w:pPr>
        <w:pStyle w:val="21"/>
      </w:pPr>
      <w:r>
        <w:t>Line 3  |  H39-L3</w:t>
      </w:r>
    </w:p>
    <w:p w14:paraId="74417A97" w14:textId="77777777" w:rsidR="00BE6F4A" w:rsidRDefault="00000000">
      <w:r>
        <w:rPr>
          <w:b/>
        </w:rPr>
        <w:t xml:space="preserve">Chinese source: </w:t>
      </w:r>
      <w:r>
        <w:t>九三：往蹇來反。</w:t>
      </w:r>
    </w:p>
    <w:p w14:paraId="0F08ECC4" w14:textId="77777777" w:rsidR="00BE6F4A" w:rsidRDefault="00000000">
      <w:r>
        <w:rPr>
          <w:b/>
        </w:rPr>
        <w:t xml:space="preserve">Traditional Chinese reference: </w:t>
      </w:r>
      <w:r>
        <w:t>前往遇阻，返回本位。</w:t>
      </w:r>
    </w:p>
    <w:p w14:paraId="646FE30F" w14:textId="77777777" w:rsidR="00BE6F4A" w:rsidRDefault="00000000">
      <w:r>
        <w:rPr>
          <w:b/>
        </w:rPr>
        <w:t xml:space="preserve">English essay (working draft): </w:t>
      </w:r>
      <w:r>
        <w:t>This is line 3 of Obstruction, read from the bottom upward within the six-line sequence. The supplied Traditional Chinese explanation draws attention to moving forward and coming toward the situation.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36697B5" w14:textId="77777777" w:rsidR="00BE6F4A" w:rsidRDefault="00000000">
      <w:pPr>
        <w:pStyle w:val="af7"/>
      </w:pPr>
      <w:r>
        <w:t>131 English words  •  Review required</w:t>
      </w:r>
    </w:p>
    <w:p w14:paraId="01D6CBC1" w14:textId="77777777" w:rsidR="00BE6F4A" w:rsidRDefault="00000000">
      <w:pPr>
        <w:pStyle w:val="21"/>
      </w:pPr>
      <w:r>
        <w:t>Line 4  |  H39-L4</w:t>
      </w:r>
    </w:p>
    <w:p w14:paraId="28536C27" w14:textId="77777777" w:rsidR="00BE6F4A" w:rsidRDefault="00000000">
      <w:r>
        <w:rPr>
          <w:b/>
        </w:rPr>
        <w:t xml:space="preserve">Chinese source: </w:t>
      </w:r>
      <w:r>
        <w:t>六四：往蹇來連。</w:t>
      </w:r>
    </w:p>
    <w:p w14:paraId="2368E120" w14:textId="77777777" w:rsidR="00BE6F4A" w:rsidRDefault="00000000">
      <w:r>
        <w:rPr>
          <w:b/>
        </w:rPr>
        <w:t xml:space="preserve">Traditional Chinese reference: </w:t>
      </w:r>
      <w:r>
        <w:t>前往遇阻，回來與人聯合。</w:t>
      </w:r>
    </w:p>
    <w:p w14:paraId="099141A6" w14:textId="77777777" w:rsidR="00BE6F4A" w:rsidRDefault="00000000">
      <w:r>
        <w:rPr>
          <w:b/>
        </w:rPr>
        <w:t xml:space="preserve">English essay (working draft): </w:t>
      </w:r>
      <w:r>
        <w:t xml:space="preserve">This is line 4 of Obstruction, read from the bottom upward within the six-line sequence. The supplied Traditional Chinese explanation draws attention to moving forward and coming toward the situation.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w:t>
      </w:r>
      <w:r>
        <w:lastRenderedPageBreak/>
        <w:t>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490398D" w14:textId="77777777" w:rsidR="00BE6F4A" w:rsidRDefault="00000000">
      <w:pPr>
        <w:pStyle w:val="af7"/>
      </w:pPr>
      <w:r>
        <w:t>133 English words  •  Review required</w:t>
      </w:r>
    </w:p>
    <w:p w14:paraId="4BFC8B32" w14:textId="77777777" w:rsidR="00BE6F4A" w:rsidRDefault="00000000">
      <w:pPr>
        <w:pStyle w:val="21"/>
      </w:pPr>
      <w:r>
        <w:t>Line 5  |  H39-L5</w:t>
      </w:r>
    </w:p>
    <w:p w14:paraId="3274E71D" w14:textId="77777777" w:rsidR="00BE6F4A" w:rsidRDefault="00000000">
      <w:r>
        <w:rPr>
          <w:b/>
        </w:rPr>
        <w:t xml:space="preserve">Chinese source: </w:t>
      </w:r>
      <w:r>
        <w:t>九五：大蹇朋來。</w:t>
      </w:r>
    </w:p>
    <w:p w14:paraId="49D3173B" w14:textId="77777777" w:rsidR="00BE6F4A" w:rsidRDefault="00000000">
      <w:r>
        <w:rPr>
          <w:b/>
        </w:rPr>
        <w:t xml:space="preserve">Traditional Chinese reference: </w:t>
      </w:r>
      <w:r>
        <w:t>遭遇重大艱難，朋友前來相助。</w:t>
      </w:r>
    </w:p>
    <w:p w14:paraId="422F0827" w14:textId="77777777" w:rsidR="00BE6F4A" w:rsidRDefault="00000000">
      <w:r>
        <w:rPr>
          <w:b/>
        </w:rPr>
        <w:t xml:space="preserve">English essay (working draft): </w:t>
      </w:r>
      <w:r>
        <w:t>This is line 5 of Obstruction, read from the bottom upward within the six-line sequence. The supplied Traditional Chinese explanation draws attention to coming toward the situation.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1589237" w14:textId="77777777" w:rsidR="00BE6F4A" w:rsidRDefault="00000000">
      <w:pPr>
        <w:pStyle w:val="af7"/>
      </w:pPr>
      <w:r>
        <w:t>129 English words  •  Review required</w:t>
      </w:r>
    </w:p>
    <w:p w14:paraId="5DEE1DD9" w14:textId="77777777" w:rsidR="00BE6F4A" w:rsidRDefault="00000000">
      <w:pPr>
        <w:pStyle w:val="21"/>
      </w:pPr>
      <w:r>
        <w:t>Line 6  |  H39-L6</w:t>
      </w:r>
    </w:p>
    <w:p w14:paraId="12FBEDD1" w14:textId="77777777" w:rsidR="00BE6F4A" w:rsidRDefault="00000000">
      <w:r>
        <w:rPr>
          <w:b/>
        </w:rPr>
        <w:t xml:space="preserve">Chinese source: </w:t>
      </w:r>
      <w:r>
        <w:t>上六：往蹇來碩，吉；利見大人。</w:t>
      </w:r>
    </w:p>
    <w:p w14:paraId="65DF388D" w14:textId="77777777" w:rsidR="00BE6F4A" w:rsidRDefault="00000000">
      <w:r>
        <w:rPr>
          <w:b/>
        </w:rPr>
        <w:t xml:space="preserve">Traditional Chinese reference: </w:t>
      </w:r>
      <w:r>
        <w:t>前往遇阻，返回則有豐厚成果，吉。適合見大人。</w:t>
      </w:r>
    </w:p>
    <w:p w14:paraId="3F8959F5" w14:textId="77777777" w:rsidR="00BE6F4A" w:rsidRDefault="00000000">
      <w:r>
        <w:rPr>
          <w:b/>
        </w:rPr>
        <w:t xml:space="preserve">English essay (working draft): </w:t>
      </w:r>
      <w:r>
        <w:t>This is line 6 of Obstruction, read from the bottom upward within the six-line sequence. The supplied Traditional Chinese explanation draws attention to a capable and morally respected figure, a favorable outcome and moving forward.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34CD297" w14:textId="77777777" w:rsidR="00BE6F4A" w:rsidRDefault="00000000">
      <w:pPr>
        <w:pStyle w:val="af7"/>
      </w:pPr>
      <w:r>
        <w:t>137 English words  •  Review required</w:t>
      </w:r>
    </w:p>
    <w:p w14:paraId="0537A262" w14:textId="77777777" w:rsidR="00BE6F4A" w:rsidRDefault="00000000">
      <w:pPr>
        <w:pStyle w:val="1"/>
      </w:pPr>
      <w:r>
        <w:t xml:space="preserve">40. Deliverance — </w:t>
      </w:r>
      <w:r>
        <w:t>解</w:t>
      </w:r>
      <w:r>
        <w:t xml:space="preserve"> ䷧</w:t>
      </w:r>
    </w:p>
    <w:p w14:paraId="425D2D91" w14:textId="77777777" w:rsidR="00BE6F4A" w:rsidRDefault="00000000">
      <w:pPr>
        <w:pStyle w:val="21"/>
      </w:pPr>
      <w:r>
        <w:t>Hexagram judgment  |  H40-JUDGMENT</w:t>
      </w:r>
    </w:p>
    <w:p w14:paraId="0BA9F4B6" w14:textId="77777777" w:rsidR="00BE6F4A" w:rsidRDefault="00000000">
      <w:r>
        <w:rPr>
          <w:b/>
        </w:rPr>
        <w:t xml:space="preserve">Chinese source: </w:t>
      </w:r>
      <w:r>
        <w:t>解：利西南，无所往，其來復吉。有攸往，夙吉。</w:t>
      </w:r>
    </w:p>
    <w:p w14:paraId="121DA636" w14:textId="77777777" w:rsidR="00BE6F4A" w:rsidRDefault="00000000">
      <w:r>
        <w:rPr>
          <w:b/>
        </w:rPr>
        <w:t xml:space="preserve">Traditional Chinese reference: </w:t>
      </w:r>
      <w:r>
        <w:t>解除困難，往西南平易之地有利。如果無事可往，返回本位即吉。如果有事要辦，及早行動吉。</w:t>
      </w:r>
    </w:p>
    <w:p w14:paraId="167E3305" w14:textId="77777777" w:rsidR="00BE6F4A" w:rsidRDefault="00000000">
      <w:r>
        <w:rPr>
          <w:b/>
        </w:rPr>
        <w:t xml:space="preserve">English essay (working draft): </w:t>
      </w:r>
      <w:r>
        <w:t>In Deliverance, this hexagram judgment sketches the larger situation before its six individual lines are considered. The supplied Traditional Chinese explanation draws attention to a favorable outcome, moving forward and coming toward the situation.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27812A6" w14:textId="77777777" w:rsidR="00BE6F4A" w:rsidRDefault="00000000">
      <w:pPr>
        <w:pStyle w:val="af7"/>
      </w:pPr>
      <w:r>
        <w:t>131 English words  •  Review required</w:t>
      </w:r>
    </w:p>
    <w:p w14:paraId="537016E3" w14:textId="77777777" w:rsidR="00BE6F4A" w:rsidRDefault="00000000">
      <w:pPr>
        <w:pStyle w:val="21"/>
      </w:pPr>
      <w:r>
        <w:lastRenderedPageBreak/>
        <w:t>Line 1  |  H40-L1</w:t>
      </w:r>
    </w:p>
    <w:p w14:paraId="0E2ADF3B" w14:textId="77777777" w:rsidR="00BE6F4A" w:rsidRDefault="00000000">
      <w:r>
        <w:rPr>
          <w:b/>
        </w:rPr>
        <w:t xml:space="preserve">Chinese source: </w:t>
      </w:r>
      <w:r>
        <w:t>初六：无咎。</w:t>
      </w:r>
    </w:p>
    <w:p w14:paraId="1DC29FF8" w14:textId="77777777" w:rsidR="00BE6F4A" w:rsidRDefault="00000000">
      <w:r>
        <w:rPr>
          <w:b/>
        </w:rPr>
        <w:t xml:space="preserve">Traditional Chinese reference: </w:t>
      </w:r>
      <w:r>
        <w:t>不會有過錯或災禍。</w:t>
      </w:r>
    </w:p>
    <w:p w14:paraId="4E7FB626" w14:textId="77777777" w:rsidR="00BE6F4A" w:rsidRDefault="00000000">
      <w:r>
        <w:rPr>
          <w:b/>
        </w:rPr>
        <w:t xml:space="preserve">English essay (working draft): </w:t>
      </w:r>
      <w:r>
        <w:t>This is line 1 of Deliverance, read from the bottom upward within the six-line sequence. The supplied Traditional Chinese explanation draws attention to freedom from blame when the conditions are handled properly.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47BAD78" w14:textId="77777777" w:rsidR="00BE6F4A" w:rsidRDefault="00000000">
      <w:pPr>
        <w:pStyle w:val="af7"/>
      </w:pPr>
      <w:r>
        <w:t>137 English words  •  Review required</w:t>
      </w:r>
    </w:p>
    <w:p w14:paraId="67BA8A04" w14:textId="77777777" w:rsidR="00BE6F4A" w:rsidRDefault="00000000">
      <w:pPr>
        <w:pStyle w:val="21"/>
      </w:pPr>
      <w:r>
        <w:t>Line 2  |  H40-L2</w:t>
      </w:r>
    </w:p>
    <w:p w14:paraId="7A4DA8D8" w14:textId="77777777" w:rsidR="00BE6F4A" w:rsidRDefault="00000000">
      <w:r>
        <w:rPr>
          <w:b/>
        </w:rPr>
        <w:t xml:space="preserve">Chinese source: </w:t>
      </w:r>
      <w:r>
        <w:t>九二：田獲三狐，得黃矢，貞吉。</w:t>
      </w:r>
    </w:p>
    <w:p w14:paraId="10536E2B" w14:textId="77777777" w:rsidR="00BE6F4A" w:rsidRDefault="00000000">
      <w:r>
        <w:rPr>
          <w:b/>
        </w:rPr>
        <w:t xml:space="preserve">Traditional Chinese reference: </w:t>
      </w:r>
      <w:r>
        <w:t>田獵得到三隻狐狸及黃色箭頭；堅守正道，結果吉利。</w:t>
      </w:r>
    </w:p>
    <w:p w14:paraId="6BB6194C" w14:textId="77777777" w:rsidR="00BE6F4A" w:rsidRDefault="00000000">
      <w:r>
        <w:rPr>
          <w:b/>
        </w:rPr>
        <w:t xml:space="preserve">English essay (working draft): </w:t>
      </w:r>
      <w:r>
        <w:t>This is line 2 of Deliverance,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3F562DC" w14:textId="77777777" w:rsidR="00BE6F4A" w:rsidRDefault="00000000">
      <w:pPr>
        <w:pStyle w:val="af7"/>
      </w:pPr>
      <w:r>
        <w:t>141 English words  •  Review required</w:t>
      </w:r>
    </w:p>
    <w:p w14:paraId="37DE5B47" w14:textId="77777777" w:rsidR="00BE6F4A" w:rsidRDefault="00000000">
      <w:pPr>
        <w:pStyle w:val="21"/>
      </w:pPr>
      <w:r>
        <w:t>Line 3  |  H40-L3</w:t>
      </w:r>
    </w:p>
    <w:p w14:paraId="686085F6" w14:textId="77777777" w:rsidR="00BE6F4A" w:rsidRDefault="00000000">
      <w:r>
        <w:rPr>
          <w:b/>
        </w:rPr>
        <w:t xml:space="preserve">Chinese source: </w:t>
      </w:r>
      <w:r>
        <w:t>六三：負且乘，致寇至，貞吝。</w:t>
      </w:r>
    </w:p>
    <w:p w14:paraId="5A002008" w14:textId="77777777" w:rsidR="00BE6F4A" w:rsidRDefault="00000000">
      <w:r>
        <w:rPr>
          <w:b/>
        </w:rPr>
        <w:t xml:space="preserve">Traditional Chinese reference: </w:t>
      </w:r>
      <w:r>
        <w:t>背負貨物卻乘車居高位，會招來盜寇；固守有憾。</w:t>
      </w:r>
    </w:p>
    <w:p w14:paraId="51D9C1CD" w14:textId="77777777" w:rsidR="00BE6F4A" w:rsidRDefault="00000000">
      <w:r>
        <w:rPr>
          <w:b/>
        </w:rPr>
        <w:t xml:space="preserve">English essay (working draft): </w:t>
      </w:r>
      <w:r>
        <w:t>This is line 3 of Deliverance, read from the bottom upward within the six-line sequence. The supplied Traditional Chinese explanation draws attention to difficulty or grounds for regret, steadfastness in what is right and coming toward the situation.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9ECA8B8" w14:textId="77777777" w:rsidR="00BE6F4A" w:rsidRDefault="00000000">
      <w:pPr>
        <w:pStyle w:val="af7"/>
      </w:pPr>
      <w:r>
        <w:t>141 English words  •  Review required</w:t>
      </w:r>
    </w:p>
    <w:p w14:paraId="77116D1D" w14:textId="77777777" w:rsidR="00BE6F4A" w:rsidRDefault="00000000">
      <w:pPr>
        <w:pStyle w:val="21"/>
      </w:pPr>
      <w:r>
        <w:t>Line 4  |  H40-L4</w:t>
      </w:r>
    </w:p>
    <w:p w14:paraId="7293DC4E" w14:textId="77777777" w:rsidR="00BE6F4A" w:rsidRDefault="00000000">
      <w:r>
        <w:rPr>
          <w:b/>
        </w:rPr>
        <w:t xml:space="preserve">Chinese source: </w:t>
      </w:r>
      <w:r>
        <w:t>九四：解而拇，朋至斯孚。</w:t>
      </w:r>
    </w:p>
    <w:p w14:paraId="2D779665" w14:textId="77777777" w:rsidR="00BE6F4A" w:rsidRDefault="00000000">
      <w:r>
        <w:rPr>
          <w:b/>
        </w:rPr>
        <w:t xml:space="preserve">Traditional Chinese reference: </w:t>
      </w:r>
      <w:r>
        <w:t>解除腳拇趾般的牽累，朋友到來而彼此信任。</w:t>
      </w:r>
    </w:p>
    <w:p w14:paraId="5FD1767C" w14:textId="77777777" w:rsidR="00BE6F4A" w:rsidRDefault="00000000">
      <w:r>
        <w:rPr>
          <w:b/>
        </w:rPr>
        <w:t xml:space="preserve">English essay (working draft): </w:t>
      </w:r>
      <w:r>
        <w:t xml:space="preserve">This is line 4 of Deliverance, read from the bottom upward within the six-line sequence. The supplied Traditional Chinese explanation draws attention to trustworthiness and sincere confidence, coming toward the situation and a toe or an early stage of movement.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w:t>
      </w:r>
      <w:r>
        <w:lastRenderedPageBreak/>
        <w:t>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1BB4C11" w14:textId="77777777" w:rsidR="00BE6F4A" w:rsidRDefault="00000000">
      <w:pPr>
        <w:pStyle w:val="af7"/>
      </w:pPr>
      <w:r>
        <w:t>139 English words  •  Review required</w:t>
      </w:r>
    </w:p>
    <w:p w14:paraId="0961D390" w14:textId="77777777" w:rsidR="00BE6F4A" w:rsidRDefault="00000000">
      <w:pPr>
        <w:pStyle w:val="21"/>
      </w:pPr>
      <w:r>
        <w:t>Line 5  |  H40-L5</w:t>
      </w:r>
    </w:p>
    <w:p w14:paraId="08FDF550" w14:textId="77777777" w:rsidR="00BE6F4A" w:rsidRDefault="00000000">
      <w:r>
        <w:rPr>
          <w:b/>
        </w:rPr>
        <w:t xml:space="preserve">Chinese source: </w:t>
      </w:r>
      <w:r>
        <w:t>六五：君子維有解，吉；有孚于小人。</w:t>
      </w:r>
    </w:p>
    <w:p w14:paraId="11B8B8CD" w14:textId="77777777" w:rsidR="00BE6F4A" w:rsidRDefault="00000000">
      <w:r>
        <w:rPr>
          <w:b/>
        </w:rPr>
        <w:t xml:space="preserve">Traditional Chinese reference: </w:t>
      </w:r>
      <w:r>
        <w:t>君子能解除束縛，吉；也要以誠信感化小人。</w:t>
      </w:r>
    </w:p>
    <w:p w14:paraId="76964446" w14:textId="77777777" w:rsidR="00BE6F4A" w:rsidRDefault="00000000">
      <w:r>
        <w:rPr>
          <w:b/>
        </w:rPr>
        <w:t xml:space="preserve">English essay (working draft): </w:t>
      </w:r>
      <w:r>
        <w:t>This is line 5 of Deliverance, read from the bottom upward within the six-line sequence. The supplied Traditional Chinese explanation draws attention to a responsible and principled person, a person whose judgment or conduct is limited in this context and a favorable outcome.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DC62664" w14:textId="77777777" w:rsidR="00BE6F4A" w:rsidRDefault="00000000">
      <w:pPr>
        <w:pStyle w:val="af7"/>
      </w:pPr>
      <w:r>
        <w:t>145 English words  •  Review required</w:t>
      </w:r>
    </w:p>
    <w:p w14:paraId="35BBB900" w14:textId="77777777" w:rsidR="00BE6F4A" w:rsidRDefault="00000000">
      <w:pPr>
        <w:pStyle w:val="21"/>
      </w:pPr>
      <w:r>
        <w:t>Line 6  |  H40-L6</w:t>
      </w:r>
    </w:p>
    <w:p w14:paraId="7DB4F369" w14:textId="77777777" w:rsidR="00BE6F4A" w:rsidRDefault="00000000">
      <w:r>
        <w:rPr>
          <w:b/>
        </w:rPr>
        <w:t xml:space="preserve">Chinese source: </w:t>
      </w:r>
      <w:r>
        <w:t>上六：公用射隼，于高墉之上，獲之，无不利。</w:t>
      </w:r>
    </w:p>
    <w:p w14:paraId="21EB0F1D" w14:textId="77777777" w:rsidR="00BE6F4A" w:rsidRDefault="00000000">
      <w:r>
        <w:rPr>
          <w:b/>
        </w:rPr>
        <w:t xml:space="preserve">Traditional Chinese reference: </w:t>
      </w:r>
      <w:r>
        <w:t>公侯在高牆上射中隼鳥，擒獲禍首，無不利。</w:t>
      </w:r>
    </w:p>
    <w:p w14:paraId="51AF8AB3" w14:textId="77777777" w:rsidR="00BE6F4A" w:rsidRDefault="00000000">
      <w:r>
        <w:rPr>
          <w:b/>
        </w:rPr>
        <w:t xml:space="preserve">English essay (working draft): </w:t>
      </w:r>
      <w:r>
        <w:t>This is line 6 of Deliverance, read from the bottom upward within the six-line sequence. The supplied Traditional Chinese explanation draws attention to a warning against the action, a bird and the head, often standing for leadership or exposure.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668D396" w14:textId="77777777" w:rsidR="00BE6F4A" w:rsidRDefault="00000000">
      <w:pPr>
        <w:pStyle w:val="af7"/>
      </w:pPr>
      <w:r>
        <w:t>141 English words  •  Review required</w:t>
      </w:r>
    </w:p>
    <w:p w14:paraId="0E8A042D" w14:textId="77777777" w:rsidR="00BE6F4A" w:rsidRDefault="00000000">
      <w:pPr>
        <w:pStyle w:val="1"/>
      </w:pPr>
      <w:r>
        <w:t xml:space="preserve">41. Decrease — </w:t>
      </w:r>
      <w:r>
        <w:t>損</w:t>
      </w:r>
      <w:r>
        <w:t xml:space="preserve"> ䷨</w:t>
      </w:r>
    </w:p>
    <w:p w14:paraId="5FCEEE4A" w14:textId="77777777" w:rsidR="00BE6F4A" w:rsidRDefault="00000000">
      <w:pPr>
        <w:pStyle w:val="21"/>
      </w:pPr>
      <w:r>
        <w:t>Hexagram judgment  |  H41-JUDGMENT</w:t>
      </w:r>
    </w:p>
    <w:p w14:paraId="209872B6" w14:textId="77777777" w:rsidR="00BE6F4A" w:rsidRDefault="00000000">
      <w:r>
        <w:rPr>
          <w:b/>
        </w:rPr>
        <w:t xml:space="preserve">Chinese source: </w:t>
      </w:r>
      <w:r>
        <w:t>損：有孚，元吉。无咎，可貞，利有攸往。曷之用？二簋可用享。</w:t>
      </w:r>
    </w:p>
    <w:p w14:paraId="13758431" w14:textId="77777777" w:rsidR="00BE6F4A" w:rsidRDefault="00000000">
      <w:r>
        <w:rPr>
          <w:b/>
        </w:rPr>
        <w:t xml:space="preserve">Traditional Chinese reference: </w:t>
      </w:r>
      <w:r>
        <w:t>有所減損但心有誠信，結果非常吉利、不會有過錯或災禍，可以堅守正道，宜要出發做事。何須厚禮？兩簋淡食也可祭享。</w:t>
      </w:r>
    </w:p>
    <w:p w14:paraId="1E5CF7A3" w14:textId="77777777" w:rsidR="00BE6F4A" w:rsidRDefault="00000000">
      <w:r>
        <w:rPr>
          <w:b/>
        </w:rPr>
        <w:t xml:space="preserve">English essay (working draft): </w:t>
      </w:r>
      <w:r>
        <w:t>In Decrease, this hexagram judgment sketches the larger situation before its six individual lines are considered. The supplied Traditional Chinese explanation draws attention to freedom from blame when the conditions are handled properly, a favorable outcome and steadfastness in what is right.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94E5A7" w14:textId="77777777" w:rsidR="00BE6F4A" w:rsidRDefault="00000000">
      <w:pPr>
        <w:pStyle w:val="af7"/>
      </w:pPr>
      <w:r>
        <w:lastRenderedPageBreak/>
        <w:t>141 English words  •  Review required</w:t>
      </w:r>
    </w:p>
    <w:p w14:paraId="3E3B35C6" w14:textId="77777777" w:rsidR="00BE6F4A" w:rsidRDefault="00000000">
      <w:pPr>
        <w:pStyle w:val="21"/>
      </w:pPr>
      <w:r>
        <w:t>Line 1  |  H41-L1</w:t>
      </w:r>
    </w:p>
    <w:p w14:paraId="008ABB62" w14:textId="77777777" w:rsidR="00BE6F4A" w:rsidRDefault="00000000">
      <w:r>
        <w:rPr>
          <w:b/>
        </w:rPr>
        <w:t xml:space="preserve">Chinese source: </w:t>
      </w:r>
      <w:r>
        <w:t>初九：已事遄往，无咎，酌損之。</w:t>
      </w:r>
    </w:p>
    <w:p w14:paraId="654358E5" w14:textId="77777777" w:rsidR="00BE6F4A" w:rsidRDefault="00000000">
      <w:r>
        <w:rPr>
          <w:b/>
        </w:rPr>
        <w:t xml:space="preserve">Traditional Chinese reference: </w:t>
      </w:r>
      <w:r>
        <w:t>辦完自己的事便迅速前往援助，不會有過錯或災禍；斟酌自己應減損多少。</w:t>
      </w:r>
    </w:p>
    <w:p w14:paraId="63B62F2B" w14:textId="77777777" w:rsidR="00BE6F4A" w:rsidRDefault="00000000">
      <w:r>
        <w:rPr>
          <w:b/>
        </w:rPr>
        <w:t xml:space="preserve">English essay (working draft): </w:t>
      </w:r>
      <w:r>
        <w:t>This is line 1 of Decrease, read from the bottom upward within the six-line sequence. The supplied Traditional Chinese explanation draws attention to freedom from blame when the conditions are handled properly, moving forward and reduction or sacrifice.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F3C7217" w14:textId="77777777" w:rsidR="00BE6F4A" w:rsidRDefault="00000000">
      <w:pPr>
        <w:pStyle w:val="af7"/>
      </w:pPr>
      <w:r>
        <w:t>143 English words  •  Review required</w:t>
      </w:r>
    </w:p>
    <w:p w14:paraId="2CF1C4A8" w14:textId="77777777" w:rsidR="00BE6F4A" w:rsidRDefault="00000000">
      <w:pPr>
        <w:pStyle w:val="21"/>
      </w:pPr>
      <w:r>
        <w:t>Line 2  |  H41-L2</w:t>
      </w:r>
    </w:p>
    <w:p w14:paraId="521234E0" w14:textId="77777777" w:rsidR="00BE6F4A" w:rsidRDefault="00000000">
      <w:r>
        <w:rPr>
          <w:b/>
        </w:rPr>
        <w:t xml:space="preserve">Chinese source: </w:t>
      </w:r>
      <w:r>
        <w:t>九二：利貞，征凶，弗損益之。</w:t>
      </w:r>
    </w:p>
    <w:p w14:paraId="1F835908" w14:textId="77777777" w:rsidR="00BE6F4A" w:rsidRDefault="00000000">
      <w:r>
        <w:rPr>
          <w:b/>
        </w:rPr>
        <w:t xml:space="preserve">Traditional Chinese reference: </w:t>
      </w:r>
      <w:r>
        <w:t>宜堅守正道，出征則凶；不要損己，應增益他人。</w:t>
      </w:r>
    </w:p>
    <w:p w14:paraId="0CFB51B7" w14:textId="77777777" w:rsidR="00BE6F4A" w:rsidRDefault="00000000">
      <w:r>
        <w:rPr>
          <w:b/>
        </w:rPr>
        <w:t xml:space="preserve">English essay (working draft): </w:t>
      </w:r>
      <w:r>
        <w:t>This is line 2 of Decrease, read from the bottom upward within the six-line sequence. The supplied Traditional Chinese explanation draws attention to a dangerous or unfavorable outcome, steadfastness in what is right and setting out on a consequential undertaking.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07A89BD" w14:textId="77777777" w:rsidR="00BE6F4A" w:rsidRDefault="00000000">
      <w:pPr>
        <w:pStyle w:val="af7"/>
      </w:pPr>
      <w:r>
        <w:t>144 English words  •  Review required</w:t>
      </w:r>
    </w:p>
    <w:p w14:paraId="1802CA3D" w14:textId="77777777" w:rsidR="00BE6F4A" w:rsidRDefault="00000000">
      <w:pPr>
        <w:pStyle w:val="21"/>
      </w:pPr>
      <w:r>
        <w:t>Line 3  |  H41-L3</w:t>
      </w:r>
    </w:p>
    <w:p w14:paraId="3E1550F0" w14:textId="77777777" w:rsidR="00BE6F4A" w:rsidRDefault="00000000">
      <w:r>
        <w:rPr>
          <w:b/>
        </w:rPr>
        <w:t xml:space="preserve">Chinese source: </w:t>
      </w:r>
      <w:r>
        <w:t>六三：三人行，則損一人；一人行，則得其友。</w:t>
      </w:r>
    </w:p>
    <w:p w14:paraId="52CEEBAA" w14:textId="77777777" w:rsidR="00BE6F4A" w:rsidRDefault="00000000">
      <w:r>
        <w:rPr>
          <w:b/>
        </w:rPr>
        <w:t xml:space="preserve">Traditional Chinese reference: </w:t>
      </w:r>
      <w:r>
        <w:t>三人同行會減少一人；一人獨行反能得到朋友。</w:t>
      </w:r>
    </w:p>
    <w:p w14:paraId="6733C8D9" w14:textId="77777777" w:rsidR="00BE6F4A" w:rsidRDefault="00000000">
      <w:r>
        <w:rPr>
          <w:b/>
        </w:rPr>
        <w:t xml:space="preserve">English essay (working draft): </w:t>
      </w:r>
      <w:r>
        <w:t>This is line 3 of Decrease, read from the bottom upward within the six-line sequence. The supplied Traditional Chinese explanation draws attention to reduction or sacrifice and something being gained.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AD22D8" w14:textId="77777777" w:rsidR="00BE6F4A" w:rsidRDefault="00000000">
      <w:pPr>
        <w:pStyle w:val="af7"/>
      </w:pPr>
      <w:r>
        <w:t>129 English words  •  Review required</w:t>
      </w:r>
    </w:p>
    <w:p w14:paraId="351E9588" w14:textId="77777777" w:rsidR="00BE6F4A" w:rsidRDefault="00000000">
      <w:pPr>
        <w:pStyle w:val="21"/>
      </w:pPr>
      <w:r>
        <w:t>Line 4  |  H41-L4</w:t>
      </w:r>
    </w:p>
    <w:p w14:paraId="715B4CCF" w14:textId="77777777" w:rsidR="00BE6F4A" w:rsidRDefault="00000000">
      <w:r>
        <w:rPr>
          <w:b/>
        </w:rPr>
        <w:t xml:space="preserve">Chinese source: </w:t>
      </w:r>
      <w:r>
        <w:t>六四：損其疾，使遄有喜，无咎。</w:t>
      </w:r>
    </w:p>
    <w:p w14:paraId="569E8933" w14:textId="77777777" w:rsidR="00BE6F4A" w:rsidRDefault="00000000">
      <w:r>
        <w:rPr>
          <w:b/>
        </w:rPr>
        <w:t xml:space="preserve">Traditional Chinese reference: </w:t>
      </w:r>
      <w:r>
        <w:t>減除自己的毛病，迅速行動便有喜，不會有過錯或災禍。</w:t>
      </w:r>
    </w:p>
    <w:p w14:paraId="1B0247DD" w14:textId="77777777" w:rsidR="00BE6F4A" w:rsidRDefault="00000000">
      <w:r>
        <w:rPr>
          <w:b/>
        </w:rPr>
        <w:lastRenderedPageBreak/>
        <w:t xml:space="preserve">English essay (working draft): </w:t>
      </w:r>
      <w:r>
        <w:t>This is line 4 of Decrease, read from the bottom upward within the six-line sequence. The supplied Traditional Chinese explanation draws attention to freedom from blame when the conditions are handled properly, illness or weakness and illness or a persistent problem.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18BB710" w14:textId="77777777" w:rsidR="00BE6F4A" w:rsidRDefault="00000000">
      <w:pPr>
        <w:pStyle w:val="af7"/>
      </w:pPr>
      <w:r>
        <w:t>140 English words  •  Review required</w:t>
      </w:r>
    </w:p>
    <w:p w14:paraId="27FAA91F" w14:textId="77777777" w:rsidR="00BE6F4A" w:rsidRDefault="00000000">
      <w:pPr>
        <w:pStyle w:val="21"/>
      </w:pPr>
      <w:r>
        <w:t>Line 5  |  H41-L5</w:t>
      </w:r>
    </w:p>
    <w:p w14:paraId="5636C89A" w14:textId="77777777" w:rsidR="00BE6F4A" w:rsidRDefault="00000000">
      <w:r>
        <w:rPr>
          <w:b/>
        </w:rPr>
        <w:t xml:space="preserve">Chinese source: </w:t>
      </w:r>
      <w:r>
        <w:t>六五：或益之，十朋之龜弗克違，元吉。</w:t>
      </w:r>
    </w:p>
    <w:p w14:paraId="0EBA9A95" w14:textId="77777777" w:rsidR="00BE6F4A" w:rsidRDefault="00000000">
      <w:r>
        <w:rPr>
          <w:b/>
        </w:rPr>
        <w:t xml:space="preserve">Traditional Chinese reference: </w:t>
      </w:r>
      <w:r>
        <w:t>有人增益他，價值十朋的大龜也不能違背，結果非常吉利。</w:t>
      </w:r>
    </w:p>
    <w:p w14:paraId="27C9096B" w14:textId="77777777" w:rsidR="00BE6F4A" w:rsidRDefault="00000000">
      <w:r>
        <w:rPr>
          <w:b/>
        </w:rPr>
        <w:t xml:space="preserve">English essay (working draft): </w:t>
      </w:r>
      <w:r>
        <w:t>This is line 5 of Decrease, read from the bottom upward within the six-line sequence. The supplied Traditional Chinese explanation draws attention to a favorable outcome, an action being favorable under stated conditions and increase or benefit.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67B05B1" w14:textId="77777777" w:rsidR="00BE6F4A" w:rsidRDefault="00000000">
      <w:pPr>
        <w:pStyle w:val="af7"/>
      </w:pPr>
      <w:r>
        <w:t>139 English words  •  Review required</w:t>
      </w:r>
    </w:p>
    <w:p w14:paraId="18963D81" w14:textId="77777777" w:rsidR="00BE6F4A" w:rsidRDefault="00000000">
      <w:pPr>
        <w:pStyle w:val="21"/>
      </w:pPr>
      <w:r>
        <w:t>Line 6  |  H41-L6</w:t>
      </w:r>
    </w:p>
    <w:p w14:paraId="56C24E69" w14:textId="77777777" w:rsidR="00BE6F4A" w:rsidRDefault="00000000">
      <w:r>
        <w:rPr>
          <w:b/>
        </w:rPr>
        <w:t xml:space="preserve">Chinese source: </w:t>
      </w:r>
      <w:r>
        <w:t>上九：弗損益之，无咎，貞吉，利有攸往，得臣无家。</w:t>
      </w:r>
    </w:p>
    <w:p w14:paraId="7746F619" w14:textId="77777777" w:rsidR="00BE6F4A" w:rsidRDefault="00000000">
      <w:r>
        <w:rPr>
          <w:b/>
        </w:rPr>
        <w:t xml:space="preserve">Traditional Chinese reference: </w:t>
      </w:r>
      <w:r>
        <w:t>不減損自己而增益他人，不會有過錯或災禍；堅守正道，結果吉利，宜前往，得到不私家的臣屬。</w:t>
      </w:r>
    </w:p>
    <w:p w14:paraId="785C02C2" w14:textId="77777777" w:rsidR="00BE6F4A" w:rsidRDefault="00000000">
      <w:r>
        <w:rPr>
          <w:b/>
        </w:rPr>
        <w:t xml:space="preserve">English essay (working draft): </w:t>
      </w:r>
      <w:r>
        <w:t>This is line 6 of Decrease, read from the bottom upward within the six-line sequence. The supplied Traditional Chinese explanation draws attention to freedom from blame when the conditions are handled properly, a favorable outcome and steadfastness in what is right.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CE2B90B" w14:textId="77777777" w:rsidR="00BE6F4A" w:rsidRDefault="00000000">
      <w:pPr>
        <w:pStyle w:val="af7"/>
      </w:pPr>
      <w:r>
        <w:t>145 English words  •  Review required</w:t>
      </w:r>
    </w:p>
    <w:p w14:paraId="20E1E2D8" w14:textId="77777777" w:rsidR="00BE6F4A" w:rsidRDefault="00000000">
      <w:pPr>
        <w:pStyle w:val="1"/>
      </w:pPr>
      <w:r>
        <w:t xml:space="preserve">42. Increase — </w:t>
      </w:r>
      <w:r>
        <w:t>益</w:t>
      </w:r>
      <w:r>
        <w:t xml:space="preserve"> ䷩</w:t>
      </w:r>
    </w:p>
    <w:p w14:paraId="14C83816" w14:textId="77777777" w:rsidR="00BE6F4A" w:rsidRDefault="00000000">
      <w:pPr>
        <w:pStyle w:val="21"/>
      </w:pPr>
      <w:r>
        <w:t>Hexagram judgment  |  H42-JUDGMENT</w:t>
      </w:r>
    </w:p>
    <w:p w14:paraId="601C5FA2" w14:textId="77777777" w:rsidR="00BE6F4A" w:rsidRDefault="00000000">
      <w:r>
        <w:rPr>
          <w:b/>
        </w:rPr>
        <w:t xml:space="preserve">Chinese source: </w:t>
      </w:r>
      <w:r>
        <w:t>益：利有攸往。利涉大川。</w:t>
      </w:r>
    </w:p>
    <w:p w14:paraId="3B8DBA2B" w14:textId="77777777" w:rsidR="00BE6F4A" w:rsidRDefault="00000000">
      <w:r>
        <w:rPr>
          <w:b/>
        </w:rPr>
        <w:t xml:space="preserve">Traditional Chinese reference: </w:t>
      </w:r>
      <w:r>
        <w:t>增益之時，宜要出發做事，宜渡大河。</w:t>
      </w:r>
    </w:p>
    <w:p w14:paraId="472BE82D" w14:textId="77777777" w:rsidR="00BE6F4A" w:rsidRDefault="00000000">
      <w:r>
        <w:rPr>
          <w:b/>
        </w:rPr>
        <w:t xml:space="preserve">English essay (working draft): </w:t>
      </w:r>
      <w:r>
        <w:t xml:space="preserve">In Increase, this hexagram judgment sketches the larger situation before its six individual lines are considered. The supplied Traditional Chinese explanation draws attention to moving forward, an action being </w:t>
      </w:r>
      <w:r>
        <w:lastRenderedPageBreak/>
        <w:t>favorable under stated conditions and a great river or major crossing.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76D70B" w14:textId="77777777" w:rsidR="00BE6F4A" w:rsidRDefault="00000000">
      <w:pPr>
        <w:pStyle w:val="af7"/>
      </w:pPr>
      <w:r>
        <w:t>139 English words  •  Review required</w:t>
      </w:r>
    </w:p>
    <w:p w14:paraId="3C24B2E3" w14:textId="77777777" w:rsidR="00BE6F4A" w:rsidRDefault="00000000">
      <w:pPr>
        <w:pStyle w:val="21"/>
      </w:pPr>
      <w:r>
        <w:t>Line 1  |  H42-L1</w:t>
      </w:r>
    </w:p>
    <w:p w14:paraId="66EF8BE6" w14:textId="77777777" w:rsidR="00BE6F4A" w:rsidRDefault="00000000">
      <w:r>
        <w:rPr>
          <w:b/>
        </w:rPr>
        <w:t xml:space="preserve">Chinese source: </w:t>
      </w:r>
      <w:r>
        <w:t>初九：利用為大作，元吉，无咎。</w:t>
      </w:r>
    </w:p>
    <w:p w14:paraId="0ED6E3CE" w14:textId="77777777" w:rsidR="00BE6F4A" w:rsidRDefault="00000000">
      <w:r>
        <w:rPr>
          <w:b/>
        </w:rPr>
        <w:t xml:space="preserve">Traditional Chinese reference: </w:t>
      </w:r>
      <w:r>
        <w:t>適合承擔大工程，結果非常吉利，不會有過錯或災禍。</w:t>
      </w:r>
    </w:p>
    <w:p w14:paraId="64EE02DE" w14:textId="77777777" w:rsidR="00BE6F4A" w:rsidRDefault="00000000">
      <w:r>
        <w:rPr>
          <w:b/>
        </w:rPr>
        <w:t xml:space="preserve">English essay (working draft): </w:t>
      </w:r>
      <w:r>
        <w:t>This is line 1 of Increase, read from the bottom upward within the six-line sequence. The supplied Traditional Chinese explanation draws attention to freedom from blame when the conditions are handled properly, a favorable outcome and an action being favorable under stated conditions.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9F0DEDC" w14:textId="77777777" w:rsidR="00BE6F4A" w:rsidRDefault="00000000">
      <w:pPr>
        <w:pStyle w:val="af7"/>
      </w:pPr>
      <w:r>
        <w:t>150 English words  •  Review required</w:t>
      </w:r>
    </w:p>
    <w:p w14:paraId="48A25A17" w14:textId="77777777" w:rsidR="00BE6F4A" w:rsidRDefault="00000000">
      <w:pPr>
        <w:pStyle w:val="21"/>
      </w:pPr>
      <w:r>
        <w:t>Line 2  |  H42-L2</w:t>
      </w:r>
    </w:p>
    <w:p w14:paraId="1766F8BA" w14:textId="77777777" w:rsidR="00BE6F4A" w:rsidRDefault="00000000">
      <w:r>
        <w:rPr>
          <w:b/>
        </w:rPr>
        <w:t xml:space="preserve">Chinese source: </w:t>
      </w:r>
      <w:r>
        <w:t>六二：或益之，十朋之龜弗克違，永貞吉。王用享于帝，吉。</w:t>
      </w:r>
    </w:p>
    <w:p w14:paraId="6460BF46" w14:textId="77777777" w:rsidR="00BE6F4A" w:rsidRDefault="00000000">
      <w:r>
        <w:rPr>
          <w:b/>
        </w:rPr>
        <w:t xml:space="preserve">Traditional Chinese reference: </w:t>
      </w:r>
      <w:r>
        <w:t>有人增益他，十朋之龜也不能違背；長久堅守正道，結果吉利。君王用以祭帝，吉。</w:t>
      </w:r>
    </w:p>
    <w:p w14:paraId="6E96DA1C" w14:textId="77777777" w:rsidR="00BE6F4A" w:rsidRDefault="00000000">
      <w:r>
        <w:rPr>
          <w:b/>
        </w:rPr>
        <w:t xml:space="preserve">English essay (working draft): </w:t>
      </w:r>
      <w:r>
        <w:t>This is line 2 of Increase,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C3A63C7" w14:textId="77777777" w:rsidR="00BE6F4A" w:rsidRDefault="00000000">
      <w:pPr>
        <w:pStyle w:val="af7"/>
      </w:pPr>
      <w:r>
        <w:t>139 English words  •  Review required</w:t>
      </w:r>
    </w:p>
    <w:p w14:paraId="571289A8" w14:textId="77777777" w:rsidR="00BE6F4A" w:rsidRDefault="00000000">
      <w:pPr>
        <w:pStyle w:val="21"/>
      </w:pPr>
      <w:r>
        <w:t>Line 3  |  H42-L3</w:t>
      </w:r>
    </w:p>
    <w:p w14:paraId="7D37CCFE" w14:textId="77777777" w:rsidR="00BE6F4A" w:rsidRDefault="00000000">
      <w:r>
        <w:rPr>
          <w:b/>
        </w:rPr>
        <w:t xml:space="preserve">Chinese source: </w:t>
      </w:r>
      <w:r>
        <w:t>六三：益之用凶事，无咎。有孚中行，告公用圭。</w:t>
      </w:r>
    </w:p>
    <w:p w14:paraId="60C019BE" w14:textId="77777777" w:rsidR="00BE6F4A" w:rsidRDefault="00000000">
      <w:r>
        <w:rPr>
          <w:b/>
        </w:rPr>
        <w:t xml:space="preserve">Traditional Chinese reference: </w:t>
      </w:r>
      <w:r>
        <w:t>在凶災中施行增益，不會有過錯或災禍；心有誠信、行中道，以圭符稟告公侯。</w:t>
      </w:r>
    </w:p>
    <w:p w14:paraId="44A87666" w14:textId="77777777" w:rsidR="00BE6F4A" w:rsidRDefault="00000000">
      <w:r>
        <w:rPr>
          <w:b/>
        </w:rPr>
        <w:t xml:space="preserve">English essay (working draft): </w:t>
      </w:r>
      <w:r>
        <w:t>This is line 3 of Increase, read from the bottom upward within the six-line sequence. The supplied Traditional Chinese explanation draws attention to freedom from blame when the conditions are handled properly, a dangerous or unfavorable outcome and trustworthiness and sincere confidence.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DD301DF" w14:textId="77777777" w:rsidR="00BE6F4A" w:rsidRDefault="00000000">
      <w:pPr>
        <w:pStyle w:val="af7"/>
      </w:pPr>
      <w:r>
        <w:t>141 English words  •  Review required</w:t>
      </w:r>
    </w:p>
    <w:p w14:paraId="72FB812E" w14:textId="77777777" w:rsidR="00BE6F4A" w:rsidRDefault="00000000">
      <w:pPr>
        <w:pStyle w:val="21"/>
      </w:pPr>
      <w:r>
        <w:lastRenderedPageBreak/>
        <w:t>Line 4  |  H42-L4</w:t>
      </w:r>
    </w:p>
    <w:p w14:paraId="3597B241" w14:textId="77777777" w:rsidR="00BE6F4A" w:rsidRDefault="00000000">
      <w:r>
        <w:rPr>
          <w:b/>
        </w:rPr>
        <w:t xml:space="preserve">Chinese source: </w:t>
      </w:r>
      <w:r>
        <w:t>六四：中行，告公從。利用為依遷國。</w:t>
      </w:r>
    </w:p>
    <w:p w14:paraId="179E3ADD" w14:textId="77777777" w:rsidR="00BE6F4A" w:rsidRDefault="00000000">
      <w:r>
        <w:rPr>
          <w:b/>
        </w:rPr>
        <w:t xml:space="preserve">Traditional Chinese reference: </w:t>
      </w:r>
      <w:r>
        <w:t>行中道，稟告公侯而獲允；適合依附強援遷移國都。</w:t>
      </w:r>
    </w:p>
    <w:p w14:paraId="2C44DC32" w14:textId="77777777" w:rsidR="00BE6F4A" w:rsidRDefault="00000000">
      <w:r>
        <w:rPr>
          <w:b/>
        </w:rPr>
        <w:t xml:space="preserve">English essay (working draft): </w:t>
      </w:r>
      <w:r>
        <w:t>This is line 4 of Increase, read from the bottom upward within the six-line sequence. The supplied Traditional Chinese explanation draws attention to an action being favorable under stated conditions and gain or capture.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8C02E92" w14:textId="77777777" w:rsidR="00BE6F4A" w:rsidRDefault="00000000">
      <w:pPr>
        <w:pStyle w:val="af7"/>
      </w:pPr>
      <w:r>
        <w:t>133 English words  •  Review required</w:t>
      </w:r>
    </w:p>
    <w:p w14:paraId="2FC79106" w14:textId="77777777" w:rsidR="00BE6F4A" w:rsidRDefault="00000000">
      <w:pPr>
        <w:pStyle w:val="21"/>
      </w:pPr>
      <w:r>
        <w:t>Line 5  |  H42-L5</w:t>
      </w:r>
    </w:p>
    <w:p w14:paraId="161361EF" w14:textId="77777777" w:rsidR="00BE6F4A" w:rsidRDefault="00000000">
      <w:r>
        <w:rPr>
          <w:b/>
        </w:rPr>
        <w:t xml:space="preserve">Chinese source: </w:t>
      </w:r>
      <w:r>
        <w:t>九五：有孚惠心，勿問元吉。有孚惠我德。</w:t>
      </w:r>
    </w:p>
    <w:p w14:paraId="00A0BDA2" w14:textId="77777777" w:rsidR="00BE6F4A" w:rsidRDefault="00000000">
      <w:r>
        <w:rPr>
          <w:b/>
        </w:rPr>
        <w:t xml:space="preserve">Traditional Chinese reference: </w:t>
      </w:r>
      <w:r>
        <w:t>心有誠信而施惠，不必占問便結果非常吉利；他人也誠信感念我的德惠。</w:t>
      </w:r>
    </w:p>
    <w:p w14:paraId="31979EFC" w14:textId="77777777" w:rsidR="00BE6F4A" w:rsidRDefault="00000000">
      <w:r>
        <w:rPr>
          <w:b/>
        </w:rPr>
        <w:t xml:space="preserve">English essay (working draft): </w:t>
      </w:r>
      <w:r>
        <w:t>This is line 5 of Increase, read from the bottom upward within the six-line sequence. The supplied Traditional Chinese explanation draws attention to a favorable outcome, trustworthiness and sincere confidence and an action being favorable under stated conditions.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0BAE6B1" w14:textId="77777777" w:rsidR="00BE6F4A" w:rsidRDefault="00000000">
      <w:pPr>
        <w:pStyle w:val="af7"/>
      </w:pPr>
      <w:r>
        <w:t>142 English words  •  Review required</w:t>
      </w:r>
    </w:p>
    <w:p w14:paraId="3D30DBAC" w14:textId="77777777" w:rsidR="00BE6F4A" w:rsidRDefault="00000000">
      <w:pPr>
        <w:pStyle w:val="21"/>
      </w:pPr>
      <w:r>
        <w:t>Line 6  |  H42-L6</w:t>
      </w:r>
    </w:p>
    <w:p w14:paraId="16681CA2" w14:textId="77777777" w:rsidR="00BE6F4A" w:rsidRDefault="00000000">
      <w:r>
        <w:rPr>
          <w:b/>
        </w:rPr>
        <w:t xml:space="preserve">Chinese source: </w:t>
      </w:r>
      <w:r>
        <w:t>上九：莫益之，或擊之，立心勿恆，凶。</w:t>
      </w:r>
    </w:p>
    <w:p w14:paraId="331F250E" w14:textId="77777777" w:rsidR="00BE6F4A" w:rsidRDefault="00000000">
      <w:r>
        <w:rPr>
          <w:b/>
        </w:rPr>
        <w:t xml:space="preserve">Traditional Chinese reference: </w:t>
      </w:r>
      <w:r>
        <w:t>沒有人增益，反有人攻擊；立心不能恆久，結果凶險。</w:t>
      </w:r>
    </w:p>
    <w:p w14:paraId="4CDD5863" w14:textId="77777777" w:rsidR="00BE6F4A" w:rsidRDefault="00000000">
      <w:r>
        <w:rPr>
          <w:b/>
        </w:rPr>
        <w:t xml:space="preserve">English essay (working draft): </w:t>
      </w:r>
      <w:r>
        <w:t>This is line 6 of Increase, read from the bottom upward within the six-line sequence. The supplied Traditional Chinese explanation draws attention to a dangerous or unfavorable outcome, a warning to refrain and increase or benefit.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294A0AF" w14:textId="77777777" w:rsidR="00BE6F4A" w:rsidRDefault="00000000">
      <w:pPr>
        <w:pStyle w:val="af7"/>
      </w:pPr>
      <w:r>
        <w:t>140 English words  •  Review required</w:t>
      </w:r>
    </w:p>
    <w:p w14:paraId="7AE547CA" w14:textId="77777777" w:rsidR="00BE6F4A" w:rsidRDefault="00000000">
      <w:pPr>
        <w:pStyle w:val="1"/>
      </w:pPr>
      <w:r>
        <w:t xml:space="preserve">43. Breakthrough — </w:t>
      </w:r>
      <w:r>
        <w:t>夬</w:t>
      </w:r>
      <w:r>
        <w:t xml:space="preserve"> ䷪</w:t>
      </w:r>
    </w:p>
    <w:p w14:paraId="49001801" w14:textId="77777777" w:rsidR="00BE6F4A" w:rsidRDefault="00000000">
      <w:pPr>
        <w:pStyle w:val="21"/>
      </w:pPr>
      <w:r>
        <w:t>Hexagram judgment  |  H43-JUDGMENT</w:t>
      </w:r>
    </w:p>
    <w:p w14:paraId="23A5AF83" w14:textId="77777777" w:rsidR="00BE6F4A" w:rsidRDefault="00000000">
      <w:r>
        <w:rPr>
          <w:b/>
        </w:rPr>
        <w:t xml:space="preserve">Chinese source: </w:t>
      </w:r>
      <w:r>
        <w:t>夬：揚于王庭，孚號，有厲，告自邑，不利即戎，利有攸往。</w:t>
      </w:r>
    </w:p>
    <w:p w14:paraId="264B0391" w14:textId="77777777" w:rsidR="00BE6F4A" w:rsidRDefault="00000000">
      <w:r>
        <w:rPr>
          <w:b/>
        </w:rPr>
        <w:lastRenderedPageBreak/>
        <w:t xml:space="preserve">Traditional Chinese reference: </w:t>
      </w:r>
      <w:r>
        <w:t>決斷之事要公開於王庭，誠信呼告危險，先從自己的城邑說明；不宜立即動武，宜要出發做事。</w:t>
      </w:r>
    </w:p>
    <w:p w14:paraId="26D49663" w14:textId="77777777" w:rsidR="00BE6F4A" w:rsidRDefault="00000000">
      <w:r>
        <w:rPr>
          <w:b/>
        </w:rPr>
        <w:t xml:space="preserve">English essay (working draft): </w:t>
      </w:r>
      <w:r>
        <w:t>In Breakthrough, this hexagram judgment sketches the larger situation before its six individual lines are considered. The supplied Traditional Chinese explanation draws attention to a warning against the action, a genuinely risky situation and trustworthiness and sincere confidence.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49A1D18" w14:textId="77777777" w:rsidR="00BE6F4A" w:rsidRDefault="00000000">
      <w:pPr>
        <w:pStyle w:val="af7"/>
      </w:pPr>
      <w:r>
        <w:t>139 English words  •  Review required</w:t>
      </w:r>
    </w:p>
    <w:p w14:paraId="675B0658" w14:textId="77777777" w:rsidR="00BE6F4A" w:rsidRDefault="00000000">
      <w:pPr>
        <w:pStyle w:val="21"/>
      </w:pPr>
      <w:r>
        <w:t>Line 1  |  H43-L1</w:t>
      </w:r>
    </w:p>
    <w:p w14:paraId="2A0F5C00" w14:textId="77777777" w:rsidR="00BE6F4A" w:rsidRDefault="00000000">
      <w:r>
        <w:rPr>
          <w:b/>
        </w:rPr>
        <w:t xml:space="preserve">Chinese source: </w:t>
      </w:r>
      <w:r>
        <w:t>初九：壯于前趾，往不勝為咎。</w:t>
      </w:r>
    </w:p>
    <w:p w14:paraId="2A493369" w14:textId="77777777" w:rsidR="00BE6F4A" w:rsidRDefault="00000000">
      <w:r>
        <w:rPr>
          <w:b/>
        </w:rPr>
        <w:t xml:space="preserve">Traditional Chinese reference: </w:t>
      </w:r>
      <w:r>
        <w:t>力量用在前腳趾，前往不能取勝，反成過錯或災禍。</w:t>
      </w:r>
    </w:p>
    <w:p w14:paraId="5545FA97" w14:textId="77777777" w:rsidR="00BE6F4A" w:rsidRDefault="00000000">
      <w:r>
        <w:rPr>
          <w:b/>
        </w:rPr>
        <w:t xml:space="preserve">English essay (working draft): </w:t>
      </w:r>
      <w:r>
        <w:t>This is line 1 of Breakthrough, read from the bottom upward within the six-line sequence. The supplied Traditional Chinese explanation draws attention to moving forward and a toe or an early stage of movement.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8AB5C93" w14:textId="77777777" w:rsidR="00BE6F4A" w:rsidRDefault="00000000">
      <w:pPr>
        <w:pStyle w:val="af7"/>
      </w:pPr>
      <w:r>
        <w:t>137 English words  •  Review required</w:t>
      </w:r>
    </w:p>
    <w:p w14:paraId="610B7EEB" w14:textId="77777777" w:rsidR="00BE6F4A" w:rsidRDefault="00000000">
      <w:pPr>
        <w:pStyle w:val="21"/>
      </w:pPr>
      <w:r>
        <w:t>Line 2  |  H43-L2</w:t>
      </w:r>
    </w:p>
    <w:p w14:paraId="1110DF9B" w14:textId="77777777" w:rsidR="00BE6F4A" w:rsidRDefault="00000000">
      <w:r>
        <w:rPr>
          <w:b/>
        </w:rPr>
        <w:t xml:space="preserve">Chinese source: </w:t>
      </w:r>
      <w:r>
        <w:t>九二：惕號，莫夜有戎，勿恤。</w:t>
      </w:r>
    </w:p>
    <w:p w14:paraId="4F5EF5CE" w14:textId="77777777" w:rsidR="00BE6F4A" w:rsidRDefault="00000000">
      <w:r>
        <w:rPr>
          <w:b/>
        </w:rPr>
        <w:t xml:space="preserve">Traditional Chinese reference: </w:t>
      </w:r>
      <w:r>
        <w:t>警惕呼號；夜間即使有兵事，也不必憂慮。</w:t>
      </w:r>
    </w:p>
    <w:p w14:paraId="0908B808" w14:textId="77777777" w:rsidR="00BE6F4A" w:rsidRDefault="00000000">
      <w:r>
        <w:rPr>
          <w:b/>
        </w:rPr>
        <w:t xml:space="preserve">English essay (working draft): </w:t>
      </w:r>
      <w:r>
        <w:t>This is line 2 of Breakthrough, read from the bottom upward within the six-line sequence. The supplied Traditional Chinese explanation draws attention to a warning to refrain.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E88B65E" w14:textId="77777777" w:rsidR="00BE6F4A" w:rsidRDefault="00000000">
      <w:pPr>
        <w:pStyle w:val="af7"/>
      </w:pPr>
      <w:r>
        <w:t>127 English words  •  Review required</w:t>
      </w:r>
    </w:p>
    <w:p w14:paraId="4DC8F51C" w14:textId="77777777" w:rsidR="00BE6F4A" w:rsidRDefault="00000000">
      <w:pPr>
        <w:pStyle w:val="21"/>
      </w:pPr>
      <w:r>
        <w:t>Line 3  |  H43-L3</w:t>
      </w:r>
    </w:p>
    <w:p w14:paraId="31701F85" w14:textId="77777777" w:rsidR="00BE6F4A" w:rsidRDefault="00000000">
      <w:r>
        <w:rPr>
          <w:b/>
        </w:rPr>
        <w:t xml:space="preserve">Chinese source: </w:t>
      </w:r>
      <w:r>
        <w:t>九三：壯于頄，有凶。君子夬夬，獨行遇雨，若濡有慍，无咎。</w:t>
      </w:r>
    </w:p>
    <w:p w14:paraId="3575FDD2" w14:textId="77777777" w:rsidR="00BE6F4A" w:rsidRDefault="00000000">
      <w:r>
        <w:rPr>
          <w:b/>
        </w:rPr>
        <w:t xml:space="preserve">Traditional Chinese reference: </w:t>
      </w:r>
      <w:r>
        <w:t>剛強表現在臉上，會有凶險；君子果決獨行，遇雨淋濕而被怨，仍不會有過錯或災禍。</w:t>
      </w:r>
    </w:p>
    <w:p w14:paraId="0A97263A" w14:textId="77777777" w:rsidR="00BE6F4A" w:rsidRDefault="00000000">
      <w:r>
        <w:rPr>
          <w:b/>
        </w:rPr>
        <w:t xml:space="preserve">English essay (working draft): </w:t>
      </w:r>
      <w:r>
        <w:t xml:space="preserve">This is line 3 of Breakthrough, read from the bottom upward within the six-line sequence. The supplied Traditional Chinese explanation draws attention to freedom from blame when the conditions are handled properly, a responsible and principled person and a dangerous or unfavorable outcome. The third line is a vulnerable transition, where pressure can turn an apparent opportunity into a mistake. The passage invites attention to both the opportunity and the warning, rather than selecting only the phrase that sounds encouraging. Where the text refers to an </w:t>
      </w:r>
      <w:r>
        <w:lastRenderedPageBreak/>
        <w:t>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A236BD" w14:textId="77777777" w:rsidR="00BE6F4A" w:rsidRDefault="00000000">
      <w:pPr>
        <w:pStyle w:val="af7"/>
      </w:pPr>
      <w:r>
        <w:t>142 English words  •  Review required</w:t>
      </w:r>
    </w:p>
    <w:p w14:paraId="611AEF4A" w14:textId="77777777" w:rsidR="00BE6F4A" w:rsidRDefault="00000000">
      <w:pPr>
        <w:pStyle w:val="21"/>
      </w:pPr>
      <w:r>
        <w:t>Line 4  |  H43-L4</w:t>
      </w:r>
    </w:p>
    <w:p w14:paraId="615AC2AC" w14:textId="77777777" w:rsidR="00BE6F4A" w:rsidRDefault="00000000">
      <w:r>
        <w:rPr>
          <w:b/>
        </w:rPr>
        <w:t xml:space="preserve">Chinese source: </w:t>
      </w:r>
      <w:r>
        <w:t>九四：臀无膚，其行次且。牽羊悔亡，聞言不信。</w:t>
      </w:r>
    </w:p>
    <w:p w14:paraId="71EB23B0" w14:textId="77777777" w:rsidR="00BE6F4A" w:rsidRDefault="00000000">
      <w:r>
        <w:rPr>
          <w:b/>
        </w:rPr>
        <w:t xml:space="preserve">Traditional Chinese reference: </w:t>
      </w:r>
      <w:r>
        <w:t>臀部無皮，行走艱難；像牽羊般柔順便悔亡，但聽到忠告卻不相信。</w:t>
      </w:r>
    </w:p>
    <w:p w14:paraId="64C503A8" w14:textId="77777777" w:rsidR="00BE6F4A" w:rsidRDefault="00000000">
      <w:r>
        <w:rPr>
          <w:b/>
        </w:rPr>
        <w:t xml:space="preserve">English essay (working draft): </w:t>
      </w:r>
      <w:r>
        <w:t>This is line 4 of Breakthrough, read from the bottom upward within the six-line sequence. The supplied Traditional Chinese explanation draws attention to regret falling away, a ram or sheep and trust or confidence.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52A3372" w14:textId="77777777" w:rsidR="00BE6F4A" w:rsidRDefault="00000000">
      <w:pPr>
        <w:pStyle w:val="af7"/>
      </w:pPr>
      <w:r>
        <w:t>135 English words  •  Review required</w:t>
      </w:r>
    </w:p>
    <w:p w14:paraId="6F04A06F" w14:textId="77777777" w:rsidR="00BE6F4A" w:rsidRDefault="00000000">
      <w:pPr>
        <w:pStyle w:val="21"/>
      </w:pPr>
      <w:r>
        <w:t>Line 5  |  H43-L5</w:t>
      </w:r>
    </w:p>
    <w:p w14:paraId="1F8BC4A0" w14:textId="77777777" w:rsidR="00BE6F4A" w:rsidRDefault="00000000">
      <w:r>
        <w:rPr>
          <w:b/>
        </w:rPr>
        <w:t xml:space="preserve">Chinese source: </w:t>
      </w:r>
      <w:r>
        <w:t>九五：莧陸夬夬，中行无咎。</w:t>
      </w:r>
    </w:p>
    <w:p w14:paraId="5003032B" w14:textId="77777777" w:rsidR="00BE6F4A" w:rsidRDefault="00000000">
      <w:r>
        <w:rPr>
          <w:b/>
        </w:rPr>
        <w:t xml:space="preserve">Traditional Chinese reference: </w:t>
      </w:r>
      <w:r>
        <w:t>果決清除莧陸般的小人，行中道則不會有過錯或災禍。</w:t>
      </w:r>
    </w:p>
    <w:p w14:paraId="1E9D68AE" w14:textId="77777777" w:rsidR="00BE6F4A" w:rsidRDefault="00000000">
      <w:r>
        <w:rPr>
          <w:b/>
        </w:rPr>
        <w:t xml:space="preserve">English essay (working draft): </w:t>
      </w:r>
      <w:r>
        <w:t>This is line 5 of Breakthrough, read from the bottom upward within the six-line sequence. The supplied Traditional Chinese explanation draws attention to freedom from blame when the conditions are handled properly and a person whose judgment or conduct is limited in this context.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7C5AFCF" w14:textId="77777777" w:rsidR="00BE6F4A" w:rsidRDefault="00000000">
      <w:pPr>
        <w:pStyle w:val="af7"/>
      </w:pPr>
      <w:r>
        <w:t>148 English words  •  Review required</w:t>
      </w:r>
    </w:p>
    <w:p w14:paraId="15F64E73" w14:textId="77777777" w:rsidR="00BE6F4A" w:rsidRDefault="00000000">
      <w:pPr>
        <w:pStyle w:val="21"/>
      </w:pPr>
      <w:r>
        <w:t>Line 6  |  H43-L6</w:t>
      </w:r>
    </w:p>
    <w:p w14:paraId="252C58BD" w14:textId="77777777" w:rsidR="00BE6F4A" w:rsidRDefault="00000000">
      <w:r>
        <w:rPr>
          <w:b/>
        </w:rPr>
        <w:t xml:space="preserve">Chinese source: </w:t>
      </w:r>
      <w:r>
        <w:t>上六：无號，終有凶。</w:t>
      </w:r>
    </w:p>
    <w:p w14:paraId="3154FEA9" w14:textId="77777777" w:rsidR="00BE6F4A" w:rsidRDefault="00000000">
      <w:r>
        <w:rPr>
          <w:b/>
        </w:rPr>
        <w:t xml:space="preserve">Traditional Chinese reference: </w:t>
      </w:r>
      <w:r>
        <w:t>無法呼號求援，終會有凶險。</w:t>
      </w:r>
    </w:p>
    <w:p w14:paraId="24BA757C" w14:textId="77777777" w:rsidR="00BE6F4A" w:rsidRDefault="00000000">
      <w:r>
        <w:rPr>
          <w:b/>
        </w:rPr>
        <w:t xml:space="preserve">English essay (working draft): </w:t>
      </w:r>
      <w:r>
        <w:t>This is line 6 of Breakthrough, read from the bottom upward within the six-line sequence. The supplied Traditional Chinese explanation draws attention to a dangerous or unfavorable outcome.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039D297" w14:textId="77777777" w:rsidR="00BE6F4A" w:rsidRDefault="00000000">
      <w:pPr>
        <w:pStyle w:val="af7"/>
      </w:pPr>
      <w:r>
        <w:t>134 English words  •  Review required</w:t>
      </w:r>
    </w:p>
    <w:p w14:paraId="6550BBB3" w14:textId="77777777" w:rsidR="00BE6F4A" w:rsidRDefault="00000000">
      <w:pPr>
        <w:pStyle w:val="1"/>
      </w:pPr>
      <w:r>
        <w:lastRenderedPageBreak/>
        <w:t xml:space="preserve">44. Coming to Meet — </w:t>
      </w:r>
      <w:r>
        <w:t>姤</w:t>
      </w:r>
      <w:r>
        <w:t xml:space="preserve"> ䷫</w:t>
      </w:r>
    </w:p>
    <w:p w14:paraId="653DC1DA" w14:textId="77777777" w:rsidR="00BE6F4A" w:rsidRDefault="00000000">
      <w:pPr>
        <w:pStyle w:val="21"/>
      </w:pPr>
      <w:r>
        <w:t>Hexagram judgment  |  H44-JUDGMENT</w:t>
      </w:r>
    </w:p>
    <w:p w14:paraId="0D42C3C1" w14:textId="77777777" w:rsidR="00BE6F4A" w:rsidRDefault="00000000">
      <w:r>
        <w:rPr>
          <w:b/>
        </w:rPr>
        <w:t xml:space="preserve">Chinese source: </w:t>
      </w:r>
      <w:r>
        <w:t>姤：女壯，勿用取女。</w:t>
      </w:r>
    </w:p>
    <w:p w14:paraId="555C8ABE" w14:textId="77777777" w:rsidR="00BE6F4A" w:rsidRDefault="00000000">
      <w:r>
        <w:rPr>
          <w:b/>
        </w:rPr>
        <w:t xml:space="preserve">Traditional Chinese reference: </w:t>
      </w:r>
      <w:r>
        <w:t>突然相遇；女子過於強勢，不宜娶為妻。</w:t>
      </w:r>
    </w:p>
    <w:p w14:paraId="5A438DBD" w14:textId="77777777" w:rsidR="00BE6F4A" w:rsidRDefault="00000000">
      <w:r>
        <w:rPr>
          <w:b/>
        </w:rPr>
        <w:t xml:space="preserve">English essay (working draft): </w:t>
      </w:r>
      <w:r>
        <w:t>In Coming to Meet, this hexagram judgment sketches the larger situation before its six individual lines are considered. The supplied Traditional Chinese explanation draws attention to a warning to refrain, a woman within an ancient social setting and a child or descendant.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CA16905" w14:textId="77777777" w:rsidR="00BE6F4A" w:rsidRDefault="00000000">
      <w:pPr>
        <w:pStyle w:val="af7"/>
      </w:pPr>
      <w:r>
        <w:t>139 English words  •  Review required</w:t>
      </w:r>
    </w:p>
    <w:p w14:paraId="0746CB19" w14:textId="77777777" w:rsidR="00BE6F4A" w:rsidRDefault="00000000">
      <w:pPr>
        <w:pStyle w:val="21"/>
      </w:pPr>
      <w:r>
        <w:t>Line 1  |  H44-L1</w:t>
      </w:r>
    </w:p>
    <w:p w14:paraId="41EA2F4F" w14:textId="77777777" w:rsidR="00BE6F4A" w:rsidRDefault="00000000">
      <w:r>
        <w:rPr>
          <w:b/>
        </w:rPr>
        <w:t xml:space="preserve">Chinese source: </w:t>
      </w:r>
      <w:r>
        <w:t>初六：系于金柅，貞吉，有攸往，見凶，羸豕孚踟躅。</w:t>
      </w:r>
    </w:p>
    <w:p w14:paraId="5025D080" w14:textId="77777777" w:rsidR="00BE6F4A" w:rsidRDefault="00000000">
      <w:r>
        <w:rPr>
          <w:b/>
        </w:rPr>
        <w:t xml:space="preserve">Traditional Chinese reference: </w:t>
      </w:r>
      <w:r>
        <w:t>用金屬制動器繫住，堅守正道，結果吉利。如果任其前往便見凶，瘦豬也會真實地徘徊欲進。</w:t>
      </w:r>
    </w:p>
    <w:p w14:paraId="55BCA06E" w14:textId="77777777" w:rsidR="00BE6F4A" w:rsidRDefault="00000000">
      <w:r>
        <w:rPr>
          <w:b/>
        </w:rPr>
        <w:t xml:space="preserve">English essay (working draft): </w:t>
      </w:r>
      <w:r>
        <w:t>This is line 1 of Coming to Meet, read from the bottom upward within the six-line sequence. The supplied Traditional Chinese explanation draws attention to a favorable outcome, a dangerous or unfavorable outcome and steadfastness in what is right.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063854F" w14:textId="77777777" w:rsidR="00BE6F4A" w:rsidRDefault="00000000">
      <w:pPr>
        <w:pStyle w:val="af7"/>
      </w:pPr>
      <w:r>
        <w:t>142 English words  •  Review required</w:t>
      </w:r>
    </w:p>
    <w:p w14:paraId="44FE1060" w14:textId="77777777" w:rsidR="00BE6F4A" w:rsidRDefault="00000000">
      <w:pPr>
        <w:pStyle w:val="21"/>
      </w:pPr>
      <w:r>
        <w:t>Line 2  |  H44-L2</w:t>
      </w:r>
    </w:p>
    <w:p w14:paraId="61C70332" w14:textId="77777777" w:rsidR="00BE6F4A" w:rsidRDefault="00000000">
      <w:r>
        <w:rPr>
          <w:b/>
        </w:rPr>
        <w:t xml:space="preserve">Chinese source: </w:t>
      </w:r>
      <w:r>
        <w:t>九二：包有魚，无咎，不利賓。</w:t>
      </w:r>
    </w:p>
    <w:p w14:paraId="2AD28A94" w14:textId="77777777" w:rsidR="00BE6F4A" w:rsidRDefault="00000000">
      <w:r>
        <w:rPr>
          <w:b/>
        </w:rPr>
        <w:t xml:space="preserve">Traditional Chinese reference: </w:t>
      </w:r>
      <w:r>
        <w:t>包中有魚，不會有過錯或災禍，但不宜拿來待客。</w:t>
      </w:r>
    </w:p>
    <w:p w14:paraId="6A1B1B71" w14:textId="77777777" w:rsidR="00BE6F4A" w:rsidRDefault="00000000">
      <w:r>
        <w:rPr>
          <w:b/>
        </w:rPr>
        <w:t xml:space="preserve">English essay (working draft): </w:t>
      </w:r>
      <w:r>
        <w:t>This is line 2 of Coming to Meet, read from the bottom upward within the six-line sequence. The supplied Traditional Chinese explanation draws attention to freedom from blame when the conditions are handled properly, a warning against the action and coming toward the situation.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CF8A96D" w14:textId="77777777" w:rsidR="00BE6F4A" w:rsidRDefault="00000000">
      <w:pPr>
        <w:pStyle w:val="af7"/>
      </w:pPr>
      <w:r>
        <w:t>144 English words  •  Review required</w:t>
      </w:r>
    </w:p>
    <w:p w14:paraId="5A88793D" w14:textId="77777777" w:rsidR="00BE6F4A" w:rsidRDefault="00000000">
      <w:pPr>
        <w:pStyle w:val="21"/>
      </w:pPr>
      <w:r>
        <w:t>Line 3  |  H44-L3</w:t>
      </w:r>
    </w:p>
    <w:p w14:paraId="409FED4E" w14:textId="77777777" w:rsidR="00BE6F4A" w:rsidRDefault="00000000">
      <w:r>
        <w:rPr>
          <w:b/>
        </w:rPr>
        <w:t xml:space="preserve">Chinese source: </w:t>
      </w:r>
      <w:r>
        <w:t>九三：臀无膚，其行次且，厲，无大咎。</w:t>
      </w:r>
    </w:p>
    <w:p w14:paraId="525FA280" w14:textId="77777777" w:rsidR="00BE6F4A" w:rsidRDefault="00000000">
      <w:r>
        <w:rPr>
          <w:b/>
        </w:rPr>
        <w:t xml:space="preserve">Traditional Chinese reference: </w:t>
      </w:r>
      <w:r>
        <w:t>臀部無皮，行走艱難。雖然危，沒有大咎。</w:t>
      </w:r>
    </w:p>
    <w:p w14:paraId="39E9E82F" w14:textId="77777777" w:rsidR="00BE6F4A" w:rsidRDefault="00000000">
      <w:r>
        <w:rPr>
          <w:b/>
        </w:rPr>
        <w:lastRenderedPageBreak/>
        <w:t xml:space="preserve">English essay (working draft): </w:t>
      </w:r>
      <w:r>
        <w:t>This is line 3 of Coming to Meet, read from the bottom upward within the six-line sequence. The supplied Traditional Chinese explanation draws attention to a genuinely risky situation.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D7D2B30" w14:textId="77777777" w:rsidR="00BE6F4A" w:rsidRDefault="00000000">
      <w:pPr>
        <w:pStyle w:val="af7"/>
      </w:pPr>
      <w:r>
        <w:t>130 English words  •  Review required</w:t>
      </w:r>
    </w:p>
    <w:p w14:paraId="25EEC1A8" w14:textId="77777777" w:rsidR="00BE6F4A" w:rsidRDefault="00000000">
      <w:pPr>
        <w:pStyle w:val="21"/>
      </w:pPr>
      <w:r>
        <w:t>Line 4  |  H44-L4</w:t>
      </w:r>
    </w:p>
    <w:p w14:paraId="53880F1D" w14:textId="77777777" w:rsidR="00BE6F4A" w:rsidRDefault="00000000">
      <w:r>
        <w:rPr>
          <w:b/>
        </w:rPr>
        <w:t xml:space="preserve">Chinese source: </w:t>
      </w:r>
      <w:r>
        <w:t>九四：包无魚，起凶。</w:t>
      </w:r>
    </w:p>
    <w:p w14:paraId="25B8B782" w14:textId="77777777" w:rsidR="00BE6F4A" w:rsidRDefault="00000000">
      <w:r>
        <w:rPr>
          <w:b/>
        </w:rPr>
        <w:t xml:space="preserve">Traditional Chinese reference: </w:t>
      </w:r>
      <w:r>
        <w:t>包中無魚，將引發凶事。</w:t>
      </w:r>
    </w:p>
    <w:p w14:paraId="3A64C640" w14:textId="77777777" w:rsidR="00BE6F4A" w:rsidRDefault="00000000">
      <w:r>
        <w:rPr>
          <w:b/>
        </w:rPr>
        <w:t xml:space="preserve">English essay (working draft): </w:t>
      </w:r>
      <w:r>
        <w:t>This is line 4 of Coming to Meet, read from the bottom upward within the six-line sequence. The supplied Traditional Chinese explanation draws attention to a dangerous or unfavorable outcome and a fish.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7165ECA" w14:textId="77777777" w:rsidR="00BE6F4A" w:rsidRDefault="00000000">
      <w:pPr>
        <w:pStyle w:val="af7"/>
      </w:pPr>
      <w:r>
        <w:t>134 English words  •  Review required</w:t>
      </w:r>
    </w:p>
    <w:p w14:paraId="403F478C" w14:textId="77777777" w:rsidR="00BE6F4A" w:rsidRDefault="00000000">
      <w:pPr>
        <w:pStyle w:val="21"/>
      </w:pPr>
      <w:r>
        <w:t>Line 5  |  H44-L5</w:t>
      </w:r>
    </w:p>
    <w:p w14:paraId="56A8895E" w14:textId="77777777" w:rsidR="00BE6F4A" w:rsidRDefault="00000000">
      <w:r>
        <w:rPr>
          <w:b/>
        </w:rPr>
        <w:t xml:space="preserve">Chinese source: </w:t>
      </w:r>
      <w:r>
        <w:t>九五：以杞包瓜，含章，有隕自天。</w:t>
      </w:r>
    </w:p>
    <w:p w14:paraId="1AAACE3E" w14:textId="77777777" w:rsidR="00BE6F4A" w:rsidRDefault="00000000">
      <w:r>
        <w:rPr>
          <w:b/>
        </w:rPr>
        <w:t xml:space="preserve">Traditional Chinese reference: </w:t>
      </w:r>
      <w:r>
        <w:t>用杞柳包瓜，內含文采；將有命令從天而降。</w:t>
      </w:r>
    </w:p>
    <w:p w14:paraId="25B6D400" w14:textId="77777777" w:rsidR="00BE6F4A" w:rsidRDefault="00000000">
      <w:r>
        <w:rPr>
          <w:b/>
        </w:rPr>
        <w:t xml:space="preserve">English essay (working draft): </w:t>
      </w:r>
      <w:r>
        <w:t>This is line 5 of Coming to Meet, read from the bottom upward within the six-line sequence. The supplied Traditional Chinese explanation draws attention to the changing circumstances and their consequences.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EFD5AB" w14:textId="77777777" w:rsidR="00BE6F4A" w:rsidRDefault="00000000">
      <w:pPr>
        <w:pStyle w:val="af7"/>
      </w:pPr>
      <w:r>
        <w:t>137 English words  •  Review required</w:t>
      </w:r>
    </w:p>
    <w:p w14:paraId="18E500E0" w14:textId="77777777" w:rsidR="00BE6F4A" w:rsidRDefault="00000000">
      <w:pPr>
        <w:pStyle w:val="21"/>
      </w:pPr>
      <w:r>
        <w:t>Line 6  |  H44-L6</w:t>
      </w:r>
    </w:p>
    <w:p w14:paraId="245F5FAD" w14:textId="77777777" w:rsidR="00BE6F4A" w:rsidRDefault="00000000">
      <w:r>
        <w:rPr>
          <w:b/>
        </w:rPr>
        <w:t xml:space="preserve">Chinese source: </w:t>
      </w:r>
      <w:r>
        <w:t>上九：姤其角，吝，无咎。</w:t>
      </w:r>
    </w:p>
    <w:p w14:paraId="79E64291" w14:textId="77777777" w:rsidR="00BE6F4A" w:rsidRDefault="00000000">
      <w:r>
        <w:rPr>
          <w:b/>
        </w:rPr>
        <w:t xml:space="preserve">Traditional Chinese reference: </w:t>
      </w:r>
      <w:r>
        <w:t>相遇於角端，處境困難而受限，不會有過錯或災禍。</w:t>
      </w:r>
    </w:p>
    <w:p w14:paraId="1194A2E6" w14:textId="77777777" w:rsidR="00BE6F4A" w:rsidRDefault="00000000">
      <w:r>
        <w:rPr>
          <w:b/>
        </w:rPr>
        <w:t xml:space="preserve">English essay (working draft): </w:t>
      </w:r>
      <w:r>
        <w:t>This is line 6 of Coming to Meet, read from the bottom upward within the six-line sequence. The supplied Traditional Chinese explanation draws attention to freedom from blame when the conditions are handled properly, difficulty or grounds for regret and being trapped or constrained.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E3A0C87" w14:textId="77777777" w:rsidR="00BE6F4A" w:rsidRDefault="00000000">
      <w:pPr>
        <w:pStyle w:val="af7"/>
      </w:pPr>
      <w:r>
        <w:lastRenderedPageBreak/>
        <w:t>146 English words  •  Review required</w:t>
      </w:r>
    </w:p>
    <w:p w14:paraId="63FF48A5" w14:textId="77777777" w:rsidR="00BE6F4A" w:rsidRDefault="00000000">
      <w:pPr>
        <w:pStyle w:val="1"/>
      </w:pPr>
      <w:r>
        <w:t xml:space="preserve">45. Gathering Together — </w:t>
      </w:r>
      <w:r>
        <w:t>萃</w:t>
      </w:r>
      <w:r>
        <w:t xml:space="preserve"> ䷬</w:t>
      </w:r>
    </w:p>
    <w:p w14:paraId="5392C538" w14:textId="77777777" w:rsidR="00BE6F4A" w:rsidRDefault="00000000">
      <w:pPr>
        <w:pStyle w:val="21"/>
      </w:pPr>
      <w:r>
        <w:t>Hexagram judgment  |  H45-JUDGMENT</w:t>
      </w:r>
    </w:p>
    <w:p w14:paraId="40A4E909" w14:textId="77777777" w:rsidR="00BE6F4A" w:rsidRDefault="00000000">
      <w:r>
        <w:rPr>
          <w:b/>
        </w:rPr>
        <w:t xml:space="preserve">Chinese source: </w:t>
      </w:r>
      <w:r>
        <w:t>萃：亨。王假有廟，利見大人，亨。利貞。用大牲吉，利有攸往。</w:t>
      </w:r>
    </w:p>
    <w:p w14:paraId="118CC322" w14:textId="77777777" w:rsidR="00BE6F4A" w:rsidRDefault="00000000">
      <w:r>
        <w:rPr>
          <w:b/>
        </w:rPr>
        <w:t xml:space="preserve">Traditional Chinese reference: </w:t>
      </w:r>
      <w:r>
        <w:t>聚集而順利發展。君王到宗廟，宜見大人、宜堅守正道；用大牲祭祀吉，宜要出發做事。</w:t>
      </w:r>
    </w:p>
    <w:p w14:paraId="6026A00E" w14:textId="77777777" w:rsidR="00BE6F4A" w:rsidRDefault="00000000">
      <w:r>
        <w:rPr>
          <w:b/>
        </w:rPr>
        <w:t xml:space="preserve">English essay (working draft): </w:t>
      </w:r>
      <w:r>
        <w:t>In Gathering Together, this hexagram judgment sketches the larger situation before its six individual lines are considered. The supplied Traditional Chinese explanation draws attention to a capable and morally respected figure, a favorable outcome and steadfastness in what is right.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4D71579" w14:textId="77777777" w:rsidR="00BE6F4A" w:rsidRDefault="00000000">
      <w:pPr>
        <w:pStyle w:val="af7"/>
      </w:pPr>
      <w:r>
        <w:t>137 English words  •  Review required</w:t>
      </w:r>
    </w:p>
    <w:p w14:paraId="0A5F9B60" w14:textId="77777777" w:rsidR="00BE6F4A" w:rsidRDefault="00000000">
      <w:pPr>
        <w:pStyle w:val="21"/>
      </w:pPr>
      <w:r>
        <w:t>Line 1  |  H45-L1</w:t>
      </w:r>
    </w:p>
    <w:p w14:paraId="10D8723E" w14:textId="77777777" w:rsidR="00BE6F4A" w:rsidRDefault="00000000">
      <w:r>
        <w:rPr>
          <w:b/>
        </w:rPr>
        <w:t xml:space="preserve">Chinese source: </w:t>
      </w:r>
      <w:r>
        <w:t>初六：有孚不終，乃亂乃萃，若號一握為笑，勿恤，往无咎。</w:t>
      </w:r>
    </w:p>
    <w:p w14:paraId="5AA3691F" w14:textId="77777777" w:rsidR="00BE6F4A" w:rsidRDefault="00000000">
      <w:r>
        <w:rPr>
          <w:b/>
        </w:rPr>
        <w:t xml:space="preserve">Traditional Chinese reference: </w:t>
      </w:r>
      <w:r>
        <w:t>有誠信卻未能到底，先混亂後聚集。如果呼號，一握手便轉笑。不必憂慮，前往不會有過錯或災禍。</w:t>
      </w:r>
    </w:p>
    <w:p w14:paraId="4A04B7BB" w14:textId="77777777" w:rsidR="00BE6F4A" w:rsidRDefault="00000000">
      <w:r>
        <w:rPr>
          <w:b/>
        </w:rPr>
        <w:t xml:space="preserve">English essay (working draft): </w:t>
      </w:r>
      <w:r>
        <w:t>This is line 1 of Gathering Together, read from the bottom upward within the six-line sequence. The supplied Traditional Chinese explanation draws attention to freedom from blame when the conditions are handled properly, trustworthiness and sincere confidence and moving forward.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209693C" w14:textId="77777777" w:rsidR="00BE6F4A" w:rsidRDefault="00000000">
      <w:pPr>
        <w:pStyle w:val="af7"/>
      </w:pPr>
      <w:r>
        <w:t>143 English words  •  Review required</w:t>
      </w:r>
    </w:p>
    <w:p w14:paraId="2E16F6A5" w14:textId="77777777" w:rsidR="00BE6F4A" w:rsidRDefault="00000000">
      <w:pPr>
        <w:pStyle w:val="21"/>
      </w:pPr>
      <w:r>
        <w:t>Line 2  |  H45-L2</w:t>
      </w:r>
    </w:p>
    <w:p w14:paraId="4200D53C" w14:textId="77777777" w:rsidR="00BE6F4A" w:rsidRDefault="00000000">
      <w:r>
        <w:rPr>
          <w:b/>
        </w:rPr>
        <w:t xml:space="preserve">Chinese source: </w:t>
      </w:r>
      <w:r>
        <w:t>六二：引吉，无咎，孚乃利用禴。</w:t>
      </w:r>
    </w:p>
    <w:p w14:paraId="3501289A" w14:textId="77777777" w:rsidR="00BE6F4A" w:rsidRDefault="00000000">
      <w:r>
        <w:rPr>
          <w:b/>
        </w:rPr>
        <w:t xml:space="preserve">Traditional Chinese reference: </w:t>
      </w:r>
      <w:r>
        <w:t>受人引導而聚集，吉且不會有過錯或災禍；有誠信，薄祭也有利。</w:t>
      </w:r>
    </w:p>
    <w:p w14:paraId="087F7291" w14:textId="77777777" w:rsidR="00BE6F4A" w:rsidRDefault="00000000">
      <w:r>
        <w:rPr>
          <w:b/>
        </w:rPr>
        <w:t xml:space="preserve">English essay (working draft): </w:t>
      </w:r>
      <w:r>
        <w:t>This is line 2 of Gathering Together, read from the bottom upward within the six-line sequence. The supplied Traditional Chinese explanation draws attention to freedom from blame when the conditions are handled properly, a favorable outcome and trustworthiness and sincere confidence.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C5AD741" w14:textId="77777777" w:rsidR="00BE6F4A" w:rsidRDefault="00000000">
      <w:pPr>
        <w:pStyle w:val="af7"/>
      </w:pPr>
      <w:r>
        <w:t>143 English words  •  Review required</w:t>
      </w:r>
    </w:p>
    <w:p w14:paraId="6400A364" w14:textId="77777777" w:rsidR="00BE6F4A" w:rsidRDefault="00000000">
      <w:pPr>
        <w:pStyle w:val="21"/>
      </w:pPr>
      <w:r>
        <w:lastRenderedPageBreak/>
        <w:t>Line 3  |  H45-L3</w:t>
      </w:r>
    </w:p>
    <w:p w14:paraId="078917D0" w14:textId="77777777" w:rsidR="00BE6F4A" w:rsidRDefault="00000000">
      <w:r>
        <w:rPr>
          <w:b/>
        </w:rPr>
        <w:t xml:space="preserve">Chinese source: </w:t>
      </w:r>
      <w:r>
        <w:t>六三：萃如，嗟如，无攸利，往无咎，小吝。</w:t>
      </w:r>
    </w:p>
    <w:p w14:paraId="316329EE" w14:textId="77777777" w:rsidR="00BE6F4A" w:rsidRDefault="00000000">
      <w:r>
        <w:rPr>
          <w:b/>
        </w:rPr>
        <w:t xml:space="preserve">Traditional Chinese reference: </w:t>
      </w:r>
      <w:r>
        <w:t>想聚集卻嘆息，沒有利益；前往不會有過錯或災禍，略有遺憾。</w:t>
      </w:r>
    </w:p>
    <w:p w14:paraId="444C5F1C" w14:textId="77777777" w:rsidR="00BE6F4A" w:rsidRDefault="00000000">
      <w:r>
        <w:rPr>
          <w:b/>
        </w:rPr>
        <w:t xml:space="preserve">English essay (working draft): </w:t>
      </w:r>
      <w:r>
        <w:t>This is line 3 of Gathering Together, read from the bottom upward within the six-line sequence. The supplied Traditional Chinese explanation draws attention to freedom from blame when the conditions are handled properly, difficulty or grounds for regret and moving forward.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0E9923C" w14:textId="77777777" w:rsidR="00BE6F4A" w:rsidRDefault="00000000">
      <w:pPr>
        <w:pStyle w:val="af7"/>
      </w:pPr>
      <w:r>
        <w:t>142 English words  •  Review required</w:t>
      </w:r>
    </w:p>
    <w:p w14:paraId="5B9BD233" w14:textId="77777777" w:rsidR="00BE6F4A" w:rsidRDefault="00000000">
      <w:pPr>
        <w:pStyle w:val="21"/>
      </w:pPr>
      <w:r>
        <w:t>Line 4  |  H45-L4</w:t>
      </w:r>
    </w:p>
    <w:p w14:paraId="03DBD688" w14:textId="77777777" w:rsidR="00BE6F4A" w:rsidRDefault="00000000">
      <w:r>
        <w:rPr>
          <w:b/>
        </w:rPr>
        <w:t xml:space="preserve">Chinese source: </w:t>
      </w:r>
      <w:r>
        <w:t>九四：大吉，无咎。</w:t>
      </w:r>
    </w:p>
    <w:p w14:paraId="23C1D761" w14:textId="77777777" w:rsidR="00BE6F4A" w:rsidRDefault="00000000">
      <w:r>
        <w:rPr>
          <w:b/>
        </w:rPr>
        <w:t xml:space="preserve">Traditional Chinese reference: </w:t>
      </w:r>
      <w:r>
        <w:t>結果非常吉利，不會有過錯或災禍。</w:t>
      </w:r>
    </w:p>
    <w:p w14:paraId="5E707203" w14:textId="77777777" w:rsidR="00BE6F4A" w:rsidRDefault="00000000">
      <w:r>
        <w:rPr>
          <w:b/>
        </w:rPr>
        <w:t xml:space="preserve">English essay (working draft): </w:t>
      </w:r>
      <w:r>
        <w:t>This is line 4 of Gathering Together, read from the bottom upward within the six-line sequence. The supplied Traditional Chinese explanation draws attention to freedom from blame when the conditions are handled properly, a favorable outcome and an action being favorable under stated conditions.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AD2CBC3" w14:textId="77777777" w:rsidR="00BE6F4A" w:rsidRDefault="00000000">
      <w:pPr>
        <w:pStyle w:val="af7"/>
      </w:pPr>
      <w:r>
        <w:t>147 English words  •  Review required</w:t>
      </w:r>
    </w:p>
    <w:p w14:paraId="23DFB62F" w14:textId="77777777" w:rsidR="00BE6F4A" w:rsidRDefault="00000000">
      <w:pPr>
        <w:pStyle w:val="21"/>
      </w:pPr>
      <w:r>
        <w:t>Line 5  |  H45-L5</w:t>
      </w:r>
    </w:p>
    <w:p w14:paraId="585CE158" w14:textId="77777777" w:rsidR="00BE6F4A" w:rsidRDefault="00000000">
      <w:r>
        <w:rPr>
          <w:b/>
        </w:rPr>
        <w:t xml:space="preserve">Chinese source: </w:t>
      </w:r>
      <w:r>
        <w:t>九五：萃有位，无咎。匪孚，元永貞，悔亡。</w:t>
      </w:r>
    </w:p>
    <w:p w14:paraId="7E3DD69D" w14:textId="77777777" w:rsidR="00BE6F4A" w:rsidRDefault="00000000">
      <w:r>
        <w:rPr>
          <w:b/>
        </w:rPr>
        <w:t xml:space="preserve">Traditional Chinese reference: </w:t>
      </w:r>
      <w:r>
        <w:t>居尊位而使人聚集，不會有過錯或災禍。如果尚未取信，須長久堅守正道，悔恨才消失。</w:t>
      </w:r>
    </w:p>
    <w:p w14:paraId="255F4996" w14:textId="77777777" w:rsidR="00BE6F4A" w:rsidRDefault="00000000">
      <w:r>
        <w:rPr>
          <w:b/>
        </w:rPr>
        <w:t xml:space="preserve">English essay (working draft): </w:t>
      </w:r>
      <w:r>
        <w:t>This is line 5 of Gathering Together, read from the bottom upward within the six-line sequence. The supplied Traditional Chinese explanation draws attention to freedom from blame when the conditions are handled properly, regret falling away and steadfastness in what is right.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396BF68" w14:textId="77777777" w:rsidR="00BE6F4A" w:rsidRDefault="00000000">
      <w:pPr>
        <w:pStyle w:val="af7"/>
      </w:pPr>
      <w:r>
        <w:t>144 English words  •  Review required</w:t>
      </w:r>
    </w:p>
    <w:p w14:paraId="5939D04C" w14:textId="77777777" w:rsidR="00BE6F4A" w:rsidRDefault="00000000">
      <w:pPr>
        <w:pStyle w:val="21"/>
      </w:pPr>
      <w:r>
        <w:t>Line 6  |  H45-L6</w:t>
      </w:r>
    </w:p>
    <w:p w14:paraId="19F8D372" w14:textId="77777777" w:rsidR="00BE6F4A" w:rsidRDefault="00000000">
      <w:r>
        <w:rPr>
          <w:b/>
        </w:rPr>
        <w:t xml:space="preserve">Chinese source: </w:t>
      </w:r>
      <w:r>
        <w:t>上六：齎咨涕洟，无咎。</w:t>
      </w:r>
    </w:p>
    <w:p w14:paraId="79D47C1A" w14:textId="77777777" w:rsidR="00BE6F4A" w:rsidRDefault="00000000">
      <w:r>
        <w:rPr>
          <w:b/>
        </w:rPr>
        <w:t xml:space="preserve">Traditional Chinese reference: </w:t>
      </w:r>
      <w:r>
        <w:t>悲嘆流淚，不會有過錯或災禍。</w:t>
      </w:r>
    </w:p>
    <w:p w14:paraId="67A9DA6B" w14:textId="77777777" w:rsidR="00BE6F4A" w:rsidRDefault="00000000">
      <w:r>
        <w:rPr>
          <w:b/>
        </w:rPr>
        <w:t xml:space="preserve">English essay (working draft): </w:t>
      </w:r>
      <w:r>
        <w:t xml:space="preserve">This is line 6 of Gathering Together, read from the bottom upward within the six-line sequence. The supplied Traditional Chinese explanation draws attention to freedom from blame when the conditions are handled properly. At the uppermost line, the sequence has reached an extreme, and an earlier advantage may now </w:t>
      </w:r>
      <w:r>
        <w:lastRenderedPageBreak/>
        <w:t>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2D2724" w14:textId="77777777" w:rsidR="00BE6F4A" w:rsidRDefault="00000000">
      <w:pPr>
        <w:pStyle w:val="af7"/>
      </w:pPr>
      <w:r>
        <w:t>135 English words  •  Review required</w:t>
      </w:r>
    </w:p>
    <w:p w14:paraId="31437BFA" w14:textId="77777777" w:rsidR="00BE6F4A" w:rsidRDefault="00000000">
      <w:pPr>
        <w:pStyle w:val="1"/>
      </w:pPr>
      <w:r>
        <w:t xml:space="preserve">46. Pushing Upward — </w:t>
      </w:r>
      <w:r>
        <w:t>升</w:t>
      </w:r>
      <w:r>
        <w:t xml:space="preserve"> ䷭</w:t>
      </w:r>
    </w:p>
    <w:p w14:paraId="04F7EEE1" w14:textId="77777777" w:rsidR="00BE6F4A" w:rsidRDefault="00000000">
      <w:pPr>
        <w:pStyle w:val="21"/>
      </w:pPr>
      <w:r>
        <w:t>Hexagram judgment  |  H46-JUDGMENT</w:t>
      </w:r>
    </w:p>
    <w:p w14:paraId="3693E509" w14:textId="77777777" w:rsidR="00BE6F4A" w:rsidRDefault="00000000">
      <w:r>
        <w:rPr>
          <w:b/>
        </w:rPr>
        <w:t xml:space="preserve">Chinese source: </w:t>
      </w:r>
      <w:r>
        <w:t>升：元亨，用見大人，勿恤，南征吉。</w:t>
      </w:r>
    </w:p>
    <w:p w14:paraId="62C6660E" w14:textId="77777777" w:rsidR="00BE6F4A" w:rsidRDefault="00000000">
      <w:r>
        <w:rPr>
          <w:b/>
        </w:rPr>
        <w:t xml:space="preserve">Traditional Chinese reference: </w:t>
      </w:r>
      <w:r>
        <w:t>上升整體能順利發展。適合拜見大人，不必憂慮，向南前進吉。</w:t>
      </w:r>
    </w:p>
    <w:p w14:paraId="7046147B" w14:textId="77777777" w:rsidR="00BE6F4A" w:rsidRDefault="00000000">
      <w:r>
        <w:rPr>
          <w:b/>
        </w:rPr>
        <w:t xml:space="preserve">English essay (working draft): </w:t>
      </w:r>
      <w:r>
        <w:t>In Pushing Upward, this hexagram judgment sketches the larger situation before its six individual lines are considered. The supplied Traditional Chinese explanation draws attention to a capable and morally respected figure, a favorable outcome and the possibility of progress.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B8C9404" w14:textId="77777777" w:rsidR="00BE6F4A" w:rsidRDefault="00000000">
      <w:pPr>
        <w:pStyle w:val="af7"/>
      </w:pPr>
      <w:r>
        <w:t>136 English words  •  Review required</w:t>
      </w:r>
    </w:p>
    <w:p w14:paraId="6B17357E" w14:textId="77777777" w:rsidR="00BE6F4A" w:rsidRDefault="00000000">
      <w:pPr>
        <w:pStyle w:val="21"/>
      </w:pPr>
      <w:r>
        <w:t>Line 1  |  H46-L1</w:t>
      </w:r>
    </w:p>
    <w:p w14:paraId="746C0D05" w14:textId="77777777" w:rsidR="00BE6F4A" w:rsidRDefault="00000000">
      <w:r>
        <w:rPr>
          <w:b/>
        </w:rPr>
        <w:t xml:space="preserve">Chinese source: </w:t>
      </w:r>
      <w:r>
        <w:t>初六：允升，大吉。</w:t>
      </w:r>
    </w:p>
    <w:p w14:paraId="703C6888" w14:textId="77777777" w:rsidR="00BE6F4A" w:rsidRDefault="00000000">
      <w:r>
        <w:rPr>
          <w:b/>
        </w:rPr>
        <w:t xml:space="preserve">Traditional Chinese reference: </w:t>
      </w:r>
      <w:r>
        <w:t>獲信任而上升，結果非常吉利。</w:t>
      </w:r>
    </w:p>
    <w:p w14:paraId="58832304" w14:textId="77777777" w:rsidR="00BE6F4A" w:rsidRDefault="00000000">
      <w:r>
        <w:rPr>
          <w:b/>
        </w:rPr>
        <w:t xml:space="preserve">English essay (working draft): </w:t>
      </w:r>
      <w:r>
        <w:t>This is line 1 of Pushing Upward, read from the bottom upward within the six-line sequence. The supplied Traditional Chinese explanation draws attention to a favorable outcome, an action being favorable under stated conditions and trust or confidence.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9E322CD" w14:textId="77777777" w:rsidR="00BE6F4A" w:rsidRDefault="00000000">
      <w:pPr>
        <w:pStyle w:val="af7"/>
      </w:pPr>
      <w:r>
        <w:t>143 English words  •  Review required</w:t>
      </w:r>
    </w:p>
    <w:p w14:paraId="59BADDD9" w14:textId="77777777" w:rsidR="00BE6F4A" w:rsidRDefault="00000000">
      <w:pPr>
        <w:pStyle w:val="21"/>
      </w:pPr>
      <w:r>
        <w:t>Line 2  |  H46-L2</w:t>
      </w:r>
    </w:p>
    <w:p w14:paraId="70DDC3B1" w14:textId="77777777" w:rsidR="00BE6F4A" w:rsidRDefault="00000000">
      <w:r>
        <w:rPr>
          <w:b/>
        </w:rPr>
        <w:t xml:space="preserve">Chinese source: </w:t>
      </w:r>
      <w:r>
        <w:t>九二：孚乃利用禴，无咎。</w:t>
      </w:r>
    </w:p>
    <w:p w14:paraId="06A952CB" w14:textId="77777777" w:rsidR="00BE6F4A" w:rsidRDefault="00000000">
      <w:r>
        <w:rPr>
          <w:b/>
        </w:rPr>
        <w:t xml:space="preserve">Traditional Chinese reference: </w:t>
      </w:r>
      <w:r>
        <w:t>有誠信，薄祭也適合，不會有過錯或災禍。</w:t>
      </w:r>
    </w:p>
    <w:p w14:paraId="28D9E208" w14:textId="77777777" w:rsidR="00BE6F4A" w:rsidRDefault="00000000">
      <w:r>
        <w:rPr>
          <w:b/>
        </w:rPr>
        <w:t xml:space="preserve">English essay (working draft): </w:t>
      </w:r>
      <w:r>
        <w:t>This is line 2 of Pushing Upward, read from the bottom upward within the six-line sequence. The supplied Traditional Chinese explanation draws attention to freedom from blame when the conditions are handled properly, trustworthiness and sincere confidence and an action being favorable under stated conditions.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9C10DCB" w14:textId="77777777" w:rsidR="00BE6F4A" w:rsidRDefault="00000000">
      <w:pPr>
        <w:pStyle w:val="af7"/>
      </w:pPr>
      <w:r>
        <w:lastRenderedPageBreak/>
        <w:t>147 English words  •  Review required</w:t>
      </w:r>
    </w:p>
    <w:p w14:paraId="0E3B0A21" w14:textId="77777777" w:rsidR="00BE6F4A" w:rsidRDefault="00000000">
      <w:pPr>
        <w:pStyle w:val="21"/>
      </w:pPr>
      <w:r>
        <w:t>Line 3  |  H46-L3</w:t>
      </w:r>
    </w:p>
    <w:p w14:paraId="0A003E40" w14:textId="77777777" w:rsidR="00BE6F4A" w:rsidRDefault="00000000">
      <w:r>
        <w:rPr>
          <w:b/>
        </w:rPr>
        <w:t xml:space="preserve">Chinese source: </w:t>
      </w:r>
      <w:r>
        <w:t>九三：升虛邑。</w:t>
      </w:r>
    </w:p>
    <w:p w14:paraId="4660E1CF" w14:textId="77777777" w:rsidR="00BE6F4A" w:rsidRDefault="00000000">
      <w:r>
        <w:rPr>
          <w:b/>
        </w:rPr>
        <w:t xml:space="preserve">Traditional Chinese reference: </w:t>
      </w:r>
      <w:r>
        <w:t>上升進入空城，暢行無阻。</w:t>
      </w:r>
    </w:p>
    <w:p w14:paraId="0DC3A3C2" w14:textId="77777777" w:rsidR="00BE6F4A" w:rsidRDefault="00000000">
      <w:r>
        <w:rPr>
          <w:b/>
        </w:rPr>
        <w:t xml:space="preserve">English essay (working draft): </w:t>
      </w:r>
      <w:r>
        <w:t>This is line 3 of Pushing Upward, read from the bottom upward within the six-line sequence. The supplied Traditional Chinese explanation draws attention to a defended settlement, the local community or domain and moving ahead.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56E0FFC" w14:textId="77777777" w:rsidR="00BE6F4A" w:rsidRDefault="00000000">
      <w:pPr>
        <w:pStyle w:val="af7"/>
      </w:pPr>
      <w:r>
        <w:t>138 English words  •  Review required</w:t>
      </w:r>
    </w:p>
    <w:p w14:paraId="0A680D78" w14:textId="77777777" w:rsidR="00BE6F4A" w:rsidRDefault="00000000">
      <w:pPr>
        <w:pStyle w:val="21"/>
      </w:pPr>
      <w:r>
        <w:t>Line 4  |  H46-L4</w:t>
      </w:r>
    </w:p>
    <w:p w14:paraId="54D95CAE" w14:textId="77777777" w:rsidR="00BE6F4A" w:rsidRDefault="00000000">
      <w:r>
        <w:rPr>
          <w:b/>
        </w:rPr>
        <w:t xml:space="preserve">Chinese source: </w:t>
      </w:r>
      <w:r>
        <w:t>六四：王用亨于岐山，吉无咎。</w:t>
      </w:r>
    </w:p>
    <w:p w14:paraId="31C55FDF" w14:textId="77777777" w:rsidR="00BE6F4A" w:rsidRDefault="00000000">
      <w:r>
        <w:rPr>
          <w:b/>
        </w:rPr>
        <w:t xml:space="preserve">Traditional Chinese reference: </w:t>
      </w:r>
      <w:r>
        <w:t>君王在岐山祭享，結果吉利，也不會有過錯或災禍。</w:t>
      </w:r>
    </w:p>
    <w:p w14:paraId="7BFBAD9F" w14:textId="77777777" w:rsidR="00BE6F4A" w:rsidRDefault="00000000">
      <w:r>
        <w:rPr>
          <w:b/>
        </w:rPr>
        <w:t xml:space="preserve">English essay (working draft): </w:t>
      </w:r>
      <w:r>
        <w:t>This is line 4 of Pushing Upward, read from the bottom upward within the six-line sequence. The supplied Traditional Chinese explanation draws attention to freedom from blame when the conditions are handled properly, a favorable outcome and the possibility of progress.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140B523" w14:textId="77777777" w:rsidR="00BE6F4A" w:rsidRDefault="00000000">
      <w:pPr>
        <w:pStyle w:val="af7"/>
      </w:pPr>
      <w:r>
        <w:t>140 English words  •  Review required</w:t>
      </w:r>
    </w:p>
    <w:p w14:paraId="2A71A34F" w14:textId="77777777" w:rsidR="00BE6F4A" w:rsidRDefault="00000000">
      <w:pPr>
        <w:pStyle w:val="21"/>
      </w:pPr>
      <w:r>
        <w:t>Line 5  |  H46-L5</w:t>
      </w:r>
    </w:p>
    <w:p w14:paraId="6492CBE4" w14:textId="77777777" w:rsidR="00BE6F4A" w:rsidRDefault="00000000">
      <w:r>
        <w:rPr>
          <w:b/>
        </w:rPr>
        <w:t xml:space="preserve">Chinese source: </w:t>
      </w:r>
      <w:r>
        <w:t>六五：貞吉，升階。</w:t>
      </w:r>
    </w:p>
    <w:p w14:paraId="6EA4C606" w14:textId="77777777" w:rsidR="00BE6F4A" w:rsidRDefault="00000000">
      <w:r>
        <w:rPr>
          <w:b/>
        </w:rPr>
        <w:t xml:space="preserve">Traditional Chinese reference: </w:t>
      </w:r>
      <w:r>
        <w:t>堅守正道，結果吉利，如沿階逐級上升。</w:t>
      </w:r>
    </w:p>
    <w:p w14:paraId="424DD4C2" w14:textId="77777777" w:rsidR="00BE6F4A" w:rsidRDefault="00000000">
      <w:r>
        <w:rPr>
          <w:b/>
        </w:rPr>
        <w:t xml:space="preserve">English essay (working draft): </w:t>
      </w:r>
      <w:r>
        <w:t>This is line 5 of Pushing Upward, read from the bottom upward within the six-line sequence. The supplied Traditional Chinese explanation draws attention to a favorable outcome, steadfastness in what is right and an action being favorable under stated conditions.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EE7E4A1" w14:textId="77777777" w:rsidR="00BE6F4A" w:rsidRDefault="00000000">
      <w:pPr>
        <w:pStyle w:val="af7"/>
      </w:pPr>
      <w:r>
        <w:t>142 English words  •  Review required</w:t>
      </w:r>
    </w:p>
    <w:p w14:paraId="613AB945" w14:textId="77777777" w:rsidR="00BE6F4A" w:rsidRDefault="00000000">
      <w:pPr>
        <w:pStyle w:val="21"/>
      </w:pPr>
      <w:r>
        <w:t>Line 6  |  H46-L6</w:t>
      </w:r>
    </w:p>
    <w:p w14:paraId="24E28288" w14:textId="77777777" w:rsidR="00BE6F4A" w:rsidRDefault="00000000">
      <w:r>
        <w:rPr>
          <w:b/>
        </w:rPr>
        <w:t xml:space="preserve">Chinese source: </w:t>
      </w:r>
      <w:r>
        <w:t>上六：冥升，利于不息之貞。</w:t>
      </w:r>
    </w:p>
    <w:p w14:paraId="20B6558E" w14:textId="77777777" w:rsidR="00BE6F4A" w:rsidRDefault="00000000">
      <w:r>
        <w:rPr>
          <w:b/>
        </w:rPr>
        <w:t xml:space="preserve">Traditional Chinese reference: </w:t>
      </w:r>
      <w:r>
        <w:t>在昏暗中仍求上升，宜把不停息的努力用於正道。</w:t>
      </w:r>
    </w:p>
    <w:p w14:paraId="0DFCDA44" w14:textId="77777777" w:rsidR="00BE6F4A" w:rsidRDefault="00000000">
      <w:r>
        <w:rPr>
          <w:b/>
        </w:rPr>
        <w:t xml:space="preserve">English essay (working draft): </w:t>
      </w:r>
      <w:r>
        <w:t xml:space="preserve">This is line 6 of Pushing Upward, read from the bottom upward within the six-line sequence. The supplied Traditional Chinese explanation draws attention to steadfastness in what is right, an action being favorable </w:t>
      </w:r>
      <w:r>
        <w:lastRenderedPageBreak/>
        <w:t>under stated conditions and rising or advancement.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84E2697" w14:textId="77777777" w:rsidR="00BE6F4A" w:rsidRDefault="00000000">
      <w:pPr>
        <w:pStyle w:val="af7"/>
      </w:pPr>
      <w:r>
        <w:t>142 English words  •  Review required</w:t>
      </w:r>
    </w:p>
    <w:p w14:paraId="292B3810" w14:textId="77777777" w:rsidR="00BE6F4A" w:rsidRDefault="00000000">
      <w:pPr>
        <w:pStyle w:val="1"/>
      </w:pPr>
      <w:r>
        <w:t xml:space="preserve">47. Oppression — </w:t>
      </w:r>
      <w:r>
        <w:t>困</w:t>
      </w:r>
      <w:r>
        <w:t xml:space="preserve"> ䷮</w:t>
      </w:r>
    </w:p>
    <w:p w14:paraId="7A12830B" w14:textId="77777777" w:rsidR="00BE6F4A" w:rsidRDefault="00000000">
      <w:pPr>
        <w:pStyle w:val="21"/>
      </w:pPr>
      <w:r>
        <w:t>Hexagram judgment  |  H47-JUDGMENT</w:t>
      </w:r>
    </w:p>
    <w:p w14:paraId="333A36E8" w14:textId="77777777" w:rsidR="00BE6F4A" w:rsidRDefault="00000000">
      <w:r>
        <w:rPr>
          <w:b/>
        </w:rPr>
        <w:t xml:space="preserve">Chinese source: </w:t>
      </w:r>
      <w:r>
        <w:t>困：亨，貞大人吉，无咎，有言不信。</w:t>
      </w:r>
    </w:p>
    <w:p w14:paraId="5B592A23" w14:textId="77777777" w:rsidR="00BE6F4A" w:rsidRDefault="00000000">
      <w:r>
        <w:rPr>
          <w:b/>
        </w:rPr>
        <w:t xml:space="preserve">Traditional Chinese reference: </w:t>
      </w:r>
      <w:r>
        <w:t>受困仍可順利發展；大人堅守正道則吉，不會有過錯或災禍。只靠言語不會取信。</w:t>
      </w:r>
    </w:p>
    <w:p w14:paraId="06B261FA" w14:textId="77777777" w:rsidR="00BE6F4A" w:rsidRDefault="00000000">
      <w:r>
        <w:rPr>
          <w:b/>
        </w:rPr>
        <w:t xml:space="preserve">English essay (working draft): </w:t>
      </w:r>
      <w:r>
        <w:t>In Oppression, this hexagram judgment sketches the larger situation before its six individual lines are considered. The supplied Traditional Chinese explanation draws attention to freedom from blame when the conditions are handled properly, a capable and morally respected figure and a favorable outcome.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4655E75" w14:textId="77777777" w:rsidR="00BE6F4A" w:rsidRDefault="00000000">
      <w:pPr>
        <w:pStyle w:val="af7"/>
      </w:pPr>
      <w:r>
        <w:t>142 English words  •  Review required</w:t>
      </w:r>
    </w:p>
    <w:p w14:paraId="3FE56F8B" w14:textId="77777777" w:rsidR="00BE6F4A" w:rsidRDefault="00000000">
      <w:pPr>
        <w:pStyle w:val="21"/>
      </w:pPr>
      <w:r>
        <w:t>Line 1  |  H47-L1</w:t>
      </w:r>
    </w:p>
    <w:p w14:paraId="5FF4F472" w14:textId="77777777" w:rsidR="00BE6F4A" w:rsidRDefault="00000000">
      <w:r>
        <w:rPr>
          <w:b/>
        </w:rPr>
        <w:t xml:space="preserve">Chinese source: </w:t>
      </w:r>
      <w:r>
        <w:t>初六：臀困于株木，入于幽谷，三歲不覿。</w:t>
      </w:r>
    </w:p>
    <w:p w14:paraId="5352A828" w14:textId="77777777" w:rsidR="00BE6F4A" w:rsidRDefault="00000000">
      <w:r>
        <w:rPr>
          <w:b/>
        </w:rPr>
        <w:t xml:space="preserve">Traditional Chinese reference: </w:t>
      </w:r>
      <w:r>
        <w:t>臀部困在枯木旁，進入幽暗山谷，三年見不到人。</w:t>
      </w:r>
    </w:p>
    <w:p w14:paraId="2509F235" w14:textId="77777777" w:rsidR="00BE6F4A" w:rsidRDefault="00000000">
      <w:r>
        <w:rPr>
          <w:b/>
        </w:rPr>
        <w:t xml:space="preserve">English essay (working draft): </w:t>
      </w:r>
      <w:r>
        <w:t>This is line 1 of Oppression, read from the bottom upward within the six-line sequence. The supplied Traditional Chinese explanation draws attention to the mountain landscape, being trapped or constrained and moving ahead.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99D8F68" w14:textId="77777777" w:rsidR="00BE6F4A" w:rsidRDefault="00000000">
      <w:pPr>
        <w:pStyle w:val="af7"/>
      </w:pPr>
      <w:r>
        <w:t>138 English words  •  Review required</w:t>
      </w:r>
    </w:p>
    <w:p w14:paraId="7C934C70" w14:textId="77777777" w:rsidR="00BE6F4A" w:rsidRDefault="00000000">
      <w:pPr>
        <w:pStyle w:val="21"/>
      </w:pPr>
      <w:r>
        <w:t>Line 2  |  H47-L2</w:t>
      </w:r>
    </w:p>
    <w:p w14:paraId="39E865B7" w14:textId="77777777" w:rsidR="00BE6F4A" w:rsidRDefault="00000000">
      <w:r>
        <w:rPr>
          <w:b/>
        </w:rPr>
        <w:t xml:space="preserve">Chinese source: </w:t>
      </w:r>
      <w:r>
        <w:t>九二：困于酒食，朱紱方來，利用亨祀，征凶，无咎。</w:t>
      </w:r>
    </w:p>
    <w:p w14:paraId="2392EF3B" w14:textId="77777777" w:rsidR="00BE6F4A" w:rsidRDefault="00000000">
      <w:r>
        <w:rPr>
          <w:b/>
        </w:rPr>
        <w:t xml:space="preserve">Traditional Chinese reference: </w:t>
      </w:r>
      <w:r>
        <w:t>困於飲食，佩紅紱的權貴將來。適合祭祀，出征凶，不會有過錯或災禍。</w:t>
      </w:r>
    </w:p>
    <w:p w14:paraId="56F0646D" w14:textId="77777777" w:rsidR="00BE6F4A" w:rsidRDefault="00000000">
      <w:r>
        <w:rPr>
          <w:b/>
        </w:rPr>
        <w:t xml:space="preserve">English essay (working draft): </w:t>
      </w:r>
      <w:r>
        <w:t xml:space="preserve">This is line 2 of Oppression, read from the bottom upward within the six-line sequence. The supplied Traditional Chinese explanation draws attention to freedom from blame when the conditions are handled properly, a dangerous or unfavorable outcome and the possibility of progress.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w:t>
      </w:r>
      <w:r>
        <w:lastRenderedPageBreak/>
        <w:t>it into a contemporary business analogy. In plain English, the main task is to understand the scene first, then consider what the warning or encouragement actually depends on. The text leaves room for uncertainty and does not promise a fixed outcome.</w:t>
      </w:r>
    </w:p>
    <w:p w14:paraId="5F499A10" w14:textId="77777777" w:rsidR="00BE6F4A" w:rsidRDefault="00000000">
      <w:pPr>
        <w:pStyle w:val="af7"/>
      </w:pPr>
      <w:r>
        <w:t>146 English words  •  Review required</w:t>
      </w:r>
    </w:p>
    <w:p w14:paraId="25A84A4E" w14:textId="77777777" w:rsidR="00BE6F4A" w:rsidRDefault="00000000">
      <w:pPr>
        <w:pStyle w:val="21"/>
      </w:pPr>
      <w:r>
        <w:t>Line 3  |  H47-L3</w:t>
      </w:r>
    </w:p>
    <w:p w14:paraId="44375ACB" w14:textId="77777777" w:rsidR="00BE6F4A" w:rsidRDefault="00000000">
      <w:r>
        <w:rPr>
          <w:b/>
        </w:rPr>
        <w:t xml:space="preserve">Chinese source: </w:t>
      </w:r>
      <w:r>
        <w:t>六三：困于石，據于蒺藜，入于其宮，不見其妻，凶。</w:t>
      </w:r>
    </w:p>
    <w:p w14:paraId="1AA2EA07" w14:textId="77777777" w:rsidR="00BE6F4A" w:rsidRDefault="00000000">
      <w:r>
        <w:rPr>
          <w:b/>
        </w:rPr>
        <w:t xml:space="preserve">Traditional Chinese reference: </w:t>
      </w:r>
      <w:r>
        <w:t>困在亂石間，又倚著蒺藜；回到家不見妻子，結果凶險。</w:t>
      </w:r>
    </w:p>
    <w:p w14:paraId="76F8BE92" w14:textId="77777777" w:rsidR="00BE6F4A" w:rsidRDefault="00000000">
      <w:r>
        <w:rPr>
          <w:b/>
        </w:rPr>
        <w:t xml:space="preserve">English essay (working draft): </w:t>
      </w:r>
      <w:r>
        <w:t>This is line 3 of Oppression, read from the bottom upward within the six-line sequence. The supplied Traditional Chinese explanation draws attention to a dangerous or unfavorable outcome, a child or descendant and the household.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FB3D170" w14:textId="77777777" w:rsidR="00BE6F4A" w:rsidRDefault="00000000">
      <w:pPr>
        <w:pStyle w:val="af7"/>
      </w:pPr>
      <w:r>
        <w:t>134 English words  •  Review required</w:t>
      </w:r>
    </w:p>
    <w:p w14:paraId="70768CD4" w14:textId="77777777" w:rsidR="00BE6F4A" w:rsidRDefault="00000000">
      <w:pPr>
        <w:pStyle w:val="21"/>
      </w:pPr>
      <w:r>
        <w:t>Line 4  |  H47-L4</w:t>
      </w:r>
    </w:p>
    <w:p w14:paraId="0F058460" w14:textId="77777777" w:rsidR="00BE6F4A" w:rsidRDefault="00000000">
      <w:r>
        <w:rPr>
          <w:b/>
        </w:rPr>
        <w:t xml:space="preserve">Chinese source: </w:t>
      </w:r>
      <w:r>
        <w:t>九四：來徐徐，困于金車，吝，有終。</w:t>
      </w:r>
    </w:p>
    <w:p w14:paraId="61B404F4" w14:textId="77777777" w:rsidR="00BE6F4A" w:rsidRDefault="00000000">
      <w:r>
        <w:rPr>
          <w:b/>
        </w:rPr>
        <w:t xml:space="preserve">Traditional Chinese reference: </w:t>
      </w:r>
      <w:r>
        <w:t>緩慢前來，被金車所困。雖然有憾，終有結果。</w:t>
      </w:r>
    </w:p>
    <w:p w14:paraId="522EF9AE" w14:textId="77777777" w:rsidR="00BE6F4A" w:rsidRDefault="00000000">
      <w:r>
        <w:rPr>
          <w:b/>
        </w:rPr>
        <w:t xml:space="preserve">English essay (working draft): </w:t>
      </w:r>
      <w:r>
        <w:t>This is line 4 of Oppression, read from the bottom upward within the six-line sequence. The supplied Traditional Chinese explanation draws attention to difficulty or grounds for regret, coming toward the situation and a vehicle and the ability to travel.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2D5768" w14:textId="77777777" w:rsidR="00BE6F4A" w:rsidRDefault="00000000">
      <w:pPr>
        <w:pStyle w:val="af7"/>
      </w:pPr>
      <w:r>
        <w:t>139 English words  •  Review required</w:t>
      </w:r>
    </w:p>
    <w:p w14:paraId="397F30C2" w14:textId="77777777" w:rsidR="00BE6F4A" w:rsidRDefault="00000000">
      <w:pPr>
        <w:pStyle w:val="21"/>
      </w:pPr>
      <w:r>
        <w:t>Line 5  |  H47-L5</w:t>
      </w:r>
    </w:p>
    <w:p w14:paraId="5F7E659B" w14:textId="77777777" w:rsidR="00BE6F4A" w:rsidRDefault="00000000">
      <w:r>
        <w:rPr>
          <w:b/>
        </w:rPr>
        <w:t xml:space="preserve">Chinese source: </w:t>
      </w:r>
      <w:r>
        <w:t>九五：劓刖，困于赤紱，乃徐有說，利用祭祀。</w:t>
      </w:r>
    </w:p>
    <w:p w14:paraId="0F0CD111" w14:textId="77777777" w:rsidR="00BE6F4A" w:rsidRDefault="00000000">
      <w:r>
        <w:rPr>
          <w:b/>
        </w:rPr>
        <w:t xml:space="preserve">Traditional Chinese reference: </w:t>
      </w:r>
      <w:r>
        <w:t>受割鼻斷足之刑，又困於紅紱權位；慢慢得以解脫，宜祭祀。</w:t>
      </w:r>
    </w:p>
    <w:p w14:paraId="79BD1FE9" w14:textId="77777777" w:rsidR="00BE6F4A" w:rsidRDefault="00000000">
      <w:r>
        <w:rPr>
          <w:b/>
        </w:rPr>
        <w:t xml:space="preserve">English essay (working draft): </w:t>
      </w:r>
      <w:r>
        <w:t>This is line 5 of Oppression, read from the bottom upward within the six-line sequence. The supplied Traditional Chinese explanation draws attention to an action being favorable under stated conditions, a ritual offering and a ritual offering.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77E2A53" w14:textId="77777777" w:rsidR="00BE6F4A" w:rsidRDefault="00000000">
      <w:pPr>
        <w:pStyle w:val="af7"/>
      </w:pPr>
      <w:r>
        <w:t>139 English words  •  Review required</w:t>
      </w:r>
    </w:p>
    <w:p w14:paraId="6E2A9594" w14:textId="77777777" w:rsidR="00BE6F4A" w:rsidRDefault="00000000">
      <w:pPr>
        <w:pStyle w:val="21"/>
      </w:pPr>
      <w:r>
        <w:t>Line 6  |  H47-L6</w:t>
      </w:r>
    </w:p>
    <w:p w14:paraId="72B95064" w14:textId="77777777" w:rsidR="00BE6F4A" w:rsidRDefault="00000000">
      <w:r>
        <w:rPr>
          <w:b/>
        </w:rPr>
        <w:t xml:space="preserve">Chinese source: </w:t>
      </w:r>
      <w:r>
        <w:t>上六：困于葛藟，于臲卼，曰動悔。有悔，征吉。</w:t>
      </w:r>
    </w:p>
    <w:p w14:paraId="4A4DEF75" w14:textId="77777777" w:rsidR="00BE6F4A" w:rsidRDefault="00000000">
      <w:r>
        <w:rPr>
          <w:b/>
        </w:rPr>
        <w:lastRenderedPageBreak/>
        <w:t xml:space="preserve">Traditional Chinese reference: </w:t>
      </w:r>
      <w:r>
        <w:t>被葛藤纏繞，處境搖危。如果說一動就後悔，確會有悔，但果斷前往則吉。</w:t>
      </w:r>
    </w:p>
    <w:p w14:paraId="2AE84155" w14:textId="77777777" w:rsidR="00BE6F4A" w:rsidRDefault="00000000">
      <w:r>
        <w:rPr>
          <w:b/>
        </w:rPr>
        <w:t xml:space="preserve">English essay (working draft): </w:t>
      </w:r>
      <w:r>
        <w:t>This is line 6 of Oppression, read from the bottom upward within the six-line sequence. The supplied Traditional Chinese explanation draws attention to a favorable outcome, regret or a chance to correct a mistake and setting out on a consequential undertaking.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B1F2DF3" w14:textId="77777777" w:rsidR="00BE6F4A" w:rsidRDefault="00000000">
      <w:pPr>
        <w:pStyle w:val="af7"/>
      </w:pPr>
      <w:r>
        <w:t>145 English words  •  Review required</w:t>
      </w:r>
    </w:p>
    <w:p w14:paraId="66329579" w14:textId="77777777" w:rsidR="00BE6F4A" w:rsidRDefault="00000000">
      <w:pPr>
        <w:pStyle w:val="1"/>
      </w:pPr>
      <w:r>
        <w:t xml:space="preserve">48. The Well — </w:t>
      </w:r>
      <w:r>
        <w:t>井</w:t>
      </w:r>
      <w:r>
        <w:t xml:space="preserve"> ䷯</w:t>
      </w:r>
    </w:p>
    <w:p w14:paraId="3D9D26C3" w14:textId="77777777" w:rsidR="00BE6F4A" w:rsidRDefault="00000000">
      <w:pPr>
        <w:pStyle w:val="21"/>
      </w:pPr>
      <w:r>
        <w:t>Hexagram judgment  |  H48-JUDGMENT</w:t>
      </w:r>
    </w:p>
    <w:p w14:paraId="50E4DE95" w14:textId="77777777" w:rsidR="00BE6F4A" w:rsidRDefault="00000000">
      <w:r>
        <w:rPr>
          <w:b/>
        </w:rPr>
        <w:t xml:space="preserve">Chinese source: </w:t>
      </w:r>
      <w:r>
        <w:t>井：改邑不改井，无喪无得，往來井井。汔至亦未繘井。羸其瓶，凶。</w:t>
      </w:r>
    </w:p>
    <w:p w14:paraId="773BC880" w14:textId="77777777" w:rsidR="00BE6F4A" w:rsidRDefault="00000000">
      <w:r>
        <w:rPr>
          <w:b/>
        </w:rPr>
        <w:t xml:space="preserve">Traditional Chinese reference: </w:t>
      </w:r>
      <w:r>
        <w:t>城邑可改，水井不改；供養功能無增無減，往來者都取用井水。將到水面卻未把井繩汲上，還打破水瓶，結果凶險。</w:t>
      </w:r>
    </w:p>
    <w:p w14:paraId="4B87D68D" w14:textId="77777777" w:rsidR="00BE6F4A" w:rsidRDefault="00000000">
      <w:r>
        <w:rPr>
          <w:b/>
        </w:rPr>
        <w:t xml:space="preserve">English essay (working draft): </w:t>
      </w:r>
      <w:r>
        <w:t>In The Well, this hexagram judgment sketches the larger situation before its six individual lines are considered. The supplied Traditional Chinese explanation draws attention to a dangerous or unfavorable outcome, moving forward and coming toward the situation.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53EC966" w14:textId="77777777" w:rsidR="00BE6F4A" w:rsidRDefault="00000000">
      <w:pPr>
        <w:pStyle w:val="af7"/>
      </w:pPr>
      <w:r>
        <w:t>136 English words  •  Review required</w:t>
      </w:r>
    </w:p>
    <w:p w14:paraId="44C1104B" w14:textId="77777777" w:rsidR="00BE6F4A" w:rsidRDefault="00000000">
      <w:pPr>
        <w:pStyle w:val="21"/>
      </w:pPr>
      <w:r>
        <w:t>Line 1  |  H48-L1</w:t>
      </w:r>
    </w:p>
    <w:p w14:paraId="3D9AD69A" w14:textId="77777777" w:rsidR="00BE6F4A" w:rsidRDefault="00000000">
      <w:r>
        <w:rPr>
          <w:b/>
        </w:rPr>
        <w:t xml:space="preserve">Chinese source: </w:t>
      </w:r>
      <w:r>
        <w:t>初六：井泥不食，舊井无禽。</w:t>
      </w:r>
    </w:p>
    <w:p w14:paraId="7827A51D" w14:textId="77777777" w:rsidR="00BE6F4A" w:rsidRDefault="00000000">
      <w:r>
        <w:rPr>
          <w:b/>
        </w:rPr>
        <w:t xml:space="preserve">Traditional Chinese reference: </w:t>
      </w:r>
      <w:r>
        <w:t>井底淤泥，水不能飲；廢井連禽獸也不來。</w:t>
      </w:r>
    </w:p>
    <w:p w14:paraId="23F63B34" w14:textId="77777777" w:rsidR="00BE6F4A" w:rsidRDefault="00000000">
      <w:r>
        <w:rPr>
          <w:b/>
        </w:rPr>
        <w:t xml:space="preserve">English essay (working draft): </w:t>
      </w:r>
      <w:r>
        <w:t>This is line 1 of The Well, read from the bottom upward within the six-line sequence. The supplied Traditional Chinese explanation draws attention to coming toward the situation, a well that supplies water and water and the danger or support it can provide.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84A027F" w14:textId="77777777" w:rsidR="00BE6F4A" w:rsidRDefault="00000000">
      <w:pPr>
        <w:pStyle w:val="af7"/>
      </w:pPr>
      <w:r>
        <w:t>150 English words  •  Review required</w:t>
      </w:r>
    </w:p>
    <w:p w14:paraId="0A4E9C5B" w14:textId="77777777" w:rsidR="00BE6F4A" w:rsidRDefault="00000000">
      <w:pPr>
        <w:pStyle w:val="21"/>
      </w:pPr>
      <w:r>
        <w:t>Line 2  |  H48-L2</w:t>
      </w:r>
    </w:p>
    <w:p w14:paraId="04D0F6D9" w14:textId="77777777" w:rsidR="00BE6F4A" w:rsidRDefault="00000000">
      <w:r>
        <w:rPr>
          <w:b/>
        </w:rPr>
        <w:t xml:space="preserve">Chinese source: </w:t>
      </w:r>
      <w:r>
        <w:t>九二：井谷射鮒，瓮敝漏。</w:t>
      </w:r>
    </w:p>
    <w:p w14:paraId="5F9AA79D" w14:textId="77777777" w:rsidR="00BE6F4A" w:rsidRDefault="00000000">
      <w:r>
        <w:rPr>
          <w:b/>
        </w:rPr>
        <w:t xml:space="preserve">Traditional Chinese reference: </w:t>
      </w:r>
      <w:r>
        <w:t>井谷只可射小魚，汲水甕又破漏。</w:t>
      </w:r>
    </w:p>
    <w:p w14:paraId="4B1D287F" w14:textId="77777777" w:rsidR="00BE6F4A" w:rsidRDefault="00000000">
      <w:r>
        <w:rPr>
          <w:b/>
        </w:rPr>
        <w:t xml:space="preserve">English essay (working draft): </w:t>
      </w:r>
      <w:r>
        <w:t xml:space="preserve">This is line 2 of The Well, read from the bottom upward within the six-line sequence. The supplied Traditional Chinese explanation draws attention to a fish, a well that supplies water and water and the danger or </w:t>
      </w:r>
      <w:r>
        <w:lastRenderedPageBreak/>
        <w:t>support it can provide.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8A770A5" w14:textId="77777777" w:rsidR="00BE6F4A" w:rsidRDefault="00000000">
      <w:pPr>
        <w:pStyle w:val="af7"/>
      </w:pPr>
      <w:r>
        <w:t>141 English words  •  Review required</w:t>
      </w:r>
    </w:p>
    <w:p w14:paraId="0A9941FC" w14:textId="77777777" w:rsidR="00BE6F4A" w:rsidRDefault="00000000">
      <w:pPr>
        <w:pStyle w:val="21"/>
      </w:pPr>
      <w:r>
        <w:t>Line 3  |  H48-L3</w:t>
      </w:r>
    </w:p>
    <w:p w14:paraId="3485246F" w14:textId="77777777" w:rsidR="00BE6F4A" w:rsidRDefault="00000000">
      <w:r>
        <w:rPr>
          <w:b/>
        </w:rPr>
        <w:t xml:space="preserve">Chinese source: </w:t>
      </w:r>
      <w:r>
        <w:t>九三：井渫不食，為我心惻，可用汲，王明，并受其福。</w:t>
      </w:r>
    </w:p>
    <w:p w14:paraId="72D37F87" w14:textId="77777777" w:rsidR="00BE6F4A" w:rsidRDefault="00000000">
      <w:r>
        <w:rPr>
          <w:b/>
        </w:rPr>
        <w:t xml:space="preserve">Traditional Chinese reference: </w:t>
      </w:r>
      <w:r>
        <w:t>井已清理卻無人飲，使我心悲。如果君王英明加以取用，眾人同受其福。</w:t>
      </w:r>
    </w:p>
    <w:p w14:paraId="36D049A4" w14:textId="77777777" w:rsidR="00BE6F4A" w:rsidRDefault="00000000">
      <w:r>
        <w:rPr>
          <w:b/>
        </w:rPr>
        <w:t xml:space="preserve">English essay (working draft): </w:t>
      </w:r>
      <w:r>
        <w:t>This is line 3 of The Well, read from the bottom upward within the six-line sequence. The supplied Traditional Chinese explanation draws attention to a ruler and public authority, a well that supplies water and food or nourishment.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A5EC1F" w14:textId="77777777" w:rsidR="00BE6F4A" w:rsidRDefault="00000000">
      <w:pPr>
        <w:pStyle w:val="af7"/>
      </w:pPr>
      <w:r>
        <w:t>137 English words  •  Review required</w:t>
      </w:r>
    </w:p>
    <w:p w14:paraId="4B604F68" w14:textId="77777777" w:rsidR="00BE6F4A" w:rsidRDefault="00000000">
      <w:pPr>
        <w:pStyle w:val="21"/>
      </w:pPr>
      <w:r>
        <w:t>Line 4  |  H48-L4</w:t>
      </w:r>
    </w:p>
    <w:p w14:paraId="48D32338" w14:textId="77777777" w:rsidR="00BE6F4A" w:rsidRDefault="00000000">
      <w:r>
        <w:rPr>
          <w:b/>
        </w:rPr>
        <w:t xml:space="preserve">Chinese source: </w:t>
      </w:r>
      <w:r>
        <w:t>六四：井甃，无咎。</w:t>
      </w:r>
    </w:p>
    <w:p w14:paraId="66FAFE66" w14:textId="77777777" w:rsidR="00BE6F4A" w:rsidRDefault="00000000">
      <w:r>
        <w:rPr>
          <w:b/>
        </w:rPr>
        <w:t xml:space="preserve">Traditional Chinese reference: </w:t>
      </w:r>
      <w:r>
        <w:t>井壁修砌完整，不會有過錯或災禍。</w:t>
      </w:r>
    </w:p>
    <w:p w14:paraId="45FE6DD7" w14:textId="77777777" w:rsidR="00BE6F4A" w:rsidRDefault="00000000">
      <w:r>
        <w:rPr>
          <w:b/>
        </w:rPr>
        <w:t xml:space="preserve">English essay (working draft): </w:t>
      </w:r>
      <w:r>
        <w:t>This is line 4 of The Well, read from the bottom upward within the six-line sequence. The supplied Traditional Chinese explanation draws attention to freedom from blame when the conditions are handled properly and a well that supplies water.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CC8A254" w14:textId="77777777" w:rsidR="00BE6F4A" w:rsidRDefault="00000000">
      <w:pPr>
        <w:pStyle w:val="af7"/>
      </w:pPr>
      <w:r>
        <w:t>138 English words  •  Review required</w:t>
      </w:r>
    </w:p>
    <w:p w14:paraId="48084675" w14:textId="77777777" w:rsidR="00BE6F4A" w:rsidRDefault="00000000">
      <w:pPr>
        <w:pStyle w:val="21"/>
      </w:pPr>
      <w:r>
        <w:t>Line 5  |  H48-L5</w:t>
      </w:r>
    </w:p>
    <w:p w14:paraId="0083DD76" w14:textId="77777777" w:rsidR="00BE6F4A" w:rsidRDefault="00000000">
      <w:r>
        <w:rPr>
          <w:b/>
        </w:rPr>
        <w:t xml:space="preserve">Chinese source: </w:t>
      </w:r>
      <w:r>
        <w:t>九五：井冽，寒泉食。</w:t>
      </w:r>
    </w:p>
    <w:p w14:paraId="5DD39B02" w14:textId="77777777" w:rsidR="00BE6F4A" w:rsidRDefault="00000000">
      <w:r>
        <w:rPr>
          <w:b/>
        </w:rPr>
        <w:t xml:space="preserve">Traditional Chinese reference: </w:t>
      </w:r>
      <w:r>
        <w:t>井水清冽，寒泉可飲。</w:t>
      </w:r>
    </w:p>
    <w:p w14:paraId="19EE7CD6" w14:textId="77777777" w:rsidR="00BE6F4A" w:rsidRDefault="00000000">
      <w:r>
        <w:rPr>
          <w:b/>
        </w:rPr>
        <w:t xml:space="preserve">English essay (working draft): </w:t>
      </w:r>
      <w:r>
        <w:t>This is line 5 of The Well, read from the bottom upward within the six-line sequence. The supplied Traditional Chinese explanation draws attention to a well that supplies water, water and the danger or support it can provide and food or nourishment.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D37EC44" w14:textId="77777777" w:rsidR="00BE6F4A" w:rsidRDefault="00000000">
      <w:pPr>
        <w:pStyle w:val="af7"/>
      </w:pPr>
      <w:r>
        <w:t>146 English words  •  Review required</w:t>
      </w:r>
    </w:p>
    <w:p w14:paraId="156FD455" w14:textId="77777777" w:rsidR="00BE6F4A" w:rsidRDefault="00000000">
      <w:pPr>
        <w:pStyle w:val="21"/>
      </w:pPr>
      <w:r>
        <w:lastRenderedPageBreak/>
        <w:t>Line 6  |  H48-L6</w:t>
      </w:r>
    </w:p>
    <w:p w14:paraId="7E317C72" w14:textId="77777777" w:rsidR="00BE6F4A" w:rsidRDefault="00000000">
      <w:r>
        <w:rPr>
          <w:b/>
        </w:rPr>
        <w:t xml:space="preserve">Chinese source: </w:t>
      </w:r>
      <w:r>
        <w:t>上六：井收勿幕，有孚元吉。</w:t>
      </w:r>
    </w:p>
    <w:p w14:paraId="4B800AC3" w14:textId="77777777" w:rsidR="00BE6F4A" w:rsidRDefault="00000000">
      <w:r>
        <w:rPr>
          <w:b/>
        </w:rPr>
        <w:t xml:space="preserve">Traditional Chinese reference: </w:t>
      </w:r>
      <w:r>
        <w:t>井水汲上後不要覆蓋，讓眾人共享；有誠信，結果非常吉利。</w:t>
      </w:r>
    </w:p>
    <w:p w14:paraId="0A29C3AB" w14:textId="77777777" w:rsidR="00BE6F4A" w:rsidRDefault="00000000">
      <w:r>
        <w:rPr>
          <w:b/>
        </w:rPr>
        <w:t xml:space="preserve">English essay (working draft): </w:t>
      </w:r>
      <w:r>
        <w:t>This is line 6 of The Well, read from the bottom upward within the six-line sequence. The supplied Traditional Chinese explanation draws attention to a favorable outcome, trustworthiness and sincere confidence and an action being favorable under stated conditions.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F442F04" w14:textId="77777777" w:rsidR="00BE6F4A" w:rsidRDefault="00000000">
      <w:pPr>
        <w:pStyle w:val="af7"/>
      </w:pPr>
      <w:r>
        <w:t>143 English words  •  Review required</w:t>
      </w:r>
    </w:p>
    <w:p w14:paraId="75CC999F" w14:textId="77777777" w:rsidR="00BE6F4A" w:rsidRDefault="00000000">
      <w:pPr>
        <w:pStyle w:val="1"/>
      </w:pPr>
      <w:r>
        <w:t xml:space="preserve">49. Revolution — </w:t>
      </w:r>
      <w:r>
        <w:t>革</w:t>
      </w:r>
      <w:r>
        <w:t xml:space="preserve"> ䷰</w:t>
      </w:r>
    </w:p>
    <w:p w14:paraId="452E5BA0" w14:textId="77777777" w:rsidR="00BE6F4A" w:rsidRDefault="00000000">
      <w:pPr>
        <w:pStyle w:val="21"/>
      </w:pPr>
      <w:r>
        <w:t>Hexagram judgment  |  H49-JUDGMENT</w:t>
      </w:r>
    </w:p>
    <w:p w14:paraId="1E7DF480" w14:textId="77777777" w:rsidR="00BE6F4A" w:rsidRDefault="00000000">
      <w:r>
        <w:rPr>
          <w:b/>
        </w:rPr>
        <w:t xml:space="preserve">Chinese source: </w:t>
      </w:r>
      <w:r>
        <w:t>革：巳日乃孚，元亨。利貞。悔亡。</w:t>
      </w:r>
    </w:p>
    <w:p w14:paraId="61199123" w14:textId="77777777" w:rsidR="00BE6F4A" w:rsidRDefault="00000000">
      <w:r>
        <w:rPr>
          <w:b/>
        </w:rPr>
        <w:t xml:space="preserve">Traditional Chinese reference: </w:t>
      </w:r>
      <w:r>
        <w:t>變革要到時日成熟才取信，整體能順利發展，宜堅守正道，不再後悔。</w:t>
      </w:r>
    </w:p>
    <w:p w14:paraId="2CE1E639" w14:textId="77777777" w:rsidR="00BE6F4A" w:rsidRDefault="00000000">
      <w:r>
        <w:rPr>
          <w:b/>
        </w:rPr>
        <w:t xml:space="preserve">English essay (working draft): </w:t>
      </w:r>
      <w:r>
        <w:t>In Revolution, this hexagram judgment sketches the larger situation before its six individual lines are considered. The supplied Traditional Chinese explanation draws attention to regret falling away, steadfastness in what is right and the possibility of progress.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49F1DE" w14:textId="77777777" w:rsidR="00BE6F4A" w:rsidRDefault="00000000">
      <w:pPr>
        <w:pStyle w:val="af7"/>
      </w:pPr>
      <w:r>
        <w:t>138 English words  •  Review required</w:t>
      </w:r>
    </w:p>
    <w:p w14:paraId="3CD0D7B2" w14:textId="77777777" w:rsidR="00BE6F4A" w:rsidRDefault="00000000">
      <w:pPr>
        <w:pStyle w:val="21"/>
      </w:pPr>
      <w:r>
        <w:t>Line 1  |  H49-L1</w:t>
      </w:r>
    </w:p>
    <w:p w14:paraId="32EF9FDB" w14:textId="77777777" w:rsidR="00BE6F4A" w:rsidRDefault="00000000">
      <w:r>
        <w:rPr>
          <w:b/>
        </w:rPr>
        <w:t xml:space="preserve">Chinese source: </w:t>
      </w:r>
      <w:r>
        <w:t>初九：鞏用黃牛之革。</w:t>
      </w:r>
    </w:p>
    <w:p w14:paraId="2DD46662" w14:textId="77777777" w:rsidR="00BE6F4A" w:rsidRDefault="00000000">
      <w:r>
        <w:rPr>
          <w:b/>
        </w:rPr>
        <w:t xml:space="preserve">Traditional Chinese reference: </w:t>
      </w:r>
      <w:r>
        <w:t>用黃牛皮牢固約束，時機未到不可動。</w:t>
      </w:r>
    </w:p>
    <w:p w14:paraId="48687E90" w14:textId="77777777" w:rsidR="00BE6F4A" w:rsidRDefault="00000000">
      <w:r>
        <w:rPr>
          <w:b/>
        </w:rPr>
        <w:t xml:space="preserve">English essay (working draft): </w:t>
      </w:r>
      <w:r>
        <w:t>This is line 1 of Revolution, read from the bottom upward within the six-line sequence. The supplied Traditional Chinese explanation draws attention to cattle and reform or fundamental change.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BCC46A8" w14:textId="77777777" w:rsidR="00BE6F4A" w:rsidRDefault="00000000">
      <w:pPr>
        <w:pStyle w:val="af7"/>
      </w:pPr>
      <w:r>
        <w:t>132 English words  •  Review required</w:t>
      </w:r>
    </w:p>
    <w:p w14:paraId="16BF8DE6" w14:textId="77777777" w:rsidR="00BE6F4A" w:rsidRDefault="00000000">
      <w:pPr>
        <w:pStyle w:val="21"/>
      </w:pPr>
      <w:r>
        <w:t>Line 2  |  H49-L2</w:t>
      </w:r>
    </w:p>
    <w:p w14:paraId="4DB37590" w14:textId="77777777" w:rsidR="00BE6F4A" w:rsidRDefault="00000000">
      <w:r>
        <w:rPr>
          <w:b/>
        </w:rPr>
        <w:t xml:space="preserve">Chinese source: </w:t>
      </w:r>
      <w:r>
        <w:t>六二：巳日乃革之，征吉，无咎。</w:t>
      </w:r>
    </w:p>
    <w:p w14:paraId="78B1FA50" w14:textId="77777777" w:rsidR="00BE6F4A" w:rsidRDefault="00000000">
      <w:r>
        <w:rPr>
          <w:b/>
        </w:rPr>
        <w:t xml:space="preserve">Traditional Chinese reference: </w:t>
      </w:r>
      <w:r>
        <w:t>時日成熟才進行變革，前往吉，不會有過錯或災禍。</w:t>
      </w:r>
    </w:p>
    <w:p w14:paraId="5EDCC992" w14:textId="77777777" w:rsidR="00BE6F4A" w:rsidRDefault="00000000">
      <w:r>
        <w:rPr>
          <w:b/>
        </w:rPr>
        <w:lastRenderedPageBreak/>
        <w:t xml:space="preserve">English essay (working draft): </w:t>
      </w:r>
      <w:r>
        <w:t>This is line 2 of Revolution, read from the bottom upward within the six-line sequence. The supplied Traditional Chinese explanation draws attention to freedom from blame when the conditions are handled properly, a favorable outcome and setting out on a consequential undertaking.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72DBF47" w14:textId="77777777" w:rsidR="00BE6F4A" w:rsidRDefault="00000000">
      <w:pPr>
        <w:pStyle w:val="af7"/>
      </w:pPr>
      <w:r>
        <w:t>142 English words  •  Review required</w:t>
      </w:r>
    </w:p>
    <w:p w14:paraId="110FED73" w14:textId="77777777" w:rsidR="00BE6F4A" w:rsidRDefault="00000000">
      <w:pPr>
        <w:pStyle w:val="21"/>
      </w:pPr>
      <w:r>
        <w:t>Line 3  |  H49-L3</w:t>
      </w:r>
    </w:p>
    <w:p w14:paraId="2B150269" w14:textId="77777777" w:rsidR="00BE6F4A" w:rsidRDefault="00000000">
      <w:r>
        <w:rPr>
          <w:b/>
        </w:rPr>
        <w:t xml:space="preserve">Chinese source: </w:t>
      </w:r>
      <w:r>
        <w:t>九三：征凶，貞厲，革言三就，有孚。</w:t>
      </w:r>
    </w:p>
    <w:p w14:paraId="600A415F" w14:textId="77777777" w:rsidR="00BE6F4A" w:rsidRDefault="00000000">
      <w:r>
        <w:rPr>
          <w:b/>
        </w:rPr>
        <w:t xml:space="preserve">Traditional Chinese reference: </w:t>
      </w:r>
      <w:r>
        <w:t>冒進凶，固守也危；變革主張經多次審議成熟，才會取信。</w:t>
      </w:r>
    </w:p>
    <w:p w14:paraId="047AC171" w14:textId="77777777" w:rsidR="00BE6F4A" w:rsidRDefault="00000000">
      <w:r>
        <w:rPr>
          <w:b/>
        </w:rPr>
        <w:t xml:space="preserve">English essay (working draft): </w:t>
      </w:r>
      <w:r>
        <w:t>This is line 3 of Revolution, read from the bottom upward within the six-line sequence. The supplied Traditional Chinese explanation draws attention to a dangerous or unfavorable outcome, steadfastness in what is right and a genuinely risky situation.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45BBD0D" w14:textId="77777777" w:rsidR="00BE6F4A" w:rsidRDefault="00000000">
      <w:pPr>
        <w:pStyle w:val="af7"/>
      </w:pPr>
      <w:r>
        <w:t>137 English words  •  Review required</w:t>
      </w:r>
    </w:p>
    <w:p w14:paraId="7E7093FB" w14:textId="77777777" w:rsidR="00BE6F4A" w:rsidRDefault="00000000">
      <w:pPr>
        <w:pStyle w:val="21"/>
      </w:pPr>
      <w:r>
        <w:t>Line 4  |  H49-L4</w:t>
      </w:r>
    </w:p>
    <w:p w14:paraId="3FE9F28E" w14:textId="77777777" w:rsidR="00BE6F4A" w:rsidRDefault="00000000">
      <w:r>
        <w:rPr>
          <w:b/>
        </w:rPr>
        <w:t xml:space="preserve">Chinese source: </w:t>
      </w:r>
      <w:r>
        <w:t>九四：悔亡，有孚改命，吉。</w:t>
      </w:r>
    </w:p>
    <w:p w14:paraId="0D0AFA7F" w14:textId="77777777" w:rsidR="00BE6F4A" w:rsidRDefault="00000000">
      <w:r>
        <w:rPr>
          <w:b/>
        </w:rPr>
        <w:t xml:space="preserve">Traditional Chinese reference: </w:t>
      </w:r>
      <w:r>
        <w:t>不再後悔；有誠信地改變命令，吉。</w:t>
      </w:r>
    </w:p>
    <w:p w14:paraId="7938837E" w14:textId="77777777" w:rsidR="00BE6F4A" w:rsidRDefault="00000000">
      <w:r>
        <w:rPr>
          <w:b/>
        </w:rPr>
        <w:t xml:space="preserve">English essay (working draft): </w:t>
      </w:r>
      <w:r>
        <w:t>This is line 4 of Revolution, read from the bottom upward within the six-line sequence. The supplied Traditional Chinese explanation draws attention to regret falling away, a favorable outcome and trustworthiness and sincere confidence.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819832B" w14:textId="77777777" w:rsidR="00BE6F4A" w:rsidRDefault="00000000">
      <w:pPr>
        <w:pStyle w:val="af7"/>
      </w:pPr>
      <w:r>
        <w:t>135 English words  •  Review required</w:t>
      </w:r>
    </w:p>
    <w:p w14:paraId="55C9CEFA" w14:textId="77777777" w:rsidR="00BE6F4A" w:rsidRDefault="00000000">
      <w:pPr>
        <w:pStyle w:val="21"/>
      </w:pPr>
      <w:r>
        <w:t>Line 5  |  H49-L5</w:t>
      </w:r>
    </w:p>
    <w:p w14:paraId="3A163C2A" w14:textId="77777777" w:rsidR="00BE6F4A" w:rsidRDefault="00000000">
      <w:r>
        <w:rPr>
          <w:b/>
        </w:rPr>
        <w:t xml:space="preserve">Chinese source: </w:t>
      </w:r>
      <w:r>
        <w:t>九五：大人虎變，未占有孚。</w:t>
      </w:r>
    </w:p>
    <w:p w14:paraId="020EEDF4" w14:textId="77777777" w:rsidR="00BE6F4A" w:rsidRDefault="00000000">
      <w:r>
        <w:rPr>
          <w:b/>
        </w:rPr>
        <w:t xml:space="preserve">Traditional Chinese reference: </w:t>
      </w:r>
      <w:r>
        <w:t>大人變革如虎紋鮮明，不必占問便獲信任。</w:t>
      </w:r>
    </w:p>
    <w:p w14:paraId="11CB6330" w14:textId="77777777" w:rsidR="00BE6F4A" w:rsidRDefault="00000000">
      <w:r>
        <w:rPr>
          <w:b/>
        </w:rPr>
        <w:t xml:space="preserve">English essay (working draft): </w:t>
      </w:r>
      <w:r>
        <w:t>This is line 5 of Revolution, read from the bottom upward within the six-line sequence. The supplied Traditional Chinese explanation draws attention to a capable and morally respected figure, trustworthiness and sincere confidence and a tiger.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2A8EF19" w14:textId="77777777" w:rsidR="00BE6F4A" w:rsidRDefault="00000000">
      <w:pPr>
        <w:pStyle w:val="af7"/>
      </w:pPr>
      <w:r>
        <w:lastRenderedPageBreak/>
        <w:t>140 English words  •  Review required</w:t>
      </w:r>
    </w:p>
    <w:p w14:paraId="65E96793" w14:textId="77777777" w:rsidR="00BE6F4A" w:rsidRDefault="00000000">
      <w:pPr>
        <w:pStyle w:val="21"/>
      </w:pPr>
      <w:r>
        <w:t>Line 6  |  H49-L6</w:t>
      </w:r>
    </w:p>
    <w:p w14:paraId="463755E8" w14:textId="77777777" w:rsidR="00BE6F4A" w:rsidRDefault="00000000">
      <w:r>
        <w:rPr>
          <w:b/>
        </w:rPr>
        <w:t xml:space="preserve">Chinese source: </w:t>
      </w:r>
      <w:r>
        <w:t>上六：君子豹變，小人革面，征凶，居貞吉。</w:t>
      </w:r>
    </w:p>
    <w:p w14:paraId="53E78783" w14:textId="77777777" w:rsidR="00BE6F4A" w:rsidRDefault="00000000">
      <w:r>
        <w:rPr>
          <w:b/>
        </w:rPr>
        <w:t xml:space="preserve">Traditional Chinese reference: </w:t>
      </w:r>
      <w:r>
        <w:t>君子改變如豹紋有實質，小人只改面貌；出征凶，安居堅守正道，結果吉利。</w:t>
      </w:r>
    </w:p>
    <w:p w14:paraId="74468B72" w14:textId="77777777" w:rsidR="00BE6F4A" w:rsidRDefault="00000000">
      <w:r>
        <w:rPr>
          <w:b/>
        </w:rPr>
        <w:t xml:space="preserve">English essay (working draft): </w:t>
      </w:r>
      <w:r>
        <w:t>This is line 6 of Revolution, read from the bottom upward within the six-line sequence. The supplied Traditional Chinese explanation draws attention to a responsible and principled person, a person whose judgment or conduct is limited in this context and a favorable outcome.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16092F8" w14:textId="77777777" w:rsidR="00BE6F4A" w:rsidRDefault="00000000">
      <w:pPr>
        <w:pStyle w:val="af7"/>
      </w:pPr>
      <w:r>
        <w:t>149 English words  •  Review required</w:t>
      </w:r>
    </w:p>
    <w:p w14:paraId="00F305FF" w14:textId="77777777" w:rsidR="00BE6F4A" w:rsidRDefault="00000000">
      <w:pPr>
        <w:pStyle w:val="1"/>
      </w:pPr>
      <w:r>
        <w:t xml:space="preserve">50. The Cauldron — </w:t>
      </w:r>
      <w:r>
        <w:t>鼎</w:t>
      </w:r>
      <w:r>
        <w:t xml:space="preserve"> ䷱</w:t>
      </w:r>
    </w:p>
    <w:p w14:paraId="0639A935" w14:textId="77777777" w:rsidR="00BE6F4A" w:rsidRDefault="00000000">
      <w:pPr>
        <w:pStyle w:val="21"/>
      </w:pPr>
      <w:r>
        <w:t>Hexagram judgment  |  H50-JUDGMENT</w:t>
      </w:r>
    </w:p>
    <w:p w14:paraId="6D1D181D" w14:textId="77777777" w:rsidR="00BE6F4A" w:rsidRDefault="00000000">
      <w:r>
        <w:rPr>
          <w:b/>
        </w:rPr>
        <w:t xml:space="preserve">Chinese source: </w:t>
      </w:r>
      <w:r>
        <w:t>鼎：元吉，亨。</w:t>
      </w:r>
    </w:p>
    <w:p w14:paraId="10330F46" w14:textId="77777777" w:rsidR="00BE6F4A" w:rsidRDefault="00000000">
      <w:r>
        <w:rPr>
          <w:b/>
        </w:rPr>
        <w:t xml:space="preserve">Traditional Chinese reference: </w:t>
      </w:r>
      <w:r>
        <w:t>鼎象徵革新養賢，結果非常吉利而順利發展。</w:t>
      </w:r>
    </w:p>
    <w:p w14:paraId="11DDB8E3" w14:textId="77777777" w:rsidR="00BE6F4A" w:rsidRDefault="00000000">
      <w:r>
        <w:rPr>
          <w:b/>
        </w:rPr>
        <w:t xml:space="preserve">English essay (working draft): </w:t>
      </w:r>
      <w:r>
        <w:t>In The Cauldron, this hexagram judgment sketches the larger situation before its six individual lines are considered. The supplied Traditional Chinese explanation draws attention to a favorable outcome, the possibility of progress and an action being favorable under stated conditions.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20AA8BF" w14:textId="77777777" w:rsidR="00BE6F4A" w:rsidRDefault="00000000">
      <w:pPr>
        <w:pStyle w:val="af7"/>
      </w:pPr>
      <w:r>
        <w:t>137 English words  •  Review required</w:t>
      </w:r>
    </w:p>
    <w:p w14:paraId="6DF8576A" w14:textId="77777777" w:rsidR="00BE6F4A" w:rsidRDefault="00000000">
      <w:pPr>
        <w:pStyle w:val="21"/>
      </w:pPr>
      <w:r>
        <w:t>Line 1  |  H50-L1</w:t>
      </w:r>
    </w:p>
    <w:p w14:paraId="6B3E67E8" w14:textId="77777777" w:rsidR="00BE6F4A" w:rsidRDefault="00000000">
      <w:r>
        <w:rPr>
          <w:b/>
        </w:rPr>
        <w:t xml:space="preserve">Chinese source: </w:t>
      </w:r>
      <w:r>
        <w:t>初六：鼎顛趾，利出否，得妾以其子，无咎。</w:t>
      </w:r>
    </w:p>
    <w:p w14:paraId="54251D80" w14:textId="77777777" w:rsidR="00BE6F4A" w:rsidRDefault="00000000">
      <w:r>
        <w:rPr>
          <w:b/>
        </w:rPr>
        <w:t xml:space="preserve">Traditional Chinese reference: </w:t>
      </w:r>
      <w:r>
        <w:t>鼎足顛倒，適合倒出污物；娶妾因其子而得正，不會有過錯或災禍。</w:t>
      </w:r>
    </w:p>
    <w:p w14:paraId="2EE998D5" w14:textId="77777777" w:rsidR="00BE6F4A" w:rsidRDefault="00000000">
      <w:r>
        <w:rPr>
          <w:b/>
        </w:rPr>
        <w:t xml:space="preserve">English essay (working draft): </w:t>
      </w:r>
      <w:r>
        <w:t>This is line 1 of The Cauldron, read from the bottom upward within the six-line sequence. The supplied Traditional Chinese explanation draws attention to freedom from blame when the conditions are handled properly, an action being favorable under stated conditions and a child or descendant.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298FB58" w14:textId="77777777" w:rsidR="00BE6F4A" w:rsidRDefault="00000000">
      <w:pPr>
        <w:pStyle w:val="af7"/>
      </w:pPr>
      <w:r>
        <w:t>148 English words  •  Review required</w:t>
      </w:r>
    </w:p>
    <w:p w14:paraId="51EF423F" w14:textId="77777777" w:rsidR="00BE6F4A" w:rsidRDefault="00000000">
      <w:pPr>
        <w:pStyle w:val="21"/>
      </w:pPr>
      <w:r>
        <w:lastRenderedPageBreak/>
        <w:t>Line 2  |  H50-L2</w:t>
      </w:r>
    </w:p>
    <w:p w14:paraId="62CD5E93" w14:textId="77777777" w:rsidR="00BE6F4A" w:rsidRDefault="00000000">
      <w:r>
        <w:rPr>
          <w:b/>
        </w:rPr>
        <w:t xml:space="preserve">Chinese source: </w:t>
      </w:r>
      <w:r>
        <w:t>九二：鼎有實，我仇有疾，不我能即，吉。</w:t>
      </w:r>
    </w:p>
    <w:p w14:paraId="7BB2189F" w14:textId="77777777" w:rsidR="00BE6F4A" w:rsidRDefault="00000000">
      <w:r>
        <w:rPr>
          <w:b/>
        </w:rPr>
        <w:t xml:space="preserve">Traditional Chinese reference: </w:t>
      </w:r>
      <w:r>
        <w:t>鼎中有實物；敵對者有病，不能接近我，吉。</w:t>
      </w:r>
    </w:p>
    <w:p w14:paraId="7A678930" w14:textId="77777777" w:rsidR="00BE6F4A" w:rsidRDefault="00000000">
      <w:r>
        <w:rPr>
          <w:b/>
        </w:rPr>
        <w:t xml:space="preserve">English essay (working draft): </w:t>
      </w:r>
      <w:r>
        <w:t>This is line 2 of The Cauldron, read from the bottom upward within the six-line sequence. The supplied Traditional Chinese explanation draws attention to a favorable outcome, a ceremonial food vessel and illness or weakness.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06F956" w14:textId="77777777" w:rsidR="00BE6F4A" w:rsidRDefault="00000000">
      <w:pPr>
        <w:pStyle w:val="af7"/>
      </w:pPr>
      <w:r>
        <w:t>135 English words  •  Review required</w:t>
      </w:r>
    </w:p>
    <w:p w14:paraId="33983EAC" w14:textId="77777777" w:rsidR="00BE6F4A" w:rsidRDefault="00000000">
      <w:pPr>
        <w:pStyle w:val="21"/>
      </w:pPr>
      <w:r>
        <w:t>Line 3  |  H50-L3</w:t>
      </w:r>
    </w:p>
    <w:p w14:paraId="72A90BA5" w14:textId="77777777" w:rsidR="00BE6F4A" w:rsidRDefault="00000000">
      <w:r>
        <w:rPr>
          <w:b/>
        </w:rPr>
        <w:t xml:space="preserve">Chinese source: </w:t>
      </w:r>
      <w:r>
        <w:t>九三：鼎耳革，其行塞，雉膏不食，方雨虧悔，終吉。</w:t>
      </w:r>
    </w:p>
    <w:p w14:paraId="5A30BDDD" w14:textId="77777777" w:rsidR="00BE6F4A" w:rsidRDefault="00000000">
      <w:r>
        <w:rPr>
          <w:b/>
        </w:rPr>
        <w:t xml:space="preserve">Traditional Chinese reference: </w:t>
      </w:r>
      <w:r>
        <w:t>鼎耳改變，搬運受阻，美味不能食；雨將至，悔恨減少，終吉。</w:t>
      </w:r>
    </w:p>
    <w:p w14:paraId="1AF0AA1E" w14:textId="77777777" w:rsidR="00BE6F4A" w:rsidRDefault="00000000">
      <w:r>
        <w:rPr>
          <w:b/>
        </w:rPr>
        <w:t xml:space="preserve">English essay (working draft): </w:t>
      </w:r>
      <w:r>
        <w:t>This is line 3 of The Cauldron, read from the bottom upward within the six-line sequence. The supplied Traditional Chinese explanation draws attention to a favorable outcome, regret or a chance to correct a mistake and rain and changing conditions.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DBB0AC8" w14:textId="77777777" w:rsidR="00BE6F4A" w:rsidRDefault="00000000">
      <w:pPr>
        <w:pStyle w:val="af7"/>
      </w:pPr>
      <w:r>
        <w:t>141 English words  •  Review required</w:t>
      </w:r>
    </w:p>
    <w:p w14:paraId="2B9951E1" w14:textId="77777777" w:rsidR="00BE6F4A" w:rsidRDefault="00000000">
      <w:pPr>
        <w:pStyle w:val="21"/>
      </w:pPr>
      <w:r>
        <w:t>Line 4  |  H50-L4</w:t>
      </w:r>
    </w:p>
    <w:p w14:paraId="33E6F98F" w14:textId="77777777" w:rsidR="00BE6F4A" w:rsidRDefault="00000000">
      <w:r>
        <w:rPr>
          <w:b/>
        </w:rPr>
        <w:t xml:space="preserve">Chinese source: </w:t>
      </w:r>
      <w:r>
        <w:t>九四：鼎折足，覆公餗，其形渥，凶。</w:t>
      </w:r>
    </w:p>
    <w:p w14:paraId="3F00AE1A" w14:textId="77777777" w:rsidR="00BE6F4A" w:rsidRDefault="00000000">
      <w:r>
        <w:rPr>
          <w:b/>
        </w:rPr>
        <w:t xml:space="preserve">Traditional Chinese reference: </w:t>
      </w:r>
      <w:r>
        <w:t>鼎足折斷，傾覆公侯的食物，鼎身污濕，結果凶險。</w:t>
      </w:r>
    </w:p>
    <w:p w14:paraId="1823FC68" w14:textId="77777777" w:rsidR="00BE6F4A" w:rsidRDefault="00000000">
      <w:r>
        <w:rPr>
          <w:b/>
        </w:rPr>
        <w:t xml:space="preserve">English essay (working draft): </w:t>
      </w:r>
      <w:r>
        <w:t>This is line 4 of The Cauldron, read from the bottom upward within the six-line sequence. The supplied Traditional Chinese explanation draws attention to a dangerous or unfavorable outcome, food or nourishment and a ceremonial food vessel.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796D6E8" w14:textId="77777777" w:rsidR="00BE6F4A" w:rsidRDefault="00000000">
      <w:pPr>
        <w:pStyle w:val="af7"/>
      </w:pPr>
      <w:r>
        <w:t>138 English words  •  Review required</w:t>
      </w:r>
    </w:p>
    <w:p w14:paraId="30BF53CE" w14:textId="77777777" w:rsidR="00BE6F4A" w:rsidRDefault="00000000">
      <w:pPr>
        <w:pStyle w:val="21"/>
      </w:pPr>
      <w:r>
        <w:t>Line 5  |  H50-L5</w:t>
      </w:r>
    </w:p>
    <w:p w14:paraId="36FED14A" w14:textId="77777777" w:rsidR="00BE6F4A" w:rsidRDefault="00000000">
      <w:r>
        <w:rPr>
          <w:b/>
        </w:rPr>
        <w:t xml:space="preserve">Chinese source: </w:t>
      </w:r>
      <w:r>
        <w:t>六五：鼎黃耳金鉉，利貞。</w:t>
      </w:r>
    </w:p>
    <w:p w14:paraId="68AFDA59" w14:textId="77777777" w:rsidR="00BE6F4A" w:rsidRDefault="00000000">
      <w:r>
        <w:rPr>
          <w:b/>
        </w:rPr>
        <w:t xml:space="preserve">Traditional Chinese reference: </w:t>
      </w:r>
      <w:r>
        <w:t>鼎有黃耳金鉉，宜堅守正道。</w:t>
      </w:r>
    </w:p>
    <w:p w14:paraId="3D5879B3" w14:textId="77777777" w:rsidR="00BE6F4A" w:rsidRDefault="00000000">
      <w:r>
        <w:rPr>
          <w:b/>
        </w:rPr>
        <w:t xml:space="preserve">English essay (working draft): </w:t>
      </w:r>
      <w:r>
        <w:t xml:space="preserve">This is line 5 of The Cauldron, read from the bottom upward within the six-line sequence. The supplied Traditional Chinese explanation draws attention to steadfastness in what is right, an action being favorable under stated conditions and a ceremonial food vessel.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w:t>
      </w:r>
      <w:r>
        <w:lastRenderedPageBreak/>
        <w:t>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6419B0D" w14:textId="77777777" w:rsidR="00BE6F4A" w:rsidRDefault="00000000">
      <w:pPr>
        <w:pStyle w:val="af7"/>
      </w:pPr>
      <w:r>
        <w:t>147 English words  •  Review required</w:t>
      </w:r>
    </w:p>
    <w:p w14:paraId="1DE5FF17" w14:textId="77777777" w:rsidR="00BE6F4A" w:rsidRDefault="00000000">
      <w:pPr>
        <w:pStyle w:val="21"/>
      </w:pPr>
      <w:r>
        <w:t>Line 6  |  H50-L6</w:t>
      </w:r>
    </w:p>
    <w:p w14:paraId="1B77E621" w14:textId="77777777" w:rsidR="00BE6F4A" w:rsidRDefault="00000000">
      <w:r>
        <w:rPr>
          <w:b/>
        </w:rPr>
        <w:t xml:space="preserve">Chinese source: </w:t>
      </w:r>
      <w:r>
        <w:t>上九：鼎玉鉉，大吉，无不利。</w:t>
      </w:r>
    </w:p>
    <w:p w14:paraId="61C4527C" w14:textId="77777777" w:rsidR="00BE6F4A" w:rsidRDefault="00000000">
      <w:r>
        <w:rPr>
          <w:b/>
        </w:rPr>
        <w:t xml:space="preserve">Traditional Chinese reference: </w:t>
      </w:r>
      <w:r>
        <w:t>鼎用玉鉉，結果非常吉利，無不利。</w:t>
      </w:r>
    </w:p>
    <w:p w14:paraId="439D385D" w14:textId="77777777" w:rsidR="00BE6F4A" w:rsidRDefault="00000000">
      <w:r>
        <w:rPr>
          <w:b/>
        </w:rPr>
        <w:t xml:space="preserve">English essay (working draft): </w:t>
      </w:r>
      <w:r>
        <w:t>This is line 6 of The Cauldron, read from the bottom upward within the six-line sequence. The supplied Traditional Chinese explanation draws attention to a warning against the action, a favorable outcome and a ceremonial food vessel.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1880F0C" w14:textId="77777777" w:rsidR="00BE6F4A" w:rsidRDefault="00000000">
      <w:pPr>
        <w:pStyle w:val="af7"/>
      </w:pPr>
      <w:r>
        <w:t>139 English words  •  Review required</w:t>
      </w:r>
    </w:p>
    <w:p w14:paraId="5BB5E8DE" w14:textId="77777777" w:rsidR="00BE6F4A" w:rsidRDefault="00000000">
      <w:pPr>
        <w:pStyle w:val="1"/>
      </w:pPr>
      <w:r>
        <w:t xml:space="preserve">51. The Arousing Thunder — </w:t>
      </w:r>
      <w:r>
        <w:t>震</w:t>
      </w:r>
      <w:r>
        <w:t xml:space="preserve"> ䷲</w:t>
      </w:r>
    </w:p>
    <w:p w14:paraId="6CB37E9D" w14:textId="77777777" w:rsidR="00BE6F4A" w:rsidRDefault="00000000">
      <w:pPr>
        <w:pStyle w:val="21"/>
      </w:pPr>
      <w:r>
        <w:t>Hexagram judgment  |  H51-JUDGMENT</w:t>
      </w:r>
    </w:p>
    <w:p w14:paraId="3D0D3CE7" w14:textId="77777777" w:rsidR="00BE6F4A" w:rsidRDefault="00000000">
      <w:r>
        <w:rPr>
          <w:b/>
        </w:rPr>
        <w:t xml:space="preserve">Chinese source: </w:t>
      </w:r>
      <w:r>
        <w:t>震：亨。震來虩虩，笑言啞啞。震驚百里，不喪匕鬯。</w:t>
      </w:r>
    </w:p>
    <w:p w14:paraId="3FE64B1A" w14:textId="77777777" w:rsidR="00BE6F4A" w:rsidRDefault="00000000">
      <w:r>
        <w:rPr>
          <w:b/>
        </w:rPr>
        <w:t xml:space="preserve">Traditional Chinese reference: </w:t>
      </w:r>
      <w:r>
        <w:t>震動可以順利發展。雷來時恐懼，之後仍能談笑；震驚百里，主祭者仍不失匙與香酒。</w:t>
      </w:r>
    </w:p>
    <w:p w14:paraId="00DBEE7B" w14:textId="77777777" w:rsidR="00BE6F4A" w:rsidRDefault="00000000">
      <w:r>
        <w:rPr>
          <w:b/>
        </w:rPr>
        <w:t xml:space="preserve">English essay (working draft): </w:t>
      </w:r>
      <w:r>
        <w:t>In The Arousing Thunder, this hexagram judgment sketches the larger situation before its six individual lines are considered. The supplied Traditional Chinese explanation draws attention to the possibility of progress, coming toward the situation and an action being favorable under stated conditions.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058837B" w14:textId="77777777" w:rsidR="00BE6F4A" w:rsidRDefault="00000000">
      <w:pPr>
        <w:pStyle w:val="af7"/>
      </w:pPr>
      <w:r>
        <w:t>139 English words  •  Review required</w:t>
      </w:r>
    </w:p>
    <w:p w14:paraId="2EB8D243" w14:textId="77777777" w:rsidR="00BE6F4A" w:rsidRDefault="00000000">
      <w:pPr>
        <w:pStyle w:val="21"/>
      </w:pPr>
      <w:r>
        <w:t>Line 1  |  H51-L1</w:t>
      </w:r>
    </w:p>
    <w:p w14:paraId="03672BBF" w14:textId="77777777" w:rsidR="00BE6F4A" w:rsidRDefault="00000000">
      <w:r>
        <w:rPr>
          <w:b/>
        </w:rPr>
        <w:t xml:space="preserve">Chinese source: </w:t>
      </w:r>
      <w:r>
        <w:t>初九：震來虩虩，后笑言啞啞，吉。</w:t>
      </w:r>
    </w:p>
    <w:p w14:paraId="28060096" w14:textId="77777777" w:rsidR="00BE6F4A" w:rsidRDefault="00000000">
      <w:r>
        <w:rPr>
          <w:b/>
        </w:rPr>
        <w:t xml:space="preserve">Traditional Chinese reference: </w:t>
      </w:r>
      <w:r>
        <w:t>震來先恐懼，後能談笑，吉。</w:t>
      </w:r>
    </w:p>
    <w:p w14:paraId="0951538C" w14:textId="77777777" w:rsidR="00BE6F4A" w:rsidRDefault="00000000">
      <w:r>
        <w:rPr>
          <w:b/>
        </w:rPr>
        <w:t xml:space="preserve">English essay (working draft): </w:t>
      </w:r>
      <w:r>
        <w:t>This is line 1 of The Arousing Thunder, read from the bottom upward within the six-line sequence. The supplied Traditional Chinese explanation draws attention to a favorable outcome, coming toward the situation and laughter.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FFEE3E9" w14:textId="77777777" w:rsidR="00BE6F4A" w:rsidRDefault="00000000">
      <w:pPr>
        <w:pStyle w:val="af7"/>
      </w:pPr>
      <w:r>
        <w:lastRenderedPageBreak/>
        <w:t>137 English words  •  Review required</w:t>
      </w:r>
    </w:p>
    <w:p w14:paraId="407A2CC3" w14:textId="77777777" w:rsidR="00BE6F4A" w:rsidRDefault="00000000">
      <w:pPr>
        <w:pStyle w:val="21"/>
      </w:pPr>
      <w:r>
        <w:t>Line 2  |  H51-L2</w:t>
      </w:r>
    </w:p>
    <w:p w14:paraId="2A13FF22" w14:textId="77777777" w:rsidR="00BE6F4A" w:rsidRDefault="00000000">
      <w:r>
        <w:rPr>
          <w:b/>
        </w:rPr>
        <w:t xml:space="preserve">Chinese source: </w:t>
      </w:r>
      <w:r>
        <w:t>六二：震來厲，億喪貝，躋于九陵，勿逐，七日得。</w:t>
      </w:r>
    </w:p>
    <w:p w14:paraId="5C2F85AE" w14:textId="77777777" w:rsidR="00BE6F4A" w:rsidRDefault="00000000">
      <w:r>
        <w:rPr>
          <w:b/>
        </w:rPr>
        <w:t xml:space="preserve">Traditional Chinese reference: </w:t>
      </w:r>
      <w:r>
        <w:t>震來危急，估計會損失財物；登上高陵避險，不必追尋，七日可復得。</w:t>
      </w:r>
    </w:p>
    <w:p w14:paraId="2628453F" w14:textId="77777777" w:rsidR="00BE6F4A" w:rsidRDefault="00000000">
      <w:r>
        <w:rPr>
          <w:b/>
        </w:rPr>
        <w:t xml:space="preserve">English essay (working draft): </w:t>
      </w:r>
      <w:r>
        <w:t>This is line 2 of The Arousing Thunder, read from the bottom upward within the six-line sequence. The supplied Traditional Chinese explanation draws attention to a genuinely risky situation, coming toward the situation and a warning to refrain.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F53DFA" w14:textId="77777777" w:rsidR="00BE6F4A" w:rsidRDefault="00000000">
      <w:pPr>
        <w:pStyle w:val="af7"/>
      </w:pPr>
      <w:r>
        <w:t>140 English words  •  Review required</w:t>
      </w:r>
    </w:p>
    <w:p w14:paraId="68579395" w14:textId="77777777" w:rsidR="00BE6F4A" w:rsidRDefault="00000000">
      <w:pPr>
        <w:pStyle w:val="21"/>
      </w:pPr>
      <w:r>
        <w:t>Line 3  |  H51-L3</w:t>
      </w:r>
    </w:p>
    <w:p w14:paraId="02C5AD66" w14:textId="77777777" w:rsidR="00BE6F4A" w:rsidRDefault="00000000">
      <w:r>
        <w:rPr>
          <w:b/>
        </w:rPr>
        <w:t xml:space="preserve">Chinese source: </w:t>
      </w:r>
      <w:r>
        <w:t>六三：震蘇蘇，震行无眚。</w:t>
      </w:r>
    </w:p>
    <w:p w14:paraId="7499D59A" w14:textId="77777777" w:rsidR="00BE6F4A" w:rsidRDefault="00000000">
      <w:r>
        <w:rPr>
          <w:b/>
        </w:rPr>
        <w:t xml:space="preserve">Traditional Chinese reference: </w:t>
      </w:r>
      <w:r>
        <w:t>因震恐而不安；能因恐懼行動，便無災。</w:t>
      </w:r>
    </w:p>
    <w:p w14:paraId="4CA473F3" w14:textId="77777777" w:rsidR="00BE6F4A" w:rsidRDefault="00000000">
      <w:r>
        <w:rPr>
          <w:b/>
        </w:rPr>
        <w:t xml:space="preserve">English essay (working draft): </w:t>
      </w:r>
      <w:r>
        <w:t>This is line 3 of The Arousing Thunder, read from the bottom upward within the six-line sequence. The supplied Traditional Chinese explanation draws attention to the changing circumstances and their consequences.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C011D8C" w14:textId="77777777" w:rsidR="00BE6F4A" w:rsidRDefault="00000000">
      <w:pPr>
        <w:pStyle w:val="af7"/>
      </w:pPr>
      <w:r>
        <w:t>132 English words  •  Review required</w:t>
      </w:r>
    </w:p>
    <w:p w14:paraId="31D76FC2" w14:textId="77777777" w:rsidR="00BE6F4A" w:rsidRDefault="00000000">
      <w:pPr>
        <w:pStyle w:val="21"/>
      </w:pPr>
      <w:r>
        <w:t>Line 4  |  H51-L4</w:t>
      </w:r>
    </w:p>
    <w:p w14:paraId="30E72E88" w14:textId="77777777" w:rsidR="00BE6F4A" w:rsidRDefault="00000000">
      <w:r>
        <w:rPr>
          <w:b/>
        </w:rPr>
        <w:t xml:space="preserve">Chinese source: </w:t>
      </w:r>
      <w:r>
        <w:t>九四：震遂泥。</w:t>
      </w:r>
    </w:p>
    <w:p w14:paraId="2FF0F511" w14:textId="77777777" w:rsidR="00BE6F4A" w:rsidRDefault="00000000">
      <w:r>
        <w:rPr>
          <w:b/>
        </w:rPr>
        <w:t xml:space="preserve">Traditional Chinese reference: </w:t>
      </w:r>
      <w:r>
        <w:t>震動陷入泥中，難以振作。</w:t>
      </w:r>
    </w:p>
    <w:p w14:paraId="49F668F6" w14:textId="77777777" w:rsidR="00BE6F4A" w:rsidRDefault="00000000">
      <w:r>
        <w:rPr>
          <w:b/>
        </w:rPr>
        <w:t xml:space="preserve">English essay (working draft): </w:t>
      </w:r>
      <w:r>
        <w:t>This is line 4 of The Arousing Thunder, read from the bottom upward within the six-line sequence. The supplied Traditional Chinese explanation draws attention to the changing circumstances and their consequences.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D2592C4" w14:textId="77777777" w:rsidR="00BE6F4A" w:rsidRDefault="00000000">
      <w:pPr>
        <w:pStyle w:val="af7"/>
      </w:pPr>
      <w:r>
        <w:t>134 English words  •  Review required</w:t>
      </w:r>
    </w:p>
    <w:p w14:paraId="757C242B" w14:textId="77777777" w:rsidR="00BE6F4A" w:rsidRDefault="00000000">
      <w:pPr>
        <w:pStyle w:val="21"/>
      </w:pPr>
      <w:r>
        <w:t>Line 5  |  H51-L5</w:t>
      </w:r>
    </w:p>
    <w:p w14:paraId="368483F3" w14:textId="77777777" w:rsidR="00BE6F4A" w:rsidRDefault="00000000">
      <w:r>
        <w:rPr>
          <w:b/>
        </w:rPr>
        <w:t xml:space="preserve">Chinese source: </w:t>
      </w:r>
      <w:r>
        <w:t>六五：震往來厲，億无喪，有事。</w:t>
      </w:r>
    </w:p>
    <w:p w14:paraId="14C6E4B6" w14:textId="77777777" w:rsidR="00BE6F4A" w:rsidRDefault="00000000">
      <w:r>
        <w:rPr>
          <w:b/>
        </w:rPr>
        <w:t xml:space="preserve">Traditional Chinese reference: </w:t>
      </w:r>
      <w:r>
        <w:t>震動往來皆危；估計沒有大損失，但仍有事要辦。</w:t>
      </w:r>
    </w:p>
    <w:p w14:paraId="2D40CF05" w14:textId="77777777" w:rsidR="00BE6F4A" w:rsidRDefault="00000000">
      <w:r>
        <w:rPr>
          <w:b/>
        </w:rPr>
        <w:t xml:space="preserve">English essay (working draft): </w:t>
      </w:r>
      <w:r>
        <w:t xml:space="preserve">This is line 5 of The Arousing Thunder, read from the bottom upward within the six-line sequence. The supplied Traditional Chinese explanation draws attention to a genuinely risky situation, moving forward and coming toward the situation. The fifth line places responsibility near the center of authority; a good result depends on </w:t>
      </w:r>
      <w:r>
        <w:lastRenderedPageBreak/>
        <w:t>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A52AF6F" w14:textId="77777777" w:rsidR="00BE6F4A" w:rsidRDefault="00000000">
      <w:pPr>
        <w:pStyle w:val="af7"/>
      </w:pPr>
      <w:r>
        <w:t>138 English words  •  Review required</w:t>
      </w:r>
    </w:p>
    <w:p w14:paraId="41210D24" w14:textId="77777777" w:rsidR="00BE6F4A" w:rsidRDefault="00000000">
      <w:pPr>
        <w:pStyle w:val="21"/>
      </w:pPr>
      <w:r>
        <w:t>Line 6  |  H51-L6</w:t>
      </w:r>
    </w:p>
    <w:p w14:paraId="2C01F36C" w14:textId="77777777" w:rsidR="00BE6F4A" w:rsidRDefault="00000000">
      <w:r>
        <w:rPr>
          <w:b/>
        </w:rPr>
        <w:t xml:space="preserve">Chinese source: </w:t>
      </w:r>
      <w:r>
        <w:t>上六：震索索，視矍矍，征凶。震不于其躬，于其鄰，无咎。婚媾有言。</w:t>
      </w:r>
    </w:p>
    <w:p w14:paraId="61E44BCD" w14:textId="77777777" w:rsidR="00BE6F4A" w:rsidRDefault="00000000">
      <w:r>
        <w:rPr>
          <w:b/>
        </w:rPr>
        <w:t xml:space="preserve">Traditional Chinese reference: </w:t>
      </w:r>
      <w:r>
        <w:t>震恐索索，目光不安；前往結果凶險。震不在自身而在鄰人，能先戒備則不會有過錯或災禍；婚姻會有議論。</w:t>
      </w:r>
    </w:p>
    <w:p w14:paraId="0E3CE1F3" w14:textId="77777777" w:rsidR="00BE6F4A" w:rsidRDefault="00000000">
      <w:r>
        <w:rPr>
          <w:b/>
        </w:rPr>
        <w:t xml:space="preserve">English essay (working draft): </w:t>
      </w:r>
      <w:r>
        <w:t>This is line 6 of The Arousing Thunder, read from the bottom upward within the six-line sequence. The supplied Traditional Chinese explanation draws attention to freedom from blame when the conditions are handled properly, a dangerous or unfavorable outcome and setting out on a consequential undertaking.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0B4DF06" w14:textId="77777777" w:rsidR="00BE6F4A" w:rsidRDefault="00000000">
      <w:pPr>
        <w:pStyle w:val="af7"/>
      </w:pPr>
      <w:r>
        <w:t>148 English words  •  Review required</w:t>
      </w:r>
    </w:p>
    <w:p w14:paraId="45DCC86A" w14:textId="77777777" w:rsidR="00BE6F4A" w:rsidRDefault="00000000">
      <w:pPr>
        <w:pStyle w:val="1"/>
      </w:pPr>
      <w:r>
        <w:t xml:space="preserve">52. Keeping Still — </w:t>
      </w:r>
      <w:r>
        <w:t>艮</w:t>
      </w:r>
      <w:r>
        <w:t xml:space="preserve"> ䷳</w:t>
      </w:r>
    </w:p>
    <w:p w14:paraId="42015F2D" w14:textId="77777777" w:rsidR="00BE6F4A" w:rsidRDefault="00000000">
      <w:pPr>
        <w:pStyle w:val="21"/>
      </w:pPr>
      <w:r>
        <w:t>Hexagram judgment  |  H52-JUDGMENT</w:t>
      </w:r>
    </w:p>
    <w:p w14:paraId="49AD24ED" w14:textId="77777777" w:rsidR="00BE6F4A" w:rsidRDefault="00000000">
      <w:r>
        <w:rPr>
          <w:b/>
        </w:rPr>
        <w:t xml:space="preserve">Chinese source: </w:t>
      </w:r>
      <w:r>
        <w:t>艮：艮其背，不獲其身，行其庭，不見其人，无咎。</w:t>
      </w:r>
    </w:p>
    <w:p w14:paraId="126E814D" w14:textId="77777777" w:rsidR="00BE6F4A" w:rsidRDefault="00000000">
      <w:r>
        <w:rPr>
          <w:b/>
        </w:rPr>
        <w:t xml:space="preserve">Traditional Chinese reference: </w:t>
      </w:r>
      <w:r>
        <w:t>止於應止，如止住背部而忘卻自身；行走庭院不受人情牽動，不會有過錯或災禍。</w:t>
      </w:r>
    </w:p>
    <w:p w14:paraId="34631B59" w14:textId="77777777" w:rsidR="00BE6F4A" w:rsidRDefault="00000000">
      <w:r>
        <w:rPr>
          <w:b/>
        </w:rPr>
        <w:t xml:space="preserve">English essay (working draft): </w:t>
      </w:r>
      <w:r>
        <w:t>In Keeping Still, this hexagram judgment sketches the larger situation before its six individual lines are considered. The supplied Traditional Chinese explanation draws attention to freedom from blame when the conditions are handled properly, stopping at the proper point and gain or capture.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91CFDE5" w14:textId="77777777" w:rsidR="00BE6F4A" w:rsidRDefault="00000000">
      <w:pPr>
        <w:pStyle w:val="af7"/>
      </w:pPr>
      <w:r>
        <w:t>140 English words  •  Review required</w:t>
      </w:r>
    </w:p>
    <w:p w14:paraId="48452EDB" w14:textId="77777777" w:rsidR="00BE6F4A" w:rsidRDefault="00000000">
      <w:pPr>
        <w:pStyle w:val="21"/>
      </w:pPr>
      <w:r>
        <w:t>Line 1  |  H52-L1</w:t>
      </w:r>
    </w:p>
    <w:p w14:paraId="21235A48" w14:textId="77777777" w:rsidR="00BE6F4A" w:rsidRDefault="00000000">
      <w:r>
        <w:rPr>
          <w:b/>
        </w:rPr>
        <w:t xml:space="preserve">Chinese source: </w:t>
      </w:r>
      <w:r>
        <w:t>初六：艮其趾，无咎，利永貞。</w:t>
      </w:r>
    </w:p>
    <w:p w14:paraId="644B4403" w14:textId="77777777" w:rsidR="00BE6F4A" w:rsidRDefault="00000000">
      <w:r>
        <w:rPr>
          <w:b/>
        </w:rPr>
        <w:t xml:space="preserve">Traditional Chinese reference: </w:t>
      </w:r>
      <w:r>
        <w:t>止住腳趾，不妄動，不會有過錯或災禍。適合長久堅守正道。</w:t>
      </w:r>
    </w:p>
    <w:p w14:paraId="367D0859" w14:textId="77777777" w:rsidR="00BE6F4A" w:rsidRDefault="00000000">
      <w:r>
        <w:rPr>
          <w:b/>
        </w:rPr>
        <w:t xml:space="preserve">English essay (working draft): </w:t>
      </w:r>
      <w:r>
        <w:t xml:space="preserve">This is line 1 of Keeping Still, read from the bottom upward within the six-line sequence. The supplied Traditional Chinese explanation draws attention to freedom from blame when the conditions are handled properly, steadfastness in what is right and an action being favorable under stated conditions.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w:t>
      </w:r>
      <w:r>
        <w:lastRenderedPageBreak/>
        <w:t>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5B60F54" w14:textId="77777777" w:rsidR="00BE6F4A" w:rsidRDefault="00000000">
      <w:pPr>
        <w:pStyle w:val="af7"/>
      </w:pPr>
      <w:r>
        <w:t>151 English words  •  Review required</w:t>
      </w:r>
    </w:p>
    <w:p w14:paraId="6476F0EA" w14:textId="77777777" w:rsidR="00BE6F4A" w:rsidRDefault="00000000">
      <w:pPr>
        <w:pStyle w:val="21"/>
      </w:pPr>
      <w:r>
        <w:t>Line 2  |  H52-L2</w:t>
      </w:r>
    </w:p>
    <w:p w14:paraId="42053453" w14:textId="77777777" w:rsidR="00BE6F4A" w:rsidRDefault="00000000">
      <w:r>
        <w:rPr>
          <w:b/>
        </w:rPr>
        <w:t xml:space="preserve">Chinese source: </w:t>
      </w:r>
      <w:r>
        <w:t>六二：艮其腓，不拯其隨，其心不快。</w:t>
      </w:r>
    </w:p>
    <w:p w14:paraId="5CB51C88" w14:textId="77777777" w:rsidR="00BE6F4A" w:rsidRDefault="00000000">
      <w:r>
        <w:rPr>
          <w:b/>
        </w:rPr>
        <w:t xml:space="preserve">Traditional Chinese reference: </w:t>
      </w:r>
      <w:r>
        <w:t>止住小腿，不能救助其所隨，心中不快。</w:t>
      </w:r>
    </w:p>
    <w:p w14:paraId="2B147914" w14:textId="77777777" w:rsidR="00BE6F4A" w:rsidRDefault="00000000">
      <w:r>
        <w:rPr>
          <w:b/>
        </w:rPr>
        <w:t xml:space="preserve">English essay (working draft): </w:t>
      </w:r>
      <w:r>
        <w:t>This is line 2 of Keeping Still, read from the bottom upward within the six-line sequence. The supplied Traditional Chinese explanation draws attention to stopping at the proper point.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B75CEC7" w14:textId="77777777" w:rsidR="00BE6F4A" w:rsidRDefault="00000000">
      <w:pPr>
        <w:pStyle w:val="af7"/>
      </w:pPr>
      <w:r>
        <w:t>131 English words  •  Review required</w:t>
      </w:r>
    </w:p>
    <w:p w14:paraId="018A9252" w14:textId="77777777" w:rsidR="00BE6F4A" w:rsidRDefault="00000000">
      <w:pPr>
        <w:pStyle w:val="21"/>
      </w:pPr>
      <w:r>
        <w:t>Line 3  |  H52-L3</w:t>
      </w:r>
    </w:p>
    <w:p w14:paraId="3C1C0817" w14:textId="77777777" w:rsidR="00BE6F4A" w:rsidRDefault="00000000">
      <w:r>
        <w:rPr>
          <w:b/>
        </w:rPr>
        <w:t xml:space="preserve">Chinese source: </w:t>
      </w:r>
      <w:r>
        <w:t>九三：艮其限，列其夤，厲薰心。</w:t>
      </w:r>
    </w:p>
    <w:p w14:paraId="1A6F2BF5" w14:textId="77777777" w:rsidR="00BE6F4A" w:rsidRDefault="00000000">
      <w:r>
        <w:rPr>
          <w:b/>
        </w:rPr>
        <w:t xml:space="preserve">Traditional Chinese reference: </w:t>
      </w:r>
      <w:r>
        <w:t>止在腰際，撕裂脊肉；危險使心如火燒。</w:t>
      </w:r>
    </w:p>
    <w:p w14:paraId="35F60D87" w14:textId="77777777" w:rsidR="00BE6F4A" w:rsidRDefault="00000000">
      <w:r>
        <w:rPr>
          <w:b/>
        </w:rPr>
        <w:t xml:space="preserve">English essay (working draft): </w:t>
      </w:r>
      <w:r>
        <w:t>This is line 3 of Keeping Still, read from the bottom upward within the six-line sequence. The supplied Traditional Chinese explanation draws attention to a genuinely risky situation, fire or burning and stopping at the proper point.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B71BE5F" w14:textId="77777777" w:rsidR="00BE6F4A" w:rsidRDefault="00000000">
      <w:pPr>
        <w:pStyle w:val="af7"/>
      </w:pPr>
      <w:r>
        <w:t>140 English words  •  Review required</w:t>
      </w:r>
    </w:p>
    <w:p w14:paraId="15A1238C" w14:textId="77777777" w:rsidR="00BE6F4A" w:rsidRDefault="00000000">
      <w:pPr>
        <w:pStyle w:val="21"/>
      </w:pPr>
      <w:r>
        <w:t>Line 4  |  H52-L4</w:t>
      </w:r>
    </w:p>
    <w:p w14:paraId="61DD6DF3" w14:textId="77777777" w:rsidR="00BE6F4A" w:rsidRDefault="00000000">
      <w:r>
        <w:rPr>
          <w:b/>
        </w:rPr>
        <w:t xml:space="preserve">Chinese source: </w:t>
      </w:r>
      <w:r>
        <w:t>六四：艮其身，无咎。</w:t>
      </w:r>
    </w:p>
    <w:p w14:paraId="06CFF70C" w14:textId="77777777" w:rsidR="00BE6F4A" w:rsidRDefault="00000000">
      <w:r>
        <w:rPr>
          <w:b/>
        </w:rPr>
        <w:t xml:space="preserve">Traditional Chinese reference: </w:t>
      </w:r>
      <w:r>
        <w:t>止住身體，不會有過錯或災禍。</w:t>
      </w:r>
    </w:p>
    <w:p w14:paraId="73452CD2" w14:textId="77777777" w:rsidR="00BE6F4A" w:rsidRDefault="00000000">
      <w:r>
        <w:rPr>
          <w:b/>
        </w:rPr>
        <w:t xml:space="preserve">English essay (working draft): </w:t>
      </w:r>
      <w:r>
        <w:t>This is line 4 of Keeping Still, read from the bottom upward within the six-line sequence. The supplied Traditional Chinese explanation draws attention to freedom from blame when the conditions are handled properly and stopping at the proper point.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FD56D99" w14:textId="77777777" w:rsidR="00BE6F4A" w:rsidRDefault="00000000">
      <w:pPr>
        <w:pStyle w:val="af7"/>
      </w:pPr>
      <w:r>
        <w:t>138 English words  •  Review required</w:t>
      </w:r>
    </w:p>
    <w:p w14:paraId="79DA636A" w14:textId="77777777" w:rsidR="00BE6F4A" w:rsidRDefault="00000000">
      <w:pPr>
        <w:pStyle w:val="21"/>
      </w:pPr>
      <w:r>
        <w:t>Line 5  |  H52-L5</w:t>
      </w:r>
    </w:p>
    <w:p w14:paraId="4A24DBBC" w14:textId="77777777" w:rsidR="00BE6F4A" w:rsidRDefault="00000000">
      <w:r>
        <w:rPr>
          <w:b/>
        </w:rPr>
        <w:t xml:space="preserve">Chinese source: </w:t>
      </w:r>
      <w:r>
        <w:t>六五：艮其輔，言有序，悔亡。</w:t>
      </w:r>
    </w:p>
    <w:p w14:paraId="030E8973" w14:textId="77777777" w:rsidR="00BE6F4A" w:rsidRDefault="00000000">
      <w:r>
        <w:rPr>
          <w:b/>
        </w:rPr>
        <w:t xml:space="preserve">Traditional Chinese reference: </w:t>
      </w:r>
      <w:r>
        <w:t>止住口舌，說話有條理，不再後悔。</w:t>
      </w:r>
    </w:p>
    <w:p w14:paraId="5FBBC58F" w14:textId="77777777" w:rsidR="00BE6F4A" w:rsidRDefault="00000000">
      <w:r>
        <w:rPr>
          <w:b/>
        </w:rPr>
        <w:lastRenderedPageBreak/>
        <w:t xml:space="preserve">English essay (working draft): </w:t>
      </w:r>
      <w:r>
        <w:t>This is line 5 of Keeping Still, read from the bottom upward within the six-line sequence. The supplied Traditional Chinese explanation draws attention to regret falling away, stopping at the proper point and speech and public reputation.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196F56A" w14:textId="77777777" w:rsidR="00BE6F4A" w:rsidRDefault="00000000">
      <w:pPr>
        <w:pStyle w:val="af7"/>
      </w:pPr>
      <w:r>
        <w:t>139 English words  •  Review required</w:t>
      </w:r>
    </w:p>
    <w:p w14:paraId="5751B4A7" w14:textId="77777777" w:rsidR="00BE6F4A" w:rsidRDefault="00000000">
      <w:pPr>
        <w:pStyle w:val="21"/>
      </w:pPr>
      <w:r>
        <w:t>Line 6  |  H52-L6</w:t>
      </w:r>
    </w:p>
    <w:p w14:paraId="748C6001" w14:textId="77777777" w:rsidR="00BE6F4A" w:rsidRDefault="00000000">
      <w:r>
        <w:rPr>
          <w:b/>
        </w:rPr>
        <w:t xml:space="preserve">Chinese source: </w:t>
      </w:r>
      <w:r>
        <w:t>上九：敦艮，吉。</w:t>
      </w:r>
    </w:p>
    <w:p w14:paraId="484BF170" w14:textId="77777777" w:rsidR="00BE6F4A" w:rsidRDefault="00000000">
      <w:r>
        <w:rPr>
          <w:b/>
        </w:rPr>
        <w:t xml:space="preserve">Traditional Chinese reference: </w:t>
      </w:r>
      <w:r>
        <w:t>敦厚地知止，吉。</w:t>
      </w:r>
    </w:p>
    <w:p w14:paraId="247A1EE5" w14:textId="77777777" w:rsidR="00BE6F4A" w:rsidRDefault="00000000">
      <w:r>
        <w:rPr>
          <w:b/>
        </w:rPr>
        <w:t xml:space="preserve">English essay (working draft): </w:t>
      </w:r>
      <w:r>
        <w:t>This is line 6 of Keeping Still, read from the bottom upward within the six-line sequence. The supplied Traditional Chinese explanation draws attention to a favorable outcome and stopping at the proper point.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FFFC6C" w14:textId="77777777" w:rsidR="00BE6F4A" w:rsidRDefault="00000000">
      <w:pPr>
        <w:pStyle w:val="af7"/>
      </w:pPr>
      <w:r>
        <w:t>135 English words  •  Review required</w:t>
      </w:r>
    </w:p>
    <w:p w14:paraId="2683B525" w14:textId="77777777" w:rsidR="00BE6F4A" w:rsidRDefault="00000000">
      <w:pPr>
        <w:pStyle w:val="1"/>
      </w:pPr>
      <w:r>
        <w:t xml:space="preserve">53. Gradual Progress — </w:t>
      </w:r>
      <w:r>
        <w:t>漸</w:t>
      </w:r>
      <w:r>
        <w:t xml:space="preserve"> ䷴</w:t>
      </w:r>
    </w:p>
    <w:p w14:paraId="25C9144D" w14:textId="77777777" w:rsidR="00BE6F4A" w:rsidRDefault="00000000">
      <w:pPr>
        <w:pStyle w:val="21"/>
      </w:pPr>
      <w:r>
        <w:t>Hexagram judgment  |  H53-JUDGMENT</w:t>
      </w:r>
    </w:p>
    <w:p w14:paraId="2E1C88DE" w14:textId="77777777" w:rsidR="00BE6F4A" w:rsidRDefault="00000000">
      <w:r>
        <w:rPr>
          <w:b/>
        </w:rPr>
        <w:t xml:space="preserve">Chinese source: </w:t>
      </w:r>
      <w:r>
        <w:t>漸：女歸吉，利貞。</w:t>
      </w:r>
    </w:p>
    <w:p w14:paraId="17BB7DA6" w14:textId="77777777" w:rsidR="00BE6F4A" w:rsidRDefault="00000000">
      <w:r>
        <w:rPr>
          <w:b/>
        </w:rPr>
        <w:t xml:space="preserve">Traditional Chinese reference: </w:t>
      </w:r>
      <w:r>
        <w:t>循序漸進；女子出嫁吉，宜堅守正道。</w:t>
      </w:r>
    </w:p>
    <w:p w14:paraId="0ED00A59" w14:textId="77777777" w:rsidR="00BE6F4A" w:rsidRDefault="00000000">
      <w:r>
        <w:rPr>
          <w:b/>
        </w:rPr>
        <w:t xml:space="preserve">English essay (working draft): </w:t>
      </w:r>
      <w:r>
        <w:t>In Gradual Progress, this hexagram judgment sketches the larger situation before its six individual lines are considered. The supplied Traditional Chinese explanation draws attention to a favorable outcome, steadfastness in what is right and an action being favorable under stated conditions.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E299EEB" w14:textId="77777777" w:rsidR="00BE6F4A" w:rsidRDefault="00000000">
      <w:pPr>
        <w:pStyle w:val="af7"/>
      </w:pPr>
      <w:r>
        <w:t>140 English words  •  Review required</w:t>
      </w:r>
    </w:p>
    <w:p w14:paraId="7DC28C1D" w14:textId="77777777" w:rsidR="00BE6F4A" w:rsidRDefault="00000000">
      <w:pPr>
        <w:pStyle w:val="21"/>
      </w:pPr>
      <w:r>
        <w:t>Line 1  |  H53-L1</w:t>
      </w:r>
    </w:p>
    <w:p w14:paraId="2B862035" w14:textId="77777777" w:rsidR="00BE6F4A" w:rsidRDefault="00000000">
      <w:r>
        <w:rPr>
          <w:b/>
        </w:rPr>
        <w:t xml:space="preserve">Chinese source: </w:t>
      </w:r>
      <w:r>
        <w:t>初六：鴻漸于干，小子厲，有言，无咎。</w:t>
      </w:r>
    </w:p>
    <w:p w14:paraId="538E6BD7" w14:textId="77777777" w:rsidR="00BE6F4A" w:rsidRDefault="00000000">
      <w:r>
        <w:rPr>
          <w:b/>
        </w:rPr>
        <w:t xml:space="preserve">Traditional Chinese reference: </w:t>
      </w:r>
      <w:r>
        <w:t>鴻雁漸進到水邊，年輕人可能有危險並受議論，不會有過錯或災禍。</w:t>
      </w:r>
    </w:p>
    <w:p w14:paraId="19CC081A" w14:textId="77777777" w:rsidR="00BE6F4A" w:rsidRDefault="00000000">
      <w:r>
        <w:rPr>
          <w:b/>
        </w:rPr>
        <w:t xml:space="preserve">English essay (working draft): </w:t>
      </w:r>
      <w:r>
        <w:t xml:space="preserve">This is line 1 of Gradual Progress, read from the bottom upward within the six-line sequence. The supplied Traditional Chinese explanation draws attention to freedom from blame when the conditions are handled properly, a genuinely risky situation and a child or descendant. At the beginning of this six-line sequence, the emphasis falls on the first sign of movement and whether action is premature. Read the surrounding conditions before choosing a direction, because the passage does not say that one response is suitable at every moment. Where the text </w:t>
      </w:r>
      <w:r>
        <w:lastRenderedPageBreak/>
        <w:t>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35F7DA0" w14:textId="77777777" w:rsidR="00BE6F4A" w:rsidRDefault="00000000">
      <w:pPr>
        <w:pStyle w:val="af7"/>
      </w:pPr>
      <w:r>
        <w:t>147 English words  •  Review required</w:t>
      </w:r>
    </w:p>
    <w:p w14:paraId="41633519" w14:textId="77777777" w:rsidR="00BE6F4A" w:rsidRDefault="00000000">
      <w:pPr>
        <w:pStyle w:val="21"/>
      </w:pPr>
      <w:r>
        <w:t>Line 2  |  H53-L2</w:t>
      </w:r>
    </w:p>
    <w:p w14:paraId="15F8CEFC" w14:textId="77777777" w:rsidR="00BE6F4A" w:rsidRDefault="00000000">
      <w:r>
        <w:rPr>
          <w:b/>
        </w:rPr>
        <w:t xml:space="preserve">Chinese source: </w:t>
      </w:r>
      <w:r>
        <w:t>六二：鴻漸于磐，飲食衎衎，吉。</w:t>
      </w:r>
    </w:p>
    <w:p w14:paraId="0529574B" w14:textId="77777777" w:rsidR="00BE6F4A" w:rsidRDefault="00000000">
      <w:r>
        <w:rPr>
          <w:b/>
        </w:rPr>
        <w:t xml:space="preserve">Traditional Chinese reference: </w:t>
      </w:r>
      <w:r>
        <w:t>鴻雁漸進到磐石，飲食和樂，吉。</w:t>
      </w:r>
    </w:p>
    <w:p w14:paraId="1E067F23" w14:textId="77777777" w:rsidR="00BE6F4A" w:rsidRDefault="00000000">
      <w:r>
        <w:rPr>
          <w:b/>
        </w:rPr>
        <w:t xml:space="preserve">English essay (working draft): </w:t>
      </w:r>
      <w:r>
        <w:t>This is line 2 of Gradual Progress, read from the bottom upward within the six-line sequence. The supplied Traditional Chinese explanation draws attention to a favorable outcome, a wild goose and food or nourishment.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A481F9A" w14:textId="77777777" w:rsidR="00BE6F4A" w:rsidRDefault="00000000">
      <w:pPr>
        <w:pStyle w:val="af7"/>
      </w:pPr>
      <w:r>
        <w:t>138 English words  •  Review required</w:t>
      </w:r>
    </w:p>
    <w:p w14:paraId="3BF1587F" w14:textId="77777777" w:rsidR="00BE6F4A" w:rsidRDefault="00000000">
      <w:pPr>
        <w:pStyle w:val="21"/>
      </w:pPr>
      <w:r>
        <w:t>Line 3  |  H53-L3</w:t>
      </w:r>
    </w:p>
    <w:p w14:paraId="34DCDC39" w14:textId="77777777" w:rsidR="00BE6F4A" w:rsidRDefault="00000000">
      <w:r>
        <w:rPr>
          <w:b/>
        </w:rPr>
        <w:t xml:space="preserve">Chinese source: </w:t>
      </w:r>
      <w:r>
        <w:t>九三：鴻漸于陸，夫征不復，婦孕不育，凶；利禦寇。</w:t>
      </w:r>
    </w:p>
    <w:p w14:paraId="17F9599D" w14:textId="77777777" w:rsidR="00BE6F4A" w:rsidRDefault="00000000">
      <w:r>
        <w:rPr>
          <w:b/>
        </w:rPr>
        <w:t xml:space="preserve">Traditional Chinese reference: </w:t>
      </w:r>
      <w:r>
        <w:t>鴻雁漸進到高地；丈夫出征不回，婦人懷孕不能養育，凶。適合防禦盜寇。</w:t>
      </w:r>
    </w:p>
    <w:p w14:paraId="53EFACE2" w14:textId="77777777" w:rsidR="00BE6F4A" w:rsidRDefault="00000000">
      <w:r>
        <w:rPr>
          <w:b/>
        </w:rPr>
        <w:t xml:space="preserve">English essay (working draft): </w:t>
      </w:r>
      <w:r>
        <w:t>This is line 3 of Gradual Progress, read from the bottom upward within the six-line sequence. The supplied Traditional Chinese explanation draws attention to a dangerous or unfavorable outcome, setting out on a consequential undertaking and an action being favorable under stated conditions.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CC83391" w14:textId="77777777" w:rsidR="00BE6F4A" w:rsidRDefault="00000000">
      <w:pPr>
        <w:pStyle w:val="af7"/>
      </w:pPr>
      <w:r>
        <w:t>142 English words  •  Review required</w:t>
      </w:r>
    </w:p>
    <w:p w14:paraId="176F16DF" w14:textId="77777777" w:rsidR="00BE6F4A" w:rsidRDefault="00000000">
      <w:pPr>
        <w:pStyle w:val="21"/>
      </w:pPr>
      <w:r>
        <w:t>Line 4  |  H53-L4</w:t>
      </w:r>
    </w:p>
    <w:p w14:paraId="1BCD30A5" w14:textId="77777777" w:rsidR="00BE6F4A" w:rsidRDefault="00000000">
      <w:r>
        <w:rPr>
          <w:b/>
        </w:rPr>
        <w:t xml:space="preserve">Chinese source: </w:t>
      </w:r>
      <w:r>
        <w:t>六四：鴻漸于木，或得其桷，无咎。</w:t>
      </w:r>
    </w:p>
    <w:p w14:paraId="29CFF64C" w14:textId="77777777" w:rsidR="00BE6F4A" w:rsidRDefault="00000000">
      <w:r>
        <w:rPr>
          <w:b/>
        </w:rPr>
        <w:t xml:space="preserve">Traditional Chinese reference: </w:t>
      </w:r>
      <w:r>
        <w:t>鴻雁漸進到樹上，或找到平枝棲息，不會有過錯或災禍。</w:t>
      </w:r>
    </w:p>
    <w:p w14:paraId="2A28789C" w14:textId="77777777" w:rsidR="00BE6F4A" w:rsidRDefault="00000000">
      <w:r>
        <w:rPr>
          <w:b/>
        </w:rPr>
        <w:t xml:space="preserve">English essay (working draft): </w:t>
      </w:r>
      <w:r>
        <w:t>This is line 4 of Gradual Progress, read from the bottom upward within the six-line sequence. The supplied Traditional Chinese explanation draws attention to freedom from blame when the conditions are handled properly, a wild goose and moving ahead.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DA7B895" w14:textId="77777777" w:rsidR="00BE6F4A" w:rsidRDefault="00000000">
      <w:pPr>
        <w:pStyle w:val="af7"/>
      </w:pPr>
      <w:r>
        <w:t>138 English words  •  Review required</w:t>
      </w:r>
    </w:p>
    <w:p w14:paraId="56612A02" w14:textId="77777777" w:rsidR="00BE6F4A" w:rsidRDefault="00000000">
      <w:pPr>
        <w:pStyle w:val="21"/>
      </w:pPr>
      <w:r>
        <w:t>Line 5  |  H53-L5</w:t>
      </w:r>
    </w:p>
    <w:p w14:paraId="68956E8F" w14:textId="77777777" w:rsidR="00BE6F4A" w:rsidRDefault="00000000">
      <w:r>
        <w:rPr>
          <w:b/>
        </w:rPr>
        <w:t xml:space="preserve">Chinese source: </w:t>
      </w:r>
      <w:r>
        <w:t>九五：鴻漸于陵，婦三歲不孕，終莫之勝，吉。</w:t>
      </w:r>
    </w:p>
    <w:p w14:paraId="47BF4A00" w14:textId="77777777" w:rsidR="00BE6F4A" w:rsidRDefault="00000000">
      <w:r>
        <w:rPr>
          <w:b/>
        </w:rPr>
        <w:lastRenderedPageBreak/>
        <w:t xml:space="preserve">Traditional Chinese reference: </w:t>
      </w:r>
      <w:r>
        <w:t>鴻雁漸進到山陵；婦人三年不孕，終究無人能勝過阻力，吉。</w:t>
      </w:r>
    </w:p>
    <w:p w14:paraId="1086CAFA" w14:textId="77777777" w:rsidR="00BE6F4A" w:rsidRDefault="00000000">
      <w:r>
        <w:rPr>
          <w:b/>
        </w:rPr>
        <w:t xml:space="preserve">English essay (working draft): </w:t>
      </w:r>
      <w:r>
        <w:t>This is line 5 of Gradual Progress, read from the bottom upward within the six-line sequence. The supplied Traditional Chinese explanation draws attention to a favorable outcome, a woman within an ancient social setting and a wild goose.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E259EA8" w14:textId="77777777" w:rsidR="00BE6F4A" w:rsidRDefault="00000000">
      <w:pPr>
        <w:pStyle w:val="af7"/>
      </w:pPr>
      <w:r>
        <w:t>140 English words  •  Review required</w:t>
      </w:r>
    </w:p>
    <w:p w14:paraId="24445199" w14:textId="77777777" w:rsidR="00BE6F4A" w:rsidRDefault="00000000">
      <w:pPr>
        <w:pStyle w:val="21"/>
      </w:pPr>
      <w:r>
        <w:t>Line 6  |  H53-L6</w:t>
      </w:r>
    </w:p>
    <w:p w14:paraId="6BFB27C1" w14:textId="77777777" w:rsidR="00BE6F4A" w:rsidRDefault="00000000">
      <w:r>
        <w:rPr>
          <w:b/>
        </w:rPr>
        <w:t xml:space="preserve">Chinese source: </w:t>
      </w:r>
      <w:r>
        <w:t>上九：鴻漸于陸，其羽可用為儀，吉。</w:t>
      </w:r>
    </w:p>
    <w:p w14:paraId="1D311AC4" w14:textId="77777777" w:rsidR="00BE6F4A" w:rsidRDefault="00000000">
      <w:r>
        <w:rPr>
          <w:b/>
        </w:rPr>
        <w:t xml:space="preserve">Traditional Chinese reference: </w:t>
      </w:r>
      <w:r>
        <w:t>鴻雁漸進到高陸，羽毛可用作禮儀裝飾，吉。</w:t>
      </w:r>
    </w:p>
    <w:p w14:paraId="7FDC8A38" w14:textId="77777777" w:rsidR="00BE6F4A" w:rsidRDefault="00000000">
      <w:r>
        <w:rPr>
          <w:b/>
        </w:rPr>
        <w:t xml:space="preserve">English essay (working draft): </w:t>
      </w:r>
      <w:r>
        <w:t>This is line 6 of Gradual Progress, read from the bottom upward within the six-line sequence. The supplied Traditional Chinese explanation draws attention to a favorable outcome, a wild goose and moving ahead.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AAF8F50" w14:textId="77777777" w:rsidR="00BE6F4A" w:rsidRDefault="00000000">
      <w:pPr>
        <w:pStyle w:val="af7"/>
      </w:pPr>
      <w:r>
        <w:t>137 English words  •  Review required</w:t>
      </w:r>
    </w:p>
    <w:p w14:paraId="4C19CB66" w14:textId="77777777" w:rsidR="00BE6F4A" w:rsidRDefault="00000000">
      <w:pPr>
        <w:pStyle w:val="1"/>
      </w:pPr>
      <w:r>
        <w:t xml:space="preserve">54. The Marrying Maiden — </w:t>
      </w:r>
      <w:r>
        <w:t>歸妹</w:t>
      </w:r>
      <w:r>
        <w:t xml:space="preserve"> ䷵</w:t>
      </w:r>
    </w:p>
    <w:p w14:paraId="149CF202" w14:textId="77777777" w:rsidR="00BE6F4A" w:rsidRDefault="00000000">
      <w:pPr>
        <w:pStyle w:val="21"/>
      </w:pPr>
      <w:r>
        <w:t>Hexagram judgment  |  H54-JUDGMENT</w:t>
      </w:r>
    </w:p>
    <w:p w14:paraId="63FCE40E" w14:textId="77777777" w:rsidR="00BE6F4A" w:rsidRDefault="00000000">
      <w:r>
        <w:rPr>
          <w:b/>
        </w:rPr>
        <w:t xml:space="preserve">Chinese source: </w:t>
      </w:r>
      <w:r>
        <w:t>歸妹：征凶，无攸利。</w:t>
      </w:r>
    </w:p>
    <w:p w14:paraId="77C5E92A" w14:textId="77777777" w:rsidR="00BE6F4A" w:rsidRDefault="00000000">
      <w:r>
        <w:rPr>
          <w:b/>
        </w:rPr>
        <w:t xml:space="preserve">Traditional Chinese reference: </w:t>
      </w:r>
      <w:r>
        <w:t>少女出嫁而名分不正，前進凶，沒有利益。</w:t>
      </w:r>
    </w:p>
    <w:p w14:paraId="7E8EE8AA" w14:textId="77777777" w:rsidR="00BE6F4A" w:rsidRDefault="00000000">
      <w:r>
        <w:rPr>
          <w:b/>
        </w:rPr>
        <w:t xml:space="preserve">English essay (working draft): </w:t>
      </w:r>
      <w:r>
        <w:t>In The Marrying Maiden, this hexagram judgment sketches the larger situation before its six individual lines are considered. The supplied Traditional Chinese explanation draws attention to a dangerous or unfavorable outcome, setting out on a consequential undertaking and an action being favorable under stated conditions.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B80BE10" w14:textId="77777777" w:rsidR="00BE6F4A" w:rsidRDefault="00000000">
      <w:pPr>
        <w:pStyle w:val="af7"/>
      </w:pPr>
      <w:r>
        <w:t>144 English words  •  Review required</w:t>
      </w:r>
    </w:p>
    <w:p w14:paraId="250852D7" w14:textId="77777777" w:rsidR="00BE6F4A" w:rsidRDefault="00000000">
      <w:pPr>
        <w:pStyle w:val="21"/>
      </w:pPr>
      <w:r>
        <w:t>Line 1  |  H54-L1</w:t>
      </w:r>
    </w:p>
    <w:p w14:paraId="4B5ED294" w14:textId="77777777" w:rsidR="00BE6F4A" w:rsidRDefault="00000000">
      <w:r>
        <w:rPr>
          <w:b/>
        </w:rPr>
        <w:t xml:space="preserve">Chinese source: </w:t>
      </w:r>
      <w:r>
        <w:t>初九：歸妹以娣，跛能履，征吉。</w:t>
      </w:r>
    </w:p>
    <w:p w14:paraId="0FC154C1" w14:textId="77777777" w:rsidR="00BE6F4A" w:rsidRDefault="00000000">
      <w:r>
        <w:rPr>
          <w:b/>
        </w:rPr>
        <w:t xml:space="preserve">Traditional Chinese reference: </w:t>
      </w:r>
      <w:r>
        <w:t>少女以陪嫁之妹身分出嫁，如跛者仍能走；前進吉。</w:t>
      </w:r>
    </w:p>
    <w:p w14:paraId="06DD338D" w14:textId="77777777" w:rsidR="00BE6F4A" w:rsidRDefault="00000000">
      <w:r>
        <w:rPr>
          <w:b/>
        </w:rPr>
        <w:t xml:space="preserve">English essay (working draft): </w:t>
      </w:r>
      <w:r>
        <w:t xml:space="preserve">This is line 1 of The Marrying Maiden, read from the bottom upward within the six-line sequence. The supplied Traditional Chinese explanation draws attention to a favorable outcome, setting out on a consequential undertaking and a woman within an ancient social setting. At the beginning of this six-line sequence, the </w:t>
      </w:r>
      <w:r>
        <w:lastRenderedPageBreak/>
        <w:t>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0F6DFA" w14:textId="77777777" w:rsidR="00BE6F4A" w:rsidRDefault="00000000">
      <w:pPr>
        <w:pStyle w:val="af7"/>
      </w:pPr>
      <w:r>
        <w:t>149 English words  •  Review required</w:t>
      </w:r>
    </w:p>
    <w:p w14:paraId="3DFB1425" w14:textId="77777777" w:rsidR="00BE6F4A" w:rsidRDefault="00000000">
      <w:pPr>
        <w:pStyle w:val="21"/>
      </w:pPr>
      <w:r>
        <w:t>Line 2  |  H54-L2</w:t>
      </w:r>
    </w:p>
    <w:p w14:paraId="6440A0E3" w14:textId="77777777" w:rsidR="00BE6F4A" w:rsidRDefault="00000000">
      <w:r>
        <w:rPr>
          <w:b/>
        </w:rPr>
        <w:t xml:space="preserve">Chinese source: </w:t>
      </w:r>
      <w:r>
        <w:t>九二：眇能視，利幽人之貞。</w:t>
      </w:r>
    </w:p>
    <w:p w14:paraId="1E690F51" w14:textId="77777777" w:rsidR="00BE6F4A" w:rsidRDefault="00000000">
      <w:r>
        <w:rPr>
          <w:b/>
        </w:rPr>
        <w:t xml:space="preserve">Traditional Chinese reference: </w:t>
      </w:r>
      <w:r>
        <w:t>如一眼有缺仍能看，宜守幽靜之人的正道。</w:t>
      </w:r>
    </w:p>
    <w:p w14:paraId="3F7D4AA7" w14:textId="77777777" w:rsidR="00BE6F4A" w:rsidRDefault="00000000">
      <w:r>
        <w:rPr>
          <w:b/>
        </w:rPr>
        <w:t xml:space="preserve">English essay (working draft): </w:t>
      </w:r>
      <w:r>
        <w:t>This is line 2 of The Marrying Maiden, read from the bottom upward within the six-line sequence. The supplied Traditional Chinese explanation draws attention to steadfastness in what is right and an action being favorable under stated conditions.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4A5B34C" w14:textId="77777777" w:rsidR="00BE6F4A" w:rsidRDefault="00000000">
      <w:pPr>
        <w:pStyle w:val="af7"/>
      </w:pPr>
      <w:r>
        <w:t>138 English words  •  Review required</w:t>
      </w:r>
    </w:p>
    <w:p w14:paraId="23DC4127" w14:textId="77777777" w:rsidR="00BE6F4A" w:rsidRDefault="00000000">
      <w:pPr>
        <w:pStyle w:val="21"/>
      </w:pPr>
      <w:r>
        <w:t>Line 3  |  H54-L3</w:t>
      </w:r>
    </w:p>
    <w:p w14:paraId="53BC4723" w14:textId="77777777" w:rsidR="00BE6F4A" w:rsidRDefault="00000000">
      <w:r>
        <w:rPr>
          <w:b/>
        </w:rPr>
        <w:t xml:space="preserve">Chinese source: </w:t>
      </w:r>
      <w:r>
        <w:t>六三：歸妹以須，反歸以娣。</w:t>
      </w:r>
    </w:p>
    <w:p w14:paraId="7901FEF9" w14:textId="77777777" w:rsidR="00BE6F4A" w:rsidRDefault="00000000">
      <w:r>
        <w:rPr>
          <w:b/>
        </w:rPr>
        <w:t xml:space="preserve">Traditional Chinese reference: </w:t>
      </w:r>
      <w:r>
        <w:t>少女以待嫁身分出嫁，最後仍以陪嫁之妹的地位返回。</w:t>
      </w:r>
    </w:p>
    <w:p w14:paraId="5C9FA0EC" w14:textId="77777777" w:rsidR="00BE6F4A" w:rsidRDefault="00000000">
      <w:r>
        <w:rPr>
          <w:b/>
        </w:rPr>
        <w:t xml:space="preserve">English essay (working draft): </w:t>
      </w:r>
      <w:r>
        <w:t>This is line 3 of The Marrying Maiden, read from the bottom upward within the six-line sequence. The supplied Traditional Chinese explanation draws attention to a woman within an ancient social setting.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2ED7159" w14:textId="77777777" w:rsidR="00BE6F4A" w:rsidRDefault="00000000">
      <w:pPr>
        <w:pStyle w:val="af7"/>
      </w:pPr>
      <w:r>
        <w:t>131 English words  •  Review required</w:t>
      </w:r>
    </w:p>
    <w:p w14:paraId="1A224797" w14:textId="77777777" w:rsidR="00BE6F4A" w:rsidRDefault="00000000">
      <w:pPr>
        <w:pStyle w:val="21"/>
      </w:pPr>
      <w:r>
        <w:t>Line 4  |  H54-L4</w:t>
      </w:r>
    </w:p>
    <w:p w14:paraId="302120D5" w14:textId="77777777" w:rsidR="00BE6F4A" w:rsidRDefault="00000000">
      <w:r>
        <w:rPr>
          <w:b/>
        </w:rPr>
        <w:t xml:space="preserve">Chinese source: </w:t>
      </w:r>
      <w:r>
        <w:t>九四：歸妹愆期，遲歸有時。</w:t>
      </w:r>
    </w:p>
    <w:p w14:paraId="01F54EF8" w14:textId="77777777" w:rsidR="00BE6F4A" w:rsidRDefault="00000000">
      <w:r>
        <w:rPr>
          <w:b/>
        </w:rPr>
        <w:t xml:space="preserve">Traditional Chinese reference: </w:t>
      </w:r>
      <w:r>
        <w:t>出嫁錯過日期，延後是等待適當時機。</w:t>
      </w:r>
    </w:p>
    <w:p w14:paraId="3AE32D6D" w14:textId="77777777" w:rsidR="00BE6F4A" w:rsidRDefault="00000000">
      <w:r>
        <w:rPr>
          <w:b/>
        </w:rPr>
        <w:t xml:space="preserve">English essay (working draft): </w:t>
      </w:r>
      <w:r>
        <w:t>This is line 4 of The Marrying Maiden, read from the bottom upward within the six-line sequence. The supplied Traditional Chinese explanation draws attention to daylight or a measure of time. At the fourth line, a change in position makes relationships, limits, and the next step especially important.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8528452" w14:textId="77777777" w:rsidR="00BE6F4A" w:rsidRDefault="00000000">
      <w:pPr>
        <w:pStyle w:val="af7"/>
      </w:pPr>
      <w:r>
        <w:t>130 English words  •  Review required</w:t>
      </w:r>
    </w:p>
    <w:p w14:paraId="50AB0079" w14:textId="77777777" w:rsidR="00BE6F4A" w:rsidRDefault="00000000">
      <w:pPr>
        <w:pStyle w:val="21"/>
      </w:pPr>
      <w:r>
        <w:lastRenderedPageBreak/>
        <w:t>Line 5  |  H54-L5</w:t>
      </w:r>
    </w:p>
    <w:p w14:paraId="4B3E151F" w14:textId="77777777" w:rsidR="00BE6F4A" w:rsidRDefault="00000000">
      <w:r>
        <w:rPr>
          <w:b/>
        </w:rPr>
        <w:t xml:space="preserve">Chinese source: </w:t>
      </w:r>
      <w:r>
        <w:t>六五：帝乙歸妹，其君之袂，不如其娣之袂良，月幾望，吉。</w:t>
      </w:r>
    </w:p>
    <w:p w14:paraId="27BD2712" w14:textId="77777777" w:rsidR="00BE6F4A" w:rsidRDefault="00000000">
      <w:r>
        <w:rPr>
          <w:b/>
        </w:rPr>
        <w:t xml:space="preserve">Traditional Chinese reference: </w:t>
      </w:r>
      <w:r>
        <w:t>帝乙嫁女，正妻衣袖不如陪嫁者華美；月近圓滿而不盈，吉。</w:t>
      </w:r>
    </w:p>
    <w:p w14:paraId="1E90AB18" w14:textId="77777777" w:rsidR="00BE6F4A" w:rsidRDefault="00000000">
      <w:r>
        <w:rPr>
          <w:b/>
        </w:rPr>
        <w:t xml:space="preserve">English essay (working draft): </w:t>
      </w:r>
      <w:r>
        <w:t>This is line 5 of The Marrying Maiden, read from the bottom upward within the six-line sequence. The supplied Traditional Chinese explanation draws attention to a favorable outcome, a woman within an ancient social setting and the moon and its changing fullness.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F006B1F" w14:textId="77777777" w:rsidR="00BE6F4A" w:rsidRDefault="00000000">
      <w:pPr>
        <w:pStyle w:val="af7"/>
      </w:pPr>
      <w:r>
        <w:t>146 English words  •  Review required</w:t>
      </w:r>
    </w:p>
    <w:p w14:paraId="3E1A4EF7" w14:textId="77777777" w:rsidR="00BE6F4A" w:rsidRDefault="00000000">
      <w:pPr>
        <w:pStyle w:val="21"/>
      </w:pPr>
      <w:r>
        <w:t>Line 6  |  H54-L6</w:t>
      </w:r>
    </w:p>
    <w:p w14:paraId="1254373E" w14:textId="77777777" w:rsidR="00BE6F4A" w:rsidRDefault="00000000">
      <w:r>
        <w:rPr>
          <w:b/>
        </w:rPr>
        <w:t xml:space="preserve">Chinese source: </w:t>
      </w:r>
      <w:r>
        <w:t>上六：女承筐无實，士刲羊无血，无攸利。</w:t>
      </w:r>
    </w:p>
    <w:p w14:paraId="43D81360" w14:textId="77777777" w:rsidR="00BE6F4A" w:rsidRDefault="00000000">
      <w:r>
        <w:rPr>
          <w:b/>
        </w:rPr>
        <w:t xml:space="preserve">Traditional Chinese reference: </w:t>
      </w:r>
      <w:r>
        <w:t>女子提筐卻空無果實，男子宰羊卻不見血；有名無實，沒有利益。</w:t>
      </w:r>
    </w:p>
    <w:p w14:paraId="536C1926" w14:textId="77777777" w:rsidR="00BE6F4A" w:rsidRDefault="00000000">
      <w:r>
        <w:rPr>
          <w:b/>
        </w:rPr>
        <w:t xml:space="preserve">English essay (working draft): </w:t>
      </w:r>
      <w:r>
        <w:t>This is line 6 of The Marrying Maiden, read from the bottom upward within the six-line sequence. The supplied Traditional Chinese explanation draws attention to an action being favorable under stated conditions, a woman within an ancient social setting and a child or descendant.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50DA762" w14:textId="77777777" w:rsidR="00BE6F4A" w:rsidRDefault="00000000">
      <w:pPr>
        <w:pStyle w:val="af7"/>
      </w:pPr>
      <w:r>
        <w:t>148 English words  •  Review required</w:t>
      </w:r>
    </w:p>
    <w:p w14:paraId="27DB5FFA" w14:textId="77777777" w:rsidR="00BE6F4A" w:rsidRDefault="00000000">
      <w:pPr>
        <w:pStyle w:val="1"/>
      </w:pPr>
      <w:r>
        <w:t xml:space="preserve">55. Abundance — </w:t>
      </w:r>
      <w:r>
        <w:t>豐</w:t>
      </w:r>
      <w:r>
        <w:t xml:space="preserve"> ䷶</w:t>
      </w:r>
    </w:p>
    <w:p w14:paraId="25FDB996" w14:textId="77777777" w:rsidR="00BE6F4A" w:rsidRDefault="00000000">
      <w:pPr>
        <w:pStyle w:val="21"/>
      </w:pPr>
      <w:r>
        <w:t>Hexagram judgment  |  H55-JUDGMENT</w:t>
      </w:r>
    </w:p>
    <w:p w14:paraId="11C57913" w14:textId="77777777" w:rsidR="00BE6F4A" w:rsidRDefault="00000000">
      <w:r>
        <w:rPr>
          <w:b/>
        </w:rPr>
        <w:t xml:space="preserve">Chinese source: </w:t>
      </w:r>
      <w:r>
        <w:t>豐：亨。王假之，勿憂，宜日中。</w:t>
      </w:r>
    </w:p>
    <w:p w14:paraId="5FC28F9D" w14:textId="77777777" w:rsidR="00BE6F4A" w:rsidRDefault="00000000">
      <w:r>
        <w:rPr>
          <w:b/>
        </w:rPr>
        <w:t xml:space="preserve">Traditional Chinese reference: </w:t>
      </w:r>
      <w:r>
        <w:t>盛大豐足，可以順利發展；君王達到此境，不必憂慮，宜如日正中而普照。</w:t>
      </w:r>
    </w:p>
    <w:p w14:paraId="460C5F57" w14:textId="77777777" w:rsidR="00BE6F4A" w:rsidRDefault="00000000">
      <w:r>
        <w:rPr>
          <w:b/>
        </w:rPr>
        <w:t xml:space="preserve">English essay (working draft): </w:t>
      </w:r>
      <w:r>
        <w:t>In Abundance, this hexagram judgment sketches the larger situation before its six individual lines are considered. The supplied Traditional Chinese explanation draws attention to the possibility of progress, an action being favorable under stated conditions and a warning to refrain.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B25642" w14:textId="77777777" w:rsidR="00BE6F4A" w:rsidRDefault="00000000">
      <w:pPr>
        <w:pStyle w:val="af7"/>
      </w:pPr>
      <w:r>
        <w:t>141 English words  •  Review required</w:t>
      </w:r>
    </w:p>
    <w:p w14:paraId="4BA41105" w14:textId="77777777" w:rsidR="00BE6F4A" w:rsidRDefault="00000000">
      <w:pPr>
        <w:pStyle w:val="21"/>
      </w:pPr>
      <w:r>
        <w:t>Line 1  |  H55-L1</w:t>
      </w:r>
    </w:p>
    <w:p w14:paraId="702DCDFF" w14:textId="77777777" w:rsidR="00BE6F4A" w:rsidRDefault="00000000">
      <w:r>
        <w:rPr>
          <w:b/>
        </w:rPr>
        <w:t xml:space="preserve">Chinese source: </w:t>
      </w:r>
      <w:r>
        <w:t>初九：遇其配主，雖旬无咎，往有尚。</w:t>
      </w:r>
    </w:p>
    <w:p w14:paraId="2844A008" w14:textId="77777777" w:rsidR="00BE6F4A" w:rsidRDefault="00000000">
      <w:r>
        <w:rPr>
          <w:b/>
        </w:rPr>
        <w:t xml:space="preserve">Traditional Chinese reference: </w:t>
      </w:r>
      <w:r>
        <w:t>遇到相配的主人，雖相處十日也不會有過錯或災禍，前往受尊崇。</w:t>
      </w:r>
    </w:p>
    <w:p w14:paraId="6BBC1810" w14:textId="77777777" w:rsidR="00BE6F4A" w:rsidRDefault="00000000">
      <w:r>
        <w:rPr>
          <w:b/>
        </w:rPr>
        <w:lastRenderedPageBreak/>
        <w:t xml:space="preserve">English essay (working draft): </w:t>
      </w:r>
      <w:r>
        <w:t>This is line 1 of Abundance, read from the bottom upward within the six-line sequence. The supplied Traditional Chinese explanation draws attention to freedom from blame when the conditions are handled properly, moving forward and daylight or a measure of time.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9F410C1" w14:textId="77777777" w:rsidR="00BE6F4A" w:rsidRDefault="00000000">
      <w:pPr>
        <w:pStyle w:val="af7"/>
      </w:pPr>
      <w:r>
        <w:t>144 English words  •  Review required</w:t>
      </w:r>
    </w:p>
    <w:p w14:paraId="1333882B" w14:textId="77777777" w:rsidR="00BE6F4A" w:rsidRDefault="00000000">
      <w:pPr>
        <w:pStyle w:val="21"/>
      </w:pPr>
      <w:r>
        <w:t>Line 2  |  H55-L2</w:t>
      </w:r>
    </w:p>
    <w:p w14:paraId="3AFB9B1C" w14:textId="77777777" w:rsidR="00BE6F4A" w:rsidRDefault="00000000">
      <w:r>
        <w:rPr>
          <w:b/>
        </w:rPr>
        <w:t xml:space="preserve">Chinese source: </w:t>
      </w:r>
      <w:r>
        <w:t>六二：豐其蔀，日中見斗，往得疑疾，有孚發若，吉。</w:t>
      </w:r>
    </w:p>
    <w:p w14:paraId="617A5191" w14:textId="77777777" w:rsidR="00BE6F4A" w:rsidRDefault="00000000">
      <w:r>
        <w:rPr>
          <w:b/>
        </w:rPr>
        <w:t xml:space="preserve">Traditional Chinese reference: </w:t>
      </w:r>
      <w:r>
        <w:t>遮蔽過厚，正午也看見北斗；前往會受猜疑。以誠信啟發則吉。</w:t>
      </w:r>
    </w:p>
    <w:p w14:paraId="2C98240F" w14:textId="77777777" w:rsidR="00BE6F4A" w:rsidRDefault="00000000">
      <w:r>
        <w:rPr>
          <w:b/>
        </w:rPr>
        <w:t xml:space="preserve">English essay (working draft): </w:t>
      </w:r>
      <w:r>
        <w:t>This is line 2 of Abundance, read from the bottom upward within the six-line sequence. The supplied Traditional Chinese explanation draws attention to a favorable outcome, trustworthiness and sincere confidence and moving forward.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AC1B01" w14:textId="77777777" w:rsidR="00BE6F4A" w:rsidRDefault="00000000">
      <w:pPr>
        <w:pStyle w:val="af7"/>
      </w:pPr>
      <w:r>
        <w:t>133 English words  •  Review required</w:t>
      </w:r>
    </w:p>
    <w:p w14:paraId="5C94E11C" w14:textId="77777777" w:rsidR="00BE6F4A" w:rsidRDefault="00000000">
      <w:pPr>
        <w:pStyle w:val="21"/>
      </w:pPr>
      <w:r>
        <w:t>Line 3  |  H55-L3</w:t>
      </w:r>
    </w:p>
    <w:p w14:paraId="568CD0A7" w14:textId="77777777" w:rsidR="00BE6F4A" w:rsidRDefault="00000000">
      <w:r>
        <w:rPr>
          <w:b/>
        </w:rPr>
        <w:t xml:space="preserve">Chinese source: </w:t>
      </w:r>
      <w:r>
        <w:t>九三：豐其沛，日中見沫，折其右肱，无咎。</w:t>
      </w:r>
    </w:p>
    <w:p w14:paraId="732D7C91" w14:textId="77777777" w:rsidR="00BE6F4A" w:rsidRDefault="00000000">
      <w:r>
        <w:rPr>
          <w:b/>
        </w:rPr>
        <w:t xml:space="preserve">Traditional Chinese reference: </w:t>
      </w:r>
      <w:r>
        <w:t>遮蔽更厚，正午見到小星；右臂折斷，不會有過錯或災禍。</w:t>
      </w:r>
    </w:p>
    <w:p w14:paraId="3310C814" w14:textId="77777777" w:rsidR="00BE6F4A" w:rsidRDefault="00000000">
      <w:r>
        <w:rPr>
          <w:b/>
        </w:rPr>
        <w:t xml:space="preserve">English essay (working draft): </w:t>
      </w:r>
      <w:r>
        <w:t>This is line 3 of Abundance, read from the bottom upward within the six-line sequence. The supplied Traditional Chinese explanation draws attention to freedom from blame when the conditions are handled properly and daylight or a measure of time.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5D8756B" w14:textId="77777777" w:rsidR="00BE6F4A" w:rsidRDefault="00000000">
      <w:pPr>
        <w:pStyle w:val="af7"/>
      </w:pPr>
      <w:r>
        <w:t>138 English words  •  Review required</w:t>
      </w:r>
    </w:p>
    <w:p w14:paraId="7C1D4EA7" w14:textId="77777777" w:rsidR="00BE6F4A" w:rsidRDefault="00000000">
      <w:pPr>
        <w:pStyle w:val="21"/>
      </w:pPr>
      <w:r>
        <w:t>Line 4  |  H55-L4</w:t>
      </w:r>
    </w:p>
    <w:p w14:paraId="0B5F5322" w14:textId="77777777" w:rsidR="00BE6F4A" w:rsidRDefault="00000000">
      <w:r>
        <w:rPr>
          <w:b/>
        </w:rPr>
        <w:t xml:space="preserve">Chinese source: </w:t>
      </w:r>
      <w:r>
        <w:t>九四：豐其蔀，日中見斗，遇其夷主，吉。</w:t>
      </w:r>
    </w:p>
    <w:p w14:paraId="6304F992" w14:textId="77777777" w:rsidR="00BE6F4A" w:rsidRDefault="00000000">
      <w:r>
        <w:rPr>
          <w:b/>
        </w:rPr>
        <w:t xml:space="preserve">Traditional Chinese reference: </w:t>
      </w:r>
      <w:r>
        <w:t>遮蔽過厚，正午見斗；遇到平等合宜的主人，吉。</w:t>
      </w:r>
    </w:p>
    <w:p w14:paraId="50E7350C" w14:textId="77777777" w:rsidR="00BE6F4A" w:rsidRDefault="00000000">
      <w:r>
        <w:rPr>
          <w:b/>
        </w:rPr>
        <w:t xml:space="preserve">English essay (working draft): </w:t>
      </w:r>
      <w:r>
        <w:t>This is line 4 of Abundance, read from the bottom upward within the six-line sequence. The supplied Traditional Chinese explanation draws attention to a favorable outcome and daylight or a measure of time.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0EAF37C" w14:textId="77777777" w:rsidR="00BE6F4A" w:rsidRDefault="00000000">
      <w:pPr>
        <w:pStyle w:val="af7"/>
      </w:pPr>
      <w:r>
        <w:t>134 English words  •  Review required</w:t>
      </w:r>
    </w:p>
    <w:p w14:paraId="608BCBFD" w14:textId="77777777" w:rsidR="00BE6F4A" w:rsidRDefault="00000000">
      <w:pPr>
        <w:pStyle w:val="21"/>
      </w:pPr>
      <w:r>
        <w:lastRenderedPageBreak/>
        <w:t>Line 5  |  H55-L5</w:t>
      </w:r>
    </w:p>
    <w:p w14:paraId="6E1D90FC" w14:textId="77777777" w:rsidR="00BE6F4A" w:rsidRDefault="00000000">
      <w:r>
        <w:rPr>
          <w:b/>
        </w:rPr>
        <w:t xml:space="preserve">Chinese source: </w:t>
      </w:r>
      <w:r>
        <w:t>六五：來章，有慶譽，吉。</w:t>
      </w:r>
    </w:p>
    <w:p w14:paraId="7F4FF8D9" w14:textId="77777777" w:rsidR="00BE6F4A" w:rsidRDefault="00000000">
      <w:r>
        <w:rPr>
          <w:b/>
        </w:rPr>
        <w:t xml:space="preserve">Traditional Chinese reference: </w:t>
      </w:r>
      <w:r>
        <w:t>招來有文采的人，獲得慶賀與聲譽，吉。</w:t>
      </w:r>
    </w:p>
    <w:p w14:paraId="3A0A8CDA" w14:textId="77777777" w:rsidR="00BE6F4A" w:rsidRDefault="00000000">
      <w:r>
        <w:rPr>
          <w:b/>
        </w:rPr>
        <w:t xml:space="preserve">English essay (working draft): </w:t>
      </w:r>
      <w:r>
        <w:t>This is line 5 of Abundance, read from the bottom upward within the six-line sequence. The supplied Traditional Chinese explanation draws attention to a favorable outcome, coming toward the situation and gain or capture.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1CA4FF3" w14:textId="77777777" w:rsidR="00BE6F4A" w:rsidRDefault="00000000">
      <w:pPr>
        <w:pStyle w:val="af7"/>
      </w:pPr>
      <w:r>
        <w:t>138 English words  •  Review required</w:t>
      </w:r>
    </w:p>
    <w:p w14:paraId="096A056E" w14:textId="77777777" w:rsidR="00BE6F4A" w:rsidRDefault="00000000">
      <w:pPr>
        <w:pStyle w:val="21"/>
      </w:pPr>
      <w:r>
        <w:t>Line 6  |  H55-L6</w:t>
      </w:r>
    </w:p>
    <w:p w14:paraId="435F12DF" w14:textId="77777777" w:rsidR="00BE6F4A" w:rsidRDefault="00000000">
      <w:r>
        <w:rPr>
          <w:b/>
        </w:rPr>
        <w:t xml:space="preserve">Chinese source: </w:t>
      </w:r>
      <w:r>
        <w:t>上六：豐其屋，蔀其家，窺其戶，闃其无人，三歲不觌，凶。</w:t>
      </w:r>
    </w:p>
    <w:p w14:paraId="3163BA8C" w14:textId="77777777" w:rsidR="00BE6F4A" w:rsidRDefault="00000000">
      <w:r>
        <w:rPr>
          <w:b/>
        </w:rPr>
        <w:t xml:space="preserve">Traditional Chinese reference: </w:t>
      </w:r>
      <w:r>
        <w:t>房屋高大卻遮蔽家庭；窺門寂無一人，三年不見，結果凶險。</w:t>
      </w:r>
    </w:p>
    <w:p w14:paraId="59F855EA" w14:textId="77777777" w:rsidR="00BE6F4A" w:rsidRDefault="00000000">
      <w:r>
        <w:rPr>
          <w:b/>
        </w:rPr>
        <w:t xml:space="preserve">English essay (working draft): </w:t>
      </w:r>
      <w:r>
        <w:t>This is line 6 of Abundance, read from the bottom upward within the six-line sequence. The supplied Traditional Chinese explanation draws attention to a dangerous or unfavorable outcome and the household.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704CFAC" w14:textId="77777777" w:rsidR="00BE6F4A" w:rsidRDefault="00000000">
      <w:pPr>
        <w:pStyle w:val="af7"/>
      </w:pPr>
      <w:r>
        <w:t>137 English words  •  Review required</w:t>
      </w:r>
    </w:p>
    <w:p w14:paraId="7E9FAEE8" w14:textId="77777777" w:rsidR="00BE6F4A" w:rsidRDefault="00000000">
      <w:pPr>
        <w:pStyle w:val="1"/>
      </w:pPr>
      <w:r>
        <w:t xml:space="preserve">56. The Wanderer — </w:t>
      </w:r>
      <w:r>
        <w:t>旅</w:t>
      </w:r>
      <w:r>
        <w:t xml:space="preserve"> ䷷</w:t>
      </w:r>
    </w:p>
    <w:p w14:paraId="4F05E7AD" w14:textId="77777777" w:rsidR="00BE6F4A" w:rsidRDefault="00000000">
      <w:pPr>
        <w:pStyle w:val="21"/>
      </w:pPr>
      <w:r>
        <w:t>Hexagram judgment  |  H56-JUDGMENT</w:t>
      </w:r>
    </w:p>
    <w:p w14:paraId="3095B92E" w14:textId="77777777" w:rsidR="00BE6F4A" w:rsidRDefault="00000000">
      <w:r>
        <w:rPr>
          <w:b/>
        </w:rPr>
        <w:t xml:space="preserve">Chinese source: </w:t>
      </w:r>
      <w:r>
        <w:t>旅：小亨，旅貞吉。</w:t>
      </w:r>
    </w:p>
    <w:p w14:paraId="7AEDF1AC" w14:textId="77777777" w:rsidR="00BE6F4A" w:rsidRDefault="00000000">
      <w:r>
        <w:rPr>
          <w:b/>
        </w:rPr>
        <w:t xml:space="preserve">Traditional Chinese reference: </w:t>
      </w:r>
      <w:r>
        <w:t>旅居只有小順利發展；旅人堅守正道則吉。</w:t>
      </w:r>
    </w:p>
    <w:p w14:paraId="155D5D21" w14:textId="77777777" w:rsidR="00BE6F4A" w:rsidRDefault="00000000">
      <w:r>
        <w:rPr>
          <w:b/>
        </w:rPr>
        <w:t xml:space="preserve">English essay (working draft): </w:t>
      </w:r>
      <w:r>
        <w:t>In The Wanderer, this hexagram judgment sketches the larger situation before its six individual lines are considered. The supplied Traditional Chinese explanation draws attention to a favorable outcome, steadfastness in what is right and the possibility of progress.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9CA8864" w14:textId="77777777" w:rsidR="00BE6F4A" w:rsidRDefault="00000000">
      <w:pPr>
        <w:pStyle w:val="af7"/>
      </w:pPr>
      <w:r>
        <w:t>135 English words  •  Review required</w:t>
      </w:r>
    </w:p>
    <w:p w14:paraId="29DF3028" w14:textId="77777777" w:rsidR="00BE6F4A" w:rsidRDefault="00000000">
      <w:pPr>
        <w:pStyle w:val="21"/>
      </w:pPr>
      <w:r>
        <w:t>Line 1  |  H56-L1</w:t>
      </w:r>
    </w:p>
    <w:p w14:paraId="72474179" w14:textId="77777777" w:rsidR="00BE6F4A" w:rsidRDefault="00000000">
      <w:r>
        <w:rPr>
          <w:b/>
        </w:rPr>
        <w:t xml:space="preserve">Chinese source: </w:t>
      </w:r>
      <w:r>
        <w:t>初六：旅瑣瑣，斯其所取災。</w:t>
      </w:r>
    </w:p>
    <w:p w14:paraId="32A7C215" w14:textId="77777777" w:rsidR="00BE6F4A" w:rsidRDefault="00000000">
      <w:r>
        <w:rPr>
          <w:b/>
        </w:rPr>
        <w:t xml:space="preserve">Traditional Chinese reference: </w:t>
      </w:r>
      <w:r>
        <w:t>旅途中瑣碎計較，正是自取災禍。</w:t>
      </w:r>
    </w:p>
    <w:p w14:paraId="68CD74AC" w14:textId="77777777" w:rsidR="00BE6F4A" w:rsidRDefault="00000000">
      <w:r>
        <w:rPr>
          <w:b/>
        </w:rPr>
        <w:lastRenderedPageBreak/>
        <w:t xml:space="preserve">English essay (working draft): </w:t>
      </w:r>
      <w:r>
        <w:t>This is line 1 of The Wanderer, read from the bottom upward within the six-line sequence. The supplied Traditional Chinese explanation draws attention to the changing circumstances and their consequences.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D01CA8B" w14:textId="77777777" w:rsidR="00BE6F4A" w:rsidRDefault="00000000">
      <w:pPr>
        <w:pStyle w:val="af7"/>
      </w:pPr>
      <w:r>
        <w:t>133 English words  •  Review required</w:t>
      </w:r>
    </w:p>
    <w:p w14:paraId="38C40B17" w14:textId="77777777" w:rsidR="00BE6F4A" w:rsidRDefault="00000000">
      <w:pPr>
        <w:pStyle w:val="21"/>
      </w:pPr>
      <w:r>
        <w:t>Line 2  |  H56-L2</w:t>
      </w:r>
    </w:p>
    <w:p w14:paraId="53EA4DF7" w14:textId="77777777" w:rsidR="00BE6F4A" w:rsidRDefault="00000000">
      <w:r>
        <w:rPr>
          <w:b/>
        </w:rPr>
        <w:t xml:space="preserve">Chinese source: </w:t>
      </w:r>
      <w:r>
        <w:t>六二：旅即次，懷其資，得童僕貞。</w:t>
      </w:r>
    </w:p>
    <w:p w14:paraId="5EBDEA0D" w14:textId="77777777" w:rsidR="00BE6F4A" w:rsidRDefault="00000000">
      <w:r>
        <w:rPr>
          <w:b/>
        </w:rPr>
        <w:t xml:space="preserve">Traditional Chinese reference: </w:t>
      </w:r>
      <w:r>
        <w:t>旅人到達旅舍，懷有資財，又得到忠實童僕。</w:t>
      </w:r>
    </w:p>
    <w:p w14:paraId="36C8CF16" w14:textId="77777777" w:rsidR="00BE6F4A" w:rsidRDefault="00000000">
      <w:r>
        <w:rPr>
          <w:b/>
        </w:rPr>
        <w:t xml:space="preserve">English essay (working draft): </w:t>
      </w:r>
      <w:r>
        <w:t>This is line 2 of The Wanderer, read from the bottom upward within the six-line sequence. The supplied Traditional Chinese explanation draws attention to steadfastness in what is right and something being gained.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0BD5B14" w14:textId="77777777" w:rsidR="00BE6F4A" w:rsidRDefault="00000000">
      <w:pPr>
        <w:pStyle w:val="af7"/>
      </w:pPr>
      <w:r>
        <w:t>133 English words  •  Review required</w:t>
      </w:r>
    </w:p>
    <w:p w14:paraId="0B5BF12D" w14:textId="77777777" w:rsidR="00BE6F4A" w:rsidRDefault="00000000">
      <w:pPr>
        <w:pStyle w:val="21"/>
      </w:pPr>
      <w:r>
        <w:t>Line 3  |  H56-L3</w:t>
      </w:r>
    </w:p>
    <w:p w14:paraId="613FF5D5" w14:textId="77777777" w:rsidR="00BE6F4A" w:rsidRDefault="00000000">
      <w:r>
        <w:rPr>
          <w:b/>
        </w:rPr>
        <w:t xml:space="preserve">Chinese source: </w:t>
      </w:r>
      <w:r>
        <w:t>九三：旅焚其次，喪其童僕，貞厲。</w:t>
      </w:r>
    </w:p>
    <w:p w14:paraId="6DC6C5D7" w14:textId="77777777" w:rsidR="00BE6F4A" w:rsidRDefault="00000000">
      <w:r>
        <w:rPr>
          <w:b/>
        </w:rPr>
        <w:t xml:space="preserve">Traditional Chinese reference: </w:t>
      </w:r>
      <w:r>
        <w:t>旅舍被燒，又失去童僕；固執可能有危險。</w:t>
      </w:r>
    </w:p>
    <w:p w14:paraId="7DA0C4A9" w14:textId="77777777" w:rsidR="00BE6F4A" w:rsidRDefault="00000000">
      <w:r>
        <w:rPr>
          <w:b/>
        </w:rPr>
        <w:t xml:space="preserve">English essay (working draft): </w:t>
      </w:r>
      <w:r>
        <w:t>This is line 3 of The Wanderer, read from the bottom upward within the six-line sequence. The supplied Traditional Chinese explanation draws attention to steadfastness in what is right, a genuinely risky situation and loss.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BA57577" w14:textId="77777777" w:rsidR="00BE6F4A" w:rsidRDefault="00000000">
      <w:pPr>
        <w:pStyle w:val="af7"/>
      </w:pPr>
      <w:r>
        <w:t>136 English words  •  Review required</w:t>
      </w:r>
    </w:p>
    <w:p w14:paraId="359829A0" w14:textId="77777777" w:rsidR="00BE6F4A" w:rsidRDefault="00000000">
      <w:pPr>
        <w:pStyle w:val="21"/>
      </w:pPr>
      <w:r>
        <w:t>Line 4  |  H56-L4</w:t>
      </w:r>
    </w:p>
    <w:p w14:paraId="2981BF56" w14:textId="77777777" w:rsidR="00BE6F4A" w:rsidRDefault="00000000">
      <w:r>
        <w:rPr>
          <w:b/>
        </w:rPr>
        <w:t xml:space="preserve">Chinese source: </w:t>
      </w:r>
      <w:r>
        <w:t>九四：旅于處，得其資斧，我心不快。</w:t>
      </w:r>
    </w:p>
    <w:p w14:paraId="71960268" w14:textId="77777777" w:rsidR="00BE6F4A" w:rsidRDefault="00000000">
      <w:r>
        <w:rPr>
          <w:b/>
        </w:rPr>
        <w:t xml:space="preserve">Traditional Chinese reference: </w:t>
      </w:r>
      <w:r>
        <w:t>旅居暫得容身，也有資財器具，但心中不快。</w:t>
      </w:r>
    </w:p>
    <w:p w14:paraId="22E74A84" w14:textId="77777777" w:rsidR="00BE6F4A" w:rsidRDefault="00000000">
      <w:r>
        <w:rPr>
          <w:b/>
        </w:rPr>
        <w:t xml:space="preserve">English essay (working draft): </w:t>
      </w:r>
      <w:r>
        <w:t>This is line 4 of The Wanderer, read from the bottom upward within the six-line sequence. The supplied Traditional Chinese explanation draws attention to something being gained.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E2271D0" w14:textId="77777777" w:rsidR="00BE6F4A" w:rsidRDefault="00000000">
      <w:pPr>
        <w:pStyle w:val="af7"/>
      </w:pPr>
      <w:r>
        <w:t>128 English words  •  Review required</w:t>
      </w:r>
    </w:p>
    <w:p w14:paraId="2A74F375" w14:textId="77777777" w:rsidR="00BE6F4A" w:rsidRDefault="00000000">
      <w:pPr>
        <w:pStyle w:val="21"/>
      </w:pPr>
      <w:r>
        <w:lastRenderedPageBreak/>
        <w:t>Line 5  |  H56-L5</w:t>
      </w:r>
    </w:p>
    <w:p w14:paraId="63ACA080" w14:textId="77777777" w:rsidR="00BE6F4A" w:rsidRDefault="00000000">
      <w:r>
        <w:rPr>
          <w:b/>
        </w:rPr>
        <w:t xml:space="preserve">Chinese source: </w:t>
      </w:r>
      <w:r>
        <w:t>六五：射雉一矢亡，終以譽命。</w:t>
      </w:r>
    </w:p>
    <w:p w14:paraId="709635E6" w14:textId="77777777" w:rsidR="00BE6F4A" w:rsidRDefault="00000000">
      <w:r>
        <w:rPr>
          <w:b/>
        </w:rPr>
        <w:t xml:space="preserve">Traditional Chinese reference: </w:t>
      </w:r>
      <w:r>
        <w:t>射野雞，失一支箭，最後因而得到名譽和任命。</w:t>
      </w:r>
    </w:p>
    <w:p w14:paraId="4D9EABDE" w14:textId="77777777" w:rsidR="00BE6F4A" w:rsidRDefault="00000000">
      <w:r>
        <w:rPr>
          <w:b/>
        </w:rPr>
        <w:t xml:space="preserve">English essay (working draft): </w:t>
      </w:r>
      <w:r>
        <w:t>This is line 5 of The Wanderer, read from the bottom upward within the six-line sequence. The supplied Traditional Chinese explanation draws attention to something being gained, loss and shooting or hunting.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B345277" w14:textId="77777777" w:rsidR="00BE6F4A" w:rsidRDefault="00000000">
      <w:pPr>
        <w:pStyle w:val="af7"/>
      </w:pPr>
      <w:r>
        <w:t>138 English words  •  Review required</w:t>
      </w:r>
    </w:p>
    <w:p w14:paraId="014C91E0" w14:textId="77777777" w:rsidR="00BE6F4A" w:rsidRDefault="00000000">
      <w:pPr>
        <w:pStyle w:val="21"/>
      </w:pPr>
      <w:r>
        <w:t>Line 6  |  H56-L6</w:t>
      </w:r>
    </w:p>
    <w:p w14:paraId="7184EE67" w14:textId="77777777" w:rsidR="00BE6F4A" w:rsidRDefault="00000000">
      <w:r>
        <w:rPr>
          <w:b/>
        </w:rPr>
        <w:t xml:space="preserve">Chinese source: </w:t>
      </w:r>
      <w:r>
        <w:t>上九：鳥焚其巢，旅人先笑后號咷。喪牛于易，凶。</w:t>
      </w:r>
    </w:p>
    <w:p w14:paraId="13BACFD2" w14:textId="77777777" w:rsidR="00BE6F4A" w:rsidRDefault="00000000">
      <w:r>
        <w:rPr>
          <w:b/>
        </w:rPr>
        <w:t xml:space="preserve">Traditional Chinese reference: </w:t>
      </w:r>
      <w:r>
        <w:t>鳥巢被焚；旅人先笑後號哭。疏忽而失牛，結果凶險。</w:t>
      </w:r>
    </w:p>
    <w:p w14:paraId="00C3679C" w14:textId="77777777" w:rsidR="00BE6F4A" w:rsidRDefault="00000000">
      <w:r>
        <w:rPr>
          <w:b/>
        </w:rPr>
        <w:t xml:space="preserve">English essay (working draft): </w:t>
      </w:r>
      <w:r>
        <w:t>This is line 6 of The Wanderer, read from the bottom upward within the six-line sequence. The supplied Traditional Chinese explanation draws attention to a dangerous or unfavorable outcome, cattle and a bird.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36A879D" w14:textId="77777777" w:rsidR="00BE6F4A" w:rsidRDefault="00000000">
      <w:pPr>
        <w:pStyle w:val="af7"/>
      </w:pPr>
      <w:r>
        <w:t>135 English words  •  Review required</w:t>
      </w:r>
    </w:p>
    <w:p w14:paraId="08E177DE" w14:textId="77777777" w:rsidR="00BE6F4A" w:rsidRDefault="00000000">
      <w:pPr>
        <w:pStyle w:val="1"/>
      </w:pPr>
      <w:r>
        <w:t xml:space="preserve">57. The Gentle Wind — </w:t>
      </w:r>
      <w:r>
        <w:t>巽</w:t>
      </w:r>
      <w:r>
        <w:t xml:space="preserve"> ䷸</w:t>
      </w:r>
    </w:p>
    <w:p w14:paraId="4CC038D1" w14:textId="77777777" w:rsidR="00BE6F4A" w:rsidRDefault="00000000">
      <w:pPr>
        <w:pStyle w:val="21"/>
      </w:pPr>
      <w:r>
        <w:t>Hexagram judgment  |  H57-JUDGMENT</w:t>
      </w:r>
    </w:p>
    <w:p w14:paraId="05509A79" w14:textId="77777777" w:rsidR="00BE6F4A" w:rsidRDefault="00000000">
      <w:r>
        <w:rPr>
          <w:b/>
        </w:rPr>
        <w:t xml:space="preserve">Chinese source: </w:t>
      </w:r>
      <w:r>
        <w:t>巽：小亨。利有攸往。利見大人。</w:t>
      </w:r>
    </w:p>
    <w:p w14:paraId="0042C0B2" w14:textId="77777777" w:rsidR="00BE6F4A" w:rsidRDefault="00000000">
      <w:r>
        <w:rPr>
          <w:b/>
        </w:rPr>
        <w:t xml:space="preserve">Traditional Chinese reference: </w:t>
      </w:r>
      <w:r>
        <w:t>柔順深入，小有順利發展。適合要出發做事，宜見大人。</w:t>
      </w:r>
    </w:p>
    <w:p w14:paraId="1BE70AA3" w14:textId="77777777" w:rsidR="00BE6F4A" w:rsidRDefault="00000000">
      <w:r>
        <w:rPr>
          <w:b/>
        </w:rPr>
        <w:t xml:space="preserve">English essay (working draft): </w:t>
      </w:r>
      <w:r>
        <w:t>In The Gentle Wind, this hexagram judgment sketches the larger situation before its six individual lines are considered. The supplied Traditional Chinese explanation draws attention to a capable and morally respected figure, the possibility of progress and moving forward.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98FDBDF" w14:textId="77777777" w:rsidR="00BE6F4A" w:rsidRDefault="00000000">
      <w:pPr>
        <w:pStyle w:val="af7"/>
      </w:pPr>
      <w:r>
        <w:t>136 English words  •  Review required</w:t>
      </w:r>
    </w:p>
    <w:p w14:paraId="6EF2B4E7" w14:textId="77777777" w:rsidR="00BE6F4A" w:rsidRDefault="00000000">
      <w:pPr>
        <w:pStyle w:val="21"/>
      </w:pPr>
      <w:r>
        <w:t>Line 1  |  H57-L1</w:t>
      </w:r>
    </w:p>
    <w:p w14:paraId="7012F947" w14:textId="77777777" w:rsidR="00BE6F4A" w:rsidRDefault="00000000">
      <w:r>
        <w:rPr>
          <w:b/>
        </w:rPr>
        <w:t xml:space="preserve">Chinese source: </w:t>
      </w:r>
      <w:r>
        <w:t>初六：進退，利武人之貞。</w:t>
      </w:r>
    </w:p>
    <w:p w14:paraId="22F20045" w14:textId="77777777" w:rsidR="00BE6F4A" w:rsidRDefault="00000000">
      <w:r>
        <w:rPr>
          <w:b/>
        </w:rPr>
        <w:t xml:space="preserve">Traditional Chinese reference: </w:t>
      </w:r>
      <w:r>
        <w:t>進退不決，宜用武人果斷堅守正道的態度。</w:t>
      </w:r>
    </w:p>
    <w:p w14:paraId="39012B10" w14:textId="77777777" w:rsidR="00BE6F4A" w:rsidRDefault="00000000">
      <w:r>
        <w:rPr>
          <w:b/>
        </w:rPr>
        <w:lastRenderedPageBreak/>
        <w:t xml:space="preserve">English essay (working draft): </w:t>
      </w:r>
      <w:r>
        <w:t>This is line 1 of The Gentle Wind, read from the bottom upward within the six-line sequence. The supplied Traditional Chinese explanation draws attention to steadfastness in what is right, an action being favorable under stated conditions and moving ahead.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CDDD00A" w14:textId="77777777" w:rsidR="00BE6F4A" w:rsidRDefault="00000000">
      <w:pPr>
        <w:pStyle w:val="af7"/>
      </w:pPr>
      <w:r>
        <w:t>143 English words  •  Review required</w:t>
      </w:r>
    </w:p>
    <w:p w14:paraId="6482F78E" w14:textId="77777777" w:rsidR="00BE6F4A" w:rsidRDefault="00000000">
      <w:pPr>
        <w:pStyle w:val="21"/>
      </w:pPr>
      <w:r>
        <w:t>Line 2  |  H57-L2</w:t>
      </w:r>
    </w:p>
    <w:p w14:paraId="0F600065" w14:textId="77777777" w:rsidR="00BE6F4A" w:rsidRDefault="00000000">
      <w:r>
        <w:rPr>
          <w:b/>
        </w:rPr>
        <w:t xml:space="preserve">Chinese source: </w:t>
      </w:r>
      <w:r>
        <w:t>九二：巽在牀下，用史巫紛若，吉无咎。</w:t>
      </w:r>
    </w:p>
    <w:p w14:paraId="70FBD531" w14:textId="77777777" w:rsidR="00BE6F4A" w:rsidRDefault="00000000">
      <w:r>
        <w:rPr>
          <w:b/>
        </w:rPr>
        <w:t xml:space="preserve">Traditional Chinese reference: </w:t>
      </w:r>
      <w:r>
        <w:t>謙伏在床下，請史官巫者反覆祈禱；結果吉利，也不會有過錯或災禍。</w:t>
      </w:r>
    </w:p>
    <w:p w14:paraId="082EA2FA" w14:textId="77777777" w:rsidR="00BE6F4A" w:rsidRDefault="00000000">
      <w:r>
        <w:rPr>
          <w:b/>
        </w:rPr>
        <w:t xml:space="preserve">English essay (working draft): </w:t>
      </w:r>
      <w:r>
        <w:t>This is line 2 of The Gentle Wind, read from the bottom upward within the six-line sequence. The supplied Traditional Chinese explanation draws attention to freedom from blame when the conditions are handled properly, a favorable outcome and an action being favorable under stated conditions.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02F1323" w14:textId="77777777" w:rsidR="00BE6F4A" w:rsidRDefault="00000000">
      <w:pPr>
        <w:pStyle w:val="af7"/>
      </w:pPr>
      <w:r>
        <w:t>147 English words  •  Review required</w:t>
      </w:r>
    </w:p>
    <w:p w14:paraId="28FDCFAD" w14:textId="77777777" w:rsidR="00BE6F4A" w:rsidRDefault="00000000">
      <w:pPr>
        <w:pStyle w:val="21"/>
      </w:pPr>
      <w:r>
        <w:t>Line 3  |  H57-L3</w:t>
      </w:r>
    </w:p>
    <w:p w14:paraId="2C14EEE6" w14:textId="77777777" w:rsidR="00BE6F4A" w:rsidRDefault="00000000">
      <w:r>
        <w:rPr>
          <w:b/>
        </w:rPr>
        <w:t xml:space="preserve">Chinese source: </w:t>
      </w:r>
      <w:r>
        <w:t>九三：頻巽，吝。</w:t>
      </w:r>
    </w:p>
    <w:p w14:paraId="3A1DC79F" w14:textId="77777777" w:rsidR="00BE6F4A" w:rsidRDefault="00000000">
      <w:r>
        <w:rPr>
          <w:b/>
        </w:rPr>
        <w:t xml:space="preserve">Traditional Chinese reference: </w:t>
      </w:r>
      <w:r>
        <w:t>一再卑順而無主見，令人遺憾。</w:t>
      </w:r>
    </w:p>
    <w:p w14:paraId="237FDEFA" w14:textId="77777777" w:rsidR="00BE6F4A" w:rsidRDefault="00000000">
      <w:r>
        <w:rPr>
          <w:b/>
        </w:rPr>
        <w:t xml:space="preserve">English essay (working draft): </w:t>
      </w:r>
      <w:r>
        <w:t>This is line 3 of The Gentle Wind, read from the bottom upward within the six-line sequence. The supplied Traditional Chinese explanation draws attention to difficulty or grounds for regret.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99E9D8" w14:textId="77777777" w:rsidR="00BE6F4A" w:rsidRDefault="00000000">
      <w:pPr>
        <w:pStyle w:val="af7"/>
      </w:pPr>
      <w:r>
        <w:t>131 English words  •  Review required</w:t>
      </w:r>
    </w:p>
    <w:p w14:paraId="5AACF92E" w14:textId="77777777" w:rsidR="00BE6F4A" w:rsidRDefault="00000000">
      <w:pPr>
        <w:pStyle w:val="21"/>
      </w:pPr>
      <w:r>
        <w:t>Line 4  |  H57-L4</w:t>
      </w:r>
    </w:p>
    <w:p w14:paraId="38E04156" w14:textId="77777777" w:rsidR="00BE6F4A" w:rsidRDefault="00000000">
      <w:r>
        <w:rPr>
          <w:b/>
        </w:rPr>
        <w:t xml:space="preserve">Chinese source: </w:t>
      </w:r>
      <w:r>
        <w:t>六四：悔亡，田獲三品。</w:t>
      </w:r>
    </w:p>
    <w:p w14:paraId="0E37621A" w14:textId="77777777" w:rsidR="00BE6F4A" w:rsidRDefault="00000000">
      <w:r>
        <w:rPr>
          <w:b/>
        </w:rPr>
        <w:t xml:space="preserve">Traditional Chinese reference: </w:t>
      </w:r>
      <w:r>
        <w:t>不再後悔，田獵獲得三類獵物。</w:t>
      </w:r>
    </w:p>
    <w:p w14:paraId="7DBB3B76" w14:textId="77777777" w:rsidR="00BE6F4A" w:rsidRDefault="00000000">
      <w:r>
        <w:rPr>
          <w:b/>
        </w:rPr>
        <w:t xml:space="preserve">English essay (working draft): </w:t>
      </w:r>
      <w:r>
        <w:t>This is line 4 of The Gentle Wind, read from the bottom upward within the six-line sequence. The supplied Traditional Chinese explanation draws attention to regret falling away, fields or hunting ground and gain or capture.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2E50AAB" w14:textId="77777777" w:rsidR="00BE6F4A" w:rsidRDefault="00000000">
      <w:pPr>
        <w:pStyle w:val="af7"/>
      </w:pPr>
      <w:r>
        <w:lastRenderedPageBreak/>
        <w:t>139 English words  •  Review required</w:t>
      </w:r>
    </w:p>
    <w:p w14:paraId="77D6EBB4" w14:textId="77777777" w:rsidR="00BE6F4A" w:rsidRDefault="00000000">
      <w:pPr>
        <w:pStyle w:val="21"/>
      </w:pPr>
      <w:r>
        <w:t>Line 5  |  H57-L5</w:t>
      </w:r>
    </w:p>
    <w:p w14:paraId="0B1D5154" w14:textId="77777777" w:rsidR="00BE6F4A" w:rsidRDefault="00000000">
      <w:r>
        <w:rPr>
          <w:b/>
        </w:rPr>
        <w:t xml:space="preserve">Chinese source: </w:t>
      </w:r>
      <w:r>
        <w:t>九五：貞吉悔亡，无不利。无初有終，先庚三日，后庚三日，吉。</w:t>
      </w:r>
    </w:p>
    <w:p w14:paraId="7EC5BD95" w14:textId="77777777" w:rsidR="00BE6F4A" w:rsidRDefault="00000000">
      <w:r>
        <w:rPr>
          <w:b/>
        </w:rPr>
        <w:t xml:space="preserve">Traditional Chinese reference: </w:t>
      </w:r>
      <w:r>
        <w:t>堅守正道，結果吉利、不再後悔，無不利；起初不順但有好結果，變更前後各慎重三日，吉。</w:t>
      </w:r>
    </w:p>
    <w:p w14:paraId="0306F492" w14:textId="77777777" w:rsidR="00BE6F4A" w:rsidRDefault="00000000">
      <w:r>
        <w:rPr>
          <w:b/>
        </w:rPr>
        <w:t xml:space="preserve">English essay (working draft): </w:t>
      </w:r>
      <w:r>
        <w:t>This is line 5 of The Gentle Wind, read from the bottom upward within the six-line sequence. The supplied Traditional Chinese explanation draws attention to a warning against the action, regret falling away and a favorable outcome.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CE126D5" w14:textId="77777777" w:rsidR="00BE6F4A" w:rsidRDefault="00000000">
      <w:pPr>
        <w:pStyle w:val="af7"/>
      </w:pPr>
      <w:r>
        <w:t>139 English words  •  Review required</w:t>
      </w:r>
    </w:p>
    <w:p w14:paraId="249B9026" w14:textId="77777777" w:rsidR="00BE6F4A" w:rsidRDefault="00000000">
      <w:pPr>
        <w:pStyle w:val="21"/>
      </w:pPr>
      <w:r>
        <w:t>Line 6  |  H57-L6</w:t>
      </w:r>
    </w:p>
    <w:p w14:paraId="7EF5D951" w14:textId="77777777" w:rsidR="00BE6F4A" w:rsidRDefault="00000000">
      <w:r>
        <w:rPr>
          <w:b/>
        </w:rPr>
        <w:t xml:space="preserve">Chinese source: </w:t>
      </w:r>
      <w:r>
        <w:t>上九：巽在牀下，喪其資斧，貞凶。</w:t>
      </w:r>
    </w:p>
    <w:p w14:paraId="389EFEA0" w14:textId="77777777" w:rsidR="00BE6F4A" w:rsidRDefault="00000000">
      <w:r>
        <w:rPr>
          <w:b/>
        </w:rPr>
        <w:t xml:space="preserve">Traditional Chinese reference: </w:t>
      </w:r>
      <w:r>
        <w:t>卑伏在床下，失去資財與斧具；固守此態，結果凶險。</w:t>
      </w:r>
    </w:p>
    <w:p w14:paraId="469AFFE4" w14:textId="77777777" w:rsidR="00BE6F4A" w:rsidRDefault="00000000">
      <w:r>
        <w:rPr>
          <w:b/>
        </w:rPr>
        <w:t xml:space="preserve">English essay (working draft): </w:t>
      </w:r>
      <w:r>
        <w:t>This is line 6 of The Gentle Wind, read from the bottom upward within the six-line sequence. The supplied Traditional Chinese explanation draws attention to a dangerous or unfavorable outcome, steadfastness in what is right and a bed or its structural supports.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3579768" w14:textId="77777777" w:rsidR="00BE6F4A" w:rsidRDefault="00000000">
      <w:pPr>
        <w:pStyle w:val="af7"/>
      </w:pPr>
      <w:r>
        <w:t>144 English words  •  Review required</w:t>
      </w:r>
    </w:p>
    <w:p w14:paraId="125858DC" w14:textId="77777777" w:rsidR="00BE6F4A" w:rsidRDefault="00000000">
      <w:pPr>
        <w:pStyle w:val="1"/>
      </w:pPr>
      <w:r>
        <w:t xml:space="preserve">58. The Joyous Lake — </w:t>
      </w:r>
      <w:r>
        <w:t>兌</w:t>
      </w:r>
      <w:r>
        <w:t xml:space="preserve"> ䷹</w:t>
      </w:r>
    </w:p>
    <w:p w14:paraId="6255AEDC" w14:textId="77777777" w:rsidR="00BE6F4A" w:rsidRDefault="00000000">
      <w:pPr>
        <w:pStyle w:val="21"/>
      </w:pPr>
      <w:r>
        <w:t>Hexagram judgment  |  H58-JUDGMENT</w:t>
      </w:r>
    </w:p>
    <w:p w14:paraId="0C221DF1" w14:textId="77777777" w:rsidR="00BE6F4A" w:rsidRDefault="00000000">
      <w:r>
        <w:rPr>
          <w:b/>
        </w:rPr>
        <w:t xml:space="preserve">Chinese source: </w:t>
      </w:r>
      <w:r>
        <w:t>兌：亨。利貞。</w:t>
      </w:r>
    </w:p>
    <w:p w14:paraId="13E36F3C" w14:textId="77777777" w:rsidR="00BE6F4A" w:rsidRDefault="00000000">
      <w:r>
        <w:rPr>
          <w:b/>
        </w:rPr>
        <w:t xml:space="preserve">Traditional Chinese reference: </w:t>
      </w:r>
      <w:r>
        <w:t>喜悅可以順利發展，宜堅守正道。</w:t>
      </w:r>
    </w:p>
    <w:p w14:paraId="172F0B9E" w14:textId="77777777" w:rsidR="00BE6F4A" w:rsidRDefault="00000000">
      <w:r>
        <w:rPr>
          <w:b/>
        </w:rPr>
        <w:t xml:space="preserve">English essay (working draft): </w:t>
      </w:r>
      <w:r>
        <w:t>In The Joyous Lake, this hexagram judgment sketches the larger situation before its six individual lines are considered. The supplied Traditional Chinese explanation draws attention to steadfastness in what is right, the possibility of progress and an action being favorable under stated conditions. The judgment introduces a general direction 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2DD766F" w14:textId="77777777" w:rsidR="00BE6F4A" w:rsidRDefault="00000000">
      <w:pPr>
        <w:pStyle w:val="af7"/>
      </w:pPr>
      <w:r>
        <w:t>140 English words  •  Review required</w:t>
      </w:r>
    </w:p>
    <w:p w14:paraId="05151F20" w14:textId="77777777" w:rsidR="00BE6F4A" w:rsidRDefault="00000000">
      <w:pPr>
        <w:pStyle w:val="21"/>
      </w:pPr>
      <w:r>
        <w:t>Line 1  |  H58-L1</w:t>
      </w:r>
    </w:p>
    <w:p w14:paraId="1657B4D8" w14:textId="77777777" w:rsidR="00BE6F4A" w:rsidRDefault="00000000">
      <w:r>
        <w:rPr>
          <w:b/>
        </w:rPr>
        <w:t xml:space="preserve">Chinese source: </w:t>
      </w:r>
      <w:r>
        <w:t>初九：和兌，吉。</w:t>
      </w:r>
    </w:p>
    <w:p w14:paraId="3DC17F00" w14:textId="77777777" w:rsidR="00BE6F4A" w:rsidRDefault="00000000">
      <w:r>
        <w:rPr>
          <w:b/>
        </w:rPr>
        <w:lastRenderedPageBreak/>
        <w:t xml:space="preserve">Traditional Chinese reference: </w:t>
      </w:r>
      <w:r>
        <w:t>和悅待人，吉。</w:t>
      </w:r>
    </w:p>
    <w:p w14:paraId="43320AF7" w14:textId="77777777" w:rsidR="00BE6F4A" w:rsidRDefault="00000000">
      <w:r>
        <w:rPr>
          <w:b/>
        </w:rPr>
        <w:t xml:space="preserve">English essay (working draft): </w:t>
      </w:r>
      <w:r>
        <w:t>This is line 1 of The Joyous Lake, read from the bottom upward within the six-line sequence. The supplied Traditional Chinese explanation draws attention to a favorable outcome.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1DB6D5C" w14:textId="77777777" w:rsidR="00BE6F4A" w:rsidRDefault="00000000">
      <w:pPr>
        <w:pStyle w:val="af7"/>
      </w:pPr>
      <w:r>
        <w:t>133 English words  •  Review required</w:t>
      </w:r>
    </w:p>
    <w:p w14:paraId="09FF5524" w14:textId="77777777" w:rsidR="00BE6F4A" w:rsidRDefault="00000000">
      <w:pPr>
        <w:pStyle w:val="21"/>
      </w:pPr>
      <w:r>
        <w:t>Line 2  |  H58-L2</w:t>
      </w:r>
    </w:p>
    <w:p w14:paraId="2371FD27" w14:textId="77777777" w:rsidR="00BE6F4A" w:rsidRDefault="00000000">
      <w:r>
        <w:rPr>
          <w:b/>
        </w:rPr>
        <w:t xml:space="preserve">Chinese source: </w:t>
      </w:r>
      <w:r>
        <w:t>九二：孚兌，吉，悔亡。</w:t>
      </w:r>
    </w:p>
    <w:p w14:paraId="6709880C" w14:textId="77777777" w:rsidR="00BE6F4A" w:rsidRDefault="00000000">
      <w:r>
        <w:rPr>
          <w:b/>
        </w:rPr>
        <w:t xml:space="preserve">Traditional Chinese reference: </w:t>
      </w:r>
      <w:r>
        <w:t>以誠信使人喜悅，吉，不再後悔。</w:t>
      </w:r>
    </w:p>
    <w:p w14:paraId="73B52E1D" w14:textId="77777777" w:rsidR="00BE6F4A" w:rsidRDefault="00000000">
      <w:r>
        <w:rPr>
          <w:b/>
        </w:rPr>
        <w:t xml:space="preserve">English essay (working draft): </w:t>
      </w:r>
      <w:r>
        <w:t>This is line 2 of The Joyous Lake, read from the bottom upward within the six-line sequence. The supplied Traditional Chinese explanation draws attention to regret falling away, a favorable outcome and trustworthiness and sincere confidence.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8B7151C" w14:textId="77777777" w:rsidR="00BE6F4A" w:rsidRDefault="00000000">
      <w:pPr>
        <w:pStyle w:val="af7"/>
      </w:pPr>
      <w:r>
        <w:t>138 English words  •  Review required</w:t>
      </w:r>
    </w:p>
    <w:p w14:paraId="72B18F56" w14:textId="77777777" w:rsidR="00BE6F4A" w:rsidRDefault="00000000">
      <w:pPr>
        <w:pStyle w:val="21"/>
      </w:pPr>
      <w:r>
        <w:t>Line 3  |  H58-L3</w:t>
      </w:r>
    </w:p>
    <w:p w14:paraId="20D4D0FA" w14:textId="77777777" w:rsidR="00BE6F4A" w:rsidRDefault="00000000">
      <w:r>
        <w:rPr>
          <w:b/>
        </w:rPr>
        <w:t xml:space="preserve">Chinese source: </w:t>
      </w:r>
      <w:r>
        <w:t>六三：來兌，凶。</w:t>
      </w:r>
    </w:p>
    <w:p w14:paraId="1F61CEAE" w14:textId="77777777" w:rsidR="00BE6F4A" w:rsidRDefault="00000000">
      <w:r>
        <w:rPr>
          <w:b/>
        </w:rPr>
        <w:t xml:space="preserve">Traditional Chinese reference: </w:t>
      </w:r>
      <w:r>
        <w:t>前來求取取悅，結果凶險。</w:t>
      </w:r>
    </w:p>
    <w:p w14:paraId="0642A41C" w14:textId="77777777" w:rsidR="00BE6F4A" w:rsidRDefault="00000000">
      <w:r>
        <w:rPr>
          <w:b/>
        </w:rPr>
        <w:t xml:space="preserve">English essay (working draft): </w:t>
      </w:r>
      <w:r>
        <w:t>This is line 3 of The Joyous Lake, read from the bottom upward within the six-line sequence. The supplied Traditional Chinese explanation draws attention to a dangerous or unfavorable outcome and coming toward the situation.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59E70CE" w14:textId="77777777" w:rsidR="00BE6F4A" w:rsidRDefault="00000000">
      <w:pPr>
        <w:pStyle w:val="af7"/>
      </w:pPr>
      <w:r>
        <w:t>138 English words  •  Review required</w:t>
      </w:r>
    </w:p>
    <w:p w14:paraId="6A5A763C" w14:textId="77777777" w:rsidR="00BE6F4A" w:rsidRDefault="00000000">
      <w:pPr>
        <w:pStyle w:val="21"/>
      </w:pPr>
      <w:r>
        <w:t>Line 4  |  H58-L4</w:t>
      </w:r>
    </w:p>
    <w:p w14:paraId="2B76CF1D" w14:textId="77777777" w:rsidR="00BE6F4A" w:rsidRDefault="00000000">
      <w:r>
        <w:rPr>
          <w:b/>
        </w:rPr>
        <w:t xml:space="preserve">Chinese source: </w:t>
      </w:r>
      <w:r>
        <w:t>九四：商兌，未寧，介疾有喜。</w:t>
      </w:r>
    </w:p>
    <w:p w14:paraId="07F453EB" w14:textId="77777777" w:rsidR="00BE6F4A" w:rsidRDefault="00000000">
      <w:r>
        <w:rPr>
          <w:b/>
        </w:rPr>
        <w:t xml:space="preserve">Traditional Chinese reference: </w:t>
      </w:r>
      <w:r>
        <w:t>斟酌如何和悅，內心尚未安；能隔絕邪疾便有喜。</w:t>
      </w:r>
    </w:p>
    <w:p w14:paraId="434423AE" w14:textId="77777777" w:rsidR="00BE6F4A" w:rsidRDefault="00000000">
      <w:r>
        <w:rPr>
          <w:b/>
        </w:rPr>
        <w:t xml:space="preserve">English essay (working draft): </w:t>
      </w:r>
      <w:r>
        <w:t xml:space="preserve">This is line 4 of The Joyous Lake, read from the bottom upward within the six-line sequence. The supplied Traditional Chinese explanation draws attention to illness or a persistent problem.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t>
      </w:r>
      <w:r>
        <w:lastRenderedPageBreak/>
        <w:t>warning or encouragement actually depends on. The text leaves room for uncertainty and does not promise a fixed outcome.</w:t>
      </w:r>
    </w:p>
    <w:p w14:paraId="2819A4BA" w14:textId="77777777" w:rsidR="00BE6F4A" w:rsidRDefault="00000000">
      <w:pPr>
        <w:pStyle w:val="af7"/>
      </w:pPr>
      <w:r>
        <w:t>129 English words  •  Review required</w:t>
      </w:r>
    </w:p>
    <w:p w14:paraId="7AD1373A" w14:textId="77777777" w:rsidR="00BE6F4A" w:rsidRDefault="00000000">
      <w:pPr>
        <w:pStyle w:val="21"/>
      </w:pPr>
      <w:r>
        <w:t>Line 5  |  H58-L5</w:t>
      </w:r>
    </w:p>
    <w:p w14:paraId="4740AD19" w14:textId="77777777" w:rsidR="00BE6F4A" w:rsidRDefault="00000000">
      <w:r>
        <w:rPr>
          <w:b/>
        </w:rPr>
        <w:t xml:space="preserve">Chinese source: </w:t>
      </w:r>
      <w:r>
        <w:t>九五：孚于剝，有厲。</w:t>
      </w:r>
    </w:p>
    <w:p w14:paraId="173D69D5" w14:textId="77777777" w:rsidR="00BE6F4A" w:rsidRDefault="00000000">
      <w:r>
        <w:rPr>
          <w:b/>
        </w:rPr>
        <w:t xml:space="preserve">Traditional Chinese reference: </w:t>
      </w:r>
      <w:r>
        <w:t>信任剝蝕正道者，可能有危險。</w:t>
      </w:r>
    </w:p>
    <w:p w14:paraId="2A11CA60" w14:textId="77777777" w:rsidR="00BE6F4A" w:rsidRDefault="00000000">
      <w:r>
        <w:rPr>
          <w:b/>
        </w:rPr>
        <w:t xml:space="preserve">English essay (working draft): </w:t>
      </w:r>
      <w:r>
        <w:t>This is line 5 of The Joyous Lake, read from the bottom upward within the six-line sequence. The supplied Traditional Chinese explanation draws attention to a genuinely risky situation, trustworthiness and sincere confidence and trust or confidence.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78D8EFC" w14:textId="77777777" w:rsidR="00BE6F4A" w:rsidRDefault="00000000">
      <w:pPr>
        <w:pStyle w:val="af7"/>
      </w:pPr>
      <w:r>
        <w:t>139 English words  •  Review required</w:t>
      </w:r>
    </w:p>
    <w:p w14:paraId="5CB2FF4F" w14:textId="77777777" w:rsidR="00BE6F4A" w:rsidRDefault="00000000">
      <w:pPr>
        <w:pStyle w:val="21"/>
      </w:pPr>
      <w:r>
        <w:t>Line 6  |  H58-L6</w:t>
      </w:r>
    </w:p>
    <w:p w14:paraId="59F96884" w14:textId="77777777" w:rsidR="00BE6F4A" w:rsidRDefault="00000000">
      <w:r>
        <w:rPr>
          <w:b/>
        </w:rPr>
        <w:t xml:space="preserve">Chinese source: </w:t>
      </w:r>
      <w:r>
        <w:t>上六：引兌。</w:t>
      </w:r>
    </w:p>
    <w:p w14:paraId="502B8298" w14:textId="77777777" w:rsidR="00BE6F4A" w:rsidRDefault="00000000">
      <w:r>
        <w:rPr>
          <w:b/>
        </w:rPr>
        <w:t xml:space="preserve">Traditional Chinese reference: </w:t>
      </w:r>
      <w:r>
        <w:t>引誘他人求悅；吉凶取決於能否堅守正道。</w:t>
      </w:r>
    </w:p>
    <w:p w14:paraId="303DD79D" w14:textId="77777777" w:rsidR="00BE6F4A" w:rsidRDefault="00000000">
      <w:r>
        <w:rPr>
          <w:b/>
        </w:rPr>
        <w:t xml:space="preserve">English essay (working draft): </w:t>
      </w:r>
      <w:r>
        <w:t>This is line 6 of The Joyous Lake, read from the bottom upward within the six-line sequence. The supplied Traditional Chinese explanation draws attention to a favorable outcome and a dangerous or unfavorable outcome.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F856612" w14:textId="77777777" w:rsidR="00BE6F4A" w:rsidRDefault="00000000">
      <w:pPr>
        <w:pStyle w:val="af7"/>
      </w:pPr>
      <w:r>
        <w:t>136 English words  •  Review required</w:t>
      </w:r>
    </w:p>
    <w:p w14:paraId="4BA997AE" w14:textId="77777777" w:rsidR="00BE6F4A" w:rsidRDefault="00000000">
      <w:pPr>
        <w:pStyle w:val="1"/>
      </w:pPr>
      <w:r>
        <w:t xml:space="preserve">59. Dispersion — </w:t>
      </w:r>
      <w:r>
        <w:t>渙</w:t>
      </w:r>
      <w:r>
        <w:t xml:space="preserve"> ䷺</w:t>
      </w:r>
    </w:p>
    <w:p w14:paraId="442CD191" w14:textId="77777777" w:rsidR="00BE6F4A" w:rsidRDefault="00000000">
      <w:pPr>
        <w:pStyle w:val="21"/>
      </w:pPr>
      <w:r>
        <w:t>Hexagram judgment  |  H59-JUDGMENT</w:t>
      </w:r>
    </w:p>
    <w:p w14:paraId="06707BF9" w14:textId="77777777" w:rsidR="00BE6F4A" w:rsidRDefault="00000000">
      <w:r>
        <w:rPr>
          <w:b/>
        </w:rPr>
        <w:t xml:space="preserve">Chinese source: </w:t>
      </w:r>
      <w:r>
        <w:t>渙：亨。王假有廟，利涉大川，利貞。</w:t>
      </w:r>
    </w:p>
    <w:p w14:paraId="2450C032" w14:textId="77777777" w:rsidR="00BE6F4A" w:rsidRDefault="00000000">
      <w:r>
        <w:rPr>
          <w:b/>
        </w:rPr>
        <w:t xml:space="preserve">Traditional Chinese reference: </w:t>
      </w:r>
      <w:r>
        <w:t>渙散而後疏通。君王到宗廟凝聚人心，宜渡大河，宜堅守正道。</w:t>
      </w:r>
    </w:p>
    <w:p w14:paraId="48EA159B" w14:textId="77777777" w:rsidR="00BE6F4A" w:rsidRDefault="00000000">
      <w:r>
        <w:rPr>
          <w:b/>
        </w:rPr>
        <w:t xml:space="preserve">English essay (working draft): </w:t>
      </w:r>
      <w:r>
        <w:t>In Dispersion, this hexagram judgment sketches the larger situation before its six individual lines are considered. The supplied Traditional Chinese explanation draws attention to steadfastness in what is right, the possibility of progress and an action being favorable under stated conditions. The judgment introduces a general direction rather than a detailed account of a single event.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74BB42C" w14:textId="77777777" w:rsidR="00BE6F4A" w:rsidRDefault="00000000">
      <w:pPr>
        <w:pStyle w:val="af7"/>
      </w:pPr>
      <w:r>
        <w:t>140 English words  •  Review required</w:t>
      </w:r>
    </w:p>
    <w:p w14:paraId="0E4BE629" w14:textId="77777777" w:rsidR="00BE6F4A" w:rsidRDefault="00000000">
      <w:pPr>
        <w:pStyle w:val="21"/>
      </w:pPr>
      <w:r>
        <w:lastRenderedPageBreak/>
        <w:t>Line 1  |  H59-L1</w:t>
      </w:r>
    </w:p>
    <w:p w14:paraId="10C97522" w14:textId="77777777" w:rsidR="00BE6F4A" w:rsidRDefault="00000000">
      <w:r>
        <w:rPr>
          <w:b/>
        </w:rPr>
        <w:t xml:space="preserve">Chinese source: </w:t>
      </w:r>
      <w:r>
        <w:t>初六：用拯馬壯，吉。</w:t>
      </w:r>
    </w:p>
    <w:p w14:paraId="1B9F62B5" w14:textId="77777777" w:rsidR="00BE6F4A" w:rsidRDefault="00000000">
      <w:r>
        <w:rPr>
          <w:b/>
        </w:rPr>
        <w:t xml:space="preserve">Traditional Chinese reference: </w:t>
      </w:r>
      <w:r>
        <w:t>用強壯的馬救援渙散，吉。</w:t>
      </w:r>
    </w:p>
    <w:p w14:paraId="4C9A8CED" w14:textId="77777777" w:rsidR="00BE6F4A" w:rsidRDefault="00000000">
      <w:r>
        <w:rPr>
          <w:b/>
        </w:rPr>
        <w:t xml:space="preserve">English essay (working draft): </w:t>
      </w:r>
      <w:r>
        <w:t>This is line 1 of Dispersion, read from the bottom upward within the six-line sequence. The supplied Traditional Chinese explanation draws attention to a favorable outcome, horses and movement and dispersal or separation. At the beginning of this six-line sequence, the emphasis falls on the first sign of movement and whether action is premature.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01D2B66" w14:textId="77777777" w:rsidR="00BE6F4A" w:rsidRDefault="00000000">
      <w:pPr>
        <w:pStyle w:val="af7"/>
      </w:pPr>
      <w:r>
        <w:t>138 English words  •  Review required</w:t>
      </w:r>
    </w:p>
    <w:p w14:paraId="5A16D6F3" w14:textId="77777777" w:rsidR="00BE6F4A" w:rsidRDefault="00000000">
      <w:pPr>
        <w:pStyle w:val="21"/>
      </w:pPr>
      <w:r>
        <w:t>Line 2  |  H59-L2</w:t>
      </w:r>
    </w:p>
    <w:p w14:paraId="3940FB86" w14:textId="77777777" w:rsidR="00BE6F4A" w:rsidRDefault="00000000">
      <w:r>
        <w:rPr>
          <w:b/>
        </w:rPr>
        <w:t xml:space="preserve">Chinese source: </w:t>
      </w:r>
      <w:r>
        <w:t>九二：渙奔其机，悔亡。</w:t>
      </w:r>
    </w:p>
    <w:p w14:paraId="0CFE15F4" w14:textId="77777777" w:rsidR="00BE6F4A" w:rsidRDefault="00000000">
      <w:r>
        <w:rPr>
          <w:b/>
        </w:rPr>
        <w:t xml:space="preserve">Traditional Chinese reference: </w:t>
      </w:r>
      <w:r>
        <w:t>渙散時奔向可倚的几案，不再後悔。</w:t>
      </w:r>
    </w:p>
    <w:p w14:paraId="0A9CF60E" w14:textId="77777777" w:rsidR="00BE6F4A" w:rsidRDefault="00000000">
      <w:r>
        <w:rPr>
          <w:b/>
        </w:rPr>
        <w:t xml:space="preserve">English essay (working draft): </w:t>
      </w:r>
      <w:r>
        <w:t>This is line 2 of Dispersion, read from the bottom upward within the six-line sequence. The supplied Traditional Chinese explanation draws attention to regret falling away and dispersal or separation. At the second line, the situation begins to take shape; responsiveness and judgment matter as much as strength.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2982458" w14:textId="77777777" w:rsidR="00BE6F4A" w:rsidRDefault="00000000">
      <w:pPr>
        <w:pStyle w:val="af7"/>
      </w:pPr>
      <w:r>
        <w:t>134 English words  •  Review required</w:t>
      </w:r>
    </w:p>
    <w:p w14:paraId="61B712B7" w14:textId="77777777" w:rsidR="00BE6F4A" w:rsidRDefault="00000000">
      <w:pPr>
        <w:pStyle w:val="21"/>
      </w:pPr>
      <w:r>
        <w:t>Line 3  |  H59-L3</w:t>
      </w:r>
    </w:p>
    <w:p w14:paraId="4755F303" w14:textId="77777777" w:rsidR="00BE6F4A" w:rsidRDefault="00000000">
      <w:r>
        <w:rPr>
          <w:b/>
        </w:rPr>
        <w:t xml:space="preserve">Chinese source: </w:t>
      </w:r>
      <w:r>
        <w:t>六三：渙其躬，无悔。</w:t>
      </w:r>
    </w:p>
    <w:p w14:paraId="47588F95" w14:textId="77777777" w:rsidR="00BE6F4A" w:rsidRDefault="00000000">
      <w:r>
        <w:rPr>
          <w:b/>
        </w:rPr>
        <w:t xml:space="preserve">Traditional Chinese reference: </w:t>
      </w:r>
      <w:r>
        <w:t>化解自身私心，不會後悔。</w:t>
      </w:r>
    </w:p>
    <w:p w14:paraId="2B892AA3" w14:textId="77777777" w:rsidR="00BE6F4A" w:rsidRDefault="00000000">
      <w:r>
        <w:rPr>
          <w:b/>
        </w:rPr>
        <w:t xml:space="preserve">English essay (working draft): </w:t>
      </w:r>
      <w:r>
        <w:t>This is line 3 of Dispersion, read from the bottom upward within the six-line sequence. The supplied Traditional Chinese explanation draws attention to regret or a chance to correct a mistake. The third line is a vulnerable transition, where pressure can turn an apparent opportunity into a mistake.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356B15" w14:textId="77777777" w:rsidR="00BE6F4A" w:rsidRDefault="00000000">
      <w:pPr>
        <w:pStyle w:val="af7"/>
      </w:pPr>
      <w:r>
        <w:t>130 English words  •  Review required</w:t>
      </w:r>
    </w:p>
    <w:p w14:paraId="4459E37D" w14:textId="77777777" w:rsidR="00BE6F4A" w:rsidRDefault="00000000">
      <w:pPr>
        <w:pStyle w:val="21"/>
      </w:pPr>
      <w:r>
        <w:t>Line 4  |  H59-L4</w:t>
      </w:r>
    </w:p>
    <w:p w14:paraId="47790A9A" w14:textId="77777777" w:rsidR="00BE6F4A" w:rsidRDefault="00000000">
      <w:r>
        <w:rPr>
          <w:b/>
        </w:rPr>
        <w:t xml:space="preserve">Chinese source: </w:t>
      </w:r>
      <w:r>
        <w:t>六四：渙其群，元吉。渙有丘，匪夷所思。</w:t>
      </w:r>
    </w:p>
    <w:p w14:paraId="099887C5" w14:textId="77777777" w:rsidR="00BE6F4A" w:rsidRDefault="00000000">
      <w:r>
        <w:rPr>
          <w:b/>
        </w:rPr>
        <w:t xml:space="preserve">Traditional Chinese reference: </w:t>
      </w:r>
      <w:r>
        <w:t>解散小群體，結果非常吉利；散開後形成新的高大聚合，非平常人所能想到。</w:t>
      </w:r>
    </w:p>
    <w:p w14:paraId="3B9D5188" w14:textId="77777777" w:rsidR="00BE6F4A" w:rsidRDefault="00000000">
      <w:r>
        <w:rPr>
          <w:b/>
        </w:rPr>
        <w:t xml:space="preserve">English essay (working draft): </w:t>
      </w:r>
      <w:r>
        <w:t xml:space="preserve">This is line 4 of Dispersion, read from the bottom upward within the six-line sequence. The supplied Traditional Chinese explanation draws attention to a favorable outcome, an action being favorable under stated conditions and coming together. At the fourth line, a change in position makes relationships, limits, and the next step especially important. Avoid treating the favorable or unfavorable terms as unconditional predictions. They describe a judgment shaped by conduct, timing, and circumstance. Where the text refers to an ancient office, ritual, journey, </w:t>
      </w:r>
      <w:r>
        <w:lastRenderedPageBreak/>
        <w:t>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D4D9464" w14:textId="77777777" w:rsidR="00BE6F4A" w:rsidRDefault="00000000">
      <w:pPr>
        <w:pStyle w:val="af7"/>
      </w:pPr>
      <w:r>
        <w:t>135 English words  •  Review required</w:t>
      </w:r>
    </w:p>
    <w:p w14:paraId="44428CD4" w14:textId="77777777" w:rsidR="00BE6F4A" w:rsidRDefault="00000000">
      <w:pPr>
        <w:pStyle w:val="21"/>
      </w:pPr>
      <w:r>
        <w:t>Line 5  |  H59-L5</w:t>
      </w:r>
    </w:p>
    <w:p w14:paraId="48218C50" w14:textId="77777777" w:rsidR="00BE6F4A" w:rsidRDefault="00000000">
      <w:r>
        <w:rPr>
          <w:b/>
        </w:rPr>
        <w:t xml:space="preserve">Chinese source: </w:t>
      </w:r>
      <w:r>
        <w:t>九五：渙汗其大號，渙王居，无咎。</w:t>
      </w:r>
    </w:p>
    <w:p w14:paraId="4A10B719" w14:textId="77777777" w:rsidR="00BE6F4A" w:rsidRDefault="00000000">
      <w:r>
        <w:rPr>
          <w:b/>
        </w:rPr>
        <w:t xml:space="preserve">Traditional Chinese reference: </w:t>
      </w:r>
      <w:r>
        <w:t>像汗液發散般發布重大號令，散發君王積聚的財物，不會有過錯或災禍。</w:t>
      </w:r>
    </w:p>
    <w:p w14:paraId="7E4D1258" w14:textId="77777777" w:rsidR="00BE6F4A" w:rsidRDefault="00000000">
      <w:r>
        <w:rPr>
          <w:b/>
        </w:rPr>
        <w:t xml:space="preserve">English essay (working draft): </w:t>
      </w:r>
      <w:r>
        <w:t>This is line 5 of Dispersion, read from the bottom upward within the six-line sequence. The supplied Traditional Chinese explanation draws attention to freedom from blame when the conditions are handled properly, a ruler and public authority and coming together. The fifth line places responsibility near the center of authority; a good result depends on how that responsibility is exercised.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DC5B91F" w14:textId="77777777" w:rsidR="00BE6F4A" w:rsidRDefault="00000000">
      <w:pPr>
        <w:pStyle w:val="af7"/>
      </w:pPr>
      <w:r>
        <w:t>142 English words  •  Review required</w:t>
      </w:r>
    </w:p>
    <w:p w14:paraId="555BBD8A" w14:textId="77777777" w:rsidR="00BE6F4A" w:rsidRDefault="00000000">
      <w:pPr>
        <w:pStyle w:val="21"/>
      </w:pPr>
      <w:r>
        <w:t>Line 6  |  H59-L6</w:t>
      </w:r>
    </w:p>
    <w:p w14:paraId="3B834AE6" w14:textId="77777777" w:rsidR="00BE6F4A" w:rsidRDefault="00000000">
      <w:r>
        <w:rPr>
          <w:b/>
        </w:rPr>
        <w:t xml:space="preserve">Chinese source: </w:t>
      </w:r>
      <w:r>
        <w:t>上九：渙其血，去逖出，无咎。</w:t>
      </w:r>
    </w:p>
    <w:p w14:paraId="36DD2562" w14:textId="77777777" w:rsidR="00BE6F4A" w:rsidRDefault="00000000">
      <w:r>
        <w:rPr>
          <w:b/>
        </w:rPr>
        <w:t xml:space="preserve">Traditional Chinese reference: </w:t>
      </w:r>
      <w:r>
        <w:t>化解流血危險，使其遠離而出，不會有過錯或災禍。</w:t>
      </w:r>
    </w:p>
    <w:p w14:paraId="5CEFF38C" w14:textId="77777777" w:rsidR="00BE6F4A" w:rsidRDefault="00000000">
      <w:r>
        <w:rPr>
          <w:b/>
        </w:rPr>
        <w:t xml:space="preserve">English essay (working draft): </w:t>
      </w:r>
      <w:r>
        <w:t>This is line 6 of Dispersion, read from the bottom upward within the six-line sequence. The supplied Traditional Chinese explanation draws attention to freedom from blame when the conditions are handled properly and bloodshed or serious harm. At the uppermost line, the sequence has reached an extreme, and an earlier advantage may now require restraint or revision.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C5F1E9E" w14:textId="77777777" w:rsidR="00BE6F4A" w:rsidRDefault="00000000">
      <w:pPr>
        <w:pStyle w:val="af7"/>
      </w:pPr>
      <w:r>
        <w:t>141 English words  •  Review required</w:t>
      </w:r>
    </w:p>
    <w:p w14:paraId="68268EA7" w14:textId="77777777" w:rsidR="00BE6F4A" w:rsidRDefault="00000000">
      <w:pPr>
        <w:pStyle w:val="1"/>
      </w:pPr>
      <w:r>
        <w:t xml:space="preserve">60. Limitation — </w:t>
      </w:r>
      <w:r>
        <w:t>節</w:t>
      </w:r>
      <w:r>
        <w:t xml:space="preserve"> ䷻</w:t>
      </w:r>
    </w:p>
    <w:p w14:paraId="2A3B953B" w14:textId="77777777" w:rsidR="00BE6F4A" w:rsidRDefault="00000000">
      <w:pPr>
        <w:pStyle w:val="21"/>
      </w:pPr>
      <w:r>
        <w:t>Hexagram judgment  |  H60-JUDGMENT</w:t>
      </w:r>
    </w:p>
    <w:p w14:paraId="4AD8B5E0" w14:textId="77777777" w:rsidR="00BE6F4A" w:rsidRDefault="00000000">
      <w:r>
        <w:rPr>
          <w:b/>
        </w:rPr>
        <w:t xml:space="preserve">Chinese source: </w:t>
      </w:r>
      <w:r>
        <w:t>節：亨。苦節不可貞。</w:t>
      </w:r>
    </w:p>
    <w:p w14:paraId="76C62A1D" w14:textId="77777777" w:rsidR="00BE6F4A" w:rsidRDefault="00000000">
      <w:r>
        <w:rPr>
          <w:b/>
        </w:rPr>
        <w:t xml:space="preserve">Traditional Chinese reference: </w:t>
      </w:r>
      <w:r>
        <w:t>節制可以順利發展；過度痛苦的節制不可長守。</w:t>
      </w:r>
    </w:p>
    <w:p w14:paraId="2B4A8F46" w14:textId="77777777" w:rsidR="00BE6F4A" w:rsidRDefault="00000000">
      <w:r>
        <w:rPr>
          <w:b/>
        </w:rPr>
        <w:t xml:space="preserve">English essay (working draft): </w:t>
      </w:r>
      <w:r>
        <w:t>In Limitation, this hexagram judgment sketches the larger situation before its six individual lines are considered. The supplied Traditional Chinese explanation draws attention to steadfastness in what is right, the possibility of progress and an action being favorable under stated conditions. The judgment introduces a general direction rather than a detailed account of a single event.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6674A44" w14:textId="77777777" w:rsidR="00BE6F4A" w:rsidRDefault="00000000">
      <w:pPr>
        <w:pStyle w:val="af7"/>
      </w:pPr>
      <w:r>
        <w:t>140 English words  •  Review required</w:t>
      </w:r>
    </w:p>
    <w:p w14:paraId="23990ABE" w14:textId="77777777" w:rsidR="00BE6F4A" w:rsidRDefault="00000000">
      <w:pPr>
        <w:pStyle w:val="21"/>
      </w:pPr>
      <w:r>
        <w:lastRenderedPageBreak/>
        <w:t>Line 1  |  H60-L1</w:t>
      </w:r>
    </w:p>
    <w:p w14:paraId="413DCE0D" w14:textId="77777777" w:rsidR="00BE6F4A" w:rsidRDefault="00000000">
      <w:r>
        <w:rPr>
          <w:b/>
        </w:rPr>
        <w:t xml:space="preserve">Chinese source: </w:t>
      </w:r>
      <w:r>
        <w:t>初九：不出戶庭，无咎。</w:t>
      </w:r>
    </w:p>
    <w:p w14:paraId="7B1696F2" w14:textId="77777777" w:rsidR="00BE6F4A" w:rsidRDefault="00000000">
      <w:r>
        <w:rPr>
          <w:b/>
        </w:rPr>
        <w:t xml:space="preserve">Traditional Chinese reference: </w:t>
      </w:r>
      <w:r>
        <w:t>不走出內院，時機未至而自我節制，不會有過錯或災禍。</w:t>
      </w:r>
    </w:p>
    <w:p w14:paraId="2CA9B408" w14:textId="77777777" w:rsidR="00BE6F4A" w:rsidRDefault="00000000">
      <w:r>
        <w:rPr>
          <w:b/>
        </w:rPr>
        <w:t xml:space="preserve">English essay (working draft): </w:t>
      </w:r>
      <w:r>
        <w:t>This is line 1 of Limitation, read from the bottom upward within the six-line sequence. The supplied Traditional Chinese explanation draws attention to freedom from blame when the conditions are handled properly. At the beginning of this six-line sequence, the emphasis falls on the first sign of movement and whether action is premature.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56C62F6" w14:textId="77777777" w:rsidR="00BE6F4A" w:rsidRDefault="00000000">
      <w:pPr>
        <w:pStyle w:val="af7"/>
      </w:pPr>
      <w:r>
        <w:t>139 English words  •  Review required</w:t>
      </w:r>
    </w:p>
    <w:p w14:paraId="2A1D38DB" w14:textId="77777777" w:rsidR="00BE6F4A" w:rsidRDefault="00000000">
      <w:pPr>
        <w:pStyle w:val="21"/>
      </w:pPr>
      <w:r>
        <w:t>Line 2  |  H60-L2</w:t>
      </w:r>
    </w:p>
    <w:p w14:paraId="3E1AF9F5" w14:textId="77777777" w:rsidR="00BE6F4A" w:rsidRDefault="00000000">
      <w:r>
        <w:rPr>
          <w:b/>
        </w:rPr>
        <w:t xml:space="preserve">Chinese source: </w:t>
      </w:r>
      <w:r>
        <w:t>九二：不出門庭，凶。</w:t>
      </w:r>
    </w:p>
    <w:p w14:paraId="2BF40206" w14:textId="77777777" w:rsidR="00BE6F4A" w:rsidRDefault="00000000">
      <w:r>
        <w:rPr>
          <w:b/>
        </w:rPr>
        <w:t xml:space="preserve">Traditional Chinese reference: </w:t>
      </w:r>
      <w:r>
        <w:t>不走出門庭，錯失時機，結果凶險。</w:t>
      </w:r>
    </w:p>
    <w:p w14:paraId="4AFE67BC" w14:textId="77777777" w:rsidR="00BE6F4A" w:rsidRDefault="00000000">
      <w:r>
        <w:rPr>
          <w:b/>
        </w:rPr>
        <w:t xml:space="preserve">English essay (working draft): </w:t>
      </w:r>
      <w:r>
        <w:t>This is line 2 of Limitation, read from the bottom upward within the six-line sequence. The supplied Traditional Chinese explanation draws attention to a dangerous or unfavorable outcome and loss. At the second line, the situation begins to take shape; responsiveness and judgment matter as much as strength.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CDE830C" w14:textId="77777777" w:rsidR="00BE6F4A" w:rsidRDefault="00000000">
      <w:pPr>
        <w:pStyle w:val="af7"/>
      </w:pPr>
      <w:r>
        <w:t>130 English words  •  Review required</w:t>
      </w:r>
    </w:p>
    <w:p w14:paraId="1F561E7B" w14:textId="77777777" w:rsidR="00BE6F4A" w:rsidRDefault="00000000">
      <w:pPr>
        <w:pStyle w:val="21"/>
      </w:pPr>
      <w:r>
        <w:t>Line 3  |  H60-L3</w:t>
      </w:r>
    </w:p>
    <w:p w14:paraId="45DC1439" w14:textId="77777777" w:rsidR="00BE6F4A" w:rsidRDefault="00000000">
      <w:r>
        <w:rPr>
          <w:b/>
        </w:rPr>
        <w:t xml:space="preserve">Chinese source: </w:t>
      </w:r>
      <w:r>
        <w:t>六三：不節若，則嗟若，无咎。</w:t>
      </w:r>
    </w:p>
    <w:p w14:paraId="2700A9BF" w14:textId="77777777" w:rsidR="00BE6F4A" w:rsidRDefault="00000000">
      <w:r>
        <w:rPr>
          <w:b/>
        </w:rPr>
        <w:t xml:space="preserve">Traditional Chinese reference: </w:t>
      </w:r>
      <w:r>
        <w:t>不能節制，便會嗟嘆；能知悔則不會有過錯或災禍。</w:t>
      </w:r>
    </w:p>
    <w:p w14:paraId="5F7CD276" w14:textId="77777777" w:rsidR="00BE6F4A" w:rsidRDefault="00000000">
      <w:r>
        <w:rPr>
          <w:b/>
        </w:rPr>
        <w:t xml:space="preserve">English essay (working draft): </w:t>
      </w:r>
      <w:r>
        <w:t>This is line 3 of Limitation, read from the bottom upward within the six-line sequence. The supplied Traditional Chinese explanation draws attention to freedom from blame when the conditions are handled properly and regret or a chance to correct a mistake. The third line is a vulnerable transition, where pressure can turn an apparent opportunity into a mistake.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2A2DD0C" w14:textId="77777777" w:rsidR="00BE6F4A" w:rsidRDefault="00000000">
      <w:pPr>
        <w:pStyle w:val="af7"/>
      </w:pPr>
      <w:r>
        <w:t>140 English words  •  Review required</w:t>
      </w:r>
    </w:p>
    <w:p w14:paraId="4D06E994" w14:textId="77777777" w:rsidR="00BE6F4A" w:rsidRDefault="00000000">
      <w:pPr>
        <w:pStyle w:val="21"/>
      </w:pPr>
      <w:r>
        <w:t>Line 4  |  H60-L4</w:t>
      </w:r>
    </w:p>
    <w:p w14:paraId="1D3BB2E7" w14:textId="77777777" w:rsidR="00BE6F4A" w:rsidRDefault="00000000">
      <w:r>
        <w:rPr>
          <w:b/>
        </w:rPr>
        <w:t xml:space="preserve">Chinese source: </w:t>
      </w:r>
      <w:r>
        <w:t>六四：安節，亨。</w:t>
      </w:r>
    </w:p>
    <w:p w14:paraId="164AFD1F" w14:textId="77777777" w:rsidR="00BE6F4A" w:rsidRDefault="00000000">
      <w:r>
        <w:rPr>
          <w:b/>
        </w:rPr>
        <w:t xml:space="preserve">Traditional Chinese reference: </w:t>
      </w:r>
      <w:r>
        <w:t>安然合度地節制，順利發展。</w:t>
      </w:r>
    </w:p>
    <w:p w14:paraId="55DD4063" w14:textId="77777777" w:rsidR="00BE6F4A" w:rsidRDefault="00000000">
      <w:r>
        <w:rPr>
          <w:b/>
        </w:rPr>
        <w:t xml:space="preserve">English essay (working draft): </w:t>
      </w:r>
      <w:r>
        <w:t xml:space="preserve">This is line 4 of Limitation, read from the bottom upward within the six-line sequence. The supplied Traditional Chinese explanation draws attention to the possibility of progress and an action being favorable under stated conditions. At the fourth line, a change in position makes relationships, limits, and the next step especially important. The passage invites attention to both the opportunity and the warning, rather than selecting only the phrase </w:t>
      </w:r>
      <w:r>
        <w:lastRenderedPageBreak/>
        <w:t>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3FC03A9" w14:textId="77777777" w:rsidR="00BE6F4A" w:rsidRDefault="00000000">
      <w:pPr>
        <w:pStyle w:val="af7"/>
      </w:pPr>
      <w:r>
        <w:t>134 English words  •  Review required</w:t>
      </w:r>
    </w:p>
    <w:p w14:paraId="1625413D" w14:textId="77777777" w:rsidR="00BE6F4A" w:rsidRDefault="00000000">
      <w:pPr>
        <w:pStyle w:val="21"/>
      </w:pPr>
      <w:r>
        <w:t>Line 5  |  H60-L5</w:t>
      </w:r>
    </w:p>
    <w:p w14:paraId="2E4488A5" w14:textId="77777777" w:rsidR="00BE6F4A" w:rsidRDefault="00000000">
      <w:r>
        <w:rPr>
          <w:b/>
        </w:rPr>
        <w:t xml:space="preserve">Chinese source: </w:t>
      </w:r>
      <w:r>
        <w:t>九五：甘節，吉；往有尚。</w:t>
      </w:r>
    </w:p>
    <w:p w14:paraId="163AE05C" w14:textId="77777777" w:rsidR="00BE6F4A" w:rsidRDefault="00000000">
      <w:r>
        <w:rPr>
          <w:b/>
        </w:rPr>
        <w:t xml:space="preserve">Traditional Chinese reference: </w:t>
      </w:r>
      <w:r>
        <w:t>甘美適中的節制，吉；前往受尊崇。</w:t>
      </w:r>
    </w:p>
    <w:p w14:paraId="6BBDE8A9" w14:textId="77777777" w:rsidR="00BE6F4A" w:rsidRDefault="00000000">
      <w:r>
        <w:rPr>
          <w:b/>
        </w:rPr>
        <w:t xml:space="preserve">English essay (working draft): </w:t>
      </w:r>
      <w:r>
        <w:t>This is line 5 of Limitation, read from the bottom upward within the six-line sequence. The supplied Traditional Chinese explanation draws attention to a favorable outcome and moving forward. The fifth line places responsibility near the center of authority; a good result depends on how that responsibility is exercised.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F9380EB" w14:textId="77777777" w:rsidR="00BE6F4A" w:rsidRDefault="00000000">
      <w:pPr>
        <w:pStyle w:val="af7"/>
      </w:pPr>
      <w:r>
        <w:t>133 English words  •  Review required</w:t>
      </w:r>
    </w:p>
    <w:p w14:paraId="08C5BC5F" w14:textId="77777777" w:rsidR="00BE6F4A" w:rsidRDefault="00000000">
      <w:pPr>
        <w:pStyle w:val="21"/>
      </w:pPr>
      <w:r>
        <w:t>Line 6  |  H60-L6</w:t>
      </w:r>
    </w:p>
    <w:p w14:paraId="24D84BE0" w14:textId="77777777" w:rsidR="00BE6F4A" w:rsidRDefault="00000000">
      <w:r>
        <w:rPr>
          <w:b/>
        </w:rPr>
        <w:t xml:space="preserve">Chinese source: </w:t>
      </w:r>
      <w:r>
        <w:t>上六：苦節，貞凶，悔亡。</w:t>
      </w:r>
    </w:p>
    <w:p w14:paraId="18E38F2B" w14:textId="77777777" w:rsidR="00BE6F4A" w:rsidRDefault="00000000">
      <w:r>
        <w:rPr>
          <w:b/>
        </w:rPr>
        <w:t xml:space="preserve">Traditional Chinese reference: </w:t>
      </w:r>
      <w:r>
        <w:t>以苦為節，固守則凶；及早醒悟，不再後悔。</w:t>
      </w:r>
    </w:p>
    <w:p w14:paraId="6CF82056" w14:textId="77777777" w:rsidR="00BE6F4A" w:rsidRDefault="00000000">
      <w:r>
        <w:rPr>
          <w:b/>
        </w:rPr>
        <w:t xml:space="preserve">English essay (working draft): </w:t>
      </w:r>
      <w:r>
        <w:t>This is line 6 of Limitation, read from the bottom upward within the six-line sequence. The supplied Traditional Chinese explanation draws attention to regret falling away, a dangerous or unfavorable outcome and steadfastness in what is right. At the uppermost line, the sequence has reached an extreme, and an earlier advantage may now require restraint or revision.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5FD7A88" w14:textId="77777777" w:rsidR="00BE6F4A" w:rsidRDefault="00000000">
      <w:pPr>
        <w:pStyle w:val="af7"/>
      </w:pPr>
      <w:r>
        <w:t>141 English words  •  Review required</w:t>
      </w:r>
    </w:p>
    <w:p w14:paraId="68526D79" w14:textId="77777777" w:rsidR="00BE6F4A" w:rsidRDefault="00000000">
      <w:pPr>
        <w:pStyle w:val="1"/>
      </w:pPr>
      <w:r>
        <w:t xml:space="preserve">61. Inner Truth — </w:t>
      </w:r>
      <w:r>
        <w:t>中孚</w:t>
      </w:r>
      <w:r>
        <w:t xml:space="preserve"> ䷼</w:t>
      </w:r>
    </w:p>
    <w:p w14:paraId="3D3EB265" w14:textId="77777777" w:rsidR="00BE6F4A" w:rsidRDefault="00000000">
      <w:pPr>
        <w:pStyle w:val="21"/>
      </w:pPr>
      <w:r>
        <w:t>Hexagram judgment  |  H61-JUDGMENT</w:t>
      </w:r>
    </w:p>
    <w:p w14:paraId="294E94B3" w14:textId="77777777" w:rsidR="00BE6F4A" w:rsidRDefault="00000000">
      <w:r>
        <w:rPr>
          <w:b/>
        </w:rPr>
        <w:t xml:space="preserve">Chinese source: </w:t>
      </w:r>
      <w:r>
        <w:t>中孚：豚魚吉，利涉大川，利貞。</w:t>
      </w:r>
    </w:p>
    <w:p w14:paraId="46AB5FDC" w14:textId="77777777" w:rsidR="00BE6F4A" w:rsidRDefault="00000000">
      <w:r>
        <w:rPr>
          <w:b/>
        </w:rPr>
        <w:t xml:space="preserve">Traditional Chinese reference: </w:t>
      </w:r>
      <w:r>
        <w:t>內心誠信能感及豚魚，吉。適合渡大河，宜堅守正道。</w:t>
      </w:r>
    </w:p>
    <w:p w14:paraId="378943AE" w14:textId="77777777" w:rsidR="00BE6F4A" w:rsidRDefault="00000000">
      <w:r>
        <w:rPr>
          <w:b/>
        </w:rPr>
        <w:t xml:space="preserve">English essay (working draft): </w:t>
      </w:r>
      <w:r>
        <w:t>In Inner Truth, this hexagram judgment sketches the larger situation before its six individual lines are considered. The supplied Traditional Chinese explanation draws attention to a favorable outcome, steadfastness in what is right and trustworthiness and sincere confidence. The judgment introduces a general direction rather than a detailed account of a single event.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7F62C00" w14:textId="77777777" w:rsidR="00BE6F4A" w:rsidRDefault="00000000">
      <w:pPr>
        <w:pStyle w:val="af7"/>
      </w:pPr>
      <w:r>
        <w:t>139 English words  •  Review required</w:t>
      </w:r>
    </w:p>
    <w:p w14:paraId="2A02C1E9" w14:textId="77777777" w:rsidR="00BE6F4A" w:rsidRDefault="00000000">
      <w:pPr>
        <w:pStyle w:val="21"/>
      </w:pPr>
      <w:r>
        <w:lastRenderedPageBreak/>
        <w:t>Line 1  |  H61-L1</w:t>
      </w:r>
    </w:p>
    <w:p w14:paraId="46D5CD2E" w14:textId="77777777" w:rsidR="00BE6F4A" w:rsidRDefault="00000000">
      <w:r>
        <w:rPr>
          <w:b/>
        </w:rPr>
        <w:t xml:space="preserve">Chinese source: </w:t>
      </w:r>
      <w:r>
        <w:t>初九：虞吉，有他不燕。</w:t>
      </w:r>
    </w:p>
    <w:p w14:paraId="132D26C5" w14:textId="77777777" w:rsidR="00BE6F4A" w:rsidRDefault="00000000">
      <w:r>
        <w:rPr>
          <w:b/>
        </w:rPr>
        <w:t xml:space="preserve">Traditional Chinese reference: </w:t>
      </w:r>
      <w:r>
        <w:t>預先安定戒備則吉；心有旁騖便不安。</w:t>
      </w:r>
    </w:p>
    <w:p w14:paraId="46350ADD" w14:textId="77777777" w:rsidR="00BE6F4A" w:rsidRDefault="00000000">
      <w:r>
        <w:rPr>
          <w:b/>
        </w:rPr>
        <w:t xml:space="preserve">English essay (working draft): </w:t>
      </w:r>
      <w:r>
        <w:t>This is line 1 of Inner Truth, read from the bottom upward within the six-line sequence. The supplied Traditional Chinese explanation draws attention to a favorable outcome. At the beginning of this six-line sequence, the emphasis falls on the first sign of movement and whether action is premature.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EE9C12" w14:textId="77777777" w:rsidR="00BE6F4A" w:rsidRDefault="00000000">
      <w:pPr>
        <w:pStyle w:val="af7"/>
      </w:pPr>
      <w:r>
        <w:t>130 English words  •  Review required</w:t>
      </w:r>
    </w:p>
    <w:p w14:paraId="0BE64BF0" w14:textId="77777777" w:rsidR="00BE6F4A" w:rsidRDefault="00000000">
      <w:pPr>
        <w:pStyle w:val="21"/>
      </w:pPr>
      <w:r>
        <w:t>Line 2  |  H61-L2</w:t>
      </w:r>
    </w:p>
    <w:p w14:paraId="1CFBF129" w14:textId="77777777" w:rsidR="00BE6F4A" w:rsidRDefault="00000000">
      <w:r>
        <w:rPr>
          <w:b/>
        </w:rPr>
        <w:t xml:space="preserve">Chinese source: </w:t>
      </w:r>
      <w:r>
        <w:t>九二：鳴鶴在陰，其子和之，我有好爵，吾與爾靡之。</w:t>
      </w:r>
    </w:p>
    <w:p w14:paraId="085F6380" w14:textId="77777777" w:rsidR="00BE6F4A" w:rsidRDefault="00000000">
      <w:r>
        <w:rPr>
          <w:b/>
        </w:rPr>
        <w:t xml:space="preserve">Traditional Chinese reference: </w:t>
      </w:r>
      <w:r>
        <w:t>鶴在幽陰處鳴叫，小鶴與之和鳴；我有美酒，願與你共享。誠信自然感通。</w:t>
      </w:r>
    </w:p>
    <w:p w14:paraId="4E78E26B" w14:textId="77777777" w:rsidR="00BE6F4A" w:rsidRDefault="00000000">
      <w:r>
        <w:rPr>
          <w:b/>
        </w:rPr>
        <w:t xml:space="preserve">English essay (working draft): </w:t>
      </w:r>
      <w:r>
        <w:t>This is line 2 of Inner Truth, read from the bottom upward within the six-line sequence. The supplied Traditional Chinese explanation draws attention to a child or descendant, wine or an offering of drink and trust or confidence. At the second line, the situation begins to take shape; responsiveness and judgment matter as much as strength.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E92F033" w14:textId="77777777" w:rsidR="00BE6F4A" w:rsidRDefault="00000000">
      <w:pPr>
        <w:pStyle w:val="af7"/>
      </w:pPr>
      <w:r>
        <w:t>138 English words  •  Review required</w:t>
      </w:r>
    </w:p>
    <w:p w14:paraId="36159963" w14:textId="77777777" w:rsidR="00BE6F4A" w:rsidRDefault="00000000">
      <w:pPr>
        <w:pStyle w:val="21"/>
      </w:pPr>
      <w:r>
        <w:t>Line 3  |  H61-L3</w:t>
      </w:r>
    </w:p>
    <w:p w14:paraId="75AA4207" w14:textId="77777777" w:rsidR="00BE6F4A" w:rsidRDefault="00000000">
      <w:r>
        <w:rPr>
          <w:b/>
        </w:rPr>
        <w:t xml:space="preserve">Chinese source: </w:t>
      </w:r>
      <w:r>
        <w:t>六三：得敵，或鼓或罷，或泣或歌。</w:t>
      </w:r>
    </w:p>
    <w:p w14:paraId="1FB4094C" w14:textId="77777777" w:rsidR="00BE6F4A" w:rsidRDefault="00000000">
      <w:r>
        <w:rPr>
          <w:b/>
        </w:rPr>
        <w:t xml:space="preserve">Traditional Chinese reference: </w:t>
      </w:r>
      <w:r>
        <w:t>遇到對手，情緒反覆：有時擊鼓、有時停止，有時哭、有時歌。</w:t>
      </w:r>
    </w:p>
    <w:p w14:paraId="58D55ABC" w14:textId="77777777" w:rsidR="00BE6F4A" w:rsidRDefault="00000000">
      <w:r>
        <w:rPr>
          <w:b/>
        </w:rPr>
        <w:t xml:space="preserve">English essay (working draft): </w:t>
      </w:r>
      <w:r>
        <w:t>This is line 3 of Inner Truth, read from the bottom upward within the six-line sequence. The supplied Traditional Chinese explanation draws attention to stopping at the proper point, weeping and grief or tears. The third line is a vulnerable transition, where pressure can turn an apparent opportunity into a mistake.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C06CBFF" w14:textId="77777777" w:rsidR="00BE6F4A" w:rsidRDefault="00000000">
      <w:pPr>
        <w:pStyle w:val="af7"/>
      </w:pPr>
      <w:r>
        <w:t>133 English words  •  Review required</w:t>
      </w:r>
    </w:p>
    <w:p w14:paraId="7BCCA61D" w14:textId="77777777" w:rsidR="00BE6F4A" w:rsidRDefault="00000000">
      <w:pPr>
        <w:pStyle w:val="21"/>
      </w:pPr>
      <w:r>
        <w:t>Line 4  |  H61-L4</w:t>
      </w:r>
    </w:p>
    <w:p w14:paraId="750D9461" w14:textId="77777777" w:rsidR="00BE6F4A" w:rsidRDefault="00000000">
      <w:r>
        <w:rPr>
          <w:b/>
        </w:rPr>
        <w:t xml:space="preserve">Chinese source: </w:t>
      </w:r>
      <w:r>
        <w:t>六四：月几望，馬匹亡，无咎。</w:t>
      </w:r>
    </w:p>
    <w:p w14:paraId="2502322B" w14:textId="77777777" w:rsidR="00BE6F4A" w:rsidRDefault="00000000">
      <w:r>
        <w:rPr>
          <w:b/>
        </w:rPr>
        <w:t xml:space="preserve">Traditional Chinese reference: </w:t>
      </w:r>
      <w:r>
        <w:t>月近圓滿，馬匹走失；捨棄私黨，不會有過錯或災禍。</w:t>
      </w:r>
    </w:p>
    <w:p w14:paraId="604B68DF" w14:textId="77777777" w:rsidR="00BE6F4A" w:rsidRDefault="00000000">
      <w:r>
        <w:rPr>
          <w:b/>
        </w:rPr>
        <w:t xml:space="preserve">English essay (working draft): </w:t>
      </w:r>
      <w:r>
        <w:t xml:space="preserve">This is line 4 of Inner Truth, read from the bottom upward within the six-line sequence. The supplied Traditional Chinese explanation draws attention to freedom from blame when the conditions are handled properly, horses and movement and the moon and its changing fullness. At the fourth line, a change in position makes relationships, limits, and the next step especially important. Its message is best approached as an interpretive lens for reflection, not as a substitute for evidence, professional advice, or personal responsibility. Where the text refers to an </w:t>
      </w:r>
      <w:r>
        <w:lastRenderedPageBreak/>
        <w:t>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8031744" w14:textId="77777777" w:rsidR="00BE6F4A" w:rsidRDefault="00000000">
      <w:pPr>
        <w:pStyle w:val="af7"/>
      </w:pPr>
      <w:r>
        <w:t>144 English words  •  Review required</w:t>
      </w:r>
    </w:p>
    <w:p w14:paraId="39A066E4" w14:textId="77777777" w:rsidR="00BE6F4A" w:rsidRDefault="00000000">
      <w:pPr>
        <w:pStyle w:val="21"/>
      </w:pPr>
      <w:r>
        <w:t>Line 5  |  H61-L5</w:t>
      </w:r>
    </w:p>
    <w:p w14:paraId="599814D7" w14:textId="77777777" w:rsidR="00BE6F4A" w:rsidRDefault="00000000">
      <w:r>
        <w:rPr>
          <w:b/>
        </w:rPr>
        <w:t xml:space="preserve">Chinese source: </w:t>
      </w:r>
      <w:r>
        <w:t>九五：有孚攣如，无咎。</w:t>
      </w:r>
    </w:p>
    <w:p w14:paraId="3A64580B" w14:textId="77777777" w:rsidR="00BE6F4A" w:rsidRDefault="00000000">
      <w:r>
        <w:rPr>
          <w:b/>
        </w:rPr>
        <w:t xml:space="preserve">Traditional Chinese reference: </w:t>
      </w:r>
      <w:r>
        <w:t>以誠信緊密聯結，不會有過錯或災禍。</w:t>
      </w:r>
    </w:p>
    <w:p w14:paraId="369272F7" w14:textId="77777777" w:rsidR="00BE6F4A" w:rsidRDefault="00000000">
      <w:r>
        <w:rPr>
          <w:b/>
        </w:rPr>
        <w:t xml:space="preserve">English essay (working draft): </w:t>
      </w:r>
      <w:r>
        <w:t>This is line 5 of Inner Truth, read from the bottom upward within the six-line sequence. The supplied Traditional Chinese explanation draws attention to freedom from blame when the conditions are handled properly, trustworthiness and sincere confidence and trust or confidence. The fifth line places responsibility near the center of authority; a good result depends on how that responsibility is exercised.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B5146D2" w14:textId="77777777" w:rsidR="00BE6F4A" w:rsidRDefault="00000000">
      <w:pPr>
        <w:pStyle w:val="af7"/>
      </w:pPr>
      <w:r>
        <w:t>145 English words  •  Review required</w:t>
      </w:r>
    </w:p>
    <w:p w14:paraId="6816BF01" w14:textId="77777777" w:rsidR="00BE6F4A" w:rsidRDefault="00000000">
      <w:pPr>
        <w:pStyle w:val="21"/>
      </w:pPr>
      <w:r>
        <w:t>Line 6  |  H61-L6</w:t>
      </w:r>
    </w:p>
    <w:p w14:paraId="4BAA659A" w14:textId="77777777" w:rsidR="00BE6F4A" w:rsidRDefault="00000000">
      <w:r>
        <w:rPr>
          <w:b/>
        </w:rPr>
        <w:t xml:space="preserve">Chinese source: </w:t>
      </w:r>
      <w:r>
        <w:t>上九：翰音登于天，貞凶。</w:t>
      </w:r>
    </w:p>
    <w:p w14:paraId="63088F6C" w14:textId="77777777" w:rsidR="00BE6F4A" w:rsidRDefault="00000000">
      <w:r>
        <w:rPr>
          <w:b/>
        </w:rPr>
        <w:t xml:space="preserve">Traditional Chinese reference: </w:t>
      </w:r>
      <w:r>
        <w:t>雞鳴聲想升到天上，名過其實；固守則結果凶險。</w:t>
      </w:r>
    </w:p>
    <w:p w14:paraId="5A731134" w14:textId="77777777" w:rsidR="00BE6F4A" w:rsidRDefault="00000000">
      <w:r>
        <w:rPr>
          <w:b/>
        </w:rPr>
        <w:t xml:space="preserve">English essay (working draft): </w:t>
      </w:r>
      <w:r>
        <w:t>This is line 6 of Inner Truth, read from the bottom upward within the six-line sequence. The supplied Traditional Chinese explanation draws attention to a dangerous or unfavorable outcome, steadfastness in what is right and rising or advancement. At the uppermost line, the sequence has reached an extreme, and an earlier advantage may now require restraint or revision.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B67D21C" w14:textId="77777777" w:rsidR="00BE6F4A" w:rsidRDefault="00000000">
      <w:pPr>
        <w:pStyle w:val="af7"/>
      </w:pPr>
      <w:r>
        <w:t>144 English words  •  Review required</w:t>
      </w:r>
    </w:p>
    <w:p w14:paraId="28F423F6" w14:textId="77777777" w:rsidR="00BE6F4A" w:rsidRDefault="00000000">
      <w:pPr>
        <w:pStyle w:val="1"/>
      </w:pPr>
      <w:r>
        <w:t xml:space="preserve">62. Small Exceeding — </w:t>
      </w:r>
      <w:r>
        <w:t>小過</w:t>
      </w:r>
      <w:r>
        <w:t xml:space="preserve"> ䷽</w:t>
      </w:r>
    </w:p>
    <w:p w14:paraId="39145927" w14:textId="77777777" w:rsidR="00BE6F4A" w:rsidRDefault="00000000">
      <w:pPr>
        <w:pStyle w:val="21"/>
      </w:pPr>
      <w:r>
        <w:t>Hexagram judgment  |  H62-JUDGMENT</w:t>
      </w:r>
    </w:p>
    <w:p w14:paraId="5CACFD44" w14:textId="77777777" w:rsidR="00BE6F4A" w:rsidRDefault="00000000">
      <w:r>
        <w:rPr>
          <w:b/>
        </w:rPr>
        <w:t xml:space="preserve">Chinese source: </w:t>
      </w:r>
      <w:r>
        <w:t>小過：亨。利貞。可小事，不可大事。飛鳥遺之音，不宜上宜下，大吉。</w:t>
      </w:r>
    </w:p>
    <w:p w14:paraId="737CFA35" w14:textId="77777777" w:rsidR="00BE6F4A" w:rsidRDefault="00000000">
      <w:r>
        <w:rPr>
          <w:b/>
        </w:rPr>
        <w:t xml:space="preserve">Traditional Chinese reference: </w:t>
      </w:r>
      <w:r>
        <w:t>稍有超越，可以順利發展，宜堅守正道；可辦小事，不可辦大事。飛鳥留下聲音，宜下不宜上，結果非常吉利。</w:t>
      </w:r>
    </w:p>
    <w:p w14:paraId="1C97C1A9" w14:textId="77777777" w:rsidR="00BE6F4A" w:rsidRDefault="00000000">
      <w:r>
        <w:rPr>
          <w:b/>
        </w:rPr>
        <w:t xml:space="preserve">English essay (working draft): </w:t>
      </w:r>
      <w:r>
        <w:t>In Small Exceeding, this hexagram judgment sketches the larger situation before its six individual lines are considered. The supplied Traditional Chinese explanation draws attention to a favorable outcome, steadfastness in what is right and the possibility of progress. The judgment introduces a general direction rather than a detailed account of a single event.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4ED345C" w14:textId="77777777" w:rsidR="00BE6F4A" w:rsidRDefault="00000000">
      <w:pPr>
        <w:pStyle w:val="af7"/>
      </w:pPr>
      <w:r>
        <w:lastRenderedPageBreak/>
        <w:t>135 English words  •  Review required</w:t>
      </w:r>
    </w:p>
    <w:p w14:paraId="1AFE573C" w14:textId="77777777" w:rsidR="00BE6F4A" w:rsidRDefault="00000000">
      <w:pPr>
        <w:pStyle w:val="21"/>
      </w:pPr>
      <w:r>
        <w:t>Line 1  |  H62-L1</w:t>
      </w:r>
    </w:p>
    <w:p w14:paraId="2A6559E9" w14:textId="77777777" w:rsidR="00BE6F4A" w:rsidRDefault="00000000">
      <w:r>
        <w:rPr>
          <w:b/>
        </w:rPr>
        <w:t xml:space="preserve">Chinese source: </w:t>
      </w:r>
      <w:r>
        <w:t>初六：飛鳥以凶。</w:t>
      </w:r>
    </w:p>
    <w:p w14:paraId="0D371391" w14:textId="77777777" w:rsidR="00BE6F4A" w:rsidRDefault="00000000">
      <w:r>
        <w:rPr>
          <w:b/>
        </w:rPr>
        <w:t xml:space="preserve">Traditional Chinese reference: </w:t>
      </w:r>
      <w:r>
        <w:t>飛鳥向上而招結果凶險。</w:t>
      </w:r>
    </w:p>
    <w:p w14:paraId="14F665F0" w14:textId="77777777" w:rsidR="00BE6F4A" w:rsidRDefault="00000000">
      <w:r>
        <w:rPr>
          <w:b/>
        </w:rPr>
        <w:t xml:space="preserve">English essay (working draft): </w:t>
      </w:r>
      <w:r>
        <w:t>This is line 1 of Small Exceeding, read from the bottom upward within the six-line sequence. The supplied Traditional Chinese explanation draws attention to a dangerous or unfavorable outcome and a bird. At the beginning of this six-line sequence, the emphasis falls on the first sign of movement and whether action is premature.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4BB16DDF" w14:textId="77777777" w:rsidR="00BE6F4A" w:rsidRDefault="00000000">
      <w:pPr>
        <w:pStyle w:val="af7"/>
      </w:pPr>
      <w:r>
        <w:t>135 English words  •  Review required</w:t>
      </w:r>
    </w:p>
    <w:p w14:paraId="70D0DB00" w14:textId="77777777" w:rsidR="00BE6F4A" w:rsidRDefault="00000000">
      <w:pPr>
        <w:pStyle w:val="21"/>
      </w:pPr>
      <w:r>
        <w:t>Line 2  |  H62-L2</w:t>
      </w:r>
    </w:p>
    <w:p w14:paraId="176E8AC9" w14:textId="77777777" w:rsidR="00BE6F4A" w:rsidRDefault="00000000">
      <w:r>
        <w:rPr>
          <w:b/>
        </w:rPr>
        <w:t xml:space="preserve">Chinese source: </w:t>
      </w:r>
      <w:r>
        <w:t>六二：過其祖，遇其妣；不及其君，遇其臣；无咎。</w:t>
      </w:r>
    </w:p>
    <w:p w14:paraId="06CEF732" w14:textId="77777777" w:rsidR="00BE6F4A" w:rsidRDefault="00000000">
      <w:r>
        <w:rPr>
          <w:b/>
        </w:rPr>
        <w:t xml:space="preserve">Traditional Chinese reference: </w:t>
      </w:r>
      <w:r>
        <w:t>越過祖父而遇祖母；未直接見君王而遇其臣，不會有過錯或災禍。</w:t>
      </w:r>
    </w:p>
    <w:p w14:paraId="4CEDF927" w14:textId="77777777" w:rsidR="00BE6F4A" w:rsidRDefault="00000000">
      <w:r>
        <w:rPr>
          <w:b/>
        </w:rPr>
        <w:t xml:space="preserve">English essay (working draft): </w:t>
      </w:r>
      <w:r>
        <w:t>This is line 2 of Small Exceeding, read from the bottom upward within the six-line sequence. The supplied Traditional Chinese explanation draws attention to freedom from blame when the conditions are handled properly, a ruler and public authority and the preceding generation. At the second line, the situation begins to take shape; responsiveness and judgment matter as much as strength.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07C2BA7" w14:textId="77777777" w:rsidR="00BE6F4A" w:rsidRDefault="00000000">
      <w:pPr>
        <w:pStyle w:val="af7"/>
      </w:pPr>
      <w:r>
        <w:t>142 English words  •  Review required</w:t>
      </w:r>
    </w:p>
    <w:p w14:paraId="16A38162" w14:textId="77777777" w:rsidR="00BE6F4A" w:rsidRDefault="00000000">
      <w:pPr>
        <w:pStyle w:val="21"/>
      </w:pPr>
      <w:r>
        <w:t>Line 3  |  H62-L3</w:t>
      </w:r>
    </w:p>
    <w:p w14:paraId="19A74CAB" w14:textId="77777777" w:rsidR="00BE6F4A" w:rsidRDefault="00000000">
      <w:r>
        <w:rPr>
          <w:b/>
        </w:rPr>
        <w:t xml:space="preserve">Chinese source: </w:t>
      </w:r>
      <w:r>
        <w:t>九三：弗過防之，從或戕之，凶。</w:t>
      </w:r>
    </w:p>
    <w:p w14:paraId="4234FB36" w14:textId="77777777" w:rsidR="00BE6F4A" w:rsidRDefault="00000000">
      <w:r>
        <w:rPr>
          <w:b/>
        </w:rPr>
        <w:t xml:space="preserve">Traditional Chinese reference: </w:t>
      </w:r>
      <w:r>
        <w:t>若不加防備，可能有人從後傷害，結果凶險。</w:t>
      </w:r>
    </w:p>
    <w:p w14:paraId="05961E36" w14:textId="77777777" w:rsidR="00BE6F4A" w:rsidRDefault="00000000">
      <w:r>
        <w:rPr>
          <w:b/>
        </w:rPr>
        <w:t xml:space="preserve">English essay (working draft): </w:t>
      </w:r>
      <w:r>
        <w:t>This is line 3 of Small Exceeding, read from the bottom upward within the six-line sequence. The supplied Traditional Chinese explanation draws attention to a dangerous or unfavorable outcome. The third line is a vulnerable transition, where pressure can turn an apparent opportunity into a mistake.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B11BE0E" w14:textId="77777777" w:rsidR="00BE6F4A" w:rsidRDefault="00000000">
      <w:pPr>
        <w:pStyle w:val="af7"/>
      </w:pPr>
      <w:r>
        <w:t>130 English words  •  Review required</w:t>
      </w:r>
    </w:p>
    <w:p w14:paraId="22B50105" w14:textId="77777777" w:rsidR="00BE6F4A" w:rsidRDefault="00000000">
      <w:pPr>
        <w:pStyle w:val="21"/>
      </w:pPr>
      <w:r>
        <w:t>Line 4  |  H62-L4</w:t>
      </w:r>
    </w:p>
    <w:p w14:paraId="14F4DFE1" w14:textId="77777777" w:rsidR="00BE6F4A" w:rsidRDefault="00000000">
      <w:r>
        <w:rPr>
          <w:b/>
        </w:rPr>
        <w:t xml:space="preserve">Chinese source: </w:t>
      </w:r>
      <w:r>
        <w:t>九四：无咎，弗過遇之。往厲必戒，勿用永貞。</w:t>
      </w:r>
    </w:p>
    <w:p w14:paraId="113D8405" w14:textId="77777777" w:rsidR="00BE6F4A" w:rsidRDefault="00000000">
      <w:r>
        <w:rPr>
          <w:b/>
        </w:rPr>
        <w:t xml:space="preserve">Traditional Chinese reference: </w:t>
      </w:r>
      <w:r>
        <w:t>不會有過錯或災禍；不過度而恰好相遇。前往可能有危險，必須警戒，不可長久固執。</w:t>
      </w:r>
    </w:p>
    <w:p w14:paraId="7FFE8004" w14:textId="77777777" w:rsidR="00BE6F4A" w:rsidRDefault="00000000">
      <w:r>
        <w:rPr>
          <w:b/>
        </w:rPr>
        <w:t xml:space="preserve">English essay (working draft): </w:t>
      </w:r>
      <w:r>
        <w:t xml:space="preserve">This is line 4 of Small Exceeding, read from the bottom upward within the six-line sequence. The supplied Traditional Chinese explanation draws attention to freedom from blame when the conditions are </w:t>
      </w:r>
      <w:r>
        <w:lastRenderedPageBreak/>
        <w:t>handled properly, steadfastness in what is right and a genuinely risky situation. At the fourth line, a change in position makes relationships, limits, and the next step especially important.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1820F3D" w14:textId="77777777" w:rsidR="00BE6F4A" w:rsidRDefault="00000000">
      <w:pPr>
        <w:pStyle w:val="af7"/>
      </w:pPr>
      <w:r>
        <w:t>144 English words  •  Review required</w:t>
      </w:r>
    </w:p>
    <w:p w14:paraId="558F85AE" w14:textId="77777777" w:rsidR="00BE6F4A" w:rsidRDefault="00000000">
      <w:pPr>
        <w:pStyle w:val="21"/>
      </w:pPr>
      <w:r>
        <w:t>Line 5  |  H62-L5</w:t>
      </w:r>
    </w:p>
    <w:p w14:paraId="7E083AF9" w14:textId="77777777" w:rsidR="00BE6F4A" w:rsidRDefault="00000000">
      <w:r>
        <w:rPr>
          <w:b/>
        </w:rPr>
        <w:t xml:space="preserve">Chinese source: </w:t>
      </w:r>
      <w:r>
        <w:t>六五：密云不雨，自我西郊，公弋取彼在穴。</w:t>
      </w:r>
    </w:p>
    <w:p w14:paraId="1CCB6FB3" w14:textId="77777777" w:rsidR="00BE6F4A" w:rsidRDefault="00000000">
      <w:r>
        <w:rPr>
          <w:b/>
        </w:rPr>
        <w:t xml:space="preserve">Traditional Chinese reference: </w:t>
      </w:r>
      <w:r>
        <w:t>密雲不雨，從我西郊而來；公侯射取藏在洞穴中的目標。</w:t>
      </w:r>
    </w:p>
    <w:p w14:paraId="4388E8A4" w14:textId="77777777" w:rsidR="00BE6F4A" w:rsidRDefault="00000000">
      <w:r>
        <w:rPr>
          <w:b/>
        </w:rPr>
        <w:t xml:space="preserve">English essay (working draft): </w:t>
      </w:r>
      <w:r>
        <w:t>This is line 5 of Small Exceeding, read from the bottom upward within the six-line sequence. The supplied Traditional Chinese explanation draws attention to coming toward the situation, rain and changing conditions and clouds and an unsettled sky. The fifth line places responsibility near the center of authority; a good result depends on how that responsibility is exercised.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651A169" w14:textId="77777777" w:rsidR="00BE6F4A" w:rsidRDefault="00000000">
      <w:pPr>
        <w:pStyle w:val="af7"/>
      </w:pPr>
      <w:r>
        <w:t>144 English words  •  Review required</w:t>
      </w:r>
    </w:p>
    <w:p w14:paraId="34AA1E13" w14:textId="77777777" w:rsidR="00BE6F4A" w:rsidRDefault="00000000">
      <w:pPr>
        <w:pStyle w:val="21"/>
      </w:pPr>
      <w:r>
        <w:t>Line 6  |  H62-L6</w:t>
      </w:r>
    </w:p>
    <w:p w14:paraId="7D508C26" w14:textId="77777777" w:rsidR="00BE6F4A" w:rsidRDefault="00000000">
      <w:r>
        <w:rPr>
          <w:b/>
        </w:rPr>
        <w:t xml:space="preserve">Chinese source: </w:t>
      </w:r>
      <w:r>
        <w:t>上六：弗遇過之，飛鳥離之，凶，是謂災眚。</w:t>
      </w:r>
    </w:p>
    <w:p w14:paraId="161D986D" w14:textId="77777777" w:rsidR="00BE6F4A" w:rsidRDefault="00000000">
      <w:r>
        <w:rPr>
          <w:b/>
        </w:rPr>
        <w:t xml:space="preserve">Traditional Chinese reference: </w:t>
      </w:r>
      <w:r>
        <w:t>未能相遇反而越過，飛鳥遭網捕，凶；這叫作災禍。</w:t>
      </w:r>
    </w:p>
    <w:p w14:paraId="086D4293" w14:textId="77777777" w:rsidR="00BE6F4A" w:rsidRDefault="00000000">
      <w:r>
        <w:rPr>
          <w:b/>
        </w:rPr>
        <w:t xml:space="preserve">English essay (working draft): </w:t>
      </w:r>
      <w:r>
        <w:t>This is line 6 of Small Exceeding, read from the bottom upward within the six-line sequence. The supplied Traditional Chinese explanation draws attention to a dangerous or unfavorable outcome and a bird. At the uppermost line, the sequence has reached an extreme, and an earlier advantage may now require restraint or revision.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29FC4FC" w14:textId="77777777" w:rsidR="00BE6F4A" w:rsidRDefault="00000000">
      <w:pPr>
        <w:pStyle w:val="af7"/>
      </w:pPr>
      <w:r>
        <w:t>134 English words  •  Review required</w:t>
      </w:r>
    </w:p>
    <w:p w14:paraId="2654F19B" w14:textId="77777777" w:rsidR="00BE6F4A" w:rsidRDefault="00000000">
      <w:pPr>
        <w:pStyle w:val="1"/>
      </w:pPr>
      <w:r>
        <w:t xml:space="preserve">63. After Completion — </w:t>
      </w:r>
      <w:r>
        <w:t>既濟</w:t>
      </w:r>
      <w:r>
        <w:t xml:space="preserve"> ䷾</w:t>
      </w:r>
    </w:p>
    <w:p w14:paraId="23C59D07" w14:textId="77777777" w:rsidR="00BE6F4A" w:rsidRDefault="00000000">
      <w:pPr>
        <w:pStyle w:val="21"/>
      </w:pPr>
      <w:r>
        <w:t>Hexagram judgment  |  H63-JUDGMENT</w:t>
      </w:r>
    </w:p>
    <w:p w14:paraId="6F25E796" w14:textId="77777777" w:rsidR="00BE6F4A" w:rsidRDefault="00000000">
      <w:r>
        <w:rPr>
          <w:b/>
        </w:rPr>
        <w:t xml:space="preserve">Chinese source: </w:t>
      </w:r>
      <w:r>
        <w:t>既濟：亨小。利貞。初吉終亂。</w:t>
      </w:r>
    </w:p>
    <w:p w14:paraId="1C3261BA" w14:textId="77777777" w:rsidR="00BE6F4A" w:rsidRDefault="00000000">
      <w:r>
        <w:rPr>
          <w:b/>
        </w:rPr>
        <w:t xml:space="preserve">Traditional Chinese reference: </w:t>
      </w:r>
      <w:r>
        <w:t>事情已完成，小事可通。適合堅守正道。開始吉，最後容易混亂。</w:t>
      </w:r>
    </w:p>
    <w:p w14:paraId="53DBD657" w14:textId="77777777" w:rsidR="00BE6F4A" w:rsidRDefault="00000000">
      <w:r>
        <w:rPr>
          <w:b/>
        </w:rPr>
        <w:t xml:space="preserve">English essay (working draft): </w:t>
      </w:r>
      <w:r>
        <w:t xml:space="preserve">In After Completion, this hexagram judgment sketches the larger situation before its six individual lines are considered. The supplied Traditional Chinese explanation draws attention to a task that appears completed, a favorable outcome and steadfastness in what is right. The judgment introduces a general direction rather than a detailed account of a single event.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w:t>
      </w:r>
      <w:r>
        <w:lastRenderedPageBreak/>
        <w:t>analogy. In plain English, the main task is to understand the scene first, then consider what the warning or encouragement actually depends on. The text leaves room for uncertainty and does not promise a fixed outcome.</w:t>
      </w:r>
    </w:p>
    <w:p w14:paraId="33BAA32B" w14:textId="77777777" w:rsidR="00BE6F4A" w:rsidRDefault="00000000">
      <w:pPr>
        <w:pStyle w:val="af7"/>
      </w:pPr>
      <w:r>
        <w:t>136 English words  •  Review required</w:t>
      </w:r>
    </w:p>
    <w:p w14:paraId="1A12811D" w14:textId="77777777" w:rsidR="00BE6F4A" w:rsidRDefault="00000000">
      <w:pPr>
        <w:pStyle w:val="21"/>
      </w:pPr>
      <w:r>
        <w:t>Line 1  |  H63-L1</w:t>
      </w:r>
    </w:p>
    <w:p w14:paraId="52EFFCDE" w14:textId="77777777" w:rsidR="00BE6F4A" w:rsidRDefault="00000000">
      <w:r>
        <w:rPr>
          <w:b/>
        </w:rPr>
        <w:t xml:space="preserve">Chinese source: </w:t>
      </w:r>
      <w:r>
        <w:t>初九：曳其輪，濡其尾，无咎。</w:t>
      </w:r>
    </w:p>
    <w:p w14:paraId="5BC4A77D" w14:textId="77777777" w:rsidR="00BE6F4A" w:rsidRDefault="00000000">
      <w:r>
        <w:rPr>
          <w:b/>
        </w:rPr>
        <w:t xml:space="preserve">Traditional Chinese reference: </w:t>
      </w:r>
      <w:r>
        <w:t>拖住車輪，狐狸尾巴沾濕；謹慎前進，不會有過錯或災禍。</w:t>
      </w:r>
    </w:p>
    <w:p w14:paraId="225A5442" w14:textId="77777777" w:rsidR="00BE6F4A" w:rsidRDefault="00000000">
      <w:r>
        <w:rPr>
          <w:b/>
        </w:rPr>
        <w:t xml:space="preserve">English essay (working draft): </w:t>
      </w:r>
      <w:r>
        <w:t>This is line 1 of After Completion, read from the bottom upward within the six-line sequence. The supplied Traditional Chinese explanation draws attention to freedom from blame when the conditions are handled properly, a vehicle and the ability to travel and the wheel of a carriage. At the beginning of this six-line sequence, the emphasis falls on the first sign of movement and whether action is premature.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E5F2663" w14:textId="77777777" w:rsidR="00BE6F4A" w:rsidRDefault="00000000">
      <w:pPr>
        <w:pStyle w:val="af7"/>
      </w:pPr>
      <w:r>
        <w:t>149 English words  •  Review required</w:t>
      </w:r>
    </w:p>
    <w:p w14:paraId="2350AFEF" w14:textId="77777777" w:rsidR="00BE6F4A" w:rsidRDefault="00000000">
      <w:pPr>
        <w:pStyle w:val="21"/>
      </w:pPr>
      <w:r>
        <w:t>Line 2  |  H63-L2</w:t>
      </w:r>
    </w:p>
    <w:p w14:paraId="697A22FD" w14:textId="77777777" w:rsidR="00BE6F4A" w:rsidRDefault="00000000">
      <w:r>
        <w:rPr>
          <w:b/>
        </w:rPr>
        <w:t xml:space="preserve">Chinese source: </w:t>
      </w:r>
      <w:r>
        <w:t>六二：婦喪其茀，勿逐，七日得。</w:t>
      </w:r>
    </w:p>
    <w:p w14:paraId="0D9D2279" w14:textId="77777777" w:rsidR="00BE6F4A" w:rsidRDefault="00000000">
      <w:r>
        <w:rPr>
          <w:b/>
        </w:rPr>
        <w:t xml:space="preserve">Traditional Chinese reference: </w:t>
      </w:r>
      <w:r>
        <w:t>婦人失去車簾，不必追尋，七日後會復得。</w:t>
      </w:r>
    </w:p>
    <w:p w14:paraId="60403846" w14:textId="77777777" w:rsidR="00BE6F4A" w:rsidRDefault="00000000">
      <w:r>
        <w:rPr>
          <w:b/>
        </w:rPr>
        <w:t xml:space="preserve">English essay (working draft): </w:t>
      </w:r>
      <w:r>
        <w:t>This is line 2 of After Completion, read from the bottom upward within the six-line sequence. The supplied Traditional Chinese explanation draws attention to a warning to refrain, a woman within an ancient social setting and daylight or a measure of time. At the second line, the situation begins to take shape; responsiveness and judgment matter as much as strength.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ABBB7BD" w14:textId="77777777" w:rsidR="00BE6F4A" w:rsidRDefault="00000000">
      <w:pPr>
        <w:pStyle w:val="af7"/>
      </w:pPr>
      <w:r>
        <w:t>144 English words  •  Review required</w:t>
      </w:r>
    </w:p>
    <w:p w14:paraId="2E848D20" w14:textId="77777777" w:rsidR="00BE6F4A" w:rsidRDefault="00000000">
      <w:pPr>
        <w:pStyle w:val="21"/>
      </w:pPr>
      <w:r>
        <w:t>Line 3  |  H63-L3</w:t>
      </w:r>
    </w:p>
    <w:p w14:paraId="2E26D8B2" w14:textId="77777777" w:rsidR="00BE6F4A" w:rsidRDefault="00000000">
      <w:r>
        <w:rPr>
          <w:b/>
        </w:rPr>
        <w:t xml:space="preserve">Chinese source: </w:t>
      </w:r>
      <w:r>
        <w:t>九三：高宗伐鬼方，三年克之，小人勿用。</w:t>
      </w:r>
    </w:p>
    <w:p w14:paraId="2353F6DD" w14:textId="77777777" w:rsidR="00BE6F4A" w:rsidRDefault="00000000">
      <w:r>
        <w:rPr>
          <w:b/>
        </w:rPr>
        <w:t xml:space="preserve">Traditional Chinese reference: </w:t>
      </w:r>
      <w:r>
        <w:t>高宗討伐鬼方，三年才戰勝；小人不可以任用。</w:t>
      </w:r>
    </w:p>
    <w:p w14:paraId="673239B9" w14:textId="77777777" w:rsidR="00BE6F4A" w:rsidRDefault="00000000">
      <w:r>
        <w:rPr>
          <w:b/>
        </w:rPr>
        <w:t xml:space="preserve">English essay (working draft): </w:t>
      </w:r>
      <w:r>
        <w:t>This is line 3 of After Completion, read from the bottom upward within the six-line sequence. The supplied Traditional Chinese explanation draws attention to a person whose judgment or conduct is limited in this context, a warning to refrain and military attack. The third line is a vulnerable transition, where pressure can turn an apparent opportunity into a mistake.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CDD6C51" w14:textId="77777777" w:rsidR="00BE6F4A" w:rsidRDefault="00000000">
      <w:pPr>
        <w:pStyle w:val="af7"/>
      </w:pPr>
      <w:r>
        <w:t>143 English words  •  Review required</w:t>
      </w:r>
    </w:p>
    <w:p w14:paraId="25910770" w14:textId="77777777" w:rsidR="00BE6F4A" w:rsidRDefault="00000000">
      <w:pPr>
        <w:pStyle w:val="21"/>
      </w:pPr>
      <w:r>
        <w:t>Line 4  |  H63-L4</w:t>
      </w:r>
    </w:p>
    <w:p w14:paraId="47D72D60" w14:textId="77777777" w:rsidR="00BE6F4A" w:rsidRDefault="00000000">
      <w:r>
        <w:rPr>
          <w:b/>
        </w:rPr>
        <w:t xml:space="preserve">Chinese source: </w:t>
      </w:r>
      <w:r>
        <w:t>六四：繻有衣袽，終日戒。</w:t>
      </w:r>
    </w:p>
    <w:p w14:paraId="24F4A5FA" w14:textId="77777777" w:rsidR="00BE6F4A" w:rsidRDefault="00000000">
      <w:r>
        <w:rPr>
          <w:b/>
        </w:rPr>
        <w:lastRenderedPageBreak/>
        <w:t xml:space="preserve">Traditional Chinese reference: </w:t>
      </w:r>
      <w:r>
        <w:t>華美衣物中備有破布，整天警戒。</w:t>
      </w:r>
    </w:p>
    <w:p w14:paraId="58902316" w14:textId="77777777" w:rsidR="00BE6F4A" w:rsidRDefault="00000000">
      <w:r>
        <w:rPr>
          <w:b/>
        </w:rPr>
        <w:t xml:space="preserve">English essay (working draft): </w:t>
      </w:r>
      <w:r>
        <w:t>This is line 4 of After Completion, read from the bottom upward within the six-line sequence. The supplied Traditional Chinese explanation draws attention to daylight or a measure of time. At the fourth line, a change in position makes relationships, limits, and the next step especially important.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C9EF6D5" w14:textId="77777777" w:rsidR="00BE6F4A" w:rsidRDefault="00000000">
      <w:pPr>
        <w:pStyle w:val="af7"/>
      </w:pPr>
      <w:r>
        <w:t>133 English words  •  Review required</w:t>
      </w:r>
    </w:p>
    <w:p w14:paraId="69701C2C" w14:textId="77777777" w:rsidR="00BE6F4A" w:rsidRDefault="00000000">
      <w:pPr>
        <w:pStyle w:val="21"/>
      </w:pPr>
      <w:r>
        <w:t>Line 5  |  H63-L5</w:t>
      </w:r>
    </w:p>
    <w:p w14:paraId="0CF5B92D" w14:textId="77777777" w:rsidR="00BE6F4A" w:rsidRDefault="00000000">
      <w:r>
        <w:rPr>
          <w:b/>
        </w:rPr>
        <w:t xml:space="preserve">Chinese source: </w:t>
      </w:r>
      <w:r>
        <w:t>九五：東鄰殺牛，不如西鄰之禴祭，實受其福。</w:t>
      </w:r>
    </w:p>
    <w:p w14:paraId="49CDAA1F" w14:textId="77777777" w:rsidR="00BE6F4A" w:rsidRDefault="00000000">
      <w:r>
        <w:rPr>
          <w:b/>
        </w:rPr>
        <w:t xml:space="preserve">Traditional Chinese reference: </w:t>
      </w:r>
      <w:r>
        <w:t>東鄰殺牛厚祭，不如西鄰簡祭而有誠，真正得到福祉。</w:t>
      </w:r>
    </w:p>
    <w:p w14:paraId="720438A2" w14:textId="77777777" w:rsidR="00BE6F4A" w:rsidRDefault="00000000">
      <w:r>
        <w:rPr>
          <w:b/>
        </w:rPr>
        <w:t xml:space="preserve">English essay (working draft): </w:t>
      </w:r>
      <w:r>
        <w:t>This is line 5 of After Completion, read from the bottom upward within the six-line sequence. The supplied Traditional Chinese explanation draws attention to cattle, a ritual offering and something being gained. The fifth line places responsibility near the center of authority; a good result depends on how that responsibility is exercised.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26FD82BC" w14:textId="77777777" w:rsidR="00BE6F4A" w:rsidRDefault="00000000">
      <w:pPr>
        <w:pStyle w:val="af7"/>
      </w:pPr>
      <w:r>
        <w:t>134 English words  •  Review required</w:t>
      </w:r>
    </w:p>
    <w:p w14:paraId="668D1EB7" w14:textId="77777777" w:rsidR="00BE6F4A" w:rsidRDefault="00000000">
      <w:pPr>
        <w:pStyle w:val="21"/>
      </w:pPr>
      <w:r>
        <w:t>Line 6  |  H63-L6</w:t>
      </w:r>
    </w:p>
    <w:p w14:paraId="4EE04A11" w14:textId="77777777" w:rsidR="00BE6F4A" w:rsidRDefault="00000000">
      <w:r>
        <w:rPr>
          <w:b/>
        </w:rPr>
        <w:t xml:space="preserve">Chinese source: </w:t>
      </w:r>
      <w:r>
        <w:t>上六：濡其首，厲。</w:t>
      </w:r>
    </w:p>
    <w:p w14:paraId="0D86441F" w14:textId="77777777" w:rsidR="00BE6F4A" w:rsidRDefault="00000000">
      <w:r>
        <w:rPr>
          <w:b/>
        </w:rPr>
        <w:t xml:space="preserve">Traditional Chinese reference: </w:t>
      </w:r>
      <w:r>
        <w:t>渡水濕到頭頂，危險。</w:t>
      </w:r>
    </w:p>
    <w:p w14:paraId="72F019D9" w14:textId="77777777" w:rsidR="00BE6F4A" w:rsidRDefault="00000000">
      <w:r>
        <w:rPr>
          <w:b/>
        </w:rPr>
        <w:t xml:space="preserve">English essay (working draft): </w:t>
      </w:r>
      <w:r>
        <w:t>This is line 6 of After Completion, read from the bottom upward within the six-line sequence. The supplied Traditional Chinese explanation draws attention to a genuinely risky situation, water and the danger or support it can provide and the head, often standing for leadership or exposure. At the uppermost line, the sequence has reached an extreme, and an earlier advantage may now require restraint or revision.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001C89B4" w14:textId="77777777" w:rsidR="00BE6F4A" w:rsidRDefault="00000000">
      <w:pPr>
        <w:pStyle w:val="af7"/>
      </w:pPr>
      <w:r>
        <w:t>148 English words  •  Review required</w:t>
      </w:r>
    </w:p>
    <w:p w14:paraId="61DB7935" w14:textId="77777777" w:rsidR="00BE6F4A" w:rsidRDefault="00000000">
      <w:pPr>
        <w:pStyle w:val="1"/>
      </w:pPr>
      <w:r>
        <w:t xml:space="preserve">64. Before Completion — </w:t>
      </w:r>
      <w:r>
        <w:t>未濟</w:t>
      </w:r>
      <w:r>
        <w:t xml:space="preserve"> ䷿</w:t>
      </w:r>
    </w:p>
    <w:p w14:paraId="3BC5D6A6" w14:textId="77777777" w:rsidR="00BE6F4A" w:rsidRDefault="00000000">
      <w:pPr>
        <w:pStyle w:val="21"/>
      </w:pPr>
      <w:r>
        <w:t>Hexagram judgment  |  H64-JUDGMENT</w:t>
      </w:r>
    </w:p>
    <w:p w14:paraId="2FC871DA" w14:textId="77777777" w:rsidR="00BE6F4A" w:rsidRDefault="00000000">
      <w:r>
        <w:rPr>
          <w:b/>
        </w:rPr>
        <w:t xml:space="preserve">Chinese source: </w:t>
      </w:r>
      <w:r>
        <w:t>未濟：亨。小狐汔濟，濡其尾，无攸利。</w:t>
      </w:r>
    </w:p>
    <w:p w14:paraId="37C47FFA" w14:textId="77777777" w:rsidR="00BE6F4A" w:rsidRDefault="00000000">
      <w:r>
        <w:rPr>
          <w:b/>
        </w:rPr>
        <w:t xml:space="preserve">Traditional Chinese reference: </w:t>
      </w:r>
      <w:r>
        <w:t>事情尚未完成，仍可順利發展；小狐狸快渡完河卻濕了尾巴，冒進沒有利益。</w:t>
      </w:r>
    </w:p>
    <w:p w14:paraId="086E741D" w14:textId="77777777" w:rsidR="00BE6F4A" w:rsidRDefault="00000000">
      <w:r>
        <w:rPr>
          <w:b/>
        </w:rPr>
        <w:t xml:space="preserve">English essay (working draft): </w:t>
      </w:r>
      <w:r>
        <w:t xml:space="preserve">In Before Completion, this hexagram judgment sketches the larger situation before its six individual lines are considered. The supplied Traditional Chinese explanation draws attention to a task still unfinished, the possibility of progress and an action being favorable under stated conditions. The judgment introduces a general direction </w:t>
      </w:r>
      <w:r>
        <w:lastRenderedPageBreak/>
        <w:t>rather than a detailed account of a single event.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0692B4B" w14:textId="77777777" w:rsidR="00BE6F4A" w:rsidRDefault="00000000">
      <w:pPr>
        <w:pStyle w:val="af7"/>
      </w:pPr>
      <w:r>
        <w:t>138 English words  •  Review required</w:t>
      </w:r>
    </w:p>
    <w:p w14:paraId="2DAE9CE9" w14:textId="77777777" w:rsidR="00BE6F4A" w:rsidRDefault="00000000">
      <w:pPr>
        <w:pStyle w:val="21"/>
      </w:pPr>
      <w:r>
        <w:t>Line 1  |  H64-L1</w:t>
      </w:r>
    </w:p>
    <w:p w14:paraId="1EC6671F" w14:textId="77777777" w:rsidR="00BE6F4A" w:rsidRDefault="00000000">
      <w:r>
        <w:rPr>
          <w:b/>
        </w:rPr>
        <w:t xml:space="preserve">Chinese source: </w:t>
      </w:r>
      <w:r>
        <w:t>初六：濡其尾，吝。</w:t>
      </w:r>
    </w:p>
    <w:p w14:paraId="3C6EC6E3" w14:textId="77777777" w:rsidR="00BE6F4A" w:rsidRDefault="00000000">
      <w:r>
        <w:rPr>
          <w:b/>
        </w:rPr>
        <w:t xml:space="preserve">Traditional Chinese reference: </w:t>
      </w:r>
      <w:r>
        <w:t>尾巴沾濕，令人遺憾。</w:t>
      </w:r>
    </w:p>
    <w:p w14:paraId="00D0B5E8" w14:textId="77777777" w:rsidR="00BE6F4A" w:rsidRDefault="00000000">
      <w:r>
        <w:rPr>
          <w:b/>
        </w:rPr>
        <w:t xml:space="preserve">English essay (working draft): </w:t>
      </w:r>
      <w:r>
        <w:t>This is line 1 of Before Completion, read from the bottom upward within the six-line sequence. The supplied Traditional Chinese explanation draws attention to difficulty or grounds for regret and a tail, often signaling incomplete passage. At the beginning of this six-line sequence, the emphasis falls on the first sign of movement and whether action is premature. Its message is best approached as an interpretive lens for reflection, not as a substitute for evidence, professional advice, or personal responsibility.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1DF24AD" w14:textId="77777777" w:rsidR="00BE6F4A" w:rsidRDefault="00000000">
      <w:pPr>
        <w:pStyle w:val="af7"/>
      </w:pPr>
      <w:r>
        <w:t>141 English words  •  Review required</w:t>
      </w:r>
    </w:p>
    <w:p w14:paraId="488EDECF" w14:textId="77777777" w:rsidR="00BE6F4A" w:rsidRDefault="00000000">
      <w:pPr>
        <w:pStyle w:val="21"/>
      </w:pPr>
      <w:r>
        <w:t>Line 2  |  H64-L2</w:t>
      </w:r>
    </w:p>
    <w:p w14:paraId="2C0687F6" w14:textId="77777777" w:rsidR="00BE6F4A" w:rsidRDefault="00000000">
      <w:r>
        <w:rPr>
          <w:b/>
        </w:rPr>
        <w:t xml:space="preserve">Chinese source: </w:t>
      </w:r>
      <w:r>
        <w:t>九二：曳其輪，貞吉。</w:t>
      </w:r>
    </w:p>
    <w:p w14:paraId="119ABD44" w14:textId="77777777" w:rsidR="00BE6F4A" w:rsidRDefault="00000000">
      <w:r>
        <w:rPr>
          <w:b/>
        </w:rPr>
        <w:t xml:space="preserve">Traditional Chinese reference: </w:t>
      </w:r>
      <w:r>
        <w:t>拖住車輪而止，堅守正道，結果吉利。</w:t>
      </w:r>
    </w:p>
    <w:p w14:paraId="785B8575" w14:textId="77777777" w:rsidR="00BE6F4A" w:rsidRDefault="00000000">
      <w:r>
        <w:rPr>
          <w:b/>
        </w:rPr>
        <w:t xml:space="preserve">English essay (working draft): </w:t>
      </w:r>
      <w:r>
        <w:t>This is line 2 of Before Completion, read from the bottom upward within the six-line sequence. The supplied Traditional Chinese explanation draws attention to a favorable outcome, steadfastness in what is right and an action being favorable under stated conditions. At the second line, the situation begins to take shape; responsiveness and judgment matter as much as strength. Read the surrounding conditions before choosing a direction, because the passage does not say that one response is suitable at every moment.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6A1BDCB3" w14:textId="77777777" w:rsidR="00BE6F4A" w:rsidRDefault="00000000">
      <w:pPr>
        <w:pStyle w:val="af7"/>
      </w:pPr>
      <w:r>
        <w:t>142 English words  •  Review required</w:t>
      </w:r>
    </w:p>
    <w:p w14:paraId="49EEC154" w14:textId="77777777" w:rsidR="00BE6F4A" w:rsidRDefault="00000000">
      <w:pPr>
        <w:pStyle w:val="21"/>
      </w:pPr>
      <w:r>
        <w:t>Line 3  |  H64-L3</w:t>
      </w:r>
    </w:p>
    <w:p w14:paraId="677B887B" w14:textId="77777777" w:rsidR="00BE6F4A" w:rsidRDefault="00000000">
      <w:r>
        <w:rPr>
          <w:b/>
        </w:rPr>
        <w:t xml:space="preserve">Chinese source: </w:t>
      </w:r>
      <w:r>
        <w:t>六三：未濟，征凶，利涉大川。</w:t>
      </w:r>
    </w:p>
    <w:p w14:paraId="092FD624" w14:textId="77777777" w:rsidR="00BE6F4A" w:rsidRDefault="00000000">
      <w:r>
        <w:rPr>
          <w:b/>
        </w:rPr>
        <w:t xml:space="preserve">Traditional Chinese reference: </w:t>
      </w:r>
      <w:r>
        <w:t>尚未渡成，此時征進凶；做好準備後才宜渡大河。</w:t>
      </w:r>
    </w:p>
    <w:p w14:paraId="0B36D56F" w14:textId="77777777" w:rsidR="00BE6F4A" w:rsidRDefault="00000000">
      <w:r>
        <w:rPr>
          <w:b/>
        </w:rPr>
        <w:t xml:space="preserve">English essay (working draft): </w:t>
      </w:r>
      <w:r>
        <w:t>This is line 3 of Before Completion, read from the bottom upward within the six-line sequence. The supplied Traditional Chinese explanation draws attention to a task still unfinished, a dangerous or unfavorable outcome and setting out on a consequential undertaking. The third line is a vulnerable transition, where pressure can turn an apparent opportunity into a mistake. The imagery belongs to an ancient world, yet its practical tension can still be recognized: movement has consequences and restraint also has a cost.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51A6B932" w14:textId="77777777" w:rsidR="00BE6F4A" w:rsidRDefault="00000000">
      <w:pPr>
        <w:pStyle w:val="af7"/>
      </w:pPr>
      <w:r>
        <w:t>143 English words  •  Review required</w:t>
      </w:r>
    </w:p>
    <w:p w14:paraId="041BA403" w14:textId="77777777" w:rsidR="00BE6F4A" w:rsidRDefault="00000000">
      <w:pPr>
        <w:pStyle w:val="21"/>
      </w:pPr>
      <w:r>
        <w:lastRenderedPageBreak/>
        <w:t>Line 4  |  H64-L4</w:t>
      </w:r>
    </w:p>
    <w:p w14:paraId="336FA955" w14:textId="77777777" w:rsidR="00BE6F4A" w:rsidRDefault="00000000">
      <w:r>
        <w:rPr>
          <w:b/>
        </w:rPr>
        <w:t xml:space="preserve">Chinese source: </w:t>
      </w:r>
      <w:r>
        <w:t>九四：貞吉，悔亡，震用伐鬼方，三年有賞于大國。</w:t>
      </w:r>
    </w:p>
    <w:p w14:paraId="5DBFFC17" w14:textId="77777777" w:rsidR="00BE6F4A" w:rsidRDefault="00000000">
      <w:r>
        <w:rPr>
          <w:b/>
        </w:rPr>
        <w:t xml:space="preserve">Traditional Chinese reference: </w:t>
      </w:r>
      <w:r>
        <w:t>堅守正道，結果吉利，不再後悔；振作出征鬼方，三年後在大國獲賞。</w:t>
      </w:r>
    </w:p>
    <w:p w14:paraId="2936F2DF" w14:textId="77777777" w:rsidR="00BE6F4A" w:rsidRDefault="00000000">
      <w:r>
        <w:rPr>
          <w:b/>
        </w:rPr>
        <w:t xml:space="preserve">English essay (working draft): </w:t>
      </w:r>
      <w:r>
        <w:t>This is line 4 of Before Completion, read from the bottom upward within the six-line sequence. The supplied Traditional Chinese explanation draws attention to regret falling away, a favorable outcome and steadfastness in what is right. At the fourth line, a change in position makes relationships, limits, and the next step especially important. A useful reading asks what has changed, who may be affected, and whether the available information supports the next step.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3C1019CC" w14:textId="77777777" w:rsidR="00BE6F4A" w:rsidRDefault="00000000">
      <w:pPr>
        <w:pStyle w:val="af7"/>
      </w:pPr>
      <w:r>
        <w:t>135 English words  •  Review required</w:t>
      </w:r>
    </w:p>
    <w:p w14:paraId="50BA7735" w14:textId="77777777" w:rsidR="00BE6F4A" w:rsidRDefault="00000000">
      <w:pPr>
        <w:pStyle w:val="21"/>
      </w:pPr>
      <w:r>
        <w:t>Line 5  |  H64-L5</w:t>
      </w:r>
    </w:p>
    <w:p w14:paraId="1C7C0CC4" w14:textId="77777777" w:rsidR="00BE6F4A" w:rsidRDefault="00000000">
      <w:r>
        <w:rPr>
          <w:b/>
        </w:rPr>
        <w:t xml:space="preserve">Chinese source: </w:t>
      </w:r>
      <w:r>
        <w:t>六五：貞吉，无悔，君子之光，有孚，吉。</w:t>
      </w:r>
    </w:p>
    <w:p w14:paraId="5E026CE1" w14:textId="77777777" w:rsidR="00BE6F4A" w:rsidRDefault="00000000">
      <w:r>
        <w:rPr>
          <w:b/>
        </w:rPr>
        <w:t xml:space="preserve">Traditional Chinese reference: </w:t>
      </w:r>
      <w:r>
        <w:t>堅守正道，結果吉利，不會後悔；君子光明，心有誠信，吉。</w:t>
      </w:r>
    </w:p>
    <w:p w14:paraId="1E17DDFD" w14:textId="77777777" w:rsidR="00BE6F4A" w:rsidRDefault="00000000">
      <w:r>
        <w:rPr>
          <w:b/>
        </w:rPr>
        <w:t xml:space="preserve">English essay (working draft): </w:t>
      </w:r>
      <w:r>
        <w:t>This is line 5 of Before Completion, read from the bottom upward within the six-line sequence. The supplied Traditional Chinese explanation draws attention to a responsible and principled person, a favorable outcome and regret or a chance to correct a mistake. The fifth line places responsibility near the center of authority; a good result depends on how that responsibility is exercised. Avoid treating the favorable or unfavorable terms as unconditional predictions. They describe a judgment shaped by conduct, timing, and circumstance.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14ABFC1E" w14:textId="77777777" w:rsidR="00BE6F4A" w:rsidRDefault="00000000">
      <w:pPr>
        <w:pStyle w:val="af7"/>
      </w:pPr>
      <w:r>
        <w:t>143 English words  •  Review required</w:t>
      </w:r>
    </w:p>
    <w:p w14:paraId="24F3D022" w14:textId="77777777" w:rsidR="00BE6F4A" w:rsidRDefault="00000000">
      <w:pPr>
        <w:pStyle w:val="21"/>
      </w:pPr>
      <w:r>
        <w:t>Line 6  |  H64-L6</w:t>
      </w:r>
    </w:p>
    <w:p w14:paraId="38847BE6" w14:textId="77777777" w:rsidR="00BE6F4A" w:rsidRDefault="00000000">
      <w:r>
        <w:rPr>
          <w:b/>
        </w:rPr>
        <w:t xml:space="preserve">Chinese source: </w:t>
      </w:r>
      <w:r>
        <w:t>上九：有孚于飲酒，无咎，濡其首，有孚失是。</w:t>
      </w:r>
    </w:p>
    <w:p w14:paraId="4D91EE56" w14:textId="77777777" w:rsidR="00BE6F4A" w:rsidRDefault="00000000">
      <w:r>
        <w:rPr>
          <w:b/>
        </w:rPr>
        <w:t xml:space="preserve">Traditional Chinese reference: </w:t>
      </w:r>
      <w:r>
        <w:t>誠信相待而飲酒，不會有過錯或災禍。如果沉溺到濕了頭，便失去原有的正確。</w:t>
      </w:r>
    </w:p>
    <w:p w14:paraId="72713387" w14:textId="77777777" w:rsidR="00BE6F4A" w:rsidRDefault="00000000">
      <w:r>
        <w:rPr>
          <w:b/>
        </w:rPr>
        <w:t xml:space="preserve">English essay (working draft): </w:t>
      </w:r>
      <w:r>
        <w:t>This is line 6 of Before Completion, read from the bottom upward within the six-line sequence. The supplied Traditional Chinese explanation draws attention to freedom from blame when the conditions are handled properly, trustworthiness and sincere confidence and wine or an offering of drink. At the uppermost line, the sequence has reached an extreme, and an earlier advantage may now require restraint or revision. The passage invites attention to both the opportunity and the warning, rather than selecting only the phrase that sounds encouraging. Where the text refers to an ancient office, ritual, journey, marriage, punishment, or military action, preserve that setting instead of forcing it into a contemporary business analogy. In plain English, the main task is to understand the scene first, then consider what the warning or encouragement actually depends on. The text leaves room for uncertainty and does not promise a fixed outcome.</w:t>
      </w:r>
    </w:p>
    <w:p w14:paraId="7BD2BD85" w14:textId="77777777" w:rsidR="00BE6F4A" w:rsidRDefault="00000000">
      <w:pPr>
        <w:pStyle w:val="af7"/>
      </w:pPr>
      <w:r>
        <w:t>146 English words  •  Review required</w:t>
      </w:r>
    </w:p>
    <w:sectPr w:rsidR="00BE6F4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4095574">
    <w:abstractNumId w:val="8"/>
  </w:num>
  <w:num w:numId="2" w16cid:durableId="1850022823">
    <w:abstractNumId w:val="6"/>
  </w:num>
  <w:num w:numId="3" w16cid:durableId="1147013601">
    <w:abstractNumId w:val="5"/>
  </w:num>
  <w:num w:numId="4" w16cid:durableId="1831746279">
    <w:abstractNumId w:val="4"/>
  </w:num>
  <w:num w:numId="5" w16cid:durableId="904490304">
    <w:abstractNumId w:val="7"/>
  </w:num>
  <w:num w:numId="6" w16cid:durableId="1152451570">
    <w:abstractNumId w:val="3"/>
  </w:num>
  <w:num w:numId="7" w16cid:durableId="515191603">
    <w:abstractNumId w:val="2"/>
  </w:num>
  <w:num w:numId="8" w16cid:durableId="289366973">
    <w:abstractNumId w:val="1"/>
  </w:num>
  <w:num w:numId="9" w16cid:durableId="85630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E4108"/>
    <w:rsid w:val="00AA1D8D"/>
    <w:rsid w:val="00B24D10"/>
    <w:rsid w:val="00B47730"/>
    <w:rsid w:val="00BE6F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BBE09"/>
  <w14:defaultImageDpi w14:val="300"/>
  <w15:docId w15:val="{DD9523CA-033D-47D6-8C48-959529ADA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406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7406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4061"/>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72752</Words>
  <Characters>414692</Characters>
  <Application>Microsoft Office Word</Application>
  <DocSecurity>0</DocSecurity>
  <Lines>3455</Lines>
  <Paragraphs>972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2026-10-17T11:12:00Z</dcterms:created>
  <dcterms:modified xsi:type="dcterms:W3CDTF">2026-10-17T11:12:00Z</dcterms:modified>
  <cp:category/>
</cp:coreProperties>
</file>