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D9E7" w14:textId="77777777" w:rsidR="00D44EBC" w:rsidRDefault="00000000">
      <w:pPr>
        <w:pStyle w:val="aa"/>
        <w:rPr>
          <w:lang w:eastAsia="zh-CN"/>
        </w:rPr>
      </w:pPr>
      <w:r>
        <w:rPr>
          <w:lang w:eastAsia="zh-CN"/>
        </w:rPr>
        <w:t>口语化《周易》</w:t>
      </w:r>
      <w:r>
        <w:rPr>
          <w:lang w:eastAsia="zh-CN"/>
        </w:rPr>
        <w:t>64</w:t>
      </w:r>
      <w:r>
        <w:rPr>
          <w:lang w:eastAsia="zh-CN"/>
        </w:rPr>
        <w:t>卦与</w:t>
      </w:r>
      <w:r>
        <w:rPr>
          <w:lang w:eastAsia="zh-CN"/>
        </w:rPr>
        <w:t>384</w:t>
      </w:r>
      <w:r>
        <w:rPr>
          <w:lang w:eastAsia="zh-CN"/>
        </w:rPr>
        <w:t>爻</w:t>
      </w:r>
    </w:p>
    <w:p w14:paraId="7EF954EC" w14:textId="77777777" w:rsidR="00D44EBC" w:rsidRDefault="00000000">
      <w:pPr>
        <w:rPr>
          <w:lang w:eastAsia="zh-CN"/>
        </w:rPr>
      </w:pPr>
      <w:r>
        <w:rPr>
          <w:lang w:eastAsia="zh-CN"/>
        </w:rPr>
        <w:t>简体中文版｜原文对照</w:t>
      </w:r>
      <w:r>
        <w:rPr>
          <w:lang w:eastAsia="zh-CN"/>
        </w:rPr>
        <w:t>·</w:t>
      </w:r>
      <w:r>
        <w:rPr>
          <w:lang w:eastAsia="zh-CN"/>
        </w:rPr>
        <w:t>每则约</w:t>
      </w:r>
      <w:r>
        <w:rPr>
          <w:lang w:eastAsia="zh-CN"/>
        </w:rPr>
        <w:t>100–200</w:t>
      </w:r>
      <w:r>
        <w:rPr>
          <w:lang w:eastAsia="zh-CN"/>
        </w:rPr>
        <w:t>字短文｜网站／</w:t>
      </w:r>
      <w:r>
        <w:rPr>
          <w:lang w:eastAsia="zh-CN"/>
        </w:rPr>
        <w:t>App</w:t>
      </w:r>
      <w:r>
        <w:rPr>
          <w:lang w:eastAsia="zh-CN"/>
        </w:rPr>
        <w:t>／</w:t>
      </w:r>
      <w:r>
        <w:rPr>
          <w:lang w:eastAsia="zh-CN"/>
        </w:rPr>
        <w:t>RWD</w:t>
      </w:r>
      <w:r>
        <w:rPr>
          <w:lang w:eastAsia="zh-CN"/>
        </w:rPr>
        <w:t>工程交付稿</w:t>
      </w:r>
    </w:p>
    <w:p w14:paraId="3E3BD20D" w14:textId="77777777" w:rsidR="00D44EBC" w:rsidRDefault="00000000">
      <w:pPr>
        <w:rPr>
          <w:lang w:eastAsia="zh-CN"/>
        </w:rPr>
      </w:pPr>
      <w:r>
        <w:rPr>
          <w:lang w:eastAsia="zh-CN"/>
        </w:rPr>
        <w:t>版本：</w:t>
      </w:r>
      <w:r>
        <w:rPr>
          <w:lang w:eastAsia="zh-CN"/>
        </w:rPr>
        <w:t xml:space="preserve">zhouyi-sc-short-1.0.0  </w:t>
      </w:r>
      <w:r>
        <w:rPr>
          <w:lang w:eastAsia="zh-CN"/>
        </w:rPr>
        <w:t>｜</w:t>
      </w:r>
      <w:r>
        <w:rPr>
          <w:lang w:eastAsia="zh-CN"/>
        </w:rPr>
        <w:t xml:space="preserve">  </w:t>
      </w:r>
      <w:r>
        <w:rPr>
          <w:lang w:eastAsia="zh-CN"/>
        </w:rPr>
        <w:t>文字状态：</w:t>
      </w:r>
      <w:r>
        <w:rPr>
          <w:lang w:eastAsia="zh-CN"/>
        </w:rPr>
        <w:t>draft</w:t>
      </w:r>
      <w:r>
        <w:rPr>
          <w:lang w:eastAsia="zh-CN"/>
        </w:rPr>
        <w:t>（尚待古典文献专家复核）</w:t>
      </w:r>
    </w:p>
    <w:p w14:paraId="17F6215B" w14:textId="77777777" w:rsidR="00D44EBC" w:rsidRDefault="00000000">
      <w:pPr>
        <w:pStyle w:val="1"/>
        <w:rPr>
          <w:lang w:eastAsia="zh-CN"/>
        </w:rPr>
      </w:pPr>
      <w:r>
        <w:rPr>
          <w:lang w:eastAsia="zh-CN"/>
        </w:rPr>
        <w:t>一、内容范围及转换原则</w:t>
      </w:r>
    </w:p>
    <w:p w14:paraId="586A515C" w14:textId="77777777" w:rsidR="00D44EBC" w:rsidRDefault="00000000">
      <w:pPr>
        <w:pStyle w:val="a0"/>
        <w:rPr>
          <w:lang w:eastAsia="zh-CN"/>
        </w:rPr>
      </w:pPr>
      <w:r>
        <w:rPr>
          <w:lang w:eastAsia="zh-CN"/>
        </w:rPr>
        <w:t>以既有繁体中文版的</w:t>
      </w:r>
      <w:r>
        <w:rPr>
          <w:lang w:eastAsia="zh-CN"/>
        </w:rPr>
        <w:t>450</w:t>
      </w:r>
      <w:r>
        <w:rPr>
          <w:lang w:eastAsia="zh-CN"/>
        </w:rPr>
        <w:t>个固定资料单元为依据：</w:t>
      </w:r>
      <w:r>
        <w:rPr>
          <w:lang w:eastAsia="zh-CN"/>
        </w:rPr>
        <w:t>64</w:t>
      </w:r>
      <w:r>
        <w:rPr>
          <w:lang w:eastAsia="zh-CN"/>
        </w:rPr>
        <w:t>条卦辞、</w:t>
      </w:r>
      <w:r>
        <w:rPr>
          <w:lang w:eastAsia="zh-CN"/>
        </w:rPr>
        <w:t>384</w:t>
      </w:r>
      <w:r>
        <w:rPr>
          <w:lang w:eastAsia="zh-CN"/>
        </w:rPr>
        <w:t>条爻辞、乾卦用九及坤卦用六。</w:t>
      </w:r>
    </w:p>
    <w:p w14:paraId="01C02432" w14:textId="77777777" w:rsidR="00D44EBC" w:rsidRDefault="00000000">
      <w:pPr>
        <w:pStyle w:val="a0"/>
        <w:rPr>
          <w:lang w:eastAsia="zh-CN"/>
        </w:rPr>
      </w:pPr>
      <w:r>
        <w:rPr>
          <w:lang w:eastAsia="zh-CN"/>
        </w:rPr>
        <w:t>原始《周易》经文保持底本字形，特别是「无」等古籍写法，不将其误认为新版口语译文；译文和短文转为简体中文。</w:t>
      </w:r>
    </w:p>
    <w:p w14:paraId="4339499C" w14:textId="77777777" w:rsidR="00D44EBC" w:rsidRDefault="00000000">
      <w:pPr>
        <w:pStyle w:val="a0"/>
        <w:rPr>
          <w:lang w:eastAsia="zh-CN"/>
        </w:rPr>
      </w:pPr>
      <w:r>
        <w:rPr>
          <w:lang w:eastAsia="zh-CN"/>
        </w:rPr>
        <w:t>每条保存固定</w:t>
      </w:r>
      <w:r>
        <w:rPr>
          <w:lang w:eastAsia="zh-CN"/>
        </w:rPr>
        <w:t>unit_id</w:t>
      </w:r>
      <w:r>
        <w:rPr>
          <w:lang w:eastAsia="zh-CN"/>
        </w:rPr>
        <w:t>、文王卦序、卦名、爻位、原文、基础白话译文、</w:t>
      </w:r>
      <w:r>
        <w:rPr>
          <w:lang w:eastAsia="zh-CN"/>
        </w:rPr>
        <w:t>100–200</w:t>
      </w:r>
      <w:r>
        <w:rPr>
          <w:lang w:eastAsia="zh-CN"/>
        </w:rPr>
        <w:t>字左右的口语短文，供网站和</w:t>
      </w:r>
      <w:r>
        <w:rPr>
          <w:lang w:eastAsia="zh-CN"/>
        </w:rPr>
        <w:t>App</w:t>
      </w:r>
      <w:r>
        <w:rPr>
          <w:lang w:eastAsia="zh-CN"/>
        </w:rPr>
        <w:t>开发使用。</w:t>
      </w:r>
    </w:p>
    <w:p w14:paraId="07C9CF67" w14:textId="77777777" w:rsidR="00D44EBC" w:rsidRDefault="00000000">
      <w:pPr>
        <w:pStyle w:val="a0"/>
        <w:rPr>
          <w:lang w:eastAsia="zh-CN"/>
        </w:rPr>
      </w:pPr>
      <w:r>
        <w:rPr>
          <w:lang w:eastAsia="zh-CN"/>
        </w:rPr>
        <w:t>当前为自动转换并经结构校验的工作初稿。原繁体短文部分采用统一解说句式；正式发布前须对每条文字进行语言与经义校对。</w:t>
      </w:r>
    </w:p>
    <w:p w14:paraId="642651D8" w14:textId="77777777" w:rsidR="00D44EBC" w:rsidRDefault="00000000">
      <w:pPr>
        <w:pStyle w:val="1"/>
        <w:rPr>
          <w:lang w:eastAsia="zh-CN"/>
        </w:rPr>
      </w:pPr>
      <w:r>
        <w:rPr>
          <w:lang w:eastAsia="zh-CN"/>
        </w:rPr>
        <w:t>二、网站</w:t>
      </w:r>
      <w:r>
        <w:rPr>
          <w:lang w:eastAsia="zh-CN"/>
        </w:rPr>
        <w:t xml:space="preserve"> / App / RWD</w:t>
      </w:r>
      <w:r>
        <w:rPr>
          <w:lang w:eastAsia="zh-CN"/>
        </w:rPr>
        <w:t>显示与验收规格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44EBC" w14:paraId="13ADE620" w14:textId="77777777" w:rsidTr="00D44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DDEBF7"/>
            <w:vAlign w:val="center"/>
          </w:tcPr>
          <w:p w14:paraId="2D1ECAD9" w14:textId="77777777" w:rsidR="00D44EBC" w:rsidRDefault="00000000">
            <w:r>
              <w:t>环境</w:t>
            </w:r>
          </w:p>
        </w:tc>
        <w:tc>
          <w:tcPr>
            <w:tcW w:w="4986" w:type="dxa"/>
            <w:shd w:val="clear" w:color="auto" w:fill="DDEBF7"/>
            <w:vAlign w:val="center"/>
          </w:tcPr>
          <w:p w14:paraId="1158B895" w14:textId="77777777" w:rsidR="00D44E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显示要求</w:t>
            </w:r>
          </w:p>
        </w:tc>
      </w:tr>
      <w:tr w:rsidR="00D44EBC" w14:paraId="3EF3F345" w14:textId="77777777" w:rsidTr="00D44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116223BB" w14:textId="77777777" w:rsidR="00D44EBC" w:rsidRDefault="00000000">
            <w:r>
              <w:t>桌面端</w:t>
            </w:r>
            <w:r>
              <w:t xml:space="preserve"> ≥1024px</w:t>
            </w:r>
          </w:p>
        </w:tc>
        <w:tc>
          <w:tcPr>
            <w:tcW w:w="4986" w:type="dxa"/>
            <w:vAlign w:val="center"/>
          </w:tcPr>
          <w:p w14:paraId="7D01890F" w14:textId="77777777" w:rsidR="00D44E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原文／基础译文／口语短文可三栏显示，也可选项卡切换；不得用过小字号强制三栏。</w:t>
            </w:r>
          </w:p>
        </w:tc>
      </w:tr>
      <w:tr w:rsidR="00D44EBC" w14:paraId="4F5685B6" w14:textId="77777777" w:rsidTr="00D44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2FC86A6B" w14:textId="77777777" w:rsidR="00D44EBC" w:rsidRDefault="00000000">
            <w:r>
              <w:t>平板</w:t>
            </w:r>
            <w:r>
              <w:t xml:space="preserve"> 768–1023px</w:t>
            </w:r>
          </w:p>
        </w:tc>
        <w:tc>
          <w:tcPr>
            <w:tcW w:w="4986" w:type="dxa"/>
            <w:vAlign w:val="center"/>
          </w:tcPr>
          <w:p w14:paraId="36A7683C" w14:textId="77777777" w:rsidR="00D44E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两栏或纵向排列，根据实际可读性响应式切换。</w:t>
            </w:r>
          </w:p>
        </w:tc>
      </w:tr>
      <w:tr w:rsidR="00D44EBC" w14:paraId="51CA4BA0" w14:textId="77777777" w:rsidTr="00D44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45546EA2" w14:textId="77777777" w:rsidR="00D44EBC" w:rsidRDefault="00000000">
            <w:r>
              <w:t>手机</w:t>
            </w:r>
            <w:r>
              <w:t xml:space="preserve"> &lt;768px</w:t>
            </w:r>
          </w:p>
        </w:tc>
        <w:tc>
          <w:tcPr>
            <w:tcW w:w="4986" w:type="dxa"/>
            <w:vAlign w:val="center"/>
          </w:tcPr>
          <w:p w14:paraId="53251CAF" w14:textId="77777777" w:rsidR="00D44E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单栏卡片，顺序：卦名＋编号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原文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基础译文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口语短文；内边距</w:t>
            </w:r>
            <w:r>
              <w:rPr>
                <w:lang w:eastAsia="zh-CN"/>
              </w:rPr>
              <w:t>≥16px</w:t>
            </w:r>
            <w:r>
              <w:rPr>
                <w:lang w:eastAsia="zh-CN"/>
              </w:rPr>
              <w:t>。</w:t>
            </w:r>
          </w:p>
        </w:tc>
      </w:tr>
      <w:tr w:rsidR="00D44EBC" w14:paraId="46A059B9" w14:textId="77777777" w:rsidTr="00D44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58C42219" w14:textId="77777777" w:rsidR="00D44EBC" w:rsidRDefault="00000000">
            <w:r>
              <w:t>无障碍</w:t>
            </w:r>
          </w:p>
        </w:tc>
        <w:tc>
          <w:tcPr>
            <w:tcW w:w="4986" w:type="dxa"/>
            <w:vAlign w:val="center"/>
          </w:tcPr>
          <w:p w14:paraId="775D0547" w14:textId="77777777" w:rsidR="00D44E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正文建议</w:t>
            </w:r>
            <w:r>
              <w:rPr>
                <w:lang w:eastAsia="zh-CN"/>
              </w:rPr>
              <w:t>17–19px</w:t>
            </w:r>
            <w:r>
              <w:rPr>
                <w:lang w:eastAsia="zh-CN"/>
              </w:rPr>
              <w:t>；行距</w:t>
            </w:r>
            <w:r>
              <w:rPr>
                <w:lang w:eastAsia="zh-CN"/>
              </w:rPr>
              <w:t>1.6–1.8</w:t>
            </w:r>
            <w:r>
              <w:rPr>
                <w:lang w:eastAsia="zh-CN"/>
              </w:rPr>
              <w:t>；对比度</w:t>
            </w:r>
            <w:r>
              <w:rPr>
                <w:lang w:eastAsia="zh-CN"/>
              </w:rPr>
              <w:t>≥4.5:1</w:t>
            </w:r>
            <w:r>
              <w:rPr>
                <w:lang w:eastAsia="zh-CN"/>
              </w:rPr>
              <w:t>；支持系统字体放大。</w:t>
            </w:r>
          </w:p>
        </w:tc>
      </w:tr>
      <w:tr w:rsidR="00D44EBC" w14:paraId="32A81CAA" w14:textId="77777777" w:rsidTr="00D44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109EDB76" w14:textId="77777777" w:rsidR="00D44EBC" w:rsidRDefault="00000000">
            <w:r>
              <w:t>导航</w:t>
            </w:r>
          </w:p>
        </w:tc>
        <w:tc>
          <w:tcPr>
            <w:tcW w:w="4986" w:type="dxa"/>
            <w:vAlign w:val="center"/>
          </w:tcPr>
          <w:p w14:paraId="3955FBC2" w14:textId="77777777" w:rsidR="00D44E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支持文王卦序</w:t>
            </w:r>
            <w:r>
              <w:rPr>
                <w:lang w:eastAsia="zh-CN"/>
              </w:rPr>
              <w:t>1–64</w:t>
            </w:r>
            <w:r>
              <w:rPr>
                <w:lang w:eastAsia="zh-CN"/>
              </w:rPr>
              <w:t>检索、六爻由下至上排序，以及原文／译文／短文切换。</w:t>
            </w:r>
          </w:p>
        </w:tc>
      </w:tr>
      <w:tr w:rsidR="00D44EBC" w14:paraId="33EDAFE8" w14:textId="77777777" w:rsidTr="00D44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766081C4" w14:textId="77777777" w:rsidR="00D44EBC" w:rsidRDefault="00000000">
            <w:r>
              <w:t>数据与离线</w:t>
            </w:r>
          </w:p>
        </w:tc>
        <w:tc>
          <w:tcPr>
            <w:tcW w:w="4986" w:type="dxa"/>
            <w:vAlign w:val="center"/>
          </w:tcPr>
          <w:p w14:paraId="6F5F3E80" w14:textId="77777777" w:rsidR="00D44E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建议</w:t>
            </w:r>
            <w:r>
              <w:t>UTF-8 JSON</w:t>
            </w:r>
            <w:r>
              <w:t>或</w:t>
            </w:r>
            <w:r>
              <w:t>SQLite</w:t>
            </w:r>
            <w:r>
              <w:t>；稳定</w:t>
            </w:r>
            <w:r>
              <w:t>unit_id</w:t>
            </w:r>
            <w:r>
              <w:t>，不因文字更新改变；版本号独立管理。</w:t>
            </w:r>
          </w:p>
        </w:tc>
      </w:tr>
      <w:tr w:rsidR="00D44EBC" w14:paraId="0A8CC008" w14:textId="77777777" w:rsidTr="00D44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4082376A" w14:textId="77777777" w:rsidR="00D44EBC" w:rsidRDefault="00000000">
            <w:r>
              <w:t>安全性</w:t>
            </w:r>
          </w:p>
        </w:tc>
        <w:tc>
          <w:tcPr>
            <w:tcW w:w="4986" w:type="dxa"/>
            <w:vAlign w:val="center"/>
          </w:tcPr>
          <w:p w14:paraId="5E94B912" w14:textId="77777777" w:rsidR="00D44E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页面文本按普通文本安全转义；禁止未经审查的富文本与脚本直接注入。</w:t>
            </w:r>
          </w:p>
        </w:tc>
      </w:tr>
    </w:tbl>
    <w:p w14:paraId="54AFBA3D" w14:textId="77777777" w:rsidR="00D44EB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三、工程字段与</w:t>
      </w:r>
      <w:r>
        <w:rPr>
          <w:lang w:eastAsia="zh-CN"/>
        </w:rPr>
        <w:t>JSON</w:t>
      </w:r>
      <w:r>
        <w:rPr>
          <w:lang w:eastAsia="zh-CN"/>
        </w:rPr>
        <w:t>数据模型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44EBC" w14:paraId="5C5D1165" w14:textId="77777777" w:rsidTr="00D44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DDEBF7"/>
            <w:vAlign w:val="center"/>
          </w:tcPr>
          <w:p w14:paraId="74888D00" w14:textId="77777777" w:rsidR="00D44EBC" w:rsidRDefault="00000000">
            <w:r>
              <w:t>字段</w:t>
            </w:r>
          </w:p>
        </w:tc>
        <w:tc>
          <w:tcPr>
            <w:tcW w:w="4986" w:type="dxa"/>
            <w:shd w:val="clear" w:color="auto" w:fill="DDEBF7"/>
            <w:vAlign w:val="center"/>
          </w:tcPr>
          <w:p w14:paraId="359626D9" w14:textId="77777777" w:rsidR="00D44E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类型</w:t>
            </w:r>
            <w:r>
              <w:t xml:space="preserve"> / </w:t>
            </w:r>
            <w:r>
              <w:t>说明</w:t>
            </w:r>
          </w:p>
        </w:tc>
      </w:tr>
      <w:tr w:rsidR="00D44EBC" w14:paraId="2027713B" w14:textId="77777777" w:rsidTr="00D44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7971433A" w14:textId="77777777" w:rsidR="00D44EBC" w:rsidRDefault="00000000">
            <w:r>
              <w:t>hexagram_id</w:t>
            </w:r>
          </w:p>
        </w:tc>
        <w:tc>
          <w:tcPr>
            <w:tcW w:w="4986" w:type="dxa"/>
            <w:vAlign w:val="center"/>
          </w:tcPr>
          <w:p w14:paraId="092D0BB9" w14:textId="77777777" w:rsidR="00D44E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  <w:r>
              <w:t>｜</w:t>
            </w:r>
            <w:r>
              <w:t>H01–H64</w:t>
            </w:r>
          </w:p>
        </w:tc>
      </w:tr>
      <w:tr w:rsidR="00D44EBC" w14:paraId="2C5F3D06" w14:textId="77777777" w:rsidTr="00D44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242FA0AE" w14:textId="77777777" w:rsidR="00D44EBC" w:rsidRDefault="00000000">
            <w:r>
              <w:t>king_wen_order</w:t>
            </w:r>
          </w:p>
        </w:tc>
        <w:tc>
          <w:tcPr>
            <w:tcW w:w="4986" w:type="dxa"/>
            <w:vAlign w:val="center"/>
          </w:tcPr>
          <w:p w14:paraId="5233E82F" w14:textId="77777777" w:rsidR="00D44E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  <w:r>
              <w:t>｜</w:t>
            </w:r>
            <w:r>
              <w:t>1–64</w:t>
            </w:r>
          </w:p>
        </w:tc>
      </w:tr>
      <w:tr w:rsidR="00D44EBC" w14:paraId="511547C4" w14:textId="77777777" w:rsidTr="00D44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5CB4E2E0" w14:textId="77777777" w:rsidR="00D44EBC" w:rsidRDefault="00000000">
            <w:r>
              <w:t>hexagram_name_zh_hans</w:t>
            </w:r>
          </w:p>
        </w:tc>
        <w:tc>
          <w:tcPr>
            <w:tcW w:w="4986" w:type="dxa"/>
            <w:vAlign w:val="center"/>
          </w:tcPr>
          <w:p w14:paraId="22708118" w14:textId="77777777" w:rsidR="00D44E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  <w:r>
              <w:t>｜简体卦名</w:t>
            </w:r>
          </w:p>
        </w:tc>
      </w:tr>
      <w:tr w:rsidR="00D44EBC" w14:paraId="019BEC4F" w14:textId="77777777" w:rsidTr="00D44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386F0012" w14:textId="77777777" w:rsidR="00D44EBC" w:rsidRDefault="00000000">
            <w:r>
              <w:t>unicode_symbol</w:t>
            </w:r>
          </w:p>
        </w:tc>
        <w:tc>
          <w:tcPr>
            <w:tcW w:w="4986" w:type="dxa"/>
            <w:vAlign w:val="center"/>
          </w:tcPr>
          <w:p w14:paraId="15629286" w14:textId="77777777" w:rsidR="00D44E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  <w:r>
              <w:t>｜</w:t>
            </w:r>
            <w:r>
              <w:t>䷀–䷿</w:t>
            </w:r>
          </w:p>
        </w:tc>
      </w:tr>
      <w:tr w:rsidR="00D44EBC" w14:paraId="3068F89D" w14:textId="77777777" w:rsidTr="00D44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55C54D11" w14:textId="77777777" w:rsidR="00D44EBC" w:rsidRDefault="00000000">
            <w:r>
              <w:t>unit_id</w:t>
            </w:r>
          </w:p>
        </w:tc>
        <w:tc>
          <w:tcPr>
            <w:tcW w:w="4986" w:type="dxa"/>
            <w:vAlign w:val="center"/>
          </w:tcPr>
          <w:p w14:paraId="0D2A7220" w14:textId="77777777" w:rsidR="00D44E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  <w:r>
              <w:t>｜</w:t>
            </w:r>
            <w:r>
              <w:t>H01-JUDGMENT</w:t>
            </w:r>
            <w:r>
              <w:t>、</w:t>
            </w:r>
            <w:r>
              <w:t>H01-L1</w:t>
            </w:r>
            <w:r>
              <w:t>、</w:t>
            </w:r>
            <w:r>
              <w:t>H01-USE</w:t>
            </w:r>
          </w:p>
        </w:tc>
      </w:tr>
      <w:tr w:rsidR="00D44EBC" w14:paraId="4178F315" w14:textId="77777777" w:rsidTr="00D44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46166159" w14:textId="77777777" w:rsidR="00D44EBC" w:rsidRDefault="00000000">
            <w:r>
              <w:t>line_type</w:t>
            </w:r>
          </w:p>
        </w:tc>
        <w:tc>
          <w:tcPr>
            <w:tcW w:w="4986" w:type="dxa"/>
            <w:vAlign w:val="center"/>
          </w:tcPr>
          <w:p w14:paraId="63A163A7" w14:textId="77777777" w:rsidR="00D44E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  <w:r>
              <w:t>｜</w:t>
            </w:r>
            <w:r>
              <w:t>judgment / line / use_nine / use_six</w:t>
            </w:r>
          </w:p>
        </w:tc>
      </w:tr>
      <w:tr w:rsidR="00D44EBC" w14:paraId="7BC04BC1" w14:textId="77777777" w:rsidTr="00D44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5812384E" w14:textId="77777777" w:rsidR="00D44EBC" w:rsidRDefault="00000000">
            <w:r>
              <w:t>line_position</w:t>
            </w:r>
          </w:p>
        </w:tc>
        <w:tc>
          <w:tcPr>
            <w:tcW w:w="4986" w:type="dxa"/>
            <w:vAlign w:val="center"/>
          </w:tcPr>
          <w:p w14:paraId="4E06F3B5" w14:textId="77777777" w:rsidR="00D44E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integer|null</w:t>
            </w:r>
            <w:r>
              <w:t>｜</w:t>
            </w:r>
            <w:r>
              <w:t>1–6</w:t>
            </w:r>
            <w:r>
              <w:t>或</w:t>
            </w:r>
            <w:r>
              <w:t>null</w:t>
            </w:r>
          </w:p>
        </w:tc>
      </w:tr>
      <w:tr w:rsidR="00D44EBC" w14:paraId="3C1ACCA7" w14:textId="77777777" w:rsidTr="00D44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1B2725A0" w14:textId="77777777" w:rsidR="00D44EBC" w:rsidRDefault="00000000">
            <w:r>
              <w:t>original_text</w:t>
            </w:r>
          </w:p>
        </w:tc>
        <w:tc>
          <w:tcPr>
            <w:tcW w:w="4986" w:type="dxa"/>
            <w:vAlign w:val="center"/>
          </w:tcPr>
          <w:p w14:paraId="47DB1E00" w14:textId="77777777" w:rsidR="00D44E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  <w:r>
              <w:t>｜繁体底本原文（不覆盖）</w:t>
            </w:r>
          </w:p>
        </w:tc>
      </w:tr>
      <w:tr w:rsidR="00D44EBC" w14:paraId="4EC18579" w14:textId="77777777" w:rsidTr="00D44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6B29F6A9" w14:textId="77777777" w:rsidR="00D44EBC" w:rsidRDefault="00000000">
            <w:r>
              <w:t>translation_zh_hans_plain</w:t>
            </w:r>
          </w:p>
        </w:tc>
        <w:tc>
          <w:tcPr>
            <w:tcW w:w="4986" w:type="dxa"/>
            <w:vAlign w:val="center"/>
          </w:tcPr>
          <w:p w14:paraId="43E8A2FC" w14:textId="77777777" w:rsidR="00D44E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  <w:r>
              <w:t>｜简体基础白话翻译</w:t>
            </w:r>
          </w:p>
        </w:tc>
      </w:tr>
      <w:tr w:rsidR="00D44EBC" w14:paraId="7BDDCEBA" w14:textId="77777777" w:rsidTr="00D44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712A4A52" w14:textId="77777777" w:rsidR="00D44EBC" w:rsidRDefault="00000000">
            <w:r>
              <w:t>paraphrase_zh_hans_short</w:t>
            </w:r>
          </w:p>
        </w:tc>
        <w:tc>
          <w:tcPr>
            <w:tcW w:w="4986" w:type="dxa"/>
            <w:vAlign w:val="center"/>
          </w:tcPr>
          <w:p w14:paraId="7E72240C" w14:textId="77777777" w:rsidR="00D44E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  <w:r>
              <w:t>｜简体</w:t>
            </w:r>
            <w:r>
              <w:t>100–200</w:t>
            </w:r>
            <w:r>
              <w:t>字短文</w:t>
            </w:r>
          </w:p>
        </w:tc>
      </w:tr>
      <w:tr w:rsidR="00D44EBC" w14:paraId="4CF9D7EA" w14:textId="77777777" w:rsidTr="00D44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0750A4D8" w14:textId="77777777" w:rsidR="00D44EBC" w:rsidRDefault="00000000">
            <w:r>
              <w:t>paraphrase_zh_hans_char_count</w:t>
            </w:r>
          </w:p>
        </w:tc>
        <w:tc>
          <w:tcPr>
            <w:tcW w:w="4986" w:type="dxa"/>
            <w:vAlign w:val="center"/>
          </w:tcPr>
          <w:p w14:paraId="3BD09BE8" w14:textId="77777777" w:rsidR="00D44E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  <w:r>
              <w:t>｜短文字数统计</w:t>
            </w:r>
          </w:p>
        </w:tc>
      </w:tr>
      <w:tr w:rsidR="00D44EBC" w14:paraId="577F6BD2" w14:textId="77777777" w:rsidTr="00D44E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27DD1489" w14:textId="77777777" w:rsidR="00D44EBC" w:rsidRDefault="00000000">
            <w:r>
              <w:t>text_version / review_status</w:t>
            </w:r>
          </w:p>
        </w:tc>
        <w:tc>
          <w:tcPr>
            <w:tcW w:w="4986" w:type="dxa"/>
            <w:vAlign w:val="center"/>
          </w:tcPr>
          <w:p w14:paraId="67698E27" w14:textId="77777777" w:rsidR="00D44E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  <w:r>
              <w:t>｜版本号</w:t>
            </w:r>
            <w:r>
              <w:t xml:space="preserve"> / draft</w:t>
            </w:r>
          </w:p>
        </w:tc>
      </w:tr>
    </w:tbl>
    <w:p w14:paraId="4E584895" w14:textId="77777777" w:rsidR="00D44EBC" w:rsidRDefault="00000000">
      <w:pPr>
        <w:rPr>
          <w:lang w:eastAsia="zh-CN"/>
        </w:rPr>
      </w:pPr>
      <w:r>
        <w:rPr>
          <w:lang w:eastAsia="zh-CN"/>
        </w:rPr>
        <w:t>JSON</w:t>
      </w:r>
      <w:r>
        <w:rPr>
          <w:lang w:eastAsia="zh-CN"/>
        </w:rPr>
        <w:t>实例（仅示意字段，完整</w:t>
      </w:r>
      <w:r>
        <w:rPr>
          <w:lang w:eastAsia="zh-CN"/>
        </w:rPr>
        <w:t>450</w:t>
      </w:r>
      <w:r>
        <w:rPr>
          <w:lang w:eastAsia="zh-CN"/>
        </w:rPr>
        <w:t>条数据见随附</w:t>
      </w:r>
      <w:r>
        <w:rPr>
          <w:lang w:eastAsia="zh-CN"/>
        </w:rPr>
        <w:t>JSON</w:t>
      </w:r>
      <w:r>
        <w:rPr>
          <w:lang w:eastAsia="zh-CN"/>
        </w:rPr>
        <w:t>）：</w:t>
      </w:r>
    </w:p>
    <w:p w14:paraId="2BE5482F" w14:textId="36326469" w:rsidR="00D44EBC" w:rsidRDefault="00000000">
      <w:r>
        <w:rPr>
          <w:sz w:val="16"/>
        </w:rPr>
        <w:t>{</w:t>
      </w:r>
      <w:r>
        <w:rPr>
          <w:sz w:val="16"/>
        </w:rPr>
        <w:br/>
        <w:t xml:space="preserve">  "hexagram_id": "H01",</w:t>
      </w:r>
      <w:r>
        <w:rPr>
          <w:sz w:val="16"/>
        </w:rPr>
        <w:br/>
        <w:t xml:space="preserve">  "king_wen_order": 1,</w:t>
      </w:r>
      <w:r>
        <w:rPr>
          <w:sz w:val="16"/>
        </w:rPr>
        <w:br/>
        <w:t xml:space="preserve">  "hexagram_name_zh_hans": "</w:t>
      </w:r>
      <w:r>
        <w:rPr>
          <w:sz w:val="16"/>
        </w:rPr>
        <w:t>干</w:t>
      </w:r>
      <w:r>
        <w:rPr>
          <w:sz w:val="16"/>
        </w:rPr>
        <w:t>",</w:t>
      </w:r>
      <w:r>
        <w:rPr>
          <w:sz w:val="16"/>
        </w:rPr>
        <w:br/>
        <w:t xml:space="preserve">  "unit_id": "H01-JUDGMENT",</w:t>
      </w:r>
      <w:r>
        <w:rPr>
          <w:sz w:val="16"/>
        </w:rPr>
        <w:br/>
        <w:t xml:space="preserve">  "line_type": "judgment",</w:t>
      </w:r>
      <w:r>
        <w:rPr>
          <w:sz w:val="16"/>
        </w:rPr>
        <w:br/>
        <w:t xml:space="preserve">  "original_text": "</w:t>
      </w:r>
      <w:r>
        <w:rPr>
          <w:sz w:val="16"/>
        </w:rPr>
        <w:t>乾：元亨。利貞。</w:t>
      </w:r>
      <w:r>
        <w:rPr>
          <w:sz w:val="16"/>
        </w:rPr>
        <w:t>",</w:t>
      </w:r>
      <w:r>
        <w:rPr>
          <w:sz w:val="16"/>
        </w:rPr>
        <w:br/>
        <w:t xml:space="preserve">  "translation_zh_hans_plain": "</w:t>
      </w:r>
      <w:r>
        <w:rPr>
          <w:sz w:val="16"/>
        </w:rPr>
        <w:t>整体能顺利发展，适合坚守正道。</w:t>
      </w:r>
      <w:r>
        <w:rPr>
          <w:sz w:val="16"/>
        </w:rPr>
        <w:t>",</w:t>
      </w:r>
      <w:r>
        <w:rPr>
          <w:sz w:val="16"/>
        </w:rPr>
        <w:br/>
        <w:t xml:space="preserve">  "paraphrase_zh_hans_short": "</w:t>
      </w:r>
      <w:r>
        <w:rPr>
          <w:sz w:val="16"/>
        </w:rPr>
        <w:t>这一卦谈的是「自强不息与掌握时机」。</w:t>
      </w:r>
      <w:r w:rsidR="00A3530D">
        <w:rPr>
          <w:sz w:val="16"/>
        </w:rPr>
        <w:t xml:space="preserve"> </w:t>
      </w:r>
      <w:r>
        <w:rPr>
          <w:sz w:val="16"/>
        </w:rPr>
        <w:t>整体能顺利发展，适合坚守正道。原文以整体情势提出提示，不是描述某个单独人物的命运。经文提及的「贞」，在这份底本中主要按坚守正道与原则理解。</w:t>
      </w:r>
      <w:r>
        <w:rPr>
          <w:sz w:val="16"/>
        </w:rPr>
        <w:t>",</w:t>
      </w:r>
      <w:r>
        <w:rPr>
          <w:sz w:val="16"/>
        </w:rPr>
        <w:br/>
        <w:t xml:space="preserve">  "text_version": "zhouyi-sc-short-1.0.0"</w:t>
      </w:r>
      <w:r>
        <w:rPr>
          <w:sz w:val="16"/>
        </w:rPr>
        <w:br/>
        <w:t>}</w:t>
      </w:r>
    </w:p>
    <w:p w14:paraId="160EF490" w14:textId="77777777" w:rsidR="00D44EBC" w:rsidRDefault="00000000">
      <w:pPr>
        <w:pStyle w:val="a0"/>
        <w:rPr>
          <w:lang w:eastAsia="zh-CN"/>
        </w:rPr>
      </w:pPr>
      <w:r>
        <w:rPr>
          <w:lang w:eastAsia="zh-CN"/>
        </w:rPr>
        <w:t>验收：</w:t>
      </w:r>
      <w:r>
        <w:rPr>
          <w:lang w:eastAsia="zh-CN"/>
        </w:rPr>
        <w:t>64</w:t>
      </w:r>
      <w:r>
        <w:rPr>
          <w:lang w:eastAsia="zh-CN"/>
        </w:rPr>
        <w:t>卦＋</w:t>
      </w:r>
      <w:r>
        <w:rPr>
          <w:lang w:eastAsia="zh-CN"/>
        </w:rPr>
        <w:t>384</w:t>
      </w:r>
      <w:r>
        <w:rPr>
          <w:lang w:eastAsia="zh-CN"/>
        </w:rPr>
        <w:t>爻＋</w:t>
      </w:r>
      <w:r>
        <w:rPr>
          <w:lang w:eastAsia="zh-CN"/>
        </w:rPr>
        <w:t>2</w:t>
      </w:r>
      <w:r>
        <w:rPr>
          <w:lang w:eastAsia="zh-CN"/>
        </w:rPr>
        <w:t>用辞＝</w:t>
      </w:r>
      <w:r>
        <w:rPr>
          <w:lang w:eastAsia="zh-CN"/>
        </w:rPr>
        <w:t>450</w:t>
      </w:r>
      <w:r>
        <w:rPr>
          <w:lang w:eastAsia="zh-CN"/>
        </w:rPr>
        <w:t>条；所有</w:t>
      </w:r>
      <w:r>
        <w:rPr>
          <w:lang w:eastAsia="zh-CN"/>
        </w:rPr>
        <w:t>unit_id</w:t>
      </w:r>
      <w:r>
        <w:rPr>
          <w:lang w:eastAsia="zh-CN"/>
        </w:rPr>
        <w:t>唯一；爻位</w:t>
      </w:r>
      <w:r>
        <w:rPr>
          <w:lang w:eastAsia="zh-CN"/>
        </w:rPr>
        <w:t>1</w:t>
      </w:r>
      <w:r>
        <w:rPr>
          <w:lang w:eastAsia="zh-CN"/>
        </w:rPr>
        <w:t>至</w:t>
      </w:r>
      <w:r>
        <w:rPr>
          <w:lang w:eastAsia="zh-CN"/>
        </w:rPr>
        <w:t>6</w:t>
      </w:r>
      <w:r>
        <w:rPr>
          <w:lang w:eastAsia="zh-CN"/>
        </w:rPr>
        <w:t>齐全；原文、基础译文、口语短文均非空。</w:t>
      </w:r>
    </w:p>
    <w:p w14:paraId="56C908B6" w14:textId="77777777" w:rsidR="00D44EB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四、逐卦逐爻原文与简体口语短文</w:t>
      </w:r>
    </w:p>
    <w:p w14:paraId="79600422" w14:textId="77777777" w:rsidR="00D44EBC" w:rsidRDefault="00000000">
      <w:pPr>
        <w:pStyle w:val="21"/>
      </w:pPr>
      <w:r>
        <w:t xml:space="preserve">01 </w:t>
      </w:r>
      <w:r>
        <w:t>干</w:t>
      </w:r>
      <w:r>
        <w:t xml:space="preserve"> ䷀</w:t>
      </w:r>
    </w:p>
    <w:p w14:paraId="738B7A45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H01-JUDGMENT · 101</w:t>
      </w:r>
      <w:r>
        <w:rPr>
          <w:b/>
          <w:color w:val="0F5B8F"/>
        </w:rPr>
        <w:t>字</w:t>
      </w:r>
    </w:p>
    <w:p w14:paraId="48DE94E3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乾：元亨。利貞。</w:t>
      </w:r>
    </w:p>
    <w:p w14:paraId="1E02B0F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整体能顺利发展，适合坚守正道。</w:t>
      </w:r>
    </w:p>
    <w:p w14:paraId="684CC2A8" w14:textId="0EA46AE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这一卦谈的是「自强不息与掌握时机」。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整体能顺利发展，适合坚守正道。原文以整体情势提出提示，不是描述某个单独人物的命运。经文提及的「贞」，在这份底本中主要按坚守正道与原则理解。</w:t>
      </w:r>
    </w:p>
    <w:p w14:paraId="63D4A4A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H01-L1 · 134</w:t>
      </w:r>
      <w:r>
        <w:rPr>
          <w:b/>
          <w:color w:val="0F5B8F"/>
          <w:lang w:eastAsia="zh-TW"/>
        </w:rPr>
        <w:t>字</w:t>
      </w:r>
    </w:p>
    <w:p w14:paraId="6FBEBEDD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初九：潛龍勿用。</w:t>
      </w:r>
    </w:p>
    <w:p w14:paraId="03AD16B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龙还潜藏着，表示时机尚未成熟，现在不适合采取行动。</w:t>
      </w:r>
    </w:p>
    <w:p w14:paraId="224CB8F4" w14:textId="7D88435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这是「干」卦的第一爻，重点仍与「自强不息与掌握时机」相关。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龙还潜藏着，表示时机尚未成熟，现在不适合采取行动。事情才刚开始，不必急着把所有想法付诸行动。因此，这里要注意的不是单一句吉或凶，而是前后的因果关系，以及哪些做法可能让处境改善或恶化。</w:t>
      </w:r>
    </w:p>
    <w:p w14:paraId="74604001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H01-L2 · 124</w:t>
      </w:r>
      <w:r>
        <w:rPr>
          <w:b/>
          <w:color w:val="0F5B8F"/>
          <w:lang w:eastAsia="zh-TW"/>
        </w:rPr>
        <w:t>字</w:t>
      </w:r>
    </w:p>
    <w:p w14:paraId="2B845EA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九二：見龍在田，利見大人。</w:t>
      </w:r>
    </w:p>
    <w:p w14:paraId="102EE82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龙已出现在田野，表示能力开始展现；适合寻求有德行、有能力者的协助。</w:t>
      </w:r>
    </w:p>
    <w:p w14:paraId="728C292E" w14:textId="16E3EC8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这是「干」卦的第二爻，重点仍与「自强不息与掌握时机」相关。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龙已出现在田野，表示能力开始展现；适合寻求有德行、有能力者的协助。情势逐渐展开，重点在辨认眼前的机会与限制。「大人」在这里依底本理解为有德行、能力或重要地位的人。</w:t>
      </w:r>
    </w:p>
    <w:p w14:paraId="0614B8D5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H01-L3 · 128</w:t>
      </w:r>
      <w:r>
        <w:rPr>
          <w:b/>
          <w:color w:val="0F5B8F"/>
        </w:rPr>
        <w:t>字</w:t>
      </w:r>
    </w:p>
    <w:p w14:paraId="6403853D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九三：君子終日乾乾，夕惕若；厲，无咎。</w:t>
      </w:r>
    </w:p>
    <w:p w14:paraId="761B686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君子整天努力不懈，到了晚上仍保持警觉。虽然有危险，但谨慎行事就不会有过错或灾祸。</w:t>
      </w:r>
    </w:p>
    <w:p w14:paraId="1480F8D5" w14:textId="274BB3A7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这是「干」卦的第三爻，重点仍与「自强不息与掌握时机」相关。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君子整天努力不懈，到了晚上仍保持警觉。虽然有危险，但谨慎行事就不会有过错或灾祸。</w:t>
      </w:r>
      <w:r>
        <w:t>进入关键阶段，行为的后果开始变得明显。「无咎」强调可避免明显过失或灾祸，并不等于毫无困难。</w:t>
      </w:r>
    </w:p>
    <w:p w14:paraId="32D6CCE2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H01-L4 · 125</w:t>
      </w:r>
      <w:r>
        <w:rPr>
          <w:b/>
          <w:color w:val="0F5B8F"/>
        </w:rPr>
        <w:t>字</w:t>
      </w:r>
    </w:p>
    <w:p w14:paraId="757EDB35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九四：或躍在淵，无咎。</w:t>
      </w:r>
    </w:p>
    <w:p w14:paraId="1EAC69A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龙可能向上跃起，也可能退回深渊。只要看清时机再行动，就不会有过错或灾祸。</w:t>
      </w:r>
    </w:p>
    <w:p w14:paraId="575F0191" w14:textId="5D582A56" w:rsidR="00D44EBC" w:rsidRDefault="00000000">
      <w:pPr>
        <w:spacing w:after="100"/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这是「干」卦的第四爻，重点仍与「自强不息与掌握时机」相关。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龙可能向上跃起，也可能退回深渊。只要看清时机再行动，就不会有过错或灾祸。</w:t>
      </w:r>
      <w:r>
        <w:t>局势正要转折，应留意进退及与他人的关系。「无咎」强调可避免明显过失或灾祸，并不等于毫无困难。</w:t>
      </w:r>
    </w:p>
    <w:p w14:paraId="72CBEAD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H01-L5 · 124</w:t>
      </w:r>
      <w:r>
        <w:rPr>
          <w:b/>
          <w:color w:val="0F5B8F"/>
          <w:lang w:eastAsia="zh-TW"/>
        </w:rPr>
        <w:t>字</w:t>
      </w:r>
    </w:p>
    <w:p w14:paraId="13FD522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九五：飛龍在天，利見大人。</w:t>
      </w:r>
    </w:p>
    <w:p w14:paraId="7844D15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龙已飞上天空，表示能力充分发挥；适合寻求有德行、有能力者的协助。</w:t>
      </w:r>
    </w:p>
    <w:p w14:paraId="031F1102" w14:textId="3BD3E29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这是「干」卦的第五爻，重点仍与「自强不息与掌握时机」相关。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龙已飞上天空，表示能力充分发挥；适合寻求有德行、有能力者的协助。来到较重要的位置，应兼顾自身责任与外在情势。「大人」在这里依底本理解为有德行、能力或重要地位的人。</w:t>
      </w:r>
    </w:p>
    <w:p w14:paraId="59DC2183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H01-L6 · 111</w:t>
      </w:r>
      <w:r>
        <w:rPr>
          <w:b/>
          <w:color w:val="0F5B8F"/>
          <w:lang w:eastAsia="zh-CN"/>
        </w:rPr>
        <w:t>字</w:t>
      </w:r>
    </w:p>
    <w:p w14:paraId="6CFE89B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上九：亢龍，有悔。</w:t>
      </w:r>
    </w:p>
    <w:p w14:paraId="7BF6FEC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龙飞得太高，表示发展过度，之后可能后悔。</w:t>
      </w:r>
    </w:p>
    <w:p w14:paraId="4D985648" w14:textId="6126C8B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这是「干」卦的第六爻，重点仍与「自强不息与掌握时机」相关。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龙飞得太高，表示发展过度，之后可能后悔。事情发展到末段，尤其要观察过度与反转的可能。经文提到「悔」，说明事情仍有可反省、调整或警惕之处。</w:t>
      </w:r>
    </w:p>
    <w:p w14:paraId="6832E11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用九</w:t>
      </w:r>
      <w:r>
        <w:rPr>
          <w:b/>
          <w:color w:val="0F5B8F"/>
          <w:lang w:eastAsia="zh-CN"/>
        </w:rPr>
        <w:t xml:space="preserve"> · H01-USE · 110</w:t>
      </w:r>
      <w:r>
        <w:rPr>
          <w:b/>
          <w:color w:val="0F5B8F"/>
          <w:lang w:eastAsia="zh-CN"/>
        </w:rPr>
        <w:t>字</w:t>
      </w:r>
    </w:p>
    <w:p w14:paraId="02F246D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用九：見羣龍无首，吉。</w:t>
      </w:r>
    </w:p>
    <w:p w14:paraId="23954A6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群龙都能发挥能力，却不争着当领袖，结果吉利。</w:t>
      </w:r>
    </w:p>
    <w:p w14:paraId="31541B27" w14:textId="04CC032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这是「干」卦的特别用辞，应与六爻分开阅读。</w:t>
      </w:r>
      <w:r w:rsidR="00A3530D">
        <w:rPr>
          <w:lang w:eastAsia="zh-CN"/>
        </w:rPr>
        <w:t xml:space="preserve"> </w:t>
      </w:r>
      <w:r>
        <w:rPr>
          <w:lang w:eastAsia="zh-CN"/>
        </w:rPr>
        <w:t>群龙都能发挥能力，却不争着当领袖，结果吉利。这一则不是第七爻，而是对干、坤的特殊补充。文字中的「吉」表示在所述条件下较有利，不代表任何做法都必然成功。</w:t>
      </w:r>
    </w:p>
    <w:p w14:paraId="02A26776" w14:textId="77777777" w:rsidR="00D44EBC" w:rsidRDefault="00000000">
      <w:pPr>
        <w:pStyle w:val="21"/>
      </w:pPr>
      <w:r>
        <w:t xml:space="preserve">02 </w:t>
      </w:r>
      <w:r>
        <w:t>坤</w:t>
      </w:r>
      <w:r>
        <w:t xml:space="preserve"> ䷁</w:t>
      </w:r>
    </w:p>
    <w:p w14:paraId="2B67C780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H02-JUDGMENT · 192</w:t>
      </w:r>
      <w:r>
        <w:rPr>
          <w:b/>
          <w:color w:val="0F5B8F"/>
        </w:rPr>
        <w:t>字</w:t>
      </w:r>
    </w:p>
    <w:p w14:paraId="475D44BB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坤：元亨。利牝馬之貞。君子有攸往，先迷後得主。利西南得朋，東北喪朋。安貞，吉。</w:t>
      </w:r>
    </w:p>
    <w:p w14:paraId="6022927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整体能顺利发展，适合像母马般柔顺坚守正道。君子要出发做事，抢先会迷失，随顺则能找到主导。往西南可得同伴，往东北会失去同伴；安定地坚守正道，结果吉利。</w:t>
      </w:r>
    </w:p>
    <w:p w14:paraId="295B06CD" w14:textId="5A077C9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这一卦谈的是「包容承载与柔顺守正」。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整体能顺利发展，适合像母马般柔顺坚守正道。君子要出发做事，抢先会迷失，随顺则能找到主导。往西南可得同伴，往东北会失去同伴；安定地坚守正道，结果吉利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2420B932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lastRenderedPageBreak/>
        <w:t>爻辞</w:t>
      </w:r>
      <w:r>
        <w:rPr>
          <w:b/>
          <w:color w:val="0F5B8F"/>
          <w:lang w:eastAsia="zh-CN"/>
        </w:rPr>
        <w:t xml:space="preserve"> · H02-L1 · 102</w:t>
      </w:r>
      <w:r>
        <w:rPr>
          <w:b/>
          <w:color w:val="0F5B8F"/>
          <w:lang w:eastAsia="zh-CN"/>
        </w:rPr>
        <w:t>字</w:t>
      </w:r>
    </w:p>
    <w:p w14:paraId="166D7B0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初六：履霜，堅冰至。</w:t>
      </w:r>
    </w:p>
    <w:p w14:paraId="0115501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脚下已出现霜，就要想到厚冰即将形成。看到早期的小征兆，便应及早注意后续发展。</w:t>
      </w:r>
    </w:p>
    <w:p w14:paraId="29ADB9E7" w14:textId="0573B579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这是「坤」卦的第一爻，重点仍与「包容承载与柔顺守正」相关。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脚下已出现霜，就要想到厚冰即将形成。</w:t>
      </w:r>
      <w:r>
        <w:t>看到早期的小征兆，便应及早注意后续发展。事情才刚开始，不必急着把所有想法付诸行动。</w:t>
      </w:r>
    </w:p>
    <w:p w14:paraId="08C193F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H02-L2 · 133</w:t>
      </w:r>
      <w:r>
        <w:rPr>
          <w:b/>
          <w:color w:val="0F5B8F"/>
          <w:lang w:eastAsia="zh-CN"/>
        </w:rPr>
        <w:t>字</w:t>
      </w:r>
    </w:p>
    <w:p w14:paraId="0555F67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六二：直方大，不習无不利。</w:t>
      </w:r>
    </w:p>
    <w:p w14:paraId="4DDCBD8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正直、端方、广大，不经刻意造作也做什么都能顺利。</w:t>
      </w:r>
    </w:p>
    <w:p w14:paraId="285FF67E" w14:textId="48F2EBC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这是「坤」卦的第二爻，重点仍与「包容承载与柔顺守正」相关。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正直、端方、广大，不经刻意造作也做什么都能顺利。情势逐渐展开，重点在辨认眼前的机会与限制。其中的吉凶是古代占筮语境里的判断，理解时应先看清人物、动作和处境，再思考它对当下有何启发。</w:t>
      </w:r>
    </w:p>
    <w:p w14:paraId="0480071C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H02-L3 · 127</w:t>
      </w:r>
      <w:r>
        <w:rPr>
          <w:b/>
          <w:color w:val="0F5B8F"/>
        </w:rPr>
        <w:t>字</w:t>
      </w:r>
    </w:p>
    <w:p w14:paraId="3E9D6DA7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六三：含章，可貞。或從王事，无成有終。</w:t>
      </w:r>
    </w:p>
    <w:p w14:paraId="3884672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含藏美德而坚守正道。如果参与君王之事，不要把功劳归给自己，仍能有好的结果。</w:t>
      </w:r>
    </w:p>
    <w:p w14:paraId="4A760195" w14:textId="529BED8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这是「坤」卦的第三爻，重点仍与「包容承载与柔顺守正」相关。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含藏美德而坚守正道。如果参与君王之事，不要把功劳归给自己，仍能有好的结果。</w:t>
      </w:r>
      <w:r>
        <w:t>进入关键阶段，行为的后果开始变得明显。经文提及的「贞」，在这份底本中主要按坚守正道与原则理解。</w:t>
      </w:r>
    </w:p>
    <w:p w14:paraId="2C2796B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H02-L4 · 122</w:t>
      </w:r>
      <w:r>
        <w:rPr>
          <w:b/>
          <w:color w:val="0F5B8F"/>
          <w:lang w:eastAsia="zh-CN"/>
        </w:rPr>
        <w:t>字</w:t>
      </w:r>
    </w:p>
    <w:p w14:paraId="05CE697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六四：括囊，无咎无譽。</w:t>
      </w:r>
    </w:p>
    <w:p w14:paraId="5AB0B26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把袋口束紧，比喻少说话、谨慎行事。这样不会惹祸，但也不会得到称赞。</w:t>
      </w:r>
    </w:p>
    <w:p w14:paraId="47B9E247" w14:textId="05A04948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这是「坤」卦的第四爻，重点仍与「包容承载与柔顺守正」相关。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把袋口束紧，比喻少说话、谨慎行事。</w:t>
      </w:r>
      <w:r>
        <w:t>这样不会惹祸，但也不会得到称赞。局势正要转折，应留意进退及与他人的关系。「无咎」强调可避免明显过失或灾祸，并不等于毫无困难。</w:t>
      </w:r>
    </w:p>
    <w:p w14:paraId="412AA01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H02-L5 · 123</w:t>
      </w:r>
      <w:r>
        <w:rPr>
          <w:b/>
          <w:color w:val="0F5B8F"/>
          <w:lang w:eastAsia="zh-CN"/>
        </w:rPr>
        <w:t>字</w:t>
      </w:r>
    </w:p>
    <w:p w14:paraId="1B4CC4E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六五：黃裳，元吉。</w:t>
      </w:r>
    </w:p>
    <w:p w14:paraId="6B2AF2B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穿着黄色下裳，象征处事中正、安守本分，结果非常吉利。</w:t>
      </w:r>
    </w:p>
    <w:p w14:paraId="69AE28AD" w14:textId="244231D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这是「坤」卦的第五爻，重点仍与「包容承载与柔顺守正」相关。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穿着黄色下裳，象征处事中正、安守本分，结果非常吉利。来到较重要的位置，应兼顾自身责任与外在情势。文字中的「吉」表示在所述条件下较有利，不代表任何做法都必然成功。</w:t>
      </w:r>
    </w:p>
    <w:p w14:paraId="595B58BA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H02-L6 · 140</w:t>
      </w:r>
      <w:r>
        <w:rPr>
          <w:b/>
          <w:color w:val="0F5B8F"/>
          <w:lang w:eastAsia="zh-TW"/>
        </w:rPr>
        <w:t>字</w:t>
      </w:r>
    </w:p>
    <w:p w14:paraId="2067B64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lastRenderedPageBreak/>
        <w:t>原文｜</w:t>
      </w:r>
      <w:r>
        <w:rPr>
          <w:lang w:eastAsia="zh-TW"/>
        </w:rPr>
        <w:t>上六：龍戰于野，其血玄黃。</w:t>
      </w:r>
    </w:p>
    <w:p w14:paraId="45C8B26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阴阳强势相争于野外，流出的血呈玄黄交杂；两败具伤。</w:t>
      </w:r>
    </w:p>
    <w:p w14:paraId="3F714035" w14:textId="736607B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这是「坤」卦的第六爻，重点仍与「包容承载与柔顺守正」相关。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阴阳强势相争于野外，流出的血呈玄黄交杂；两败具伤。事情发展到末段，尤其要观察过度与反转的可能。这段文字不是保证一定成功，而是提醒读者辨认条件、选择行动；即使得到吉的判断，也不能忽略现实中的限制。</w:t>
      </w:r>
    </w:p>
    <w:p w14:paraId="76B917D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用六</w:t>
      </w:r>
      <w:r>
        <w:rPr>
          <w:b/>
          <w:color w:val="0F5B8F"/>
          <w:lang w:eastAsia="zh-CN"/>
        </w:rPr>
        <w:t xml:space="preserve"> · H02-USE · 138</w:t>
      </w:r>
      <w:r>
        <w:rPr>
          <w:b/>
          <w:color w:val="0F5B8F"/>
          <w:lang w:eastAsia="zh-CN"/>
        </w:rPr>
        <w:t>字</w:t>
      </w:r>
    </w:p>
    <w:p w14:paraId="35D4136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用六：利永貞。</w:t>
      </w:r>
    </w:p>
    <w:p w14:paraId="23F94C2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适合长久坚守正道。</w:t>
      </w:r>
    </w:p>
    <w:p w14:paraId="2DEA758A" w14:textId="7CC61DB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这是「坤」卦的特别用辞，应与六爻分开阅读。</w:t>
      </w:r>
      <w:r w:rsidR="00A3530D">
        <w:rPr>
          <w:lang w:eastAsia="zh-CN"/>
        </w:rPr>
        <w:t xml:space="preserve"> </w:t>
      </w:r>
      <w:r>
        <w:rPr>
          <w:lang w:eastAsia="zh-CN"/>
        </w:rPr>
        <w:t>适合长久坚守正道。这一则不是第七爻，而是对干、坤的特殊补充。经文提及的「贞」，在这份底本中主要按坚守正道与原则理解。其中的吉凶是古代占筮语境里的判断，理解时应先看清人物、动作和处境，再思考它对当下有何启发。</w:t>
      </w:r>
    </w:p>
    <w:p w14:paraId="16AC0A06" w14:textId="77777777" w:rsidR="00D44EBC" w:rsidRDefault="00000000">
      <w:pPr>
        <w:pStyle w:val="21"/>
      </w:pPr>
      <w:r>
        <w:t xml:space="preserve">03 </w:t>
      </w:r>
      <w:r>
        <w:t>屯</w:t>
      </w:r>
      <w:r>
        <w:t xml:space="preserve"> ䷂</w:t>
      </w:r>
    </w:p>
    <w:p w14:paraId="61094851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H03-JUDGMENT · 125</w:t>
      </w:r>
      <w:r>
        <w:rPr>
          <w:b/>
          <w:color w:val="0F5B8F"/>
        </w:rPr>
        <w:t>字</w:t>
      </w:r>
    </w:p>
    <w:p w14:paraId="3C2837D9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屯：元亨，利貞。勿用有攸往，利建侯。</w:t>
      </w:r>
    </w:p>
    <w:p w14:paraId="6DF3534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创始之际虽艰难，仍可顺利发展，适合坚守正道；不要急着前进，适合建立领导与秩序。</w:t>
      </w:r>
    </w:p>
    <w:p w14:paraId="2ACF9827" w14:textId="377D553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这一卦谈的是「开创艰难与建立秩序」。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创始之际虽艰难，仍可顺利发展，适合坚守正道；不要急着前进，适合建立领导与秩序。原文以整体情势提出提示，不是描述某个单独人物的命运。经文提及的「贞」，在这份底本中主要按坚守正道与原则理解。</w:t>
      </w:r>
    </w:p>
    <w:p w14:paraId="790CC849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H03-L1 · 111</w:t>
      </w:r>
      <w:r>
        <w:rPr>
          <w:b/>
          <w:color w:val="0F5B8F"/>
        </w:rPr>
        <w:t>字</w:t>
      </w:r>
    </w:p>
    <w:p w14:paraId="7A6C9A98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初九：磐桓，利居貞，利建侯。</w:t>
      </w:r>
    </w:p>
    <w:p w14:paraId="33739FA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徘徊难进，适合安居坚守正道并建立领导。</w:t>
      </w:r>
    </w:p>
    <w:p w14:paraId="75C06277" w14:textId="79875A1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这是「屯」卦的第一爻，重点仍与「开创艰难与建立秩序」相关。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徘徊难进，适合安居坚守正道并建立领导。事情才刚开始，不必急着把所有想法付诸行动。经文提及的「贞」，在这份底本中主要按坚守正道与原则理解。</w:t>
      </w:r>
    </w:p>
    <w:p w14:paraId="708E742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H03-L2 · 133</w:t>
      </w:r>
      <w:r>
        <w:rPr>
          <w:b/>
          <w:color w:val="0F5B8F"/>
          <w:lang w:eastAsia="zh-TW"/>
        </w:rPr>
        <w:t>字</w:t>
      </w:r>
    </w:p>
    <w:p w14:paraId="240ADF0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六二：屯如邅如，乘馬班如，匪寇婚媾，女子貞不字，十年乃字。</w:t>
      </w:r>
    </w:p>
    <w:p w14:paraId="5019CCF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进退艰难，骑马者徘徊不前；来者不是盗贼而是求婚者。女子坚守正道不嫁，十年后才成婚。</w:t>
      </w:r>
    </w:p>
    <w:p w14:paraId="08D89133" w14:textId="64907C23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这是「屯」卦的第二爻，重点仍与「开创艰难与建立秩序」相关。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进退艰难，骑马者徘徊不前；来者不是盗贼而是求婚者。</w:t>
      </w:r>
      <w:r>
        <w:t>女子坚守正道不嫁，十年后才成婚。情势逐渐展开，重点在辨认眼前的机会与限制。经文提及的「贞」，在这份底本中主要按坚守正道与原则理解。</w:t>
      </w:r>
    </w:p>
    <w:p w14:paraId="7746FBD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lastRenderedPageBreak/>
        <w:t>爻辞</w:t>
      </w:r>
      <w:r>
        <w:rPr>
          <w:b/>
          <w:color w:val="0F5B8F"/>
          <w:lang w:eastAsia="zh-CN"/>
        </w:rPr>
        <w:t xml:space="preserve"> · H03-L3 · 139</w:t>
      </w:r>
      <w:r>
        <w:rPr>
          <w:b/>
          <w:color w:val="0F5B8F"/>
          <w:lang w:eastAsia="zh-CN"/>
        </w:rPr>
        <w:t>字</w:t>
      </w:r>
    </w:p>
    <w:p w14:paraId="793918C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六三：即鹿无虞，惟入于林中，君子幾不如舍，往吝。</w:t>
      </w:r>
    </w:p>
    <w:p w14:paraId="1E79C10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追鹿却没有向导，只会深入林中；君子察觉危机，不如放弃，前往必有憾。</w:t>
      </w:r>
    </w:p>
    <w:p w14:paraId="3FEDE3F5" w14:textId="4A751161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这是「屯」卦的第三爻，重点仍与「开创艰难与建立秩序」相关。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追鹿却没有向导，只会深入林中；君子察觉危机，不如放弃，前往必有憾。</w:t>
      </w:r>
      <w:r>
        <w:t>进入关键阶段，行为的后果开始变得明显。古文用简短画面呈现复杂局面，这篇短文只是一种便于理解的转述，仍须配合原文及不同注解阅读。</w:t>
      </w:r>
    </w:p>
    <w:p w14:paraId="244F085F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H03-L4 · 117</w:t>
      </w:r>
      <w:r>
        <w:rPr>
          <w:b/>
          <w:color w:val="0F5B8F"/>
          <w:lang w:eastAsia="zh-CN"/>
        </w:rPr>
        <w:t>字</w:t>
      </w:r>
    </w:p>
    <w:p w14:paraId="0700DA3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六四：乘馬班如，求婚媾，往，吉无不利。</w:t>
      </w:r>
    </w:p>
    <w:p w14:paraId="46C112B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骑马徘徊，若为求婚而前往，结果吉利而无不利。</w:t>
      </w:r>
    </w:p>
    <w:p w14:paraId="77F7543C" w14:textId="189EF042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这是「屯」卦的第四爻，重点仍与「开创艰难与建立秩序」相关。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骑马徘徊，若为求婚而前往，结果吉利而无不利。</w:t>
      </w:r>
      <w:r>
        <w:t>局势正要转折，应留意进退及与他人的关系。文字中的「吉」表示在所述条件下较有利，不代表任何做法都必然成功。</w:t>
      </w:r>
    </w:p>
    <w:p w14:paraId="6667819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H03-L5 · 155</w:t>
      </w:r>
      <w:r>
        <w:rPr>
          <w:b/>
          <w:color w:val="0F5B8F"/>
          <w:lang w:eastAsia="zh-TW"/>
        </w:rPr>
        <w:t>字</w:t>
      </w:r>
    </w:p>
    <w:p w14:paraId="2BE4AC7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九五：屯其膏；小貞吉，大貞凶。</w:t>
      </w:r>
    </w:p>
    <w:p w14:paraId="7EB94D2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恩泽难以施展；小事坚守正道可吉，大事若仍僵守则结果凶险。</w:t>
      </w:r>
    </w:p>
    <w:p w14:paraId="25D2085F" w14:textId="0978162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这是「屯」卦的第五爻，重点仍与「开创艰难与建立秩序」相关。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恩泽难以施展；小事坚守正道可吉，大事若仍僵守则结果凶险。来到较重要的位置，应兼顾自身责任与外在情势。文字中的「吉」表示在所述条件下较有利，不代表任何做法都必然成功。文字中的「凶」提示风险或不利后果，重点在于理解危险如何形成。</w:t>
      </w:r>
    </w:p>
    <w:p w14:paraId="0597DC5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H03-L6 · 129</w:t>
      </w:r>
      <w:r>
        <w:rPr>
          <w:b/>
          <w:color w:val="0F5B8F"/>
          <w:lang w:eastAsia="zh-TW"/>
        </w:rPr>
        <w:t>字</w:t>
      </w:r>
    </w:p>
    <w:p w14:paraId="2DEC8F1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上六：乘馬班如，泣血漣如。</w:t>
      </w:r>
    </w:p>
    <w:p w14:paraId="6739E92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骑马徘徊不前，悲伤得血泪涟涟。</w:t>
      </w:r>
    </w:p>
    <w:p w14:paraId="33B3474E" w14:textId="31D7BE7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这是「屯」卦的第六爻，重点仍与「开创艰难与建立秩序」相关。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骑马徘徊不前，悲伤得血泪涟涟。事情发展到末段，尤其要观察过度与反转的可能。读这段话时，应把古代的场景与现代情况分开；可以参考其中的提醒，但不要把象征画面当作必然发生的事件。</w:t>
      </w:r>
    </w:p>
    <w:p w14:paraId="7FC33AA6" w14:textId="77777777" w:rsidR="00D44EBC" w:rsidRDefault="00000000">
      <w:pPr>
        <w:pStyle w:val="21"/>
      </w:pPr>
      <w:r>
        <w:t xml:space="preserve">04 </w:t>
      </w:r>
      <w:r>
        <w:t>蒙</w:t>
      </w:r>
      <w:r>
        <w:t xml:space="preserve"> ䷃</w:t>
      </w:r>
    </w:p>
    <w:p w14:paraId="7FADDECC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H04-JUDGMENT · 132</w:t>
      </w:r>
      <w:r>
        <w:rPr>
          <w:b/>
          <w:color w:val="0F5B8F"/>
        </w:rPr>
        <w:t>字</w:t>
      </w:r>
    </w:p>
    <w:p w14:paraId="4C4938E9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蒙：亨。匪我求童蒙，童蒙求我。初筮告，再三瀆，瀆則不告。利貞。</w:t>
      </w:r>
    </w:p>
    <w:p w14:paraId="301925C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蒙昧可以启发。不是我求蒙童，而是蒙童来求我；第一次占问便告知，再三轻慢则不答。适合坚守正道。</w:t>
      </w:r>
    </w:p>
    <w:p w14:paraId="4FCB02AF" w14:textId="1AA04E21" w:rsidR="00D44EBC" w:rsidRDefault="00000000">
      <w:pPr>
        <w:spacing w:after="100"/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这一卦谈的是「学习启蒙与适当教导」。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蒙昧可以启发。不是我求蒙童，而是蒙童来求我；第一次占问便告知，再三轻慢则不答。</w:t>
      </w:r>
      <w:r>
        <w:t>适合坚守正道。原文以整体情势提出提示，不是描述某个单独人物的命运。经文提及的「贞」，在这份底本中主要按坚守正道与原则理解。</w:t>
      </w:r>
    </w:p>
    <w:p w14:paraId="3A32C0AD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H04-L1 · 139</w:t>
      </w:r>
      <w:r>
        <w:rPr>
          <w:b/>
          <w:color w:val="0F5B8F"/>
          <w:lang w:eastAsia="zh-TW"/>
        </w:rPr>
        <w:t>字</w:t>
      </w:r>
    </w:p>
    <w:p w14:paraId="4816832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初六：發蒙，利用刑人，用說桎梏，以往吝。</w:t>
      </w:r>
    </w:p>
    <w:p w14:paraId="22B2C5B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启发蒙昧，可借规范惩戒使人脱离束缚。如果一味如此前进，将有憾。</w:t>
      </w:r>
    </w:p>
    <w:p w14:paraId="3F56CC33" w14:textId="051697C6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这是「蒙」卦的第一爻，重点仍与「学习启蒙与适当教导」相关。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启发蒙昧，可借规范惩戒使人脱离束缚。</w:t>
      </w:r>
      <w:r>
        <w:t>如果一味如此前进，将有憾。事情才刚开始，不必急着把所有想法付诸行动。古文用简短画面呈现复杂局面，这篇短文只是一种便于理解的转述，仍须配合原文及不同注解阅读。</w:t>
      </w:r>
    </w:p>
    <w:p w14:paraId="7FE4A381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H04-L2 · 117</w:t>
      </w:r>
      <w:r>
        <w:rPr>
          <w:b/>
          <w:color w:val="0F5B8F"/>
          <w:lang w:eastAsia="zh-TW"/>
        </w:rPr>
        <w:t>字</w:t>
      </w:r>
    </w:p>
    <w:p w14:paraId="01618A0C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九二：包蒙吉，納婦吉，子克家。</w:t>
      </w:r>
    </w:p>
    <w:p w14:paraId="15F99D5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包容蒙昧者，吉；娶妻，吉；儿子能治理家业。</w:t>
      </w:r>
    </w:p>
    <w:p w14:paraId="2415E82D" w14:textId="18961C2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这是「蒙」卦的第二爻，重点仍与「学习启蒙与适当教导」相关。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包容蒙昧者，吉；娶妻，吉；儿子能治理家业。情势逐渐展开，重点在辨认眼前的机会与限制。文字中的「吉」表示在所述条件下较有利，不代表任何做法都必然成功。</w:t>
      </w:r>
    </w:p>
    <w:p w14:paraId="7778D5F5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H04-L3 · 136</w:t>
      </w:r>
      <w:r>
        <w:rPr>
          <w:b/>
          <w:color w:val="0F5B8F"/>
          <w:lang w:eastAsia="zh-CN"/>
        </w:rPr>
        <w:t>字</w:t>
      </w:r>
    </w:p>
    <w:p w14:paraId="71B504C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六三：勿用取女，見金夫，不有躬，无攸利。</w:t>
      </w:r>
    </w:p>
    <w:p w14:paraId="48848C8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不宜娶这样的女子：她见到有财势的男子便失去自持，没有利益。</w:t>
      </w:r>
    </w:p>
    <w:p w14:paraId="200FC8DF" w14:textId="54320B5F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这是「蒙」卦的第三爻，重点仍与「学习启蒙与适当教导」相关。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不宜娶这样的女子：她见到有财势的男子便失去自持，没有利益。</w:t>
      </w:r>
      <w:r>
        <w:t>进入关键阶段，行为的后果开始变得明显。其中的吉凶是古代占筮语境里的判断，理解时应先看清人物、动作和处境，再思考它对当下有何启发。</w:t>
      </w:r>
    </w:p>
    <w:p w14:paraId="1899E4D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H04-L4 · 129</w:t>
      </w:r>
      <w:r>
        <w:rPr>
          <w:b/>
          <w:color w:val="0F5B8F"/>
          <w:lang w:eastAsia="zh-CN"/>
        </w:rPr>
        <w:t>字</w:t>
      </w:r>
    </w:p>
    <w:p w14:paraId="62ECA6B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六四：困蒙，吝。</w:t>
      </w:r>
    </w:p>
    <w:p w14:paraId="2BC433B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困在蒙昧之中，不愿求教，令人遗憾。</w:t>
      </w:r>
    </w:p>
    <w:p w14:paraId="2101A62A" w14:textId="3ED7EA4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这是「蒙」卦的第四爻，重点仍与「学习启蒙与适当教导」相关。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困在蒙昧之中，不愿求教，令人遗憾。</w:t>
      </w:r>
      <w:r>
        <w:t>局势正要转折，应留意进退及与他人的关系。读这段话时，应把古代的场景与现代情况分开；可以参考其中的提醒，但不要把象征画面当作必然发生的事件。</w:t>
      </w:r>
    </w:p>
    <w:p w14:paraId="57505E31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H04-L5 · 111</w:t>
      </w:r>
      <w:r>
        <w:rPr>
          <w:b/>
          <w:color w:val="0F5B8F"/>
          <w:lang w:eastAsia="zh-CN"/>
        </w:rPr>
        <w:t>字</w:t>
      </w:r>
    </w:p>
    <w:p w14:paraId="413A5BD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六五：童蒙，吉。</w:t>
      </w:r>
    </w:p>
    <w:p w14:paraId="76E1F90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像童子般纯真受教，结果吉利。</w:t>
      </w:r>
    </w:p>
    <w:p w14:paraId="561A9A84" w14:textId="1D2EE08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这是「蒙」卦的第五爻，重点仍与「学习启蒙与适当教导」相关。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像童子般纯真受教，结果吉利。来到较重要的位置，应兼顾自身责任与外在情势。文字中的「吉」表示在所述条件下较有利，不代表任何做法都必然成功。</w:t>
      </w:r>
    </w:p>
    <w:p w14:paraId="55A69D3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H04-L6 · 133</w:t>
      </w:r>
      <w:r>
        <w:rPr>
          <w:b/>
          <w:color w:val="0F5B8F"/>
          <w:lang w:eastAsia="zh-TW"/>
        </w:rPr>
        <w:t>字</w:t>
      </w:r>
    </w:p>
    <w:p w14:paraId="73EAD41F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上九：擊蒙，不利為寇，利禦寇。</w:t>
      </w:r>
    </w:p>
    <w:p w14:paraId="12D8947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以果断方式破除蒙昧；不宜做侵害者，适合抵御侵害。</w:t>
      </w:r>
    </w:p>
    <w:p w14:paraId="19C53031" w14:textId="2880B35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这是「蒙」卦的第六爻，重点仍与「学习启蒙与适当教导」相关。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以果断方式破除蒙昧；不宜做侵害者，适合抵御侵害。事情发展到末段，尤其要观察过度与反转的可能。古文用简短画面呈现复杂局面，这篇短文只是一种便于理解的转述，仍须配合原文及不同注解阅读。</w:t>
      </w:r>
    </w:p>
    <w:p w14:paraId="3CD684CB" w14:textId="77777777" w:rsidR="00D44EBC" w:rsidRDefault="00000000">
      <w:pPr>
        <w:pStyle w:val="21"/>
      </w:pPr>
      <w:r>
        <w:t xml:space="preserve">05 </w:t>
      </w:r>
      <w:r>
        <w:t>需</w:t>
      </w:r>
      <w:r>
        <w:t xml:space="preserve"> ䷄</w:t>
      </w:r>
    </w:p>
    <w:p w14:paraId="0CB1340B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H05-JUDGMENT · 153</w:t>
      </w:r>
      <w:r>
        <w:rPr>
          <w:b/>
          <w:color w:val="0F5B8F"/>
        </w:rPr>
        <w:t>字</w:t>
      </w:r>
    </w:p>
    <w:p w14:paraId="05264ABD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需：有孚，光亨。貞吉，利涉大川。</w:t>
      </w:r>
    </w:p>
    <w:p w14:paraId="290DE5B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心有诚信，光明而顺利发展；坚守正道，结果吉利，适合渡过大河、完成大事。</w:t>
      </w:r>
    </w:p>
    <w:p w14:paraId="15335C87" w14:textId="2FAEE0E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这一卦谈的是「等待时机与保持信任」。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心有诚信，光明而顺利发展；坚守正道，结果吉利，适合渡过大河、完成大事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6E716ADA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H05-L1 · 111</w:t>
      </w:r>
      <w:r>
        <w:rPr>
          <w:b/>
          <w:color w:val="0F5B8F"/>
          <w:lang w:eastAsia="zh-CN"/>
        </w:rPr>
        <w:t>字</w:t>
      </w:r>
    </w:p>
    <w:p w14:paraId="101D15C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初九：需于郊，利用恆，无咎。</w:t>
      </w:r>
    </w:p>
    <w:p w14:paraId="46D9FC7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在郊外等待，宜保持恒常，不会有过错或灾祸。</w:t>
      </w:r>
    </w:p>
    <w:p w14:paraId="33B73467" w14:textId="4FC3B0F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这是「需」卦的第一爻，重点仍与「等待时机与保持信任」相关。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在郊外等待，宜保持恒常，不会有过错或灾祸。事情才刚开始，不必急着把所有想法付诸行动。「无咎」强调可避免明显过失或灾祸，并不等于毫无困难。</w:t>
      </w:r>
    </w:p>
    <w:p w14:paraId="16621EB9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H05-L2 · 114</w:t>
      </w:r>
      <w:r>
        <w:rPr>
          <w:b/>
          <w:color w:val="0F5B8F"/>
        </w:rPr>
        <w:t>字</w:t>
      </w:r>
    </w:p>
    <w:p w14:paraId="4D4167BD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九二：需于沙，小有言，終吉。</w:t>
      </w:r>
    </w:p>
    <w:p w14:paraId="613590E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在沙滩等待，略有非议，终究结果吉利。</w:t>
      </w:r>
    </w:p>
    <w:p w14:paraId="5F04E68D" w14:textId="54BE8E5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这是「需」卦的第二爻，重点仍与「等待时机与保持信任」相关。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在沙滩等待，略有非议，终究结果吉利。情势逐渐展开，重点在辨认眼前的机会与限制。文字中的「吉」表示在所述条件下较有利，不代表任何做法都必然成功。</w:t>
      </w:r>
    </w:p>
    <w:p w14:paraId="5A0D99FF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H05-L3 · 120</w:t>
      </w:r>
      <w:r>
        <w:rPr>
          <w:b/>
          <w:color w:val="0F5B8F"/>
          <w:lang w:eastAsia="zh-CN"/>
        </w:rPr>
        <w:t>字</w:t>
      </w:r>
    </w:p>
    <w:p w14:paraId="56D99F4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九三：需于泥，致寇至。</w:t>
      </w:r>
    </w:p>
    <w:p w14:paraId="75BF75B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在泥泞中等待，会招致敌害。</w:t>
      </w:r>
    </w:p>
    <w:p w14:paraId="4D1436BD" w14:textId="726381D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这是「需」卦的第三爻，重点仍与「等待时机与保持信任」相关。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在泥泞中等待，会招致敌害。进入关键阶段，行为的后果开始变得明显。因此，这里要注意的不是单一句吉或凶，而是前后的因果关系，以及哪些做法可能让处境改善或恶化。</w:t>
      </w:r>
    </w:p>
    <w:p w14:paraId="1B84C64E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H05-L4 · 125</w:t>
      </w:r>
      <w:r>
        <w:rPr>
          <w:b/>
          <w:color w:val="0F5B8F"/>
          <w:lang w:eastAsia="zh-CN"/>
        </w:rPr>
        <w:t>字</w:t>
      </w:r>
    </w:p>
    <w:p w14:paraId="4FB8696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六四：需于血，出自穴。</w:t>
      </w:r>
    </w:p>
    <w:p w14:paraId="70B0E17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在流血危境中等待，最后能够走出洞穴。</w:t>
      </w:r>
    </w:p>
    <w:p w14:paraId="4CC7A4BF" w14:textId="3DFE2FB2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这是「需」卦的第四爻，重点仍与「等待时机与保持信任」相关。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在流血危境中等待，最后能够走出洞穴。</w:t>
      </w:r>
      <w:r>
        <w:t>局势正要转折，应留意进退及与他人的关系。古文用简短画面呈现复杂局面，这篇短文只是一种便于理解的转述，仍须配合原文及不同注解阅读。</w:t>
      </w:r>
    </w:p>
    <w:p w14:paraId="22080489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H05-L5 · 144</w:t>
      </w:r>
      <w:r>
        <w:rPr>
          <w:b/>
          <w:color w:val="0F5B8F"/>
        </w:rPr>
        <w:t>字</w:t>
      </w:r>
    </w:p>
    <w:p w14:paraId="28A2CABF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九五：需于酒食，貞吉。</w:t>
      </w:r>
    </w:p>
    <w:p w14:paraId="0848C61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在饮食安适中等待，坚守正道，结果吉利。</w:t>
      </w:r>
    </w:p>
    <w:p w14:paraId="6AE47636" w14:textId="3A7814A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这是「需」卦的第五爻，重点仍与「等待时机与保持信任」相关。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饮食安适中等待，坚守正道，结果吉利。来到较重要的位置，应兼顾自身责任与外在情势。文字中的「吉」表示在所述条件下较有利，不代表任何做法都必然成功。经文提及的「贞」，在这份底本中主要按坚守正道与原则理解。</w:t>
      </w:r>
    </w:p>
    <w:p w14:paraId="5997DA3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H05-L6 · 125</w:t>
      </w:r>
      <w:r>
        <w:rPr>
          <w:b/>
          <w:color w:val="0F5B8F"/>
          <w:lang w:eastAsia="zh-TW"/>
        </w:rPr>
        <w:t>字</w:t>
      </w:r>
    </w:p>
    <w:p w14:paraId="319C7AA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上六：入于穴，有不速之客三人來，敬之終吉。</w:t>
      </w:r>
    </w:p>
    <w:p w14:paraId="5B1940D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进入洞穴，有三位不请自来的客人；恭敬接待，终究结果吉利。</w:t>
      </w:r>
    </w:p>
    <w:p w14:paraId="72DA37F9" w14:textId="68F33BC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这是「需」卦的第六爻，重点仍与「等待时机与保持信任」相关。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进入洞穴，有三位不请自来的客人；恭敬接待，终究结果吉利。事情发展到末段，尤其要观察过度与反转的可能。文字中的「吉」表示在所述条件下较有利，不代表任何做法都必然成功。</w:t>
      </w:r>
    </w:p>
    <w:p w14:paraId="38A2358E" w14:textId="77777777" w:rsidR="00D44EBC" w:rsidRDefault="00000000">
      <w:pPr>
        <w:pStyle w:val="21"/>
      </w:pPr>
      <w:r>
        <w:t xml:space="preserve">06 </w:t>
      </w:r>
      <w:r>
        <w:t>讼</w:t>
      </w:r>
      <w:r>
        <w:t xml:space="preserve"> ䷅</w:t>
      </w:r>
    </w:p>
    <w:p w14:paraId="41ED6A38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H06-JUDGMENT · 165</w:t>
      </w:r>
      <w:r>
        <w:rPr>
          <w:b/>
          <w:color w:val="0F5B8F"/>
        </w:rPr>
        <w:t>字</w:t>
      </w:r>
    </w:p>
    <w:p w14:paraId="4C10B3D2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訟：有孚，窒，惕，中吉，終凶。利見大人，不利涉大川。</w:t>
      </w:r>
    </w:p>
    <w:p w14:paraId="37CF521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虽有诚信却受阻，应警惕；事情做到适中可吉，争到底则结果凶险。宜见公正的大人，不宜冒险渡河。</w:t>
      </w:r>
    </w:p>
    <w:p w14:paraId="278CE4D2" w14:textId="55EC1994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这一卦谈的是「止息争端与公正处理」。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虽有诚信却受阻，应警惕；事情做到适中可吉，争到底则结果凶险。</w:t>
      </w:r>
      <w:r>
        <w:t>宜见公正的大人，不宜冒险渡河。原文以整体情势提出提示，不是描述某个单独人物的命运。文字中的</w:t>
      </w:r>
      <w:r>
        <w:lastRenderedPageBreak/>
        <w:t>「吉」表示在所述条件下较有利，不代表任何做法都必然成功。文字中的「凶」提示风险或不利后果，重点在于理解危险如何形成。</w:t>
      </w:r>
    </w:p>
    <w:p w14:paraId="6333030F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H06-L1 · 117</w:t>
      </w:r>
      <w:r>
        <w:rPr>
          <w:b/>
          <w:color w:val="0F5B8F"/>
        </w:rPr>
        <w:t>字</w:t>
      </w:r>
    </w:p>
    <w:p w14:paraId="37094E2F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初六：不永所事，小有言，終吉。</w:t>
      </w:r>
    </w:p>
    <w:p w14:paraId="7B0944F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不要让争讼持续，虽有小议论，终究结果吉利。</w:t>
      </w:r>
    </w:p>
    <w:p w14:paraId="2DA7235A" w14:textId="19D288E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这是「讼」卦的第一爻，重点仍与「止息争端与公正处理」相关。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不要让争讼持续，虽有小议论，终究结果吉利。事情才刚开始，不必急着把所有想法付诸行动。文字中的「吉」表示在所述条件下较有利，不代表任何做法都必然成功。</w:t>
      </w:r>
    </w:p>
    <w:p w14:paraId="0003FDF4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H06-L2 · 131</w:t>
      </w:r>
      <w:r>
        <w:rPr>
          <w:b/>
          <w:color w:val="0F5B8F"/>
          <w:lang w:eastAsia="zh-TW"/>
        </w:rPr>
        <w:t>字</w:t>
      </w:r>
    </w:p>
    <w:p w14:paraId="34322D5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九二：不克訟，歸而逋，其邑人三百戶无眚。</w:t>
      </w:r>
    </w:p>
    <w:p w14:paraId="0402493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诉讼不能取胜，返乡躲避；小邑三百户可免于灾害。</w:t>
      </w:r>
    </w:p>
    <w:p w14:paraId="66BE6AEC" w14:textId="38DFEC6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这是「讼」卦的第二爻，重点仍与「止息争端与公正处理」相关。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诉讼不能取胜，返乡躲避；小邑三百户可免于灾害。情势逐渐展开，重点在辨认眼前的机会与限制。古文用简短画面呈现复杂局面，这篇短文只是一种便于理解的转述，仍须配合原文及不同注解阅读。</w:t>
      </w:r>
    </w:p>
    <w:p w14:paraId="3218D5E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H06-L3 · 161</w:t>
      </w:r>
      <w:r>
        <w:rPr>
          <w:b/>
          <w:color w:val="0F5B8F"/>
          <w:lang w:eastAsia="zh-TW"/>
        </w:rPr>
        <w:t>字</w:t>
      </w:r>
    </w:p>
    <w:p w14:paraId="7DD40D1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六三：食舊德，貞厲，終吉。</w:t>
      </w:r>
      <w:r>
        <w:rPr>
          <w:lang w:eastAsia="zh-CN"/>
        </w:rPr>
        <w:t>或從王事，无成。</w:t>
      </w:r>
    </w:p>
    <w:p w14:paraId="4B06E7F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承受旧有德业，坚守正道仍可能有危险，终究结果吉利。如果从事王事，不以成功自居。</w:t>
      </w:r>
    </w:p>
    <w:p w14:paraId="62FE1359" w14:textId="637F6671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这是「讼」卦的第三爻，重点仍与「止息争端与公正处理」相关。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承受旧有德业，坚守正道仍可能有危险，终究结果吉利。</w:t>
      </w:r>
      <w:r>
        <w:t>如果从事王事，不以成功自居。进入关键阶段，行为的后果开始变得明显。文字中的「吉」表示在所述条件下较有利，不代表任何做法都必然成功。经文提及的「贞」，在这份底本中主要按坚守正道与原则理解。</w:t>
      </w:r>
    </w:p>
    <w:p w14:paraId="483919A5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H06-L4 · 150</w:t>
      </w:r>
      <w:r>
        <w:rPr>
          <w:b/>
          <w:color w:val="0F5B8F"/>
          <w:lang w:eastAsia="zh-TW"/>
        </w:rPr>
        <w:t>字</w:t>
      </w:r>
    </w:p>
    <w:p w14:paraId="5199A06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九四：不克訟，復即命渝，安貞吉。</w:t>
      </w:r>
    </w:p>
    <w:p w14:paraId="0DAAE0D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诉讼不能取胜，回归本分、改变心意，安定地坚守正道则吉。</w:t>
      </w:r>
    </w:p>
    <w:p w14:paraId="6F7F6626" w14:textId="2D864699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这是「讼」卦的第四爻，重点仍与「止息争端与公正处理」相关。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诉讼不能取胜，回归本分、改变心意，安定地坚守正道则吉。</w:t>
      </w:r>
      <w:r>
        <w:t>局势正要转折，应留意进退及与他人的关系。文字中的「吉」表示在所述条件下较有利，不代表任何做法都必然成功。经文提及的「贞」，在这份底本中主要按坚守正道与原则理解。</w:t>
      </w:r>
    </w:p>
    <w:p w14:paraId="057EB0C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H06-L5 · 113</w:t>
      </w:r>
      <w:r>
        <w:rPr>
          <w:b/>
          <w:color w:val="0F5B8F"/>
          <w:lang w:eastAsia="zh-CN"/>
        </w:rPr>
        <w:t>字</w:t>
      </w:r>
    </w:p>
    <w:p w14:paraId="685158A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九五：訟，元吉。</w:t>
      </w:r>
    </w:p>
    <w:p w14:paraId="13C2D0A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由公正者裁决争讼，结果非常吉利。</w:t>
      </w:r>
    </w:p>
    <w:p w14:paraId="33CAF27B" w14:textId="5BD35AA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这是「讼」卦的第五爻，重点仍与「止息争端与公正处理」相关。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由公正者裁决争讼，结果非常吉利。来到较重要的位置，应兼顾自身责任与外在情势。文字中的「吉」表示在所述条件下较有利，不代表任何做法都必然成功。</w:t>
      </w:r>
    </w:p>
    <w:p w14:paraId="0BC5166E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H06-L6 · 142</w:t>
      </w:r>
      <w:r>
        <w:rPr>
          <w:b/>
          <w:color w:val="0F5B8F"/>
          <w:lang w:eastAsia="zh-TW"/>
        </w:rPr>
        <w:t>字</w:t>
      </w:r>
    </w:p>
    <w:p w14:paraId="22FA20D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上九：或錫之鞶帶，終朝三褫之。</w:t>
      </w:r>
    </w:p>
    <w:p w14:paraId="70CB091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即使受赐显贵腰带，一天之内也会被三次褫夺；以争得来的荣耀不长久。</w:t>
      </w:r>
    </w:p>
    <w:p w14:paraId="38286C2E" w14:textId="089C1DB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这是「讼」卦的第六爻，重点仍与「止息争端与公正处理」相关。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即使受赐显贵腰带，一天之内也会被三次褫夺；以争得来的荣耀不长久。事情发展到末段，尤其要观察过度与反转的可能。因此，这里要注意的不是单一句吉或凶，而是前后的因果关系，以及哪些做法可能让处境改善或恶化。</w:t>
      </w:r>
    </w:p>
    <w:p w14:paraId="01CAFCCD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07 </w:t>
      </w:r>
      <w:r>
        <w:rPr>
          <w:lang w:eastAsia="zh-CN"/>
        </w:rPr>
        <w:t>师</w:t>
      </w:r>
      <w:r>
        <w:rPr>
          <w:lang w:eastAsia="zh-CN"/>
        </w:rPr>
        <w:t xml:space="preserve"> ䷆</w:t>
      </w:r>
    </w:p>
    <w:p w14:paraId="63510103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H07-JUDGMENT · 152</w:t>
      </w:r>
      <w:r>
        <w:rPr>
          <w:b/>
          <w:color w:val="0F5B8F"/>
          <w:lang w:eastAsia="zh-CN"/>
        </w:rPr>
        <w:t>字</w:t>
      </w:r>
    </w:p>
    <w:p w14:paraId="35A0C74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師：貞丈人吉，无咎。</w:t>
      </w:r>
    </w:p>
    <w:p w14:paraId="740AC57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用兵必须坚守正道并由成熟可靠的统帅领导，才结果吉利，也不会有过错或灾祸。</w:t>
      </w:r>
    </w:p>
    <w:p w14:paraId="5C454C2D" w14:textId="7CF6FE0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这一卦谈的是「军队纪律与适当领导」。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用兵必须坚守正道并由成熟可靠的统帅领导，才结果吉利，也不会有过错或灾祸。原文以整体情势提出提示，不是描述某个单独人物的命运。文字中的「吉」表示在所述条件下较有利，不代表任何做法都必然成功。「无咎」强调可避免明显过失或灾祸，并不等于毫无困难。</w:t>
      </w:r>
    </w:p>
    <w:p w14:paraId="6988492A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H07-L1 · 113</w:t>
      </w:r>
      <w:r>
        <w:rPr>
          <w:b/>
          <w:color w:val="0F5B8F"/>
        </w:rPr>
        <w:t>字</w:t>
      </w:r>
    </w:p>
    <w:p w14:paraId="2C6BC2E6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初六：師出以律，否臧，凶。</w:t>
      </w:r>
    </w:p>
    <w:p w14:paraId="3D20C7F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军队出动须有纪律；纪律不良，结果凶险。</w:t>
      </w:r>
    </w:p>
    <w:p w14:paraId="2DA37950" w14:textId="2B0A5A2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这是「师」卦的第一爻，重点仍与「军队纪律与适当领导」相关。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军队出动须有纪律；纪律不良，结果凶险。事情才刚开始，不必急着把所有想法付诸行动。文字中的「凶」提示风险或不利后果，重点在于理解危险如何形成。</w:t>
      </w:r>
    </w:p>
    <w:p w14:paraId="7371C934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H07-L2 · 155</w:t>
      </w:r>
      <w:r>
        <w:rPr>
          <w:b/>
          <w:color w:val="0F5B8F"/>
        </w:rPr>
        <w:t>字</w:t>
      </w:r>
    </w:p>
    <w:p w14:paraId="6F40B33E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九二：在師中吉，无咎；王三錫命。</w:t>
      </w:r>
    </w:p>
    <w:p w14:paraId="20294C5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身居军中统率得当，结果吉利，也不会有过错或灾祸；君王多次授命嘉奖。</w:t>
      </w:r>
    </w:p>
    <w:p w14:paraId="6B6227A0" w14:textId="6AC8B97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这是「师」卦的第二爻，重点仍与「军队纪律与适当领导」相关。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身居军中统率得当，结果吉利，也不会有过错或灾祸；君王多次授命嘉奖。情势逐渐展开，重点在辨认眼前的机会与限制。文字中的「吉」表示在所述条件下较有利，不代表任何做法都必然成功。「无咎」强调可避免明显过失或灾祸，并不等于毫无困难。</w:t>
      </w:r>
    </w:p>
    <w:p w14:paraId="2F9721A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H07-L3 · 106</w:t>
      </w:r>
      <w:r>
        <w:rPr>
          <w:b/>
          <w:color w:val="0F5B8F"/>
          <w:lang w:eastAsia="zh-TW"/>
        </w:rPr>
        <w:t>字</w:t>
      </w:r>
    </w:p>
    <w:p w14:paraId="53F2FFAC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六三：師或輿尸，凶。</w:t>
      </w:r>
    </w:p>
    <w:p w14:paraId="2C475AE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军队可能载回尸体，结果凶险。</w:t>
      </w:r>
    </w:p>
    <w:p w14:paraId="48781016" w14:textId="31F34C6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这是「师」卦的第三爻，重点仍与「军队纪律与适当领导」相关。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军队可能载回尸体，结果凶险。进入关键阶段，行为的后果开始变得明显。文字中的「凶」提示风险或不利后果，重点在于理解危险如何形成。</w:t>
      </w:r>
    </w:p>
    <w:p w14:paraId="410DFB9A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H07-L4 · 110</w:t>
      </w:r>
      <w:r>
        <w:rPr>
          <w:b/>
          <w:color w:val="0F5B8F"/>
          <w:lang w:eastAsia="zh-CN"/>
        </w:rPr>
        <w:t>字</w:t>
      </w:r>
    </w:p>
    <w:p w14:paraId="507A141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六四：師左次，无咎。</w:t>
      </w:r>
    </w:p>
    <w:p w14:paraId="7661ABB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军队退驻左方，审慎避战，不会有过错或灾祸。</w:t>
      </w:r>
    </w:p>
    <w:p w14:paraId="1C049060" w14:textId="483E0A55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这是「师」卦的第四爻，重点仍与「军队纪律与适当领导」相关。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军队退驻左方，审慎避战，不会有过错或灾祸。</w:t>
      </w:r>
      <w:r>
        <w:t>局势正要转折，应留意进退及与他人的关系。「无咎」强调可避免明显过失或灾祸，并不等于毫无困难。</w:t>
      </w:r>
    </w:p>
    <w:p w14:paraId="76237C1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H07-L5 · 176</w:t>
      </w:r>
      <w:r>
        <w:rPr>
          <w:b/>
          <w:color w:val="0F5B8F"/>
          <w:lang w:eastAsia="zh-CN"/>
        </w:rPr>
        <w:t>字</w:t>
      </w:r>
    </w:p>
    <w:p w14:paraId="4A5BF6DD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六五：田有禽，利執言，无咎。</w:t>
      </w:r>
      <w:r>
        <w:rPr>
          <w:lang w:eastAsia="zh-TW"/>
        </w:rPr>
        <w:t>長子帥師，弟子輿尸，貞凶。</w:t>
      </w:r>
    </w:p>
    <w:p w14:paraId="451A4FD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田中有野兽，可以执言讨伐，不会有过错或灾祸；应由长子统军，若由欠成熟者主事而载尸归来，即使名义正当也结果凶险。</w:t>
      </w:r>
    </w:p>
    <w:p w14:paraId="1D75662A" w14:textId="3E28817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这是「师」卦的第五爻，重点仍与「军队纪律与适当领导」相关。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田中有野兽，可以执言讨伐，不会有过错或灾祸；应由长子统军，若由欠成熟者主事而载尸归来，即使名义正当也结果凶险。来到较重要的位置，应兼顾自身责任与外在情势。文字中的「凶」提示风险或不利后果，重点在于理解危险如何形成。「无咎」强调可避免明显过失或灾祸，并不等于毫无困难。</w:t>
      </w:r>
    </w:p>
    <w:p w14:paraId="3BDD0D2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H07-L6 · 132</w:t>
      </w:r>
      <w:r>
        <w:rPr>
          <w:b/>
          <w:color w:val="0F5B8F"/>
          <w:lang w:eastAsia="zh-TW"/>
        </w:rPr>
        <w:t>字</w:t>
      </w:r>
    </w:p>
    <w:p w14:paraId="2A4F9932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上六：大君有命，開國承家，小人勿用。</w:t>
      </w:r>
    </w:p>
    <w:p w14:paraId="4AB4D3D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君王颁命封国授家；小人不可以任用。</w:t>
      </w:r>
    </w:p>
    <w:p w14:paraId="162F3C7E" w14:textId="170E919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这是「师」卦的第六爻，重点仍与「军队纪律与适当领导」相关。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君王颁命封国授家；小人不可以任用。事情发展到末段，尤其要观察过度与反转的可能。这段文字不是保证一定成功，而是提醒读者辨认条件、选择行动；即使得到吉的判断，也不能忽略现实中的限制。</w:t>
      </w:r>
    </w:p>
    <w:p w14:paraId="2D306466" w14:textId="77777777" w:rsidR="00D44EBC" w:rsidRDefault="00000000">
      <w:pPr>
        <w:pStyle w:val="21"/>
      </w:pPr>
      <w:r>
        <w:t xml:space="preserve">08 </w:t>
      </w:r>
      <w:r>
        <w:t>比</w:t>
      </w:r>
      <w:r>
        <w:t xml:space="preserve"> ䷇</w:t>
      </w:r>
    </w:p>
    <w:p w14:paraId="3488607E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H08-JUDGMENT · 169</w:t>
      </w:r>
      <w:r>
        <w:rPr>
          <w:b/>
          <w:color w:val="0F5B8F"/>
        </w:rPr>
        <w:t>字</w:t>
      </w:r>
    </w:p>
    <w:p w14:paraId="6EEA8787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比：吉。原筮元永貞，无咎。不寧方來，後夫凶。</w:t>
      </w:r>
    </w:p>
    <w:p w14:paraId="365E4A5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亲近协助，吉。应再审自己的根本，长久坚守正道便不会有过错或灾祸；不安者前来归附，迟到的人会有凶险。</w:t>
      </w:r>
    </w:p>
    <w:p w14:paraId="5A57C998" w14:textId="2B7736C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这一卦谈的是「诚信结盟与辨明对象」。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亲近协助，吉。应再审自己的根本，长久坚守正道便不会有过错或灾祸；不安者前来归附，迟到的人会有凶险。原文以整体情势提出提示，不是描述某个单独人物的命运。</w:t>
      </w:r>
      <w:r>
        <w:rPr>
          <w:lang w:eastAsia="zh-CN"/>
        </w:rPr>
        <w:lastRenderedPageBreak/>
        <w:t>文字中的「吉」表示在所述条件下较有利，不代表任何做法都必然成功。文字中的「凶」提示风险或不利后果，重点在于理解危险如何形成。</w:t>
      </w:r>
    </w:p>
    <w:p w14:paraId="74DDB71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H08-L1 · 160</w:t>
      </w:r>
      <w:r>
        <w:rPr>
          <w:b/>
          <w:color w:val="0F5B8F"/>
          <w:lang w:eastAsia="zh-CN"/>
        </w:rPr>
        <w:t>字</w:t>
      </w:r>
    </w:p>
    <w:p w14:paraId="78C4E1C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初六：有孚，比之，无咎。</w:t>
      </w:r>
      <w:r>
        <w:rPr>
          <w:lang w:eastAsia="zh-TW"/>
        </w:rPr>
        <w:t>有孚盈缶，終來有它，吉。</w:t>
      </w:r>
    </w:p>
    <w:p w14:paraId="3415E6E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以诚信亲近他人，不会有过错或灾祸；诚信充满如瓦缶，终会有意外的助力到来，吉。</w:t>
      </w:r>
    </w:p>
    <w:p w14:paraId="47482FDE" w14:textId="55CCC96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这是「比」卦的第一爻，重点仍与「诚信结盟与辨明对象」相关。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诚信亲近他人，不会有过错或灾祸；诚信充满如瓦缶，终会有意外的助力到来，吉。事情才刚开始，不必急着把所有想法付诸行动。文字中的「吉」表示在所述条件下较有利，不代表任何做法都必然成功。「无咎」强调可避免明显过失或灾祸，并不等于毫无困难。</w:t>
      </w:r>
    </w:p>
    <w:p w14:paraId="37612C7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H08-L2 · 141</w:t>
      </w:r>
      <w:r>
        <w:rPr>
          <w:b/>
          <w:color w:val="0F5B8F"/>
          <w:lang w:eastAsia="zh-TW"/>
        </w:rPr>
        <w:t>字</w:t>
      </w:r>
    </w:p>
    <w:p w14:paraId="25F3C2C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六二：比之自內，貞吉。</w:t>
      </w:r>
    </w:p>
    <w:p w14:paraId="1382FA5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亲近发自内心，坚守正道，结果吉利。</w:t>
      </w:r>
    </w:p>
    <w:p w14:paraId="22CADD75" w14:textId="526435E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这是「比」卦的第二爻，重点仍与「诚信结盟与辨明对象」相关。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亲近发自内心，坚守正道，结果吉利。情势逐渐展开，重点在辨认眼前的机会与限制。文字中的「吉」表示在所述条件下较有利，不代表任何做法都必然成功。经文提及的「贞」，在这份底本中主要按坚守正道与原则理解。</w:t>
      </w:r>
    </w:p>
    <w:p w14:paraId="5B9EA30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H08-L3 · 115</w:t>
      </w:r>
      <w:r>
        <w:rPr>
          <w:b/>
          <w:color w:val="0F5B8F"/>
          <w:lang w:eastAsia="zh-CN"/>
        </w:rPr>
        <w:t>字</w:t>
      </w:r>
    </w:p>
    <w:p w14:paraId="6FE10EF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六三：比之匪人。</w:t>
      </w:r>
    </w:p>
    <w:p w14:paraId="2809231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亲近了不适当的人。</w:t>
      </w:r>
    </w:p>
    <w:p w14:paraId="01948DF7" w14:textId="1D7BD14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这是「比」卦的第三爻，重点仍与「诚信结盟与辨明对象」相关。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亲近了不适当的人。进入关键阶段，行为的后果开始变得明显。古文用简短画面呈现复杂局面，这篇短文只是一种便于理解的转述，仍须配合原文及不同注解阅读。</w:t>
      </w:r>
    </w:p>
    <w:p w14:paraId="3B16F753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H08-L4 · 140</w:t>
      </w:r>
      <w:r>
        <w:rPr>
          <w:b/>
          <w:color w:val="0F5B8F"/>
          <w:lang w:eastAsia="zh-CN"/>
        </w:rPr>
        <w:t>字</w:t>
      </w:r>
    </w:p>
    <w:p w14:paraId="7B1B06A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六四：外比之，貞吉。</w:t>
      </w:r>
    </w:p>
    <w:p w14:paraId="56DA9E9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向外亲近贤者，坚守正道，结果吉利。</w:t>
      </w:r>
    </w:p>
    <w:p w14:paraId="1C01E430" w14:textId="4AAE8E68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这是「比」卦的第四爻，重点仍与「诚信结盟与辨明对象」相关。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向外亲近贤者，坚守正道，结果吉利。</w:t>
      </w:r>
      <w:r>
        <w:t>局势正要转折，应留意进退及与他人的关系。文字中的「吉」表示在所述条件下较有利，不代表任何做法都必然成功。经文提及的「贞」，在这份底本中主要按坚守正道与原则理解。</w:t>
      </w:r>
    </w:p>
    <w:p w14:paraId="0F9BD22B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H08-L5 · 130</w:t>
      </w:r>
      <w:r>
        <w:rPr>
          <w:b/>
          <w:color w:val="0F5B8F"/>
        </w:rPr>
        <w:t>字</w:t>
      </w:r>
    </w:p>
    <w:p w14:paraId="67DA6F18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九五：顯比。王用三驅，失前禽，邑人不誡，吉。</w:t>
      </w:r>
    </w:p>
    <w:p w14:paraId="41E4E3C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光明正大地亲比；君王三面围猎，放走迎面的禽兽，邑人也不必戒惧，吉。</w:t>
      </w:r>
    </w:p>
    <w:p w14:paraId="05023C82" w14:textId="2385778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这是「比」卦的第五爻，重点仍与「诚信结盟与辨明对象」相关。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光明正大地亲比；君王三面围猎，放走迎面的禽兽，邑人也不必戒惧，吉。来到较重要的位置，应兼顾自身责任与外在情势。文字中的「吉」表示在所述条件下较有利，不代表任何做法都必然成功。</w:t>
      </w:r>
    </w:p>
    <w:p w14:paraId="41D7EF17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H08-L6 · 110</w:t>
      </w:r>
      <w:r>
        <w:rPr>
          <w:b/>
          <w:color w:val="0F5B8F"/>
          <w:lang w:eastAsia="zh-CN"/>
        </w:rPr>
        <w:t>字</w:t>
      </w:r>
    </w:p>
    <w:p w14:paraId="13FC111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上六：比之无首，凶。</w:t>
      </w:r>
    </w:p>
    <w:p w14:paraId="48292B2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亲比没有核心与善始，结果凶险。</w:t>
      </w:r>
    </w:p>
    <w:p w14:paraId="6E6931AF" w14:textId="10DF702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这是「比」卦的第六爻，重点仍与「诚信结盟与辨明对象」相关。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亲比没有核心与善始，结果凶险。事情发展到末段，尤其要观察过度与反转的可能。文字中的「凶」提示风险或不利后果，重点在于理解危险如何形成。</w:t>
      </w:r>
    </w:p>
    <w:p w14:paraId="54A40175" w14:textId="77777777" w:rsidR="00D44EBC" w:rsidRDefault="00000000">
      <w:pPr>
        <w:pStyle w:val="21"/>
      </w:pPr>
      <w:r>
        <w:t xml:space="preserve">09 </w:t>
      </w:r>
      <w:r>
        <w:t>小畜</w:t>
      </w:r>
      <w:r>
        <w:t xml:space="preserve"> ䷈</w:t>
      </w:r>
    </w:p>
    <w:p w14:paraId="32D8BB26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H09-JUDGMENT · 136</w:t>
      </w:r>
      <w:r>
        <w:rPr>
          <w:b/>
          <w:color w:val="0F5B8F"/>
        </w:rPr>
        <w:t>字</w:t>
      </w:r>
    </w:p>
    <w:p w14:paraId="3F906BE2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小畜：亨。密雲不雨，自我西郊。</w:t>
      </w:r>
    </w:p>
    <w:p w14:paraId="2287971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小有积蓄，可以顺利发展；密云聚集却尚未降雨，力量仍从西郊逐步酝酿。</w:t>
      </w:r>
    </w:p>
    <w:p w14:paraId="46BC2CF7" w14:textId="119E63D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这一卦谈的是「小量积蓄与耐心酝酿」。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小有积蓄，可以顺利发展；密云聚集却尚未降雨，力量仍从西郊逐步酝酿。原文以整体情势提出提示，不是描述某个单独人物的命运。因此，这里要注意的不是单一句吉或凶，而是前后的因果关系，以及哪些做法可能让处境改善或恶化。</w:t>
      </w:r>
    </w:p>
    <w:p w14:paraId="3C15D0E1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H09-L1 · 113</w:t>
      </w:r>
      <w:r>
        <w:rPr>
          <w:b/>
          <w:color w:val="0F5B8F"/>
        </w:rPr>
        <w:t>字</w:t>
      </w:r>
    </w:p>
    <w:p w14:paraId="2BFB16B7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初九：復自道，何其咎，吉。</w:t>
      </w:r>
    </w:p>
    <w:p w14:paraId="5AA32F3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返回正道，哪会有过错或灾祸，吉。</w:t>
      </w:r>
    </w:p>
    <w:p w14:paraId="415633EE" w14:textId="5171251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这是「小畜」卦的第一爻，重点仍与「小量积蓄与耐心酝酿」相关。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返回正道，哪会有过错或灾祸，吉。事情才刚开始，不必急着把所有想法付诸行动。文字中的「吉」表示在所述条件下较有利，不代表任何做法都必然成功。</w:t>
      </w:r>
    </w:p>
    <w:p w14:paraId="2313161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H09-L2 · 110</w:t>
      </w:r>
      <w:r>
        <w:rPr>
          <w:b/>
          <w:color w:val="0F5B8F"/>
          <w:lang w:eastAsia="zh-TW"/>
        </w:rPr>
        <w:t>字</w:t>
      </w:r>
    </w:p>
    <w:p w14:paraId="2E434806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九二：牽復，吉。</w:t>
      </w:r>
    </w:p>
    <w:p w14:paraId="662ED59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被牵引而一同返回正道，吉。</w:t>
      </w:r>
    </w:p>
    <w:p w14:paraId="2DC4B94E" w14:textId="53F260E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这是「小畜」卦的第二爻，重点仍与「小量积蓄与耐心酝酿」相关。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被牵引而一同返回正道，吉。情势逐渐展开，重点在辨认眼前的机会与限制。文字中的「吉」表示在所述条件下较有利，不代表任何做法都必然成功。</w:t>
      </w:r>
    </w:p>
    <w:p w14:paraId="6F05A8B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H09-L3 · 130</w:t>
      </w:r>
      <w:r>
        <w:rPr>
          <w:b/>
          <w:color w:val="0F5B8F"/>
          <w:lang w:eastAsia="zh-TW"/>
        </w:rPr>
        <w:t>字</w:t>
      </w:r>
    </w:p>
    <w:p w14:paraId="472599D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九三：輿說輻，夫妻反目。</w:t>
      </w:r>
    </w:p>
    <w:p w14:paraId="088AC92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车轮辐条脱落，夫妻反目；内部失和使行动受阻。</w:t>
      </w:r>
    </w:p>
    <w:p w14:paraId="4F53E264" w14:textId="323A0B08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这是「小畜」卦的第三爻，重点仍与「小量积蓄与耐心酝酿」相关。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车轮辐条脱落，夫妻反目；内部失和使行动受阻。</w:t>
      </w:r>
      <w:r>
        <w:t>进入关键阶段，行为的后果开始变得明显。其中的吉凶是古代占筮语境里的判断，理解时应先看清人物、动作和处境，再思考它对当下有何启发。</w:t>
      </w:r>
    </w:p>
    <w:p w14:paraId="6020EE8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H09-L4 · 111</w:t>
      </w:r>
      <w:r>
        <w:rPr>
          <w:b/>
          <w:color w:val="0F5B8F"/>
          <w:lang w:eastAsia="zh-CN"/>
        </w:rPr>
        <w:t>字</w:t>
      </w:r>
    </w:p>
    <w:p w14:paraId="6A6B362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六四：有孚，血去惕出，无咎。</w:t>
      </w:r>
    </w:p>
    <w:p w14:paraId="2E08C40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心有诚信，血光危惧消退，不会有过错或灾祸。</w:t>
      </w:r>
    </w:p>
    <w:p w14:paraId="21559FFB" w14:textId="005F16DC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这是「小畜」卦的第四爻，重点仍与「小量积蓄与耐心酝酿」相关。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心有诚信，血光危惧消退，不会有过错或灾祸。</w:t>
      </w:r>
      <w:r>
        <w:t>局势正要转折，应留意进退及与他人的关系。「无咎」强调可避免明显过失或灾祸，并不等于毫无困难。</w:t>
      </w:r>
    </w:p>
    <w:p w14:paraId="6CE72CA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H09-L5 · 127</w:t>
      </w:r>
      <w:r>
        <w:rPr>
          <w:b/>
          <w:color w:val="0F5B8F"/>
          <w:lang w:eastAsia="zh-TW"/>
        </w:rPr>
        <w:t>字</w:t>
      </w:r>
    </w:p>
    <w:p w14:paraId="7BAA20DE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九五：有孚攣如，富以其鄰。</w:t>
      </w:r>
    </w:p>
    <w:p w14:paraId="48BBE90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以诚信紧密联结，与邻人共享富足。</w:t>
      </w:r>
    </w:p>
    <w:p w14:paraId="6BE849B3" w14:textId="2B3D713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这是「小畜」卦的第五爻，重点仍与「小量积蓄与耐心酝酿」相关。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以诚信紧密联结，与邻人共享富足。来到较重要的位置，应兼顾自身责任与外在情势。因此，这里要注意的不是单一句吉或凶，而是前后的因果关系，以及哪些做法可能让处境改善或恶化。</w:t>
      </w:r>
    </w:p>
    <w:p w14:paraId="496037C9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H09-L6 · 161</w:t>
      </w:r>
      <w:r>
        <w:rPr>
          <w:b/>
          <w:color w:val="0F5B8F"/>
          <w:lang w:eastAsia="zh-TW"/>
        </w:rPr>
        <w:t>字</w:t>
      </w:r>
    </w:p>
    <w:p w14:paraId="0B48F942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上九：既雨既處，尚德載，婦貞厲，月幾望，君子征凶。</w:t>
      </w:r>
    </w:p>
    <w:p w14:paraId="098F074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雨已降下，积蓄已成；妇人固守可能有危险。月近圆满，君子此时出征则结果凶险。</w:t>
      </w:r>
    </w:p>
    <w:p w14:paraId="4F1738BC" w14:textId="5C113878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这是「小畜」卦的第六爻，重点仍与「小量积蓄与耐心酝酿」相关。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雨已降下，积蓄已成；妇人固守可能有危险。</w:t>
      </w:r>
      <w:r>
        <w:t>月近圆满，君子此时出征则结果凶险。事情发展到末段，尤其要观察过度与反转的可能。文字中的「凶」提示风险或不利后果，重点在于理解危险如何形成。经文提及的「贞」，在这份底本中主要按坚守正道与原则理解。</w:t>
      </w:r>
    </w:p>
    <w:p w14:paraId="48E86D7F" w14:textId="77777777" w:rsidR="00D44EBC" w:rsidRDefault="00000000">
      <w:pPr>
        <w:pStyle w:val="21"/>
      </w:pPr>
      <w:r>
        <w:t xml:space="preserve">10 </w:t>
      </w:r>
      <w:r>
        <w:t>履</w:t>
      </w:r>
      <w:r>
        <w:t xml:space="preserve"> ䷉</w:t>
      </w:r>
    </w:p>
    <w:p w14:paraId="17BD7BE1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H10-JUDGMENT · 127</w:t>
      </w:r>
      <w:r>
        <w:rPr>
          <w:b/>
          <w:color w:val="0F5B8F"/>
        </w:rPr>
        <w:t>字</w:t>
      </w:r>
    </w:p>
    <w:p w14:paraId="5B4618F0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履虎尾，不咥人，亨。</w:t>
      </w:r>
    </w:p>
    <w:p w14:paraId="2B37A3DA" w14:textId="77777777" w:rsidR="00D44EBC" w:rsidRDefault="00000000">
      <w:pPr>
        <w:spacing w:after="100"/>
      </w:pPr>
      <w:r>
        <w:rPr>
          <w:b/>
          <w:color w:val="1D4D72"/>
        </w:rPr>
        <w:t>基础白话｜</w:t>
      </w:r>
      <w:r>
        <w:t>踩在虎尾上，虎却不咬人，可以顺利发展。</w:t>
      </w:r>
    </w:p>
    <w:p w14:paraId="1095B4EB" w14:textId="54F91CE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这一卦谈的是「谨慎行动与尊重风险」。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踩在虎尾上，虎却不咬人，可以顺利发展。原文以整体情势提出提示，不是描述某个单独人物的命运。这段文字不是保证一定成功，而是提醒读者辨认条件、选择行动；即使得到吉的判断，也不能忽略现实中的限制。</w:t>
      </w:r>
    </w:p>
    <w:p w14:paraId="5A4A633A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lastRenderedPageBreak/>
        <w:t>爻辞</w:t>
      </w:r>
      <w:r>
        <w:rPr>
          <w:b/>
          <w:color w:val="0F5B8F"/>
          <w:lang w:eastAsia="zh-CN"/>
        </w:rPr>
        <w:t xml:space="preserve"> · H10-L1 · 112</w:t>
      </w:r>
      <w:r>
        <w:rPr>
          <w:b/>
          <w:color w:val="0F5B8F"/>
          <w:lang w:eastAsia="zh-CN"/>
        </w:rPr>
        <w:t>字</w:t>
      </w:r>
    </w:p>
    <w:p w14:paraId="72CD895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初九：素履，往无咎。</w:t>
      </w:r>
    </w:p>
    <w:p w14:paraId="521A2C8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以朴素本分的方式行走，前往不会有过错或灾祸。</w:t>
      </w:r>
    </w:p>
    <w:p w14:paraId="512A8511" w14:textId="757E623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这是「履」卦的第一爻，重点仍与「谨慎行动与尊重风险」相关。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以朴素本分的方式行走，前往不会有过错或灾祸。事情才刚开始，不必急着把所有想法付诸行动。「无咎」强调可避免明显过失或灾祸，并不等于毫无困难。</w:t>
      </w:r>
    </w:p>
    <w:p w14:paraId="673FB118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H10-L2 · 143</w:t>
      </w:r>
      <w:r>
        <w:rPr>
          <w:b/>
          <w:color w:val="0F5B8F"/>
        </w:rPr>
        <w:t>字</w:t>
      </w:r>
    </w:p>
    <w:p w14:paraId="1179D058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九二：履道坦坦，幽人貞吉。</w:t>
      </w:r>
    </w:p>
    <w:p w14:paraId="093A85A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道路平坦，幽居之人坚守正道，结果吉利。</w:t>
      </w:r>
    </w:p>
    <w:p w14:paraId="25262EA9" w14:textId="25DEC20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这是「履」卦的第二爻，重点仍与「谨慎行动与尊重风险」相关。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道路平坦，幽居之人坚守正道，结果吉利。情势逐渐展开，重点在辨认眼前的机会与限制。文字中的「吉」表示在所述条件下较有利，不代表任何做法都必然成功。经文提及的「贞」，在这份底本中主要按坚守正道与原则理解。</w:t>
      </w:r>
    </w:p>
    <w:p w14:paraId="44D8DED0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H10-L3 · 125</w:t>
      </w:r>
      <w:r>
        <w:rPr>
          <w:b/>
          <w:color w:val="0F5B8F"/>
          <w:lang w:eastAsia="zh-TW"/>
        </w:rPr>
        <w:t>字</w:t>
      </w:r>
    </w:p>
    <w:p w14:paraId="4EE8AE1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六三：眇能視，跛能履，履虎尾，咥人，凶。</w:t>
      </w:r>
      <w:r>
        <w:rPr>
          <w:lang w:eastAsia="zh-CN"/>
        </w:rPr>
        <w:t>武人為于大君。</w:t>
      </w:r>
    </w:p>
    <w:p w14:paraId="4F6BDB6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眼弱勉强看、脚跛勉强走，又踩虎尾而被咬，凶；这是武人逞强想做君王。</w:t>
      </w:r>
    </w:p>
    <w:p w14:paraId="77CE0FCE" w14:textId="7CF6D9CB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这是「履」卦的第三爻，重点仍与「谨慎行动与尊重风险」相关。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眼弱勉强看、脚跛勉强走，又踩虎尾而被咬，凶；这是武人逞强想做君王。</w:t>
      </w:r>
      <w:r>
        <w:t>进入关键阶段，行为的后果开始变得明显。文字中的「凶」提示风险或不利后果，重点在于理解危险如何形成。</w:t>
      </w:r>
    </w:p>
    <w:p w14:paraId="374153EA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H10-L4 · 113</w:t>
      </w:r>
      <w:r>
        <w:rPr>
          <w:b/>
          <w:color w:val="0F5B8F"/>
          <w:lang w:eastAsia="zh-TW"/>
        </w:rPr>
        <w:t>字</w:t>
      </w:r>
    </w:p>
    <w:p w14:paraId="603CF812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九四：履虎尾，愬愬終吉。</w:t>
      </w:r>
    </w:p>
    <w:p w14:paraId="1E05AFF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踩在虎尾上，戒惧谨慎，终究结果吉利。</w:t>
      </w:r>
    </w:p>
    <w:p w14:paraId="5B3D7ADD" w14:textId="2E2C440B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这是「履」卦的第四爻，重点仍与「谨慎行动与尊重风险」相关。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踩在虎尾上，戒惧谨慎，终究结果吉利。</w:t>
      </w:r>
      <w:r>
        <w:t>局势正要转折，应留意进退及与他人的关系。文字中的「吉」表示在所述条件下较有利，不代表任何做法都必然成功。</w:t>
      </w:r>
    </w:p>
    <w:p w14:paraId="609F571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H10-L5 · 112</w:t>
      </w:r>
      <w:r>
        <w:rPr>
          <w:b/>
          <w:color w:val="0F5B8F"/>
          <w:lang w:eastAsia="zh-TW"/>
        </w:rPr>
        <w:t>字</w:t>
      </w:r>
    </w:p>
    <w:p w14:paraId="5BDCC8EC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九五：夬履，貞厲。</w:t>
      </w:r>
    </w:p>
    <w:p w14:paraId="4014EF1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刚决地行事，即使坚守正道也可能有危险。</w:t>
      </w:r>
    </w:p>
    <w:p w14:paraId="7E24E14D" w14:textId="404655A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这是「履」卦的第五爻，重点仍与「谨慎行动与尊重风险」相关。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刚决地行事，即使坚守正道也可能有危险。来到较重要的位置，应兼顾自身责任与外在情势。经文提及的「贞」，在这份底本中主要按坚守正道与原则理解。</w:t>
      </w:r>
    </w:p>
    <w:p w14:paraId="67E43DA8" w14:textId="77777777" w:rsidR="00D44EBC" w:rsidRDefault="00000000">
      <w:pPr>
        <w:spacing w:before="160" w:after="60"/>
      </w:pPr>
      <w:r>
        <w:rPr>
          <w:b/>
          <w:color w:val="0F5B8F"/>
        </w:rPr>
        <w:lastRenderedPageBreak/>
        <w:t>爻辞</w:t>
      </w:r>
      <w:r>
        <w:rPr>
          <w:b/>
          <w:color w:val="0F5B8F"/>
        </w:rPr>
        <w:t xml:space="preserve"> · H10-L6 · 122</w:t>
      </w:r>
      <w:r>
        <w:rPr>
          <w:b/>
          <w:color w:val="0F5B8F"/>
        </w:rPr>
        <w:t>字</w:t>
      </w:r>
    </w:p>
    <w:p w14:paraId="3A1E4B72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上九：視履考祥，其旋元吉。</w:t>
      </w:r>
    </w:p>
    <w:p w14:paraId="3741201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回顾所走的路并考察吉凶，能周全返回，结果非常吉利。</w:t>
      </w:r>
    </w:p>
    <w:p w14:paraId="5878FDBA" w14:textId="794A0D0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这是「履」卦的第六爻，重点仍与「谨慎行动与尊重风险」相关。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回顾所走的路并考察吉凶，能周全返回，结果非常吉利。事情发展到末段，尤其要观察过度与反转的可能。文字中的「吉」表示在所述条件下较有利，不代表任何做法都必然成功。</w:t>
      </w:r>
    </w:p>
    <w:p w14:paraId="34AAAD93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 </w:t>
      </w:r>
      <w:r>
        <w:rPr>
          <w:lang w:eastAsia="zh-CN"/>
        </w:rPr>
        <w:t>泰</w:t>
      </w:r>
      <w:r>
        <w:rPr>
          <w:lang w:eastAsia="zh-CN"/>
        </w:rPr>
        <w:t xml:space="preserve"> ䷊</w:t>
      </w:r>
    </w:p>
    <w:p w14:paraId="12D1B48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H11-JUDGMENT · 109</w:t>
      </w:r>
      <w:r>
        <w:rPr>
          <w:b/>
          <w:color w:val="0F5B8F"/>
          <w:lang w:eastAsia="zh-CN"/>
        </w:rPr>
        <w:t>字</w:t>
      </w:r>
    </w:p>
    <w:p w14:paraId="1208380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泰：小往大來，吉亨。</w:t>
      </w:r>
    </w:p>
    <w:p w14:paraId="605A1DD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小者离去，大者到来，结果吉利顺利发展。</w:t>
      </w:r>
    </w:p>
    <w:p w14:paraId="7C387F66" w14:textId="7F3BAD8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这一卦谈的是「上下相通与盛世警惕」。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小者离去，大者到来，结果吉利顺利发展。原文以整体情势提出提示，不是描述某个单独人物的命运。文字中的「吉」表示在所述条件下较有利，不代表任何做法都必然成功。</w:t>
      </w:r>
    </w:p>
    <w:p w14:paraId="1E7C5D46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H11-L1 · 146</w:t>
      </w:r>
      <w:r>
        <w:rPr>
          <w:b/>
          <w:color w:val="0F5B8F"/>
        </w:rPr>
        <w:t>字</w:t>
      </w:r>
    </w:p>
    <w:p w14:paraId="24130B97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初九：拔茅茹以其彙，征吉。</w:t>
      </w:r>
    </w:p>
    <w:p w14:paraId="09B06C7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拔起茅草，根系牵连同类；共同前进，吉。</w:t>
      </w:r>
    </w:p>
    <w:p w14:paraId="503CAA3A" w14:textId="7823607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这是「泰」卦的第一爻，重点仍与「上下相通与盛世警惕」相关。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拔起茅草，根系牵连同类；共同前进，吉。事情才刚开始，不必急着把所有想法付诸行动。文字中的「吉」表示在所述条件下较有利，不代表任何做法都必然成功。「征」保留古代出征或向前行动的背景，不直接等同今日的职场竞争。</w:t>
      </w:r>
    </w:p>
    <w:p w14:paraId="425B4CF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H11-L2 · 139</w:t>
      </w:r>
      <w:r>
        <w:rPr>
          <w:b/>
          <w:color w:val="0F5B8F"/>
          <w:lang w:eastAsia="zh-CN"/>
        </w:rPr>
        <w:t>字</w:t>
      </w:r>
    </w:p>
    <w:p w14:paraId="43A5383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九二：包荒。</w:t>
      </w:r>
      <w:r>
        <w:rPr>
          <w:lang w:eastAsia="zh-TW"/>
        </w:rPr>
        <w:t>用馮河，不遐遺；朋亡。</w:t>
      </w:r>
      <w:r>
        <w:rPr>
          <w:lang w:eastAsia="zh-CN"/>
        </w:rPr>
        <w:t>得尚于中行。</w:t>
      </w:r>
    </w:p>
    <w:p w14:paraId="34695EB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包容荒远，敢徒步渡河，不遗弃远方的人；不结私党，便能合于中道。</w:t>
      </w:r>
    </w:p>
    <w:p w14:paraId="4963145A" w14:textId="7B7DBB3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这是「泰」卦的第二爻，重点仍与「上下相通与盛世警惕」相关。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包容荒远，敢徒步渡河，不遗弃远方的人；不结私党，便能合于中道。情势逐渐展开，重点在辨认眼前的机会与限制。古文用简短画面呈现复杂局面，这篇短文只是一种便于理解的转述，仍须配合原文及不同注解阅读。</w:t>
      </w:r>
    </w:p>
    <w:p w14:paraId="7910AF4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H11-L3 · 165</w:t>
      </w:r>
      <w:r>
        <w:rPr>
          <w:b/>
          <w:color w:val="0F5B8F"/>
          <w:lang w:eastAsia="zh-CN"/>
        </w:rPr>
        <w:t>字</w:t>
      </w:r>
    </w:p>
    <w:p w14:paraId="1021879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九三：无平不陂，无往不復，艱貞无咎。勿恤其孚，于食有福。</w:t>
      </w:r>
    </w:p>
    <w:p w14:paraId="715C9B3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没有平地不转为坡地，也没有只去不回；在艰难中坚守正道便不会有过错或灾祸。不必忧虑诚信，生活自有福。</w:t>
      </w:r>
    </w:p>
    <w:p w14:paraId="08BBF051" w14:textId="13A1DF7A" w:rsidR="00D44EBC" w:rsidRDefault="00000000">
      <w:pPr>
        <w:spacing w:after="100"/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这是「泰」卦的第三爻，重点仍与「上下相通与盛世警惕」相关。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没有平地不转为坡地，也没有只去不回；在艰难中坚守正道便不会有过错或灾祸。</w:t>
      </w:r>
      <w:r>
        <w:t>不必忧虑诚信，生活自有福。进入关键阶段，行为的后果开始变得明显。「无咎」强调可避免明显过失或灾祸，并不等于毫无困难。经文提及的「贞」，在这份底本中主要按坚守正道与原则理解。</w:t>
      </w:r>
    </w:p>
    <w:p w14:paraId="2CFF0ACD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H11-L4 · 132</w:t>
      </w:r>
      <w:r>
        <w:rPr>
          <w:b/>
          <w:color w:val="0F5B8F"/>
        </w:rPr>
        <w:t>字</w:t>
      </w:r>
    </w:p>
    <w:p w14:paraId="4F4E16DD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六四：翩翩，不富以其鄰；不戒以孚。</w:t>
      </w:r>
    </w:p>
    <w:p w14:paraId="01D0059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轻快而来，不倚仗财富，与邻人彼此信任，不必告诫。</w:t>
      </w:r>
    </w:p>
    <w:p w14:paraId="247220A8" w14:textId="5F82DA93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这是「泰」卦的第四爻，重点仍与「上下相通与盛世警惕」相关。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轻快而来，不倚仗财富，与邻人彼此信任，不必告诫。</w:t>
      </w:r>
      <w:r>
        <w:t>局势正要转折，应留意进退及与他人的关系。其中的吉凶是古代占筮语境里的判断，理解时应先看清人物、动作和处境，再思考它对当下有何启发。</w:t>
      </w:r>
    </w:p>
    <w:p w14:paraId="495BA17A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H11-L5 · 114</w:t>
      </w:r>
      <w:r>
        <w:rPr>
          <w:b/>
          <w:color w:val="0F5B8F"/>
        </w:rPr>
        <w:t>字</w:t>
      </w:r>
    </w:p>
    <w:p w14:paraId="5B4EAAFF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六五：帝乙歸妹，以祉，元吉。</w:t>
      </w:r>
    </w:p>
    <w:p w14:paraId="7402E52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帝乙嫁女，以此得福，结果非常吉利。</w:t>
      </w:r>
    </w:p>
    <w:p w14:paraId="2E1D23CB" w14:textId="6751EF9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这是「泰」卦的第五爻，重点仍与「上下相通与盛世警惕」相关。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帝乙嫁女，以此得福，结果非常吉利。来到较重要的位置，应兼顾自身责任与外在情势。文字中的「吉」表示在所述条件下较有利，不代表任何做法都必然成功。</w:t>
      </w:r>
    </w:p>
    <w:p w14:paraId="2EF2DF84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H11-L6 · 122</w:t>
      </w:r>
      <w:r>
        <w:rPr>
          <w:b/>
          <w:color w:val="0F5B8F"/>
          <w:lang w:eastAsia="zh-TW"/>
        </w:rPr>
        <w:t>字</w:t>
      </w:r>
    </w:p>
    <w:p w14:paraId="36758A5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上六：城復于隍，勿用師，自邑告命，貞吝。</w:t>
      </w:r>
    </w:p>
    <w:p w14:paraId="56491F1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城墙倒回壕沟；不要用兵，只宜从本邑发布命令，固守亦有遗憾。</w:t>
      </w:r>
    </w:p>
    <w:p w14:paraId="4E39CBDB" w14:textId="2F690CB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这是「泰」卦的第六爻，重点仍与「上下相通与盛世警惕」相关。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城墙倒回壕沟；不要用兵，只宜从本邑发布命令，固守亦有遗憾。事情发展到末段，尤其要观察过度与反转的可能。经文提及的「贞」，在这份底本中主要按坚守正道与原则理解。</w:t>
      </w:r>
    </w:p>
    <w:p w14:paraId="1A4E73FE" w14:textId="77777777" w:rsidR="00D44EBC" w:rsidRDefault="00000000">
      <w:pPr>
        <w:pStyle w:val="21"/>
      </w:pPr>
      <w:r>
        <w:t xml:space="preserve">12 </w:t>
      </w:r>
      <w:r>
        <w:t>否</w:t>
      </w:r>
      <w:r>
        <w:t xml:space="preserve"> ䷋</w:t>
      </w:r>
    </w:p>
    <w:p w14:paraId="4EC48C2C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H12-JUDGMENT · 114</w:t>
      </w:r>
      <w:r>
        <w:rPr>
          <w:b/>
          <w:color w:val="0F5B8F"/>
        </w:rPr>
        <w:t>字</w:t>
      </w:r>
    </w:p>
    <w:p w14:paraId="654256F6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否之匪人，不利君子貞，大往小來。</w:t>
      </w:r>
    </w:p>
    <w:p w14:paraId="3D0F198C" w14:textId="77777777" w:rsidR="00D44EBC" w:rsidRDefault="00000000">
      <w:pPr>
        <w:spacing w:after="100"/>
      </w:pPr>
      <w:r>
        <w:rPr>
          <w:b/>
          <w:color w:val="1D4D72"/>
        </w:rPr>
        <w:t>基础白话｜</w:t>
      </w:r>
      <w:r>
        <w:t>闭塞源于人道不交；不利君子坚守正道。大者离去，小者到来。</w:t>
      </w:r>
    </w:p>
    <w:p w14:paraId="0753E535" w14:textId="2E7D9513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这一卦谈的是「闭塞不通与守正待变」。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闭塞源于人道不交；不利君子坚守正道。</w:t>
      </w:r>
      <w:r>
        <w:t>大者离去，小者到来。原文以整体情势提出提示，不是描述某个单独人物的命运。经文提及的「贞」，在这份底本中主要按坚守正道与原则理解。</w:t>
      </w:r>
    </w:p>
    <w:p w14:paraId="388CD17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H12-L1 · 146</w:t>
      </w:r>
      <w:r>
        <w:rPr>
          <w:b/>
          <w:color w:val="0F5B8F"/>
          <w:lang w:eastAsia="zh-TW"/>
        </w:rPr>
        <w:t>字</w:t>
      </w:r>
    </w:p>
    <w:p w14:paraId="0D4C5FF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lastRenderedPageBreak/>
        <w:t>原文｜</w:t>
      </w:r>
      <w:r>
        <w:rPr>
          <w:lang w:eastAsia="zh-TW"/>
        </w:rPr>
        <w:t>初六，拔茅茹以其彙，貞吉。</w:t>
      </w:r>
      <w:r>
        <w:rPr>
          <w:lang w:eastAsia="zh-CN"/>
        </w:rPr>
        <w:t>亨。</w:t>
      </w:r>
    </w:p>
    <w:p w14:paraId="460AD7E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拔茅牵连同类，若一同坚守正道则吉而顺利发展。</w:t>
      </w:r>
    </w:p>
    <w:p w14:paraId="290AA4B2" w14:textId="24FB47A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这是「否」卦的第一爻，重点仍与「闭塞不通与守正待变」相关。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拔茅牵连同类，若一同坚守正道则吉而顺利发展。事情才刚开始，不必急着把所有想法付诸行动。文字中的「吉」表示在所述条件下较有利，不代表任何做法都必然成功。经文提及的「贞」，在这份底本中主要按坚守正道与原则理解。</w:t>
      </w:r>
    </w:p>
    <w:p w14:paraId="185D155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H12-L2 · 150</w:t>
      </w:r>
      <w:r>
        <w:rPr>
          <w:b/>
          <w:color w:val="0F5B8F"/>
          <w:lang w:eastAsia="zh-CN"/>
        </w:rPr>
        <w:t>字</w:t>
      </w:r>
    </w:p>
    <w:p w14:paraId="4608417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六二，包承，小人吉，大人否。亨。</w:t>
      </w:r>
    </w:p>
    <w:p w14:paraId="45C40EB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包容承受；小人得到好处，大人则守于闭塞，因而顺利发展。</w:t>
      </w:r>
    </w:p>
    <w:p w14:paraId="0D74EA22" w14:textId="46868BD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这是「否」卦的第二爻，重点仍与「闭塞不通与守正待变」相关。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包容承受；小人得到好处，大人则守于闭塞，因而顺利发展。情势逐渐展开，重点在辨认眼前的机会与限制。文字中的「吉」表示在所述条件下较有利，不代表任何做法都必然成功。「大人」在这里依底本理解为有德行、能力或重要地位的人。</w:t>
      </w:r>
    </w:p>
    <w:p w14:paraId="5946CC8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H12-L3 · 116</w:t>
      </w:r>
      <w:r>
        <w:rPr>
          <w:b/>
          <w:color w:val="0F5B8F"/>
          <w:lang w:eastAsia="zh-CN"/>
        </w:rPr>
        <w:t>字</w:t>
      </w:r>
    </w:p>
    <w:p w14:paraId="0C2231E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六三，包羞。</w:t>
      </w:r>
    </w:p>
    <w:p w14:paraId="16E0A43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包藏羞耻。</w:t>
      </w:r>
    </w:p>
    <w:p w14:paraId="43078D4B" w14:textId="15B715D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这是「否」卦的第三爻，重点仍与「闭塞不通与守正待变」相关。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包藏羞耻。进入关键阶段，行为的后果开始变得明显。读这段话时，应把古代的场景与现代情况分开；可以参考其中的提醒，但不要把象征画面当作必然发生的事件。</w:t>
      </w:r>
    </w:p>
    <w:p w14:paraId="13C45782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H12-L4 · 110</w:t>
      </w:r>
      <w:r>
        <w:rPr>
          <w:b/>
          <w:color w:val="0F5B8F"/>
        </w:rPr>
        <w:t>字</w:t>
      </w:r>
    </w:p>
    <w:p w14:paraId="6E5DC0DC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九四，有命，无咎，疇離祉。</w:t>
      </w:r>
    </w:p>
    <w:p w14:paraId="1DBC9F5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承受天命，不会有过错或灾祸；同类共享福祉。</w:t>
      </w:r>
    </w:p>
    <w:p w14:paraId="6839001A" w14:textId="5EAC591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这是「否」卦的第四爻，重点仍与「闭塞不通与守正待变」相关。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承受天命，不会有过错或灾祸；同类共享福祉。</w:t>
      </w:r>
      <w:r>
        <w:t>局势正要转折，应留意进退及与他人的关系。「无咎」强调可避免明显过失或灾祸，并不等于毫无困难。</w:t>
      </w:r>
    </w:p>
    <w:p w14:paraId="6DC5D43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H12-L5 · 152</w:t>
      </w:r>
      <w:r>
        <w:rPr>
          <w:b/>
          <w:color w:val="0F5B8F"/>
          <w:lang w:eastAsia="zh-CN"/>
        </w:rPr>
        <w:t>字</w:t>
      </w:r>
    </w:p>
    <w:p w14:paraId="596A211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九五，休否，大人吉。其亡其亡，繫于苞桑。</w:t>
      </w:r>
    </w:p>
    <w:p w14:paraId="578509C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使闭塞休止，大人吉；时刻警觉将亡，像系于丛生桑根般稳固。</w:t>
      </w:r>
    </w:p>
    <w:p w14:paraId="25D44878" w14:textId="2F8EBFA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这是「否」卦的第五爻，重点仍与「闭塞不通与守正待变」相关。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使闭塞休止，大人吉；时刻警觉将亡，像系于丛生桑根般稳固。来到较重要的位置，应兼顾自身责任与外在情势。文字中的「吉」表示在所述条件下较有利，不代表任何做法都必然成功。「大人」在这里依底本理解为有德行、能力或重要地位的人。</w:t>
      </w:r>
    </w:p>
    <w:p w14:paraId="5BECFA22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H12-L6 · 130</w:t>
      </w:r>
      <w:r>
        <w:rPr>
          <w:b/>
          <w:color w:val="0F5B8F"/>
        </w:rPr>
        <w:t>字</w:t>
      </w:r>
    </w:p>
    <w:p w14:paraId="2D44E2B0" w14:textId="77777777" w:rsidR="00D44EBC" w:rsidRDefault="00000000">
      <w:pPr>
        <w:spacing w:after="100"/>
      </w:pPr>
      <w:r>
        <w:rPr>
          <w:b/>
          <w:color w:val="1D4D72"/>
        </w:rPr>
        <w:lastRenderedPageBreak/>
        <w:t>原文｜</w:t>
      </w:r>
      <w:r>
        <w:t>上九，傾否，先否後喜。</w:t>
      </w:r>
    </w:p>
    <w:p w14:paraId="46B948D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倾覆闭塞局面，先困难而后喜悦。</w:t>
      </w:r>
    </w:p>
    <w:p w14:paraId="4D2C1DD9" w14:textId="308A27E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这是「否」卦的第六爻，重点仍与「闭塞不通与守正待变」相关。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倾覆闭塞局面，先困难而后喜悦。事情发展到末段，尤其要观察过度与反转的可能。这段文字不是保证一定成功，而是提醒读者辨认条件、选择行动；即使得到吉的判断，也不能忽略现实中的限制。</w:t>
      </w:r>
    </w:p>
    <w:p w14:paraId="3081DB16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 </w:t>
      </w:r>
      <w:r>
        <w:rPr>
          <w:lang w:eastAsia="zh-CN"/>
        </w:rPr>
        <w:t>同人</w:t>
      </w:r>
      <w:r>
        <w:rPr>
          <w:lang w:eastAsia="zh-CN"/>
        </w:rPr>
        <w:t xml:space="preserve"> ䷌</w:t>
      </w:r>
    </w:p>
    <w:p w14:paraId="00BE98E3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H13-JUDGMENT · 117</w:t>
      </w:r>
      <w:r>
        <w:rPr>
          <w:b/>
          <w:color w:val="0F5B8F"/>
          <w:lang w:eastAsia="zh-CN"/>
        </w:rPr>
        <w:t>字</w:t>
      </w:r>
    </w:p>
    <w:p w14:paraId="2AFBF14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同人于野，亨。</w:t>
      </w:r>
      <w:r>
        <w:rPr>
          <w:lang w:eastAsia="zh-CN"/>
        </w:rPr>
        <w:t xml:space="preserve"> </w:t>
      </w:r>
      <w:r>
        <w:rPr>
          <w:lang w:eastAsia="zh-CN"/>
        </w:rPr>
        <w:t>利涉大川，利君子貞。</w:t>
      </w:r>
    </w:p>
    <w:p w14:paraId="1E647FE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与人在旷野公开和同，可以顺利发展。适合渡大河，宜君子坚守正道。</w:t>
      </w:r>
    </w:p>
    <w:p w14:paraId="108B5BA2" w14:textId="148D3CD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这一卦谈的是「公开合作与超越私党」。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与人在旷野公开和同，可以顺利发展。适合渡大河，宜君子坚守正道。原文以整体情势提出提示，不是描述某个单独人物的命运。经文提及的「贞」，在这份底本中主要按坚守正道与原则理解。</w:t>
      </w:r>
    </w:p>
    <w:p w14:paraId="4D47131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H13-L1 · 108</w:t>
      </w:r>
      <w:r>
        <w:rPr>
          <w:b/>
          <w:color w:val="0F5B8F"/>
          <w:lang w:eastAsia="zh-TW"/>
        </w:rPr>
        <w:t>字</w:t>
      </w:r>
    </w:p>
    <w:p w14:paraId="3AB4CC5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初九：同人于門，無咎。</w:t>
      </w:r>
    </w:p>
    <w:p w14:paraId="450EDE9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在门外与人和同，不会有过错或灾祸。</w:t>
      </w:r>
    </w:p>
    <w:p w14:paraId="667E5CA3" w14:textId="5768DD0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这是「同人」卦的第一爻，重点仍与「公开合作与超越私党」相关。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在门外与人和同，不会有过错或灾祸。事情才刚开始，不必急着把所有想法付诸行动。「无咎」强调可避免明显过失或灾祸，并不等于毫无困难。</w:t>
      </w:r>
    </w:p>
    <w:p w14:paraId="18B4B6E1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H13-L2 · 123</w:t>
      </w:r>
      <w:r>
        <w:rPr>
          <w:b/>
          <w:color w:val="0F5B8F"/>
          <w:lang w:eastAsia="zh-CN"/>
        </w:rPr>
        <w:t>字</w:t>
      </w:r>
    </w:p>
    <w:p w14:paraId="67D88B2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六二：同人于宗，吝。</w:t>
      </w:r>
    </w:p>
    <w:p w14:paraId="795F914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只在宗族内结党，令人遗憾。</w:t>
      </w:r>
    </w:p>
    <w:p w14:paraId="6255A537" w14:textId="788F63C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这是「同人」卦的第二爻，重点仍与「公开合作与超越私党」相关。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只在宗族内结党，令人遗憾。情势逐渐展开，重点在辨认眼前的机会与限制。因此，这里要注意的不是单一句吉或凶，而是前后的因果关系，以及哪些做法可能让处境改善或恶化。</w:t>
      </w:r>
    </w:p>
    <w:p w14:paraId="0AB0070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H13-L3 · 128</w:t>
      </w:r>
      <w:r>
        <w:rPr>
          <w:b/>
          <w:color w:val="0F5B8F"/>
          <w:lang w:eastAsia="zh-TW"/>
        </w:rPr>
        <w:t>字</w:t>
      </w:r>
    </w:p>
    <w:p w14:paraId="1E0A351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九三：伏戎于莽，升其高陵，三歲不興。</w:t>
      </w:r>
    </w:p>
    <w:p w14:paraId="08A2966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把武力伏藏草莽，登高窥伺，三年也不敢兴兵。</w:t>
      </w:r>
    </w:p>
    <w:p w14:paraId="606FF2D5" w14:textId="1715490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这是「同人」卦的第三爻，重点仍与「公开合作与超越私党」相关。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把武力伏藏草莽，登高窥伺，三年也不敢兴兵。</w:t>
      </w:r>
      <w:r>
        <w:t>进入关键阶段，行为的后果开始变得明显。古文用简短画面呈现复杂局面，这篇短文只是一种便于理解的转述，仍须配合原文及不同注解阅读。</w:t>
      </w:r>
    </w:p>
    <w:p w14:paraId="41C3CF4A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lastRenderedPageBreak/>
        <w:t>爻辞</w:t>
      </w:r>
      <w:r>
        <w:rPr>
          <w:b/>
          <w:color w:val="0F5B8F"/>
          <w:lang w:eastAsia="zh-CN"/>
        </w:rPr>
        <w:t xml:space="preserve"> · H13-L4 · 114</w:t>
      </w:r>
      <w:r>
        <w:rPr>
          <w:b/>
          <w:color w:val="0F5B8F"/>
          <w:lang w:eastAsia="zh-CN"/>
        </w:rPr>
        <w:t>字</w:t>
      </w:r>
    </w:p>
    <w:p w14:paraId="0FF411A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九四：乘其墉，弗克，攻吉。</w:t>
      </w:r>
    </w:p>
    <w:p w14:paraId="2156810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登上城墙准备进攻，最后克制不攻，吉。</w:t>
      </w:r>
    </w:p>
    <w:p w14:paraId="0EA17E7B" w14:textId="1EA1953A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这是「同人」卦的第四爻，重点仍与「公开合作与超越私党」相关。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登上城墙准备进攻，最后克制不攻，吉。</w:t>
      </w:r>
      <w:r>
        <w:t>局势正要转折，应留意进退及与他人的关系。文字中的「吉」表示在所述条件下较有利，不代表任何做法都必然成功。</w:t>
      </w:r>
    </w:p>
    <w:p w14:paraId="647DF558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H13-L5 · 136</w:t>
      </w:r>
      <w:r>
        <w:rPr>
          <w:b/>
          <w:color w:val="0F5B8F"/>
        </w:rPr>
        <w:t>字</w:t>
      </w:r>
    </w:p>
    <w:p w14:paraId="4F3A27CE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九五：同人，先號啕而后笑。大師克相遇。</w:t>
      </w:r>
    </w:p>
    <w:p w14:paraId="0515E6D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同道者先痛哭而后欢笑；大军战胜阻隔，最后能够相遇。</w:t>
      </w:r>
    </w:p>
    <w:p w14:paraId="3444F017" w14:textId="257DD0E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这是「同人」卦的第五爻，重点仍与「公开合作与超越私党」相关。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同道者先痛哭而后欢笑；大军战胜阻隔，最后能够相遇。来到较重要的位置，应兼顾自身责任与外在情势。其中的吉凶是古代占筮语境里的判断，理解时应先看清人物、动作和处境，再思考它对当下有何启发。</w:t>
      </w:r>
    </w:p>
    <w:p w14:paraId="53BB681D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H13-L6 · 107</w:t>
      </w:r>
      <w:r>
        <w:rPr>
          <w:b/>
          <w:color w:val="0F5B8F"/>
        </w:rPr>
        <w:t>字</w:t>
      </w:r>
    </w:p>
    <w:p w14:paraId="5795FE7E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上九：同人于郊，無悔。</w:t>
      </w:r>
    </w:p>
    <w:p w14:paraId="30511F6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在郊外与人和同，没之后会后悔。</w:t>
      </w:r>
    </w:p>
    <w:p w14:paraId="332FC23D" w14:textId="1A3F4D4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这是「同人」卦的第六爻，重点仍与「公开合作与超越私党」相关。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在郊外与人和同，没之后会后悔。事情发展到末段，尤其要观察过度与反转的可能。经文提到「悔」，说明事情仍有可反省、调整或警惕之处。</w:t>
      </w:r>
    </w:p>
    <w:p w14:paraId="4A3B5AA1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 </w:t>
      </w:r>
      <w:r>
        <w:rPr>
          <w:lang w:eastAsia="zh-CN"/>
        </w:rPr>
        <w:t>大有</w:t>
      </w:r>
      <w:r>
        <w:rPr>
          <w:lang w:eastAsia="zh-CN"/>
        </w:rPr>
        <w:t xml:space="preserve"> ䷍</w:t>
      </w:r>
    </w:p>
    <w:p w14:paraId="62109C5E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H14-JUDGMENT · 118</w:t>
      </w:r>
      <w:r>
        <w:rPr>
          <w:b/>
          <w:color w:val="0F5B8F"/>
          <w:lang w:eastAsia="zh-CN"/>
        </w:rPr>
        <w:t>字</w:t>
      </w:r>
    </w:p>
    <w:p w14:paraId="324B9FB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大有：元亨。</w:t>
      </w:r>
    </w:p>
    <w:p w14:paraId="1A3BC41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拥有盛大资源，整体能顺利发展。</w:t>
      </w:r>
    </w:p>
    <w:p w14:paraId="01DF7E0E" w14:textId="4AD0925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这一卦谈的是「资源丰富与避免骄满」。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拥有盛大资源，整体能顺利发展。原文以整体情势提出提示，不是描述某个单独人物的命运。因此，这里要注意的不是单一句吉或凶，而是前后的因果关系，以及哪些做法可能让处境改善或恶化。</w:t>
      </w:r>
    </w:p>
    <w:p w14:paraId="75F399A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H14-L1 · 118</w:t>
      </w:r>
      <w:r>
        <w:rPr>
          <w:b/>
          <w:color w:val="0F5B8F"/>
          <w:lang w:eastAsia="zh-CN"/>
        </w:rPr>
        <w:t>字</w:t>
      </w:r>
    </w:p>
    <w:p w14:paraId="1D5B83B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初九：无交害，匪咎，艱則无咎。</w:t>
      </w:r>
    </w:p>
    <w:p w14:paraId="5AD8528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不与有害者交往，并非过错；保持艰慎便不会有过错或灾祸。</w:t>
      </w:r>
    </w:p>
    <w:p w14:paraId="37E3D3F9" w14:textId="6D2F605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这是「大有」卦的第一爻，重点仍与「资源丰富与避免骄满」相关。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不与有害者交往，并非过错；保持艰慎便不会有过错或灾祸。事情才刚开始，不必急着把所有想法付诸行动。「无咎」强调可避免明显过失或灾祸，并不等于毫无困难。</w:t>
      </w:r>
    </w:p>
    <w:p w14:paraId="3A47CEC0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H14-L2 · 115</w:t>
      </w:r>
      <w:r>
        <w:rPr>
          <w:b/>
          <w:color w:val="0F5B8F"/>
        </w:rPr>
        <w:t>字</w:t>
      </w:r>
    </w:p>
    <w:p w14:paraId="6FD366AD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九二：大車以載，有攸往，无咎。</w:t>
      </w:r>
    </w:p>
    <w:p w14:paraId="1C16ED4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用大车承载，足以任重致远，前往不会有过错或灾祸。</w:t>
      </w:r>
    </w:p>
    <w:p w14:paraId="36990B44" w14:textId="3E333A0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这是「大有」卦的第二爻，重点仍与「资源丰富与避免骄满」相关。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用大车承载，足以任重致远，前往不会有过错或灾祸。情势逐渐展开，重点在辨认眼前的机会与限制。「无咎」强调可避免明显过失或灾祸，并不等于毫无困难。</w:t>
      </w:r>
    </w:p>
    <w:p w14:paraId="28520712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H14-L3 · 129</w:t>
      </w:r>
      <w:r>
        <w:rPr>
          <w:b/>
          <w:color w:val="0F5B8F"/>
          <w:lang w:eastAsia="zh-CN"/>
        </w:rPr>
        <w:t>字</w:t>
      </w:r>
    </w:p>
    <w:p w14:paraId="6DE60F6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九三：公用亨于天子，小人弗克。</w:t>
      </w:r>
    </w:p>
    <w:p w14:paraId="2DEB039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公侯向天子奉献宴享；小人不能承担这种责任。</w:t>
      </w:r>
    </w:p>
    <w:p w14:paraId="2BF6ACA0" w14:textId="114D9B0C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这是「大有」卦的第三爻，重点仍与「资源丰富与避免骄满」相关。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公侯向天子奉献宴享；小人不能承担这种责任。</w:t>
      </w:r>
      <w:r>
        <w:t>进入关键阶段，行为的后果开始变得明显。其中的吉凶是古代占筮语境里的判断，理解时应先看清人物、动作和处境，再思考它对当下有何启发。</w:t>
      </w:r>
    </w:p>
    <w:p w14:paraId="31494301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H14-L4 · 105</w:t>
      </w:r>
      <w:r>
        <w:rPr>
          <w:b/>
          <w:color w:val="0F5B8F"/>
          <w:lang w:eastAsia="zh-CN"/>
        </w:rPr>
        <w:t>字</w:t>
      </w:r>
    </w:p>
    <w:p w14:paraId="629C3EC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九四：匪其彭，无咎。</w:t>
      </w:r>
    </w:p>
    <w:p w14:paraId="1F2121B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不自满炫耀，不会有过错或灾祸。</w:t>
      </w:r>
    </w:p>
    <w:p w14:paraId="55179058" w14:textId="1C2D1EF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这是「大有」卦的第四爻，重点仍与「资源丰富与避免骄满」相关。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不自满炫耀，不会有过错或灾祸。局势正要转折，应留意进退及与他人的关系。「无咎」强调可避免明显过失或灾祸，并不等于毫无困难。</w:t>
      </w:r>
    </w:p>
    <w:p w14:paraId="04096D85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H14-L5 · 112</w:t>
      </w:r>
      <w:r>
        <w:rPr>
          <w:b/>
          <w:color w:val="0F5B8F"/>
          <w:lang w:eastAsia="zh-CN"/>
        </w:rPr>
        <w:t>字</w:t>
      </w:r>
    </w:p>
    <w:p w14:paraId="78BB29D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六五：厥孚交如，威如；吉。</w:t>
      </w:r>
    </w:p>
    <w:p w14:paraId="3F41ACA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以诚信相交，又保持威严，吉。</w:t>
      </w:r>
    </w:p>
    <w:p w14:paraId="558919F8" w14:textId="429DFD1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这是「大有」卦的第五爻，重点仍与「资源丰富与避免骄满」相关。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以诚信相交，又保持威严，吉。来到较重要的位置，应兼顾自身责任与外在情势。文字中的「吉」表示在所述条件下较有利，不代表任何做法都必然成功。</w:t>
      </w:r>
    </w:p>
    <w:p w14:paraId="07B62BBE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H14-L6 · 111</w:t>
      </w:r>
      <w:r>
        <w:rPr>
          <w:b/>
          <w:color w:val="0F5B8F"/>
          <w:lang w:eastAsia="zh-CN"/>
        </w:rPr>
        <w:t>字</w:t>
      </w:r>
    </w:p>
    <w:p w14:paraId="72B8DA0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上九：自天佑之，吉无不利。</w:t>
      </w:r>
    </w:p>
    <w:p w14:paraId="3891661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得到上天佑助，吉而无不利。</w:t>
      </w:r>
    </w:p>
    <w:p w14:paraId="3D06132A" w14:textId="65745C2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这是「大有」卦的第六爻，重点仍与「资源丰富与避免骄满」相关。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得到上天佑助，吉而无不利。事情发展到末段，尤其要观察过度与反转的可能。文字中的「吉」表示在所述条件下较有利，不代表任何做法都必然成功。</w:t>
      </w:r>
    </w:p>
    <w:p w14:paraId="2D19FC70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15 </w:t>
      </w:r>
      <w:r>
        <w:rPr>
          <w:lang w:eastAsia="zh-CN"/>
        </w:rPr>
        <w:t>谦</w:t>
      </w:r>
      <w:r>
        <w:rPr>
          <w:lang w:eastAsia="zh-CN"/>
        </w:rPr>
        <w:t xml:space="preserve"> ䷎</w:t>
      </w:r>
    </w:p>
    <w:p w14:paraId="58F627C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H15-JUDGMENT · 125</w:t>
      </w:r>
      <w:r>
        <w:rPr>
          <w:b/>
          <w:color w:val="0F5B8F"/>
          <w:lang w:eastAsia="zh-CN"/>
        </w:rPr>
        <w:t>字</w:t>
      </w:r>
    </w:p>
    <w:p w14:paraId="76610E5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謙：亨，君子有終。</w:t>
      </w:r>
    </w:p>
    <w:p w14:paraId="047085B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谦逊使人顺利发展，君子能有有好的结果。</w:t>
      </w:r>
    </w:p>
    <w:p w14:paraId="6BC66A0F" w14:textId="6088234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这一卦谈的是「谦逊处事与善终」。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谦逊使人顺利发展，君子能有有好的结果。原文以整体情势提出提示，不是描述某个单独人物的命运。这段文字不是保证一定成功，而是提醒读者辨认条件、选择行动；即使得到吉的判断，也不能忽略现实中的限制。</w:t>
      </w:r>
    </w:p>
    <w:p w14:paraId="35DFC493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H15-L1 · 111</w:t>
      </w:r>
      <w:r>
        <w:rPr>
          <w:b/>
          <w:color w:val="0F5B8F"/>
          <w:lang w:eastAsia="zh-TW"/>
        </w:rPr>
        <w:t>字</w:t>
      </w:r>
    </w:p>
    <w:p w14:paraId="64851072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初六：謙謙君子，用涉大川，吉。</w:t>
      </w:r>
    </w:p>
    <w:p w14:paraId="5FD4C57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谦而又谦的君子，可以渡过大河，吉。</w:t>
      </w:r>
    </w:p>
    <w:p w14:paraId="00A8878E" w14:textId="49D60AB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这是「谦」卦的第一爻，重点仍与「谦逊处事与善终」相关。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谦而又谦的君子，可以渡过大河，吉。事情才刚开始，不必急着把所有想法付诸行动。文字中的「吉」表示在所述条件下较有利，不代表任何做法都必然成功。</w:t>
      </w:r>
    </w:p>
    <w:p w14:paraId="5C6508D5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H15-L2 · 137</w:t>
      </w:r>
      <w:r>
        <w:rPr>
          <w:b/>
          <w:color w:val="0F5B8F"/>
          <w:lang w:eastAsia="zh-TW"/>
        </w:rPr>
        <w:t>字</w:t>
      </w:r>
    </w:p>
    <w:p w14:paraId="2B10C0B4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六二：鳴謙，貞吉。</w:t>
      </w:r>
    </w:p>
    <w:p w14:paraId="3CBD78D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谦名传扬，坚守正道，结果吉利。</w:t>
      </w:r>
    </w:p>
    <w:p w14:paraId="4BD23DA1" w14:textId="76FED1A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这是「谦」卦的第二爻，重点仍与「谦逊处事与善终」相关。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谦名传扬，坚守正道，结果吉利。情势逐渐展开，重点在辨认眼前的机会与限制。文字中的「吉」表示在所述条件下较有利，不代表任何做法都必然成功。经文提及的「贞」，在这份底本中主要按坚守正道与原则理解。</w:t>
      </w:r>
    </w:p>
    <w:p w14:paraId="5B931BA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H15-L3 · 111</w:t>
      </w:r>
      <w:r>
        <w:rPr>
          <w:b/>
          <w:color w:val="0F5B8F"/>
          <w:lang w:eastAsia="zh-TW"/>
        </w:rPr>
        <w:t>字</w:t>
      </w:r>
    </w:p>
    <w:p w14:paraId="3599EC6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九三：勞謙君子，有終吉。</w:t>
      </w:r>
    </w:p>
    <w:p w14:paraId="6D0E1CF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有功劳仍谦逊的君子，能有好的结果，吉。</w:t>
      </w:r>
    </w:p>
    <w:p w14:paraId="517A978F" w14:textId="7F239C01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这是「谦」卦的第三爻，重点仍与「谦逊处事与善终」相关。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有功劳仍谦逊的君子，能有好的结果，吉。</w:t>
      </w:r>
      <w:r>
        <w:t>进入关键阶段，行为的后果开始变得明显。文字中的「吉」表示在所述条件下较有利，不代表任何做法都必然成功。</w:t>
      </w:r>
    </w:p>
    <w:p w14:paraId="671522C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H15-L4 · 118</w:t>
      </w:r>
      <w:r>
        <w:rPr>
          <w:b/>
          <w:color w:val="0F5B8F"/>
          <w:lang w:eastAsia="zh-CN"/>
        </w:rPr>
        <w:t>字</w:t>
      </w:r>
    </w:p>
    <w:p w14:paraId="30E4710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六四：无不利，撝謙。</w:t>
      </w:r>
    </w:p>
    <w:p w14:paraId="46D1FF7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发挥谦德，做什么都能顺利。</w:t>
      </w:r>
    </w:p>
    <w:p w14:paraId="0142B98D" w14:textId="604D9D6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这是「谦」卦的第四爻，重点仍与「谦逊处事与善终」相关。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发挥谦德，做什么都能顺利。局势正要转折，应留意进退及与他人的关系。古文用简短画面呈现复杂局面，这篇短文只是一种便于理解的转述，仍须配合原文及不同注解阅读。</w:t>
      </w:r>
    </w:p>
    <w:p w14:paraId="77D4FB9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H15-L5 · 143</w:t>
      </w:r>
      <w:r>
        <w:rPr>
          <w:b/>
          <w:color w:val="0F5B8F"/>
          <w:lang w:eastAsia="zh-CN"/>
        </w:rPr>
        <w:t>字</w:t>
      </w:r>
    </w:p>
    <w:p w14:paraId="40C5820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六五：不富，以其鄰，利用侵伐，无不利。</w:t>
      </w:r>
    </w:p>
    <w:p w14:paraId="7419998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不倚仗自己的富有，与邻人共同进退；适合出兵讨伐不服，无不利。</w:t>
      </w:r>
    </w:p>
    <w:p w14:paraId="15230A10" w14:textId="54BC272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这是「谦」卦的第五爻，重点仍与「谦逊处事与善终」相关。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倚仗自己的富有，与邻人共同进退；适合出兵讨伐不服，无不利。来到较重要的位置，应兼顾自身责任与外在情势。这段文字不是保证一定成功，而是提醒读者辨认条件、选择行动；即使得到吉的判断，也不能忽略现实中的限制。</w:t>
      </w:r>
    </w:p>
    <w:p w14:paraId="7C45C8C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H15-L6 · 111</w:t>
      </w:r>
      <w:r>
        <w:rPr>
          <w:b/>
          <w:color w:val="0F5B8F"/>
          <w:lang w:eastAsia="zh-TW"/>
        </w:rPr>
        <w:t>字</w:t>
      </w:r>
    </w:p>
    <w:p w14:paraId="1C344047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上六：鳴謙，利用行師，征邑國。</w:t>
      </w:r>
    </w:p>
    <w:p w14:paraId="1B92B07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谦名传扬，适合出兵整治自己的邑国。</w:t>
      </w:r>
    </w:p>
    <w:p w14:paraId="6587D848" w14:textId="6AA8652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这是「谦」卦的第六爻，重点仍与「谦逊处事与善终」相关。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谦名传扬，适合出兵整治自己的邑国。事情发展到末段，尤其要观察过度与反转的可能。「征」保留古代出征或向前行动的背景，不直接等同今日的职场竞争。</w:t>
      </w:r>
    </w:p>
    <w:p w14:paraId="27813E50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16 </w:t>
      </w:r>
      <w:r>
        <w:rPr>
          <w:lang w:eastAsia="zh-CN"/>
        </w:rPr>
        <w:t>豫</w:t>
      </w:r>
      <w:r>
        <w:rPr>
          <w:lang w:eastAsia="zh-CN"/>
        </w:rPr>
        <w:t xml:space="preserve"> ䷏</w:t>
      </w:r>
    </w:p>
    <w:p w14:paraId="24405C1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H16-JUDGMENT · 126</w:t>
      </w:r>
      <w:r>
        <w:rPr>
          <w:b/>
          <w:color w:val="0F5B8F"/>
          <w:lang w:eastAsia="zh-CN"/>
        </w:rPr>
        <w:t>字</w:t>
      </w:r>
    </w:p>
    <w:p w14:paraId="54193D0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豫：利建侯行師。</w:t>
      </w:r>
    </w:p>
    <w:p w14:paraId="67467C7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和乐而有准备，适合建置诸侯、出动军队。</w:t>
      </w:r>
    </w:p>
    <w:p w14:paraId="162111E2" w14:textId="142B60C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这一卦谈的是「和乐准备与防止自满」。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和乐而有准备，适合建置诸侯、出动军队。原文以整体情势提出提示，不是描述某个单独人物的命运。读这段话时，应把古代的场景与现代情况分开；可以参考其中的提醒，但不要把象征画面当作必然发生的事件。</w:t>
      </w:r>
    </w:p>
    <w:p w14:paraId="0DB7D73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H16-L1 · 104</w:t>
      </w:r>
      <w:r>
        <w:rPr>
          <w:b/>
          <w:color w:val="0F5B8F"/>
          <w:lang w:eastAsia="zh-CN"/>
        </w:rPr>
        <w:t>字</w:t>
      </w:r>
    </w:p>
    <w:p w14:paraId="60C8BAE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初六：鳴豫，凶。</w:t>
      </w:r>
    </w:p>
    <w:p w14:paraId="0FB6891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自鸣得意，结果凶险。</w:t>
      </w:r>
    </w:p>
    <w:p w14:paraId="68B6A733" w14:textId="2A649DF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这是「豫」卦的第一爻，重点仍与「和乐准备与防止自满」相关。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自鸣得意，结果凶险。事情才刚开始，不必急着把所有想法付诸行动。文字中的「凶」提示风险或不利后果，重点在于理解危险如何形成。</w:t>
      </w:r>
    </w:p>
    <w:p w14:paraId="423939ED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H16-L2 · 153</w:t>
      </w:r>
      <w:r>
        <w:rPr>
          <w:b/>
          <w:color w:val="0F5B8F"/>
          <w:lang w:eastAsia="zh-TW"/>
        </w:rPr>
        <w:t>字</w:t>
      </w:r>
    </w:p>
    <w:p w14:paraId="2870103E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六二：介于石，不終日，貞吉。</w:t>
      </w:r>
    </w:p>
    <w:p w14:paraId="6E2BD78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意志坚定如石，很快辨明征兆，不待整日；坚守正道，结果吉利。</w:t>
      </w:r>
    </w:p>
    <w:p w14:paraId="22F7B740" w14:textId="23F9CAD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这是「豫」卦的第二爻，重点仍与「和乐准备与防止自满」相关。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意志坚定如石，很快辨明征兆，不待整日；坚守正道，结果吉利。情势逐渐展开，重点在辨认眼前的机会与限制。文字中的「吉」表示在所述条件下较有利，不代表任何做法都必然成功。经文提及的「贞」，在这份底本中主要按坚守正道与原则理解。</w:t>
      </w:r>
    </w:p>
    <w:p w14:paraId="143DD311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H16-L3 · 110</w:t>
      </w:r>
      <w:r>
        <w:rPr>
          <w:b/>
          <w:color w:val="0F5B8F"/>
          <w:lang w:eastAsia="zh-CN"/>
        </w:rPr>
        <w:t>字</w:t>
      </w:r>
    </w:p>
    <w:p w14:paraId="22D6EB3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六三：盱豫，悔。遲有悔。</w:t>
      </w:r>
    </w:p>
    <w:p w14:paraId="2A0ABE7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仰望他人的逸乐而取悦，会后悔；迟疑也会后悔。</w:t>
      </w:r>
    </w:p>
    <w:p w14:paraId="79392C52" w14:textId="7067C753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这是「豫」卦的第三爻，重点仍与「和乐准备与防止自满」相关。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仰望他人的逸乐而取悦，会后悔；迟疑也会后悔。</w:t>
      </w:r>
      <w:r>
        <w:t>进入关键阶段，行为的后果开始变得明显。经文提到「悔」，说明事情仍有可反省、调整或警惕之处。</w:t>
      </w:r>
    </w:p>
    <w:p w14:paraId="2166513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H16-L4 · 136</w:t>
      </w:r>
      <w:r>
        <w:rPr>
          <w:b/>
          <w:color w:val="0F5B8F"/>
          <w:lang w:eastAsia="zh-CN"/>
        </w:rPr>
        <w:t>字</w:t>
      </w:r>
    </w:p>
    <w:p w14:paraId="6D471F9E" w14:textId="77777777" w:rsidR="00D44EBC" w:rsidRDefault="00000000">
      <w:pPr>
        <w:spacing w:after="100"/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九四：由豫，大有得。</w:t>
      </w:r>
      <w:r>
        <w:t>勿疑。朋盍簪。</w:t>
      </w:r>
    </w:p>
    <w:p w14:paraId="5C94F2C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众人由此得到和乐，大会有收获；不要疑虑，朋友会聚合如簪。</w:t>
      </w:r>
    </w:p>
    <w:p w14:paraId="593271DE" w14:textId="1321DB04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这是「豫」卦的第四爻，重点仍与「和乐准备与防止自满」相关。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众人由此得到和乐，大会有收获；不要疑虑，朋友会聚合如簪。</w:t>
      </w:r>
      <w:r>
        <w:t>局势正要转折，应留意进退及与他人的关系。其中的吉凶是古代占筮语境里的判断，理解时应先看清人物、动作和处境，再思考它对当下有何启发。</w:t>
      </w:r>
    </w:p>
    <w:p w14:paraId="7F47269D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H16-L5 · 114</w:t>
      </w:r>
      <w:r>
        <w:rPr>
          <w:b/>
          <w:color w:val="0F5B8F"/>
          <w:lang w:eastAsia="zh-TW"/>
        </w:rPr>
        <w:t>字</w:t>
      </w:r>
    </w:p>
    <w:p w14:paraId="67A1547C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六五：貞疾，恆不死。</w:t>
      </w:r>
    </w:p>
    <w:p w14:paraId="3333183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长期带病，却不至死亡；身处不正而仍能维持。</w:t>
      </w:r>
    </w:p>
    <w:p w14:paraId="4A343FBB" w14:textId="50CAB40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这是「豫」卦的第五爻，重点仍与「和乐准备与防止自满」相关。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长期带病，却不至死亡；身处不正而仍能维持。来到较重要的位置，应兼顾自身责任与外在情势。经文提及的「贞」，在这份底本中主要按坚守正道与原则理解。</w:t>
      </w:r>
    </w:p>
    <w:p w14:paraId="517DD5A7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H16-L6 · 116</w:t>
      </w:r>
      <w:r>
        <w:rPr>
          <w:b/>
          <w:color w:val="0F5B8F"/>
          <w:lang w:eastAsia="zh-CN"/>
        </w:rPr>
        <w:t>字</w:t>
      </w:r>
    </w:p>
    <w:p w14:paraId="637A570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上六：冥豫，成有渝，无咎。</w:t>
      </w:r>
    </w:p>
    <w:p w14:paraId="6768E4C8" w14:textId="77777777" w:rsidR="00D44EBC" w:rsidRDefault="00000000">
      <w:pPr>
        <w:spacing w:after="100"/>
      </w:pPr>
      <w:r>
        <w:rPr>
          <w:b/>
          <w:color w:val="1D4D72"/>
        </w:rPr>
        <w:t>基础白话｜</w:t>
      </w:r>
      <w:r>
        <w:t>沉迷享乐。如果事情已成而能改变，不会有过错或灾祸。</w:t>
      </w:r>
    </w:p>
    <w:p w14:paraId="3E1DAC91" w14:textId="0BE2D94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这是「豫」卦的第六爻，重点仍与「和乐准备与防止自满」相关。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沉迷享乐。如果事情已成而能改变，不会有过错或灾祸。事情发展到末段，尤其要观察过度与反转的可能。「无咎」强调可避免明显过失或灾祸，并不等于毫无困难。</w:t>
      </w:r>
    </w:p>
    <w:p w14:paraId="1371FD56" w14:textId="77777777" w:rsidR="00D44EBC" w:rsidRDefault="00000000">
      <w:pPr>
        <w:pStyle w:val="21"/>
      </w:pPr>
      <w:r>
        <w:t xml:space="preserve">17 </w:t>
      </w:r>
      <w:r>
        <w:t>随</w:t>
      </w:r>
      <w:r>
        <w:t xml:space="preserve"> ䷐</w:t>
      </w:r>
    </w:p>
    <w:p w14:paraId="17108ABC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H17-JUDGMENT · 141</w:t>
      </w:r>
      <w:r>
        <w:rPr>
          <w:b/>
          <w:color w:val="0F5B8F"/>
        </w:rPr>
        <w:t>字</w:t>
      </w:r>
    </w:p>
    <w:p w14:paraId="70A71481" w14:textId="77777777" w:rsidR="00D44EBC" w:rsidRDefault="00000000">
      <w:pPr>
        <w:spacing w:after="100"/>
      </w:pPr>
      <w:r>
        <w:rPr>
          <w:b/>
          <w:color w:val="1D4D72"/>
        </w:rPr>
        <w:lastRenderedPageBreak/>
        <w:t>原文｜</w:t>
      </w:r>
      <w:r>
        <w:t>隨：元亨。利貞。无咎。</w:t>
      </w:r>
    </w:p>
    <w:p w14:paraId="54CA7A4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随从合宜，整体能顺利发展；适合坚守正道，不会有过错或灾祸。</w:t>
      </w:r>
    </w:p>
    <w:p w14:paraId="76C187FF" w14:textId="089D4FC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这一卦谈的是「选择追随与坚守原则」。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随从合宜，整体能顺利发展；适合坚守正道，不会有过错或灾祸。原文以整体情势提出提示，不是描述某个单独人物的命运。「无咎」强调可避免明显过失或灾祸，并不等于毫无困难。经文提及的「贞」，在这份底本中主要按坚守正道与原则理解。</w:t>
      </w:r>
    </w:p>
    <w:p w14:paraId="798B4728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H17-L1 · 152</w:t>
      </w:r>
      <w:r>
        <w:rPr>
          <w:b/>
          <w:color w:val="0F5B8F"/>
        </w:rPr>
        <w:t>字</w:t>
      </w:r>
    </w:p>
    <w:p w14:paraId="6F35BDBE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初九：官有渝，貞吉。出門交有功。</w:t>
      </w:r>
    </w:p>
    <w:p w14:paraId="7BBD17B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职责有所变动，坚守正道则吉；走出门与人交往，可建立功绩。</w:t>
      </w:r>
    </w:p>
    <w:p w14:paraId="20446EED" w14:textId="429E0E3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这是「随」卦的第一爻，重点仍与「选择追随与坚守原则」相关。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职责有所变动，坚守正道则吉；走出门与人交往，可建立功绩。事情才刚开始，不必急着把所有想法付诸行动。文字中的「吉」表示在所述条件下较有利，不代表任何做法都必然成功。经文提及的「贞」，在这份底本中主要按坚守正道与原则理解。</w:t>
      </w:r>
    </w:p>
    <w:p w14:paraId="7C6035AA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H17-L2 · 126</w:t>
      </w:r>
      <w:r>
        <w:rPr>
          <w:b/>
          <w:color w:val="0F5B8F"/>
          <w:lang w:eastAsia="zh-CN"/>
        </w:rPr>
        <w:t>字</w:t>
      </w:r>
    </w:p>
    <w:p w14:paraId="11F7A41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六二：系小子，失丈夫。</w:t>
      </w:r>
    </w:p>
    <w:p w14:paraId="645F88A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系住小孩，便失去成熟者；所随太小。</w:t>
      </w:r>
    </w:p>
    <w:p w14:paraId="40098D1D" w14:textId="2189EB1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这是「随」卦的第二爻，重点仍与「选择追随与坚守原则」相关。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系住小孩，便失去成熟者；所随太小。情势逐渐展开，重点在辨认眼前的机会与限制。其中的吉凶是古代占筮语境里的判断，理解时应先看清人物、动作和处境，再思考它对当下有何启发。</w:t>
      </w:r>
    </w:p>
    <w:p w14:paraId="4977585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H17-L3 · 122</w:t>
      </w:r>
      <w:r>
        <w:rPr>
          <w:b/>
          <w:color w:val="0F5B8F"/>
          <w:lang w:eastAsia="zh-CN"/>
        </w:rPr>
        <w:t>字</w:t>
      </w:r>
    </w:p>
    <w:p w14:paraId="0284F46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六三：系丈夫，失小子。隨，有求得利，居貞。</w:t>
      </w:r>
    </w:p>
    <w:p w14:paraId="41A0AB0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系住成熟者，便舍去幼小者；跟随得当，所求可得，宜安定地坚守正道。</w:t>
      </w:r>
    </w:p>
    <w:p w14:paraId="4BCDC0F9" w14:textId="4E993BDB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这是「随」卦的第三爻，重点仍与「选择追随与坚守原则」相关。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系住成熟者，便舍去幼小者；跟随得当，所求可得，宜安定地坚守正道。</w:t>
      </w:r>
      <w:r>
        <w:t>进入关键阶段，行为的后果开始变得明显。经文提及的「贞」，在这份底本中主要按坚守正道与原则理解。</w:t>
      </w:r>
    </w:p>
    <w:p w14:paraId="2F70FF5A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H17-L4 · 152</w:t>
      </w:r>
      <w:r>
        <w:rPr>
          <w:b/>
          <w:color w:val="0F5B8F"/>
          <w:lang w:eastAsia="zh-TW"/>
        </w:rPr>
        <w:t>字</w:t>
      </w:r>
    </w:p>
    <w:p w14:paraId="1D00F2F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九四：隨有獲，貞凶。有孚在道，以明，何咎。</w:t>
      </w:r>
    </w:p>
    <w:p w14:paraId="4874D9D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追随而有收获，但固执于所得则凶；诚信合于正道且明辨，何咎之有。</w:t>
      </w:r>
    </w:p>
    <w:p w14:paraId="45D53810" w14:textId="211588A6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这是「随」卦的第四爻，重点仍与「选择追随与坚守原则」相关。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追随而有收获，但固执于所得则凶；诚信合于正道且明辨，何咎之有。</w:t>
      </w:r>
      <w:r>
        <w:t>局势正要转折，应留意进退及与他人的关系。文字中的「凶」提示风险或不利后果，重点在于理解危险如何形成。经文提及的「贞」，在这份底本中主要按坚守正道与原则理解。</w:t>
      </w:r>
    </w:p>
    <w:p w14:paraId="1FD4916F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H17-L5 · 106</w:t>
      </w:r>
      <w:r>
        <w:rPr>
          <w:b/>
          <w:color w:val="0F5B8F"/>
          <w:lang w:eastAsia="zh-CN"/>
        </w:rPr>
        <w:t>字</w:t>
      </w:r>
    </w:p>
    <w:p w14:paraId="38DC1E1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原文｜</w:t>
      </w:r>
      <w:r>
        <w:rPr>
          <w:lang w:eastAsia="zh-CN"/>
        </w:rPr>
        <w:t>九五：孚于嘉，吉。</w:t>
      </w:r>
    </w:p>
    <w:p w14:paraId="6F7A951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诚信追随美善，吉。</w:t>
      </w:r>
    </w:p>
    <w:p w14:paraId="4CB5A908" w14:textId="630CD82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这是「随」卦的第五爻，重点仍与「选择追随与坚守原则」相关。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诚信追随美善，吉。来到较重要的位置，应兼顾自身责任与外在情势。文字中的「吉」表示在所述条件下较有利，不代表任何做法都必然成功。</w:t>
      </w:r>
    </w:p>
    <w:p w14:paraId="70227B7C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H17-L6 · 135</w:t>
      </w:r>
      <w:r>
        <w:rPr>
          <w:b/>
          <w:color w:val="0F5B8F"/>
          <w:lang w:eastAsia="zh-TW"/>
        </w:rPr>
        <w:t>字</w:t>
      </w:r>
    </w:p>
    <w:p w14:paraId="75E82D3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上六：拘系之，乃從維之。</w:t>
      </w:r>
      <w:r>
        <w:rPr>
          <w:lang w:eastAsia="zh-CN"/>
        </w:rPr>
        <w:t>王用亨于西山。</w:t>
      </w:r>
    </w:p>
    <w:p w14:paraId="671CA49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紧密拘系，再加维系；君王用以在西山祭享。</w:t>
      </w:r>
    </w:p>
    <w:p w14:paraId="50E466C4" w14:textId="3130385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这是「随」卦的第六爻，重点仍与「选择追随与坚守原则」相关。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紧密拘系，再加维系；君王用以在西山祭享。事情发展到末段，尤其要观察过度与反转的可能。这段文字不是保证一定成功，而是提醒读者辨认条件、选择行动；即使得到吉的判断，也不能忽略现实中的限制。</w:t>
      </w:r>
    </w:p>
    <w:p w14:paraId="65474278" w14:textId="77777777" w:rsidR="00D44EBC" w:rsidRDefault="00000000">
      <w:pPr>
        <w:pStyle w:val="21"/>
      </w:pPr>
      <w:r>
        <w:t xml:space="preserve">18 </w:t>
      </w:r>
      <w:r>
        <w:t>蛊</w:t>
      </w:r>
      <w:r>
        <w:t xml:space="preserve"> ䷑</w:t>
      </w:r>
    </w:p>
    <w:p w14:paraId="79CDEA8E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H18-JUDGMENT · 138</w:t>
      </w:r>
      <w:r>
        <w:rPr>
          <w:b/>
          <w:color w:val="0F5B8F"/>
        </w:rPr>
        <w:t>字</w:t>
      </w:r>
    </w:p>
    <w:p w14:paraId="6BAC382E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蠱：元亨。利涉大川。先甲三日，後甲三日。</w:t>
      </w:r>
    </w:p>
    <w:p w14:paraId="48F41A7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整治积弊，整体能顺利发展，适合渡大河；在更革日前后都要预先规划并检讨。</w:t>
      </w:r>
    </w:p>
    <w:p w14:paraId="57A76A3E" w14:textId="3ED2273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这一卦谈的是「清除积弊与承担责任」。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整治积弊，整体能顺利发展，适合渡大河；在更革日前后都要预先规划并检讨。原文以整体情势提出提示，不是描述某个单独人物的命运。其中的吉凶是古代占筮语境里的判断，理解时应先看清人物、动作和处境，再思考它对当下有何启发。</w:t>
      </w:r>
    </w:p>
    <w:p w14:paraId="4CA3BCC4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H18-L1 · 152</w:t>
      </w:r>
      <w:r>
        <w:rPr>
          <w:b/>
          <w:color w:val="0F5B8F"/>
          <w:lang w:eastAsia="zh-TW"/>
        </w:rPr>
        <w:t>字</w:t>
      </w:r>
    </w:p>
    <w:p w14:paraId="408D88C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初六：幹父之蠱，有子考，无咎，厲終吉。</w:t>
      </w:r>
    </w:p>
    <w:p w14:paraId="10C5823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整治父辈留下的弊病；有能干的儿子，使父辈免受过失，虽危终吉。</w:t>
      </w:r>
    </w:p>
    <w:p w14:paraId="0420D00C" w14:textId="00C3F15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这是「蛊」卦的第一爻，重点仍与「清除积弊与承担责任」相关。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整治父辈留下的弊病；有能干的儿子，使父辈免受过失，虽危终吉。事情才刚开始，不必急着把所有想法付诸行动。文字中的「吉」表示在所述条件下较有利，不代表任何做法都必然成功。「无咎」强调可避免明显过失或灾祸，并不等于毫无困难。</w:t>
      </w:r>
    </w:p>
    <w:p w14:paraId="79DA16F3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H18-L2 · 109</w:t>
      </w:r>
      <w:r>
        <w:rPr>
          <w:b/>
          <w:color w:val="0F5B8F"/>
          <w:lang w:eastAsia="zh-TW"/>
        </w:rPr>
        <w:t>字</w:t>
      </w:r>
    </w:p>
    <w:p w14:paraId="3EAF6A2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九二：幹母之蠱，不可貞。</w:t>
      </w:r>
    </w:p>
    <w:p w14:paraId="6A87459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整治母辈留下的弊病，不可过度僵硬。</w:t>
      </w:r>
    </w:p>
    <w:p w14:paraId="62855DE9" w14:textId="43DB788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这是「蛊」卦的第二爻，重点仍与「清除积弊与承担责任」相关。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整治母辈留下的弊病，不可过度僵硬。情势逐渐展开，重点在辨认眼前的机会与限制。经文提及的「贞」，在这份底本中主要按坚守正道与原则理解。</w:t>
      </w:r>
    </w:p>
    <w:p w14:paraId="3170AC5B" w14:textId="77777777" w:rsidR="00D44EBC" w:rsidRDefault="00000000">
      <w:pPr>
        <w:spacing w:before="160" w:after="60"/>
      </w:pPr>
      <w:r>
        <w:rPr>
          <w:b/>
          <w:color w:val="0F5B8F"/>
        </w:rPr>
        <w:lastRenderedPageBreak/>
        <w:t>爻辞</w:t>
      </w:r>
      <w:r>
        <w:rPr>
          <w:b/>
          <w:color w:val="0F5B8F"/>
        </w:rPr>
        <w:t xml:space="preserve"> · H18-L3 · 107</w:t>
      </w:r>
      <w:r>
        <w:rPr>
          <w:b/>
          <w:color w:val="0F5B8F"/>
        </w:rPr>
        <w:t>字</w:t>
      </w:r>
    </w:p>
    <w:p w14:paraId="4A90EA70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九三：幹父之蠱，小有悔，无大咎。</w:t>
      </w:r>
    </w:p>
    <w:p w14:paraId="347E9A3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整治父辈积弊，略之后会后悔，没有大咎。</w:t>
      </w:r>
    </w:p>
    <w:p w14:paraId="77EDF28F" w14:textId="28DA041F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这是「蛊」卦的第三爻，重点仍与「清除积弊与承担责任」相关。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整治父辈积弊，略之后会后悔，没有大咎。</w:t>
      </w:r>
      <w:r>
        <w:t>进入关键阶段，行为的后果开始变得明显。经文提到「悔」，说明事情仍有可反省、调整或警惕之处。</w:t>
      </w:r>
    </w:p>
    <w:p w14:paraId="7E7F50F4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H18-L4 · 131</w:t>
      </w:r>
      <w:r>
        <w:rPr>
          <w:b/>
          <w:color w:val="0F5B8F"/>
          <w:lang w:eastAsia="zh-TW"/>
        </w:rPr>
        <w:t>字</w:t>
      </w:r>
    </w:p>
    <w:p w14:paraId="7551AE54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六四：裕父之蠱，往見吝。</w:t>
      </w:r>
    </w:p>
    <w:p w14:paraId="5999B8F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宽容拖延父辈积弊，继续下去会有遗憾。</w:t>
      </w:r>
    </w:p>
    <w:p w14:paraId="7958A2BB" w14:textId="0AB51D29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这是「蛊」卦的第四爻，重点仍与「清除积弊与承担责任」相关。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宽容拖延父辈积弊，继续下去会有遗憾。</w:t>
      </w:r>
      <w:r>
        <w:t>局势正要转折，应留意进退及与他人的关系。这段文字不是保证一定成功，而是提醒读者辨认条件、选择行动；即使得到吉的判断，也不能忽略现实中的限制。</w:t>
      </w:r>
    </w:p>
    <w:p w14:paraId="5867CE14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H18-L5 · 124</w:t>
      </w:r>
      <w:r>
        <w:rPr>
          <w:b/>
          <w:color w:val="0F5B8F"/>
          <w:lang w:eastAsia="zh-TW"/>
        </w:rPr>
        <w:t>字</w:t>
      </w:r>
    </w:p>
    <w:p w14:paraId="2159AFB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六五：幹父之蠱，用譽。</w:t>
      </w:r>
    </w:p>
    <w:p w14:paraId="08B66F7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整治父辈积弊，因而获得声誉。</w:t>
      </w:r>
    </w:p>
    <w:p w14:paraId="59DE4732" w14:textId="7D4D1A7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这是「蛊」卦的第五爻，重点仍与「清除积弊与承担责任」相关。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整治父辈积弊，因而获得声誉。来到较重要的位置，应兼顾自身责任与外在情势。其中的吉凶是古代占筮语境里的判断，理解时应先看清人物、动作和处境，再思考它对当下有何启发。</w:t>
      </w:r>
    </w:p>
    <w:p w14:paraId="3F5E40C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H18-L6 · 132</w:t>
      </w:r>
      <w:r>
        <w:rPr>
          <w:b/>
          <w:color w:val="0F5B8F"/>
          <w:lang w:eastAsia="zh-CN"/>
        </w:rPr>
        <w:t>字</w:t>
      </w:r>
    </w:p>
    <w:p w14:paraId="1DE6DBB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上九：不事王侯，高尚其事。</w:t>
      </w:r>
    </w:p>
    <w:p w14:paraId="3C86FC4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不侍奉王侯，把自己的志业放在更高处。</w:t>
      </w:r>
    </w:p>
    <w:p w14:paraId="2188131F" w14:textId="183D629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这是「蛊」卦的第六爻，重点仍与「清除积弊与承担责任」相关。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不侍奉王侯，把自己的志业放在更高处。事情发展到末段，尤其要观察过度与反转的可能。读这段话时，应把古代的场景与现代情况分开；可以参考其中的提醒，但不要把象征画面当作必然发生的事件。</w:t>
      </w:r>
    </w:p>
    <w:p w14:paraId="7C524701" w14:textId="77777777" w:rsidR="00D44EBC" w:rsidRDefault="00000000">
      <w:pPr>
        <w:pStyle w:val="21"/>
      </w:pPr>
      <w:r>
        <w:t xml:space="preserve">19 </w:t>
      </w:r>
      <w:r>
        <w:t>临</w:t>
      </w:r>
      <w:r>
        <w:t xml:space="preserve"> ䷒</w:t>
      </w:r>
    </w:p>
    <w:p w14:paraId="7B7ADAC9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H19-JUDGMENT · 149</w:t>
      </w:r>
      <w:r>
        <w:rPr>
          <w:b/>
          <w:color w:val="0F5B8F"/>
        </w:rPr>
        <w:t>字</w:t>
      </w:r>
    </w:p>
    <w:p w14:paraId="332840BD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臨：元亨。利貞。至于八月有凶。</w:t>
      </w:r>
    </w:p>
    <w:p w14:paraId="2A4865E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居上而临下，整体能顺利发展，宜坚守正道；到八月盛势衰退，须防凶险。</w:t>
      </w:r>
    </w:p>
    <w:p w14:paraId="367A478E" w14:textId="47A970E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这一卦谈的是「积极临事与预防盛衰」。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居上而临下，整体能顺利发展，宜坚守正道；到八月盛势衰退，须防凶险。原文以整体情势提出提示，不是描述某个单独人物的命运。文字中的「凶」提示风险或不利后果，重点在于理解危险如何形成。经文提及的「贞」，在这份底本中主要按坚守正道与原则理解。</w:t>
      </w:r>
    </w:p>
    <w:p w14:paraId="0C17D700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H19-L1 · 142</w:t>
      </w:r>
      <w:r>
        <w:rPr>
          <w:b/>
          <w:color w:val="0F5B8F"/>
          <w:lang w:eastAsia="zh-TW"/>
        </w:rPr>
        <w:t>字</w:t>
      </w:r>
    </w:p>
    <w:p w14:paraId="099FC84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初九：咸臨，貞吉。</w:t>
      </w:r>
    </w:p>
    <w:p w14:paraId="51D25AB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以感通之道临事，坚守正道，结果吉利。</w:t>
      </w:r>
    </w:p>
    <w:p w14:paraId="0DEF67BE" w14:textId="58879DA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这是「临」卦的第一爻，重点仍与「积极临事与预防盛衰」相关。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感通之道临事，坚守正道，结果吉利。事情才刚开始，不必急着把所有想法付诸行动。文字中的「吉」表示在所述条件下较有利，不代表任何做法都必然成功。经文提及的「贞」，在这份底本中主要按坚守正道与原则理解。</w:t>
      </w:r>
    </w:p>
    <w:p w14:paraId="346B932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H19-L2 · 110</w:t>
      </w:r>
      <w:r>
        <w:rPr>
          <w:b/>
          <w:color w:val="0F5B8F"/>
          <w:lang w:eastAsia="zh-CN"/>
        </w:rPr>
        <w:t>字</w:t>
      </w:r>
    </w:p>
    <w:p w14:paraId="1DF922A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九二：咸臨，吉无不利。</w:t>
      </w:r>
    </w:p>
    <w:p w14:paraId="79B402B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以感通之道临事，吉而无不利。</w:t>
      </w:r>
    </w:p>
    <w:p w14:paraId="09D90558" w14:textId="4BB3C81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这是「临」卦的第二爻，重点仍与「积极临事与预防盛衰」相关。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以感通之道临事，吉而无不利。情势逐渐展开，重点在辨认眼前的机会与限制。文字中的「吉」表示在所述条件下较有利，不代表任何做法都必然成功。</w:t>
      </w:r>
    </w:p>
    <w:p w14:paraId="65AEB2F2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H19-L3 · 121</w:t>
      </w:r>
      <w:r>
        <w:rPr>
          <w:b/>
          <w:color w:val="0F5B8F"/>
          <w:lang w:eastAsia="zh-CN"/>
        </w:rPr>
        <w:t>字</w:t>
      </w:r>
    </w:p>
    <w:p w14:paraId="7A13CDA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六三：甘臨，无攸利。既憂之，无咎。</w:t>
      </w:r>
    </w:p>
    <w:p w14:paraId="64C61E9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用甜言悦人来临事，没有利益；既能担心害怕改过，便不会有过错或灾祸。</w:t>
      </w:r>
    </w:p>
    <w:p w14:paraId="1F8F8DD9" w14:textId="6852ED7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这是「临」卦的第三爻，重点仍与「积极临事与预防盛衰」相关。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用甜言悦人来临事，没有利益；既能担心害怕改过，便不会有过错或灾祸。</w:t>
      </w:r>
      <w:r>
        <w:t>进入关键阶段，行为的后果开始变得明显。「无咎」强调可避免明显过失或灾祸，并不等于毫无困难。</w:t>
      </w:r>
    </w:p>
    <w:p w14:paraId="61418A42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H19-L4 · 106</w:t>
      </w:r>
      <w:r>
        <w:rPr>
          <w:b/>
          <w:color w:val="0F5B8F"/>
          <w:lang w:eastAsia="zh-CN"/>
        </w:rPr>
        <w:t>字</w:t>
      </w:r>
    </w:p>
    <w:p w14:paraId="2A61EA4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六四：至臨，无咎。</w:t>
      </w:r>
    </w:p>
    <w:p w14:paraId="0966947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亲自周到地临事，不会有过错或灾祸。</w:t>
      </w:r>
    </w:p>
    <w:p w14:paraId="3F5B7DAA" w14:textId="55A05B2E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这是「临」卦的第四爻，重点仍与「积极临事与预防盛衰」相关。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亲自周到地临事，不会有过错或灾祸。</w:t>
      </w:r>
      <w:r>
        <w:t>局势正要转折，应留意进退及与他人的关系。「无咎」强调可避免明显过失或灾祸，并不等于毫无困难。</w:t>
      </w:r>
    </w:p>
    <w:p w14:paraId="33F0BF12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H19-L5 · 112</w:t>
      </w:r>
      <w:r>
        <w:rPr>
          <w:b/>
          <w:color w:val="0F5B8F"/>
        </w:rPr>
        <w:t>字</w:t>
      </w:r>
    </w:p>
    <w:p w14:paraId="35DEE6FD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六五：知臨，大君之宜，吉。</w:t>
      </w:r>
    </w:p>
    <w:p w14:paraId="43503C6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以智慧临事，符合大君之道，吉。</w:t>
      </w:r>
    </w:p>
    <w:p w14:paraId="7829C947" w14:textId="64CEB26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这是「临」卦的第五爻，重点仍与「积极临事与预防盛衰」相关。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以智慧临事，符合大君之道，吉。来到较重要的位置，应兼顾自身责任与外在情势。文字中的「吉」表示在所述条件下较有利，不代表任何做法都必然成功。</w:t>
      </w:r>
    </w:p>
    <w:p w14:paraId="761B99C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H19-L6 · 144</w:t>
      </w:r>
      <w:r>
        <w:rPr>
          <w:b/>
          <w:color w:val="0F5B8F"/>
          <w:lang w:eastAsia="zh-CN"/>
        </w:rPr>
        <w:t>字</w:t>
      </w:r>
    </w:p>
    <w:p w14:paraId="1BE78A9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上六：敦臨，吉无咎。</w:t>
      </w:r>
    </w:p>
    <w:p w14:paraId="1CBB885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以敦厚临事，结果吉利，也不会有过错或灾祸。</w:t>
      </w:r>
    </w:p>
    <w:p w14:paraId="616B074A" w14:textId="4AE61F4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这是「临」卦的第六爻，重点仍与「积极临事与预防盛衰」相关。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敦厚临事，结果吉利，也不会有过错或灾祸。事情发展到末段，尤其要观察过度与反转的可能。文字中的「吉」表示在所述条件下较有利，不代表任何做法都必然成功。「无咎」强调可避免明显过失或灾祸，并不等于毫无困难。</w:t>
      </w:r>
    </w:p>
    <w:p w14:paraId="620381DD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20 </w:t>
      </w:r>
      <w:r>
        <w:rPr>
          <w:lang w:eastAsia="zh-CN"/>
        </w:rPr>
        <w:t>观</w:t>
      </w:r>
      <w:r>
        <w:rPr>
          <w:lang w:eastAsia="zh-CN"/>
        </w:rPr>
        <w:t xml:space="preserve"> ䷓</w:t>
      </w:r>
    </w:p>
    <w:p w14:paraId="3B99EF4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H20-JUDGMENT · 130</w:t>
      </w:r>
      <w:r>
        <w:rPr>
          <w:b/>
          <w:color w:val="0F5B8F"/>
          <w:lang w:eastAsia="zh-CN"/>
        </w:rPr>
        <w:t>字</w:t>
      </w:r>
    </w:p>
    <w:p w14:paraId="1B7D312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觀：盥而不荐，有孚顒若。</w:t>
      </w:r>
    </w:p>
    <w:p w14:paraId="2CD3DED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观看祭礼，洗手而尚未献祭，已以诚敬令人仰望。</w:t>
      </w:r>
    </w:p>
    <w:p w14:paraId="5718BBFD" w14:textId="63B3491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这一卦谈的是「观察自身与示范影响」。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观看祭礼，洗手而尚未献祭，已以诚敬令人仰望。原文以整体情势提出提示，不是描述某个单独人物的命运。这段文字不是保证一定成功，而是提醒读者辨认条件、选择行动；即使得到吉的判断，也不能忽略现实中的限制。</w:t>
      </w:r>
    </w:p>
    <w:p w14:paraId="6AF0C99A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H20-L1 · 115</w:t>
      </w:r>
      <w:r>
        <w:rPr>
          <w:b/>
          <w:color w:val="0F5B8F"/>
          <w:lang w:eastAsia="zh-CN"/>
        </w:rPr>
        <w:t>字</w:t>
      </w:r>
    </w:p>
    <w:p w14:paraId="3272F9F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初六：童觀，小人无咎，君子吝。</w:t>
      </w:r>
    </w:p>
    <w:p w14:paraId="7FECCE5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幼稚片面地观看，小人不会有过错或灾祸，君子则有憾。</w:t>
      </w:r>
    </w:p>
    <w:p w14:paraId="3AB52711" w14:textId="12907EB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这是「观」卦的第一爻，重点仍与「观察自身与示范影响」相关。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幼稚片面地观看，小人不会有过错或灾祸，君子则有憾。事情才刚开始，不必急着把所有想法付诸行动。「无咎」强调可避免明显过失或灾祸，并不等于毫无困难。</w:t>
      </w:r>
    </w:p>
    <w:p w14:paraId="52A87F0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H20-L2 · 113</w:t>
      </w:r>
      <w:r>
        <w:rPr>
          <w:b/>
          <w:color w:val="0F5B8F"/>
          <w:lang w:eastAsia="zh-TW"/>
        </w:rPr>
        <w:t>字</w:t>
      </w:r>
    </w:p>
    <w:p w14:paraId="251E372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六二：窺觀，利女貞。</w:t>
      </w:r>
    </w:p>
    <w:p w14:paraId="1337174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从门缝窥看，视野有限；适合守内之人的正道。</w:t>
      </w:r>
    </w:p>
    <w:p w14:paraId="43840004" w14:textId="1751D42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这是「观」卦的第二爻，重点仍与「观察自身与示范影响」相关。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从门缝窥看，视野有限；适合守内之人的正道。情势逐渐展开，重点在辨认眼前的机会与限制。经文提及的「贞」，在这份底本中主要按坚守正道与原则理解。</w:t>
      </w:r>
    </w:p>
    <w:p w14:paraId="3A01666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H20-L3 · 124</w:t>
      </w:r>
      <w:r>
        <w:rPr>
          <w:b/>
          <w:color w:val="0F5B8F"/>
          <w:lang w:eastAsia="zh-TW"/>
        </w:rPr>
        <w:t>字</w:t>
      </w:r>
    </w:p>
    <w:p w14:paraId="62C26C29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六三：觀我生，進退。</w:t>
      </w:r>
    </w:p>
    <w:p w14:paraId="57BC4C9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观察自己的行为与成果，以决定进退。</w:t>
      </w:r>
    </w:p>
    <w:p w14:paraId="6DD23130" w14:textId="7178E68A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这是「观」卦的第三爻，重点仍与「观察自身与示范影响」相关。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观察自己的行为与成果，以决定进退。</w:t>
      </w:r>
      <w:r>
        <w:t>进入关键阶段，行为的后果开始变得明显。因此，这里要注意的不是单一句吉或凶，而是前后的因果关系，以及哪些做法可能让处境改善或恶化。</w:t>
      </w:r>
    </w:p>
    <w:p w14:paraId="33B5E87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H20-L4 · 124</w:t>
      </w:r>
      <w:r>
        <w:rPr>
          <w:b/>
          <w:color w:val="0F5B8F"/>
          <w:lang w:eastAsia="zh-TW"/>
        </w:rPr>
        <w:t>字</w:t>
      </w:r>
    </w:p>
    <w:p w14:paraId="64A3D19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六四：觀國之光，利用賓于王。</w:t>
      </w:r>
    </w:p>
    <w:p w14:paraId="7BACFFD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观看国家的光彩，适合作君王的宾客。</w:t>
      </w:r>
    </w:p>
    <w:p w14:paraId="36E102AD" w14:textId="6A90F93A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这是「观」卦的第四爻，重点仍与「观察自身与示范影响」相关。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观看国家的光彩，适合作君王的宾客。</w:t>
      </w:r>
      <w:r>
        <w:t>局势正要转折，应留意进退及与他人的关系。古文用简短画面呈现复杂局面，这篇短文只是一种便于理解的转述，仍须配合原文及不同注解阅读。</w:t>
      </w:r>
    </w:p>
    <w:p w14:paraId="713079A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H20-L5 · 113</w:t>
      </w:r>
      <w:r>
        <w:rPr>
          <w:b/>
          <w:color w:val="0F5B8F"/>
          <w:lang w:eastAsia="zh-CN"/>
        </w:rPr>
        <w:t>字</w:t>
      </w:r>
    </w:p>
    <w:p w14:paraId="6BB77DC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九五：觀我生，君子无咎。</w:t>
      </w:r>
    </w:p>
    <w:p w14:paraId="7960A55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反观自己的施政与人生，君子不会有过错或灾祸。</w:t>
      </w:r>
    </w:p>
    <w:p w14:paraId="0BB3CC0E" w14:textId="2351CF5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这是「观」卦的第五爻，重点仍与「观察自身与示范影响」相关。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反观自己的施政与人生，君子不会有过错或灾祸。来到较重要的位置，应兼顾自身责任与外在情势。「无咎」强调可避免明显过失或灾祸，并不等于毫无困难。</w:t>
      </w:r>
    </w:p>
    <w:p w14:paraId="0BA7F9A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H20-L6 · 113</w:t>
      </w:r>
      <w:r>
        <w:rPr>
          <w:b/>
          <w:color w:val="0F5B8F"/>
          <w:lang w:eastAsia="zh-CN"/>
        </w:rPr>
        <w:t>字</w:t>
      </w:r>
    </w:p>
    <w:p w14:paraId="4621107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上九：觀其生，君子无咎。</w:t>
      </w:r>
    </w:p>
    <w:p w14:paraId="7D82C50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观察他人的生活与影响，君子不会有过错或灾祸。</w:t>
      </w:r>
    </w:p>
    <w:p w14:paraId="1CCCB4A5" w14:textId="584C7E6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这是「观」卦的第六爻，重点仍与「观察自身与示范影响」相关。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观察他人的生活与影响，君子不会有过错或灾祸。事情发展到末段，尤其要观察过度与反转的可能。「无咎」强调可避免明显过失或灾祸，并不等于毫无困难。</w:t>
      </w:r>
    </w:p>
    <w:p w14:paraId="743AEC63" w14:textId="77777777" w:rsidR="00D44EBC" w:rsidRDefault="00000000">
      <w:pPr>
        <w:pStyle w:val="21"/>
      </w:pPr>
      <w:r>
        <w:t xml:space="preserve">21 </w:t>
      </w:r>
      <w:r>
        <w:t>噬嗑</w:t>
      </w:r>
      <w:r>
        <w:t xml:space="preserve"> ䷔</w:t>
      </w:r>
    </w:p>
    <w:p w14:paraId="138B98FD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H21-JUDGMENT · 128</w:t>
      </w:r>
      <w:r>
        <w:rPr>
          <w:b/>
          <w:color w:val="0F5B8F"/>
        </w:rPr>
        <w:t>字</w:t>
      </w:r>
    </w:p>
    <w:p w14:paraId="6D78E1AC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噬嗑：亨。利用獄。</w:t>
      </w:r>
    </w:p>
    <w:p w14:paraId="5176736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咬断阻隔，事情可以顺利发展；适合明断刑狱。</w:t>
      </w:r>
    </w:p>
    <w:p w14:paraId="483704D3" w14:textId="5159F20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这一卦谈的是「排除阻碍与公正刑狱」。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咬断阻隔，事情可以顺利发展；适合明断刑狱。原文以整体情势提出提示，不是描述某个单独人物的命运。读这段话时，应把古代的场景与现代情况分开；可以参考其中的提醒，但不要把象征画面当作必然发生的事件。</w:t>
      </w:r>
    </w:p>
    <w:p w14:paraId="01C0DF88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H21-L1 · 117</w:t>
      </w:r>
      <w:r>
        <w:rPr>
          <w:b/>
          <w:color w:val="0F5B8F"/>
        </w:rPr>
        <w:t>字</w:t>
      </w:r>
    </w:p>
    <w:p w14:paraId="5F4C25D1" w14:textId="77777777" w:rsidR="00D44EBC" w:rsidRDefault="00000000">
      <w:pPr>
        <w:spacing w:after="100"/>
      </w:pPr>
      <w:r>
        <w:rPr>
          <w:b/>
          <w:color w:val="1D4D72"/>
        </w:rPr>
        <w:lastRenderedPageBreak/>
        <w:t>原文｜</w:t>
      </w:r>
      <w:r>
        <w:t>初九：屨校滅趾，无咎。</w:t>
      </w:r>
    </w:p>
    <w:p w14:paraId="0753B2B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脚戴刑具而伤到脚趾，使人及早止恶，不会有过错或灾祸。</w:t>
      </w:r>
    </w:p>
    <w:p w14:paraId="30FC2DFD" w14:textId="2E0EACF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这是「噬嗑」卦的第一爻，重点仍与「排除阻碍与公正刑狱」相关。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脚戴刑具而伤到脚趾，使人及早止恶，不会有过错或灾祸。事情才刚开始，不必急着把所有想法付诸行动。「无咎」强调可避免明显过失或灾祸，并不等于毫无困难。</w:t>
      </w:r>
    </w:p>
    <w:p w14:paraId="557D0106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H21-L2 · 114</w:t>
      </w:r>
      <w:r>
        <w:rPr>
          <w:b/>
          <w:color w:val="0F5B8F"/>
        </w:rPr>
        <w:t>字</w:t>
      </w:r>
    </w:p>
    <w:p w14:paraId="379D3346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六二：噬膚滅鼻，无咎。</w:t>
      </w:r>
    </w:p>
    <w:p w14:paraId="24C4D41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咬柔肉而鼻子陷入，惩治虽深，不会有过错或灾祸。</w:t>
      </w:r>
    </w:p>
    <w:p w14:paraId="2E08E054" w14:textId="5B3B0CD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这是「噬嗑」卦的第二爻，重点仍与「排除阻碍与公正刑狱」相关。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咬柔肉而鼻子陷入，惩治虽深，不会有过错或灾祸。情势逐渐展开，重点在辨认眼前的机会与限制。「无咎」强调可避免明显过失或灾祸，并不等于毫无困难。</w:t>
      </w:r>
    </w:p>
    <w:p w14:paraId="2592C0E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H21-L3 · 111</w:t>
      </w:r>
      <w:r>
        <w:rPr>
          <w:b/>
          <w:color w:val="0F5B8F"/>
          <w:lang w:eastAsia="zh-CN"/>
        </w:rPr>
        <w:t>字</w:t>
      </w:r>
    </w:p>
    <w:p w14:paraId="09FFDF6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六三：噬臘肉，遇毒；小吝，无咎。</w:t>
      </w:r>
    </w:p>
    <w:p w14:paraId="38291DD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咬腊肉遇到毒物；略有困难，不会有过错或灾祸。</w:t>
      </w:r>
    </w:p>
    <w:p w14:paraId="1C6ADB9C" w14:textId="4355202B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这是「噬嗑」卦的第三爻，重点仍与「排除阻碍与公正刑狱」相关。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咬腊肉遇到毒物；略有困难，不会有过错或灾祸。</w:t>
      </w:r>
      <w:r>
        <w:t>进入关键阶段，行为的后果开始变得明显。「无咎」强调可避免明显过失或灾祸，并不等于毫无困难。</w:t>
      </w:r>
    </w:p>
    <w:p w14:paraId="4A77B7FA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H21-L4 · 148</w:t>
      </w:r>
      <w:r>
        <w:rPr>
          <w:b/>
          <w:color w:val="0F5B8F"/>
          <w:lang w:eastAsia="zh-TW"/>
        </w:rPr>
        <w:t>字</w:t>
      </w:r>
    </w:p>
    <w:p w14:paraId="6DD9D68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九四：噬乾胏，得金矢，利艱貞，吉。</w:t>
      </w:r>
    </w:p>
    <w:p w14:paraId="5907B15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咬带骨干肉，得到金箭。适合在艰难中坚守正道，吉。</w:t>
      </w:r>
    </w:p>
    <w:p w14:paraId="172A33CA" w14:textId="62B9368F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这是「噬嗑」卦的第四爻，重点仍与「排除阻碍与公正刑狱」相关。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咬带骨干肉，得到金箭。适合在艰难中坚守正道，吉。</w:t>
      </w:r>
      <w:r>
        <w:t>局势正要转折，应留意进退及与他人的关系。文字中的「吉」表示在所述条件下较有利，不代表任何做法都必然成功。经文提及的「贞」，在这份底本中主要按坚守正道与原则理解。</w:t>
      </w:r>
    </w:p>
    <w:p w14:paraId="49118B2C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H21-L5 · 146</w:t>
      </w:r>
      <w:r>
        <w:rPr>
          <w:b/>
          <w:color w:val="0F5B8F"/>
          <w:lang w:eastAsia="zh-TW"/>
        </w:rPr>
        <w:t>字</w:t>
      </w:r>
    </w:p>
    <w:p w14:paraId="4114F91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六五：噬乾肉，得黃金，貞厲，无咎。</w:t>
      </w:r>
    </w:p>
    <w:p w14:paraId="5CA3D21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咬干肉得到黄金；坚守正道仍须警惕，不会有过错或灾祸。</w:t>
      </w:r>
    </w:p>
    <w:p w14:paraId="13BFE985" w14:textId="181340D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这是「噬嗑」卦的第五爻，重点仍与「排除阻碍与公正刑狱」相关。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咬干肉得到黄金；坚守正道仍须警惕，不会有过错或灾祸。来到较重要的位置，应兼顾自身责任与外在情势。「无咎」强调可避免明显过失或灾祸，并不等于毫无困难。经文提及的「贞」，在这份底本中主要按坚守正道与原则理解。</w:t>
      </w:r>
    </w:p>
    <w:p w14:paraId="446E3E07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H21-L6 · 115</w:t>
      </w:r>
      <w:r>
        <w:rPr>
          <w:b/>
          <w:color w:val="0F5B8F"/>
          <w:lang w:eastAsia="zh-CN"/>
        </w:rPr>
        <w:t>字</w:t>
      </w:r>
    </w:p>
    <w:p w14:paraId="544E5A8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原文｜</w:t>
      </w:r>
      <w:r>
        <w:rPr>
          <w:lang w:eastAsia="zh-CN"/>
        </w:rPr>
        <w:t>上九：何校滅耳，凶。</w:t>
      </w:r>
    </w:p>
    <w:p w14:paraId="5CF49C0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肩扛枷具遮住耳朵，怙恶不闻，结果凶险。</w:t>
      </w:r>
    </w:p>
    <w:p w14:paraId="2F138DD8" w14:textId="6012D3A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这是「噬嗑」卦的第六爻，重点仍与「排除阻碍与公正刑狱」相关。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肩扛枷具遮住耳朵，怙恶不闻，结果凶险。事情发展到末段，尤其要观察过度与反转的可能。文字中的「凶」提示风险或不利后果，重点在于理解危险如何形成。</w:t>
      </w:r>
    </w:p>
    <w:p w14:paraId="1C355942" w14:textId="77777777" w:rsidR="00D44EBC" w:rsidRDefault="00000000">
      <w:pPr>
        <w:pStyle w:val="21"/>
      </w:pPr>
      <w:r>
        <w:t xml:space="preserve">22 </w:t>
      </w:r>
      <w:r>
        <w:t>贲</w:t>
      </w:r>
      <w:r>
        <w:t xml:space="preserve"> ䷕</w:t>
      </w:r>
    </w:p>
    <w:p w14:paraId="45ADFEE2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H22-JUDGMENT · 122</w:t>
      </w:r>
      <w:r>
        <w:rPr>
          <w:b/>
          <w:color w:val="0F5B8F"/>
        </w:rPr>
        <w:t>字</w:t>
      </w:r>
    </w:p>
    <w:p w14:paraId="3F181000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賁：亨。小利有攸往。</w:t>
      </w:r>
    </w:p>
    <w:p w14:paraId="192A990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文饰使事物顺利发展；小事要出发做事有利。</w:t>
      </w:r>
    </w:p>
    <w:p w14:paraId="123E8BC0" w14:textId="490A4C2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这一卦谈的是「修饰外在与回归质朴」。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文饰使事物顺利发展；小事要出发做事有利。原文以整体情势提出提示，不是描述某个单独人物的命运。古文用简短画面呈现复杂局面，这篇短文只是一种便于理解的转述，仍须配合原文及不同注解阅读。</w:t>
      </w:r>
    </w:p>
    <w:p w14:paraId="0483FA2E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H22-L1 · 129</w:t>
      </w:r>
      <w:r>
        <w:rPr>
          <w:b/>
          <w:color w:val="0F5B8F"/>
          <w:lang w:eastAsia="zh-TW"/>
        </w:rPr>
        <w:t>字</w:t>
      </w:r>
    </w:p>
    <w:p w14:paraId="5621576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初九：賁其趾，舍車而徒。</w:t>
      </w:r>
    </w:p>
    <w:p w14:paraId="5822059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修饰自己的脚，舍弃车乘而步行。</w:t>
      </w:r>
    </w:p>
    <w:p w14:paraId="2C3C8A02" w14:textId="052CB67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这是「贲」卦的第一爻，重点仍与「修饰外在与回归质朴」相关。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修饰自己的脚，舍弃车乘而步行。事情才刚开始，不必急着把所有想法付诸行动。这段文字不是保证一定成功，而是提醒读者辨认条件、选择行动；即使得到吉的判断，也不能忽略现实中的限制。</w:t>
      </w:r>
    </w:p>
    <w:p w14:paraId="29872BA5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H22-L2 · 122</w:t>
      </w:r>
      <w:r>
        <w:rPr>
          <w:b/>
          <w:color w:val="0F5B8F"/>
          <w:lang w:eastAsia="zh-TW"/>
        </w:rPr>
        <w:t>字</w:t>
      </w:r>
    </w:p>
    <w:p w14:paraId="41A2264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六二：賁其須。</w:t>
      </w:r>
    </w:p>
    <w:p w14:paraId="04A2E9E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修饰胡须；文饰依附于实质。</w:t>
      </w:r>
    </w:p>
    <w:p w14:paraId="78F50029" w14:textId="7A168CC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这是「贲」卦的第二爻，重点仍与「修饰外在与回归质朴」相关。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修饰胡须；文饰依附于实质。情势逐渐展开，重点在辨认眼前的机会与限制。其中的吉凶是古代占筮语境里的判断，理解时应先看清人物、动作和处境，再思考它对当下有何启发。</w:t>
      </w:r>
    </w:p>
    <w:p w14:paraId="6A1427A4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H22-L3 · 138</w:t>
      </w:r>
      <w:r>
        <w:rPr>
          <w:b/>
          <w:color w:val="0F5B8F"/>
          <w:lang w:eastAsia="zh-TW"/>
        </w:rPr>
        <w:t>字</w:t>
      </w:r>
    </w:p>
    <w:p w14:paraId="2241BD6F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九三：賁如濡如，永貞吉。</w:t>
      </w:r>
    </w:p>
    <w:p w14:paraId="4F0D12A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文饰光泽润美，长久坚守正道则吉。</w:t>
      </w:r>
    </w:p>
    <w:p w14:paraId="43918DE0" w14:textId="44D6CA5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这是「贲」卦的第三爻，重点仍与「修饰外在与回归质朴」相关。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文饰光泽润美，长久坚守正道则吉。进入关键阶段，行为的后果开始变得明显。文字中的「吉」表示在所述条件下较有利，不代表任何做法都必然成功。经文提及的「贞」，在这份底本中主要按坚守正道与原则理解。</w:t>
      </w:r>
    </w:p>
    <w:p w14:paraId="41FC91D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lastRenderedPageBreak/>
        <w:t>爻辞</w:t>
      </w:r>
      <w:r>
        <w:rPr>
          <w:b/>
          <w:color w:val="0F5B8F"/>
          <w:lang w:eastAsia="zh-TW"/>
        </w:rPr>
        <w:t xml:space="preserve"> · H22-L4 · 135</w:t>
      </w:r>
      <w:r>
        <w:rPr>
          <w:b/>
          <w:color w:val="0F5B8F"/>
          <w:lang w:eastAsia="zh-TW"/>
        </w:rPr>
        <w:t>字</w:t>
      </w:r>
    </w:p>
    <w:p w14:paraId="11746357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六四：賁如皤如，白馬翰如，匪寇婚媾。</w:t>
      </w:r>
    </w:p>
    <w:p w14:paraId="3913BFD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一时华丽、一时素白；白马飞驰而来，不是盗贼而是求婚者。</w:t>
      </w:r>
    </w:p>
    <w:p w14:paraId="45B3A6FF" w14:textId="1F68AA53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这是「贲」卦的第四爻，重点仍与「修饰外在与回归质朴」相关。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一时华丽、一时素白；白马飞驰而来，不是盗贼而是求婚者。</w:t>
      </w:r>
      <w:r>
        <w:t>局势正要转折，应留意进退及与他人的关系。因此，这里要注意的不是单一句吉或凶，而是前后的因果关系，以及哪些做法可能让处境改善或恶化。</w:t>
      </w:r>
    </w:p>
    <w:p w14:paraId="181A6333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H22-L5 · 123</w:t>
      </w:r>
      <w:r>
        <w:rPr>
          <w:b/>
          <w:color w:val="0F5B8F"/>
          <w:lang w:eastAsia="zh-TW"/>
        </w:rPr>
        <w:t>字</w:t>
      </w:r>
    </w:p>
    <w:p w14:paraId="475C57D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六五：賁於丘園，束帛戔戔，吝，終吉。</w:t>
      </w:r>
    </w:p>
    <w:p w14:paraId="3CA2DBC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在丘园以朴素文饰，送薄薄一束帛。虽然显吝啬，终究吉。</w:t>
      </w:r>
    </w:p>
    <w:p w14:paraId="4ED620C2" w14:textId="73F15A1B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这是「贲」卦的第五爻，重点仍与「修饰外在与回归质朴」相关。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在丘园以朴素文饰，送薄薄一束帛。</w:t>
      </w:r>
      <w:r>
        <w:t>虽然显吝啬，终究吉。来到较重要的位置，应兼顾自身责任与外在情势。文字中的「吉」表示在所述条件下较有利，不代表任何做法都必然成功。</w:t>
      </w:r>
    </w:p>
    <w:p w14:paraId="07B3868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H22-L6 · 111</w:t>
      </w:r>
      <w:r>
        <w:rPr>
          <w:b/>
          <w:color w:val="0F5B8F"/>
          <w:lang w:eastAsia="zh-CN"/>
        </w:rPr>
        <w:t>字</w:t>
      </w:r>
    </w:p>
    <w:p w14:paraId="0D3D7B0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上九：白賁，无咎。</w:t>
      </w:r>
    </w:p>
    <w:p w14:paraId="0AA6ABE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以纯白朴素为最高文饰，不会有过错或灾祸。</w:t>
      </w:r>
    </w:p>
    <w:p w14:paraId="371D2192" w14:textId="52EA6E0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这是「贲」卦的第六爻，重点仍与「修饰外在与回归质朴」相关。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以纯白朴素为最高文饰，不会有过错或灾祸。事情发展到末段，尤其要观察过度与反转的可能。「无咎」强调可避免明显过失或灾祸，并不等于毫无困难。</w:t>
      </w:r>
    </w:p>
    <w:p w14:paraId="739DAC69" w14:textId="77777777" w:rsidR="00D44EBC" w:rsidRDefault="00000000">
      <w:pPr>
        <w:pStyle w:val="21"/>
      </w:pPr>
      <w:r>
        <w:t xml:space="preserve">23 </w:t>
      </w:r>
      <w:r>
        <w:t>剥</w:t>
      </w:r>
      <w:r>
        <w:t xml:space="preserve"> ䷖</w:t>
      </w:r>
    </w:p>
    <w:p w14:paraId="02EC3833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H23-JUDGMENT · 116</w:t>
      </w:r>
      <w:r>
        <w:rPr>
          <w:b/>
          <w:color w:val="0F5B8F"/>
        </w:rPr>
        <w:t>字</w:t>
      </w:r>
    </w:p>
    <w:p w14:paraId="3B34C057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剝：不利。有攸往。</w:t>
      </w:r>
    </w:p>
    <w:p w14:paraId="71C38BD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剥落衰败，不宜要出发做事。</w:t>
      </w:r>
    </w:p>
    <w:p w14:paraId="75D8BDD3" w14:textId="29CF7C6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这一卦谈的是「衰败剥落与保存根本」。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剥落衰败，不宜要出发做事。原文以整体情势提出提示，不是描述某个单独人物的命运。其中的吉凶是古代占筮语境里的判断，理解时应先看清人物、动作和处境，再思考它对当下有何启发。</w:t>
      </w:r>
    </w:p>
    <w:p w14:paraId="16F7384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H23-L1 · 139</w:t>
      </w:r>
      <w:r>
        <w:rPr>
          <w:b/>
          <w:color w:val="0F5B8F"/>
          <w:lang w:eastAsia="zh-TW"/>
        </w:rPr>
        <w:t>字</w:t>
      </w:r>
    </w:p>
    <w:p w14:paraId="2536893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初六：剝牀以足，蔑貞凶。</w:t>
      </w:r>
    </w:p>
    <w:p w14:paraId="383A7D7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床脚开始剥坏，正道受侵，结果凶险。</w:t>
      </w:r>
    </w:p>
    <w:p w14:paraId="36EAFA98" w14:textId="25ABD29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这是「剥」卦的第一爻，重点仍与「衰败剥落与保存根本」相关。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床脚开始剥坏，正道受侵，结果凶险。事情才刚开始，不必急着把所有想法付诸行动。文字中的「凶」提示风险或不利后果，重点在于理解危险如何形成。经文提及的「贞」，在这份底本中主要按坚守正道与原则理解。</w:t>
      </w:r>
    </w:p>
    <w:p w14:paraId="6F9C68F1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H23-L2 · 141</w:t>
      </w:r>
      <w:r>
        <w:rPr>
          <w:b/>
          <w:color w:val="0F5B8F"/>
          <w:lang w:eastAsia="zh-TW"/>
        </w:rPr>
        <w:t>字</w:t>
      </w:r>
    </w:p>
    <w:p w14:paraId="5E72C994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六二：剝牀以辨，蔑貞凶。</w:t>
      </w:r>
    </w:p>
    <w:p w14:paraId="74AC1F7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床板边缘继续剥坏，正道受侵，结果凶险。</w:t>
      </w:r>
    </w:p>
    <w:p w14:paraId="0A40C765" w14:textId="64B1B5B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这是「剥」卦的第二爻，重点仍与「衰败剥落与保存根本」相关。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床板边缘继续剥坏，正道受侵，结果凶险。情势逐渐展开，重点在辨认眼前的机会与限制。文字中的「凶」提示风险或不利后果，重点在于理解危险如何形成。经文提及的「贞」，在这份底本中主要按坚守正道与原则理解。</w:t>
      </w:r>
    </w:p>
    <w:p w14:paraId="722E1E2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H23-L3 · 105</w:t>
      </w:r>
      <w:r>
        <w:rPr>
          <w:b/>
          <w:color w:val="0F5B8F"/>
          <w:lang w:eastAsia="zh-CN"/>
        </w:rPr>
        <w:t>字</w:t>
      </w:r>
    </w:p>
    <w:p w14:paraId="6E48457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六三：剝之，无咎。</w:t>
      </w:r>
    </w:p>
    <w:p w14:paraId="659DCB2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能与剥落者分开，不会有过错或灾祸。</w:t>
      </w:r>
    </w:p>
    <w:p w14:paraId="7187B125" w14:textId="4B3388A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这是「剥」卦的第三爻，重点仍与「衰败剥落与保存根本」相关。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能与剥落者分开，不会有过错或灾祸。</w:t>
      </w:r>
      <w:r>
        <w:t>进入关键阶段，行为的后果开始变得明显。「无咎」强调可避免明显过失或灾祸，并不等于毫无困难。</w:t>
      </w:r>
    </w:p>
    <w:p w14:paraId="7DA3BCB1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H23-L4 · 106</w:t>
      </w:r>
      <w:r>
        <w:rPr>
          <w:b/>
          <w:color w:val="0F5B8F"/>
          <w:lang w:eastAsia="zh-TW"/>
        </w:rPr>
        <w:t>字</w:t>
      </w:r>
    </w:p>
    <w:p w14:paraId="0D8AD40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六四：剝牀以膚，凶。</w:t>
      </w:r>
    </w:p>
    <w:p w14:paraId="21F3EE0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剥落已伤及皮肤，结果凶险。</w:t>
      </w:r>
    </w:p>
    <w:p w14:paraId="25FF36D8" w14:textId="0071457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这是「剥」卦的第四爻，重点仍与「衰败剥落与保存根本」相关。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剥落已伤及皮肤，结果凶险。局势正要转折，应留意进退及与他人的关系。文字中的「凶」提示风险或不利后果，重点在于理解危险如何形成。</w:t>
      </w:r>
    </w:p>
    <w:p w14:paraId="4AE7CE11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H23-L5 · 133</w:t>
      </w:r>
      <w:r>
        <w:rPr>
          <w:b/>
          <w:color w:val="0F5B8F"/>
          <w:lang w:eastAsia="zh-TW"/>
        </w:rPr>
        <w:t>字</w:t>
      </w:r>
    </w:p>
    <w:p w14:paraId="39D93499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六五：貫魚，以宮人寵，无不利。</w:t>
      </w:r>
    </w:p>
    <w:p w14:paraId="5CC3A3E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像鱼贯而入，由宫人依序受宠，秩序井然，无不利。</w:t>
      </w:r>
    </w:p>
    <w:p w14:paraId="5874ACD6" w14:textId="211C3FE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这是「剥」卦的第五爻，重点仍与「衰败剥落与保存根本」相关。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像鱼贯而入，由宫人依序受宠，秩序井然，无不利。来到较重要的位置，应兼顾自身责任与外在情势。其中的吉凶是古代占筮语境里的判断，理解时应先看清人物、动作和处境，再思考它对当下有何启发。</w:t>
      </w:r>
    </w:p>
    <w:p w14:paraId="0F17839C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H23-L6 · 142</w:t>
      </w:r>
      <w:r>
        <w:rPr>
          <w:b/>
          <w:color w:val="0F5B8F"/>
          <w:lang w:eastAsia="zh-TW"/>
        </w:rPr>
        <w:t>字</w:t>
      </w:r>
    </w:p>
    <w:p w14:paraId="1420A07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上九：碩果不食，君子得輿，小人剝廬。</w:t>
      </w:r>
    </w:p>
    <w:p w14:paraId="42B794F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硕果保留未食；君子得到车乘与支持，小人则连住屋也被剥夺。</w:t>
      </w:r>
    </w:p>
    <w:p w14:paraId="17DAD559" w14:textId="4AB98F7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这是「剥」卦的第六爻，重点仍与「衰败剥落与保存根本」相关。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硕果保留未食；君子得到车乘与支持，小人则连住屋也被剥夺。事情发展到末段，尤其要观察过度与反转的可能。读这段话时，应把古代的场景与现代情况分开；可以参考其中的提醒，但不要把象征画面当作必然发生的事件。</w:t>
      </w:r>
    </w:p>
    <w:p w14:paraId="41377659" w14:textId="77777777" w:rsidR="00D44EBC" w:rsidRDefault="00000000">
      <w:pPr>
        <w:pStyle w:val="21"/>
      </w:pPr>
      <w:r>
        <w:t xml:space="preserve">24 </w:t>
      </w:r>
      <w:r>
        <w:t>复</w:t>
      </w:r>
      <w:r>
        <w:t xml:space="preserve"> ䷗</w:t>
      </w:r>
    </w:p>
    <w:p w14:paraId="07C404F5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H24-JUDGMENT · 135</w:t>
      </w:r>
      <w:r>
        <w:rPr>
          <w:b/>
          <w:color w:val="0F5B8F"/>
        </w:rPr>
        <w:t>字</w:t>
      </w:r>
    </w:p>
    <w:p w14:paraId="05FEEF91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復：亨。出入无疾，朋來无咎。反復其道，七日來復，利有攸往。</w:t>
      </w:r>
    </w:p>
    <w:p w14:paraId="203948D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回复正道，可以顺利发展；出入没有疾病，朋友来也不会有过错或灾祸。运行反复，七日回返，适合要出发做事。</w:t>
      </w:r>
    </w:p>
    <w:p w14:paraId="50AD5985" w14:textId="57ED4959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这一卦谈的是「偏离后回返与把握转机」。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回复正道，可以顺利发展；出入没有疾病，朋友来也不会有过错或灾祸。</w:t>
      </w:r>
      <w:r>
        <w:t>运行反复，七日回返，适合要出发做事。原文以整体情势提出提示，不是描述某个单独人物的命运。「无咎」强调可避免明显过失或灾祸，并不等于毫无困难。</w:t>
      </w:r>
    </w:p>
    <w:p w14:paraId="25501A3C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H24-L1 · 143</w:t>
      </w:r>
      <w:r>
        <w:rPr>
          <w:b/>
          <w:color w:val="0F5B8F"/>
          <w:lang w:eastAsia="zh-TW"/>
        </w:rPr>
        <w:t>字</w:t>
      </w:r>
    </w:p>
    <w:p w14:paraId="0D0B3E4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初九：不復遠，无袛悔，元吉。</w:t>
      </w:r>
    </w:p>
    <w:p w14:paraId="035FD78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偏离不远便返回，没有大悔，结果非常吉利。</w:t>
      </w:r>
    </w:p>
    <w:p w14:paraId="0EDCD57A" w14:textId="0837702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这是「复」卦的第一爻，重点仍与「偏离后回返与把握转机」相关。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偏离不远便返回，没有大悔，结果非常吉利。事情才刚开始，不必急着把所有想法付诸行动。文字中的「吉」表示在所述条件下较有利，不代表任何做法都必然成功。经文提到「悔」，说明事情仍有可反省、调整或警惕之处。</w:t>
      </w:r>
    </w:p>
    <w:p w14:paraId="48F664F7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H24-L2 · 105</w:t>
      </w:r>
      <w:r>
        <w:rPr>
          <w:b/>
          <w:color w:val="0F5B8F"/>
          <w:lang w:eastAsia="zh-CN"/>
        </w:rPr>
        <w:t>字</w:t>
      </w:r>
    </w:p>
    <w:p w14:paraId="2F8C21B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六二：休復，吉。</w:t>
      </w:r>
    </w:p>
    <w:p w14:paraId="2DF51B2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美好地回复，吉。</w:t>
      </w:r>
    </w:p>
    <w:p w14:paraId="2F1E91B0" w14:textId="1CCA5F0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这是「复」卦的第二爻，重点仍与「偏离后回返与把握转机」相关。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美好地回复，吉。情势逐渐展开，重点在辨认眼前的机会与限制。文字中的「吉」表示在所述条件下较有利，不代表任何做法都必然成功。</w:t>
      </w:r>
    </w:p>
    <w:p w14:paraId="42C7D87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H24-L3 · 115</w:t>
      </w:r>
      <w:r>
        <w:rPr>
          <w:b/>
          <w:color w:val="0F5B8F"/>
          <w:lang w:eastAsia="zh-TW"/>
        </w:rPr>
        <w:t>字</w:t>
      </w:r>
    </w:p>
    <w:p w14:paraId="07C82AA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六三：頻復，厲无咎。</w:t>
      </w:r>
    </w:p>
    <w:p w14:paraId="2519A90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屡次偏离又屡次回复，虽可能有危险仍不会有过错或灾祸。</w:t>
      </w:r>
    </w:p>
    <w:p w14:paraId="64755EC2" w14:textId="6242928F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这是「复」卦的第三爻，重点仍与「偏离后回返与把握转机」相关。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屡次偏离又屡次回复，虽可能有危险仍不会有过错或灾祸。</w:t>
      </w:r>
      <w:r>
        <w:t>进入关键阶段，行为的后果开始变得明显。「无咎」强调可避免明显过失或灾祸，并不等于毫无困难。</w:t>
      </w:r>
    </w:p>
    <w:p w14:paraId="05C118B0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H24-L4 · 127</w:t>
      </w:r>
      <w:r>
        <w:rPr>
          <w:b/>
          <w:color w:val="0F5B8F"/>
          <w:lang w:eastAsia="zh-TW"/>
        </w:rPr>
        <w:t>字</w:t>
      </w:r>
    </w:p>
    <w:p w14:paraId="5BDCD41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六四：中行獨復。</w:t>
      </w:r>
    </w:p>
    <w:p w14:paraId="41C1E42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走在众人中间，独自回复正道。</w:t>
      </w:r>
    </w:p>
    <w:p w14:paraId="465B806B" w14:textId="4854174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这是「复」卦的第四爻，重点仍与「偏离后回返与把握转机」相关。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走在众人中间，独自回复正道。局势正要转折，应留意进退及与他人的关系。读这段话时，应把古代的场景与现代情况分开；可以参考其中的提醒，但不要把象征画面当作必然发生的事件。</w:t>
      </w:r>
    </w:p>
    <w:p w14:paraId="3F5A5C31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H24-L5 · 105</w:t>
      </w:r>
      <w:r>
        <w:rPr>
          <w:b/>
          <w:color w:val="0F5B8F"/>
          <w:lang w:eastAsia="zh-CN"/>
        </w:rPr>
        <w:t>字</w:t>
      </w:r>
    </w:p>
    <w:p w14:paraId="088F9D0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六五：敦復，无悔。</w:t>
      </w:r>
    </w:p>
    <w:p w14:paraId="08886F4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敦厚地回复，没之后会后悔。</w:t>
      </w:r>
    </w:p>
    <w:p w14:paraId="75221783" w14:textId="5106A89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这是「复」卦的第五爻，重点仍与「偏离后回返与把握转机」相关。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敦厚地回复，没之后会后悔。来到较重要的位置，应兼顾自身责任与外在情势。经文提到「悔」，说明事情仍有可反省、调整或警惕之处。</w:t>
      </w:r>
    </w:p>
    <w:p w14:paraId="37ECEE2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H24-L6 · 130</w:t>
      </w:r>
      <w:r>
        <w:rPr>
          <w:b/>
          <w:color w:val="0F5B8F"/>
          <w:lang w:eastAsia="zh-TW"/>
        </w:rPr>
        <w:t>字</w:t>
      </w:r>
    </w:p>
    <w:p w14:paraId="177A42A4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上六：迷復，凶，有災眚。用行師，終有大敗，以其國君，凶；至于十年，不克</w:t>
      </w:r>
    </w:p>
    <w:p w14:paraId="485B3E9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迷失而不能回复，凶且有灾。如果用兵必大败，连累国君，十年也不能再征。</w:t>
      </w:r>
    </w:p>
    <w:p w14:paraId="6F7CAC06" w14:textId="46C8E4C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这是「复」卦的第六爻，重点仍与「偏离后回返与把握转机」相关。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迷失而不能回复，凶且有灾。如果用兵必大败，连累国君，十年也不能再征。事情发展到末段，尤其要观察过度与反转的可能。文字中的「凶」提示风险或不利后果，重点在于理解危险如何形成。</w:t>
      </w:r>
    </w:p>
    <w:p w14:paraId="1CE0507A" w14:textId="77777777" w:rsidR="00D44EBC" w:rsidRDefault="00000000">
      <w:pPr>
        <w:pStyle w:val="21"/>
      </w:pPr>
      <w:r>
        <w:t xml:space="preserve">25 </w:t>
      </w:r>
      <w:r>
        <w:t>无妄</w:t>
      </w:r>
      <w:r>
        <w:t xml:space="preserve"> ䷘</w:t>
      </w:r>
    </w:p>
    <w:p w14:paraId="647C1A2E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H25-JUDGMENT · 122</w:t>
      </w:r>
      <w:r>
        <w:rPr>
          <w:b/>
          <w:color w:val="0F5B8F"/>
        </w:rPr>
        <w:t>字</w:t>
      </w:r>
    </w:p>
    <w:p w14:paraId="080549F4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无妄：元亨。利貞。其匪正有眚，不利有攸往。</w:t>
      </w:r>
    </w:p>
    <w:p w14:paraId="4DF2D70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不虚妄，整体能顺利发展，宜坚守正道。如果行为不正便有灾，不宜要出发做事。</w:t>
      </w:r>
    </w:p>
    <w:p w14:paraId="7830FD83" w14:textId="2705185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这一卦谈的是「不妄作为与面对意外」。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不虚妄，整体能顺利发展，宜坚守正道。如果行为不正便有灾，不宜要出发做事。原文以整体情势提出提示，不是描述某个单独人物的命运。经文提及的「贞」，在这份底本中主要按坚守正道与原则理解。</w:t>
      </w:r>
    </w:p>
    <w:p w14:paraId="0A7A8B1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H25-L1 · 109</w:t>
      </w:r>
      <w:r>
        <w:rPr>
          <w:b/>
          <w:color w:val="0F5B8F"/>
          <w:lang w:eastAsia="zh-CN"/>
        </w:rPr>
        <w:t>字</w:t>
      </w:r>
    </w:p>
    <w:p w14:paraId="1A36DEF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初九：无妄，往吉。</w:t>
      </w:r>
    </w:p>
    <w:p w14:paraId="4614ECB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以真诚无妄而行，前往吉。</w:t>
      </w:r>
    </w:p>
    <w:p w14:paraId="2BC93445" w14:textId="3B8D476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这是「无妄」卦的第一爻，重点仍与「不妄作为与面对意外」相关。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以真诚无妄而行，前往吉。事情才刚开始，不必急着把所有想法付诸行动。文字中的「吉」表示在所述条件下较有利，不代表任何做法都必然成功。</w:t>
      </w:r>
    </w:p>
    <w:p w14:paraId="60E6F91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H25-L2 · 142</w:t>
      </w:r>
      <w:r>
        <w:rPr>
          <w:b/>
          <w:color w:val="0F5B8F"/>
          <w:lang w:eastAsia="zh-TW"/>
        </w:rPr>
        <w:t>字</w:t>
      </w:r>
    </w:p>
    <w:p w14:paraId="17EF69F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六二：不耕穫，不菑畬，則利有攸往。</w:t>
      </w:r>
    </w:p>
    <w:p w14:paraId="56BFC99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不以耕作只求收获，不以开荒只求熟田；顺其自然，前往有利。</w:t>
      </w:r>
    </w:p>
    <w:p w14:paraId="16A5A8E8" w14:textId="063035F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这是「无妄」卦的第二爻，重点仍与「不妄作为与面对意外」相关。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以耕作只求收获，不以开荒只求熟田；顺其自然，前往有利。情势逐渐展开，重点在辨认眼前的机会与限制。读这段话时，应把古代的场景与现代情况分开；可以参考其中的提醒，但不要把象征画面当作必然发生的事件。</w:t>
      </w:r>
    </w:p>
    <w:p w14:paraId="6C4D9A34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H25-L3 · 130</w:t>
      </w:r>
      <w:r>
        <w:rPr>
          <w:b/>
          <w:color w:val="0F5B8F"/>
        </w:rPr>
        <w:t>字</w:t>
      </w:r>
    </w:p>
    <w:p w14:paraId="7821B97E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六三：无妄之災，或系之牛，行人之得，邑人之災。</w:t>
      </w:r>
    </w:p>
    <w:p w14:paraId="40D619A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意外之灾：有人系牛，路人牵走，邑人反遭怀疑。</w:t>
      </w:r>
    </w:p>
    <w:p w14:paraId="70A3C1E9" w14:textId="535E561A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这是「无妄」卦的第三爻，重点仍与「不妄作为与面对意外」相关。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意外之灾：有人系牛，路人牵走，邑人反遭怀疑。</w:t>
      </w:r>
      <w:r>
        <w:t>进入关键阶段，行为的后果开始变得明显。因此，这里要注意的不是单一句吉或凶，而是前后的因果关系，以及哪些做法可能让处境改善或恶化。</w:t>
      </w:r>
    </w:p>
    <w:p w14:paraId="5552ED1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H25-L4 · 134</w:t>
      </w:r>
      <w:r>
        <w:rPr>
          <w:b/>
          <w:color w:val="0F5B8F"/>
          <w:lang w:eastAsia="zh-CN"/>
        </w:rPr>
        <w:t>字</w:t>
      </w:r>
    </w:p>
    <w:p w14:paraId="695EAFD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九四：可貞，无咎。</w:t>
      </w:r>
    </w:p>
    <w:p w14:paraId="708C000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可以坚守正道，不会有过错或灾祸。</w:t>
      </w:r>
    </w:p>
    <w:p w14:paraId="45E9E63B" w14:textId="2F7BB4B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这是「无妄」卦的第四爻，重点仍与「不妄作为与面对意外」相关。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可以坚守正道，不会有过错或灾祸。</w:t>
      </w:r>
      <w:r>
        <w:t>局势正要转折，应留意进退及与他人的关系。「无咎」强调可避免明显过失或灾祸，并不等于毫无困难。经文提及的「贞」，在这份底本中主要按坚守正道与原则理解。</w:t>
      </w:r>
    </w:p>
    <w:p w14:paraId="39324F9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H25-L5 · 130</w:t>
      </w:r>
      <w:r>
        <w:rPr>
          <w:b/>
          <w:color w:val="0F5B8F"/>
          <w:lang w:eastAsia="zh-CN"/>
        </w:rPr>
        <w:t>字</w:t>
      </w:r>
    </w:p>
    <w:p w14:paraId="5A24D5E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九五：无妄之疾，勿藥有喜。</w:t>
      </w:r>
    </w:p>
    <w:p w14:paraId="522F150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无端患病，不必用药，将有喜。</w:t>
      </w:r>
    </w:p>
    <w:p w14:paraId="7345742B" w14:textId="338B65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这是「无妄」卦的第五爻，重点仍与「不妄作为与面对意外」相关。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无端患病，不必用药，将有喜。来到较重要的位置，应兼顾自身责任与外在情势。这段文字不是保证一定成功，而是提醒读者辨认条件、选择行动；即使得到吉的判断，也不能忽略现实中的限制。</w:t>
      </w:r>
    </w:p>
    <w:p w14:paraId="4A86874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H25-L6 · 132</w:t>
      </w:r>
      <w:r>
        <w:rPr>
          <w:b/>
          <w:color w:val="0F5B8F"/>
          <w:lang w:eastAsia="zh-CN"/>
        </w:rPr>
        <w:t>字</w:t>
      </w:r>
    </w:p>
    <w:p w14:paraId="2600EA7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上九：无妄，行有眚，无攸利。</w:t>
      </w:r>
    </w:p>
    <w:p w14:paraId="0C3097A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虽无妄念，此时仍勉强行动会有灾，没有利益。</w:t>
      </w:r>
    </w:p>
    <w:p w14:paraId="3F35A347" w14:textId="3ECDF43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这是「无妄」卦的第六爻，重点仍与「不妄作为与面对意外」相关。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虽无妄念，此时仍勉强行动会有灾，没有利益。事情发展到末段，尤其要观察过度与反转的可能。其中的吉凶是古代占筮语境里的判断，理解时应先看清人物、动作和处境，再思考它对当下有何启发。</w:t>
      </w:r>
    </w:p>
    <w:p w14:paraId="07C59F95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26 </w:t>
      </w:r>
      <w:r>
        <w:rPr>
          <w:lang w:eastAsia="zh-CN"/>
        </w:rPr>
        <w:t>大畜</w:t>
      </w:r>
      <w:r>
        <w:rPr>
          <w:lang w:eastAsia="zh-CN"/>
        </w:rPr>
        <w:t xml:space="preserve"> ䷙</w:t>
      </w:r>
    </w:p>
    <w:p w14:paraId="4387C0D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H26-JUDGMENT · 148</w:t>
      </w:r>
      <w:r>
        <w:rPr>
          <w:b/>
          <w:color w:val="0F5B8F"/>
          <w:lang w:eastAsia="zh-CN"/>
        </w:rPr>
        <w:t>字</w:t>
      </w:r>
    </w:p>
    <w:p w14:paraId="49FEBEC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原文｜</w:t>
      </w:r>
      <w:r>
        <w:rPr>
          <w:lang w:eastAsia="zh-CN"/>
        </w:rPr>
        <w:t>大畜：利貞，不家食吉，利涉大川。</w:t>
      </w:r>
    </w:p>
    <w:p w14:paraId="4CEA49C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大量蓄积，宜坚守正道；不在家中享食、出外任职则吉，宜渡大河。</w:t>
      </w:r>
    </w:p>
    <w:p w14:paraId="531D8E44" w14:textId="2BDC52C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这一卦谈的是「积蓄能力与适时出发」。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大量蓄积，宜坚守正道；不在家中享食、出外任职则吉，宜渡大河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2FE7B64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H26-L1 · 122</w:t>
      </w:r>
      <w:r>
        <w:rPr>
          <w:b/>
          <w:color w:val="0F5B8F"/>
          <w:lang w:eastAsia="zh-CN"/>
        </w:rPr>
        <w:t>字</w:t>
      </w:r>
    </w:p>
    <w:p w14:paraId="674860A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初九：有厲利已。</w:t>
      </w:r>
    </w:p>
    <w:p w14:paraId="5EB12D4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前方可能有危险，宜停止。</w:t>
      </w:r>
    </w:p>
    <w:p w14:paraId="4E23D11E" w14:textId="43B5B54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这是「大畜」卦的第一爻，重点仍与「积蓄能力与适时出发」相关。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前方可能有危险，宜停止。事情才刚开始，不必急着把所有想法付诸行动。因此，这里要注意的不是单一句吉或凶，而是前后的因果关系，以及哪些做法可能让处境改善或恶化。</w:t>
      </w:r>
    </w:p>
    <w:p w14:paraId="4F1A4630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H26-L2 · 121</w:t>
      </w:r>
      <w:r>
        <w:rPr>
          <w:b/>
          <w:color w:val="0F5B8F"/>
          <w:lang w:eastAsia="zh-TW"/>
        </w:rPr>
        <w:t>字</w:t>
      </w:r>
    </w:p>
    <w:p w14:paraId="3E03748E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九二：輿說輹。</w:t>
      </w:r>
    </w:p>
    <w:p w14:paraId="259B529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车轴脱落，暂时不能前进。</w:t>
      </w:r>
    </w:p>
    <w:p w14:paraId="52BD2182" w14:textId="3FC5DA6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这是「大畜」卦的第二爻，重点仍与「积蓄能力与适时出发」相关。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车轴脱落，暂时不能前进。情势逐渐展开，重点在辨认眼前的机会与限制。古文用简短画面呈现复杂局面，这篇短文只是一种便于理解的转述，仍须配合原文及不同注解阅读。</w:t>
      </w:r>
    </w:p>
    <w:p w14:paraId="3CBB553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H26-L3 · 122</w:t>
      </w:r>
      <w:r>
        <w:rPr>
          <w:b/>
          <w:color w:val="0F5B8F"/>
          <w:lang w:eastAsia="zh-TW"/>
        </w:rPr>
        <w:t>字</w:t>
      </w:r>
    </w:p>
    <w:p w14:paraId="79C0E26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九三：良馬逐，利艱貞。</w:t>
      </w:r>
      <w:r>
        <w:rPr>
          <w:lang w:eastAsia="zh-CN"/>
        </w:rPr>
        <w:t>曰閑輿衛，利有攸往。</w:t>
      </w:r>
    </w:p>
    <w:p w14:paraId="77BAE8A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良马竞逐；在艰难中坚守正道有利。每天训练车驾与防卫，适合前往。</w:t>
      </w:r>
    </w:p>
    <w:p w14:paraId="587B4686" w14:textId="07E6E285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这是「大畜」卦的第三爻，重点仍与「积蓄能力与适时出发」相关。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良马竞逐；在艰难中坚守正道有利。</w:t>
      </w:r>
      <w:r>
        <w:t>每天训练车驾与防卫，适合前往。进入关键阶段，行为的后果开始变得明显。经文提及的「贞」，在这份底本中主要按坚守正道与原则理解。</w:t>
      </w:r>
    </w:p>
    <w:p w14:paraId="0C4D5B0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H26-L4 · 117</w:t>
      </w:r>
      <w:r>
        <w:rPr>
          <w:b/>
          <w:color w:val="0F5B8F"/>
          <w:lang w:eastAsia="zh-CN"/>
        </w:rPr>
        <w:t>字</w:t>
      </w:r>
    </w:p>
    <w:p w14:paraId="0EA9AE9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六四：童牛之牿，元吉。</w:t>
      </w:r>
    </w:p>
    <w:p w14:paraId="1E9B1C7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在小牛角上加横木，及早约束，结果非常吉利。</w:t>
      </w:r>
    </w:p>
    <w:p w14:paraId="3FA0AE25" w14:textId="129A889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这是「大畜」卦的第四爻，重点仍与「积蓄能力与适时出发」相关。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在小牛角上加横木，及早约束，结果非常吉利。</w:t>
      </w:r>
      <w:r>
        <w:t>局势正要转折，应留意进退及与他人的关系。文字中的「吉」表示在所述条件下较有利，不代表任何做法都必然成功。</w:t>
      </w:r>
    </w:p>
    <w:p w14:paraId="124586E7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H26-L5 · 116</w:t>
      </w:r>
      <w:r>
        <w:rPr>
          <w:b/>
          <w:color w:val="0F5B8F"/>
          <w:lang w:eastAsia="zh-CN"/>
        </w:rPr>
        <w:t>字</w:t>
      </w:r>
    </w:p>
    <w:p w14:paraId="10550E0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原文｜</w:t>
      </w:r>
      <w:r>
        <w:rPr>
          <w:lang w:eastAsia="zh-CN"/>
        </w:rPr>
        <w:t>六五：豶豕之牙，吉。</w:t>
      </w:r>
    </w:p>
    <w:p w14:paraId="2A071E2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制止阉猪伤人的牙齿，从根本治理，吉。</w:t>
      </w:r>
    </w:p>
    <w:p w14:paraId="6E1C4CDA" w14:textId="03F8325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这是「大畜」卦的第五爻，重点仍与「积蓄能力与适时出发」相关。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制止阉猪伤人的牙齿，从根本治理，吉。来到较重要的位置，应兼顾自身责任与外在情势。文字中的「吉」表示在所述条件下较有利，不代表任何做法都必然成功。</w:t>
      </w:r>
    </w:p>
    <w:p w14:paraId="4EBD381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H26-L6 · 124</w:t>
      </w:r>
      <w:r>
        <w:rPr>
          <w:b/>
          <w:color w:val="0F5B8F"/>
          <w:lang w:eastAsia="zh-CN"/>
        </w:rPr>
        <w:t>字</w:t>
      </w:r>
    </w:p>
    <w:p w14:paraId="4C1E802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上九：何天之衢，亨。</w:t>
      </w:r>
    </w:p>
    <w:p w14:paraId="4928682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顺利发展于天衢大道，亨通。</w:t>
      </w:r>
    </w:p>
    <w:p w14:paraId="2E2FD11F" w14:textId="1473EA5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这是「大畜」卦的第六爻，重点仍与「积蓄能力与适时出发」相关。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顺利发展于天衢大道，亨通。事情发展到末段，尤其要观察过度与反转的可能。因此，这里要注意的不是单一句吉或凶，而是前后的因果关系，以及哪些做法可能让处境改善或恶化。</w:t>
      </w:r>
    </w:p>
    <w:p w14:paraId="7B7653E5" w14:textId="77777777" w:rsidR="00D44EBC" w:rsidRDefault="00000000">
      <w:pPr>
        <w:pStyle w:val="21"/>
      </w:pPr>
      <w:r>
        <w:t xml:space="preserve">27 </w:t>
      </w:r>
      <w:r>
        <w:t>颐</w:t>
      </w:r>
      <w:r>
        <w:t xml:space="preserve"> ䷚</w:t>
      </w:r>
    </w:p>
    <w:p w14:paraId="057D7CE5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H27-JUDGMENT · 147</w:t>
      </w:r>
      <w:r>
        <w:rPr>
          <w:b/>
          <w:color w:val="0F5B8F"/>
        </w:rPr>
        <w:t>字</w:t>
      </w:r>
    </w:p>
    <w:p w14:paraId="3A2D04AE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頤：貞吉。觀頤，自求口實。</w:t>
      </w:r>
    </w:p>
    <w:p w14:paraId="6C19567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颐养之道，坚守正道则吉；观察如何养人，也看自己靠什么养生。</w:t>
      </w:r>
    </w:p>
    <w:p w14:paraId="2317B3A2" w14:textId="7B95F8D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这一卦谈的是「养育身心与反省需求」。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颐养之道，坚守正道则吉；观察如何养人，也看自己靠什么养生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5F53069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H27-L1 · 116</w:t>
      </w:r>
      <w:r>
        <w:rPr>
          <w:b/>
          <w:color w:val="0F5B8F"/>
          <w:lang w:eastAsia="zh-TW"/>
        </w:rPr>
        <w:t>字</w:t>
      </w:r>
    </w:p>
    <w:p w14:paraId="0F2FFC2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初九：舍爾靈龜，觀我朵頤，凶。</w:t>
      </w:r>
    </w:p>
    <w:p w14:paraId="3EE8902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舍弃自己的灵龟，反而看我鼓腮进食，结果凶险。</w:t>
      </w:r>
    </w:p>
    <w:p w14:paraId="7AEFD06E" w14:textId="59236F3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这是「颐」卦的第一爻，重点仍与「养育身心与反省需求」相关。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舍弃自己的灵龟，反而看我鼓腮进食，结果凶险。事情才刚开始，不必急着把所有想法付诸行动。文字中的「凶」提示风险或不利后果，重点在于理解危险如何形成。</w:t>
      </w:r>
    </w:p>
    <w:p w14:paraId="5D1C141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H27-L2 · 148</w:t>
      </w:r>
      <w:r>
        <w:rPr>
          <w:b/>
          <w:color w:val="0F5B8F"/>
          <w:lang w:eastAsia="zh-TW"/>
        </w:rPr>
        <w:t>字</w:t>
      </w:r>
    </w:p>
    <w:p w14:paraId="193C2B4C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六二：顛頤，拂經，于丘頤，征凶。</w:t>
      </w:r>
    </w:p>
    <w:p w14:paraId="3455D42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颠倒求养、违背常道，向高处求食，前往结果凶险。</w:t>
      </w:r>
    </w:p>
    <w:p w14:paraId="5BB7E7CE" w14:textId="23C4036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这是「颐」卦的第二爻，重点仍与「养育身心与反省需求」相关。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颠倒求养、违背常道，向高处求食，前往结果凶险。情势逐渐展开，重点在辨认眼前的机会与限制。文字中的「凶」提示风险或不利后果，重点在于理解危险如何形成。「征」保留古代出征或向前行动的背景，不直接等同今日的职场竞争。</w:t>
      </w:r>
    </w:p>
    <w:p w14:paraId="3944A04E" w14:textId="77777777" w:rsidR="00D44EBC" w:rsidRDefault="00000000">
      <w:pPr>
        <w:spacing w:before="160" w:after="60"/>
      </w:pPr>
      <w:r>
        <w:rPr>
          <w:b/>
          <w:color w:val="0F5B8F"/>
        </w:rPr>
        <w:lastRenderedPageBreak/>
        <w:t>爻辞</w:t>
      </w:r>
      <w:r>
        <w:rPr>
          <w:b/>
          <w:color w:val="0F5B8F"/>
        </w:rPr>
        <w:t xml:space="preserve"> · H27-L3 · 144</w:t>
      </w:r>
      <w:r>
        <w:rPr>
          <w:b/>
          <w:color w:val="0F5B8F"/>
        </w:rPr>
        <w:t>字</w:t>
      </w:r>
    </w:p>
    <w:p w14:paraId="18C69B58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六三：拂頤，貞凶，十年勿用，无攸利。</w:t>
      </w:r>
    </w:p>
    <w:p w14:paraId="16422BA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违背颐养正道，固守则凶；十年不可施用，没有利益。</w:t>
      </w:r>
    </w:p>
    <w:p w14:paraId="03907CDC" w14:textId="4469C2A5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这是「颐」卦的第三爻，重点仍与「养育身心与反省需求」相关。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违背颐养正道，固守则凶；十年不可施用，没有利益。</w:t>
      </w:r>
      <w:r>
        <w:t>进入关键阶段，行为的后果开始变得明显。文字中的「凶」提示风险或不利后果，重点在于理解危险如何形成。经文提及的「贞」，在这份底本中主要按坚守正道与原则理解。</w:t>
      </w:r>
    </w:p>
    <w:p w14:paraId="5912AE55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H27-L4 · 151</w:t>
      </w:r>
      <w:r>
        <w:rPr>
          <w:b/>
          <w:color w:val="0F5B8F"/>
          <w:lang w:eastAsia="zh-TW"/>
        </w:rPr>
        <w:t>字</w:t>
      </w:r>
    </w:p>
    <w:p w14:paraId="3CB6C56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六四：顛頤吉，虎視眈眈，其欲逐逐，无咎。</w:t>
      </w:r>
    </w:p>
    <w:p w14:paraId="4ABECD3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向下求养可吉；像老虎专注凝视，欲求不止，仍不会有过错或灾祸。</w:t>
      </w:r>
    </w:p>
    <w:p w14:paraId="14D29810" w14:textId="15B859E4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这是「颐」卦的第四爻，重点仍与「养育身心与反省需求」相关。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向下求养可吉；像老虎专注凝视，欲求不止，仍不会有过错或灾祸。</w:t>
      </w:r>
      <w:r>
        <w:t>局势正要转折，应留意进退及与他人的关系。文字中的「吉」表示在所述条件下较有利，不代表任何做法都必然成功。「无咎」强调可避免明显过失或灾祸，并不等于毫无困难。</w:t>
      </w:r>
    </w:p>
    <w:p w14:paraId="6E20475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H27-L5 · 146</w:t>
      </w:r>
      <w:r>
        <w:rPr>
          <w:b/>
          <w:color w:val="0F5B8F"/>
          <w:lang w:eastAsia="zh-TW"/>
        </w:rPr>
        <w:t>字</w:t>
      </w:r>
    </w:p>
    <w:p w14:paraId="675D06C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六五：拂經，居貞吉，不可涉大川。</w:t>
      </w:r>
    </w:p>
    <w:p w14:paraId="76D8FE9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违反常道，安居坚守正道可吉，但不可渡大河。</w:t>
      </w:r>
    </w:p>
    <w:p w14:paraId="7DABD6F2" w14:textId="7F5D9F4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这是「颐」卦的第五爻，重点仍与「养育身心与反省需求」相关。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违反常道，安居坚守正道可吉，但不可渡大河。来到较重要的位置，应兼顾自身责任与外在情势。文字中的「吉」表示在所述条件下较有利，不代表任何做法都必然成功。经文提及的「贞」，在这份底本中主要按坚守正道与原则理解。</w:t>
      </w:r>
    </w:p>
    <w:p w14:paraId="4461F7ED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H27-L6 · 117</w:t>
      </w:r>
      <w:r>
        <w:rPr>
          <w:b/>
          <w:color w:val="0F5B8F"/>
          <w:lang w:eastAsia="zh-TW"/>
        </w:rPr>
        <w:t>字</w:t>
      </w:r>
    </w:p>
    <w:p w14:paraId="7D711C3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上九：由頤，厲吉，利涉大川。</w:t>
      </w:r>
    </w:p>
    <w:p w14:paraId="7754FB2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众人由此得到颐养。虽然危而吉，宜渡大河。</w:t>
      </w:r>
    </w:p>
    <w:p w14:paraId="123484A7" w14:textId="5CB9AB5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这是「颐」卦的第六爻，重点仍与「养育身心与反省需求」相关。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众人由此得到颐养。虽然危而吉，宜渡大河。事情发展到末段，尤其要观察过度与反转的可能。文字中的「吉」表示在所述条件下较有利，不代表任何做法都必然成功。</w:t>
      </w:r>
    </w:p>
    <w:p w14:paraId="03D1C108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28 </w:t>
      </w:r>
      <w:r>
        <w:rPr>
          <w:lang w:eastAsia="zh-CN"/>
        </w:rPr>
        <w:t>大过</w:t>
      </w:r>
      <w:r>
        <w:rPr>
          <w:lang w:eastAsia="zh-CN"/>
        </w:rPr>
        <w:t xml:space="preserve"> ䷛</w:t>
      </w:r>
    </w:p>
    <w:p w14:paraId="20E6F28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H28-JUDGMENT · 128</w:t>
      </w:r>
      <w:r>
        <w:rPr>
          <w:b/>
          <w:color w:val="0F5B8F"/>
          <w:lang w:eastAsia="zh-CN"/>
        </w:rPr>
        <w:t>字</w:t>
      </w:r>
    </w:p>
    <w:p w14:paraId="56F2D55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大過：棟橈，利有攸往，亨。</w:t>
      </w:r>
    </w:p>
    <w:p w14:paraId="3CF07D6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承重过大，栋木弯曲；要出发做事有利，可以顺利发展。</w:t>
      </w:r>
    </w:p>
    <w:p w14:paraId="71085EE4" w14:textId="344B563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这一卦谈的是「负担过重与审慎应变」。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承重过大，栋木弯曲；要出发做事有利，可以顺利发展。原文以整体情势提出提示，不是描述某个单独人物的命运。其中的吉凶是古代占筮语境里的判断，理解时应先看清人物、动作和处境，再思考它对当下有何启发。</w:t>
      </w:r>
    </w:p>
    <w:p w14:paraId="692D35AE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H28-L1 · 113</w:t>
      </w:r>
      <w:r>
        <w:rPr>
          <w:b/>
          <w:color w:val="0F5B8F"/>
          <w:lang w:eastAsia="zh-CN"/>
        </w:rPr>
        <w:t>字</w:t>
      </w:r>
    </w:p>
    <w:p w14:paraId="067140F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初六：藉用白茅，无咎。</w:t>
      </w:r>
    </w:p>
    <w:p w14:paraId="41D4D9C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用洁白茅草垫底，极为慎重，不会有过错或灾祸。</w:t>
      </w:r>
    </w:p>
    <w:p w14:paraId="1DB48A88" w14:textId="53021E0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这是「大过」卦的第一爻，重点仍与「负担过重与审慎应变」相关。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用洁白茅草垫底，极为慎重，不会有过错或灾祸。事情才刚开始，不必急着把所有想法付诸行动。「无咎」强调可避免明显过失或灾祸，并不等于毫无困难。</w:t>
      </w:r>
    </w:p>
    <w:p w14:paraId="32333CF4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H28-L2 · 129</w:t>
      </w:r>
      <w:r>
        <w:rPr>
          <w:b/>
          <w:color w:val="0F5B8F"/>
        </w:rPr>
        <w:t>字</w:t>
      </w:r>
    </w:p>
    <w:p w14:paraId="72B6234C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九二：枯楊生稊，老夫得其女妻，无不利。</w:t>
      </w:r>
    </w:p>
    <w:p w14:paraId="5074FF7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枯杨长出新芽，老夫娶年轻妻子，无不利。</w:t>
      </w:r>
    </w:p>
    <w:p w14:paraId="33793E97" w14:textId="2C55996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这是「大过」卦的第二爻，重点仍与「负担过重与审慎应变」相关。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枯杨长出新芽，老夫娶年轻妻子，无不利。情势逐渐展开，重点在辨认眼前的机会与限制。因此，这里要注意的不是单一句吉或凶，而是前后的因果关系，以及哪些做法可能让处境改善或恶化。</w:t>
      </w:r>
    </w:p>
    <w:p w14:paraId="4D62EFD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H28-L3 · 103</w:t>
      </w:r>
      <w:r>
        <w:rPr>
          <w:b/>
          <w:color w:val="0F5B8F"/>
          <w:lang w:eastAsia="zh-TW"/>
        </w:rPr>
        <w:t>字</w:t>
      </w:r>
    </w:p>
    <w:p w14:paraId="6797BB6F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九三：棟橈，凶。</w:t>
      </w:r>
    </w:p>
    <w:p w14:paraId="42FE713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栋木弯曲，结果凶险。</w:t>
      </w:r>
    </w:p>
    <w:p w14:paraId="364AD175" w14:textId="65B2BA6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这是「大过」卦的第三爻，重点仍与「负担过重与审慎应变」相关。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栋木弯曲，结果凶险。进入关键阶段，行为的后果开始变得明显。文字中的「凶」提示风险或不利后果，重点在于理解危险如何形成。</w:t>
      </w:r>
    </w:p>
    <w:p w14:paraId="6F5233FE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H28-L4 · 116</w:t>
      </w:r>
      <w:r>
        <w:rPr>
          <w:b/>
          <w:color w:val="0F5B8F"/>
        </w:rPr>
        <w:t>字</w:t>
      </w:r>
    </w:p>
    <w:p w14:paraId="3FA183D8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九四：棟隆，吉。有它吝。</w:t>
      </w:r>
    </w:p>
    <w:p w14:paraId="324BD6F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栋木隆起能承重，吉。如果另有私心则有憾。</w:t>
      </w:r>
    </w:p>
    <w:p w14:paraId="22820E2F" w14:textId="52BB261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这是「大过」卦的第四爻，重点仍与「负担过重与审慎应变」相关。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栋木隆起能承重，吉。</w:t>
      </w:r>
      <w:r>
        <w:t>如果另有私心则有憾。局势正要转折，应留意进退及与他人的关系。文字中的「吉」表示在所述条件下较有利，不代表任何做法都必然成功。</w:t>
      </w:r>
    </w:p>
    <w:p w14:paraId="7266D5B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H28-L5 · 120</w:t>
      </w:r>
      <w:r>
        <w:rPr>
          <w:b/>
          <w:color w:val="0F5B8F"/>
          <w:lang w:eastAsia="zh-TW"/>
        </w:rPr>
        <w:t>字</w:t>
      </w:r>
    </w:p>
    <w:p w14:paraId="6E22F4D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九五：枯楊生華，老婦得其士夫，无咎无譽。</w:t>
      </w:r>
    </w:p>
    <w:p w14:paraId="4E1726F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枯杨开花，老妇得年轻丈夫；不会有过错或灾祸，也没有称誉。</w:t>
      </w:r>
    </w:p>
    <w:p w14:paraId="693F4D6A" w14:textId="2CB2553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这是「大过」卦的第五爻，重点仍与「负担过重与审慎应变」相关。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枯杨开花，老妇得年轻丈夫；不会有过错或灾祸，也没有称誉。来到较重要的位置，应兼顾自身责任与外在情势。「无咎」强调可避免明显过失或灾祸，并不等于毫无困难。</w:t>
      </w:r>
    </w:p>
    <w:p w14:paraId="3C89BA5E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H28-L6 · 143</w:t>
      </w:r>
      <w:r>
        <w:rPr>
          <w:b/>
          <w:color w:val="0F5B8F"/>
          <w:lang w:eastAsia="zh-TW"/>
        </w:rPr>
        <w:t>字</w:t>
      </w:r>
    </w:p>
    <w:p w14:paraId="0ABF805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上六：過涉滅頂，凶，无咎。</w:t>
      </w:r>
    </w:p>
    <w:p w14:paraId="6FAB5B6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涉水过深淹没头顶，凶；为义而为，无所归咎。</w:t>
      </w:r>
    </w:p>
    <w:p w14:paraId="1BDF4BED" w14:textId="45FB91C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这是「大过」卦的第六爻，重点仍与「负担过重与审慎应变」相关。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涉水过深淹没头顶，凶；为义而为，无所归咎。事情发展到末段，尤其要观察过度与反转的可能。文字中的「凶」提示风险或不利后果，重点在于理解危险如何形成。「无咎」强调可避免明显过失或灾祸，并不等于毫无困难。</w:t>
      </w:r>
    </w:p>
    <w:p w14:paraId="60708927" w14:textId="77777777" w:rsidR="00D44EBC" w:rsidRDefault="00000000">
      <w:pPr>
        <w:pStyle w:val="21"/>
      </w:pPr>
      <w:r>
        <w:t xml:space="preserve">29 </w:t>
      </w:r>
      <w:r>
        <w:t>坎</w:t>
      </w:r>
      <w:r>
        <w:t xml:space="preserve"> ䷜</w:t>
      </w:r>
    </w:p>
    <w:p w14:paraId="584A9700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H29-JUDGMENT · 132</w:t>
      </w:r>
      <w:r>
        <w:rPr>
          <w:b/>
          <w:color w:val="0F5B8F"/>
        </w:rPr>
        <w:t>字</w:t>
      </w:r>
    </w:p>
    <w:p w14:paraId="408FC22D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習坎：有孚，維心亨。行有尚。</w:t>
      </w:r>
    </w:p>
    <w:p w14:paraId="661916C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重重险陷之中仍有诚信，内心因而顺利发展；付诸行动值得崇尚。</w:t>
      </w:r>
    </w:p>
    <w:p w14:paraId="6B8AE538" w14:textId="2CE5656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这一卦谈的是「身处险境与保持诚信」。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重重险陷之中仍有诚信，内心因而顺利发展；付诸行动值得崇尚。原文以整体情势提出提示，不是描述某个单独人物的命运。因此，这里要注意的不是单一句吉或凶，而是前后的因果关系，以及哪些做法可能让处境改善或恶化。</w:t>
      </w:r>
    </w:p>
    <w:p w14:paraId="4A887FE4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H29-L1 · 110</w:t>
      </w:r>
      <w:r>
        <w:rPr>
          <w:b/>
          <w:color w:val="0F5B8F"/>
          <w:lang w:eastAsia="zh-TW"/>
        </w:rPr>
        <w:t>字</w:t>
      </w:r>
    </w:p>
    <w:p w14:paraId="719F330E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初六：習坎，入于坎窞，凶。</w:t>
      </w:r>
    </w:p>
    <w:p w14:paraId="0376892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陷阱重重，又落入深坑，结果凶险。</w:t>
      </w:r>
    </w:p>
    <w:p w14:paraId="7577D0AA" w14:textId="3341916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这是「坎」卦的第一爻，重点仍与「身处险境与保持诚信」相关。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陷阱重重，又落入深坑，结果凶险。事情才刚开始，不必急着把所有想法付诸行动。文字中的「凶」提示风险或不利后果，重点在于理解危险如何形成。</w:t>
      </w:r>
    </w:p>
    <w:p w14:paraId="108CF881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H29-L2 · 127</w:t>
      </w:r>
      <w:r>
        <w:rPr>
          <w:b/>
          <w:color w:val="0F5B8F"/>
        </w:rPr>
        <w:t>字</w:t>
      </w:r>
    </w:p>
    <w:p w14:paraId="0B263253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九二：坎有險，求小得。</w:t>
      </w:r>
    </w:p>
    <w:p w14:paraId="53655C3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身处险中，只能求得小收获。</w:t>
      </w:r>
    </w:p>
    <w:p w14:paraId="729071F0" w14:textId="0AE0F0B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这是「坎」卦的第二爻，重点仍与「身处险境与保持诚信」相关。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身处险中，只能求得小收获。情势逐渐展开，重点在辨认眼前的机会与限制。这段文字不是保证一定成功，而是提醒读者辨认条件、选择行动；即使得到吉的判断，也不能忽略现实中的限制。</w:t>
      </w:r>
    </w:p>
    <w:p w14:paraId="2A7005F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H29-L3 · 129</w:t>
      </w:r>
      <w:r>
        <w:rPr>
          <w:b/>
          <w:color w:val="0F5B8F"/>
          <w:lang w:eastAsia="zh-TW"/>
        </w:rPr>
        <w:t>字</w:t>
      </w:r>
    </w:p>
    <w:p w14:paraId="26A19F49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六三：來之坎坎，險且枕，入于坎窞，勿用。</w:t>
      </w:r>
    </w:p>
    <w:p w14:paraId="2168831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来去都遇险，危险逼近，又落入深坑，不可行动。</w:t>
      </w:r>
    </w:p>
    <w:p w14:paraId="417A05D0" w14:textId="05DB1A1F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这是「坎」卦的第三爻，重点仍与「身处险境与保持诚信」相关。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来去都遇险，危险逼近，又落入深坑，不可行动。</w:t>
      </w:r>
      <w:r>
        <w:t>进入关键阶段，行为的后果开始变得明显。其中的吉凶是古代占筮语境里的判断，理解时应先看清人物、动作和处境，再思考它对当下有何启发。</w:t>
      </w:r>
    </w:p>
    <w:p w14:paraId="013DCB1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H29-L4 · 125</w:t>
      </w:r>
      <w:r>
        <w:rPr>
          <w:b/>
          <w:color w:val="0F5B8F"/>
          <w:lang w:eastAsia="zh-TW"/>
        </w:rPr>
        <w:t>字</w:t>
      </w:r>
    </w:p>
    <w:p w14:paraId="3AA4F29E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六四：樽酒簋貳，用缶，納約自牖，終无咎。</w:t>
      </w:r>
    </w:p>
    <w:p w14:paraId="64FC794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一樽酒、两盘食物，用瓦器盛装，从窗户送入简约的祭品，终不会有过错或灾祸。</w:t>
      </w:r>
    </w:p>
    <w:p w14:paraId="44C4A075" w14:textId="435B165E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这是「坎」卦的第四爻，重点仍与「身处险境与保持诚信」相关。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一樽酒、两盘食物，用瓦器盛装，从窗户送入简约的祭品，终不会有过错或灾祸。</w:t>
      </w:r>
      <w:r>
        <w:t>局势正要转折，应留意进退及与他人的关系。「无咎」强调可避免明显过失或灾祸，并不等于毫无困难。</w:t>
      </w:r>
    </w:p>
    <w:p w14:paraId="464C8D4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H29-L5 · 110</w:t>
      </w:r>
      <w:r>
        <w:rPr>
          <w:b/>
          <w:color w:val="0F5B8F"/>
          <w:lang w:eastAsia="zh-CN"/>
        </w:rPr>
        <w:t>字</w:t>
      </w:r>
    </w:p>
    <w:p w14:paraId="01D4E8C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九五：坎不盈，祗既平，无咎。</w:t>
      </w:r>
    </w:p>
    <w:p w14:paraId="5FF2400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水尚未满，只到平面，不会有过错或灾祸。</w:t>
      </w:r>
    </w:p>
    <w:p w14:paraId="6B8E44EC" w14:textId="00FE002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这是「坎」卦的第五爻，重点仍与「身处险境与保持诚信」相关。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水尚未满，只到平面，不会有过错或灾祸。来到较重要的位置，应兼顾自身责任与外在情势。「无咎」强调可避免明显过失或灾祸，并不等于毫无困难。</w:t>
      </w:r>
    </w:p>
    <w:p w14:paraId="4BF70B6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H29-L6 · 120</w:t>
      </w:r>
      <w:r>
        <w:rPr>
          <w:b/>
          <w:color w:val="0F5B8F"/>
          <w:lang w:eastAsia="zh-TW"/>
        </w:rPr>
        <w:t>字</w:t>
      </w:r>
    </w:p>
    <w:p w14:paraId="5F7DE11C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上六：係用徽纆，寘于叢棘，三歲不得，凶。</w:t>
      </w:r>
    </w:p>
    <w:p w14:paraId="7B31D5D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用绳索捆绑，囚于荆棘牢狱，三年不得脱身，结果凶险。</w:t>
      </w:r>
    </w:p>
    <w:p w14:paraId="41E4D3A6" w14:textId="7F09099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这是「坎」卦的第六爻，重点仍与「身处险境与保持诚信」相关。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用绳索捆绑，囚于荆棘牢狱，三年不得脱身，结果凶险。事情发展到末段，尤其要观察过度与反转的可能。文字中的「凶」提示风险或不利后果，重点在于理解危险如何形成。</w:t>
      </w:r>
    </w:p>
    <w:p w14:paraId="0298529D" w14:textId="77777777" w:rsidR="00D44EBC" w:rsidRDefault="00000000">
      <w:pPr>
        <w:pStyle w:val="21"/>
      </w:pPr>
      <w:r>
        <w:t xml:space="preserve">30 </w:t>
      </w:r>
      <w:r>
        <w:t>离</w:t>
      </w:r>
      <w:r>
        <w:t xml:space="preserve"> ䷝</w:t>
      </w:r>
    </w:p>
    <w:p w14:paraId="28A5F334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H30-JUDGMENT · 144</w:t>
      </w:r>
      <w:r>
        <w:rPr>
          <w:b/>
          <w:color w:val="0F5B8F"/>
        </w:rPr>
        <w:t>字</w:t>
      </w:r>
    </w:p>
    <w:p w14:paraId="016FE524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離：利貞。亨。畜牝牛，吉。</w:t>
      </w:r>
    </w:p>
    <w:p w14:paraId="3CB658F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依附光明，宜坚守正道，顺利发展；畜养柔顺的母牛，吉。</w:t>
      </w:r>
    </w:p>
    <w:p w14:paraId="3A80C39E" w14:textId="4D1B9BB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这一卦谈的是「依附光明与保持清醒」。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依附光明，宜坚守正道，顺利发展；畜养柔顺的母牛，吉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78DD644E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H30-L1 · 111</w:t>
      </w:r>
      <w:r>
        <w:rPr>
          <w:b/>
          <w:color w:val="0F5B8F"/>
          <w:lang w:eastAsia="zh-CN"/>
        </w:rPr>
        <w:t>字</w:t>
      </w:r>
    </w:p>
    <w:p w14:paraId="605DF15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原文｜</w:t>
      </w:r>
      <w:r>
        <w:rPr>
          <w:lang w:eastAsia="zh-CN"/>
        </w:rPr>
        <w:t>初九：履錯然，敬之无咎。</w:t>
      </w:r>
    </w:p>
    <w:p w14:paraId="0F0114F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脚步交错纷乱，保持敬慎便不会有过错或灾祸。</w:t>
      </w:r>
    </w:p>
    <w:p w14:paraId="378EFB16" w14:textId="76E635F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这是「离」卦的第一爻，重点仍与「依附光明与保持清醒」相关。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脚步交错纷乱，保持敬慎便不会有过错或灾祸。事情才刚开始，不必急着把所有想法付诸行动。「无咎」强调可避免明显过失或灾祸，并不等于毫无困难。</w:t>
      </w:r>
    </w:p>
    <w:p w14:paraId="0343584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H30-L2 · 115</w:t>
      </w:r>
      <w:r>
        <w:rPr>
          <w:b/>
          <w:color w:val="0F5B8F"/>
          <w:lang w:eastAsia="zh-TW"/>
        </w:rPr>
        <w:t>字</w:t>
      </w:r>
    </w:p>
    <w:p w14:paraId="499E7B1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六二：黃離，元吉。</w:t>
      </w:r>
    </w:p>
    <w:p w14:paraId="5FE5701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依附中正柔和的黄色光明，结果非常吉利。</w:t>
      </w:r>
    </w:p>
    <w:p w14:paraId="0009CC18" w14:textId="468B55A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这是「离」卦的第二爻，重点仍与「依附光明与保持清醒」相关。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依附中正柔和的黄色光明，结果非常吉利。情势逐渐展开，重点在辨认眼前的机会与限制。文字中的「吉」表示在所述条件下较有利，不代表任何做法都必然成功。</w:t>
      </w:r>
    </w:p>
    <w:p w14:paraId="12E76EDE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H30-L3 · 121</w:t>
      </w:r>
      <w:r>
        <w:rPr>
          <w:b/>
          <w:color w:val="0F5B8F"/>
          <w:lang w:eastAsia="zh-TW"/>
        </w:rPr>
        <w:t>字</w:t>
      </w:r>
    </w:p>
    <w:p w14:paraId="5394EC54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九三：日昃之離，不鼓缶而歌，則大耋之嗟，凶。</w:t>
      </w:r>
    </w:p>
    <w:p w14:paraId="133B240F" w14:textId="77777777" w:rsidR="00D44EBC" w:rsidRDefault="00000000">
      <w:pPr>
        <w:spacing w:after="100"/>
      </w:pPr>
      <w:r>
        <w:rPr>
          <w:b/>
          <w:color w:val="1D4D72"/>
        </w:rPr>
        <w:t>基础白话｜</w:t>
      </w:r>
      <w:r>
        <w:t>日已西斜。如果不能敲缶歌唱而达观，反只哀叹衰老，结果凶险。</w:t>
      </w:r>
    </w:p>
    <w:p w14:paraId="5EE31708" w14:textId="5A0EE3A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这是「离」卦的第三爻，重点仍与「依附光明与保持清醒」相关。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日已西斜。如果不能敲缶歌唱而达观，反只哀叹衰老，结果凶险。</w:t>
      </w:r>
      <w:r>
        <w:t>进入关键阶段，行为的后果开始变得明显。文字中的「凶」提示风险或不利后果，重点在于理解危险如何形成。</w:t>
      </w:r>
    </w:p>
    <w:p w14:paraId="48F787F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H30-L4 · 128</w:t>
      </w:r>
      <w:r>
        <w:rPr>
          <w:b/>
          <w:color w:val="0F5B8F"/>
          <w:lang w:eastAsia="zh-TW"/>
        </w:rPr>
        <w:t>字</w:t>
      </w:r>
    </w:p>
    <w:p w14:paraId="5B27E472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九四：突如其來如，焚如，死如，棄如。</w:t>
      </w:r>
    </w:p>
    <w:p w14:paraId="2473E1D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光明来得突然，燃烧、死亡而被弃，不能持久。</w:t>
      </w:r>
    </w:p>
    <w:p w14:paraId="0CAB3186" w14:textId="7FF4EE59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这是「离」卦的第四爻，重点仍与「依附光明与保持清醒」相关。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光明来得突然，燃烧、死亡而被弃，不能持久。</w:t>
      </w:r>
      <w:r>
        <w:t>局势正要转折，应留意进退及与他人的关系。古文用简短画面呈现复杂局面，这篇短文只是一种便于理解的转述，仍须配合原文及不同注解阅读。</w:t>
      </w:r>
    </w:p>
    <w:p w14:paraId="1E979B4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H30-L5 · 114</w:t>
      </w:r>
      <w:r>
        <w:rPr>
          <w:b/>
          <w:color w:val="0F5B8F"/>
          <w:lang w:eastAsia="zh-CN"/>
        </w:rPr>
        <w:t>字</w:t>
      </w:r>
    </w:p>
    <w:p w14:paraId="392DA69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六五：出涕沱若，戚嗟若，吉。</w:t>
      </w:r>
    </w:p>
    <w:p w14:paraId="275D1C5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眼泪滂沱、忧伤叹息，因知警戒而吉。</w:t>
      </w:r>
    </w:p>
    <w:p w14:paraId="3A141602" w14:textId="366D98B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这是「离」卦的第五爻，重点仍与「依附光明与保持清醒」相关。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眼泪滂沱、忧伤叹息，因知警戒而吉。来到较重要的位置，应兼顾自身责任与外在情势。文字中的「吉」表示在所述条件下较有利，不代表任何做法都必然成功。</w:t>
      </w:r>
    </w:p>
    <w:p w14:paraId="2F9D289D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H30-L6 · 151</w:t>
      </w:r>
      <w:r>
        <w:rPr>
          <w:b/>
          <w:color w:val="0F5B8F"/>
        </w:rPr>
        <w:t>字</w:t>
      </w:r>
    </w:p>
    <w:p w14:paraId="3B2BD95D" w14:textId="77777777" w:rsidR="00D44EBC" w:rsidRDefault="00000000">
      <w:pPr>
        <w:spacing w:after="100"/>
      </w:pPr>
      <w:r>
        <w:rPr>
          <w:b/>
          <w:color w:val="1D4D72"/>
        </w:rPr>
        <w:lastRenderedPageBreak/>
        <w:t>原文｜</w:t>
      </w:r>
      <w:r>
        <w:t>上九：王用出征，有嘉折首，獲匪其醜，无咎。</w:t>
      </w:r>
    </w:p>
    <w:p w14:paraId="1C3EA5D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君王出征，嘉奖斩除首恶，只俘非其同类者，不会有过错或灾祸。</w:t>
      </w:r>
    </w:p>
    <w:p w14:paraId="2A6C2562" w14:textId="602354E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这是「离」卦的第六爻，重点仍与「依附光明与保持清醒」相关。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君王出征，嘉奖斩除首恶，只俘非其同类者，不会有过错或灾祸。事情发展到末段，尤其要观察过度与反转的可能。「无咎」强调可避免明显过失或灾祸，并不等于毫无困难。「征」保留古代出征或向前行动的背景，不直接等同今日的职场竞争。</w:t>
      </w:r>
    </w:p>
    <w:p w14:paraId="11E2EE01" w14:textId="77777777" w:rsidR="00D44EBC" w:rsidRDefault="00000000">
      <w:pPr>
        <w:pStyle w:val="21"/>
      </w:pPr>
      <w:r>
        <w:t xml:space="preserve">31 </w:t>
      </w:r>
      <w:r>
        <w:t>咸</w:t>
      </w:r>
      <w:r>
        <w:t xml:space="preserve"> ䷞</w:t>
      </w:r>
    </w:p>
    <w:p w14:paraId="49D16831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H31-JUDGMENT · 137</w:t>
      </w:r>
      <w:r>
        <w:rPr>
          <w:b/>
          <w:color w:val="0F5B8F"/>
        </w:rPr>
        <w:t>字</w:t>
      </w:r>
    </w:p>
    <w:p w14:paraId="0196F2C0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咸：亨。利貞。取女吉。</w:t>
      </w:r>
    </w:p>
    <w:p w14:paraId="16EB662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感应可以顺利发展，宜坚守正道；娶妻吉。</w:t>
      </w:r>
    </w:p>
    <w:p w14:paraId="5FBA94B3" w14:textId="29F9FCD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这一卦谈的是「彼此感应与把握分寸」。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感应可以顺利发展，宜坚守正道；娶妻吉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13E774A7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H31-L1 · 123</w:t>
      </w:r>
      <w:r>
        <w:rPr>
          <w:b/>
          <w:color w:val="0F5B8F"/>
          <w:lang w:eastAsia="zh-CN"/>
        </w:rPr>
        <w:t>字</w:t>
      </w:r>
    </w:p>
    <w:p w14:paraId="3172EFC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初六：咸其拇。</w:t>
      </w:r>
    </w:p>
    <w:p w14:paraId="216484B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感应发生在脚拇趾，尚未行动。</w:t>
      </w:r>
    </w:p>
    <w:p w14:paraId="28447D3B" w14:textId="4BFA839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这是「咸」卦的第一爻，重点仍与「彼此感应与把握分寸」相关。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感应发生在脚拇趾，尚未行动。事情才刚开始，不必急着把所有想法付诸行动。因此，这里要注意的不是单一句吉或凶，而是前后的因果关系，以及哪些做法可能让处境改善或恶化。</w:t>
      </w:r>
    </w:p>
    <w:p w14:paraId="668519F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H31-L2 · 142</w:t>
      </w:r>
      <w:r>
        <w:rPr>
          <w:b/>
          <w:color w:val="0F5B8F"/>
          <w:lang w:eastAsia="zh-CN"/>
        </w:rPr>
        <w:t>字</w:t>
      </w:r>
    </w:p>
    <w:p w14:paraId="1B42419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六二：咸其腓，凶，居吉。</w:t>
      </w:r>
    </w:p>
    <w:p w14:paraId="57DC344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感应到小腿，躁动则凶，安居则吉。</w:t>
      </w:r>
    </w:p>
    <w:p w14:paraId="35CE2E28" w14:textId="40479CB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这是「咸」卦的第二爻，重点仍与「彼此感应与把握分寸」相关。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感应到小腿，躁动则凶，安居则吉。情势逐渐展开，重点在辨认眼前的机会与限制。文字中的「吉」表示在所述条件下较有利，不代表任何做法都必然成功。文字中的「凶」提示风险或不利后果，重点在于理解危险如何形成。</w:t>
      </w:r>
    </w:p>
    <w:p w14:paraId="41CD8E5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H31-L3 · 130</w:t>
      </w:r>
      <w:r>
        <w:rPr>
          <w:b/>
          <w:color w:val="0F5B8F"/>
          <w:lang w:eastAsia="zh-TW"/>
        </w:rPr>
        <w:t>字</w:t>
      </w:r>
    </w:p>
    <w:p w14:paraId="05DBA43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九三：咸其股，執其隨，往吝。</w:t>
      </w:r>
    </w:p>
    <w:p w14:paraId="5636787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感应到大腿，只知跟随他人，前往有憾。</w:t>
      </w:r>
    </w:p>
    <w:p w14:paraId="02B83B76" w14:textId="36855DBE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这是「咸」卦的第三爻，重点仍与「彼此感应与把握分寸」相关。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感应到大腿，只知跟随他人，前往有憾。</w:t>
      </w:r>
      <w:r>
        <w:t>进入关键阶段，行为的后果开始变得明显。这段文字不是保证一定成功，而是提醒读者辨认条件、选择行动；即使得到吉的判断，也不能忽略现实中的限制。</w:t>
      </w:r>
    </w:p>
    <w:p w14:paraId="70CDC341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lastRenderedPageBreak/>
        <w:t>爻辞</w:t>
      </w:r>
      <w:r>
        <w:rPr>
          <w:b/>
          <w:color w:val="0F5B8F"/>
          <w:lang w:eastAsia="zh-TW"/>
        </w:rPr>
        <w:t xml:space="preserve"> · H31-L4 · 157</w:t>
      </w:r>
      <w:r>
        <w:rPr>
          <w:b/>
          <w:color w:val="0F5B8F"/>
          <w:lang w:eastAsia="zh-TW"/>
        </w:rPr>
        <w:t>字</w:t>
      </w:r>
    </w:p>
    <w:p w14:paraId="20C886F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九四：貞吉悔亡，憧憧往來，朋從爾思。</w:t>
      </w:r>
    </w:p>
    <w:p w14:paraId="47EE369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坚守正道，结果吉利，不再后悔。如果心思往来不定，朋友只会随你的念头。</w:t>
      </w:r>
    </w:p>
    <w:p w14:paraId="18B1845F" w14:textId="41CA49D2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这是「咸」卦的第四爻，重点仍与「彼此感应与把握分寸」相关。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坚守正道，结果吉利，不再后悔。如果心思往来不定，朋友只会随你的念头。</w:t>
      </w:r>
      <w:r>
        <w:t>局势正要转折，应留意进退及与他人的关系。文字中的「吉」表示在所述条件下较有利，不代表任何做法都必然成功。经文提及的「贞」，在这份底本中主要按坚守正道与原则理解。</w:t>
      </w:r>
    </w:p>
    <w:p w14:paraId="6D2FDC7E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H31-L5 · 104</w:t>
      </w:r>
      <w:r>
        <w:rPr>
          <w:b/>
          <w:color w:val="0F5B8F"/>
          <w:lang w:eastAsia="zh-CN"/>
        </w:rPr>
        <w:t>字</w:t>
      </w:r>
    </w:p>
    <w:p w14:paraId="602ABF8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九五：咸其脢，无悔。</w:t>
      </w:r>
    </w:p>
    <w:p w14:paraId="6301FA9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感应到背脊，没之后会后悔。</w:t>
      </w:r>
    </w:p>
    <w:p w14:paraId="5DF7C301" w14:textId="05211DE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这是「咸」卦的第五爻，重点仍与「彼此感应与把握分寸」相关。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感应到背脊，没之后会后悔。来到较重要的位置，应兼顾自身责任与外在情势。经文提到「悔」，说明事情仍有可反省、调整或警惕之处。</w:t>
      </w:r>
    </w:p>
    <w:p w14:paraId="0500EE2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H31-L6 · 125</w:t>
      </w:r>
      <w:r>
        <w:rPr>
          <w:b/>
          <w:color w:val="0F5B8F"/>
          <w:lang w:eastAsia="zh-TW"/>
        </w:rPr>
        <w:t>字</w:t>
      </w:r>
    </w:p>
    <w:p w14:paraId="0FBC4FFE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上六：咸其輔，頰，舌。</w:t>
      </w:r>
    </w:p>
    <w:p w14:paraId="46557B3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感应只停在口舌脸颊，流于言语。</w:t>
      </w:r>
    </w:p>
    <w:p w14:paraId="5865EDA9" w14:textId="08B618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这是「咸」卦的第六爻，重点仍与「彼此感应与把握分寸」相关。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感应只停在口舌脸颊，流于言语。事情发展到末段，尤其要观察过度与反转的可能。因此，这里要注意的不是单一句吉或凶，而是前后的因果关系，以及哪些做法可能让处境改善或恶化。</w:t>
      </w:r>
    </w:p>
    <w:p w14:paraId="595B5B10" w14:textId="77777777" w:rsidR="00D44EBC" w:rsidRDefault="00000000">
      <w:pPr>
        <w:pStyle w:val="21"/>
      </w:pPr>
      <w:r>
        <w:t xml:space="preserve">32 </w:t>
      </w:r>
      <w:r>
        <w:t>恒</w:t>
      </w:r>
      <w:r>
        <w:t xml:space="preserve"> ䷟</w:t>
      </w:r>
    </w:p>
    <w:p w14:paraId="20C15985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H32-JUDGMENT · 146</w:t>
      </w:r>
      <w:r>
        <w:rPr>
          <w:b/>
          <w:color w:val="0F5B8F"/>
        </w:rPr>
        <w:t>字</w:t>
      </w:r>
    </w:p>
    <w:p w14:paraId="3493FB97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恆：亨，无咎。利貞，利有攸往。</w:t>
      </w:r>
    </w:p>
    <w:p w14:paraId="2C27932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恒久之道可以顺利发展，不会有过错或灾祸。适合坚守正道，宜要出发做事。</w:t>
      </w:r>
    </w:p>
    <w:p w14:paraId="0544AA44" w14:textId="2C98EBF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这一卦谈的是「持之以恒与合乎时宜」。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恒久之道可以顺利发展，不会有过错或灾祸。适合坚守正道，宜要出发做事。原文以整体情势提出提示，不是描述某个单独人物的命运。「无咎」强调可避免明显过失或灾祸，并不等于毫无困难。经文提及的「贞」，在这份底本中主要按坚守正道与原则理解。</w:t>
      </w:r>
    </w:p>
    <w:p w14:paraId="3644B28B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H32-L1 · 143</w:t>
      </w:r>
      <w:r>
        <w:rPr>
          <w:b/>
          <w:color w:val="0F5B8F"/>
        </w:rPr>
        <w:t>字</w:t>
      </w:r>
    </w:p>
    <w:p w14:paraId="04824F0C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初六：浚恆，貞凶，无攸利。</w:t>
      </w:r>
    </w:p>
    <w:p w14:paraId="161F3CF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一开始便过度追求深久，固守则凶，没有利益。</w:t>
      </w:r>
    </w:p>
    <w:p w14:paraId="47721BF4" w14:textId="4C990FA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这是「恒」卦的第一爻，重点仍与「持之以恒与合乎时宜」相关。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一开始便过度追求深久，固守则凶，没有利益。事情才刚开始，不必急着把所有想法付诸行动。文字中的「凶」提示风险或不利后果，重点在于理解危险如何形成。经文提及的「贞」，在这份底本中主要按坚守正道与原则理解。</w:t>
      </w:r>
    </w:p>
    <w:p w14:paraId="7FA74C22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H32-L2 · 101</w:t>
      </w:r>
      <w:r>
        <w:rPr>
          <w:b/>
          <w:color w:val="0F5B8F"/>
          <w:lang w:eastAsia="zh-CN"/>
        </w:rPr>
        <w:t>字</w:t>
      </w:r>
    </w:p>
    <w:p w14:paraId="5020B52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九二：悔亡。</w:t>
      </w:r>
    </w:p>
    <w:p w14:paraId="11D27C4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能持守中道，不再后悔。</w:t>
      </w:r>
    </w:p>
    <w:p w14:paraId="52F7555C" w14:textId="6B1ACE1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这是「恒」卦的第二爻，重点仍与「持之以恒与合乎时宜」相关。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能持守中道，不再后悔。情势逐渐展开，重点在辨认眼前的机会与限制。经文提到「悔」，说明事情仍有可反省、调整或警惕之处。</w:t>
      </w:r>
    </w:p>
    <w:p w14:paraId="75929DE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H32-L3 · 111</w:t>
      </w:r>
      <w:r>
        <w:rPr>
          <w:b/>
          <w:color w:val="0F5B8F"/>
          <w:lang w:eastAsia="zh-TW"/>
        </w:rPr>
        <w:t>字</w:t>
      </w:r>
    </w:p>
    <w:p w14:paraId="14BFE3C9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九三：不恆其德，或承之羞，貞吝。</w:t>
      </w:r>
    </w:p>
    <w:p w14:paraId="2092531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不能恒守德行，可能蒙受羞辱，固守下去有憾。</w:t>
      </w:r>
    </w:p>
    <w:p w14:paraId="288A4E42" w14:textId="068DFF4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这是「恒」卦的第三爻，重点仍与「持之以恒与合乎时宜」相关。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不能恒守德行，可能蒙受羞辱，固守下去有憾。</w:t>
      </w:r>
      <w:r>
        <w:t>进入关键阶段，行为的后果开始变得明显。经文提及的「贞」，在这份底本中主要按坚守正道与原则理解。</w:t>
      </w:r>
    </w:p>
    <w:p w14:paraId="5CE8F69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H32-L4 · 115</w:t>
      </w:r>
      <w:r>
        <w:rPr>
          <w:b/>
          <w:color w:val="0F5B8F"/>
          <w:lang w:eastAsia="zh-CN"/>
        </w:rPr>
        <w:t>字</w:t>
      </w:r>
    </w:p>
    <w:p w14:paraId="7048FD0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九四：田无禽。</w:t>
      </w:r>
    </w:p>
    <w:p w14:paraId="3B20179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田猎而无所得。</w:t>
      </w:r>
    </w:p>
    <w:p w14:paraId="5936B7AD" w14:textId="4564885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这是「恒」卦的第四爻，重点仍与「持之以恒与合乎时宜」相关。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田猎而无所得。局势正要转折，应留意进退及与他人的关系。因此，这里要注意的不是单一句吉或凶，而是前后的因果关系，以及哪些做法可能让处境改善或恶化。</w:t>
      </w:r>
    </w:p>
    <w:p w14:paraId="2331594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H32-L5 · 158</w:t>
      </w:r>
      <w:r>
        <w:rPr>
          <w:b/>
          <w:color w:val="0F5B8F"/>
          <w:lang w:eastAsia="zh-TW"/>
        </w:rPr>
        <w:t>字</w:t>
      </w:r>
    </w:p>
    <w:p w14:paraId="373B45DF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六五：恆其德，貞，婦人吉，夫子凶。</w:t>
      </w:r>
    </w:p>
    <w:p w14:paraId="77F45B9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恒守其德；对传统妻道结果吉利，对主事男子若只知顺从则结果凶险。</w:t>
      </w:r>
    </w:p>
    <w:p w14:paraId="746BB3E8" w14:textId="04F64BA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这是「恒」卦的第五爻，重点仍与「持之以恒与合乎时宜」相关。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恒守其德；对传统妻道结果吉利，对主事男子若只知顺从则结果凶险。来到较重要的位置，应兼顾自身责任与外在情势。文字中的「吉」表示在所述条件下较有利，不代表任何做法都必然成功。文字中的「凶」提示风险或不利后果，重点在于理解危险如何形成。</w:t>
      </w:r>
    </w:p>
    <w:p w14:paraId="62E1C0B1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H32-L6 · 108</w:t>
      </w:r>
      <w:r>
        <w:rPr>
          <w:b/>
          <w:color w:val="0F5B8F"/>
          <w:lang w:eastAsia="zh-CN"/>
        </w:rPr>
        <w:t>字</w:t>
      </w:r>
    </w:p>
    <w:p w14:paraId="09AA386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上六：振恆，凶。</w:t>
      </w:r>
    </w:p>
    <w:p w14:paraId="62432CD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动荡不定地求恒，结果凶险。</w:t>
      </w:r>
    </w:p>
    <w:p w14:paraId="461C61B7" w14:textId="620ED6E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这是「恒」卦的第六爻，重点仍与「持之以恒与合乎时宜」相关。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动荡不定地求恒，结果凶险。事情发展到末段，尤其要观察过度与反转的可能。文字中的「凶」提示风险或不利后果，重点在于理解危险如何形成。</w:t>
      </w:r>
    </w:p>
    <w:p w14:paraId="49DD7E00" w14:textId="77777777" w:rsidR="00D44EBC" w:rsidRDefault="00000000">
      <w:pPr>
        <w:pStyle w:val="21"/>
      </w:pPr>
      <w:r>
        <w:t xml:space="preserve">33 </w:t>
      </w:r>
      <w:r>
        <w:t>遁</w:t>
      </w:r>
      <w:r>
        <w:t xml:space="preserve"> ䷠</w:t>
      </w:r>
    </w:p>
    <w:p w14:paraId="51379BA4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H33-JUDGMENT · 103</w:t>
      </w:r>
      <w:r>
        <w:rPr>
          <w:b/>
          <w:color w:val="0F5B8F"/>
        </w:rPr>
        <w:t>字</w:t>
      </w:r>
    </w:p>
    <w:p w14:paraId="5D5AD405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遯：亨。小利貞。</w:t>
      </w:r>
    </w:p>
    <w:p w14:paraId="00849DC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退避可以顺利发展；小处宜坚守正道。</w:t>
      </w:r>
    </w:p>
    <w:p w14:paraId="7AA6C771" w14:textId="4B22539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这一卦谈的是「适时退避与保全自己」。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退避可以顺利发展；小处宜坚守正道。原文以整体情势提出提示，不是描述某个单独人物的命运。经文提及的「贞」，在这份底本中主要按坚守正道与原则理解。</w:t>
      </w:r>
    </w:p>
    <w:p w14:paraId="6B3E318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H33-L1 · 131</w:t>
      </w:r>
      <w:r>
        <w:rPr>
          <w:b/>
          <w:color w:val="0F5B8F"/>
          <w:lang w:eastAsia="zh-TW"/>
        </w:rPr>
        <w:t>字</w:t>
      </w:r>
    </w:p>
    <w:p w14:paraId="4C003BE7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初六：遯尾，厲，勿用有攸往。</w:t>
      </w:r>
    </w:p>
    <w:p w14:paraId="4006D79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退避落在最后，危险，不宜要出发做事。</w:t>
      </w:r>
    </w:p>
    <w:p w14:paraId="618ACC45" w14:textId="67F4721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这是「遁」卦的第一爻，重点仍与「适时退避与保全自己」相关。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退避落在最后，危险，不宜要出发做事。事情才刚开始，不必急着把所有想法付诸行动。读这段话时，应把古代的场景与现代情况分开；可以参考其中的提醒，但不要把象征画面当作必然发生的事件。</w:t>
      </w:r>
    </w:p>
    <w:p w14:paraId="24CB674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H33-L2 · 127</w:t>
      </w:r>
      <w:r>
        <w:rPr>
          <w:b/>
          <w:color w:val="0F5B8F"/>
          <w:lang w:eastAsia="zh-TW"/>
        </w:rPr>
        <w:t>字</w:t>
      </w:r>
    </w:p>
    <w:p w14:paraId="2A46046F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六二：執之用黃牛之革，莫之勝說。</w:t>
      </w:r>
    </w:p>
    <w:p w14:paraId="5B24D08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用黄牛皮牢牢系住，没有人能解脱其志。</w:t>
      </w:r>
    </w:p>
    <w:p w14:paraId="2E614382" w14:textId="001A70F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这是「遁」卦的第二爻，重点仍与「适时退避与保全自己」相关。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用黄牛皮牢牢系住，没有人能解脱其志。情势逐渐展开，重点在辨认眼前的机会与限制。因此，这里要注意的不是单一句吉或凶，而是前后的因果关系，以及哪些做法可能让处境改善或恶化。</w:t>
      </w:r>
    </w:p>
    <w:p w14:paraId="646791FD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H33-L3 · 117</w:t>
      </w:r>
      <w:r>
        <w:rPr>
          <w:b/>
          <w:color w:val="0F5B8F"/>
          <w:lang w:eastAsia="zh-TW"/>
        </w:rPr>
        <w:t>字</w:t>
      </w:r>
    </w:p>
    <w:p w14:paraId="745886D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九三：系遯，有疾厲，畜臣妾吉。</w:t>
      </w:r>
    </w:p>
    <w:p w14:paraId="033A414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被牵累而退避，有病般危险；管理内部从属者可吉。</w:t>
      </w:r>
    </w:p>
    <w:p w14:paraId="6CE6D971" w14:textId="678355B6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这是「遁」卦的第三爻，重点仍与「适时退避与保全自己」相关。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被牵累而退避，有病般危险；管理内部从属者可吉。</w:t>
      </w:r>
      <w:r>
        <w:t>进入关键阶段，行为的后果开始变得明显。文字中的「吉」表示在所述条件下较有利，不代表任何做法都必然成功。</w:t>
      </w:r>
    </w:p>
    <w:p w14:paraId="6F30BB09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H33-L4 · 114</w:t>
      </w:r>
      <w:r>
        <w:rPr>
          <w:b/>
          <w:color w:val="0F5B8F"/>
        </w:rPr>
        <w:t>字</w:t>
      </w:r>
    </w:p>
    <w:p w14:paraId="3B844A45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九四：好遯君子吉，小人否。</w:t>
      </w:r>
    </w:p>
    <w:p w14:paraId="5D22189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喜好退避；君子能割舍而吉，小人做不到。</w:t>
      </w:r>
    </w:p>
    <w:p w14:paraId="00169621" w14:textId="157342C3" w:rsidR="00D44EBC" w:rsidRDefault="00000000">
      <w:pPr>
        <w:spacing w:after="100"/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这是「遁」卦的第四爻，重点仍与「适时退避与保全自己」相关。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喜好退避；君子能割舍而吉，小人做不到。</w:t>
      </w:r>
      <w:r>
        <w:t>局势正要转折，应留意进退及与他人的关系。文字中的「吉」表示在所述条件下较有利，不代表任何做法都必然成功。</w:t>
      </w:r>
    </w:p>
    <w:p w14:paraId="7D8A1CB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H33-L5 · 143</w:t>
      </w:r>
      <w:r>
        <w:rPr>
          <w:b/>
          <w:color w:val="0F5B8F"/>
          <w:lang w:eastAsia="zh-TW"/>
        </w:rPr>
        <w:t>字</w:t>
      </w:r>
    </w:p>
    <w:p w14:paraId="367CA98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九五：嘉遯，貞吉。</w:t>
      </w:r>
    </w:p>
    <w:p w14:paraId="678113E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美好适时地退避，坚守正道，结果吉利。</w:t>
      </w:r>
    </w:p>
    <w:p w14:paraId="5DE69AE1" w14:textId="623804B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这是「遁」卦的第五爻，重点仍与「适时退避与保全自己」相关。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美好适时地退避，坚守正道，结果吉利。来到较重要的位置，应兼顾自身责任与外在情势。文字中的「吉」表示在所述条件下较有利，不代表任何做法都必然成功。经文提及的「贞」，在这份底本中主要按坚守正道与原则理解。</w:t>
      </w:r>
    </w:p>
    <w:p w14:paraId="72D08885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H33-L6 · 127</w:t>
      </w:r>
      <w:r>
        <w:rPr>
          <w:b/>
          <w:color w:val="0F5B8F"/>
          <w:lang w:eastAsia="zh-CN"/>
        </w:rPr>
        <w:t>字</w:t>
      </w:r>
    </w:p>
    <w:p w14:paraId="45124DE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上九：肥遯，无不利。</w:t>
      </w:r>
    </w:p>
    <w:p w14:paraId="6A436CD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从容远退，做什么都能顺利。</w:t>
      </w:r>
    </w:p>
    <w:p w14:paraId="37B41AE0" w14:textId="5B15B9D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这是「遁」卦的第六爻，重点仍与「适时退避与保全自己」相关。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从容远退，做什么都能顺利。事情发展到末段，尤其要观察过度与反转的可能。读这段话时，应把古代的场景与现代情况分开；可以参考其中的提醒，但不要把象征画面当作必然发生的事件。</w:t>
      </w:r>
    </w:p>
    <w:p w14:paraId="1377CCE2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34 </w:t>
      </w:r>
      <w:r>
        <w:rPr>
          <w:lang w:eastAsia="zh-CN"/>
        </w:rPr>
        <w:t>大壮</w:t>
      </w:r>
      <w:r>
        <w:rPr>
          <w:lang w:eastAsia="zh-CN"/>
        </w:rPr>
        <w:t xml:space="preserve"> ䷡</w:t>
      </w:r>
    </w:p>
    <w:p w14:paraId="75FBB4D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H34-JUDGMENT · 142</w:t>
      </w:r>
      <w:r>
        <w:rPr>
          <w:b/>
          <w:color w:val="0F5B8F"/>
          <w:lang w:eastAsia="zh-CN"/>
        </w:rPr>
        <w:t>字</w:t>
      </w:r>
    </w:p>
    <w:p w14:paraId="5455ABE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大壯：利貞。</w:t>
      </w:r>
    </w:p>
    <w:p w14:paraId="75B0398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力量壮盛，宜坚守正道。</w:t>
      </w:r>
    </w:p>
    <w:p w14:paraId="049C8309" w14:textId="38F7117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这一卦谈的是「力量壮盛与节制冒进」。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力量壮盛，宜坚守正道。原文以整体情势提出提示，不是描述某个单独人物的命运。经文提及的「贞」，在这份底本中主要按坚守正道与原则理解。因此，这里要注意的不是单一句吉或凶，而是前后的因果关系，以及哪些做法可能让处境改善或恶化。</w:t>
      </w:r>
    </w:p>
    <w:p w14:paraId="035B955D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H34-L1 · 144</w:t>
      </w:r>
      <w:r>
        <w:rPr>
          <w:b/>
          <w:color w:val="0F5B8F"/>
        </w:rPr>
        <w:t>字</w:t>
      </w:r>
    </w:p>
    <w:p w14:paraId="6B7DC0E3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初九：壯于趾，征凶，有孚。</w:t>
      </w:r>
    </w:p>
    <w:p w14:paraId="525DB5D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力量只用在脚趾，冒进必凶，确实如此。</w:t>
      </w:r>
    </w:p>
    <w:p w14:paraId="70157F79" w14:textId="2F40144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这是「大壮」卦的第一爻，重点仍与「力量壮盛与节制冒进」相关。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力量只用在脚趾，冒进必凶，确实如此。事情才刚开始，不必急着把所有想法付诸行动。文字中的「凶」提示风险或不利后果，重点在于理解危险如何形成。「征」保留古代出征或向前行动的背景，不直接等同今日的职场竞争。</w:t>
      </w:r>
    </w:p>
    <w:p w14:paraId="03C82FA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H34-L2 · 135</w:t>
      </w:r>
      <w:r>
        <w:rPr>
          <w:b/>
          <w:color w:val="0F5B8F"/>
          <w:lang w:eastAsia="zh-CN"/>
        </w:rPr>
        <w:t>字</w:t>
      </w:r>
    </w:p>
    <w:p w14:paraId="31D90CA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九二：貞吉。</w:t>
      </w:r>
    </w:p>
    <w:p w14:paraId="6EC8687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坚守正道，结果吉利。</w:t>
      </w:r>
    </w:p>
    <w:p w14:paraId="195BB336" w14:textId="2BBAC51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这是「大壮」卦的第二爻，重点仍与「力量壮盛与节制冒进」相关。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坚守正道，结果吉利。情势逐渐展开，重点在辨认眼前的机会与限制。文字中的「吉」表示在所述条件下较有利，不代表任何做法都必然成功。经文提及的「贞」，在这份底本中主要按坚守正道与原则理解。</w:t>
      </w:r>
    </w:p>
    <w:p w14:paraId="6DF6D15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H34-L3 · 122</w:t>
      </w:r>
      <w:r>
        <w:rPr>
          <w:b/>
          <w:color w:val="0F5B8F"/>
          <w:lang w:eastAsia="zh-TW"/>
        </w:rPr>
        <w:t>字</w:t>
      </w:r>
    </w:p>
    <w:p w14:paraId="30C9F5A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九三：小人用壯，君子用罔，貞厲。</w:t>
      </w:r>
      <w:r>
        <w:rPr>
          <w:lang w:eastAsia="zh-CN"/>
        </w:rPr>
        <w:t>羝羊觸藩，羸其角。</w:t>
      </w:r>
    </w:p>
    <w:p w14:paraId="4EE316C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小人逞强，君子不用蛮力；固执可能有危险。公羊撞篱笆，角被缠住。</w:t>
      </w:r>
    </w:p>
    <w:p w14:paraId="78EEF40A" w14:textId="29A9A9F5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这是「大壮」卦的第三爻，重点仍与「力量壮盛与节制冒进」相关。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小人逞强，君子不用蛮力；固执可能有危险。</w:t>
      </w:r>
      <w:r>
        <w:t>公羊撞篱笆，角被缠住。进入关键阶段，行为的后果开始变得明显。经文提及的「贞」，在这份底本中主要按坚守正道与原则理解。</w:t>
      </w:r>
    </w:p>
    <w:p w14:paraId="0215129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H34-L4 · 156</w:t>
      </w:r>
      <w:r>
        <w:rPr>
          <w:b/>
          <w:color w:val="0F5B8F"/>
          <w:lang w:eastAsia="zh-TW"/>
        </w:rPr>
        <w:t>字</w:t>
      </w:r>
    </w:p>
    <w:p w14:paraId="7D77783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九四：貞吉悔亡，藩決不羸，壯于大輿之輹。</w:t>
      </w:r>
    </w:p>
    <w:p w14:paraId="6B4C6AE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坚守正道，结果吉利，不再后悔；篱笆裂开、不再缠角，大车车轴强健。</w:t>
      </w:r>
    </w:p>
    <w:p w14:paraId="6DAE911C" w14:textId="631F5874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这是「大壮」卦的第四爻，重点仍与「力量壮盛与节制冒进」相关。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坚守正道，结果吉利，不再后悔；篱笆裂开、不再缠角，大车车轴强健。</w:t>
      </w:r>
      <w:r>
        <w:t>局势正要转折，应留意进退及与他人的关系。文字中的「吉」表示在所述条件下较有利，不代表任何做法都必然成功。经文提及的「贞」，在这份底本中主要按坚守正道与原则理解。</w:t>
      </w:r>
    </w:p>
    <w:p w14:paraId="5D01D3F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H34-L5 · 106</w:t>
      </w:r>
      <w:r>
        <w:rPr>
          <w:b/>
          <w:color w:val="0F5B8F"/>
          <w:lang w:eastAsia="zh-CN"/>
        </w:rPr>
        <w:t>字</w:t>
      </w:r>
    </w:p>
    <w:p w14:paraId="2A2E4B4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六五：喪羊于易，无悔。</w:t>
      </w:r>
    </w:p>
    <w:p w14:paraId="4D0ACFB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在边界失去羊，没之后会后悔。</w:t>
      </w:r>
    </w:p>
    <w:p w14:paraId="32D0638C" w14:textId="153E4AE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这是「大壮」卦的第五爻，重点仍与「力量壮盛与节制冒进」相关。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在边界失去羊，没之后会后悔。来到较重要的位置，应兼顾自身责任与外在情势。经文提到「悔」，说明事情仍有可反省、调整或警惕之处。</w:t>
      </w:r>
    </w:p>
    <w:p w14:paraId="7F87BC2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H34-L6 · 126</w:t>
      </w:r>
      <w:r>
        <w:rPr>
          <w:b/>
          <w:color w:val="0F5B8F"/>
          <w:lang w:eastAsia="zh-TW"/>
        </w:rPr>
        <w:t>字</w:t>
      </w:r>
    </w:p>
    <w:p w14:paraId="154B5E79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上六：羝羊觸藩，不能退，不能遂，无攸利，艱則吉。</w:t>
      </w:r>
    </w:p>
    <w:p w14:paraId="0774042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公羊撞篱，不能退也不能进，没有利益。如果能艰苦自守则吉。</w:t>
      </w:r>
    </w:p>
    <w:p w14:paraId="08CF13FF" w14:textId="00785AD3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这是「大壮」卦的第六爻，重点仍与「力量壮盛与节制冒进」相关。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公羊撞篱，不能退也不能进，没有利益。</w:t>
      </w:r>
      <w:r>
        <w:t>如果能艰苦自守则吉。事情发展到末段，尤其要观察过度与反转的可能。文字中的「吉」表示在所述条件下较有利，不代表任何做法都必然成功。</w:t>
      </w:r>
    </w:p>
    <w:p w14:paraId="0B3EE559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35 </w:t>
      </w:r>
      <w:r>
        <w:rPr>
          <w:lang w:eastAsia="zh-CN"/>
        </w:rPr>
        <w:t>晋</w:t>
      </w:r>
      <w:r>
        <w:rPr>
          <w:lang w:eastAsia="zh-CN"/>
        </w:rPr>
        <w:t xml:space="preserve"> ䷢</w:t>
      </w:r>
    </w:p>
    <w:p w14:paraId="06F1344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H35-JUDGMENT · 129</w:t>
      </w:r>
      <w:r>
        <w:rPr>
          <w:b/>
          <w:color w:val="0F5B8F"/>
          <w:lang w:eastAsia="zh-CN"/>
        </w:rPr>
        <w:t>字</w:t>
      </w:r>
    </w:p>
    <w:p w14:paraId="6E6FD41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原文｜</w:t>
      </w:r>
      <w:r>
        <w:rPr>
          <w:lang w:eastAsia="zh-CN"/>
        </w:rPr>
        <w:t>晉：康侯用錫馬蕃庶，晝日三接。</w:t>
      </w:r>
    </w:p>
    <w:p w14:paraId="53298FE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进升：康侯获赐许多马，一日多次受君王接见。</w:t>
      </w:r>
    </w:p>
    <w:p w14:paraId="7C82D826" w14:textId="6E2E2D5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这一卦谈的是「逐步晋升与慎防贪进」。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进升：康侯获赐许多马，一日多次受君王接见。原文以整体情势提出提示，不是描述某个单独人物的命运。这段文字不是保证一定成功，而是提醒读者辨认条件、选择行动；即使得到吉的判断，也不能忽略现实中的限制。</w:t>
      </w:r>
    </w:p>
    <w:p w14:paraId="42AB2955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H35-L1 · 156</w:t>
      </w:r>
      <w:r>
        <w:rPr>
          <w:b/>
          <w:color w:val="0F5B8F"/>
          <w:lang w:eastAsia="zh-TW"/>
        </w:rPr>
        <w:t>字</w:t>
      </w:r>
    </w:p>
    <w:p w14:paraId="3B5D81B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初六：晉如，摧如，貞吉。</w:t>
      </w:r>
      <w:r>
        <w:rPr>
          <w:lang w:eastAsia="zh-CN"/>
        </w:rPr>
        <w:t>罔孚，裕无咎。</w:t>
      </w:r>
    </w:p>
    <w:p w14:paraId="0D46092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前进却受挫，坚守正道，结果吉利；暂未取信，宽裕处之不会有过错或灾祸。</w:t>
      </w:r>
    </w:p>
    <w:p w14:paraId="52DA9F98" w14:textId="537164B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这是「晋」卦的第一爻，重点仍与「逐步晋升与慎防贪进」相关。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前进却受挫，坚守正道，结果吉利；暂未取信，宽裕处之不会有过错或灾祸。事情才刚开始，不必急着把所有想法付诸行动。文字中的「吉」表示在所述条件下较有利，不代表任何做法都必然成功。「无咎」强调可避免明显过失或灾祸，并不等于毫无困难。</w:t>
      </w:r>
    </w:p>
    <w:p w14:paraId="2829766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H35-L2 · 149</w:t>
      </w:r>
      <w:r>
        <w:rPr>
          <w:b/>
          <w:color w:val="0F5B8F"/>
          <w:lang w:eastAsia="zh-TW"/>
        </w:rPr>
        <w:t>字</w:t>
      </w:r>
    </w:p>
    <w:p w14:paraId="59B0A56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六二：晉如，愁如，貞吉。</w:t>
      </w:r>
      <w:r>
        <w:rPr>
          <w:lang w:eastAsia="zh-CN"/>
        </w:rPr>
        <w:t>受茲介福，于其王母。</w:t>
      </w:r>
    </w:p>
    <w:p w14:paraId="68C786D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前进而忧愁，坚守正道，结果吉利；从王母处得到大福。</w:t>
      </w:r>
    </w:p>
    <w:p w14:paraId="498DA992" w14:textId="5BA681E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这是「晋」卦的第二爻，重点仍与「逐步晋升与慎防贪进」相关。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前进而忧愁，坚守正道，结果吉利；从王母处得到大福。情势逐渐展开，重点在辨认眼前的机会与限制。文字中的「吉」表示在所述条件下较有利，不代表任何做法都必然成功。经文提及的「贞」，在这份底本中主要按坚守正道与原则理解。</w:t>
      </w:r>
    </w:p>
    <w:p w14:paraId="5AAF255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H35-L3 · 143</w:t>
      </w:r>
      <w:r>
        <w:rPr>
          <w:b/>
          <w:color w:val="0F5B8F"/>
          <w:lang w:eastAsia="zh-CN"/>
        </w:rPr>
        <w:t>字</w:t>
      </w:r>
    </w:p>
    <w:p w14:paraId="0C38A2F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六三：眾允，悔亡。</w:t>
      </w:r>
    </w:p>
    <w:p w14:paraId="73D0E38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众人信任，不再后悔。</w:t>
      </w:r>
    </w:p>
    <w:p w14:paraId="2FB681CC" w14:textId="28806E5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这是「晋」卦的第三爻，重点仍与「逐步晋升与慎防贪进」相关。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众人信任，不再后悔。进入关键阶段，行为的后果开始变得明显。经文提到「悔」，说明事情仍有可反省、调整或警惕之处。因此，这里要注意的不是单一句吉或凶，而是前后的因果关系，以及哪些做法可能让处境改善或恶化。</w:t>
      </w:r>
    </w:p>
    <w:p w14:paraId="079E466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H35-L4 · 108</w:t>
      </w:r>
      <w:r>
        <w:rPr>
          <w:b/>
          <w:color w:val="0F5B8F"/>
          <w:lang w:eastAsia="zh-TW"/>
        </w:rPr>
        <w:t>字</w:t>
      </w:r>
    </w:p>
    <w:p w14:paraId="5DFFA85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九四：晉如鼫鼠，貞厲。</w:t>
      </w:r>
    </w:p>
    <w:p w14:paraId="33EA2A6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像鼫鼠般贪而冒进，固守可能有危险。</w:t>
      </w:r>
    </w:p>
    <w:p w14:paraId="3968D974" w14:textId="131769A9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这是「晋」卦的第四爻，重点仍与「逐步晋升与慎防贪进」相关。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像鼫鼠般贪而冒进，固守可能有危险。</w:t>
      </w:r>
      <w:r>
        <w:t>局势正要转折，应留意进退及与他人的关系。经文提及的「贞」，在这份底本中主要按坚守正道与原则理解。</w:t>
      </w:r>
    </w:p>
    <w:p w14:paraId="066B078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H35-L5 · 143</w:t>
      </w:r>
      <w:r>
        <w:rPr>
          <w:b/>
          <w:color w:val="0F5B8F"/>
          <w:lang w:eastAsia="zh-CN"/>
        </w:rPr>
        <w:t>字</w:t>
      </w:r>
    </w:p>
    <w:p w14:paraId="530D0F2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原文｜</w:t>
      </w:r>
      <w:r>
        <w:rPr>
          <w:lang w:eastAsia="zh-CN"/>
        </w:rPr>
        <w:t>六五：悔亡，失得勿恤，往吉无不利。</w:t>
      </w:r>
    </w:p>
    <w:p w14:paraId="370B12B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不再后悔，不必计较得失；前往吉，无不利。</w:t>
      </w:r>
    </w:p>
    <w:p w14:paraId="3EDA2EF4" w14:textId="3A02591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这是「晋」卦的第五爻，重点仍与「逐步晋升与慎防贪进」相关。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再后悔，不必计较得失；前往吉，无不利。来到较重要的位置，应兼顾自身责任与外在情势。文字中的「吉」表示在所述条件下较有利，不代表任何做法都必然成功。经文提到「悔」，说明事情仍有可反省、调整或警惕之处。</w:t>
      </w:r>
    </w:p>
    <w:p w14:paraId="5348281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H35-L6 · 165</w:t>
      </w:r>
      <w:r>
        <w:rPr>
          <w:b/>
          <w:color w:val="0F5B8F"/>
          <w:lang w:eastAsia="zh-TW"/>
        </w:rPr>
        <w:t>字</w:t>
      </w:r>
    </w:p>
    <w:p w14:paraId="1238132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上九：晉其角，維用伐邑，厲吉无咎，貞吝。</w:t>
      </w:r>
    </w:p>
    <w:p w14:paraId="0C440D4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进到角尖、过于刚进，只能用于讨伐自己的邑。虽然危而吉、不会有过错或灾祸，但固守有憾。</w:t>
      </w:r>
    </w:p>
    <w:p w14:paraId="29BEEAB0" w14:textId="1468930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这是「晋」卦的第六爻，重点仍与「逐步晋升与慎防贪进」相关。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进到角尖、过于刚进，只能用于讨伐自己的邑。虽然危而吉、不会有过错或灾祸，但固守有憾。事情发展到末段，尤其要观察过度与反转的可能。文字中的「吉」表示在所述条件下较有利，不代表任何做法都必然成功。「无咎」强调可避免明显过失或灾祸，并不等于毫无困难。</w:t>
      </w:r>
    </w:p>
    <w:p w14:paraId="1C3E1FC1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36 </w:t>
      </w:r>
      <w:r>
        <w:rPr>
          <w:lang w:eastAsia="zh-CN"/>
        </w:rPr>
        <w:t>明夷</w:t>
      </w:r>
      <w:r>
        <w:rPr>
          <w:lang w:eastAsia="zh-CN"/>
        </w:rPr>
        <w:t xml:space="preserve"> ䷣</w:t>
      </w:r>
    </w:p>
    <w:p w14:paraId="1655035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H36-JUDGMENT · 101</w:t>
      </w:r>
      <w:r>
        <w:rPr>
          <w:b/>
          <w:color w:val="0F5B8F"/>
          <w:lang w:eastAsia="zh-CN"/>
        </w:rPr>
        <w:t>字</w:t>
      </w:r>
    </w:p>
    <w:p w14:paraId="566DB40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明夷：利艱貞。</w:t>
      </w:r>
    </w:p>
    <w:p w14:paraId="499FB2A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光明受伤，宜在艰难中坚守正道。</w:t>
      </w:r>
    </w:p>
    <w:p w14:paraId="0E958929" w14:textId="4EC4909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这一卦谈的是「光明受损与艰难守正」。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光明受伤，宜在艰难中坚守正道。原文以整体情势提出提示，不是描述某个单独人物的命运。经文提及的「贞」，在这份底本中主要按坚守正道与原则理解。</w:t>
      </w:r>
    </w:p>
    <w:p w14:paraId="19BBB13B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H36-L1 · 144</w:t>
      </w:r>
      <w:r>
        <w:rPr>
          <w:b/>
          <w:color w:val="0F5B8F"/>
        </w:rPr>
        <w:t>字</w:t>
      </w:r>
    </w:p>
    <w:p w14:paraId="508AD4E9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初九：明夷于飛，垂其翼。君子于行，三日不食，有攸往，主人有言。</w:t>
      </w:r>
    </w:p>
    <w:p w14:paraId="7916DC7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光明受伤，如飞鸟垂翼；君子出行，三日不得食，要出发做事而主人有责言。</w:t>
      </w:r>
    </w:p>
    <w:p w14:paraId="7D158C2F" w14:textId="17381A2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这是「明夷」卦的第一爻，重点仍与「光明受损与艰难守正」相关。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光明受伤，如飞鸟垂翼；君子出行，三日不得食，要出发做事而主人有责言。事情才刚开始，不必急着把所有想法付诸行动。因此，这里要注意的不是单一句吉或凶，而是前后的因果关系，以及哪些做法可能让处境改善或恶化。</w:t>
      </w:r>
    </w:p>
    <w:p w14:paraId="3EAFF31E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H36-L2 · 115</w:t>
      </w:r>
      <w:r>
        <w:rPr>
          <w:b/>
          <w:color w:val="0F5B8F"/>
          <w:lang w:eastAsia="zh-TW"/>
        </w:rPr>
        <w:t>字</w:t>
      </w:r>
    </w:p>
    <w:p w14:paraId="7F0E8C1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六二：明夷，夷于左股，用拯馬壯，吉。</w:t>
      </w:r>
    </w:p>
    <w:p w14:paraId="6C21C93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光明受伤于左腿，用强壮的马救援，吉。</w:t>
      </w:r>
    </w:p>
    <w:p w14:paraId="673121EA" w14:textId="500A221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这是「明夷」卦的第二爻，重点仍与「光明受损与艰难守正」相关。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光明受伤于左腿，用强壮的马救援，吉。情势逐渐展开，重点在辨认眼前的机会与限制。文字中的「吉」表示在所述条件下较有利，不代表任何做法都必然成功。</w:t>
      </w:r>
    </w:p>
    <w:p w14:paraId="62EEED3D" w14:textId="77777777" w:rsidR="00D44EBC" w:rsidRDefault="00000000">
      <w:pPr>
        <w:spacing w:before="160" w:after="60"/>
      </w:pPr>
      <w:r>
        <w:rPr>
          <w:b/>
          <w:color w:val="0F5B8F"/>
        </w:rPr>
        <w:lastRenderedPageBreak/>
        <w:t>爻辞</w:t>
      </w:r>
      <w:r>
        <w:rPr>
          <w:b/>
          <w:color w:val="0F5B8F"/>
        </w:rPr>
        <w:t xml:space="preserve"> · H36-L3 · 115</w:t>
      </w:r>
      <w:r>
        <w:rPr>
          <w:b/>
          <w:color w:val="0F5B8F"/>
        </w:rPr>
        <w:t>字</w:t>
      </w:r>
    </w:p>
    <w:p w14:paraId="03103832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九三：明夷于南狩，得其大首，不可疾貞。</w:t>
      </w:r>
    </w:p>
    <w:p w14:paraId="2048936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在南方狩猎光明受伤，擒得首恶；不可急于彻底整治。</w:t>
      </w:r>
    </w:p>
    <w:p w14:paraId="1B4AD971" w14:textId="703321E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这是「明夷」卦的第三爻，重点仍与「光明受损与艰难守正」相关。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在南方狩猎光明受伤，擒得首恶；不可急于彻底整治。</w:t>
      </w:r>
      <w:r>
        <w:t>进入关键阶段，行为的后果开始变得明显。经文提及的「贞」，在这份底本中主要按坚守正道与原则理解。</w:t>
      </w:r>
    </w:p>
    <w:p w14:paraId="21848F6E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H36-L4 · 135</w:t>
      </w:r>
      <w:r>
        <w:rPr>
          <w:b/>
          <w:color w:val="0F5B8F"/>
          <w:lang w:eastAsia="zh-TW"/>
        </w:rPr>
        <w:t>字</w:t>
      </w:r>
    </w:p>
    <w:p w14:paraId="757F3E7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六四：入于左腹，獲明夷之心，于出門庭。</w:t>
      </w:r>
    </w:p>
    <w:p w14:paraId="2D8C03F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深入黑暗者腹地，掌握伤害光明者的心意，及时走出门庭。</w:t>
      </w:r>
    </w:p>
    <w:p w14:paraId="6F81F9EB" w14:textId="21266E85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这是「明夷」卦的第四爻，重点仍与「光明受损与艰难守正」相关。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深入黑暗者腹地，掌握伤害光明者的心意，及时走出门庭。</w:t>
      </w:r>
      <w:r>
        <w:t>局势正要转折，应留意进退及与他人的关系。其中的吉凶是古代占筮语境里的判断，理解时应先看清人物、动作和处境，再思考它对当下有何启发。</w:t>
      </w:r>
    </w:p>
    <w:p w14:paraId="685D939F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H36-L5 · 108</w:t>
      </w:r>
      <w:r>
        <w:rPr>
          <w:b/>
          <w:color w:val="0F5B8F"/>
        </w:rPr>
        <w:t>字</w:t>
      </w:r>
    </w:p>
    <w:p w14:paraId="68F5204A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六五：箕子之明夷，利貞。</w:t>
      </w:r>
    </w:p>
    <w:p w14:paraId="1EE4957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像箕子隐晦其明，宜坚守正道。</w:t>
      </w:r>
    </w:p>
    <w:p w14:paraId="4245F2BB" w14:textId="4B3EDF8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这是「明夷」卦的第五爻，重点仍与「光明受损与艰难守正」相关。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像箕子隐晦其明，宜坚守正道。来到较重要的位置，应兼顾自身责任与外在情势。经文提及的「贞」，在这份底本中主要按坚守正道与原则理解。</w:t>
      </w:r>
    </w:p>
    <w:p w14:paraId="107DD23E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H36-L6 · 133</w:t>
      </w:r>
      <w:r>
        <w:rPr>
          <w:b/>
          <w:color w:val="0F5B8F"/>
          <w:lang w:eastAsia="zh-CN"/>
        </w:rPr>
        <w:t>字</w:t>
      </w:r>
    </w:p>
    <w:p w14:paraId="45F753F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上六：不明晦，初登于天，后入于地。</w:t>
      </w:r>
    </w:p>
    <w:p w14:paraId="3C5DE4F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不再光明而陷入黑暗；起初升上天，最后坠入地。</w:t>
      </w:r>
    </w:p>
    <w:p w14:paraId="79264360" w14:textId="2C53A3C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这是「明夷」卦的第六爻，重点仍与「光明受损与艰难守正」相关。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不再光明而陷入黑暗；起初升上天，最后坠入地。事情发展到末段，尤其要观察过度与反转的可能。因此，这里要注意的不是单一句吉或凶，而是前后的因果关系，以及哪些做法可能让处境改善或恶化。</w:t>
      </w:r>
    </w:p>
    <w:p w14:paraId="4BF3C40B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37 </w:t>
      </w:r>
      <w:r>
        <w:rPr>
          <w:lang w:eastAsia="zh-CN"/>
        </w:rPr>
        <w:t>家人</w:t>
      </w:r>
      <w:r>
        <w:rPr>
          <w:lang w:eastAsia="zh-CN"/>
        </w:rPr>
        <w:t xml:space="preserve"> ䷤</w:t>
      </w:r>
    </w:p>
    <w:p w14:paraId="61B4B1B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H37-JUDGMENT · 102</w:t>
      </w:r>
      <w:r>
        <w:rPr>
          <w:b/>
          <w:color w:val="0F5B8F"/>
          <w:lang w:eastAsia="zh-CN"/>
        </w:rPr>
        <w:t>字</w:t>
      </w:r>
    </w:p>
    <w:p w14:paraId="6C136E0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家人：利女貞。</w:t>
      </w:r>
    </w:p>
    <w:p w14:paraId="407128F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治理家人，适合家中女子坚守正道。</w:t>
      </w:r>
    </w:p>
    <w:p w14:paraId="503D292D" w14:textId="00408EC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这一卦谈的是「家庭分工与互信秩序」。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治理家人，适合家中女子坚守正道。原文以整体情势提出提示，不是描述某个单独人物的命运。经文提及的「贞」，在这份底本中主要按坚守正道与原则理解。</w:t>
      </w:r>
    </w:p>
    <w:p w14:paraId="55618BF2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lastRenderedPageBreak/>
        <w:t>爻辞</w:t>
      </w:r>
      <w:r>
        <w:rPr>
          <w:b/>
          <w:color w:val="0F5B8F"/>
          <w:lang w:eastAsia="zh-CN"/>
        </w:rPr>
        <w:t xml:space="preserve"> · H37-L1 · 108</w:t>
      </w:r>
      <w:r>
        <w:rPr>
          <w:b/>
          <w:color w:val="0F5B8F"/>
          <w:lang w:eastAsia="zh-CN"/>
        </w:rPr>
        <w:t>字</w:t>
      </w:r>
    </w:p>
    <w:p w14:paraId="1A42B2A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初九：閑有家，悔亡。</w:t>
      </w:r>
    </w:p>
    <w:p w14:paraId="0BCBC40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一开始便为家庭设立规范，不再后悔。</w:t>
      </w:r>
    </w:p>
    <w:p w14:paraId="232BE57C" w14:textId="14F77C3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这是「家人」卦的第一爻，重点仍与「家庭分工与互信秩序」相关。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一开始便为家庭设立规范，不再后悔。事情才刚开始，不必急着把所有想法付诸行动。经文提到「悔」，说明事情仍有可反省、调整或警惕之处。</w:t>
      </w:r>
    </w:p>
    <w:p w14:paraId="660F8E93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H37-L2 · 151</w:t>
      </w:r>
      <w:r>
        <w:rPr>
          <w:b/>
          <w:color w:val="0F5B8F"/>
        </w:rPr>
        <w:t>字</w:t>
      </w:r>
    </w:p>
    <w:p w14:paraId="7DDD9702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六二：无攸遂，在中饋，貞吉。</w:t>
      </w:r>
    </w:p>
    <w:p w14:paraId="38F7205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不要专断外务，守好家中饮食职分，坚守正道，结果吉利。</w:t>
      </w:r>
    </w:p>
    <w:p w14:paraId="7BA15457" w14:textId="5333532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这是「家人」卦的第二爻，重点仍与「家庭分工与互信秩序」相关。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要专断外务，守好家中饮食职分，坚守正道，结果吉利。情势逐渐展开，重点在辨认眼前的机会与限制。文字中的「吉」表示在所述条件下较有利，不代表任何做法都必然成功。经文提及的「贞」，在这份底本中主要按坚守正道与原则理解。</w:t>
      </w:r>
    </w:p>
    <w:p w14:paraId="772D958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H37-L3 · 150</w:t>
      </w:r>
      <w:r>
        <w:rPr>
          <w:b/>
          <w:color w:val="0F5B8F"/>
          <w:lang w:eastAsia="zh-TW"/>
        </w:rPr>
        <w:t>字</w:t>
      </w:r>
    </w:p>
    <w:p w14:paraId="2ACE22B4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九三：家人嗃嗃，悔厲吉；婦子嘻嘻，終吝。</w:t>
      </w:r>
    </w:p>
    <w:p w14:paraId="411611F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家人严厉有序，虽有悔与危终吉。如果妇子嬉笑失度，终有遗憾。</w:t>
      </w:r>
    </w:p>
    <w:p w14:paraId="06BBB12F" w14:textId="53E3CEF6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这是「家人」卦的第三爻，重点仍与「家庭分工与互信秩序」相关。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家人严厉有序，虽有悔与危终吉。如果妇子嬉笑失度，终有遗憾。</w:t>
      </w:r>
      <w:r>
        <w:t>进入关键阶段，行为的后果开始变得明显。文字中的「吉」表示在所述条件下较有利，不代表任何做法都必然成功。经文提到「悔」，说明事情仍有可反省、调整或警惕之处。</w:t>
      </w:r>
    </w:p>
    <w:p w14:paraId="69890EFF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H37-L4 · 109</w:t>
      </w:r>
      <w:r>
        <w:rPr>
          <w:b/>
          <w:color w:val="0F5B8F"/>
          <w:lang w:eastAsia="zh-CN"/>
        </w:rPr>
        <w:t>字</w:t>
      </w:r>
    </w:p>
    <w:p w14:paraId="4A112BF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六四：富家，大吉。</w:t>
      </w:r>
    </w:p>
    <w:p w14:paraId="0FCFBE8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使家庭富足，结果非常吉利。</w:t>
      </w:r>
    </w:p>
    <w:p w14:paraId="2FCE06AF" w14:textId="1C85F8D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这是「家人」卦的第四爻，重点仍与「家庭分工与互信秩序」相关。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使家庭富足，结果非常吉利。局势正要转折，应留意进退及与他人的关系。文字中的「吉」表示在所述条件下较有利，不代表任何做法都必然成功。</w:t>
      </w:r>
    </w:p>
    <w:p w14:paraId="0DE32ACA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H37-L5 · 115</w:t>
      </w:r>
      <w:r>
        <w:rPr>
          <w:b/>
          <w:color w:val="0F5B8F"/>
          <w:lang w:eastAsia="zh-CN"/>
        </w:rPr>
        <w:t>字</w:t>
      </w:r>
    </w:p>
    <w:p w14:paraId="5EED383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九五：王假有家，勿恤。吉。</w:t>
      </w:r>
    </w:p>
    <w:p w14:paraId="4D93401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君王以诚爱感通家人，不必忧虑，吉。</w:t>
      </w:r>
    </w:p>
    <w:p w14:paraId="250FB570" w14:textId="65FAEA8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这是「家人」卦的第五爻，重点仍与「家庭分工与互信秩序」相关。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君王以诚爱感通家人，不必忧虑，吉。来到较重要的位置，应兼顾自身责任与外在情势。文字中的「吉」表示在所述条件下较有利，不代表任何做法都必然成功。</w:t>
      </w:r>
    </w:p>
    <w:p w14:paraId="66B04ACC" w14:textId="77777777" w:rsidR="00D44EBC" w:rsidRDefault="00000000">
      <w:pPr>
        <w:spacing w:before="160" w:after="60"/>
      </w:pPr>
      <w:r>
        <w:rPr>
          <w:b/>
          <w:color w:val="0F5B8F"/>
        </w:rPr>
        <w:lastRenderedPageBreak/>
        <w:t>爻辞</w:t>
      </w:r>
      <w:r>
        <w:rPr>
          <w:b/>
          <w:color w:val="0F5B8F"/>
        </w:rPr>
        <w:t xml:space="preserve"> · H37-L6 · 113</w:t>
      </w:r>
      <w:r>
        <w:rPr>
          <w:b/>
          <w:color w:val="0F5B8F"/>
        </w:rPr>
        <w:t>字</w:t>
      </w:r>
    </w:p>
    <w:p w14:paraId="14326E65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上九：有孚威如，終吉。</w:t>
      </w:r>
    </w:p>
    <w:p w14:paraId="6DC1DCF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有诚信又有威仪，终究结果吉利。</w:t>
      </w:r>
    </w:p>
    <w:p w14:paraId="41464253" w14:textId="2028E0D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这是「家人」卦的第六爻，重点仍与「家庭分工与互信秩序」相关。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有诚信又有威仪，终究结果吉利。事情发展到末段，尤其要观察过度与反转的可能。文字中的「吉」表示在所述条件下较有利，不代表任何做法都必然成功。</w:t>
      </w:r>
    </w:p>
    <w:p w14:paraId="3F6B414B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38 </w:t>
      </w:r>
      <w:r>
        <w:rPr>
          <w:lang w:eastAsia="zh-CN"/>
        </w:rPr>
        <w:t>睽</w:t>
      </w:r>
      <w:r>
        <w:rPr>
          <w:lang w:eastAsia="zh-CN"/>
        </w:rPr>
        <w:t xml:space="preserve"> ䷥</w:t>
      </w:r>
    </w:p>
    <w:p w14:paraId="10B4BD9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H38-JUDGMENT · 101</w:t>
      </w:r>
      <w:r>
        <w:rPr>
          <w:b/>
          <w:color w:val="0F5B8F"/>
          <w:lang w:eastAsia="zh-CN"/>
        </w:rPr>
        <w:t>字</w:t>
      </w:r>
    </w:p>
    <w:p w14:paraId="00DA913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睽：小事吉。</w:t>
      </w:r>
    </w:p>
    <w:p w14:paraId="5C02B84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彼此乖离，小事仍可吉。</w:t>
      </w:r>
    </w:p>
    <w:p w14:paraId="6F63B9C8" w14:textId="239A53E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这一卦谈的是「彼此分歧与化解疑虑」。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彼此乖离，小事仍可吉。原文以整体情势提出提示，不是描述某个单独人物的命运。文字中的「吉」表示在所述条件下较有利，不代表任何做法都必然成功。</w:t>
      </w:r>
    </w:p>
    <w:p w14:paraId="5FDB11FC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H38-L1 · 149</w:t>
      </w:r>
      <w:r>
        <w:rPr>
          <w:b/>
          <w:color w:val="0F5B8F"/>
          <w:lang w:eastAsia="zh-TW"/>
        </w:rPr>
        <w:t>字</w:t>
      </w:r>
    </w:p>
    <w:p w14:paraId="724DD2C6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初九：悔亡，喪馬勿逐，自復；見惡人无咎。</w:t>
      </w:r>
    </w:p>
    <w:p w14:paraId="2E9BFB2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不再后悔；失马不必追，牠会自行返回；遇到不合者也不会有过错或灾祸。</w:t>
      </w:r>
    </w:p>
    <w:p w14:paraId="30FEDF82" w14:textId="5FC7EAF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这是「睽」卦的第一爻，重点仍与「彼此分歧与化解疑虑」相关。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再后悔；失马不必追，牠会自行返回；遇到不合者也不会有过错或灾祸。事情才刚开始，不必急着把所有想法付诸行动。「无咎」强调可避免明显过失或灾祸，并不等于毫无困难。经文提到「悔」，说明事情仍有可反省、调整或警惕之处。</w:t>
      </w:r>
    </w:p>
    <w:p w14:paraId="3CD15DF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H38-L2 · 112</w:t>
      </w:r>
      <w:r>
        <w:rPr>
          <w:b/>
          <w:color w:val="0F5B8F"/>
          <w:lang w:eastAsia="zh-CN"/>
        </w:rPr>
        <w:t>字</w:t>
      </w:r>
    </w:p>
    <w:p w14:paraId="470F6BA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九二：遇主于巷，无咎。</w:t>
      </w:r>
    </w:p>
    <w:p w14:paraId="35A0EC9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在巷中遇到主人，虽非正途，不会有过错或灾祸。</w:t>
      </w:r>
    </w:p>
    <w:p w14:paraId="79A0FBF3" w14:textId="445F3A5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这是「睽」卦的第二爻，重点仍与「彼此分歧与化解疑虑」相关。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在巷中遇到主人，虽非正途，不会有过错或灾祸。情势逐渐展开，重点在辨认眼前的机会与限制。「无咎」强调可避免明显过失或灾祸，并不等于毫无困难。</w:t>
      </w:r>
    </w:p>
    <w:p w14:paraId="2FEE81B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H38-L3 · 140</w:t>
      </w:r>
      <w:r>
        <w:rPr>
          <w:b/>
          <w:color w:val="0F5B8F"/>
          <w:lang w:eastAsia="zh-TW"/>
        </w:rPr>
        <w:t>字</w:t>
      </w:r>
    </w:p>
    <w:p w14:paraId="6BF39E8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六三：見輿曳，其牛掣，其人天且劓，无初有終。</w:t>
      </w:r>
    </w:p>
    <w:p w14:paraId="7C147DD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看见车被拖住、牛受牵制，人受削发割鼻之刑；起初不好，最后能够有结果。</w:t>
      </w:r>
    </w:p>
    <w:p w14:paraId="392CD6A8" w14:textId="35376227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这是「睽」卦的第三爻，重点仍与「彼此分歧与化解疑虑」相关。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看见车被拖住、牛受牵制，人受削发割鼻之刑；起初不好，最后能够有结果。</w:t>
      </w:r>
      <w:r>
        <w:t>进入关键阶段，行为的后果开始变得明显。古文用简短画面呈现复杂局面，这篇短文只是一种便于理解的转述，仍须配合原文及不同注解阅读。</w:t>
      </w:r>
    </w:p>
    <w:p w14:paraId="0833C95F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lastRenderedPageBreak/>
        <w:t>爻辞</w:t>
      </w:r>
      <w:r>
        <w:rPr>
          <w:b/>
          <w:color w:val="0F5B8F"/>
          <w:lang w:eastAsia="zh-CN"/>
        </w:rPr>
        <w:t xml:space="preserve"> · H38-L4 · 120</w:t>
      </w:r>
      <w:r>
        <w:rPr>
          <w:b/>
          <w:color w:val="0F5B8F"/>
          <w:lang w:eastAsia="zh-CN"/>
        </w:rPr>
        <w:t>字</w:t>
      </w:r>
    </w:p>
    <w:p w14:paraId="45C0E8E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九四：睽孤，遇元夫，交孚，厲无咎。</w:t>
      </w:r>
    </w:p>
    <w:p w14:paraId="14B4946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孤立乖离，遇到善良丈夫，彼此诚信相交。虽然危不会有过错或灾祸。</w:t>
      </w:r>
    </w:p>
    <w:p w14:paraId="6EAE181E" w14:textId="00BDBE8B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这是「睽」卦的第四爻，重点仍与「彼此分歧与化解疑虑」相关。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孤立乖离，遇到善良丈夫，彼此诚信相交。</w:t>
      </w:r>
      <w:r>
        <w:t>虽然危不会有过错或灾祸。局势正要转折，应留意进退及与他人的关系。「无咎」强调可避免明显过失或灾祸，并不等于毫无困难。</w:t>
      </w:r>
    </w:p>
    <w:p w14:paraId="27E03BE6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H38-L5 · 118</w:t>
      </w:r>
      <w:r>
        <w:rPr>
          <w:b/>
          <w:color w:val="0F5B8F"/>
        </w:rPr>
        <w:t>字</w:t>
      </w:r>
    </w:p>
    <w:p w14:paraId="6066A9EA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六五：悔亡，厥宗噬膚，往何咎。</w:t>
      </w:r>
    </w:p>
    <w:p w14:paraId="5D915B2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不再后悔；宗族如咬柔肉般易于亲合，前往有何过错或灾祸。</w:t>
      </w:r>
    </w:p>
    <w:p w14:paraId="2C6315FA" w14:textId="595D412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这是「睽」卦的第五爻，重点仍与「彼此分歧与化解疑虑」相关。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不再后悔；宗族如咬柔肉般易于亲合，前往有何过错或灾祸。来到较重要的位置，应兼顾自身责任与外在情势。经文提到「悔」，说明事情仍有可反省、调整或警惕之处。</w:t>
      </w:r>
    </w:p>
    <w:p w14:paraId="704EE8BE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H38-L6 · 106</w:t>
      </w:r>
      <w:r>
        <w:rPr>
          <w:b/>
          <w:color w:val="0F5B8F"/>
          <w:lang w:eastAsia="zh-TW"/>
        </w:rPr>
        <w:t>字</w:t>
      </w:r>
    </w:p>
    <w:p w14:paraId="1E43A17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上九：睽孤，</w:t>
      </w:r>
      <w:r>
        <w:rPr>
          <w:lang w:eastAsia="zh-TW"/>
        </w:rPr>
        <w:t xml:space="preserve"> </w:t>
      </w:r>
      <w:r>
        <w:rPr>
          <w:lang w:eastAsia="zh-TW"/>
        </w:rPr>
        <w:t>見豕負涂，載鬼一車，</w:t>
      </w:r>
      <w:r>
        <w:rPr>
          <w:lang w:eastAsia="zh-TW"/>
        </w:rPr>
        <w:t xml:space="preserve"> </w:t>
      </w:r>
      <w:r>
        <w:rPr>
          <w:lang w:eastAsia="zh-TW"/>
        </w:rPr>
        <w:t>先張之弧，后說之弧，匪寇婚媾，往遇雨</w:t>
      </w:r>
    </w:p>
    <w:p w14:paraId="2395D6A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孤立多疑：先把猪泥、鬼车误作敌人而张弓，后放下弓，才知是求婚者；前往遇雨洗疑则吉。</w:t>
      </w:r>
    </w:p>
    <w:p w14:paraId="465893A4" w14:textId="38B9AA0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这是「睽」卦的第六爻，重点仍与「彼此分歧与化解疑虑」相关。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孤立多疑：先把猪泥、鬼车误作敌人而张弓，后放下弓，才知是求婚者；前往遇雨洗疑则吉。事情发展到末段，尤其要观察过度与反转的可能。</w:t>
      </w:r>
    </w:p>
    <w:p w14:paraId="4F24E5A6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39 </w:t>
      </w:r>
      <w:r>
        <w:rPr>
          <w:lang w:eastAsia="zh-CN"/>
        </w:rPr>
        <w:t>蹇</w:t>
      </w:r>
      <w:r>
        <w:rPr>
          <w:lang w:eastAsia="zh-CN"/>
        </w:rPr>
        <w:t xml:space="preserve"> ䷦</w:t>
      </w:r>
    </w:p>
    <w:p w14:paraId="558B00C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H39-JUDGMENT · 155</w:t>
      </w:r>
      <w:r>
        <w:rPr>
          <w:b/>
          <w:color w:val="0F5B8F"/>
          <w:lang w:eastAsia="zh-CN"/>
        </w:rPr>
        <w:t>字</w:t>
      </w:r>
    </w:p>
    <w:p w14:paraId="50AA76B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蹇：利西南，不利東北；利見大人，貞吉。</w:t>
      </w:r>
    </w:p>
    <w:p w14:paraId="369A085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行路艰难；往西南平易有利，往东北险阻不利。适合见大人，坚守正道，结果吉利。</w:t>
      </w:r>
    </w:p>
    <w:p w14:paraId="4E3E45EC" w14:textId="7E5BB61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这一卦谈的是「前路艰难与寻求援助」。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行路艰难；往西南平易有利，往东北险阻不利。适合见大人，坚守正道，结果吉利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460D4C8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H39-L1 · 118</w:t>
      </w:r>
      <w:r>
        <w:rPr>
          <w:b/>
          <w:color w:val="0F5B8F"/>
          <w:lang w:eastAsia="zh-TW"/>
        </w:rPr>
        <w:t>字</w:t>
      </w:r>
    </w:p>
    <w:p w14:paraId="073E5A39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初六：往蹇，來譽。</w:t>
      </w:r>
    </w:p>
    <w:p w14:paraId="7E17FB7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前往遇阻，返回获誉。</w:t>
      </w:r>
    </w:p>
    <w:p w14:paraId="79181937" w14:textId="206B9C5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这是「蹇」卦的第一爻，重点仍与「前路艰难与寻求援助」相关。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前往遇阻，返回获誉。事情才刚开始，不必急着把所有想法付诸行动。古文用简短画面呈现复杂局面，这篇短文只是一种便于理解的转述，仍须配合原文及不同注解阅读。</w:t>
      </w:r>
    </w:p>
    <w:p w14:paraId="2C8C4A5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lastRenderedPageBreak/>
        <w:t>爻辞</w:t>
      </w:r>
      <w:r>
        <w:rPr>
          <w:b/>
          <w:color w:val="0F5B8F"/>
          <w:lang w:eastAsia="zh-CN"/>
        </w:rPr>
        <w:t xml:space="preserve"> · H39-L2 · 129</w:t>
      </w:r>
      <w:r>
        <w:rPr>
          <w:b/>
          <w:color w:val="0F5B8F"/>
          <w:lang w:eastAsia="zh-CN"/>
        </w:rPr>
        <w:t>字</w:t>
      </w:r>
    </w:p>
    <w:p w14:paraId="1D0CD31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六二：王臣蹇蹇，匪躬之故。</w:t>
      </w:r>
    </w:p>
    <w:p w14:paraId="100AA08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君王之臣艰苦奔走，不是为自己。</w:t>
      </w:r>
    </w:p>
    <w:p w14:paraId="02BE057D" w14:textId="1223A52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这是「蹇」卦的第二爻，重点仍与「前路艰难与寻求援助」相关。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君王之臣艰苦奔走，不是为自己。情势逐渐展开，重点在辨认眼前的机会与限制。这段文字不是保证一定成功，而是提醒读者辨认条件、选择行动；即使得到吉的判断，也不能忽略现实中的限制。</w:t>
      </w:r>
    </w:p>
    <w:p w14:paraId="4EE52BB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H39-L3 · 117</w:t>
      </w:r>
      <w:r>
        <w:rPr>
          <w:b/>
          <w:color w:val="0F5B8F"/>
          <w:lang w:eastAsia="zh-CN"/>
        </w:rPr>
        <w:t>字</w:t>
      </w:r>
    </w:p>
    <w:p w14:paraId="48CB7BE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九三：往蹇來反。</w:t>
      </w:r>
    </w:p>
    <w:p w14:paraId="415E1F8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前往遇阻，返回本位。</w:t>
      </w:r>
    </w:p>
    <w:p w14:paraId="52EC04C9" w14:textId="5FAFC54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这是「蹇」卦的第三爻，重点仍与「前路艰难与寻求援助」相关。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前往遇阻，返回本位。进入关键阶段，行为的后果开始变得明显。其中的吉凶是古代占筮语境里的判断，理解时应先看清人物、动作和处境，再思考它对当下有何启发。</w:t>
      </w:r>
    </w:p>
    <w:p w14:paraId="43807A3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H39-L4 · 124</w:t>
      </w:r>
      <w:r>
        <w:rPr>
          <w:b/>
          <w:color w:val="0F5B8F"/>
          <w:lang w:eastAsia="zh-TW"/>
        </w:rPr>
        <w:t>字</w:t>
      </w:r>
    </w:p>
    <w:p w14:paraId="32DCAE9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六四：往蹇來連。</w:t>
      </w:r>
    </w:p>
    <w:p w14:paraId="5722122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前往遇阻，回来与人联合。</w:t>
      </w:r>
    </w:p>
    <w:p w14:paraId="511EFFFD" w14:textId="7917519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这是「蹇」卦的第四爻，重点仍与「前路艰难与寻求援助」相关。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前往遇阻，回来与人联合。局势正要转折，应留意进退及与他人的关系。读这段话时，应把古代的场景与现代情况分开；可以参考其中的提醒，但不要把象征画面当作必然发生的事件。</w:t>
      </w:r>
    </w:p>
    <w:p w14:paraId="2D4F71F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H39-L5 · 124</w:t>
      </w:r>
      <w:r>
        <w:rPr>
          <w:b/>
          <w:color w:val="0F5B8F"/>
          <w:lang w:eastAsia="zh-CN"/>
        </w:rPr>
        <w:t>字</w:t>
      </w:r>
    </w:p>
    <w:p w14:paraId="5BD4D20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九五：大蹇朋來。</w:t>
      </w:r>
    </w:p>
    <w:p w14:paraId="0E8A053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遭遇重大艰难，朋友前来相助。</w:t>
      </w:r>
    </w:p>
    <w:p w14:paraId="5FF73BC3" w14:textId="567B406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这是「蹇」卦的第五爻，重点仍与「前路艰难与寻求援助」相关。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遭遇重大艰难，朋友前来相助。来到较重要的位置，应兼顾自身责任与外在情势。因此，这里要注意的不是单一句吉或凶，而是前后的因果关系，以及哪些做法可能让处境改善或恶化。</w:t>
      </w:r>
    </w:p>
    <w:p w14:paraId="2ABCA2CC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H39-L6 · 146</w:t>
      </w:r>
      <w:r>
        <w:rPr>
          <w:b/>
          <w:color w:val="0F5B8F"/>
          <w:lang w:eastAsia="zh-TW"/>
        </w:rPr>
        <w:t>字</w:t>
      </w:r>
    </w:p>
    <w:p w14:paraId="21BE48B9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上六：往蹇來碩，吉；利見大人。</w:t>
      </w:r>
    </w:p>
    <w:p w14:paraId="1BF8A82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前往遇阻，返回则有丰厚成果，吉。适合见大人。</w:t>
      </w:r>
    </w:p>
    <w:p w14:paraId="2D582D9F" w14:textId="2FC7623B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这是「蹇」卦的第六爻，重点仍与「前路艰难与寻求援助」相关。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前往遇阻，返回则有丰厚成果，吉。</w:t>
      </w:r>
      <w:r>
        <w:t>适合见大人。事情发展到末段，尤其要观察过度与反转的可能。文字中的「吉」表示在所述条件下较有利，不代表任何做法都必然成功。「大人」在这里依底本理解为有德行、能力或重要地位的人。</w:t>
      </w:r>
    </w:p>
    <w:p w14:paraId="2ADB08DA" w14:textId="77777777" w:rsidR="00D44EBC" w:rsidRDefault="00000000">
      <w:pPr>
        <w:pStyle w:val="21"/>
      </w:pPr>
      <w:r>
        <w:lastRenderedPageBreak/>
        <w:t xml:space="preserve">40 </w:t>
      </w:r>
      <w:r>
        <w:t>解</w:t>
      </w:r>
      <w:r>
        <w:t xml:space="preserve"> ䷧</w:t>
      </w:r>
    </w:p>
    <w:p w14:paraId="2FEF4FBD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H40-JUDGMENT · 132</w:t>
      </w:r>
      <w:r>
        <w:rPr>
          <w:b/>
          <w:color w:val="0F5B8F"/>
        </w:rPr>
        <w:t>字</w:t>
      </w:r>
    </w:p>
    <w:p w14:paraId="0AD2D683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解：利西南，无所往，其來復吉。有攸往，夙吉。</w:t>
      </w:r>
    </w:p>
    <w:p w14:paraId="557C12B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解除困难，往西南平易之地有利。如果无事可往，返回本位即吉。如果有事要办，及早行动吉。</w:t>
      </w:r>
    </w:p>
    <w:p w14:paraId="13E5E57F" w14:textId="7FA5E847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这一卦谈的是「解除困难与及时处理」。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解除困难，往西南平易之地有利。如果无事可往，返回本位即吉。</w:t>
      </w:r>
      <w:r>
        <w:t>如果有事要办，及早行动吉。原文以整体情势提出提示，不是描述某个单独人物的命运。文字中的「吉」表示在所述条件下较有利，不代表任何做法都必然成功。</w:t>
      </w:r>
    </w:p>
    <w:p w14:paraId="75A200C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H40-L1 · 144</w:t>
      </w:r>
      <w:r>
        <w:rPr>
          <w:b/>
          <w:color w:val="0F5B8F"/>
          <w:lang w:eastAsia="zh-CN"/>
        </w:rPr>
        <w:t>字</w:t>
      </w:r>
    </w:p>
    <w:p w14:paraId="630451E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初六：无咎。</w:t>
      </w:r>
    </w:p>
    <w:p w14:paraId="37C781C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不会有过错或灾祸。</w:t>
      </w:r>
    </w:p>
    <w:p w14:paraId="7BCBA914" w14:textId="43697D3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这是「解」卦的第一爻，重点仍与「解除困难与及时处理」相关。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会有过错或灾祸。事情才刚开始，不必急着把所有想法付诸行动。「无咎」强调可避免明显过失或灾祸，并不等于毫无困难。其中的吉凶是古代占筮语境里的判断，理解时应先看清人物、动作和处境，再思考它对当下有何启发。</w:t>
      </w:r>
    </w:p>
    <w:p w14:paraId="4F225E0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H40-L2 · 148</w:t>
      </w:r>
      <w:r>
        <w:rPr>
          <w:b/>
          <w:color w:val="0F5B8F"/>
          <w:lang w:eastAsia="zh-TW"/>
        </w:rPr>
        <w:t>字</w:t>
      </w:r>
    </w:p>
    <w:p w14:paraId="747DEC76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九二：田獲三狐，得黃矢，貞吉。</w:t>
      </w:r>
    </w:p>
    <w:p w14:paraId="1DE5545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田猎得到三只狐狸及黄色箭头；坚守正道，结果吉利。</w:t>
      </w:r>
    </w:p>
    <w:p w14:paraId="01E26A67" w14:textId="4CD3A36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这是「解」卦的第二爻，重点仍与「解除困难与及时处理」相关。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田猎得到三只狐狸及黄色箭头；坚守正道，结果吉利。情势逐渐展开，重点在辨认眼前的机会与限制。文字中的「吉」表示在所述条件下较有利，不代表任何做法都必然成功。经文提及的「贞」，在这份底本中主要按坚守正道与原则理解。</w:t>
      </w:r>
    </w:p>
    <w:p w14:paraId="6618932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H40-L3 · 112</w:t>
      </w:r>
      <w:r>
        <w:rPr>
          <w:b/>
          <w:color w:val="0F5B8F"/>
          <w:lang w:eastAsia="zh-TW"/>
        </w:rPr>
        <w:t>字</w:t>
      </w:r>
    </w:p>
    <w:p w14:paraId="57D17584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六三：負且乘，致寇至，貞吝。</w:t>
      </w:r>
    </w:p>
    <w:p w14:paraId="1996249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背负货物却乘车居高位，会招来盗寇；固守有憾。</w:t>
      </w:r>
    </w:p>
    <w:p w14:paraId="30069451" w14:textId="3584086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这是「解」卦的第三爻，重点仍与「解除困难与及时处理」相关。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背负货物却乘车居高位，会招来盗寇；固守有憾。</w:t>
      </w:r>
      <w:r>
        <w:t>进入关键阶段，行为的后果开始变得明显。经文提及的「贞」，在这份底本中主要按坚守正道与原则理解。</w:t>
      </w:r>
    </w:p>
    <w:p w14:paraId="0774AAA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H40-L4 · 127</w:t>
      </w:r>
      <w:r>
        <w:rPr>
          <w:b/>
          <w:color w:val="0F5B8F"/>
          <w:lang w:eastAsia="zh-CN"/>
        </w:rPr>
        <w:t>字</w:t>
      </w:r>
    </w:p>
    <w:p w14:paraId="21C3066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九四：解而拇，朋至斯孚。</w:t>
      </w:r>
    </w:p>
    <w:p w14:paraId="51DA944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解除脚拇趾般的牵累，朋友到来而彼此信任。</w:t>
      </w:r>
    </w:p>
    <w:p w14:paraId="497784B1" w14:textId="4015F76E" w:rsidR="00D44EBC" w:rsidRDefault="00000000">
      <w:pPr>
        <w:spacing w:after="100"/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这是「解」卦的第四爻，重点仍与「解除困难与及时处理」相关。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解除脚拇趾般的牵累，朋友到来而彼此信任。</w:t>
      </w:r>
      <w:r>
        <w:t>局势正要转折，应留意进退及与他人的关系。古文用简短画面呈现复杂局面，这篇短文只是一种便于理解的转述，仍须配合原文及不同注解阅读。</w:t>
      </w:r>
    </w:p>
    <w:p w14:paraId="092A61C8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H40-L5 · 117</w:t>
      </w:r>
      <w:r>
        <w:rPr>
          <w:b/>
          <w:color w:val="0F5B8F"/>
        </w:rPr>
        <w:t>字</w:t>
      </w:r>
    </w:p>
    <w:p w14:paraId="39F5E337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六五：君子維有解，吉；有孚于小人。</w:t>
      </w:r>
    </w:p>
    <w:p w14:paraId="291A793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君子能解除束缚，吉；也要以诚信感化小人。</w:t>
      </w:r>
    </w:p>
    <w:p w14:paraId="77AA0534" w14:textId="1F5C2D8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这是「解」卦的第五爻，重点仍与「解除困难与及时处理」相关。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君子能解除束缚，吉；也要以诚信感化小人。来到较重要的位置，应兼顾自身责任与外在情势。文字中的「吉」表示在所述条件下较有利，不代表任何做法都必然成功。</w:t>
      </w:r>
    </w:p>
    <w:p w14:paraId="5096993F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H40-L6 · 130</w:t>
      </w:r>
      <w:r>
        <w:rPr>
          <w:b/>
          <w:color w:val="0F5B8F"/>
          <w:lang w:eastAsia="zh-CN"/>
        </w:rPr>
        <w:t>字</w:t>
      </w:r>
    </w:p>
    <w:p w14:paraId="3C81DB6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上六：公用射隼，于高墉之上，獲之，无不利。</w:t>
      </w:r>
    </w:p>
    <w:p w14:paraId="5CC9FBB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公侯在高墙上射中隼鸟，擒获祸首，无不利。</w:t>
      </w:r>
    </w:p>
    <w:p w14:paraId="4BCB8A41" w14:textId="3657B93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这是「解」卦的第六爻，重点仍与「解除困难与及时处理」相关。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公侯在高墙上射中隼鸟，擒获祸首，无不利。事情发展到末段，尤其要观察过度与反转的可能。其中的吉凶是古代占筮语境里的判断，理解时应先看清人物、动作和处境，再思考它对当下有何启发。</w:t>
      </w:r>
    </w:p>
    <w:p w14:paraId="5A83BE79" w14:textId="77777777" w:rsidR="00D44EBC" w:rsidRDefault="00000000">
      <w:pPr>
        <w:pStyle w:val="21"/>
      </w:pPr>
      <w:r>
        <w:t xml:space="preserve">41 </w:t>
      </w:r>
      <w:r>
        <w:t>损</w:t>
      </w:r>
      <w:r>
        <w:t xml:space="preserve"> ䷨</w:t>
      </w:r>
    </w:p>
    <w:p w14:paraId="0B2F0027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H41-JUDGMENT · 170</w:t>
      </w:r>
      <w:r>
        <w:rPr>
          <w:b/>
          <w:color w:val="0F5B8F"/>
        </w:rPr>
        <w:t>字</w:t>
      </w:r>
    </w:p>
    <w:p w14:paraId="252583A1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損：有孚，元吉。无咎，可貞，利有攸往。曷之用？二簋可用享。</w:t>
      </w:r>
    </w:p>
    <w:p w14:paraId="2B37787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有所减损但心有诚信，结果非常吉利、不会有过错或灾祸，可以坚守正道，宜要出发做事。何须厚礼？两簋淡食也可祭享。</w:t>
      </w:r>
    </w:p>
    <w:p w14:paraId="0A14C021" w14:textId="62C6DAD2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这一卦谈的是「有所减损与合理取舍」。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有所减损但心有诚信，结果非常吉利、不会有过错或灾祸，可以坚守正道，宜要出发做事。</w:t>
      </w:r>
      <w:r>
        <w:t>何须厚礼？两簋淡食也可祭享。原文以整体情势提出提示，不是描述某个单独人物的命运。文字中的「吉」表示在所述条件下较有利，不代表任何做法都必然成功。「无咎」强调可避免明显过失或灾祸，并不等于毫无困难。</w:t>
      </w:r>
    </w:p>
    <w:p w14:paraId="591B582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H41-L1 · 123</w:t>
      </w:r>
      <w:r>
        <w:rPr>
          <w:b/>
          <w:color w:val="0F5B8F"/>
          <w:lang w:eastAsia="zh-CN"/>
        </w:rPr>
        <w:t>字</w:t>
      </w:r>
    </w:p>
    <w:p w14:paraId="0910AEE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初九：已事遄往，无咎，酌損之。</w:t>
      </w:r>
    </w:p>
    <w:p w14:paraId="601371C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办完自己的事便迅速前往援助，不会有过错或灾祸；斟酌自己应减损多少。</w:t>
      </w:r>
    </w:p>
    <w:p w14:paraId="65006AD4" w14:textId="165B7EC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这是「损」卦的第一爻，重点仍与「有所减损与合理取舍」相关。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办完自己的事便迅速前往援助，不会有过错或灾祸；斟酌自己应减损多少。事情才刚开始，不必急着把所有想法付诸行动。「无咎」强调可避免明显过失或灾祸，并不等于毫无困难。</w:t>
      </w:r>
    </w:p>
    <w:p w14:paraId="5C0F462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lastRenderedPageBreak/>
        <w:t>爻辞</w:t>
      </w:r>
      <w:r>
        <w:rPr>
          <w:b/>
          <w:color w:val="0F5B8F"/>
          <w:lang w:eastAsia="zh-TW"/>
        </w:rPr>
        <w:t xml:space="preserve"> · H41-L2 · 144</w:t>
      </w:r>
      <w:r>
        <w:rPr>
          <w:b/>
          <w:color w:val="0F5B8F"/>
          <w:lang w:eastAsia="zh-TW"/>
        </w:rPr>
        <w:t>字</w:t>
      </w:r>
    </w:p>
    <w:p w14:paraId="5103C2D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九二：利貞，征凶，弗損益之。</w:t>
      </w:r>
    </w:p>
    <w:p w14:paraId="1856056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宜坚守正道，出征则凶；不要损己，应增益他人。</w:t>
      </w:r>
    </w:p>
    <w:p w14:paraId="3718FCDB" w14:textId="4C9F88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这是「损」卦的第二爻，重点仍与「有所减损与合理取舍」相关。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宜坚守正道，出征则凶；不要损己，应增益他人。情势逐渐展开，重点在辨认眼前的机会与限制。文字中的「凶」提示风险或不利后果，重点在于理解危险如何形成。经文提及的「贞」，在这份底本中主要按坚守正道与原则理解。</w:t>
      </w:r>
    </w:p>
    <w:p w14:paraId="54A93440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H41-L3 · 133</w:t>
      </w:r>
      <w:r>
        <w:rPr>
          <w:b/>
          <w:color w:val="0F5B8F"/>
          <w:lang w:eastAsia="zh-TW"/>
        </w:rPr>
        <w:t>字</w:t>
      </w:r>
    </w:p>
    <w:p w14:paraId="7A465B2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六三：三人行，則損一人；一人行，則得其友。</w:t>
      </w:r>
    </w:p>
    <w:p w14:paraId="7823FA8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三人同行会减少一人；一人独行反能得到朋友。</w:t>
      </w:r>
    </w:p>
    <w:p w14:paraId="174FD827" w14:textId="6BE17ED2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这是「损」卦的第三爻，重点仍与「有所减损与合理取舍」相关。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三人同行会减少一人；一人独行反能得到朋友。</w:t>
      </w:r>
      <w:r>
        <w:t>进入关键阶段，行为的后果开始变得明显。这段文字不是保证一定成功，而是提醒读者辨认条件、选择行动；即使得到吉的判断，也不能忽略现实中的限制。</w:t>
      </w:r>
    </w:p>
    <w:p w14:paraId="6D241D6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H41-L4 · 114</w:t>
      </w:r>
      <w:r>
        <w:rPr>
          <w:b/>
          <w:color w:val="0F5B8F"/>
          <w:lang w:eastAsia="zh-CN"/>
        </w:rPr>
        <w:t>字</w:t>
      </w:r>
    </w:p>
    <w:p w14:paraId="1D89762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六四：損其疾，使遄有喜，无咎。</w:t>
      </w:r>
    </w:p>
    <w:p w14:paraId="3D8584F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减除自己的毛病，迅速行动便有喜，不会有过错或灾祸。</w:t>
      </w:r>
    </w:p>
    <w:p w14:paraId="464ABB51" w14:textId="423DAF8F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这是「损」卦的第四爻，重点仍与「有所减损与合理取舍」相关。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减除自己的毛病，迅速行动便有喜，不会有过错或灾祸。</w:t>
      </w:r>
      <w:r>
        <w:t>局势正要转折，应留意进退及与他人的关系。「无咎」强调可避免明显过失或灾祸，并不等于毫无困难。</w:t>
      </w:r>
    </w:p>
    <w:p w14:paraId="3C00E61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H41-L5 · 123</w:t>
      </w:r>
      <w:r>
        <w:rPr>
          <w:b/>
          <w:color w:val="0F5B8F"/>
          <w:lang w:eastAsia="zh-TW"/>
        </w:rPr>
        <w:t>字</w:t>
      </w:r>
    </w:p>
    <w:p w14:paraId="098908FC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六五：或益之，十朋之龜弗克違，元吉。</w:t>
      </w:r>
    </w:p>
    <w:p w14:paraId="692A573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有人增益他，价值十朋的大龟也不能违背，结果非常吉利。</w:t>
      </w:r>
    </w:p>
    <w:p w14:paraId="1861484E" w14:textId="2CD8516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这是「损」卦的第五爻，重点仍与「有所减损与合理取舍」相关。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有人增益他，价值十朋的大龟也不能违背，结果非常吉利。来到较重要的位置，应兼顾自身责任与外在情势。文字中的「吉」表示在所述条件下较有利，不代表任何做法都必然成功。</w:t>
      </w:r>
    </w:p>
    <w:p w14:paraId="671F91F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H41-L6 · 166</w:t>
      </w:r>
      <w:r>
        <w:rPr>
          <w:b/>
          <w:color w:val="0F5B8F"/>
          <w:lang w:eastAsia="zh-CN"/>
        </w:rPr>
        <w:t>字</w:t>
      </w:r>
    </w:p>
    <w:p w14:paraId="412F31A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上九：弗損益之，无咎，貞吉，利有攸往，得臣无家。</w:t>
      </w:r>
    </w:p>
    <w:p w14:paraId="4A8FCE3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不减损自己而增益他人，不会有过错或灾祸；坚守正道，结果吉利，宜前往，得到不私家的臣属。</w:t>
      </w:r>
    </w:p>
    <w:p w14:paraId="09E7274B" w14:textId="6ABEA6A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这是「损」卦的第六爻，重点仍与「有所减损与合理取舍」相关。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减损自己而增益他人，不会有过错或灾祸；坚守正道，结果吉利，宜前往，得到不私家的臣属。事情发展到末段，尤其要观察过度与反转的可能。文字中的「吉」表示在所述条件下较有利，不代表任何做法都必然成功。「无咎」强调可避免明显过失或灾祸，并不等于毫无困难。</w:t>
      </w:r>
    </w:p>
    <w:p w14:paraId="03DB1FC6" w14:textId="77777777" w:rsidR="00D44EBC" w:rsidRDefault="00000000">
      <w:pPr>
        <w:pStyle w:val="21"/>
      </w:pPr>
      <w:r>
        <w:lastRenderedPageBreak/>
        <w:t xml:space="preserve">42 </w:t>
      </w:r>
      <w:r>
        <w:t>益</w:t>
      </w:r>
      <w:r>
        <w:t xml:space="preserve"> ䷩</w:t>
      </w:r>
    </w:p>
    <w:p w14:paraId="085E92E6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H42-JUDGMENT · 119</w:t>
      </w:r>
      <w:r>
        <w:rPr>
          <w:b/>
          <w:color w:val="0F5B8F"/>
        </w:rPr>
        <w:t>字</w:t>
      </w:r>
    </w:p>
    <w:p w14:paraId="2F363C3A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益：利有攸往。利涉大川。</w:t>
      </w:r>
    </w:p>
    <w:p w14:paraId="4EB1392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增益之时，宜要出发做事，宜渡大河。</w:t>
      </w:r>
    </w:p>
    <w:p w14:paraId="7FEACDA8" w14:textId="006CC4E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这一卦谈的是「增益他人与善用资源」。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增益之时，宜要出发做事，宜渡大河。原文以整体情势提出提示，不是描述某个单独人物的命运。古文用简短画面呈现复杂局面，这篇短文只是一种便于理解的转述，仍须配合原文及不同注解阅读。</w:t>
      </w:r>
    </w:p>
    <w:p w14:paraId="6DE0983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H42-L1 · 146</w:t>
      </w:r>
      <w:r>
        <w:rPr>
          <w:b/>
          <w:color w:val="0F5B8F"/>
          <w:lang w:eastAsia="zh-CN"/>
        </w:rPr>
        <w:t>字</w:t>
      </w:r>
    </w:p>
    <w:p w14:paraId="5C3C95A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初九：利用為大作，元吉，无咎。</w:t>
      </w:r>
    </w:p>
    <w:p w14:paraId="1B46048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适合承担大工程，结果非常吉利，不会有过错或灾祸。</w:t>
      </w:r>
    </w:p>
    <w:p w14:paraId="6827A4B9" w14:textId="59000F5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这是「益」卦的第一爻，重点仍与「增益他人与善用资源」相关。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适合承担大工程，结果非常吉利，不会有过错或灾祸。事情才刚开始，不必急着把所有想法付诸行动。文字中的「吉」表示在所述条件下较有利，不代表任何做法都必然成功。「无咎」强调可避免明显过失或灾祸，并不等于毫无困难。</w:t>
      </w:r>
    </w:p>
    <w:p w14:paraId="53E7419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H42-L2 · 161</w:t>
      </w:r>
      <w:r>
        <w:rPr>
          <w:b/>
          <w:color w:val="0F5B8F"/>
          <w:lang w:eastAsia="zh-TW"/>
        </w:rPr>
        <w:t>字</w:t>
      </w:r>
    </w:p>
    <w:p w14:paraId="69CB5B3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六二：或益之，十朋之龜弗克違，永貞吉。</w:t>
      </w:r>
      <w:r>
        <w:rPr>
          <w:lang w:eastAsia="zh-CN"/>
        </w:rPr>
        <w:t>王用享于帝，吉。</w:t>
      </w:r>
    </w:p>
    <w:p w14:paraId="39787E9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有人增益他，十朋之龟也不能违背；长久坚守正道，结果吉利。君王用以祭帝，吉。</w:t>
      </w:r>
    </w:p>
    <w:p w14:paraId="5E9D469D" w14:textId="66CC56C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这是「益」卦的第二爻，重点仍与「增益他人与善用资源」相关。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有人增益他，十朋之龟也不能违背；长久坚守正道，结果吉利。</w:t>
      </w:r>
      <w:r>
        <w:t>君王用以祭帝，吉。情势逐渐展开，重点在辨认眼前的机会与限制。文字中的「吉」表示在所述条件下较有利，不代表任何做法都必然成功。经文提及的「贞」，在这份底本中主要按坚守正道与原则理解。</w:t>
      </w:r>
    </w:p>
    <w:p w14:paraId="52AAD41E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H42-L3 · 153</w:t>
      </w:r>
      <w:r>
        <w:rPr>
          <w:b/>
          <w:color w:val="0F5B8F"/>
          <w:lang w:eastAsia="zh-CN"/>
        </w:rPr>
        <w:t>字</w:t>
      </w:r>
    </w:p>
    <w:p w14:paraId="7E986FF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六三：益之用凶事，无咎。有孚中行，告公用圭。</w:t>
      </w:r>
    </w:p>
    <w:p w14:paraId="390D4F1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在凶灾中施行增益，不会有过错或灾祸；心有诚信、行中道，以圭符禀告公侯。</w:t>
      </w:r>
    </w:p>
    <w:p w14:paraId="4EA0343E" w14:textId="3196EFEB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这是「益」卦的第三爻，重点仍与「增益他人与善用资源」相关。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在凶灾中施行增益，不会有过错或灾祸；心有诚信、行中道，以圭符禀告公侯。</w:t>
      </w:r>
      <w:r>
        <w:t>进入关键阶段，行为的后果开始变得明显。文字中的「凶」提示风险或不利后果，重点在于理解危险如何形成。「无咎」强调可避免明显过失或灾祸，并不等于毫无困难。</w:t>
      </w:r>
    </w:p>
    <w:p w14:paraId="73011745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H42-L4 · 131</w:t>
      </w:r>
      <w:r>
        <w:rPr>
          <w:b/>
          <w:color w:val="0F5B8F"/>
        </w:rPr>
        <w:t>字</w:t>
      </w:r>
    </w:p>
    <w:p w14:paraId="0BE6AFBA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六四：中行，告公從。利用為依遷國。</w:t>
      </w:r>
    </w:p>
    <w:p w14:paraId="2BF0173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行中道，禀告公侯而获允；适合依附强援迁移国都。</w:t>
      </w:r>
    </w:p>
    <w:p w14:paraId="34B745A4" w14:textId="4D9B3690" w:rsidR="00D44EBC" w:rsidRDefault="00000000">
      <w:pPr>
        <w:spacing w:after="100"/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这是「益」卦的第四爻，重点仍与「增益他人与善用资源」相关。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行中道，禀告公侯而获允；适合依附强援迁移国都。</w:t>
      </w:r>
      <w:r>
        <w:t>局势正要转折，应留意进退及与他人的关系。因此，这里要注意的不是单一句吉或凶，而是前后的因果关系，以及哪些做法可能让处境改善或恶化。</w:t>
      </w:r>
    </w:p>
    <w:p w14:paraId="75F761F1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H42-L5 · 129</w:t>
      </w:r>
      <w:r>
        <w:rPr>
          <w:b/>
          <w:color w:val="0F5B8F"/>
        </w:rPr>
        <w:t>字</w:t>
      </w:r>
    </w:p>
    <w:p w14:paraId="2E7551B0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九五：有孚惠心，勿問元吉。有孚惠我德。</w:t>
      </w:r>
    </w:p>
    <w:p w14:paraId="65CB9F9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心有诚信而施惠，不必占问便结果非常吉利；他人也诚信感念我的德惠。</w:t>
      </w:r>
    </w:p>
    <w:p w14:paraId="4FB5FE61" w14:textId="64F42B3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这是「益」卦的第五爻，重点仍与「增益他人与善用资源」相关。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心有诚信而施惠，不必占问便结果非常吉利；他人也诚信感念我的德惠。来到较重要的位置，应兼顾自身责任与外在情势。文字中的「吉」表示在所述条件下较有利，不代表任何做法都必然成功。</w:t>
      </w:r>
    </w:p>
    <w:p w14:paraId="13ECB49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H42-L6 · 119</w:t>
      </w:r>
      <w:r>
        <w:rPr>
          <w:b/>
          <w:color w:val="0F5B8F"/>
          <w:lang w:eastAsia="zh-TW"/>
        </w:rPr>
        <w:t>字</w:t>
      </w:r>
    </w:p>
    <w:p w14:paraId="7AD9E20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上九：莫益之，或擊之，立心勿恆，凶。</w:t>
      </w:r>
    </w:p>
    <w:p w14:paraId="13C0C4B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没有人增益，反有人攻击；立心不能恒久，结果凶险。</w:t>
      </w:r>
    </w:p>
    <w:p w14:paraId="6548684A" w14:textId="17E67A2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这是「益」卦的第六爻，重点仍与「增益他人与善用资源」相关。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没有人增益，反有人攻击；立心不能恒久，结果凶险。事情发展到末段，尤其要观察过度与反转的可能。文字中的「凶」提示风险或不利后果，重点在于理解危险如何形成。</w:t>
      </w:r>
    </w:p>
    <w:p w14:paraId="25D5D2B9" w14:textId="77777777" w:rsidR="00D44EBC" w:rsidRDefault="00000000">
      <w:pPr>
        <w:pStyle w:val="21"/>
      </w:pPr>
      <w:r>
        <w:t xml:space="preserve">43 </w:t>
      </w:r>
      <w:r>
        <w:t>夬</w:t>
      </w:r>
      <w:r>
        <w:t xml:space="preserve"> ䷪</w:t>
      </w:r>
    </w:p>
    <w:p w14:paraId="1701D601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H43-JUDGMENT · 100</w:t>
      </w:r>
      <w:r>
        <w:rPr>
          <w:b/>
          <w:color w:val="0F5B8F"/>
        </w:rPr>
        <w:t>字</w:t>
      </w:r>
    </w:p>
    <w:p w14:paraId="3C7BB330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夬：揚于王庭，孚號，有厲，告自邑，不利即戎，利有攸往。</w:t>
      </w:r>
    </w:p>
    <w:p w14:paraId="7096159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决断之事要公开于王庭，诚信呼告危险，先从自己的城邑说明；不宜立即动武，宜要出发做事。</w:t>
      </w:r>
    </w:p>
    <w:p w14:paraId="48C679C6" w14:textId="0AF4AFD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这一卦谈的是「果断改革与公开沟通」。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决断之事要公开于王庭，诚信呼告危险，先从自己的城邑说明；不宜立即动武，宜要出发做事。原文以整体情势提出提示，不是描述某个单独人物的命运。</w:t>
      </w:r>
    </w:p>
    <w:p w14:paraId="013A84F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H43-L1 · 136</w:t>
      </w:r>
      <w:r>
        <w:rPr>
          <w:b/>
          <w:color w:val="0F5B8F"/>
          <w:lang w:eastAsia="zh-TW"/>
        </w:rPr>
        <w:t>字</w:t>
      </w:r>
    </w:p>
    <w:p w14:paraId="3D0B97A7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初九：壯于前趾，往不勝為咎。</w:t>
      </w:r>
    </w:p>
    <w:p w14:paraId="00C5A3A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力量用在前脚趾，前往不能取胜，反成过错或灾祸。</w:t>
      </w:r>
    </w:p>
    <w:p w14:paraId="3925307D" w14:textId="770B5BC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这是「夬」卦的第一爻，重点仍与「果断改革与公开沟通」相关。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力量用在前脚趾，前往不能取胜，反成过错或灾祸。事情才刚开始，不必急着把所有想法付诸行动。读这段话时，应把古代的场景与现代情况分开；可以参考其中的提醒，但不要把象征画面当作必然发生的事件。</w:t>
      </w:r>
    </w:p>
    <w:p w14:paraId="62C202ED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H43-L2 · 128</w:t>
      </w:r>
      <w:r>
        <w:rPr>
          <w:b/>
          <w:color w:val="0F5B8F"/>
        </w:rPr>
        <w:t>字</w:t>
      </w:r>
    </w:p>
    <w:p w14:paraId="47F72965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九二：惕號，莫夜有戎，勿恤。</w:t>
      </w:r>
    </w:p>
    <w:p w14:paraId="6FFBE5B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警惕呼号；夜间即使有兵事，也不必忧虑。</w:t>
      </w:r>
    </w:p>
    <w:p w14:paraId="2DA8E8D6" w14:textId="7B0BF5B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这是「夬」卦的第二爻，重点仍与「果断改革与公开沟通」相关。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警惕呼号；夜间即使有兵事，也不必忧虑。情势逐渐展开，重点在辨认眼前的机会与限制。因此，这里要注意的不是单一句吉或凶，而是前后的因果关系，以及哪些做法可能让处境改善或恶化。</w:t>
      </w:r>
    </w:p>
    <w:p w14:paraId="43F932A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H43-L3 · 156</w:t>
      </w:r>
      <w:r>
        <w:rPr>
          <w:b/>
          <w:color w:val="0F5B8F"/>
          <w:lang w:eastAsia="zh-TW"/>
        </w:rPr>
        <w:t>字</w:t>
      </w:r>
    </w:p>
    <w:p w14:paraId="4A1A2E5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九三：壯于頄，有凶。君子夬夬，獨行遇雨，若濡有慍，无咎。</w:t>
      </w:r>
    </w:p>
    <w:p w14:paraId="6971172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刚强表现在脸上，会有凶险；君子果决独行，遇雨淋湿而被怨，仍不会有过错或灾祸。</w:t>
      </w:r>
    </w:p>
    <w:p w14:paraId="3292E314" w14:textId="421D633C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这是「夬」卦的第三爻，重点仍与「果断改革与公开沟通」相关。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刚强表现在脸上，会有凶险；君子果决独行，遇雨淋湿而被怨，仍不会有过错或灾祸。</w:t>
      </w:r>
      <w:r>
        <w:t>进入关键阶段，行为的后果开始变得明显。文字中的「凶」提示风险或不利后果，重点在于理解危险如何形成。「无咎」强调可避免明显过失或灾祸，并不等于毫无困难。</w:t>
      </w:r>
    </w:p>
    <w:p w14:paraId="481E45EA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H43-L4 · 119</w:t>
      </w:r>
      <w:r>
        <w:rPr>
          <w:b/>
          <w:color w:val="0F5B8F"/>
          <w:lang w:eastAsia="zh-CN"/>
        </w:rPr>
        <w:t>字</w:t>
      </w:r>
    </w:p>
    <w:p w14:paraId="4C6CFF1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九四：臀无膚，其行次且。牽羊悔亡，聞言不信。</w:t>
      </w:r>
    </w:p>
    <w:p w14:paraId="0C821FF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臀部无皮，行走艰难；像牵羊般柔顺便悔亡，但听到忠告却不相信。</w:t>
      </w:r>
    </w:p>
    <w:p w14:paraId="7710488C" w14:textId="29952477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这是「夬」卦的第四爻，重点仍与「果断改革与公开沟通」相关。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臀部无皮，行走艰难；像牵羊般柔顺便悔亡，但听到忠告却不相信。</w:t>
      </w:r>
      <w:r>
        <w:t>局势正要转折，应留意进退及与他人的关系。经文提到「悔」，说明事情仍有可反省、调整或警惕之处。</w:t>
      </w:r>
    </w:p>
    <w:p w14:paraId="46BC278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H43-L5 · 115</w:t>
      </w:r>
      <w:r>
        <w:rPr>
          <w:b/>
          <w:color w:val="0F5B8F"/>
          <w:lang w:eastAsia="zh-TW"/>
        </w:rPr>
        <w:t>字</w:t>
      </w:r>
    </w:p>
    <w:p w14:paraId="3B4666CD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九五：莧陸夬夬，中行无咎。</w:t>
      </w:r>
    </w:p>
    <w:p w14:paraId="16E295C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果决清除苋陆般的小人，行中道则不会有过错或灾祸。</w:t>
      </w:r>
    </w:p>
    <w:p w14:paraId="0D97A0F9" w14:textId="1D1C466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这是「夬」卦的第五爻，重点仍与「果断改革与公开沟通」相关。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果决清除苋陆般的小人，行中道则不会有过错或灾祸。来到较重要的位置，应兼顾自身责任与外在情势。「无咎」强调可避免明显过失或灾祸，并不等于毫无困难。</w:t>
      </w:r>
    </w:p>
    <w:p w14:paraId="0D07291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H43-L6 · 108</w:t>
      </w:r>
      <w:r>
        <w:rPr>
          <w:b/>
          <w:color w:val="0F5B8F"/>
          <w:lang w:eastAsia="zh-CN"/>
        </w:rPr>
        <w:t>字</w:t>
      </w:r>
    </w:p>
    <w:p w14:paraId="66C0B09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上六：无號，終有凶。</w:t>
      </w:r>
    </w:p>
    <w:p w14:paraId="0942C0F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无法呼号求援，终会有凶险。</w:t>
      </w:r>
    </w:p>
    <w:p w14:paraId="60F24542" w14:textId="2110773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这是「夬」卦的第六爻，重点仍与「果断改革与公开沟通」相关。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无法呼号求援，终会有凶险。事情发展到末段，尤其要观察过度与反转的可能。文字中的「凶」提示风险或不利后果，重点在于理解危险如何形成。</w:t>
      </w:r>
    </w:p>
    <w:p w14:paraId="4957DA48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44 </w:t>
      </w:r>
      <w:r>
        <w:rPr>
          <w:lang w:eastAsia="zh-CN"/>
        </w:rPr>
        <w:t>姤</w:t>
      </w:r>
      <w:r>
        <w:rPr>
          <w:lang w:eastAsia="zh-CN"/>
        </w:rPr>
        <w:t xml:space="preserve"> ䷫</w:t>
      </w:r>
    </w:p>
    <w:p w14:paraId="4A5DC5CF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H44-JUDGMENT · 121</w:t>
      </w:r>
      <w:r>
        <w:rPr>
          <w:b/>
          <w:color w:val="0F5B8F"/>
          <w:lang w:eastAsia="zh-CN"/>
        </w:rPr>
        <w:t>字</w:t>
      </w:r>
    </w:p>
    <w:p w14:paraId="0A7A853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姤：女壯，勿用取女。</w:t>
      </w:r>
    </w:p>
    <w:p w14:paraId="19567CB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突然相遇；女子过于强势，不宜娶为妻。</w:t>
      </w:r>
    </w:p>
    <w:p w14:paraId="25FAF5C9" w14:textId="0CF679E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这一卦谈的是「意外相遇与谨慎约束」。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突然相遇；女子过于强势，不宜娶为妻。原文以整体情势提出提示，不是描述某个单独人物的命运。因此，这里要注意的不是单一句吉或凶，而是前后的因果关系，以及哪些做法可能让处境改善或恶化。</w:t>
      </w:r>
    </w:p>
    <w:p w14:paraId="27B3E52E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H44-L1 · 167</w:t>
      </w:r>
      <w:r>
        <w:rPr>
          <w:b/>
          <w:color w:val="0F5B8F"/>
          <w:lang w:eastAsia="zh-TW"/>
        </w:rPr>
        <w:t>字</w:t>
      </w:r>
    </w:p>
    <w:p w14:paraId="3B6BE24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初六：系于金柅，貞吉，有攸往，見凶，羸豕孚踟躅。</w:t>
      </w:r>
    </w:p>
    <w:p w14:paraId="34D4FCC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用金属制动器系住，坚守正道，结果吉利。如果任其前往便见凶，瘦猪也会真实地徘徊欲进。</w:t>
      </w:r>
    </w:p>
    <w:p w14:paraId="69F284EE" w14:textId="09331F9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这是「姤」卦的第一爻，重点仍与「意外相遇与谨慎约束」相关。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用金属制动器系住，坚守正道，结果吉利。如果任其前往便见凶，瘦猪也会真实地徘徊欲进。事情才刚开始，不必急着把所有想法付诸行动。文字中的「吉」表示在所述条件下较有利，不代表任何做法都必然成功。文字中的「凶」提示风险或不利后果，重点在于理解危险如何形成。</w:t>
      </w:r>
    </w:p>
    <w:p w14:paraId="17E29D78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H44-L2 · 112</w:t>
      </w:r>
      <w:r>
        <w:rPr>
          <w:b/>
          <w:color w:val="0F5B8F"/>
        </w:rPr>
        <w:t>字</w:t>
      </w:r>
    </w:p>
    <w:p w14:paraId="6BBFB37F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九二：包有魚，无咎，不利賓。</w:t>
      </w:r>
    </w:p>
    <w:p w14:paraId="3456041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包中有鱼，不会有过错或灾祸，但不宜拿来待客。</w:t>
      </w:r>
    </w:p>
    <w:p w14:paraId="62E821C0" w14:textId="2FE57DA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这是「姤」卦的第二爻，重点仍与「意外相遇与谨慎约束」相关。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包中有鱼，不会有过错或灾祸，但不宜拿来待客。情势逐渐展开，重点在辨认眼前的机会与限制。「无咎」强调可避免明显过失或灾祸，并不等于毫无困难。</w:t>
      </w:r>
    </w:p>
    <w:p w14:paraId="7E63A773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H44-L3 · 126</w:t>
      </w:r>
      <w:r>
        <w:rPr>
          <w:b/>
          <w:color w:val="0F5B8F"/>
          <w:lang w:eastAsia="zh-CN"/>
        </w:rPr>
        <w:t>字</w:t>
      </w:r>
    </w:p>
    <w:p w14:paraId="501BEBC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九三：臀无膚，其行次且，厲，无大咎。</w:t>
      </w:r>
    </w:p>
    <w:p w14:paraId="5A30F4A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臀部无皮，行走艰难。虽然危，没有大咎。</w:t>
      </w:r>
    </w:p>
    <w:p w14:paraId="23268FD3" w14:textId="0804A2F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这是「姤」卦的第三爻，重点仍与「意外相遇与谨慎约束」相关。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臀部无皮，行走艰难。</w:t>
      </w:r>
      <w:r>
        <w:t>虽然危，没有大咎。进入关键阶段，行为的后果开始变得明显。其中的吉凶是古代占筮语境里的判断，理解时应先看清人物、动作和处境，再思考它对当下有何启发。</w:t>
      </w:r>
    </w:p>
    <w:p w14:paraId="19684D5F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H44-L4 · 104</w:t>
      </w:r>
      <w:r>
        <w:rPr>
          <w:b/>
          <w:color w:val="0F5B8F"/>
          <w:lang w:eastAsia="zh-CN"/>
        </w:rPr>
        <w:t>字</w:t>
      </w:r>
    </w:p>
    <w:p w14:paraId="516D066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九四：包无魚，起凶。</w:t>
      </w:r>
    </w:p>
    <w:p w14:paraId="5E9CB0C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包中无鱼，将引发凶事。</w:t>
      </w:r>
    </w:p>
    <w:p w14:paraId="3C35D38D" w14:textId="15601EC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这是「姤」卦的第四爻，重点仍与「意外相遇与谨慎约束」相关。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包中无鱼，将引发凶事。局势正要转折，应留意进退及与他人的关系。文字中的「凶」提示风险或不利后果，重点在于理解危险如何形成。</w:t>
      </w:r>
    </w:p>
    <w:p w14:paraId="7801903A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H44-L5 · 130</w:t>
      </w:r>
      <w:r>
        <w:rPr>
          <w:b/>
          <w:color w:val="0F5B8F"/>
        </w:rPr>
        <w:t>字</w:t>
      </w:r>
    </w:p>
    <w:p w14:paraId="6F06F043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九五：以杞包瓜，含章，有隕自天。</w:t>
      </w:r>
    </w:p>
    <w:p w14:paraId="783C297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用杞柳包瓜，内含文采；将有命令从天而降。</w:t>
      </w:r>
    </w:p>
    <w:p w14:paraId="370F55BB" w14:textId="51A04E9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这是「姤」卦的第五爻，重点仍与「意外相遇与谨慎约束」相关。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用杞柳包瓜，内含文采；将有命令从天而降。来到较重要的位置，应兼顾自身责任与外在情势。因此，这里要注意的不是单一句吉或凶，而是前后的因果关系，以及哪些做法可能让处境改善或恶化。</w:t>
      </w:r>
    </w:p>
    <w:p w14:paraId="6258B3E2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H44-L6 · 114</w:t>
      </w:r>
      <w:r>
        <w:rPr>
          <w:b/>
          <w:color w:val="0F5B8F"/>
          <w:lang w:eastAsia="zh-CN"/>
        </w:rPr>
        <w:t>字</w:t>
      </w:r>
    </w:p>
    <w:p w14:paraId="7FF9D3D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上九：姤其角，吝，无咎。</w:t>
      </w:r>
    </w:p>
    <w:p w14:paraId="2E40F12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相遇于角端，处境困难而受限，不会有过错或灾祸。</w:t>
      </w:r>
    </w:p>
    <w:p w14:paraId="0C6FCCAB" w14:textId="052606D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这是「姤」卦的第六爻，重点仍与「意外相遇与谨慎约束」相关。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相遇于角端，处境困难而受限，不会有过错或灾祸。事情发展到末段，尤其要观察过度与反转的可能。「无咎」强调可避免明显过失或灾祸，并不等于毫无困难。</w:t>
      </w:r>
    </w:p>
    <w:p w14:paraId="380B86C0" w14:textId="77777777" w:rsidR="00D44EBC" w:rsidRDefault="00000000">
      <w:pPr>
        <w:pStyle w:val="21"/>
      </w:pPr>
      <w:r>
        <w:t xml:space="preserve">45 </w:t>
      </w:r>
      <w:r>
        <w:t>萃</w:t>
      </w:r>
      <w:r>
        <w:t xml:space="preserve"> ䷬</w:t>
      </w:r>
    </w:p>
    <w:p w14:paraId="2D3D4A4B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H45-JUDGMENT · 157</w:t>
      </w:r>
      <w:r>
        <w:rPr>
          <w:b/>
          <w:color w:val="0F5B8F"/>
        </w:rPr>
        <w:t>字</w:t>
      </w:r>
    </w:p>
    <w:p w14:paraId="2357F138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萃：亨。王假有廟，利見大人，亨。利貞。用大牲吉，利有攸往。</w:t>
      </w:r>
    </w:p>
    <w:p w14:paraId="7FCDC03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聚集而顺利发展。君王到宗庙，宜见大人、宜坚守正道；用大牲祭祀吉，宜要出发做事。</w:t>
      </w:r>
    </w:p>
    <w:p w14:paraId="1354EEA1" w14:textId="5198C93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这一卦谈的是「聚集人心与建立信任」。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聚集而顺利发展。君王到宗庙，宜见大人、宜坚守正道；用大牲祭祀吉，宜要出发做事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3C5363BD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H45-L1 · 134</w:t>
      </w:r>
      <w:r>
        <w:rPr>
          <w:b/>
          <w:color w:val="0F5B8F"/>
          <w:lang w:eastAsia="zh-TW"/>
        </w:rPr>
        <w:t>字</w:t>
      </w:r>
    </w:p>
    <w:p w14:paraId="66262DE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初六：有孚不終，乃亂乃萃，若號一握為笑，勿恤，往无咎。</w:t>
      </w:r>
    </w:p>
    <w:p w14:paraId="61BC453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有诚信却未能到底，先混乱后聚集。如果呼号，一握手便转笑。不必忧虑，前往不会有过错或灾祸。</w:t>
      </w:r>
    </w:p>
    <w:p w14:paraId="0EB76B2E" w14:textId="6F375E47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这是「萃」卦的第一爻，重点仍与「聚集人心与建立信任」相关。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有诚信却未能到底，先混乱后聚集。如果呼号，一握手便转笑。</w:t>
      </w:r>
      <w:r>
        <w:t>不必忧虑，前往不会有过错或灾祸。事情才刚开始，不必急着把所有想法付诸行动。「无咎」强调可避免明显过失或灾祸，并不等于毫无困难。</w:t>
      </w:r>
    </w:p>
    <w:p w14:paraId="2D97794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H45-L2 · 151</w:t>
      </w:r>
      <w:r>
        <w:rPr>
          <w:b/>
          <w:color w:val="0F5B8F"/>
          <w:lang w:eastAsia="zh-CN"/>
        </w:rPr>
        <w:t>字</w:t>
      </w:r>
    </w:p>
    <w:p w14:paraId="2714BA7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六二：引吉，无咎，孚乃利用禴。</w:t>
      </w:r>
    </w:p>
    <w:p w14:paraId="6143268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受人引导而聚集，吉且不会有过错或灾祸；有诚信，薄祭也有利。</w:t>
      </w:r>
    </w:p>
    <w:p w14:paraId="6828D537" w14:textId="4500454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这是「萃」卦的第二爻，重点仍与「聚集人心与建立信任」相关。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受人引导而聚集，吉且不会有过错或灾祸；有诚信，薄祭也有利。情势逐渐展开，重点在辨认眼前的机会与限制。文字中的「吉」表示在所述条件下较有利，不代表任何做法都必然成功。「无咎」强调可避免明显过失或灾祸，并不等于毫无困难。</w:t>
      </w:r>
    </w:p>
    <w:p w14:paraId="01887B3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lastRenderedPageBreak/>
        <w:t>爻辞</w:t>
      </w:r>
      <w:r>
        <w:rPr>
          <w:b/>
          <w:color w:val="0F5B8F"/>
          <w:lang w:eastAsia="zh-CN"/>
        </w:rPr>
        <w:t xml:space="preserve"> · H45-L3 · 116</w:t>
      </w:r>
      <w:r>
        <w:rPr>
          <w:b/>
          <w:color w:val="0F5B8F"/>
          <w:lang w:eastAsia="zh-CN"/>
        </w:rPr>
        <w:t>字</w:t>
      </w:r>
    </w:p>
    <w:p w14:paraId="6BEBDDD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六三：萃如，嗟如，无攸利，往无咎，小吝。</w:t>
      </w:r>
    </w:p>
    <w:p w14:paraId="52A9B04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想聚集却叹息，没有利益；前往不会有过错或灾祸，略有遗憾。</w:t>
      </w:r>
    </w:p>
    <w:p w14:paraId="52DBB9CE" w14:textId="257477E1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这是「萃」卦的第三爻，重点仍与「聚集人心与建立信任」相关。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想聚集却叹息，没有利益；前往不会有过错或灾祸，略有遗憾。</w:t>
      </w:r>
      <w:r>
        <w:t>进入关键阶段，行为的后果开始变得明显。「无咎」强调可避免明显过失或灾祸，并不等于毫无困难。</w:t>
      </w:r>
    </w:p>
    <w:p w14:paraId="5273E7E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H45-L4 · 137</w:t>
      </w:r>
      <w:r>
        <w:rPr>
          <w:b/>
          <w:color w:val="0F5B8F"/>
          <w:lang w:eastAsia="zh-CN"/>
        </w:rPr>
        <w:t>字</w:t>
      </w:r>
    </w:p>
    <w:p w14:paraId="4394817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九四：大吉，无咎。</w:t>
      </w:r>
    </w:p>
    <w:p w14:paraId="3338092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结果非常吉利，不会有过错或灾祸。</w:t>
      </w:r>
    </w:p>
    <w:p w14:paraId="07C2E85F" w14:textId="0DD829D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这是「萃」卦的第四爻，重点仍与「聚集人心与建立信任」相关。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结果非常吉利，不会有过错或灾祸。局势正要转折，应留意进退及与他人的关系。文字中的「吉」表示在所述条件下较有利，不代表任何做法都必然成功。「无咎」强调可避免明显过失或灾祸，并不等于毫无困难。</w:t>
      </w:r>
    </w:p>
    <w:p w14:paraId="5B592C8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H45-L5 · 158</w:t>
      </w:r>
      <w:r>
        <w:rPr>
          <w:b/>
          <w:color w:val="0F5B8F"/>
          <w:lang w:eastAsia="zh-CN"/>
        </w:rPr>
        <w:t>字</w:t>
      </w:r>
    </w:p>
    <w:p w14:paraId="070DEA5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九五：萃有位，无咎。匪孚，元永貞，悔亡。</w:t>
      </w:r>
    </w:p>
    <w:p w14:paraId="3BE5023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居尊位而使人聚集，不会有过错或灾祸。如果尚未取信，须长久坚守正道，悔恨才消失。</w:t>
      </w:r>
    </w:p>
    <w:p w14:paraId="5B940C84" w14:textId="5CBF701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这是「萃」卦的第五爻，重点仍与「聚集人心与建立信任」相关。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居尊位而使人聚集，不会有过错或灾祸。如果尚未取信，须长久坚守正道，悔恨才消失。来到较重要的位置，应兼顾自身责任与外在情势。「无咎」强调可避免明显过失或灾祸，并不等于毫无困难。经文提及的「贞」，在这份底本中主要按坚守正道与原则理解。</w:t>
      </w:r>
    </w:p>
    <w:p w14:paraId="59B117CB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H45-L6 · 105</w:t>
      </w:r>
      <w:r>
        <w:rPr>
          <w:b/>
          <w:color w:val="0F5B8F"/>
        </w:rPr>
        <w:t>字</w:t>
      </w:r>
    </w:p>
    <w:p w14:paraId="79EA998A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上六：齎咨涕洟，无咎。</w:t>
      </w:r>
    </w:p>
    <w:p w14:paraId="3811385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悲叹流泪，不会有过错或灾祸。</w:t>
      </w:r>
    </w:p>
    <w:p w14:paraId="07AA7EEE" w14:textId="6EDFBF1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这是「萃」卦的第六爻，重点仍与「聚集人心与建立信任」相关。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悲叹流泪，不会有过错或灾祸。事情发展到末段，尤其要观察过度与反转的可能。「无咎」强调可避免明显过失或灾祸，并不等于毫无困难。</w:t>
      </w:r>
    </w:p>
    <w:p w14:paraId="32D41B79" w14:textId="77777777" w:rsidR="00D44EBC" w:rsidRDefault="00000000">
      <w:pPr>
        <w:pStyle w:val="21"/>
      </w:pPr>
      <w:r>
        <w:t xml:space="preserve">46 </w:t>
      </w:r>
      <w:r>
        <w:t>升</w:t>
      </w:r>
      <w:r>
        <w:t xml:space="preserve"> ䷭</w:t>
      </w:r>
    </w:p>
    <w:p w14:paraId="0E2EAE7A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H46-JUDGMENT · 145</w:t>
      </w:r>
      <w:r>
        <w:rPr>
          <w:b/>
          <w:color w:val="0F5B8F"/>
        </w:rPr>
        <w:t>字</w:t>
      </w:r>
    </w:p>
    <w:p w14:paraId="2FE836AB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升：元亨，用見大人，勿恤，南征吉。</w:t>
      </w:r>
    </w:p>
    <w:p w14:paraId="7A86085F" w14:textId="77777777" w:rsidR="00D44EBC" w:rsidRDefault="00000000">
      <w:pPr>
        <w:spacing w:after="100"/>
      </w:pPr>
      <w:r>
        <w:rPr>
          <w:b/>
          <w:color w:val="1D4D72"/>
        </w:rPr>
        <w:t>基础白话｜</w:t>
      </w:r>
      <w:r>
        <w:t>上升整体能顺利发展。适合拜见大人，不必忧虑，向南前进吉。</w:t>
      </w:r>
    </w:p>
    <w:p w14:paraId="02FC24F1" w14:textId="3826874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这一卦谈的是「渐次上升与踏实累积」。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上升整体能顺利发展。适合拜见大人，不必忧虑，向南前进吉。原文以整体情势提出提示，不是描述某个单独人物的命运。文字中的「吉」表示在所述条件下较有利，不代表任何做法都必然成功。「大人」在这里依底本理解为有德行、能力或重要地位的人。</w:t>
      </w:r>
    </w:p>
    <w:p w14:paraId="1E21F1E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H46-L1 · 110</w:t>
      </w:r>
      <w:r>
        <w:rPr>
          <w:b/>
          <w:color w:val="0F5B8F"/>
          <w:lang w:eastAsia="zh-CN"/>
        </w:rPr>
        <w:t>字</w:t>
      </w:r>
    </w:p>
    <w:p w14:paraId="174A78F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初六：允升，大吉。</w:t>
      </w:r>
    </w:p>
    <w:p w14:paraId="1F0FC69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获信任而上升，结果非常吉利。</w:t>
      </w:r>
    </w:p>
    <w:p w14:paraId="3B4187E9" w14:textId="3850428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这是「升」卦的第一爻，重点仍与「渐次上升与踏实累积」相关。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获信任而上升，结果非常吉利。事情才刚开始，不必急着把所有想法付诸行动。文字中的「吉」表示在所述条件下较有利，不代表任何做法都必然成功。</w:t>
      </w:r>
    </w:p>
    <w:p w14:paraId="5C07CA5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H46-L2 · 109</w:t>
      </w:r>
      <w:r>
        <w:rPr>
          <w:b/>
          <w:color w:val="0F5B8F"/>
          <w:lang w:eastAsia="zh-CN"/>
        </w:rPr>
        <w:t>字</w:t>
      </w:r>
    </w:p>
    <w:p w14:paraId="31E942A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九二：孚乃利用禴，无咎。</w:t>
      </w:r>
    </w:p>
    <w:p w14:paraId="5CAE76C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有诚信，薄祭也适合，不会有过错或灾祸。</w:t>
      </w:r>
    </w:p>
    <w:p w14:paraId="2C0F8B08" w14:textId="71CC3A2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这是「升」卦的第二爻，重点仍与「渐次上升与踏实累积」相关。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有诚信，薄祭也适合，不会有过错或灾祸。情势逐渐展开，重点在辨认眼前的机会与限制。「无咎」强调可避免明显过失或灾祸，并不等于毫无困难。</w:t>
      </w:r>
    </w:p>
    <w:p w14:paraId="6B558A7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H46-L3 · 124</w:t>
      </w:r>
      <w:r>
        <w:rPr>
          <w:b/>
          <w:color w:val="0F5B8F"/>
          <w:lang w:eastAsia="zh-CN"/>
        </w:rPr>
        <w:t>字</w:t>
      </w:r>
    </w:p>
    <w:p w14:paraId="4BAE124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九三：升虛邑。</w:t>
      </w:r>
    </w:p>
    <w:p w14:paraId="6FFF40C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上升进入空城，畅行无阻。</w:t>
      </w:r>
    </w:p>
    <w:p w14:paraId="2E64BAC1" w14:textId="3F584BE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这是「升」卦的第三爻，重点仍与「渐次上升与踏实累积」相关。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上升进入空城，畅行无阻。进入关键阶段，行为的后果开始变得明显。这段文字不是保证一定成功，而是提醒读者辨认条件、选择行动；即使得到吉的判断，也不能忽略现实中的限制。</w:t>
      </w:r>
    </w:p>
    <w:p w14:paraId="695D5B3F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H46-L4 · 144</w:t>
      </w:r>
      <w:r>
        <w:rPr>
          <w:b/>
          <w:color w:val="0F5B8F"/>
          <w:lang w:eastAsia="zh-CN"/>
        </w:rPr>
        <w:t>字</w:t>
      </w:r>
    </w:p>
    <w:p w14:paraId="3D82779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六四：王用亨于岐山，吉无咎。</w:t>
      </w:r>
    </w:p>
    <w:p w14:paraId="5133F2A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君王在岐山祭享，结果吉利，也不会有过错或灾祸。</w:t>
      </w:r>
    </w:p>
    <w:p w14:paraId="50F05C49" w14:textId="71DC2DE2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这是「升」卦的第四爻，重点仍与「渐次上升与踏实累积」相关。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君王在岐山祭享，结果吉利，也不会有过错或灾祸。</w:t>
      </w:r>
      <w:r>
        <w:t>局势正要转折，应留意进退及与他人的关系。文字中的「吉」表示在所述条件下较有利，不代表任何做法都必然成功。「无咎」强调可避免明显过失或灾祸，并不等于毫无困难。</w:t>
      </w:r>
    </w:p>
    <w:p w14:paraId="30114D23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H46-L5 · 143</w:t>
      </w:r>
      <w:r>
        <w:rPr>
          <w:b/>
          <w:color w:val="0F5B8F"/>
          <w:lang w:eastAsia="zh-TW"/>
        </w:rPr>
        <w:t>字</w:t>
      </w:r>
    </w:p>
    <w:p w14:paraId="22C911C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六五：貞吉，升階。</w:t>
      </w:r>
    </w:p>
    <w:p w14:paraId="16BBE5D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坚守正道，结果吉利，如沿阶逐级上升。</w:t>
      </w:r>
    </w:p>
    <w:p w14:paraId="416E690A" w14:textId="72D003A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这是「升」卦的第五爻，重点仍与「渐次上升与踏实累积」相关。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坚守正道，结果吉利，如沿阶逐级上升。来到较重要的位置，应兼顾自身责任与外在情势。文字中的「吉」表示在所述条件下较有利，不代表任何做法都必然成功。经文提及的「贞」，在这份底本中主要按坚守正道与原则理解。</w:t>
      </w:r>
    </w:p>
    <w:p w14:paraId="43C073FB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H46-L6 · 115</w:t>
      </w:r>
      <w:r>
        <w:rPr>
          <w:b/>
          <w:color w:val="0F5B8F"/>
        </w:rPr>
        <w:t>字</w:t>
      </w:r>
    </w:p>
    <w:p w14:paraId="492E4BBC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上六：冥升，利于不息之貞。</w:t>
      </w:r>
    </w:p>
    <w:p w14:paraId="101C463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在昏暗中仍求上升，宜把不停息的努力用于正道。</w:t>
      </w:r>
    </w:p>
    <w:p w14:paraId="27BD5F94" w14:textId="2EC893A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这是「升」卦的第六爻，重点仍与「渐次上升与踏实累积」相关。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在昏暗中仍求上升，宜把不停息的努力用于正道。事情发展到末段，尤其要观察过度与反转的可能。经文提及的「贞」，在这份底本中主要按坚守正道与原则理解。</w:t>
      </w:r>
    </w:p>
    <w:p w14:paraId="270876D3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47 </w:t>
      </w:r>
      <w:r>
        <w:rPr>
          <w:lang w:eastAsia="zh-CN"/>
        </w:rPr>
        <w:t>困</w:t>
      </w:r>
      <w:r>
        <w:rPr>
          <w:lang w:eastAsia="zh-CN"/>
        </w:rPr>
        <w:t xml:space="preserve"> ䷮</w:t>
      </w:r>
    </w:p>
    <w:p w14:paraId="0AC3502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H47-JUDGMENT · 152</w:t>
      </w:r>
      <w:r>
        <w:rPr>
          <w:b/>
          <w:color w:val="0F5B8F"/>
          <w:lang w:eastAsia="zh-CN"/>
        </w:rPr>
        <w:t>字</w:t>
      </w:r>
    </w:p>
    <w:p w14:paraId="01E59C7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困：亨，貞大人吉，无咎，有言不信。</w:t>
      </w:r>
    </w:p>
    <w:p w14:paraId="60AF531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受困仍可顺利发展；大人坚守正道则吉，不会有过错或灾祸。只靠言语不会取信。</w:t>
      </w:r>
    </w:p>
    <w:p w14:paraId="4113BAD4" w14:textId="0B321EFA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这一卦谈的是「困境坚持与言行一致」。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受困仍可顺利发展；大人坚守正道则吉，不会有过错或灾祸。</w:t>
      </w:r>
      <w:r>
        <w:t>只靠言语不会取信。原文以整体情势提出提示，不是描述某个单独人物的命运。文字中的「吉」表示在所述条件下较有利，不代表任何做法都必然成功。「无咎」强调可避免明显过失或灾祸，并不等于毫无困难。</w:t>
      </w:r>
    </w:p>
    <w:p w14:paraId="2CF33234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H47-L1 · 136</w:t>
      </w:r>
      <w:r>
        <w:rPr>
          <w:b/>
          <w:color w:val="0F5B8F"/>
          <w:lang w:eastAsia="zh-TW"/>
        </w:rPr>
        <w:t>字</w:t>
      </w:r>
    </w:p>
    <w:p w14:paraId="08D9D0E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初六：臀困于株木，入于幽谷，三歲不覿。</w:t>
      </w:r>
    </w:p>
    <w:p w14:paraId="273009D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臀部困在枯木旁，进入幽暗山谷，三年见不到人。</w:t>
      </w:r>
    </w:p>
    <w:p w14:paraId="78F6EB86" w14:textId="18C57F8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这是「困」卦的第一爻，重点仍与「困境坚持与言行一致」相关。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臀部困在枯木旁，进入幽暗山谷，三年见不到人。事情才刚开始，不必急着把所有想法付诸行动。这段文字不是保证一定成功，而是提醒读者辨认条件、选择行动；即使得到吉的判断，也不能忽略现实中的限制。</w:t>
      </w:r>
    </w:p>
    <w:p w14:paraId="33B67322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H47-L2 · 152</w:t>
      </w:r>
      <w:r>
        <w:rPr>
          <w:b/>
          <w:color w:val="0F5B8F"/>
        </w:rPr>
        <w:t>字</w:t>
      </w:r>
    </w:p>
    <w:p w14:paraId="796BB823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九二：困于酒食，朱紱方來，利用亨祀，征凶，无咎。</w:t>
      </w:r>
    </w:p>
    <w:p w14:paraId="3484204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困于饮食，佩红绂的权贵将来。适合祭祀，出征凶，不会有过错或灾祸。</w:t>
      </w:r>
    </w:p>
    <w:p w14:paraId="4BD756E0" w14:textId="6C5053E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这是「困」卦的第二爻，重点仍与「困境坚持与言行一致」相关。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困于饮食，佩红绂的权贵将来。适合祭祀，出征凶，不会有过错或灾祸。情势逐渐展开，重点在辨认眼前的机会与限制。文字中的「凶」提示风险或不利后果，重点在于理解危险如何形成。「无咎」强调可避免明显过失或灾祸，并不等于毫无困难。</w:t>
      </w:r>
    </w:p>
    <w:p w14:paraId="1F2CBEB9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H47-L3 · 117</w:t>
      </w:r>
      <w:r>
        <w:rPr>
          <w:b/>
          <w:color w:val="0F5B8F"/>
          <w:lang w:eastAsia="zh-TW"/>
        </w:rPr>
        <w:t>字</w:t>
      </w:r>
    </w:p>
    <w:p w14:paraId="129D6F8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六三：困于石，據于蒺藜，入于其宮，不見其妻，凶。</w:t>
      </w:r>
    </w:p>
    <w:p w14:paraId="3CCCBAA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困在乱石间，又倚着蒺藜；回到家不见妻子，结果凶险。</w:t>
      </w:r>
    </w:p>
    <w:p w14:paraId="15226BDF" w14:textId="6AB5AD4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这是「困」卦的第三爻，重点仍与「困境坚持与言行一致」相关。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困在乱石间，又倚着蒺藜；回到家不见妻子，结果凶险。</w:t>
      </w:r>
      <w:r>
        <w:t>进入关键阶段，行为的后果开始变得明显。文字中的「凶」提示风险或不利后果，重点在于理解危险如何形成。</w:t>
      </w:r>
    </w:p>
    <w:p w14:paraId="64910880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H47-L4 · 129</w:t>
      </w:r>
      <w:r>
        <w:rPr>
          <w:b/>
          <w:color w:val="0F5B8F"/>
          <w:lang w:eastAsia="zh-TW"/>
        </w:rPr>
        <w:t>字</w:t>
      </w:r>
    </w:p>
    <w:p w14:paraId="2B00031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九四：來徐徐，困于金車，吝，有終。</w:t>
      </w:r>
    </w:p>
    <w:p w14:paraId="3A82AAF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缓慢前来，被金车所困。虽然有憾，终有结果。</w:t>
      </w:r>
    </w:p>
    <w:p w14:paraId="41E4E4D9" w14:textId="10149259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这是「困」卦的第四爻，重点仍与「困境坚持与言行一致」相关。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缓慢前来，被金车所困。</w:t>
      </w:r>
      <w:r>
        <w:t>虽然有憾，终有结果。局势正要转折，应留意进退及与他人的关系。因此，这里要注意的不是单一句吉或凶，而是前后的因果关系，以及哪些做法可能让处境改善或恶化。</w:t>
      </w:r>
    </w:p>
    <w:p w14:paraId="052C37F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H47-L5 · 136</w:t>
      </w:r>
      <w:r>
        <w:rPr>
          <w:b/>
          <w:color w:val="0F5B8F"/>
          <w:lang w:eastAsia="zh-TW"/>
        </w:rPr>
        <w:t>字</w:t>
      </w:r>
    </w:p>
    <w:p w14:paraId="0C6CD8F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九五：劓刖，困于赤紱，乃徐有說，利用祭祀。</w:t>
      </w:r>
    </w:p>
    <w:p w14:paraId="46CCB02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受割鼻断足之刑，又困于红绂权位；慢慢得以解脱，宜祭祀。</w:t>
      </w:r>
    </w:p>
    <w:p w14:paraId="358ED75B" w14:textId="0EC25F8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这是「困」卦的第五爻，重点仍与「困境坚持与言行一致」相关。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受割鼻断足之刑，又困于红绂权位；慢慢得以解脱，宜祭祀。来到较重要的位置，应兼顾自身责任与外在情势。古文用简短画面呈现复杂局面，这篇短文只是一种便于理解的转述，仍须配合原文及不同注解阅读。</w:t>
      </w:r>
    </w:p>
    <w:p w14:paraId="43E89C5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H47-L6 · 156</w:t>
      </w:r>
      <w:r>
        <w:rPr>
          <w:b/>
          <w:color w:val="0F5B8F"/>
          <w:lang w:eastAsia="zh-TW"/>
        </w:rPr>
        <w:t>字</w:t>
      </w:r>
    </w:p>
    <w:p w14:paraId="4DC1BC9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上六：困于葛藟，于臲卼，曰動悔。</w:t>
      </w:r>
      <w:r>
        <w:rPr>
          <w:lang w:eastAsia="zh-CN"/>
        </w:rPr>
        <w:t>有悔，征吉。</w:t>
      </w:r>
    </w:p>
    <w:p w14:paraId="1C6D060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被葛藤缠绕，处境摇危。如果说一动就后悔，确会有悔，但果断前往则吉。</w:t>
      </w:r>
    </w:p>
    <w:p w14:paraId="1D8C5F0F" w14:textId="7B9F525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这是「困」卦的第六爻，重点仍与「困境坚持与言行一致」相关。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被葛藤缠绕，处境摇危。如果说一动就后悔，确会有悔，但果断前往则吉。事情发展到末段，尤其要观察过度与反转的可能。文字中的「吉」表示在所述条件下较有利，不代表任何做法都必然成功。经文提到「悔」，说明事情仍有可反省、调整或警惕之处。</w:t>
      </w:r>
    </w:p>
    <w:p w14:paraId="2D277E3E" w14:textId="77777777" w:rsidR="00D44EBC" w:rsidRDefault="00000000">
      <w:pPr>
        <w:pStyle w:val="21"/>
      </w:pPr>
      <w:r>
        <w:t xml:space="preserve">48 </w:t>
      </w:r>
      <w:r>
        <w:t>井</w:t>
      </w:r>
      <w:r>
        <w:t xml:space="preserve"> ䷯</w:t>
      </w:r>
    </w:p>
    <w:p w14:paraId="5F22E86A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H48-JUDGMENT · 139</w:t>
      </w:r>
      <w:r>
        <w:rPr>
          <w:b/>
          <w:color w:val="0F5B8F"/>
        </w:rPr>
        <w:t>字</w:t>
      </w:r>
    </w:p>
    <w:p w14:paraId="593B06D1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井：改邑不改井，无喪无得，往來井井。汔至亦未繘井。羸其瓶，凶。</w:t>
      </w:r>
    </w:p>
    <w:p w14:paraId="488177B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城邑可改，水井不改；供养功能无增无减，往来者都取用井水。将到水面却未把井绳汲上，还打破水瓶，结果凶险。</w:t>
      </w:r>
    </w:p>
    <w:p w14:paraId="29DB5225" w14:textId="5C0C726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这一卦谈的是「公共资源与维护使用」。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城邑可改，水井不改；供养功能无增无减，往来者都取用井水。将到水面却未把井绳汲上，还打破水瓶，结果凶险。原文以整体情势提出提示，不是描述某个单独人物的命运。文字中的「凶」提示风险或不利后果，重点在于理解危险如何形成。</w:t>
      </w:r>
    </w:p>
    <w:p w14:paraId="5DEB3007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lastRenderedPageBreak/>
        <w:t>爻辞</w:t>
      </w:r>
      <w:r>
        <w:rPr>
          <w:b/>
          <w:color w:val="0F5B8F"/>
          <w:lang w:eastAsia="zh-CN"/>
        </w:rPr>
        <w:t xml:space="preserve"> · H48-L1 · 132</w:t>
      </w:r>
      <w:r>
        <w:rPr>
          <w:b/>
          <w:color w:val="0F5B8F"/>
          <w:lang w:eastAsia="zh-CN"/>
        </w:rPr>
        <w:t>字</w:t>
      </w:r>
    </w:p>
    <w:p w14:paraId="229E6D8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初六：井泥不食，舊井无禽。</w:t>
      </w:r>
    </w:p>
    <w:p w14:paraId="32DCF75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井底淤泥，水不能饮；废井连禽兽也不来。</w:t>
      </w:r>
    </w:p>
    <w:p w14:paraId="62088A08" w14:textId="5B00B55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这是「井」卦的第一爻，重点仍与「公共资源与维护使用」相关。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井底淤泥，水不能饮；废井连禽兽也不来。事情才刚开始，不必急着把所有想法付诸行动。读这段话时，应把古代的场景与现代情况分开；可以参考其中的提醒，但不要把象征画面当作必然发生的事件。</w:t>
      </w:r>
    </w:p>
    <w:p w14:paraId="7CA44A2A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H48-L2 · 124</w:t>
      </w:r>
      <w:r>
        <w:rPr>
          <w:b/>
          <w:color w:val="0F5B8F"/>
        </w:rPr>
        <w:t>字</w:t>
      </w:r>
    </w:p>
    <w:p w14:paraId="45BE37BA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九二：井谷射鮒，瓮敝漏。</w:t>
      </w:r>
    </w:p>
    <w:p w14:paraId="2D6CA7D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井谷只可射小鱼，汲水瓮又破漏。</w:t>
      </w:r>
    </w:p>
    <w:p w14:paraId="3C6F078B" w14:textId="442EDC4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这是「井」卦的第二爻，重点仍与「公共资源与维护使用」相关。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井谷只可射小鱼，汲水瓮又破漏。情势逐渐展开，重点在辨认眼前的机会与限制。因此，这里要注意的不是单一句吉或凶，而是前后的因果关系，以及哪些做法可能让处境改善或恶化。</w:t>
      </w:r>
    </w:p>
    <w:p w14:paraId="0A813AB0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H48-L3 · 138</w:t>
      </w:r>
      <w:r>
        <w:rPr>
          <w:b/>
          <w:color w:val="0F5B8F"/>
          <w:lang w:eastAsia="zh-TW"/>
        </w:rPr>
        <w:t>字</w:t>
      </w:r>
    </w:p>
    <w:p w14:paraId="1AB52797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九三：井渫不食，為我心惻，可用汲，王明，并受其福。</w:t>
      </w:r>
    </w:p>
    <w:p w14:paraId="32BC816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井已清理却无人饮，使我心悲。如果君王英明加以取用，众人同受其福。</w:t>
      </w:r>
    </w:p>
    <w:p w14:paraId="04BE2DEF" w14:textId="3BEF8743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这是「井」卦的第三爻，重点仍与「公共资源与维护使用」相关。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井已清理却无人饮，使我心悲。如果君王英明加以取用，众人同受其福。</w:t>
      </w:r>
      <w:r>
        <w:t>进入关键阶段，行为的后果开始变得明显。古文用简短画面呈现复杂局面，这篇短文只是一种便于理解的转述，仍须配合原文及不同注解阅读。</w:t>
      </w:r>
    </w:p>
    <w:p w14:paraId="0EF4DC8E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H48-L4 · 105</w:t>
      </w:r>
      <w:r>
        <w:rPr>
          <w:b/>
          <w:color w:val="0F5B8F"/>
          <w:lang w:eastAsia="zh-CN"/>
        </w:rPr>
        <w:t>字</w:t>
      </w:r>
    </w:p>
    <w:p w14:paraId="62BDE5F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六四：井甃，无咎。</w:t>
      </w:r>
    </w:p>
    <w:p w14:paraId="2A2B046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井壁修砌完整，不会有过错或灾祸。</w:t>
      </w:r>
    </w:p>
    <w:p w14:paraId="4F559413" w14:textId="78E9D30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这是「井」卦的第四爻，重点仍与「公共资源与维护使用」相关。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井壁修砌完整，不会有过错或灾祸。局势正要转折，应留意进退及与他人的关系。「无咎」强调可避免明显过失或灾祸，并不等于毫无困难。</w:t>
      </w:r>
    </w:p>
    <w:p w14:paraId="211E8BE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H48-L5 · 120</w:t>
      </w:r>
      <w:r>
        <w:rPr>
          <w:b/>
          <w:color w:val="0F5B8F"/>
          <w:lang w:eastAsia="zh-CN"/>
        </w:rPr>
        <w:t>字</w:t>
      </w:r>
    </w:p>
    <w:p w14:paraId="2BE8C43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九五：井冽，寒泉食。</w:t>
      </w:r>
    </w:p>
    <w:p w14:paraId="1BBCB33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井水清冽，寒泉可饮。</w:t>
      </w:r>
    </w:p>
    <w:p w14:paraId="3134567E" w14:textId="6240EA8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这是「井」卦的第五爻，重点仍与「公共资源与维护使用」相关。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井水清冽，寒泉可饮。来到较重要的位置，应兼顾自身责任与外在情势。其中的吉凶是古代占筮语境里的判断，理解时应先看清人物、动作和处境，再思考它对当下有何启发。</w:t>
      </w:r>
    </w:p>
    <w:p w14:paraId="3FE6EFDF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H48-L6 · 124</w:t>
      </w:r>
      <w:r>
        <w:rPr>
          <w:b/>
          <w:color w:val="0F5B8F"/>
          <w:lang w:eastAsia="zh-CN"/>
        </w:rPr>
        <w:t>字</w:t>
      </w:r>
    </w:p>
    <w:p w14:paraId="198D1E8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原文｜</w:t>
      </w:r>
      <w:r>
        <w:rPr>
          <w:lang w:eastAsia="zh-CN"/>
        </w:rPr>
        <w:t>上六：井收勿幕，有孚元吉。</w:t>
      </w:r>
    </w:p>
    <w:p w14:paraId="55D8AC5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井水汲上后不要覆盖，让众人共享；有诚信，结果非常吉利。</w:t>
      </w:r>
    </w:p>
    <w:p w14:paraId="7459094E" w14:textId="00251B8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这是「井」卦的第六爻，重点仍与「公共资源与维护使用」相关。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井水汲上后不要覆盖，让众人共享；有诚信，结果非常吉利。事情发展到末段，尤其要观察过度与反转的可能。文字中的「吉」表示在所述条件下较有利，不代表任何做法都必然成功。</w:t>
      </w:r>
    </w:p>
    <w:p w14:paraId="16C6E4E8" w14:textId="77777777" w:rsidR="00D44EBC" w:rsidRDefault="00000000">
      <w:pPr>
        <w:pStyle w:val="21"/>
      </w:pPr>
      <w:r>
        <w:t xml:space="preserve">49 </w:t>
      </w:r>
      <w:r>
        <w:t>革</w:t>
      </w:r>
      <w:r>
        <w:t xml:space="preserve"> ䷰</w:t>
      </w:r>
    </w:p>
    <w:p w14:paraId="67485D96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H49-JUDGMENT · 143</w:t>
      </w:r>
      <w:r>
        <w:rPr>
          <w:b/>
          <w:color w:val="0F5B8F"/>
        </w:rPr>
        <w:t>字</w:t>
      </w:r>
    </w:p>
    <w:p w14:paraId="5E3B445E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革：巳日乃孚，元亨。利貞。悔亡。</w:t>
      </w:r>
    </w:p>
    <w:p w14:paraId="22BAB42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变革要到时日成熟才取信，整体能顺利发展，宜坚守正道，不再后悔。</w:t>
      </w:r>
    </w:p>
    <w:p w14:paraId="6F9ED6A5" w14:textId="5B68D40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这一卦谈的是「改变旧制与赢得信任」。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变革要到时日成熟才取信，整体能顺利发展，宜坚守正道，不再后悔。原文以整体情势提出提示，不是描述某个单独人物的命运。经文提及的「贞」，在这份底本中主要按坚守正道与原则理解。经文提到「悔」，说明事情仍有可反省、调整或警惕之处。</w:t>
      </w:r>
    </w:p>
    <w:p w14:paraId="3B9D6FE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H49-L1 · 125</w:t>
      </w:r>
      <w:r>
        <w:rPr>
          <w:b/>
          <w:color w:val="0F5B8F"/>
          <w:lang w:eastAsia="zh-TW"/>
        </w:rPr>
        <w:t>字</w:t>
      </w:r>
    </w:p>
    <w:p w14:paraId="21DAC36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初九：鞏用黃牛之革。</w:t>
      </w:r>
    </w:p>
    <w:p w14:paraId="608792D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用黄牛皮牢固约束，时机未到不可动。</w:t>
      </w:r>
    </w:p>
    <w:p w14:paraId="4C186FE9" w14:textId="4FC640D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这是「革」卦的第一爻，重点仍与「改变旧制与赢得信任」相关。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用黄牛皮牢固约束，时机未到不可动。事情才刚开始，不必急着把所有想法付诸行动。古文用简短画面呈现复杂局面，这篇短文只是一种便于理解的转述，仍须配合原文及不同注解阅读。</w:t>
      </w:r>
    </w:p>
    <w:p w14:paraId="608A0D8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H49-L2 · 145</w:t>
      </w:r>
      <w:r>
        <w:rPr>
          <w:b/>
          <w:color w:val="0F5B8F"/>
          <w:lang w:eastAsia="zh-CN"/>
        </w:rPr>
        <w:t>字</w:t>
      </w:r>
    </w:p>
    <w:p w14:paraId="2B3572E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六二：巳日乃革之，征吉，无咎。</w:t>
      </w:r>
    </w:p>
    <w:p w14:paraId="3C8685C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时日成熟才进行变革，前往吉，不会有过错或灾祸。</w:t>
      </w:r>
    </w:p>
    <w:p w14:paraId="0FC6E60F" w14:textId="60313EF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这是「革」卦的第二爻，重点仍与「改变旧制与赢得信任」相关。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时日成熟才进行变革，前往吉，不会有过错或灾祸。情势逐渐展开，重点在辨认眼前的机会与限制。文字中的「吉」表示在所述条件下较有利，不代表任何做法都必然成功。「无咎」强调可避免明显过失或灾祸，并不等于毫无困难。</w:t>
      </w:r>
    </w:p>
    <w:p w14:paraId="5C747AD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H49-L3 · 146</w:t>
      </w:r>
      <w:r>
        <w:rPr>
          <w:b/>
          <w:color w:val="0F5B8F"/>
          <w:lang w:eastAsia="zh-TW"/>
        </w:rPr>
        <w:t>字</w:t>
      </w:r>
    </w:p>
    <w:p w14:paraId="7B9A003E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九三：征凶，貞厲，革言三就，有孚。</w:t>
      </w:r>
    </w:p>
    <w:p w14:paraId="5E083ED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冒进凶，固守也危；变革主张经多次审议成熟，才会取信。</w:t>
      </w:r>
    </w:p>
    <w:p w14:paraId="7D5E87CD" w14:textId="365E8244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这是「革」卦的第三爻，重点仍与「改变旧制与赢得信任」相关。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冒进凶，固守也危；变革主张经多次审议成熟，才会取信。</w:t>
      </w:r>
      <w:r>
        <w:t>进入关键阶段，行为的后果开始变得明显。文字中的「凶」提示风险或不利后果，重点在于理解危险如何形成。经文提及的「贞」，在这份底本中主要按坚守正道与原则理解。</w:t>
      </w:r>
    </w:p>
    <w:p w14:paraId="2E8CC64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lastRenderedPageBreak/>
        <w:t>爻辞</w:t>
      </w:r>
      <w:r>
        <w:rPr>
          <w:b/>
          <w:color w:val="0F5B8F"/>
          <w:lang w:eastAsia="zh-CN"/>
        </w:rPr>
        <w:t xml:space="preserve"> · H49-L4 · 137</w:t>
      </w:r>
      <w:r>
        <w:rPr>
          <w:b/>
          <w:color w:val="0F5B8F"/>
          <w:lang w:eastAsia="zh-CN"/>
        </w:rPr>
        <w:t>字</w:t>
      </w:r>
    </w:p>
    <w:p w14:paraId="69A0312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九四：悔亡，有孚改命，吉。</w:t>
      </w:r>
    </w:p>
    <w:p w14:paraId="418A229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不再后悔；有诚信地改变命令，吉。</w:t>
      </w:r>
    </w:p>
    <w:p w14:paraId="6B5F00DB" w14:textId="51D41E0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这是「革」卦的第四爻，重点仍与「改变旧制与赢得信任」相关。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再后悔；有诚信地改变命令，吉。局势正要转折，应留意进退及与他人的关系。文字中的「吉」表示在所述条件下较有利，不代表任何做法都必然成功。经文提到「悔」，说明事情仍有可反省、调整或警惕之处。</w:t>
      </w:r>
    </w:p>
    <w:p w14:paraId="36B0BC42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H49-L5 · 111</w:t>
      </w:r>
      <w:r>
        <w:rPr>
          <w:b/>
          <w:color w:val="0F5B8F"/>
        </w:rPr>
        <w:t>字</w:t>
      </w:r>
    </w:p>
    <w:p w14:paraId="3532FCA1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九五：大人虎變，未占有孚。</w:t>
      </w:r>
    </w:p>
    <w:p w14:paraId="00127F5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大人变革如虎纹鲜明，不必占问便获信任。</w:t>
      </w:r>
    </w:p>
    <w:p w14:paraId="60ACC237" w14:textId="58F2C43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这是「革」卦的第五爻，重点仍与「改变旧制与赢得信任」相关。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大人变革如虎纹鲜明，不必占问便获信任。来到较重要的位置，应兼顾自身责任与外在情势。「大人」在这里依底本理解为有德行、能力或重要地位的人。</w:t>
      </w:r>
    </w:p>
    <w:p w14:paraId="5EA390F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H49-L6 · 161</w:t>
      </w:r>
      <w:r>
        <w:rPr>
          <w:b/>
          <w:color w:val="0F5B8F"/>
          <w:lang w:eastAsia="zh-TW"/>
        </w:rPr>
        <w:t>字</w:t>
      </w:r>
    </w:p>
    <w:p w14:paraId="43FE660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上六：君子豹變，小人革面，征凶，居貞吉。</w:t>
      </w:r>
    </w:p>
    <w:p w14:paraId="119CB06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君子改变如豹纹有实质，小人只改面貌；出征凶，安居坚守正道，结果吉利。</w:t>
      </w:r>
    </w:p>
    <w:p w14:paraId="4328FA92" w14:textId="79C7A67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这是「革」卦的第六爻，重点仍与「改变旧制与赢得信任」相关。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君子改变如豹纹有实质，小人只改面貌；出征凶，安居坚守正道，结果吉利。事情发展到末段，尤其要观察过度与反转的可能。文字中的「吉」表示在所述条件下较有利，不代表任何做法都必然成功。文字中的「凶」提示风险或不利后果，重点在于理解危险如何形成。</w:t>
      </w:r>
    </w:p>
    <w:p w14:paraId="16219CFE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50 </w:t>
      </w:r>
      <w:r>
        <w:rPr>
          <w:lang w:eastAsia="zh-CN"/>
        </w:rPr>
        <w:t>鼎</w:t>
      </w:r>
      <w:r>
        <w:rPr>
          <w:lang w:eastAsia="zh-CN"/>
        </w:rPr>
        <w:t xml:space="preserve"> ䷱</w:t>
      </w:r>
    </w:p>
    <w:p w14:paraId="2290699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H50-JUDGMENT · 110</w:t>
      </w:r>
      <w:r>
        <w:rPr>
          <w:b/>
          <w:color w:val="0F5B8F"/>
          <w:lang w:eastAsia="zh-CN"/>
        </w:rPr>
        <w:t>字</w:t>
      </w:r>
    </w:p>
    <w:p w14:paraId="1930350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鼎：元吉，亨。</w:t>
      </w:r>
    </w:p>
    <w:p w14:paraId="696F1F9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鼎象征革新养贤，结果非常吉利而顺利发展。</w:t>
      </w:r>
    </w:p>
    <w:p w14:paraId="671BB9B9" w14:textId="0CDE6E3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这一卦谈的是「整备器物与承担责任」。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鼎象征革新养贤，结果非常吉利而顺利发展。原文以整体情势提出提示，不是描述某个单独人物的命运。文字中的「吉」表示在所述条件下较有利，不代表任何做法都必然成功。</w:t>
      </w:r>
    </w:p>
    <w:p w14:paraId="2DB0CE31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H50-L1 · 120</w:t>
      </w:r>
      <w:r>
        <w:rPr>
          <w:b/>
          <w:color w:val="0F5B8F"/>
          <w:lang w:eastAsia="zh-CN"/>
        </w:rPr>
        <w:t>字</w:t>
      </w:r>
    </w:p>
    <w:p w14:paraId="72E2FB6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初六：鼎顛趾，利出否，得妾以其子，无咎。</w:t>
      </w:r>
    </w:p>
    <w:p w14:paraId="08D4655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鼎足颠倒，适合倒出污物；娶妾因其子而得正，不会有过错或灾祸。</w:t>
      </w:r>
    </w:p>
    <w:p w14:paraId="57403489" w14:textId="528AA80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这是「鼎」卦的第一爻，重点仍与「整备器物与承担责任」相关。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鼎足颠倒，适合倒出污物；娶妾因其子而得正，不会有过错或灾祸。事情才刚开始，不必急着把所有想法付诸行动。「无咎」强调可避免明显过失或灾祸，并不等于毫无困难。</w:t>
      </w:r>
    </w:p>
    <w:p w14:paraId="552C509F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H50-L2 · 116</w:t>
      </w:r>
      <w:r>
        <w:rPr>
          <w:b/>
          <w:color w:val="0F5B8F"/>
        </w:rPr>
        <w:t>字</w:t>
      </w:r>
    </w:p>
    <w:p w14:paraId="201DD056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九二：鼎有實，我仇有疾，不我能即，吉。</w:t>
      </w:r>
    </w:p>
    <w:p w14:paraId="32CE2E4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鼎中有实物；敌对者有病，不能接近我，吉。</w:t>
      </w:r>
    </w:p>
    <w:p w14:paraId="2AD28575" w14:textId="1F867C7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这是「鼎」卦的第二爻，重点仍与「整备器物与承担责任」相关。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鼎中有实物；敌对者有病，不能接近我，吉。情势逐渐展开，重点在辨认眼前的机会与限制。文字中的「吉」表示在所述条件下较有利，不代表任何做法都必然成功。</w:t>
      </w:r>
    </w:p>
    <w:p w14:paraId="6956924C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H50-L3 · 148</w:t>
      </w:r>
      <w:r>
        <w:rPr>
          <w:b/>
          <w:color w:val="0F5B8F"/>
          <w:lang w:eastAsia="zh-TW"/>
        </w:rPr>
        <w:t>字</w:t>
      </w:r>
    </w:p>
    <w:p w14:paraId="393761AD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九三：鼎耳革，其行塞，雉膏不食，方雨虧悔，終吉。</w:t>
      </w:r>
    </w:p>
    <w:p w14:paraId="1CAAEB3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鼎耳改变，搬运受阻，美味不能食；雨将至，悔恨减少，终吉。</w:t>
      </w:r>
    </w:p>
    <w:p w14:paraId="640D52E6" w14:textId="3C93010C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这是「鼎」卦的第三爻，重点仍与「整备器物与承担责任」相关。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鼎耳改变，搬运受阻，美味不能食；雨将至，悔恨减少，终吉。</w:t>
      </w:r>
      <w:r>
        <w:t>进入关键阶段，行为的后果开始变得明显。文字中的「吉」表示在所述条件下较有利，不代表任何做法都必然成功。经文提到「悔」，说明事情仍有可反省、调整或警惕之处。</w:t>
      </w:r>
    </w:p>
    <w:p w14:paraId="6E321FD0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H50-L4 · 116</w:t>
      </w:r>
      <w:r>
        <w:rPr>
          <w:b/>
          <w:color w:val="0F5B8F"/>
        </w:rPr>
        <w:t>字</w:t>
      </w:r>
    </w:p>
    <w:p w14:paraId="13FB5BBC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九四：鼎折足，覆公餗，其形渥，凶。</w:t>
      </w:r>
    </w:p>
    <w:p w14:paraId="2CFB07C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鼎足折断，倾覆公侯的食物，鼎身污湿，结果凶险。</w:t>
      </w:r>
    </w:p>
    <w:p w14:paraId="35670868" w14:textId="7358C001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这是「鼎」卦的第四爻，重点仍与「整备器物与承担责任」相关。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鼎足折断，倾覆公侯的食物，鼎身污湿，结果凶险。</w:t>
      </w:r>
      <w:r>
        <w:t>局势正要转折，应留意进退及与他人的关系。文字中的「凶」提示风险或不利后果，重点在于理解危险如何形成。</w:t>
      </w:r>
    </w:p>
    <w:p w14:paraId="4CBA5BD1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H50-L5 · 106</w:t>
      </w:r>
      <w:r>
        <w:rPr>
          <w:b/>
          <w:color w:val="0F5B8F"/>
          <w:lang w:eastAsia="zh-TW"/>
        </w:rPr>
        <w:t>字</w:t>
      </w:r>
    </w:p>
    <w:p w14:paraId="2461393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六五：鼎黃耳金鉉，利貞。</w:t>
      </w:r>
    </w:p>
    <w:p w14:paraId="40DBE59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鼎有黄耳金铉，宜坚守正道。</w:t>
      </w:r>
    </w:p>
    <w:p w14:paraId="4F03B50F" w14:textId="392A185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这是「鼎」卦的第五爻，重点仍与「整备器物与承担责任」相关。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鼎有黄耳金铉，宜坚守正道。来到较重要的位置，应兼顾自身责任与外在情势。经文提及的「贞」，在这份底本中主要按坚守正道与原则理解。</w:t>
      </w:r>
    </w:p>
    <w:p w14:paraId="5C45ED2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H50-L6 · 113</w:t>
      </w:r>
      <w:r>
        <w:rPr>
          <w:b/>
          <w:color w:val="0F5B8F"/>
          <w:lang w:eastAsia="zh-CN"/>
        </w:rPr>
        <w:t>字</w:t>
      </w:r>
    </w:p>
    <w:p w14:paraId="01A879F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上九：鼎玉鉉，大吉，无不利。</w:t>
      </w:r>
    </w:p>
    <w:p w14:paraId="375BCF6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鼎用玉铉，结果非常吉利，无不利。</w:t>
      </w:r>
    </w:p>
    <w:p w14:paraId="58314225" w14:textId="3CD3719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这是「鼎」卦的第六爻，重点仍与「整备器物与承担责任」相关。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鼎用玉铉，结果非常吉利，无不利。事情发展到末段，尤其要观察过度与反转的可能。文字中的「吉」表示在所述条件下较有利，不代表任何做法都必然成功。</w:t>
      </w:r>
    </w:p>
    <w:p w14:paraId="74C3578F" w14:textId="77777777" w:rsidR="00D44EBC" w:rsidRDefault="00000000">
      <w:pPr>
        <w:pStyle w:val="21"/>
      </w:pPr>
      <w:r>
        <w:t xml:space="preserve">51 </w:t>
      </w:r>
      <w:r>
        <w:t>震</w:t>
      </w:r>
      <w:r>
        <w:t xml:space="preserve"> ䷲</w:t>
      </w:r>
    </w:p>
    <w:p w14:paraId="05030C27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H51-JUDGMENT · 145</w:t>
      </w:r>
      <w:r>
        <w:rPr>
          <w:b/>
          <w:color w:val="0F5B8F"/>
        </w:rPr>
        <w:t>字</w:t>
      </w:r>
    </w:p>
    <w:p w14:paraId="60F5E9BD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震：亨。震來虩虩，笑言啞啞。震驚百里，不喪匕鬯。</w:t>
      </w:r>
    </w:p>
    <w:p w14:paraId="5514F2F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震动可以顺利发展。雷来时恐惧，之后仍能谈笑；震惊百里，主祭者仍不失匙与香酒。</w:t>
      </w:r>
    </w:p>
    <w:p w14:paraId="1FBAD35E" w14:textId="4518EB1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这一卦谈的是「震惊之后与镇定应对」。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震动可以顺利发展。雷来时恐惧，之后仍能谈笑；震惊百里，主祭者仍不失匙与香酒。原文以整体情势提出提示，不是描述某个单独人物的命运。读这段话时，应把古代的场景与现代情况分开；可以参考其中的提醒，但不要把象征画面当作必然发生的事件。</w:t>
      </w:r>
    </w:p>
    <w:p w14:paraId="5D4B6F80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H51-L1 · 109</w:t>
      </w:r>
      <w:r>
        <w:rPr>
          <w:b/>
          <w:color w:val="0F5B8F"/>
          <w:lang w:eastAsia="zh-TW"/>
        </w:rPr>
        <w:t>字</w:t>
      </w:r>
    </w:p>
    <w:p w14:paraId="32015DBD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初九：震來虩虩，后笑言啞啞，吉。</w:t>
      </w:r>
    </w:p>
    <w:p w14:paraId="7975E62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震来先恐惧，后能谈笑，吉。</w:t>
      </w:r>
    </w:p>
    <w:p w14:paraId="3B0ABBAF" w14:textId="7B4B653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这是「震」卦的第一爻，重点仍与「震惊之后与镇定应对」相关。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震来先恐惧，后能谈笑，吉。事情才刚开始，不必急着把所有想法付诸行动。文字中的「吉」表示在所述条件下较有利，不代表任何做法都必然成功。</w:t>
      </w:r>
    </w:p>
    <w:p w14:paraId="25CF02DD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H51-L2 · 139</w:t>
      </w:r>
      <w:r>
        <w:rPr>
          <w:b/>
          <w:color w:val="0F5B8F"/>
          <w:lang w:eastAsia="zh-TW"/>
        </w:rPr>
        <w:t>字</w:t>
      </w:r>
    </w:p>
    <w:p w14:paraId="11ADAD6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六二：震來厲，億喪貝，躋于九陵，勿逐，七日得。</w:t>
      </w:r>
    </w:p>
    <w:p w14:paraId="4EE22F7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震来危急，估计会损失财物；登上高陵避险，不必追寻，七日可复得。</w:t>
      </w:r>
    </w:p>
    <w:p w14:paraId="5642F8E3" w14:textId="742BAEE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这是「震」卦的第二爻，重点仍与「震惊之后与镇定应对」相关。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震来危急，估计会损失财物；登上高陵避险，不必追寻，七日可复得。情势逐渐展开，重点在辨认眼前的机会与限制。古文用简短画面呈现复杂局面，这篇短文只是一种便于理解的转述，仍须配合原文及不同注解阅读。</w:t>
      </w:r>
    </w:p>
    <w:p w14:paraId="6252F973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H51-L3 · 130</w:t>
      </w:r>
      <w:r>
        <w:rPr>
          <w:b/>
          <w:color w:val="0F5B8F"/>
        </w:rPr>
        <w:t>字</w:t>
      </w:r>
    </w:p>
    <w:p w14:paraId="24389A94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六三：震蘇蘇，震行无眚。</w:t>
      </w:r>
    </w:p>
    <w:p w14:paraId="2A8EE58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因震恐而不安；能因恐惧行动，便无灾。</w:t>
      </w:r>
    </w:p>
    <w:p w14:paraId="470823A4" w14:textId="2F60478B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这是「震」卦的第三爻，重点仍与「震惊之后与镇定应对」相关。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因震恐而不安；能因恐惧行动，便无灾。</w:t>
      </w:r>
      <w:r>
        <w:t>进入关键阶段，行为的后果开始变得明显。这段文字不是保证一定成功，而是提醒读者辨认条件、选择行动；即使得到吉的判断，也不能忽略现实中的限制。</w:t>
      </w:r>
    </w:p>
    <w:p w14:paraId="1E4C1BE1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H51-L4 · 120</w:t>
      </w:r>
      <w:r>
        <w:rPr>
          <w:b/>
          <w:color w:val="0F5B8F"/>
          <w:lang w:eastAsia="zh-CN"/>
        </w:rPr>
        <w:t>字</w:t>
      </w:r>
    </w:p>
    <w:p w14:paraId="68D63D4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九四：震遂泥。</w:t>
      </w:r>
    </w:p>
    <w:p w14:paraId="7DF9FC5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震动陷入泥中，难以振作。</w:t>
      </w:r>
    </w:p>
    <w:p w14:paraId="7A52D292" w14:textId="31CE7C3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这是「震」卦的第四爻，重点仍与「震惊之后与镇定应对」相关。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震动陷入泥中，难以振作。局势正要转折，应留意进退及与他人的关系。其中的吉凶是古代占筮语境里的判断，理解时应先看清人物、动作和处境，再思考它对当下有何启发。</w:t>
      </w:r>
    </w:p>
    <w:p w14:paraId="56652F23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H51-L5 · 136</w:t>
      </w:r>
      <w:r>
        <w:rPr>
          <w:b/>
          <w:color w:val="0F5B8F"/>
          <w:lang w:eastAsia="zh-TW"/>
        </w:rPr>
        <w:t>字</w:t>
      </w:r>
    </w:p>
    <w:p w14:paraId="02CE348D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六五：震往來厲，億无喪，有事。</w:t>
      </w:r>
    </w:p>
    <w:p w14:paraId="3BC2A8B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震动往来皆危；估计没有大损失，但仍有事要办。</w:t>
      </w:r>
    </w:p>
    <w:p w14:paraId="35D03840" w14:textId="2E1FEB6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这是「震」卦的第五爻，重点仍与「震惊之后与镇定应对」相关。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震动往来皆危；估计没有大损失，但仍有事要办。来到较重要的位置，应兼顾自身责任与外在情势。读这段话时，应把古代的场景与现代情况分开；可以参考其中的提醒，但不要把象征画面当作必然发生的事件。</w:t>
      </w:r>
    </w:p>
    <w:p w14:paraId="100AB4B6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H51-L6 · 169</w:t>
      </w:r>
      <w:r>
        <w:rPr>
          <w:b/>
          <w:color w:val="0F5B8F"/>
        </w:rPr>
        <w:t>字</w:t>
      </w:r>
    </w:p>
    <w:p w14:paraId="05C36C35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上六：震索索，視矍矍，征凶。震不于其躬，于其鄰，无咎。婚媾有言。</w:t>
      </w:r>
    </w:p>
    <w:p w14:paraId="351AE8A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震恐索索，目光不安；前往结果凶险。震不在自身而在邻人，能先戒备则不会有过错或灾祸；婚姻会有议论。</w:t>
      </w:r>
    </w:p>
    <w:p w14:paraId="645CE9E5" w14:textId="45B8C70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这是「震」卦的第六爻，重点仍与「震惊之后与镇定应对」相关。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震恐索索，目光不安；前往结果凶险。震不在自身而在邻人，能先戒备则不会有过错或灾祸；婚姻会有议论。事情发展到末段，尤其要观察过度与反转的可能。文字中的「凶」提示风险或不利后果，重点在于理解危险如何形成。「无咎」强调可避免明显过失或灾祸，并不等于毫无困难。</w:t>
      </w:r>
    </w:p>
    <w:p w14:paraId="5B85E71B" w14:textId="77777777" w:rsidR="00D44EBC" w:rsidRDefault="00000000">
      <w:pPr>
        <w:pStyle w:val="21"/>
      </w:pPr>
      <w:r>
        <w:t xml:space="preserve">52 </w:t>
      </w:r>
      <w:r>
        <w:t>艮</w:t>
      </w:r>
      <w:r>
        <w:t xml:space="preserve"> ䷳</w:t>
      </w:r>
    </w:p>
    <w:p w14:paraId="3AFFECBF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H52-JUDGMENT · 120</w:t>
      </w:r>
      <w:r>
        <w:rPr>
          <w:b/>
          <w:color w:val="0F5B8F"/>
        </w:rPr>
        <w:t>字</w:t>
      </w:r>
    </w:p>
    <w:p w14:paraId="072A317C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艮：艮其背，不獲其身，行其庭，不見其人，无咎。</w:t>
      </w:r>
    </w:p>
    <w:p w14:paraId="78B90A3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止于应止，如止住背部而忘却自身；行走庭院不受人情牵动，不会有过错或灾祸。</w:t>
      </w:r>
    </w:p>
    <w:p w14:paraId="6DC97AE1" w14:textId="1122E86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这一卦谈的是「适可而止与收敛行动」。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止于应止，如止住背部而忘却自身；行走庭院不受人情牵动，不会有过错或灾祸。原文以整体情势提出提示，不是描述某个单独人物的命运。「无咎」强调可避免明显过失或灾祸，并不等于毫无困难。</w:t>
      </w:r>
    </w:p>
    <w:p w14:paraId="657BEBA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H52-L1 · 145</w:t>
      </w:r>
      <w:r>
        <w:rPr>
          <w:b/>
          <w:color w:val="0F5B8F"/>
          <w:lang w:eastAsia="zh-CN"/>
        </w:rPr>
        <w:t>字</w:t>
      </w:r>
    </w:p>
    <w:p w14:paraId="5E0CE88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初六：艮其趾，无咎，利永貞。</w:t>
      </w:r>
    </w:p>
    <w:p w14:paraId="30420C2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止住脚趾，不妄动，不会有过错或灾祸。适合长久坚守正道。</w:t>
      </w:r>
    </w:p>
    <w:p w14:paraId="70D88D47" w14:textId="4E29EEBC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这是「艮」卦的第一爻，重点仍与「适可而止与收敛行动」相关。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止住脚趾，不妄动，不会有过错或灾祸。</w:t>
      </w:r>
      <w:r>
        <w:t>适合长久坚守正道。事情才刚开始，不必急着把所有想法付诸行动。「无咎」强调可避免明显过失或灾祸，并不等于毫无困难。经文提及的「贞」，在这份底本中主要按坚守正道与原则理解。</w:t>
      </w:r>
    </w:p>
    <w:p w14:paraId="3EB0D295" w14:textId="77777777" w:rsidR="00D44EBC" w:rsidRDefault="00000000">
      <w:pPr>
        <w:spacing w:before="160" w:after="60"/>
      </w:pPr>
      <w:r>
        <w:rPr>
          <w:b/>
          <w:color w:val="0F5B8F"/>
        </w:rPr>
        <w:lastRenderedPageBreak/>
        <w:t>爻辞</w:t>
      </w:r>
      <w:r>
        <w:rPr>
          <w:b/>
          <w:color w:val="0F5B8F"/>
        </w:rPr>
        <w:t xml:space="preserve"> · H52-L2 · 127</w:t>
      </w:r>
      <w:r>
        <w:rPr>
          <w:b/>
          <w:color w:val="0F5B8F"/>
        </w:rPr>
        <w:t>字</w:t>
      </w:r>
    </w:p>
    <w:p w14:paraId="208B6649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六二：艮其腓，不拯其隨，其心不快。</w:t>
      </w:r>
    </w:p>
    <w:p w14:paraId="1EDFD54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止住小腿，不能救助其所随，心中不快。</w:t>
      </w:r>
    </w:p>
    <w:p w14:paraId="0C063866" w14:textId="73EFA55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这是「艮」卦的第二爻，重点仍与「适可而止与收敛行动」相关。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止住小腿，不能救助其所随，心中不快。情势逐渐展开，重点在辨认眼前的机会与限制。其中的吉凶是古代占筮语境里的判断，理解时应先看清人物、动作和处境，再思考它对当下有何启发。</w:t>
      </w:r>
    </w:p>
    <w:p w14:paraId="65AE6397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H52-L3 · 129</w:t>
      </w:r>
      <w:r>
        <w:rPr>
          <w:b/>
          <w:color w:val="0F5B8F"/>
        </w:rPr>
        <w:t>字</w:t>
      </w:r>
    </w:p>
    <w:p w14:paraId="6E2F7D15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九三：艮其限，列其夤，厲薰心。</w:t>
      </w:r>
    </w:p>
    <w:p w14:paraId="2EDE77A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止在腰际，撕裂脊肉；危险使心如火烧。</w:t>
      </w:r>
    </w:p>
    <w:p w14:paraId="27A21B2A" w14:textId="009D709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这是「艮」卦的第三爻，重点仍与「适可而止与收敛行动」相关。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止在腰际，撕裂脊肉；危险使心如火烧。</w:t>
      </w:r>
      <w:r>
        <w:t>进入关键阶段，行为的后果开始变得明显。读这段话时，应把古代的场景与现代情况分开；可以参考其中的提醒，但不要把象征画面当作必然发生的事件。</w:t>
      </w:r>
    </w:p>
    <w:p w14:paraId="10F8E2A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H52-L4 · 103</w:t>
      </w:r>
      <w:r>
        <w:rPr>
          <w:b/>
          <w:color w:val="0F5B8F"/>
          <w:lang w:eastAsia="zh-CN"/>
        </w:rPr>
        <w:t>字</w:t>
      </w:r>
    </w:p>
    <w:p w14:paraId="371B72E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六四：艮其身，无咎。</w:t>
      </w:r>
    </w:p>
    <w:p w14:paraId="331348F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止住身体，不会有过错或灾祸。</w:t>
      </w:r>
    </w:p>
    <w:p w14:paraId="05E388D9" w14:textId="1CBCF19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这是「艮」卦的第四爻，重点仍与「适可而止与收敛行动」相关。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止住身体，不会有过错或灾祸。局势正要转折，应留意进退及与他人的关系。「无咎」强调可避免明显过失或灾祸，并不等于毫无困难。</w:t>
      </w:r>
    </w:p>
    <w:p w14:paraId="0505A123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H52-L5 · 107</w:t>
      </w:r>
      <w:r>
        <w:rPr>
          <w:b/>
          <w:color w:val="0F5B8F"/>
        </w:rPr>
        <w:t>字</w:t>
      </w:r>
    </w:p>
    <w:p w14:paraId="440366F3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六五：艮其輔，言有序，悔亡。</w:t>
      </w:r>
    </w:p>
    <w:p w14:paraId="51914AB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止住口舌，说话有条理，不再后悔。</w:t>
      </w:r>
    </w:p>
    <w:p w14:paraId="4DEB875F" w14:textId="119AC7E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这是「艮」卦的第五爻，重点仍与「适可而止与收敛行动」相关。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止住口舌，说话有条理，不再后悔。来到较重要的位置，应兼顾自身责任与外在情势。经文提到「悔」，说明事情仍有可反省、调整或警惕之处。</w:t>
      </w:r>
    </w:p>
    <w:p w14:paraId="5FB5394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H52-L6 · 105</w:t>
      </w:r>
      <w:r>
        <w:rPr>
          <w:b/>
          <w:color w:val="0F5B8F"/>
          <w:lang w:eastAsia="zh-CN"/>
        </w:rPr>
        <w:t>字</w:t>
      </w:r>
    </w:p>
    <w:p w14:paraId="4662421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上九：敦艮，吉。</w:t>
      </w:r>
    </w:p>
    <w:p w14:paraId="428F21A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敦厚地知止，吉。</w:t>
      </w:r>
    </w:p>
    <w:p w14:paraId="080B230B" w14:textId="160F1EE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这是「艮」卦的第六爻，重点仍与「适可而止与收敛行动」相关。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敦厚地知止，吉。事情发展到末段，尤其要观察过度与反转的可能。文字中的「吉」表示在所述条件下较有利，不代表任何做法都必然成功。</w:t>
      </w:r>
    </w:p>
    <w:p w14:paraId="2E4C1DE3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53 </w:t>
      </w:r>
      <w:r>
        <w:rPr>
          <w:lang w:eastAsia="zh-CN"/>
        </w:rPr>
        <w:t>渐</w:t>
      </w:r>
      <w:r>
        <w:rPr>
          <w:lang w:eastAsia="zh-CN"/>
        </w:rPr>
        <w:t xml:space="preserve"> ䷴</w:t>
      </w:r>
    </w:p>
    <w:p w14:paraId="39234C7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H53-JUDGMENT · 135</w:t>
      </w:r>
      <w:r>
        <w:rPr>
          <w:b/>
          <w:color w:val="0F5B8F"/>
          <w:lang w:eastAsia="zh-CN"/>
        </w:rPr>
        <w:t>字</w:t>
      </w:r>
    </w:p>
    <w:p w14:paraId="1A39DB4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漸：女歸吉，利貞。</w:t>
      </w:r>
    </w:p>
    <w:p w14:paraId="389F2A4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循序渐进；女子出嫁吉，宜坚守正道。</w:t>
      </w:r>
    </w:p>
    <w:p w14:paraId="4D250788" w14:textId="5AE756F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这一卦谈的是「循序渐进与等待成熟」。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循序渐进；女子出嫁吉，宜坚守正道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209ED94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H53-L1 · 120</w:t>
      </w:r>
      <w:r>
        <w:rPr>
          <w:b/>
          <w:color w:val="0F5B8F"/>
          <w:lang w:eastAsia="zh-TW"/>
        </w:rPr>
        <w:t>字</w:t>
      </w:r>
    </w:p>
    <w:p w14:paraId="09024FB7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初六：鴻漸于干，小子厲，有言，无咎。</w:t>
      </w:r>
    </w:p>
    <w:p w14:paraId="38B8C79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鸿雁渐进到水边，年轻人可能有危险并受议论，不会有过错或灾祸。</w:t>
      </w:r>
    </w:p>
    <w:p w14:paraId="23CCE656" w14:textId="0E215A8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这是「渐」卦的第一爻，重点仍与「循序渐进与等待成熟」相关。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鸿雁渐进到水边，年轻人可能有危险并受议论，不会有过错或灾祸。事情才刚开始，不必急着把所有想法付诸行动。「无咎」强调可避免明显过失或灾祸，并不等于毫无困难。</w:t>
      </w:r>
    </w:p>
    <w:p w14:paraId="06AD30DC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H53-L2 · 111</w:t>
      </w:r>
      <w:r>
        <w:rPr>
          <w:b/>
          <w:color w:val="0F5B8F"/>
          <w:lang w:eastAsia="zh-TW"/>
        </w:rPr>
        <w:t>字</w:t>
      </w:r>
    </w:p>
    <w:p w14:paraId="3D38239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六二：鴻漸于磐，飲食衎衎，吉。</w:t>
      </w:r>
    </w:p>
    <w:p w14:paraId="2DB93BA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鸿雁渐进到磐石，饮食和乐，吉。</w:t>
      </w:r>
    </w:p>
    <w:p w14:paraId="3631740B" w14:textId="3B3A2FE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这是「渐」卦的第二爻，重点仍与「循序渐进与等待成熟」相关。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鸿雁渐进到磐石，饮食和乐，吉。情势逐渐展开，重点在辨认眼前的机会与限制。文字中的「吉」表示在所述条件下较有利，不代表任何做法都必然成功。</w:t>
      </w:r>
    </w:p>
    <w:p w14:paraId="223D9AB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H53-L3 · 156</w:t>
      </w:r>
      <w:r>
        <w:rPr>
          <w:b/>
          <w:color w:val="0F5B8F"/>
          <w:lang w:eastAsia="zh-TW"/>
        </w:rPr>
        <w:t>字</w:t>
      </w:r>
    </w:p>
    <w:p w14:paraId="30646A3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九三：鴻漸于陸，夫征不復，婦孕不育，凶；利禦寇。</w:t>
      </w:r>
    </w:p>
    <w:p w14:paraId="174AB73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鸿雁渐进到高地；丈夫出征不回，妇人怀孕不能养育，凶。适合防御盗寇。</w:t>
      </w:r>
    </w:p>
    <w:p w14:paraId="2864660B" w14:textId="6B1DD1A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这是「渐」卦的第三爻，重点仍与「循序渐进与等待成熟」相关。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鸿雁渐进到高地；丈夫出征不回，妇人怀孕不能养育，凶。</w:t>
      </w:r>
      <w:r>
        <w:t>适合防御盗寇。进入关键阶段，行为的后果开始变得明显。文字中的「凶」提示风险或不利后果，重点在于理解危险如何形成。「征」保留古代出征或向前行动的背景，不直接等同今日的职场竞争。</w:t>
      </w:r>
    </w:p>
    <w:p w14:paraId="2EAB8765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H53-L4 · 114</w:t>
      </w:r>
      <w:r>
        <w:rPr>
          <w:b/>
          <w:color w:val="0F5B8F"/>
        </w:rPr>
        <w:t>字</w:t>
      </w:r>
    </w:p>
    <w:p w14:paraId="0575E78A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六四：鴻漸于木，或得其桷，无咎。</w:t>
      </w:r>
    </w:p>
    <w:p w14:paraId="1740554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鸿雁渐进到树上，或找到平枝栖息，不会有过错或灾祸。</w:t>
      </w:r>
    </w:p>
    <w:p w14:paraId="1A153F58" w14:textId="7E637567" w:rsidR="00D44EBC" w:rsidRDefault="00000000">
      <w:pPr>
        <w:spacing w:after="100"/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这是「渐」卦的第四爻，重点仍与「循序渐进与等待成熟」相关。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鸿雁渐进到树上，或找到平枝栖息，不会有过错或灾祸。</w:t>
      </w:r>
      <w:r>
        <w:t>局势正要转折，应留意进退及与他人的关系。「无咎」强调可避免明显过失或灾祸，并不等于毫无困难。</w:t>
      </w:r>
    </w:p>
    <w:p w14:paraId="3C2BDAAD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H53-L5 · 124</w:t>
      </w:r>
      <w:r>
        <w:rPr>
          <w:b/>
          <w:color w:val="0F5B8F"/>
          <w:lang w:eastAsia="zh-TW"/>
        </w:rPr>
        <w:t>字</w:t>
      </w:r>
    </w:p>
    <w:p w14:paraId="7970F22A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九五：鴻漸于陵，婦三歲不孕，終莫之勝，吉。</w:t>
      </w:r>
    </w:p>
    <w:p w14:paraId="7D0734D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鸿雁渐进到山陵；妇人三年不孕，终究无人能胜过阻力，吉。</w:t>
      </w:r>
    </w:p>
    <w:p w14:paraId="1883C2A7" w14:textId="1EB8F48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这是「渐」卦的第五爻，重点仍与「循序渐进与等待成熟」相关。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鸿雁渐进到山陵；妇人三年不孕，终究无人能胜过阻力，吉。来到较重要的位置，应兼顾自身责任与外在情势。文字中的「吉」表示在所述条件下较有利，不代表任何做法都必然成功。</w:t>
      </w:r>
    </w:p>
    <w:p w14:paraId="11CF3559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H53-L6 · 117</w:t>
      </w:r>
      <w:r>
        <w:rPr>
          <w:b/>
          <w:color w:val="0F5B8F"/>
          <w:lang w:eastAsia="zh-TW"/>
        </w:rPr>
        <w:t>字</w:t>
      </w:r>
    </w:p>
    <w:p w14:paraId="553E3F0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上九：鴻漸于陸，其羽可用為儀，吉。</w:t>
      </w:r>
    </w:p>
    <w:p w14:paraId="50056D2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鸿雁渐进到高陆，羽毛可用作礼仪装饰，吉。</w:t>
      </w:r>
    </w:p>
    <w:p w14:paraId="7B3A2B90" w14:textId="32FD5FE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这是「渐」卦的第六爻，重点仍与「循序渐进与等待成熟」相关。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鸿雁渐进到高陆，羽毛可用作礼仪装饰，吉。事情发展到末段，尤其要观察过度与反转的可能。文字中的「吉」表示在所述条件下较有利，不代表任何做法都必然成功。</w:t>
      </w:r>
    </w:p>
    <w:p w14:paraId="01A639D0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54 </w:t>
      </w:r>
      <w:r>
        <w:rPr>
          <w:lang w:eastAsia="zh-CN"/>
        </w:rPr>
        <w:t>归妹</w:t>
      </w:r>
      <w:r>
        <w:rPr>
          <w:lang w:eastAsia="zh-CN"/>
        </w:rPr>
        <w:t xml:space="preserve"> ䷵</w:t>
      </w:r>
    </w:p>
    <w:p w14:paraId="610495D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H54-JUDGMENT · 138</w:t>
      </w:r>
      <w:r>
        <w:rPr>
          <w:b/>
          <w:color w:val="0F5B8F"/>
          <w:lang w:eastAsia="zh-CN"/>
        </w:rPr>
        <w:t>字</w:t>
      </w:r>
    </w:p>
    <w:p w14:paraId="07F5123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歸妹：征凶，无攸利。</w:t>
      </w:r>
    </w:p>
    <w:p w14:paraId="5FC8239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少女出嫁而名分不正，前进凶，没有利益。</w:t>
      </w:r>
    </w:p>
    <w:p w14:paraId="1C0940E1" w14:textId="2C429A0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这一卦谈的是「婚姻名分与时机选择」。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少女出嫁而名分不正，前进凶，没有利益。原文以整体情势提出提示，不是描述某个单独人物的命运。文字中的「凶」提示风险或不利后果，重点在于理解危险如何形成。「征」保留古代出征或向前行动的背景，不直接等同今日的职场竞争。</w:t>
      </w:r>
    </w:p>
    <w:p w14:paraId="2A0AAAFE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H54-L1 · 151</w:t>
      </w:r>
      <w:r>
        <w:rPr>
          <w:b/>
          <w:color w:val="0F5B8F"/>
        </w:rPr>
        <w:t>字</w:t>
      </w:r>
    </w:p>
    <w:p w14:paraId="764E8F0A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初九：歸妹以娣，跛能履，征吉。</w:t>
      </w:r>
    </w:p>
    <w:p w14:paraId="3ED2586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少女以陪嫁之妹身分出嫁，如跛者仍能走；前进吉。</w:t>
      </w:r>
    </w:p>
    <w:p w14:paraId="26959B38" w14:textId="50DE9E0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这是「归妹」卦的第一爻，重点仍与「婚姻名分与时机选择」相关。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少女以陪嫁之妹身分出嫁，如跛者仍能走；前进吉。事情才刚开始，不必急着把所有想法付诸行动。文字中的「吉」表示在所述条件下较有利，不代表任何做法都必然成功。「征」保留古代出征或向前行动的背景，不直接等同今日的职场竞争。</w:t>
      </w:r>
    </w:p>
    <w:p w14:paraId="5470713C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H54-L2 · 112</w:t>
      </w:r>
      <w:r>
        <w:rPr>
          <w:b/>
          <w:color w:val="0F5B8F"/>
          <w:lang w:eastAsia="zh-TW"/>
        </w:rPr>
        <w:t>字</w:t>
      </w:r>
    </w:p>
    <w:p w14:paraId="78B4E5F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九二：眇能視，利幽人之貞。</w:t>
      </w:r>
    </w:p>
    <w:p w14:paraId="4EE7D08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如一眼有缺仍能看，宜守幽静之人的正道。</w:t>
      </w:r>
    </w:p>
    <w:p w14:paraId="2E38D9E3" w14:textId="68836E0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这是「归妹」卦的第二爻，重点仍与「婚姻名分与时机选择」相关。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如一眼有缺仍能看，宜守幽静之人的正道。情势逐渐展开，重点在辨认眼前的机会与限制。经文提及的「贞」，在这份底本中主要按坚守正道与原则理解。</w:t>
      </w:r>
    </w:p>
    <w:p w14:paraId="560BAE6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H54-L3 · 132</w:t>
      </w:r>
      <w:r>
        <w:rPr>
          <w:b/>
          <w:color w:val="0F5B8F"/>
          <w:lang w:eastAsia="zh-TW"/>
        </w:rPr>
        <w:t>字</w:t>
      </w:r>
    </w:p>
    <w:p w14:paraId="192FB16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六三：歸妹以須，反歸以娣。</w:t>
      </w:r>
    </w:p>
    <w:p w14:paraId="55B6083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少女以待嫁身分出嫁，最后仍以陪嫁之妹的地位返回。</w:t>
      </w:r>
    </w:p>
    <w:p w14:paraId="43664EF2" w14:textId="11DF9432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这是「归妹」卦的第三爻，重点仍与「婚姻名分与时机选择」相关。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少女以待嫁身分出嫁，最后仍以陪嫁之妹的地位返回。</w:t>
      </w:r>
      <w:r>
        <w:t>进入关键阶段，行为的后果开始变得明显。其中的吉凶是古代占筮语境里的判断，理解时应先看清人物、动作和处境，再思考它对当下有何启发。</w:t>
      </w:r>
    </w:p>
    <w:p w14:paraId="46EF6465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H54-L4 · 130</w:t>
      </w:r>
      <w:r>
        <w:rPr>
          <w:b/>
          <w:color w:val="0F5B8F"/>
          <w:lang w:eastAsia="zh-TW"/>
        </w:rPr>
        <w:t>字</w:t>
      </w:r>
    </w:p>
    <w:p w14:paraId="68EB3F4B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九四：歸妹愆期，遲歸有時。</w:t>
      </w:r>
    </w:p>
    <w:p w14:paraId="23E820D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出嫁错过日期，延后是等待适当时机。</w:t>
      </w:r>
    </w:p>
    <w:p w14:paraId="1B400CCE" w14:textId="77BB2D49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这是「归妹」卦的第四爻，重点仍与「婚姻名分与时机选择」相关。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出嫁错过日期，延后是等待适当时机。</w:t>
      </w:r>
      <w:r>
        <w:t>局势正要转折，应留意进退及与他人的关系。读这段话时，应把古代的场景与现代情况分开；可以参考其中的提醒，但不要把象征画面当作必然发生的事件。</w:t>
      </w:r>
    </w:p>
    <w:p w14:paraId="0337FFA0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H54-L5 · 125</w:t>
      </w:r>
      <w:r>
        <w:rPr>
          <w:b/>
          <w:color w:val="0F5B8F"/>
          <w:lang w:eastAsia="zh-TW"/>
        </w:rPr>
        <w:t>字</w:t>
      </w:r>
    </w:p>
    <w:p w14:paraId="165646DD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六五：帝乙歸妹，其君之袂，不如其娣之袂良，月幾望，吉。</w:t>
      </w:r>
    </w:p>
    <w:p w14:paraId="06E9467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帝乙嫁女，正妻衣袖不如陪嫁者华美；月近圆满而不盈，吉。</w:t>
      </w:r>
    </w:p>
    <w:p w14:paraId="3E3FD901" w14:textId="47229F1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这是「归妹」卦的第五爻，重点仍与「婚姻名分与时机选择」相关。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帝乙嫁女，正妻衣袖不如陪嫁者华美；月近圆满而不盈，吉。来到较重要的位置，应兼顾自身责任与外在情势。文字中的「吉」表示在所述条件下较有利，不代表任何做法都必然成功。</w:t>
      </w:r>
    </w:p>
    <w:p w14:paraId="3274DC8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H54-L6 · 139</w:t>
      </w:r>
      <w:r>
        <w:rPr>
          <w:b/>
          <w:color w:val="0F5B8F"/>
          <w:lang w:eastAsia="zh-CN"/>
        </w:rPr>
        <w:t>字</w:t>
      </w:r>
    </w:p>
    <w:p w14:paraId="483DB0E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上六：女承筐无實，士刲羊无血，无攸利。</w:t>
      </w:r>
    </w:p>
    <w:p w14:paraId="01B7DFF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女子提筐却空无果实，男子宰羊却不见血；有名无实，没有利益。</w:t>
      </w:r>
    </w:p>
    <w:p w14:paraId="0618B97E" w14:textId="61B5128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这是「归妹」卦的第六爻，重点仍与「婚姻名分与时机选择」相关。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女子提筐却空无果实，男子宰羊却不见血；有名无实，没有利益。事情发展到末段，尤其要观察过度与反转的可能。古文用简短画面呈现复杂局面，这篇短文只是一种便于理解的转述，仍须配合原文及不同注解阅读。</w:t>
      </w:r>
    </w:p>
    <w:p w14:paraId="7D90BC50" w14:textId="77777777" w:rsidR="00D44EBC" w:rsidRDefault="00000000">
      <w:pPr>
        <w:pStyle w:val="21"/>
      </w:pPr>
      <w:r>
        <w:t xml:space="preserve">55 </w:t>
      </w:r>
      <w:r>
        <w:t>丰</w:t>
      </w:r>
      <w:r>
        <w:t xml:space="preserve"> ䷶</w:t>
      </w:r>
    </w:p>
    <w:p w14:paraId="349539F9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H55-JUDGMENT · 141</w:t>
      </w:r>
      <w:r>
        <w:rPr>
          <w:b/>
          <w:color w:val="0F5B8F"/>
        </w:rPr>
        <w:t>字</w:t>
      </w:r>
    </w:p>
    <w:p w14:paraId="5BDDC5D2" w14:textId="77777777" w:rsidR="00D44EBC" w:rsidRDefault="00000000">
      <w:pPr>
        <w:spacing w:after="100"/>
      </w:pPr>
      <w:r>
        <w:rPr>
          <w:b/>
          <w:color w:val="1D4D72"/>
        </w:rPr>
        <w:lastRenderedPageBreak/>
        <w:t>原文｜</w:t>
      </w:r>
      <w:r>
        <w:t>豐：亨。王假之，勿憂，宜日中。</w:t>
      </w:r>
    </w:p>
    <w:p w14:paraId="65FAE44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盛大丰足，可以顺利发展；君王达到此境，不必忧虑，宜如日正中而普照。</w:t>
      </w:r>
    </w:p>
    <w:p w14:paraId="651358B8" w14:textId="5E78FCC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这一卦谈的是「繁盛高峰与防范遮蔽」。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盛大丰足，可以顺利发展；君王达到此境，不必忧虑，宜如日正中而普照。原文以整体情势提出提示，不是描述某个单独人物的命运。这段文字不是保证一定成功，而是提醒读者辨认条件、选择行动；即使得到吉的判断，也不能忽略现实中的限制。</w:t>
      </w:r>
    </w:p>
    <w:p w14:paraId="323F7325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H55-L1 · 119</w:t>
      </w:r>
      <w:r>
        <w:rPr>
          <w:b/>
          <w:color w:val="0F5B8F"/>
          <w:lang w:eastAsia="zh-CN"/>
        </w:rPr>
        <w:t>字</w:t>
      </w:r>
    </w:p>
    <w:p w14:paraId="4731264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初九：遇其配主，雖旬无咎，往有尚。</w:t>
      </w:r>
    </w:p>
    <w:p w14:paraId="4396A22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遇到相配的主人，虽相处十日也不会有过错或灾祸，前往受尊崇。</w:t>
      </w:r>
    </w:p>
    <w:p w14:paraId="04D86228" w14:textId="32912DB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这是「丰」卦的第一爻，重点仍与「繁盛高峰与防范遮蔽」相关。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遇到相配的主人，虽相处十日也不会有过错或灾祸，前往受尊崇。事情才刚开始，不必急着把所有想法付诸行动。「无咎」强调可避免明显过失或灾祸，并不等于毫无困难。</w:t>
      </w:r>
    </w:p>
    <w:p w14:paraId="7C3A48C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H55-L2 · 124</w:t>
      </w:r>
      <w:r>
        <w:rPr>
          <w:b/>
          <w:color w:val="0F5B8F"/>
          <w:lang w:eastAsia="zh-TW"/>
        </w:rPr>
        <w:t>字</w:t>
      </w:r>
    </w:p>
    <w:p w14:paraId="63071FF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六二：豐其蔀，日中見斗，往得疑疾，有孚發若，吉。</w:t>
      </w:r>
    </w:p>
    <w:p w14:paraId="2361EB3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遮蔽过厚，正午也看见北斗；前往会受猜疑。以诚信启发则吉。</w:t>
      </w:r>
    </w:p>
    <w:p w14:paraId="7E89AECA" w14:textId="406BEA16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这是「丰」卦的第二爻，重点仍与「繁盛高峰与防范遮蔽」相关。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遮蔽过厚，正午也看见北斗；前往会受猜疑。</w:t>
      </w:r>
      <w:r>
        <w:t>以诚信启发则吉。情势逐渐展开，重点在辨认眼前的机会与限制。文字中的「吉」表示在所述条件下较有利，不代表任何做法都必然成功。</w:t>
      </w:r>
    </w:p>
    <w:p w14:paraId="0303675C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H55-L3 · 114</w:t>
      </w:r>
      <w:r>
        <w:rPr>
          <w:b/>
          <w:color w:val="0F5B8F"/>
        </w:rPr>
        <w:t>字</w:t>
      </w:r>
    </w:p>
    <w:p w14:paraId="34A0DE28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九三：豐其沛，日中見沫，折其右肱，无咎。</w:t>
      </w:r>
    </w:p>
    <w:p w14:paraId="1A77850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遮蔽更厚，正午见到小星；右臂折断，不会有过错或灾祸。</w:t>
      </w:r>
    </w:p>
    <w:p w14:paraId="7637BFAC" w14:textId="2AABF792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这是「丰」卦的第三爻，重点仍与「繁盛高峰与防范遮蔽」相关。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遮蔽更厚，正午见到小星；右臂折断，不会有过错或灾祸。</w:t>
      </w:r>
      <w:r>
        <w:t>进入关键阶段，行为的后果开始变得明显。「无咎」强调可避免明显过失或灾祸，并不等于毫无困难。</w:t>
      </w:r>
    </w:p>
    <w:p w14:paraId="53C1310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H55-L4 · 117</w:t>
      </w:r>
      <w:r>
        <w:rPr>
          <w:b/>
          <w:color w:val="0F5B8F"/>
          <w:lang w:eastAsia="zh-TW"/>
        </w:rPr>
        <w:t>字</w:t>
      </w:r>
    </w:p>
    <w:p w14:paraId="3582CA0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九四：豐其蔀，日中見斗，遇其夷主，吉。</w:t>
      </w:r>
    </w:p>
    <w:p w14:paraId="758CA13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遮蔽过厚，正午见斗；遇到平等合宜的主人，吉。</w:t>
      </w:r>
    </w:p>
    <w:p w14:paraId="2F11A9CD" w14:textId="5D15D26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这是「丰」卦的第四爻，重点仍与「繁盛高峰与防范遮蔽」相关。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遮蔽过厚，正午见斗；遇到平等合宜的主人，吉。</w:t>
      </w:r>
      <w:r>
        <w:t>局势正要转折，应留意进退及与他人的关系。文字中的「吉」表示在所述条件下较有利，不代表任何做法都必然成功。</w:t>
      </w:r>
    </w:p>
    <w:p w14:paraId="53ABE9D3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H55-L5 · 115</w:t>
      </w:r>
      <w:r>
        <w:rPr>
          <w:b/>
          <w:color w:val="0F5B8F"/>
          <w:lang w:eastAsia="zh-TW"/>
        </w:rPr>
        <w:t>字</w:t>
      </w:r>
    </w:p>
    <w:p w14:paraId="05362104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lastRenderedPageBreak/>
        <w:t>原文｜</w:t>
      </w:r>
      <w:r>
        <w:rPr>
          <w:lang w:eastAsia="zh-TW"/>
        </w:rPr>
        <w:t>六五：來章，有慶譽，吉。</w:t>
      </w:r>
    </w:p>
    <w:p w14:paraId="089D565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招来有文采的人，获得庆贺与声誉，吉。</w:t>
      </w:r>
    </w:p>
    <w:p w14:paraId="17072BAB" w14:textId="2D97E46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这是「丰」卦的第五爻，重点仍与「繁盛高峰与防范遮蔽」相关。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招来有文采的人，获得庆贺与声誉，吉。来到较重要的位置，应兼顾自身责任与外在情势。文字中的「吉」表示在所述条件下较有利，不代表任何做法都必然成功。</w:t>
      </w:r>
    </w:p>
    <w:p w14:paraId="0922F89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H55-L6 · 122</w:t>
      </w:r>
      <w:r>
        <w:rPr>
          <w:b/>
          <w:color w:val="0F5B8F"/>
          <w:lang w:eastAsia="zh-TW"/>
        </w:rPr>
        <w:t>字</w:t>
      </w:r>
    </w:p>
    <w:p w14:paraId="1DA79EE9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上六：豐其屋，蔀其家，窺其戶，闃其无人，三歲不觌，凶。</w:t>
      </w:r>
    </w:p>
    <w:p w14:paraId="4288134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房屋高大却遮蔽家庭；窥门寂无一人，三年不见，结果凶险。</w:t>
      </w:r>
    </w:p>
    <w:p w14:paraId="795790CE" w14:textId="51651E1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这是「丰」卦的第六爻，重点仍与「繁盛高峰与防范遮蔽」相关。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房屋高大却遮蔽家庭；窥门寂无一人，三年不见，结果凶险。事情发展到末段，尤其要观察过度与反转的可能。文字中的「凶」提示风险或不利后果，重点在于理解危险如何形成。</w:t>
      </w:r>
    </w:p>
    <w:p w14:paraId="2F5B3A21" w14:textId="77777777" w:rsidR="00D44E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56 </w:t>
      </w:r>
      <w:r>
        <w:rPr>
          <w:lang w:eastAsia="zh-CN"/>
        </w:rPr>
        <w:t>旅</w:t>
      </w:r>
      <w:r>
        <w:rPr>
          <w:lang w:eastAsia="zh-CN"/>
        </w:rPr>
        <w:t xml:space="preserve"> ䷷</w:t>
      </w:r>
    </w:p>
    <w:p w14:paraId="59D1D13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卦辞</w:t>
      </w:r>
      <w:r>
        <w:rPr>
          <w:b/>
          <w:color w:val="0F5B8F"/>
          <w:lang w:eastAsia="zh-CN"/>
        </w:rPr>
        <w:t xml:space="preserve"> · H56-JUDGMENT · 137</w:t>
      </w:r>
      <w:r>
        <w:rPr>
          <w:b/>
          <w:color w:val="0F5B8F"/>
          <w:lang w:eastAsia="zh-CN"/>
        </w:rPr>
        <w:t>字</w:t>
      </w:r>
    </w:p>
    <w:p w14:paraId="6154F56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旅：小亨，旅貞吉。</w:t>
      </w:r>
    </w:p>
    <w:p w14:paraId="1357BEB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旅居只有小顺利发展；旅人坚守正道则吉。</w:t>
      </w:r>
    </w:p>
    <w:p w14:paraId="283B8EAE" w14:textId="64B766A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这一卦谈的是「客居在外与谨慎处世」。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旅居只有小顺利发展；旅人坚守正道则吉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0FDD5ECA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H56-L1 · 124</w:t>
      </w:r>
      <w:r>
        <w:rPr>
          <w:b/>
          <w:color w:val="0F5B8F"/>
          <w:lang w:eastAsia="zh-TW"/>
        </w:rPr>
        <w:t>字</w:t>
      </w:r>
    </w:p>
    <w:p w14:paraId="3A8A19FD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初六：旅瑣瑣，斯其所取災。</w:t>
      </w:r>
    </w:p>
    <w:p w14:paraId="5F13D80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旅途中琐碎计较，正是自取灾祸。</w:t>
      </w:r>
    </w:p>
    <w:p w14:paraId="175250B8" w14:textId="0B35F61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这是「旅」卦的第一爻，重点仍与「客居在外与谨慎处世」相关。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旅途中琐碎计较，正是自取灾祸。事情才刚开始，不必急着把所有想法付诸行动。因此，这里要注意的不是单一句吉或凶，而是前后的因果关系，以及哪些做法可能让处境改善或恶化。</w:t>
      </w:r>
    </w:p>
    <w:p w14:paraId="4BEF58B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H56-L2 · 112</w:t>
      </w:r>
      <w:r>
        <w:rPr>
          <w:b/>
          <w:color w:val="0F5B8F"/>
          <w:lang w:eastAsia="zh-TW"/>
        </w:rPr>
        <w:t>字</w:t>
      </w:r>
    </w:p>
    <w:p w14:paraId="382B5553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六二：旅即次，懷其資，得童僕貞。</w:t>
      </w:r>
    </w:p>
    <w:p w14:paraId="717519C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旅人到达旅舍，怀有资财，又得到忠实童仆。</w:t>
      </w:r>
    </w:p>
    <w:p w14:paraId="346A01B1" w14:textId="62AF4E3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这是「旅」卦的第二爻，重点仍与「客居在外与谨慎处世」相关。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旅人到达旅舍，怀有资财，又得到忠实童仆。情势逐渐展开，重点在辨认眼前的机会与限制。经文提及的「贞」，在这份底本中主要按坚守正道与原则理解。</w:t>
      </w:r>
    </w:p>
    <w:p w14:paraId="61CFB173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lastRenderedPageBreak/>
        <w:t>爻辞</w:t>
      </w:r>
      <w:r>
        <w:rPr>
          <w:b/>
          <w:color w:val="0F5B8F"/>
          <w:lang w:eastAsia="zh-TW"/>
        </w:rPr>
        <w:t xml:space="preserve"> · H56-L3 · 109</w:t>
      </w:r>
      <w:r>
        <w:rPr>
          <w:b/>
          <w:color w:val="0F5B8F"/>
          <w:lang w:eastAsia="zh-TW"/>
        </w:rPr>
        <w:t>字</w:t>
      </w:r>
    </w:p>
    <w:p w14:paraId="77D773EC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九三：旅焚其次，喪其童僕，貞厲。</w:t>
      </w:r>
    </w:p>
    <w:p w14:paraId="1F871B3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旅舍被烧，又失去童仆；固执可能有危险。</w:t>
      </w:r>
    </w:p>
    <w:p w14:paraId="1D2B2DC0" w14:textId="16FF25E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这是「旅」卦的第三爻，重点仍与「客居在外与谨慎处世」相关。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旅舍被烧，又失去童仆；固执可能有危险。</w:t>
      </w:r>
      <w:r>
        <w:t>进入关键阶段，行为的后果开始变得明显。经文提及的「贞」，在这份底本中主要按坚守正道与原则理解。</w:t>
      </w:r>
    </w:p>
    <w:p w14:paraId="1C86D76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H56-L4 · 128</w:t>
      </w:r>
      <w:r>
        <w:rPr>
          <w:b/>
          <w:color w:val="0F5B8F"/>
          <w:lang w:eastAsia="zh-TW"/>
        </w:rPr>
        <w:t>字</w:t>
      </w:r>
    </w:p>
    <w:p w14:paraId="7C0223D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九四：旅于處，得其資斧，我心不快。</w:t>
      </w:r>
    </w:p>
    <w:p w14:paraId="7924F8D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旅居暂得容身，也有资财器具，但心中不快。</w:t>
      </w:r>
    </w:p>
    <w:p w14:paraId="1A6C44E0" w14:textId="60FE3AC3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这是「旅」卦的第四爻，重点仍与「客居在外与谨慎处世」相关。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旅居暂得容身，也有资财器具，但心中不快。</w:t>
      </w:r>
      <w:r>
        <w:t>局势正要转折，应留意进退及与他人的关系。其中的吉凶是古代占筮语境里的判断，理解时应先看清人物、动作和处境，再思考它对当下有何启发。</w:t>
      </w:r>
    </w:p>
    <w:p w14:paraId="469B1254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H56-L5 · 135</w:t>
      </w:r>
      <w:r>
        <w:rPr>
          <w:b/>
          <w:color w:val="0F5B8F"/>
          <w:lang w:eastAsia="zh-TW"/>
        </w:rPr>
        <w:t>字</w:t>
      </w:r>
    </w:p>
    <w:p w14:paraId="461AE8E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六五：射雉一矢亡，終以譽命。</w:t>
      </w:r>
    </w:p>
    <w:p w14:paraId="116584D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射野鸡，失一支箭，最后因而得到名誉和任命。</w:t>
      </w:r>
    </w:p>
    <w:p w14:paraId="7EA6ECCC" w14:textId="58E49DB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这是「旅」卦的第五爻，重点仍与「客居在外与谨慎处世」相关。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射野鸡，失一支箭，最后因而得到名誉和任命。来到较重要的位置，应兼顾自身责任与外在情势。读这段话时，应把古代的场景与现代情况分开；可以参考其中的提醒，但不要把象征画面当作必然发生的事件。</w:t>
      </w:r>
    </w:p>
    <w:p w14:paraId="64D7382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H56-L6 · 119</w:t>
      </w:r>
      <w:r>
        <w:rPr>
          <w:b/>
          <w:color w:val="0F5B8F"/>
          <w:lang w:eastAsia="zh-TW"/>
        </w:rPr>
        <w:t>字</w:t>
      </w:r>
    </w:p>
    <w:p w14:paraId="2F914B1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上九：鳥焚其巢，旅人先笑后號咷。</w:t>
      </w:r>
      <w:r>
        <w:rPr>
          <w:lang w:eastAsia="zh-CN"/>
        </w:rPr>
        <w:t>喪牛于易，凶。</w:t>
      </w:r>
    </w:p>
    <w:p w14:paraId="73FA89E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鸟巢被焚；旅人先笑后号哭。疏忽而失牛，结果凶险。</w:t>
      </w:r>
    </w:p>
    <w:p w14:paraId="6D89F108" w14:textId="377EAD9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这是「旅」卦的第六爻，重点仍与「客居在外与谨慎处世」相关。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鸟巢被焚；旅人先笑后号哭。疏忽而失牛，结果凶险。事情发展到末段，尤其要观察过度与反转的可能。文字中的「凶」提示风险或不利后果，重点在于理解危险如何形成。</w:t>
      </w:r>
    </w:p>
    <w:p w14:paraId="5FF0B910" w14:textId="77777777" w:rsidR="00D44EBC" w:rsidRDefault="00000000">
      <w:pPr>
        <w:pStyle w:val="21"/>
      </w:pPr>
      <w:r>
        <w:t xml:space="preserve">57 </w:t>
      </w:r>
      <w:r>
        <w:t>巽</w:t>
      </w:r>
      <w:r>
        <w:t xml:space="preserve"> ䷸</w:t>
      </w:r>
    </w:p>
    <w:p w14:paraId="30F89014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H57-JUDGMENT · 110</w:t>
      </w:r>
      <w:r>
        <w:rPr>
          <w:b/>
          <w:color w:val="0F5B8F"/>
        </w:rPr>
        <w:t>字</w:t>
      </w:r>
    </w:p>
    <w:p w14:paraId="4ABC0D02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巽：小亨。利有攸往。利見大人。</w:t>
      </w:r>
    </w:p>
    <w:p w14:paraId="2B4BD2F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柔顺深入，小有顺利发展。适合要出发做事，宜见大人。</w:t>
      </w:r>
    </w:p>
    <w:p w14:paraId="16E9A514" w14:textId="57219471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这一卦谈的是「柔顺深入与反覆检视」。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柔顺深入，小有顺利发展。适合要出发做事，宜见大人。原文以整体情势提出提示，不是描述某个单独人物的命运。「大人」在这里依底本理解为有德行、能力或重要地位的人。</w:t>
      </w:r>
    </w:p>
    <w:p w14:paraId="1C6EA51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H57-L1 · 111</w:t>
      </w:r>
      <w:r>
        <w:rPr>
          <w:b/>
          <w:color w:val="0F5B8F"/>
          <w:lang w:eastAsia="zh-TW"/>
        </w:rPr>
        <w:t>字</w:t>
      </w:r>
    </w:p>
    <w:p w14:paraId="5BC03F5E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初六：進退，利武人之貞。</w:t>
      </w:r>
    </w:p>
    <w:p w14:paraId="794BD51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进退不决，宜用武人果断坚守正道的态度。</w:t>
      </w:r>
    </w:p>
    <w:p w14:paraId="6D3A81F5" w14:textId="02D5BB8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这是「巽」卦的第一爻，重点仍与「柔顺深入与反覆检视」相关。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进退不决，宜用武人果断坚守正道的态度。事情才刚开始，不必急着把所有想法付诸行动。经文提及的「贞」，在这份底本中主要按坚守正道与原则理解。</w:t>
      </w:r>
    </w:p>
    <w:p w14:paraId="7898939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H57-L2 · 153</w:t>
      </w:r>
      <w:r>
        <w:rPr>
          <w:b/>
          <w:color w:val="0F5B8F"/>
          <w:lang w:eastAsia="zh-CN"/>
        </w:rPr>
        <w:t>字</w:t>
      </w:r>
    </w:p>
    <w:p w14:paraId="1063880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九二：巽在牀下，用史巫紛若，吉无咎。</w:t>
      </w:r>
    </w:p>
    <w:p w14:paraId="55669C4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谦伏在床下，请史官巫者反覆祈祷；结果吉利，也不会有过错或灾祸。</w:t>
      </w:r>
    </w:p>
    <w:p w14:paraId="5C8750C6" w14:textId="6E5C497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这是「巽」卦的第二爻，重点仍与「柔顺深入与反覆检视」相关。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谦伏在床下，请史官巫者反覆祈祷；结果吉利，也不会有过错或灾祸。情势逐渐展开，重点在辨认眼前的机会与限制。文字中的「吉」表示在所述条件下较有利，不代表任何做法都必然成功。「无咎」强调可避免明显过失或灾祸，并不等于毫无困难。</w:t>
      </w:r>
    </w:p>
    <w:p w14:paraId="4E32A01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H57-L3 · 125</w:t>
      </w:r>
      <w:r>
        <w:rPr>
          <w:b/>
          <w:color w:val="0F5B8F"/>
          <w:lang w:eastAsia="zh-CN"/>
        </w:rPr>
        <w:t>字</w:t>
      </w:r>
    </w:p>
    <w:p w14:paraId="0735266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九三：頻巽，吝。</w:t>
      </w:r>
    </w:p>
    <w:p w14:paraId="1D0EAA7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一再卑顺而无主见，令人遗憾。</w:t>
      </w:r>
    </w:p>
    <w:p w14:paraId="56AE4C6E" w14:textId="51E2D79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这是「巽」卦的第三爻，重点仍与「柔顺深入与反覆检视」相关。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一再卑顺而无主见，令人遗憾。进入关键阶段，行为的后果开始变得明显。读这段话时，应把古代的场景与现代情况分开；可以参考其中的提醒，但不要把象征画面当作必然发生的事件。</w:t>
      </w:r>
    </w:p>
    <w:p w14:paraId="77B6F073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H57-L4 · 103</w:t>
      </w:r>
      <w:r>
        <w:rPr>
          <w:b/>
          <w:color w:val="0F5B8F"/>
        </w:rPr>
        <w:t>字</w:t>
      </w:r>
    </w:p>
    <w:p w14:paraId="40335979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六四：悔亡，田獲三品。</w:t>
      </w:r>
    </w:p>
    <w:p w14:paraId="0CFC4DC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不再后悔，田猎获得三类猎物。</w:t>
      </w:r>
    </w:p>
    <w:p w14:paraId="464178F4" w14:textId="4E2668EA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这是「巽」卦的第四爻，重点仍与「柔顺深入与反覆检视」相关。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不再后悔，田猎获得三类猎物。局势正要转折，应留意进退及与他人的关系。经文提到「悔」，说明事情仍有可反省、调整或警惕之处。</w:t>
      </w:r>
    </w:p>
    <w:p w14:paraId="58CA0D6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H57-L5 · 166</w:t>
      </w:r>
      <w:r>
        <w:rPr>
          <w:b/>
          <w:color w:val="0F5B8F"/>
          <w:lang w:eastAsia="zh-CN"/>
        </w:rPr>
        <w:t>字</w:t>
      </w:r>
    </w:p>
    <w:p w14:paraId="5A71A77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九五：貞吉悔亡，无不利。无初有終，先庚三日，后庚三日，吉。</w:t>
      </w:r>
    </w:p>
    <w:p w14:paraId="5532B27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坚守正道，结果吉利、不再后悔，无不利；起初不顺但有好结果，变更前后各慎重三日，吉。</w:t>
      </w:r>
    </w:p>
    <w:p w14:paraId="14F61D9C" w14:textId="6835558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这是「巽」卦的第五爻，重点仍与「柔顺深入与反覆检视」相关。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坚守正道，结果吉利、不再后悔，无不利；起初不顺但有好结果，变更前后各慎重三日，吉。来到较重要的位置，应兼顾自身责任与外在情势。文字中的「吉」表示在所述条件下较有利，不代表任何做法都必然成功。经文提及的「贞」，在这份底本中主要按坚守正道与原则理解。</w:t>
      </w:r>
    </w:p>
    <w:p w14:paraId="40DAA5FD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H57-L6 · 147</w:t>
      </w:r>
      <w:r>
        <w:rPr>
          <w:b/>
          <w:color w:val="0F5B8F"/>
          <w:lang w:eastAsia="zh-TW"/>
        </w:rPr>
        <w:t>字</w:t>
      </w:r>
    </w:p>
    <w:p w14:paraId="1F1EBD3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上九：巽在牀下，喪其資斧，貞凶。</w:t>
      </w:r>
    </w:p>
    <w:p w14:paraId="794DCCCE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卑伏在床下，失去资财与斧具；固守此态，结果凶险。</w:t>
      </w:r>
    </w:p>
    <w:p w14:paraId="38B6F545" w14:textId="63FAE31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这是「巽」卦的第六爻，重点仍与「柔顺深入与反覆检视」相关。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卑伏在床下，失去资财与斧具；固守此态，结果凶险。事情发展到末段，尤其要观察过度与反转的可能。文字中的「凶」提示风险或不利后果，重点在于理解危险如何形成。经文提及的「贞」，在这份底本中主要按坚守正道与原则理解。</w:t>
      </w:r>
    </w:p>
    <w:p w14:paraId="5DEC2A69" w14:textId="77777777" w:rsidR="00D44EBC" w:rsidRDefault="00000000">
      <w:pPr>
        <w:pStyle w:val="21"/>
      </w:pPr>
      <w:r>
        <w:t xml:space="preserve">58 </w:t>
      </w:r>
      <w:r>
        <w:t>兑</w:t>
      </w:r>
      <w:r>
        <w:t xml:space="preserve"> ䷹</w:t>
      </w:r>
    </w:p>
    <w:p w14:paraId="4823EFE3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H58-JUDGMENT · 101</w:t>
      </w:r>
      <w:r>
        <w:rPr>
          <w:b/>
          <w:color w:val="0F5B8F"/>
        </w:rPr>
        <w:t>字</w:t>
      </w:r>
    </w:p>
    <w:p w14:paraId="25B6A6F7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兌：亨。利貞。</w:t>
      </w:r>
    </w:p>
    <w:p w14:paraId="6B3020D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喜悦可以顺利发展，宜坚守正道。</w:t>
      </w:r>
    </w:p>
    <w:p w14:paraId="30694435" w14:textId="59E21AF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这一卦谈的是「和悦沟通与坚守诚信」。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喜悦可以顺利发展，宜坚守正道。原文以整体情势提出提示，不是描述某个单独人物的命运。经文提及的「贞」，在这份底本中主要按坚守正道与原则理解。</w:t>
      </w:r>
    </w:p>
    <w:p w14:paraId="516A6637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H58-L1 · 103</w:t>
      </w:r>
      <w:r>
        <w:rPr>
          <w:b/>
          <w:color w:val="0F5B8F"/>
          <w:lang w:eastAsia="zh-CN"/>
        </w:rPr>
        <w:t>字</w:t>
      </w:r>
    </w:p>
    <w:p w14:paraId="79E0385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初九：和兌，吉。</w:t>
      </w:r>
    </w:p>
    <w:p w14:paraId="29DDBB0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和悦待人，吉。</w:t>
      </w:r>
    </w:p>
    <w:p w14:paraId="3A5C73D3" w14:textId="2DF33AA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这是「兑」卦的第一爻，重点仍与「和悦沟通与坚守诚信」相关。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和悦待人，吉。事情才刚开始，不必急着把所有想法付诸行动。文字中的「吉」表示在所述条件下较有利，不代表任何做法都必然成功。</w:t>
      </w:r>
    </w:p>
    <w:p w14:paraId="07D44AA9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H58-L2 · 137</w:t>
      </w:r>
      <w:r>
        <w:rPr>
          <w:b/>
          <w:color w:val="0F5B8F"/>
        </w:rPr>
        <w:t>字</w:t>
      </w:r>
    </w:p>
    <w:p w14:paraId="7640E32C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九二：孚兌，吉，悔亡。</w:t>
      </w:r>
    </w:p>
    <w:p w14:paraId="32580E8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以诚信使人喜悦，吉，不再后悔。</w:t>
      </w:r>
    </w:p>
    <w:p w14:paraId="7731976C" w14:textId="1D7B650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这是「兑」卦的第二爻，重点仍与「和悦沟通与坚守诚信」相关。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诚信使人喜悦，吉，不再后悔。情势逐渐展开，重点在辨认眼前的机会与限制。文字中的「吉」表示在所述条件下较有利，不代表任何做法都必然成功。经文提到「悔」，说明事情仍有可反省、调整或警惕之处。</w:t>
      </w:r>
    </w:p>
    <w:p w14:paraId="448AF049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H58-L3 · 104</w:t>
      </w:r>
      <w:r>
        <w:rPr>
          <w:b/>
          <w:color w:val="0F5B8F"/>
          <w:lang w:eastAsia="zh-TW"/>
        </w:rPr>
        <w:t>字</w:t>
      </w:r>
    </w:p>
    <w:p w14:paraId="213109A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六三：來兌，凶。</w:t>
      </w:r>
    </w:p>
    <w:p w14:paraId="714BD2B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前来求取取悦，结果凶险。</w:t>
      </w:r>
    </w:p>
    <w:p w14:paraId="04DF6CCF" w14:textId="305F77A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这是「兑」卦的第三爻，重点仍与「和悦沟通与坚守诚信」相关。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前来求取取悦，结果凶险。进入关键阶段，行为的后果开始变得明显。文字中的「凶」提示风险或不利后果，重点在于理解危险如何形成。</w:t>
      </w:r>
    </w:p>
    <w:p w14:paraId="0A5DE8D7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H58-L4 · 135</w:t>
      </w:r>
      <w:r>
        <w:rPr>
          <w:b/>
          <w:color w:val="0F5B8F"/>
          <w:lang w:eastAsia="zh-TW"/>
        </w:rPr>
        <w:t>字</w:t>
      </w:r>
    </w:p>
    <w:p w14:paraId="4FBA36F4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九四：商兌，未寧，介疾有喜。</w:t>
      </w:r>
    </w:p>
    <w:p w14:paraId="35DB06F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斟酌如何和悦，内心尚未安；能隔绝邪疾便有喜。</w:t>
      </w:r>
    </w:p>
    <w:p w14:paraId="2EA7AAF1" w14:textId="01410918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这是「兑」卦的第四爻，重点仍与「和悦沟通与坚守诚信」相关。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斟酌如何和悦，内心尚未安；能隔绝邪疾便有喜。</w:t>
      </w:r>
      <w:r>
        <w:t>局势正要转折，应留意进退及与他人的关系。这段文字不是保证一定成功，而是提醒读者辨认条件、选择行动；即使得到吉的判断，也不能忽略现实中的限制。</w:t>
      </w:r>
    </w:p>
    <w:p w14:paraId="7155BEA2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H58-L5 · 124</w:t>
      </w:r>
      <w:r>
        <w:rPr>
          <w:b/>
          <w:color w:val="0F5B8F"/>
          <w:lang w:eastAsia="zh-TW"/>
        </w:rPr>
        <w:t>字</w:t>
      </w:r>
    </w:p>
    <w:p w14:paraId="017F39F4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九五：孚于剝，有厲。</w:t>
      </w:r>
    </w:p>
    <w:p w14:paraId="08DEE4B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信任剥蚀正道者，可能有危险。</w:t>
      </w:r>
    </w:p>
    <w:p w14:paraId="69F9E8BF" w14:textId="100BB33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这是「兑」卦的第五爻，重点仍与「和悦沟通与坚守诚信」相关。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信任剥蚀正道者，可能有危险。来到较重要的位置，应兼顾自身责任与外在情势。其中的吉凶是古代占筮语境里的判断，理解时应先看清人物、动作和处境，再思考它对当下有何启发。</w:t>
      </w:r>
    </w:p>
    <w:p w14:paraId="3362D4A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H58-L6 · 133</w:t>
      </w:r>
      <w:r>
        <w:rPr>
          <w:b/>
          <w:color w:val="0F5B8F"/>
          <w:lang w:eastAsia="zh-CN"/>
        </w:rPr>
        <w:t>字</w:t>
      </w:r>
    </w:p>
    <w:p w14:paraId="71858E3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上六：引兌。</w:t>
      </w:r>
    </w:p>
    <w:p w14:paraId="2BADDBF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引诱他人求悦；吉凶取决于能否坚守正道。</w:t>
      </w:r>
    </w:p>
    <w:p w14:paraId="47DCD35F" w14:textId="5618BAB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这是「兑」卦的第六爻，重点仍与「和悦沟通与坚守诚信」相关。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引诱他人求悦；吉凶取决于能否坚守正道。事情发展到末段，尤其要观察过度与反转的可能。读这段话时，应把古代的场景与现代情况分开；可以参考其中的提醒，但不要把象征画面当作必然发生的事件。</w:t>
      </w:r>
    </w:p>
    <w:p w14:paraId="7DA5BD46" w14:textId="77777777" w:rsidR="00D44EBC" w:rsidRDefault="00000000">
      <w:pPr>
        <w:pStyle w:val="21"/>
      </w:pPr>
      <w:r>
        <w:t xml:space="preserve">59 </w:t>
      </w:r>
      <w:r>
        <w:t>涣</w:t>
      </w:r>
      <w:r>
        <w:t xml:space="preserve"> ䷺</w:t>
      </w:r>
    </w:p>
    <w:p w14:paraId="5A5B177F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H59-JUDGMENT · 114</w:t>
      </w:r>
      <w:r>
        <w:rPr>
          <w:b/>
          <w:color w:val="0F5B8F"/>
        </w:rPr>
        <w:t>字</w:t>
      </w:r>
    </w:p>
    <w:p w14:paraId="73A140B8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渙：亨。王假有廟，利涉大川，利貞。</w:t>
      </w:r>
    </w:p>
    <w:p w14:paraId="0C3CCE0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涣散而后疏通。君王到宗庙凝聚人心，宜渡大河，宜坚守正道。</w:t>
      </w:r>
    </w:p>
    <w:p w14:paraId="13B8ADB3" w14:textId="0E8DD08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这一卦谈的是「疏散阻塞与重新凝聚」。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涣散而后疏通。君王到宗庙凝聚人心，宜渡大河，宜坚守正道。原文以整体情势提出提示，不是描述某个单独人物的命运。经文提及的「贞」，在这份底本中主要按坚守正道与原则理解。</w:t>
      </w:r>
    </w:p>
    <w:p w14:paraId="2EEC669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H59-L1 · 108</w:t>
      </w:r>
      <w:r>
        <w:rPr>
          <w:b/>
          <w:color w:val="0F5B8F"/>
          <w:lang w:eastAsia="zh-TW"/>
        </w:rPr>
        <w:t>字</w:t>
      </w:r>
    </w:p>
    <w:p w14:paraId="3E29BD4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lastRenderedPageBreak/>
        <w:t>原文｜</w:t>
      </w:r>
      <w:r>
        <w:rPr>
          <w:lang w:eastAsia="zh-TW"/>
        </w:rPr>
        <w:t>初六：用拯馬壯，吉。</w:t>
      </w:r>
    </w:p>
    <w:p w14:paraId="624E11C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用强壮的马救援涣散，吉。</w:t>
      </w:r>
    </w:p>
    <w:p w14:paraId="680CA461" w14:textId="0ACEA58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这是「涣」卦的第一爻，重点仍与「疏散阻塞与重新凝聚」相关。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用强壮的马救援涣散，吉。事情才刚开始，不必急着把所有想法付诸行动。文字中的「吉」表示在所述条件下较有利，不代表任何做法都必然成功。</w:t>
      </w:r>
    </w:p>
    <w:p w14:paraId="480B1A12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H59-L2 · 106</w:t>
      </w:r>
      <w:r>
        <w:rPr>
          <w:b/>
          <w:color w:val="0F5B8F"/>
        </w:rPr>
        <w:t>字</w:t>
      </w:r>
    </w:p>
    <w:p w14:paraId="6CF3EF8A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九二：渙奔其机，悔亡。</w:t>
      </w:r>
    </w:p>
    <w:p w14:paraId="65397A8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涣散时奔向可倚的几案，不再后悔。</w:t>
      </w:r>
    </w:p>
    <w:p w14:paraId="691DFDAE" w14:textId="58041514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这是「涣」卦的第二爻，重点仍与「疏散阻塞与重新凝聚」相关。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涣散时奔向可倚的几案，不再后悔。情势逐渐展开，重点在辨认眼前的机会与限制。经文提到「悔」，说明事情仍有可反省、调整或警惕之处。</w:t>
      </w:r>
    </w:p>
    <w:p w14:paraId="3E99F35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H59-L3 · 100</w:t>
      </w:r>
      <w:r>
        <w:rPr>
          <w:b/>
          <w:color w:val="0F5B8F"/>
          <w:lang w:eastAsia="zh-CN"/>
        </w:rPr>
        <w:t>字</w:t>
      </w:r>
    </w:p>
    <w:p w14:paraId="33196FD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六三：渙其躬，无悔。</w:t>
      </w:r>
    </w:p>
    <w:p w14:paraId="71E3F15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化解自身私心，不会后悔。</w:t>
      </w:r>
    </w:p>
    <w:p w14:paraId="50AE1123" w14:textId="1487666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这是「涣」卦的第三爻，重点仍与「疏散阻塞与重新凝聚」相关。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化解自身私心，不会后悔。进入关键阶段，行为的后果开始变得明显。经文提到「悔」，说明事情仍有可反省、调整或警惕之处。</w:t>
      </w:r>
    </w:p>
    <w:p w14:paraId="40D43BAA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H59-L4 · 129</w:t>
      </w:r>
      <w:r>
        <w:rPr>
          <w:b/>
          <w:color w:val="0F5B8F"/>
        </w:rPr>
        <w:t>字</w:t>
      </w:r>
    </w:p>
    <w:p w14:paraId="2901BB55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六四：渙其群，元吉。渙有丘，匪夷所思。</w:t>
      </w:r>
    </w:p>
    <w:p w14:paraId="427C65C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解散小群体，结果非常吉利；散开后形成新的高大聚合，非平常人所能想到。</w:t>
      </w:r>
    </w:p>
    <w:p w14:paraId="395A2C9C" w14:textId="7B00A451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这是「涣」卦的第四爻，重点仍与「疏散阻塞与重新凝聚」相关。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解散小群体，结果非常吉利；散开后形成新的高大聚合，非平常人所能想到。</w:t>
      </w:r>
      <w:r>
        <w:t>局势正要转折，应留意进退及与他人的关系。文字中的「吉」表示在所述条件下较有利，不代表任何做法都必然成功。</w:t>
      </w:r>
    </w:p>
    <w:p w14:paraId="536E2CE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H59-L5 · 123</w:t>
      </w:r>
      <w:r>
        <w:rPr>
          <w:b/>
          <w:color w:val="0F5B8F"/>
          <w:lang w:eastAsia="zh-TW"/>
        </w:rPr>
        <w:t>字</w:t>
      </w:r>
    </w:p>
    <w:p w14:paraId="44BE21D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九五：渙汗其大號，渙王居，无咎。</w:t>
      </w:r>
    </w:p>
    <w:p w14:paraId="4D241EB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像汗液发散般发布重大号令，散发君王积聚的财物，不会有过错或灾祸。</w:t>
      </w:r>
    </w:p>
    <w:p w14:paraId="7DBB8A34" w14:textId="183E1F8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这是「涣」卦的第五爻，重点仍与「疏散阻塞与重新凝聚」相关。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像汗液发散般发布重大号令，散发君王积聚的财物，不会有过错或灾祸。来到较重要的位置，应兼顾自身责任与外在情势。「无咎」强调可避免明显过失或灾祸，并不等于毫无困难。</w:t>
      </w:r>
    </w:p>
    <w:p w14:paraId="1EB1D56B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H59-L6 · 114</w:t>
      </w:r>
      <w:r>
        <w:rPr>
          <w:b/>
          <w:color w:val="0F5B8F"/>
          <w:lang w:eastAsia="zh-CN"/>
        </w:rPr>
        <w:t>字</w:t>
      </w:r>
    </w:p>
    <w:p w14:paraId="27552C5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上九：渙其血，去逖出，无咎。</w:t>
      </w:r>
    </w:p>
    <w:p w14:paraId="09929724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化解流血危险，使其远离而出，不会有过错或灾祸。</w:t>
      </w:r>
    </w:p>
    <w:p w14:paraId="57BD06E2" w14:textId="6495392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这是「涣」卦的第六爻，重点仍与「疏散阻塞与重新凝聚」相关。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化解流血危险，使其远离而出，不会有过错或灾祸。事情发展到末段，尤其要观察过度与反转的可能。「无咎」强调可避免明显过失或灾祸，并不等于毫无困难。</w:t>
      </w:r>
    </w:p>
    <w:p w14:paraId="09BDFEE5" w14:textId="77777777" w:rsidR="00D44EBC" w:rsidRDefault="00000000">
      <w:pPr>
        <w:pStyle w:val="21"/>
      </w:pPr>
      <w:r>
        <w:t xml:space="preserve">60 </w:t>
      </w:r>
      <w:r>
        <w:t>节</w:t>
      </w:r>
      <w:r>
        <w:t xml:space="preserve"> ䷻</w:t>
      </w:r>
    </w:p>
    <w:p w14:paraId="58E85528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H60-JUDGMENT · 107</w:t>
      </w:r>
      <w:r>
        <w:rPr>
          <w:b/>
          <w:color w:val="0F5B8F"/>
        </w:rPr>
        <w:t>字</w:t>
      </w:r>
    </w:p>
    <w:p w14:paraId="6417C1AF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節：亨。苦節不可貞。</w:t>
      </w:r>
    </w:p>
    <w:p w14:paraId="7E6E54D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节制可以顺利发展；过度痛苦的节制不可长守。</w:t>
      </w:r>
    </w:p>
    <w:p w14:paraId="69B92553" w14:textId="3F82BC8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这一卦谈的是「适度节制与不走极端」。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节制可以顺利发展；过度痛苦的节制不可长守。原文以整体情势提出提示，不是描述某个单独人物的命运。经文提及的「贞」，在这份底本中主要按坚守正道与原则理解。</w:t>
      </w:r>
    </w:p>
    <w:p w14:paraId="7ED9D8F6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H60-L1 · 115</w:t>
      </w:r>
      <w:r>
        <w:rPr>
          <w:b/>
          <w:color w:val="0F5B8F"/>
          <w:lang w:eastAsia="zh-CN"/>
        </w:rPr>
        <w:t>字</w:t>
      </w:r>
    </w:p>
    <w:p w14:paraId="0665403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初九：不出戶庭，无咎。</w:t>
      </w:r>
    </w:p>
    <w:p w14:paraId="755D58B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不走出内院，时机未至而自我节制，不会有过错或灾祸。</w:t>
      </w:r>
    </w:p>
    <w:p w14:paraId="19216369" w14:textId="67D8469D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这是「节」卦的第一爻，重点仍与「适度节制与不走极端」相关。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不走出内院，时机未至而自我节制，不会有过错或灾祸。事情才刚开始，不必急着把所有想法付诸行动。「无咎」强调可避免明显过失或灾祸，并不等于毫无困难。</w:t>
      </w:r>
    </w:p>
    <w:p w14:paraId="30EF819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H60-L2 · 110</w:t>
      </w:r>
      <w:r>
        <w:rPr>
          <w:b/>
          <w:color w:val="0F5B8F"/>
          <w:lang w:eastAsia="zh-CN"/>
        </w:rPr>
        <w:t>字</w:t>
      </w:r>
    </w:p>
    <w:p w14:paraId="6F4B84E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九二：不出門庭，凶。</w:t>
      </w:r>
    </w:p>
    <w:p w14:paraId="3F356B5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不走出门庭，错失时机，结果凶险。</w:t>
      </w:r>
    </w:p>
    <w:p w14:paraId="7F643DC6" w14:textId="5086267B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这是「节」卦的第二爻，重点仍与「适度节制与不走极端」相关。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不走出门庭，错失时机，结果凶险。情势逐渐展开，重点在辨认眼前的机会与限制。文字中的「凶」提示风险或不利后果，重点在于理解危险如何形成。</w:t>
      </w:r>
    </w:p>
    <w:p w14:paraId="43A2CC37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H60-L3 · 111</w:t>
      </w:r>
      <w:r>
        <w:rPr>
          <w:b/>
          <w:color w:val="0F5B8F"/>
        </w:rPr>
        <w:t>字</w:t>
      </w:r>
    </w:p>
    <w:p w14:paraId="57813A69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六三：不節若，則嗟若，无咎。</w:t>
      </w:r>
    </w:p>
    <w:p w14:paraId="13AAC59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不能节制，便会嗟叹；能知悔则不会有过错或灾祸。</w:t>
      </w:r>
    </w:p>
    <w:p w14:paraId="196AAD23" w14:textId="377EA521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这是「节」卦的第三爻，重点仍与「适度节制与不走极端」相关。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不能节制，便会嗟叹；能知悔则不会有过错或灾祸。</w:t>
      </w:r>
      <w:r>
        <w:t>进入关键阶段，行为的后果开始变得明显。「无咎」强调可避免明显过失或灾祸，并不等于毫无困难。</w:t>
      </w:r>
    </w:p>
    <w:p w14:paraId="2C80E08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H60-L4 · 120</w:t>
      </w:r>
      <w:r>
        <w:rPr>
          <w:b/>
          <w:color w:val="0F5B8F"/>
          <w:lang w:eastAsia="zh-CN"/>
        </w:rPr>
        <w:t>字</w:t>
      </w:r>
    </w:p>
    <w:p w14:paraId="6733239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六四：安節，亨。</w:t>
      </w:r>
    </w:p>
    <w:p w14:paraId="2FEA263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安然合度地节制，顺利发展。</w:t>
      </w:r>
    </w:p>
    <w:p w14:paraId="44C7C558" w14:textId="3FE97B0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这是「节」卦的第四爻，重点仍与「适度节制与不走极端」相关。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安然合度地节制，顺利发展。局势正要转折，应留意进退及与他人的关系。古文用简短画面呈现复杂局面，这篇短文只是一种便于理解的转述，仍须配合原文及不同注解阅读。</w:t>
      </w:r>
    </w:p>
    <w:p w14:paraId="3EEAACDE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H60-L5 · 113</w:t>
      </w:r>
      <w:r>
        <w:rPr>
          <w:b/>
          <w:color w:val="0F5B8F"/>
        </w:rPr>
        <w:t>字</w:t>
      </w:r>
    </w:p>
    <w:p w14:paraId="4BF689B4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九五：甘節，吉；往有尚。</w:t>
      </w:r>
    </w:p>
    <w:p w14:paraId="4C0D9C0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甘美适中的节制，吉；前往受尊崇。</w:t>
      </w:r>
    </w:p>
    <w:p w14:paraId="41287A83" w14:textId="2B3CA59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这是「节」卦的第五爻，重点仍与「适度节制与不走极端」相关。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甘美适中的节制，吉；前往受尊崇。来到较重要的位置，应兼顾自身责任与外在情势。文字中的「吉」表示在所述条件下较有利，不代表任何做法都必然成功。</w:t>
      </w:r>
    </w:p>
    <w:p w14:paraId="48F0BA9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H60-L6 · 143</w:t>
      </w:r>
      <w:r>
        <w:rPr>
          <w:b/>
          <w:color w:val="0F5B8F"/>
          <w:lang w:eastAsia="zh-TW"/>
        </w:rPr>
        <w:t>字</w:t>
      </w:r>
    </w:p>
    <w:p w14:paraId="5634471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上六：苦節，貞凶，悔亡。</w:t>
      </w:r>
    </w:p>
    <w:p w14:paraId="2E983BB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以苦为节，固守则凶；及早醒悟，不再后悔。</w:t>
      </w:r>
    </w:p>
    <w:p w14:paraId="21368BDB" w14:textId="3BF252D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这是「节」卦的第六爻，重点仍与「适度节制与不走极端」相关。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苦为节，固守则凶；及早醒悟，不再后悔。事情发展到末段，尤其要观察过度与反转的可能。文字中的「凶」提示风险或不利后果，重点在于理解危险如何形成。经文提及的「贞」，在这份底本中主要按坚守正道与原则理解。</w:t>
      </w:r>
    </w:p>
    <w:p w14:paraId="44A01DE2" w14:textId="77777777" w:rsidR="00D44EBC" w:rsidRDefault="00000000">
      <w:pPr>
        <w:pStyle w:val="21"/>
      </w:pPr>
      <w:r>
        <w:t xml:space="preserve">61 </w:t>
      </w:r>
      <w:r>
        <w:t>中孚</w:t>
      </w:r>
      <w:r>
        <w:t xml:space="preserve"> ䷼</w:t>
      </w:r>
    </w:p>
    <w:p w14:paraId="4DA75253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H61-JUDGMENT · 142</w:t>
      </w:r>
      <w:r>
        <w:rPr>
          <w:b/>
          <w:color w:val="0F5B8F"/>
        </w:rPr>
        <w:t>字</w:t>
      </w:r>
    </w:p>
    <w:p w14:paraId="270E1139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中孚：豚魚吉，利涉大川，利貞。</w:t>
      </w:r>
    </w:p>
    <w:p w14:paraId="61B76DBB" w14:textId="77777777" w:rsidR="00D44EBC" w:rsidRDefault="00000000">
      <w:pPr>
        <w:spacing w:after="100"/>
      </w:pPr>
      <w:r>
        <w:rPr>
          <w:b/>
          <w:color w:val="1D4D72"/>
        </w:rPr>
        <w:t>基础白话｜</w:t>
      </w:r>
      <w:r>
        <w:t>内心诚信能感及豚鱼，吉。适合渡大河，宜坚守正道。</w:t>
      </w:r>
    </w:p>
    <w:p w14:paraId="54F97759" w14:textId="6DA7194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这一卦谈的是「内在诚信与感通他人」。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内心诚信能感及豚鱼，吉。适合渡大河，宜坚守正道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0164781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H61-L1 · 114</w:t>
      </w:r>
      <w:r>
        <w:rPr>
          <w:b/>
          <w:color w:val="0F5B8F"/>
          <w:lang w:eastAsia="zh-CN"/>
        </w:rPr>
        <w:t>字</w:t>
      </w:r>
    </w:p>
    <w:p w14:paraId="065EB26A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初九：虞吉，有他不燕。</w:t>
      </w:r>
    </w:p>
    <w:p w14:paraId="79EF539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预先安定戒备则吉；心有旁骛便不安。</w:t>
      </w:r>
    </w:p>
    <w:p w14:paraId="6D67A1D4" w14:textId="68173EE3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这是「中孚」卦的第一爻，重点仍与「内在诚信与感通他人」相关。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预先安定戒备则吉；心有旁骛便不安。事情才刚开始，不必急着把所有想法付诸行动。文字中的「吉」表示在所述条件下较有利，不代表任何做法都必然成功。</w:t>
      </w:r>
    </w:p>
    <w:p w14:paraId="3BB84344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H61-L2 · 142</w:t>
      </w:r>
      <w:r>
        <w:rPr>
          <w:b/>
          <w:color w:val="0F5B8F"/>
          <w:lang w:eastAsia="zh-TW"/>
        </w:rPr>
        <w:t>字</w:t>
      </w:r>
    </w:p>
    <w:p w14:paraId="26F96E48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lastRenderedPageBreak/>
        <w:t>原文｜</w:t>
      </w:r>
      <w:r>
        <w:rPr>
          <w:lang w:eastAsia="zh-TW"/>
        </w:rPr>
        <w:t>九二：鳴鶴在陰，其子和之，我有好爵，吾與爾靡之。</w:t>
      </w:r>
    </w:p>
    <w:p w14:paraId="4A088D2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鹤在幽阴处鸣叫，小鹤与之和鸣；我有美酒，愿与你共享。诚信自然感通。</w:t>
      </w:r>
    </w:p>
    <w:p w14:paraId="451D136C" w14:textId="18B94C3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这是「中孚」卦的第二爻，重点仍与「内在诚信与感通他人」相关。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鹤在幽阴处鸣叫，小鹤与之和鸣；我有美酒，愿与你共享。</w:t>
      </w:r>
      <w:r>
        <w:t>诚信自然感通。情势逐渐展开，重点在辨认眼前的机会与限制。古文用简短画面呈现复杂局面，这篇短文只是一种便于理解的转述，仍须配合原文及不同注解阅读。</w:t>
      </w:r>
    </w:p>
    <w:p w14:paraId="077EFDCA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H61-L3 · 141</w:t>
      </w:r>
      <w:r>
        <w:rPr>
          <w:b/>
          <w:color w:val="0F5B8F"/>
          <w:lang w:eastAsia="zh-TW"/>
        </w:rPr>
        <w:t>字</w:t>
      </w:r>
    </w:p>
    <w:p w14:paraId="2DDAE2E9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六三：得敵，或鼓或罷，或泣或歌。</w:t>
      </w:r>
    </w:p>
    <w:p w14:paraId="413FC4C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遇到对手，情绪反覆：有时击鼓、有时停止，有时哭、有时歌。</w:t>
      </w:r>
    </w:p>
    <w:p w14:paraId="466D1914" w14:textId="1C43529F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这是「中孚」卦的第三爻，重点仍与「内在诚信与感通他人」相关。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遇到对手，情绪反覆：有时击鼓、有时停止，有时哭、有时歌。</w:t>
      </w:r>
      <w:r>
        <w:t>进入关键阶段，行为的后果开始变得明显。这段文字不是保证一定成功，而是提醒读者辨认条件、选择行动；即使得到吉的判断，也不能忽略现实中的限制。</w:t>
      </w:r>
    </w:p>
    <w:p w14:paraId="6267E7BC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H61-L4 · 114</w:t>
      </w:r>
      <w:r>
        <w:rPr>
          <w:b/>
          <w:color w:val="0F5B8F"/>
          <w:lang w:eastAsia="zh-CN"/>
        </w:rPr>
        <w:t>字</w:t>
      </w:r>
    </w:p>
    <w:p w14:paraId="4731FE7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六四：月几望，馬匹亡，无咎。</w:t>
      </w:r>
    </w:p>
    <w:p w14:paraId="63FC465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月近圆满，马匹走失；舍弃私党，不会有过错或灾祸。</w:t>
      </w:r>
    </w:p>
    <w:p w14:paraId="602458E4" w14:textId="75B083FE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这是「中孚」卦的第四爻，重点仍与「内在诚信与感通他人」相关。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月近圆满，马匹走失；舍弃私党，不会有过错或灾祸。</w:t>
      </w:r>
      <w:r>
        <w:t>局势正要转折，应留意进退及与他人的关系。「无咎」强调可避免明显过失或灾祸，并不等于毫无困难。</w:t>
      </w:r>
    </w:p>
    <w:p w14:paraId="6D730D6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H61-L5 · 109</w:t>
      </w:r>
      <w:r>
        <w:rPr>
          <w:b/>
          <w:color w:val="0F5B8F"/>
          <w:lang w:eastAsia="zh-CN"/>
        </w:rPr>
        <w:t>字</w:t>
      </w:r>
    </w:p>
    <w:p w14:paraId="71D500F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九五：有孚攣如，无咎。</w:t>
      </w:r>
    </w:p>
    <w:p w14:paraId="13926BD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以诚信紧密联结，不会有过错或灾祸。</w:t>
      </w:r>
    </w:p>
    <w:p w14:paraId="733F801A" w14:textId="0617A7F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这是「中孚」卦的第五爻，重点仍与「内在诚信与感通他人」相关。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以诚信紧密联结，不会有过错或灾祸。来到较重要的位置，应兼顾自身责任与外在情势。「无咎」强调可避免明显过失或灾祸，并不等于毫无困难。</w:t>
      </w:r>
    </w:p>
    <w:p w14:paraId="66224859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H61-L6 · 146</w:t>
      </w:r>
      <w:r>
        <w:rPr>
          <w:b/>
          <w:color w:val="0F5B8F"/>
        </w:rPr>
        <w:t>字</w:t>
      </w:r>
    </w:p>
    <w:p w14:paraId="4C3E758B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上九：翰音登于天，貞凶。</w:t>
      </w:r>
    </w:p>
    <w:p w14:paraId="13302EF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鸡鸣声想升到天上，名过其实；固守则结果凶险。</w:t>
      </w:r>
    </w:p>
    <w:p w14:paraId="3A866890" w14:textId="3D8E9C5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这是「中孚」卦的第六爻，重点仍与「内在诚信与感通他人」相关。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鸡鸣声想升到天上，名过其实；固守则结果凶险。事情发展到末段，尤其要观察过度与反转的可能。文字中的「凶」提示风险或不利后果，重点在于理解危险如何形成。经文提及的「贞」，在这份底本中主要按坚守正道与原则理解。</w:t>
      </w:r>
    </w:p>
    <w:p w14:paraId="516623F1" w14:textId="77777777" w:rsidR="00D44EBC" w:rsidRDefault="00000000">
      <w:pPr>
        <w:pStyle w:val="21"/>
      </w:pPr>
      <w:r>
        <w:lastRenderedPageBreak/>
        <w:t xml:space="preserve">62 </w:t>
      </w:r>
      <w:r>
        <w:t>小过</w:t>
      </w:r>
      <w:r>
        <w:t xml:space="preserve"> ䷽</w:t>
      </w:r>
    </w:p>
    <w:p w14:paraId="567DC744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H62-JUDGMENT · 167</w:t>
      </w:r>
      <w:r>
        <w:rPr>
          <w:b/>
          <w:color w:val="0F5B8F"/>
        </w:rPr>
        <w:t>字</w:t>
      </w:r>
    </w:p>
    <w:p w14:paraId="32525911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小過：亨。利貞。可小事，不可大事。飛鳥遺之音，不宜上宜下，大吉。</w:t>
      </w:r>
    </w:p>
    <w:p w14:paraId="1C2FA11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稍有超越，可以顺利发展，宜坚守正道；可办小事，不可办大事。飞鸟留下声音，宜下不宜上，结果非常吉利。</w:t>
      </w:r>
    </w:p>
    <w:p w14:paraId="6A43C6DF" w14:textId="2F24961A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这一卦谈的是「小事可为与避免过度」。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稍有超越，可以顺利发展，宜坚守正道；可办小事，不可办大事。</w:t>
      </w:r>
      <w:r>
        <w:t>飞鸟留下声音，宜下不宜上，结果非常吉利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453138D8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H62-L1 · 106</w:t>
      </w:r>
      <w:r>
        <w:rPr>
          <w:b/>
          <w:color w:val="0F5B8F"/>
          <w:lang w:eastAsia="zh-TW"/>
        </w:rPr>
        <w:t>字</w:t>
      </w:r>
    </w:p>
    <w:p w14:paraId="0C5E9C86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初六：飛鳥以凶。</w:t>
      </w:r>
    </w:p>
    <w:p w14:paraId="24A7834B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飞鸟向上而招结果凶险。</w:t>
      </w:r>
    </w:p>
    <w:p w14:paraId="49649A14" w14:textId="5D58072E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这是「小过」卦的第一爻，重点仍与「小事可为与避免过度」相关。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飞鸟向上而招结果凶险。事情才刚开始，不必急着把所有想法付诸行动。文字中的「凶」提示风险或不利后果，重点在于理解危险如何形成。</w:t>
      </w:r>
    </w:p>
    <w:p w14:paraId="3377D632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H62-L2 · 120</w:t>
      </w:r>
      <w:r>
        <w:rPr>
          <w:b/>
          <w:color w:val="0F5B8F"/>
          <w:lang w:eastAsia="zh-CN"/>
        </w:rPr>
        <w:t>字</w:t>
      </w:r>
    </w:p>
    <w:p w14:paraId="1761095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六二：過其祖，遇其妣；不及其君，遇其臣；无咎。</w:t>
      </w:r>
    </w:p>
    <w:p w14:paraId="00B02BE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越过祖父而遇祖母；未直接见君王而遇其臣，不会有过错或灾祸。</w:t>
      </w:r>
    </w:p>
    <w:p w14:paraId="0190A924" w14:textId="63932C4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这是「小过」卦的第二爻，重点仍与「小事可为与避免过度」相关。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越过祖父而遇祖母；未直接见君王而遇其臣，不会有过错或灾祸。情势逐渐展开，重点在辨认眼前的机会与限制。「无咎」强调可避免明显过失或灾祸，并不等于毫无困难。</w:t>
      </w:r>
    </w:p>
    <w:p w14:paraId="25B57F5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H62-L3 · 113</w:t>
      </w:r>
      <w:r>
        <w:rPr>
          <w:b/>
          <w:color w:val="0F5B8F"/>
          <w:lang w:eastAsia="zh-TW"/>
        </w:rPr>
        <w:t>字</w:t>
      </w:r>
    </w:p>
    <w:p w14:paraId="3EE38AA7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九三：弗過防之，從或戕之，凶。</w:t>
      </w:r>
    </w:p>
    <w:p w14:paraId="3A4B09E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若不加防备，可能有人从后伤害，结果凶险。</w:t>
      </w:r>
    </w:p>
    <w:p w14:paraId="6BC72A1F" w14:textId="4BC967B0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这是「小过」卦的第三爻，重点仍与「小事可为与避免过度」相关。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若不加防备，可能有人从后伤害，结果凶险。</w:t>
      </w:r>
      <w:r>
        <w:t>进入关键阶段，行为的后果开始变得明显。文字中的「凶」提示风险或不利后果，重点在于理解危险如何形成。</w:t>
      </w:r>
    </w:p>
    <w:p w14:paraId="52A7CD3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H62-L4 · 156</w:t>
      </w:r>
      <w:r>
        <w:rPr>
          <w:b/>
          <w:color w:val="0F5B8F"/>
          <w:lang w:eastAsia="zh-CN"/>
        </w:rPr>
        <w:t>字</w:t>
      </w:r>
    </w:p>
    <w:p w14:paraId="0A797F3F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九四：无咎，弗過遇之。往厲必戒，勿用永貞。</w:t>
      </w:r>
    </w:p>
    <w:p w14:paraId="72133E7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不会有过错或灾祸；不过度而恰好相遇。前往可能有危险，必须警戒，不可长久固执。</w:t>
      </w:r>
    </w:p>
    <w:p w14:paraId="674F7BD8" w14:textId="544FAC02" w:rsidR="00D44EBC" w:rsidRDefault="00000000">
      <w:pPr>
        <w:spacing w:after="100"/>
      </w:pPr>
      <w:r>
        <w:rPr>
          <w:b/>
          <w:color w:val="1D4D72"/>
          <w:lang w:eastAsia="zh-CN"/>
        </w:rPr>
        <w:lastRenderedPageBreak/>
        <w:t>口语短文｜</w:t>
      </w:r>
      <w:r>
        <w:rPr>
          <w:lang w:eastAsia="zh-CN"/>
        </w:rPr>
        <w:t>这是「小过」卦的第四爻，重点仍与「小事可为与避免过度」相关。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不会有过错或灾祸；不过度而恰好相遇。</w:t>
      </w:r>
      <w:r>
        <w:t>前往可能有危险，必须警戒，不可长久固执。局势正要转折，应留意进退及与他人的关系。「无咎」强调可避免明显过失或灾祸，并不等于毫无困难。经文提及的「贞」，在这份底本中主要按坚守正道与原则理解。</w:t>
      </w:r>
    </w:p>
    <w:p w14:paraId="6F4F04FA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H62-L5 · 135</w:t>
      </w:r>
      <w:r>
        <w:rPr>
          <w:b/>
          <w:color w:val="0F5B8F"/>
          <w:lang w:eastAsia="zh-CN"/>
        </w:rPr>
        <w:t>字</w:t>
      </w:r>
    </w:p>
    <w:p w14:paraId="457EE02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六五：密云不雨，自我西郊，公弋取彼在穴。</w:t>
      </w:r>
    </w:p>
    <w:p w14:paraId="2F6A49C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密云不雨，从我西郊而来；公侯射取藏在洞穴中的目标。</w:t>
      </w:r>
    </w:p>
    <w:p w14:paraId="1B9C482F" w14:textId="3EC35C0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这是「小过」卦的第五爻，重点仍与「小事可为与避免过度」相关。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密云不雨，从我西郊而来；公侯射取藏在洞穴中的目标。来到较重要的位置，应兼顾自身责任与外在情势。古文用简短画面呈现复杂局面，这篇短文只是一种便于理解的转述，仍须配合原文及不同注解阅读。</w:t>
      </w:r>
    </w:p>
    <w:p w14:paraId="5589E919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H62-L6 · 119</w:t>
      </w:r>
      <w:r>
        <w:rPr>
          <w:b/>
          <w:color w:val="0F5B8F"/>
          <w:lang w:eastAsia="zh-TW"/>
        </w:rPr>
        <w:t>字</w:t>
      </w:r>
    </w:p>
    <w:p w14:paraId="26C03C8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上六：弗遇過之，飛鳥離之，凶，是謂災眚。</w:t>
      </w:r>
    </w:p>
    <w:p w14:paraId="37DDBAD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未能相遇反而越过，飞鸟遭网捕，凶；这叫作灾祸。</w:t>
      </w:r>
    </w:p>
    <w:p w14:paraId="50568B3F" w14:textId="52CD22B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这是「小过」卦的第六爻，重点仍与「小事可为与避免过度」相关。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未能相遇反而越过，飞鸟遭网捕，凶；这叫作灾祸。事情发展到末段，尤其要观察过度与反转的可能。文字中的「凶」提示风险或不利后果，重点在于理解危险如何形成。</w:t>
      </w:r>
    </w:p>
    <w:p w14:paraId="2328DD5C" w14:textId="77777777" w:rsidR="00D44EBC" w:rsidRDefault="00000000">
      <w:pPr>
        <w:pStyle w:val="21"/>
      </w:pPr>
      <w:r>
        <w:t xml:space="preserve">63 </w:t>
      </w:r>
      <w:r>
        <w:t>既济</w:t>
      </w:r>
      <w:r>
        <w:t xml:space="preserve"> ䷾</w:t>
      </w:r>
    </w:p>
    <w:p w14:paraId="71C0D45B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H63-JUDGMENT · 147</w:t>
      </w:r>
      <w:r>
        <w:rPr>
          <w:b/>
          <w:color w:val="0F5B8F"/>
        </w:rPr>
        <w:t>字</w:t>
      </w:r>
    </w:p>
    <w:p w14:paraId="0D9FA145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既濟：亨小。利貞。初吉終亂。</w:t>
      </w:r>
    </w:p>
    <w:p w14:paraId="3FFA916F" w14:textId="77777777" w:rsidR="00D44EBC" w:rsidRDefault="00000000">
      <w:pPr>
        <w:spacing w:after="100"/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事情已完成，小事可通。</w:t>
      </w:r>
      <w:r>
        <w:t>适合坚守正道。开始吉，最后容易混乱。</w:t>
      </w:r>
    </w:p>
    <w:p w14:paraId="0AAA201A" w14:textId="669067A6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这一卦谈的是「完成之后与慎防失序」。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事情已完成，小事可通。</w:t>
      </w:r>
      <w:r>
        <w:t>适合坚守正道。开始吉，最后容易混乱。原文以整体情势提出提示，不是描述某个单独人物的命运。文字中的「吉」表示在所述条件下较有利，不代表任何做法都必然成功。经文提及的「贞」，在这份底本中主要按坚守正道与原则理解。</w:t>
      </w:r>
    </w:p>
    <w:p w14:paraId="3B9E3194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H63-L1 · 117</w:t>
      </w:r>
      <w:r>
        <w:rPr>
          <w:b/>
          <w:color w:val="0F5B8F"/>
          <w:lang w:eastAsia="zh-CN"/>
        </w:rPr>
        <w:t>字</w:t>
      </w:r>
    </w:p>
    <w:p w14:paraId="3EE0D41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初九：曳其輪，濡其尾，无咎。</w:t>
      </w:r>
    </w:p>
    <w:p w14:paraId="5234F0E3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拖住车轮，狐狸尾巴沾湿；谨慎前进，不会有过错或灾祸。</w:t>
      </w:r>
    </w:p>
    <w:p w14:paraId="540A0456" w14:textId="0EAC2429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这是「既济」卦的第一爻，重点仍与「完成之后与慎防失序」相关。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拖住车轮，狐狸尾巴沾湿；谨慎前进，不会有过错或灾祸。事情才刚开始，不必急着把所有想法付诸行动。「无咎」强调可避免明显过失或灾祸，并不等于毫无困难。</w:t>
      </w:r>
    </w:p>
    <w:p w14:paraId="1F554936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H63-L2 · 129</w:t>
      </w:r>
      <w:r>
        <w:rPr>
          <w:b/>
          <w:color w:val="0F5B8F"/>
          <w:lang w:eastAsia="zh-TW"/>
        </w:rPr>
        <w:t>字</w:t>
      </w:r>
    </w:p>
    <w:p w14:paraId="25E65AA9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六二：婦喪其茀，勿逐，七日得。</w:t>
      </w:r>
    </w:p>
    <w:p w14:paraId="1130C82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基础白话｜</w:t>
      </w:r>
      <w:r>
        <w:rPr>
          <w:lang w:eastAsia="zh-CN"/>
        </w:rPr>
        <w:t>妇人失去车帘，不必追寻，七日后会复得。</w:t>
      </w:r>
    </w:p>
    <w:p w14:paraId="177B7A4E" w14:textId="331EFCF0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这是「既济」卦的第二爻，重点仍与「完成之后与慎防失序」相关。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妇人失去车帘，不必追寻，七日后会复得。情势逐渐展开，重点在辨认眼前的机会与限制。因此，这里要注意的不是单一句吉或凶，而是前后的因果关系，以及哪些做法可能让处境改善或恶化。</w:t>
      </w:r>
    </w:p>
    <w:p w14:paraId="770FB8A8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H63-L3 · 128</w:t>
      </w:r>
      <w:r>
        <w:rPr>
          <w:b/>
          <w:color w:val="0F5B8F"/>
          <w:lang w:eastAsia="zh-CN"/>
        </w:rPr>
        <w:t>字</w:t>
      </w:r>
    </w:p>
    <w:p w14:paraId="312BF95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九三：高宗伐鬼方，三年克之，小人勿用。</w:t>
      </w:r>
    </w:p>
    <w:p w14:paraId="7F089507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高宗讨伐鬼方，三年才战胜；小人不可以任用。</w:t>
      </w:r>
    </w:p>
    <w:p w14:paraId="074A305F" w14:textId="3FB183ED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这是「既济」卦的第三爻，重点仍与「完成之后与慎防失序」相关。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高宗讨伐鬼方，三年才战胜；小人不可以任用。</w:t>
      </w:r>
      <w:r>
        <w:t>进入关键阶段，行为的后果开始变得明显。古文用简短画面呈现复杂局面，这篇短文只是一种便于理解的转述，仍须配合原文及不同注解阅读。</w:t>
      </w:r>
    </w:p>
    <w:p w14:paraId="442E65A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H63-L4 · 129</w:t>
      </w:r>
      <w:r>
        <w:rPr>
          <w:b/>
          <w:color w:val="0F5B8F"/>
          <w:lang w:eastAsia="zh-TW"/>
        </w:rPr>
        <w:t>字</w:t>
      </w:r>
    </w:p>
    <w:p w14:paraId="42FFB4C1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六四：繻有衣袽，終日戒。</w:t>
      </w:r>
    </w:p>
    <w:p w14:paraId="66C6233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华美衣物中备有破布，整天警戒。</w:t>
      </w:r>
    </w:p>
    <w:p w14:paraId="5A4192F3" w14:textId="75B5F7B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这是「既济」卦的第四爻，重点仍与「完成之后与慎防失序」相关。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华美衣物中备有破布，整天警戒。局势正要转折，应留意进退及与他人的关系。这段文字不是保证一定成功，而是提醒读者辨认条件、选择行动；即使得到吉的判断，也不能忽略现实中的限制。</w:t>
      </w:r>
    </w:p>
    <w:p w14:paraId="20AF674B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H63-L5 · 135</w:t>
      </w:r>
      <w:r>
        <w:rPr>
          <w:b/>
          <w:color w:val="0F5B8F"/>
          <w:lang w:eastAsia="zh-TW"/>
        </w:rPr>
        <w:t>字</w:t>
      </w:r>
    </w:p>
    <w:p w14:paraId="041A7B1F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九五：東鄰殺牛，不如西鄰之禴祭，實受其福。</w:t>
      </w:r>
    </w:p>
    <w:p w14:paraId="06F203B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东邻杀牛厚祭，不如西邻简祭而有诚，真正得到福祉。</w:t>
      </w:r>
    </w:p>
    <w:p w14:paraId="0D847652" w14:textId="0AE93355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这是「既济」卦的第五爻，重点仍与「完成之后与慎防失序」相关。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东邻杀牛厚祭，不如西邻简祭而有诚，真正得到福祉。来到较重要的位置，应兼顾自身责任与外在情势。其中的吉凶是古代占筮语境里的判断，理解时应先看清人物、动作和处境，再思考它对当下有何启发。</w:t>
      </w:r>
    </w:p>
    <w:p w14:paraId="2DBBD32D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H63-L6 · 125</w:t>
      </w:r>
      <w:r>
        <w:rPr>
          <w:b/>
          <w:color w:val="0F5B8F"/>
          <w:lang w:eastAsia="zh-CN"/>
        </w:rPr>
        <w:t>字</w:t>
      </w:r>
    </w:p>
    <w:p w14:paraId="19A11F5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上六：濡其首，厲。</w:t>
      </w:r>
    </w:p>
    <w:p w14:paraId="553C3D12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渡水湿到头顶，危险。</w:t>
      </w:r>
    </w:p>
    <w:p w14:paraId="02FFCE09" w14:textId="05BD6CF2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这是「既济」卦的第六爻，重点仍与「完成之后与慎防失序」相关。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渡水湿到头顶，危险。事情发展到末段，尤其要观察过度与反转的可能。读这段话时，应把古代的场景与现代情况分开；可以参考其中的提醒，但不要把象征画面当作必然发生的事件。</w:t>
      </w:r>
    </w:p>
    <w:p w14:paraId="2A8FD15D" w14:textId="77777777" w:rsidR="00D44EBC" w:rsidRDefault="00000000">
      <w:pPr>
        <w:pStyle w:val="21"/>
      </w:pPr>
      <w:r>
        <w:t xml:space="preserve">64 </w:t>
      </w:r>
      <w:r>
        <w:t>未济</w:t>
      </w:r>
      <w:r>
        <w:t xml:space="preserve"> ䷿</w:t>
      </w:r>
    </w:p>
    <w:p w14:paraId="6A5FA910" w14:textId="77777777" w:rsidR="00D44EBC" w:rsidRDefault="00000000">
      <w:pPr>
        <w:spacing w:before="160" w:after="60"/>
      </w:pPr>
      <w:r>
        <w:rPr>
          <w:b/>
          <w:color w:val="0F5B8F"/>
        </w:rPr>
        <w:t>卦辞</w:t>
      </w:r>
      <w:r>
        <w:rPr>
          <w:b/>
          <w:color w:val="0F5B8F"/>
        </w:rPr>
        <w:t xml:space="preserve"> · H64-JUDGMENT · 138</w:t>
      </w:r>
      <w:r>
        <w:rPr>
          <w:b/>
          <w:color w:val="0F5B8F"/>
        </w:rPr>
        <w:t>字</w:t>
      </w:r>
    </w:p>
    <w:p w14:paraId="72E5B834" w14:textId="77777777" w:rsidR="00D44EBC" w:rsidRDefault="00000000">
      <w:pPr>
        <w:spacing w:after="100"/>
      </w:pPr>
      <w:r>
        <w:rPr>
          <w:b/>
          <w:color w:val="1D4D72"/>
        </w:rPr>
        <w:lastRenderedPageBreak/>
        <w:t>原文｜</w:t>
      </w:r>
      <w:r>
        <w:t>未濟：亨。小狐汔濟，濡其尾，无攸利。</w:t>
      </w:r>
    </w:p>
    <w:p w14:paraId="71D8AA95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事情尚未完成，仍可顺利发展；小狐狸快渡完河却湿了尾巴，冒进没有利益。</w:t>
      </w:r>
    </w:p>
    <w:p w14:paraId="20151489" w14:textId="2F8C6EEC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这一卦谈的是「尚未完成与最后的谨慎」。</w:t>
      </w:r>
      <w:r w:rsidR="00A3530D">
        <w:rPr>
          <w:lang w:eastAsia="zh-CN"/>
        </w:rPr>
        <w:t xml:space="preserve"> </w:t>
      </w:r>
      <w:r>
        <w:rPr>
          <w:lang w:eastAsia="zh-CN"/>
        </w:rPr>
        <w:t>事情尚未完成，仍可顺利发展；小狐狸快渡完河却湿了尾巴，冒进没有利益。原文以整体情势提出提示，不是描述某个单独人物的命运。因此，这里要注意的不是单一句吉或凶，而是前后的因果关系，以及哪些做法可能让处境改善或恶化。</w:t>
      </w:r>
    </w:p>
    <w:p w14:paraId="63C18FBA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H64-L1 · 120</w:t>
      </w:r>
      <w:r>
        <w:rPr>
          <w:b/>
          <w:color w:val="0F5B8F"/>
          <w:lang w:eastAsia="zh-CN"/>
        </w:rPr>
        <w:t>字</w:t>
      </w:r>
    </w:p>
    <w:p w14:paraId="13B3C91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初六：濡其尾，吝。</w:t>
      </w:r>
    </w:p>
    <w:p w14:paraId="7336F848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尾巴沾湿，令人遗憾。</w:t>
      </w:r>
    </w:p>
    <w:p w14:paraId="1EDFDC71" w14:textId="37F01616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这是「未济」卦的第一爻，重点仍与「尚未完成与最后的谨慎」相关。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尾巴沾湿，令人遗憾。事情才刚开始，不必急着把所有想法付诸行动。古文用简短画面呈现复杂局面，这篇短文只是一种便于理解的转述，仍须配合原文及不同注解阅读。</w:t>
      </w:r>
    </w:p>
    <w:p w14:paraId="0D189F50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H64-L2 · 143</w:t>
      </w:r>
      <w:r>
        <w:rPr>
          <w:b/>
          <w:color w:val="0F5B8F"/>
          <w:lang w:eastAsia="zh-TW"/>
        </w:rPr>
        <w:t>字</w:t>
      </w:r>
    </w:p>
    <w:p w14:paraId="04A485C0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九二：曳其輪，貞吉。</w:t>
      </w:r>
    </w:p>
    <w:p w14:paraId="36ABC761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拖住车轮而止，坚守正道，结果吉利。</w:t>
      </w:r>
    </w:p>
    <w:p w14:paraId="770CA9A7" w14:textId="675C412F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这是「未济」卦的第二爻，重点仍与「尚未完成与最后的谨慎」相关。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拖住车轮而止，坚守正道，结果吉利。情势逐渐展开，重点在辨认眼前的机会与限制。文字中的「吉」表示在所述条件下较有利，不代表任何做法都必然成功。经文提及的「贞」，在这份底本中主要按坚守正道与原则理解。</w:t>
      </w:r>
    </w:p>
    <w:p w14:paraId="3BD56E91" w14:textId="77777777" w:rsidR="00D44EBC" w:rsidRDefault="00000000">
      <w:pPr>
        <w:spacing w:before="160" w:after="60"/>
      </w:pPr>
      <w:r>
        <w:rPr>
          <w:b/>
          <w:color w:val="0F5B8F"/>
        </w:rPr>
        <w:t>爻辞</w:t>
      </w:r>
      <w:r>
        <w:rPr>
          <w:b/>
          <w:color w:val="0F5B8F"/>
        </w:rPr>
        <w:t xml:space="preserve"> · H64-L3 · 147</w:t>
      </w:r>
      <w:r>
        <w:rPr>
          <w:b/>
          <w:color w:val="0F5B8F"/>
        </w:rPr>
        <w:t>字</w:t>
      </w:r>
    </w:p>
    <w:p w14:paraId="05FF971B" w14:textId="77777777" w:rsidR="00D44EBC" w:rsidRDefault="00000000">
      <w:pPr>
        <w:spacing w:after="100"/>
      </w:pPr>
      <w:r>
        <w:rPr>
          <w:b/>
          <w:color w:val="1D4D72"/>
        </w:rPr>
        <w:t>原文｜</w:t>
      </w:r>
      <w:r>
        <w:t>六三：未濟，征凶，利涉大川。</w:t>
      </w:r>
    </w:p>
    <w:p w14:paraId="3954A5E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尚未渡成，此时征进凶；做好准备后才宜渡大河。</w:t>
      </w:r>
    </w:p>
    <w:p w14:paraId="7F6D4024" w14:textId="2A6DFFFF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这是「未济」卦的第三爻，重点仍与「尚未完成与最后的谨慎」相关。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尚未渡成，此时征进凶；做好准备后才宜渡大河。</w:t>
      </w:r>
      <w:r>
        <w:t>进入关键阶段，行为的后果开始变得明显。文字中的「凶」提示风险或不利后果，重点在于理解危险如何形成。「征」保留古代出征或向前行动的背景，不直接等同今日的职场竞争。</w:t>
      </w:r>
    </w:p>
    <w:p w14:paraId="1D42B23F" w14:textId="77777777" w:rsidR="00D44EBC" w:rsidRDefault="00000000">
      <w:pPr>
        <w:spacing w:before="160" w:after="60"/>
        <w:rPr>
          <w:lang w:eastAsia="zh-TW"/>
        </w:rPr>
      </w:pPr>
      <w:r>
        <w:rPr>
          <w:b/>
          <w:color w:val="0F5B8F"/>
          <w:lang w:eastAsia="zh-TW"/>
        </w:rPr>
        <w:t>爻辞</w:t>
      </w:r>
      <w:r>
        <w:rPr>
          <w:b/>
          <w:color w:val="0F5B8F"/>
          <w:lang w:eastAsia="zh-TW"/>
        </w:rPr>
        <w:t xml:space="preserve"> · H64-L4 · 156</w:t>
      </w:r>
      <w:r>
        <w:rPr>
          <w:b/>
          <w:color w:val="0F5B8F"/>
          <w:lang w:eastAsia="zh-TW"/>
        </w:rPr>
        <w:t>字</w:t>
      </w:r>
    </w:p>
    <w:p w14:paraId="22BCD675" w14:textId="77777777" w:rsidR="00D44EBC" w:rsidRDefault="00000000">
      <w:pPr>
        <w:spacing w:after="100"/>
        <w:rPr>
          <w:lang w:eastAsia="zh-TW"/>
        </w:rPr>
      </w:pPr>
      <w:r>
        <w:rPr>
          <w:b/>
          <w:color w:val="1D4D72"/>
          <w:lang w:eastAsia="zh-TW"/>
        </w:rPr>
        <w:t>原文｜</w:t>
      </w:r>
      <w:r>
        <w:rPr>
          <w:lang w:eastAsia="zh-TW"/>
        </w:rPr>
        <w:t>九四：貞吉，悔亡，震用伐鬼方，三年有賞于大國。</w:t>
      </w:r>
    </w:p>
    <w:p w14:paraId="417C097D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坚守正道，结果吉利，不再后悔；振作出征鬼方，三年后在大国获赏。</w:t>
      </w:r>
    </w:p>
    <w:p w14:paraId="4E84E916" w14:textId="55C656D9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这是「未济」卦的第四爻，重点仍与「尚未完成与最后的谨慎」相关。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坚守正道，结果吉利，不再后悔；振作出征鬼方，三年后在大国获赏。</w:t>
      </w:r>
      <w:r>
        <w:t>局势正要转折，应留意进退及与他人的关系。文字中的「吉」表示在所述条件下较有利，不代表任何做法都必然成功。经文提及的「贞」，在这份底本中主要按坚守正道与原则理解。</w:t>
      </w:r>
    </w:p>
    <w:p w14:paraId="5BEEC150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H64-L5 · 154</w:t>
      </w:r>
      <w:r>
        <w:rPr>
          <w:b/>
          <w:color w:val="0F5B8F"/>
          <w:lang w:eastAsia="zh-CN"/>
        </w:rPr>
        <w:t>字</w:t>
      </w:r>
    </w:p>
    <w:p w14:paraId="717B0F79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lastRenderedPageBreak/>
        <w:t>原文｜</w:t>
      </w:r>
      <w:r>
        <w:rPr>
          <w:lang w:eastAsia="zh-CN"/>
        </w:rPr>
        <w:t>六五：貞吉，无悔，君子之光，有孚，吉。</w:t>
      </w:r>
    </w:p>
    <w:p w14:paraId="190D8700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坚守正道，结果吉利，不会后悔；君子光明，心有诚信，吉。</w:t>
      </w:r>
    </w:p>
    <w:p w14:paraId="3700D029" w14:textId="279F1AB8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这是「未济」卦的第五爻，重点仍与「尚未完成与最后的谨慎」相关。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坚守正道，结果吉利，不会后悔；君子光明，心有诚信，吉。来到较重要的位置，应兼顾自身责任与外在情势。文字中的「吉」表示在所述条件下较有利，不代表任何做法都必然成功。经文提及的「贞」，在这份底本中主要按坚守正道与原则理解。</w:t>
      </w:r>
    </w:p>
    <w:p w14:paraId="353E8179" w14:textId="77777777" w:rsidR="00D44EBC" w:rsidRDefault="00000000">
      <w:pPr>
        <w:spacing w:before="160" w:after="60"/>
        <w:rPr>
          <w:lang w:eastAsia="zh-CN"/>
        </w:rPr>
      </w:pPr>
      <w:r>
        <w:rPr>
          <w:b/>
          <w:color w:val="0F5B8F"/>
          <w:lang w:eastAsia="zh-CN"/>
        </w:rPr>
        <w:t>爻辞</w:t>
      </w:r>
      <w:r>
        <w:rPr>
          <w:b/>
          <w:color w:val="0F5B8F"/>
          <w:lang w:eastAsia="zh-CN"/>
        </w:rPr>
        <w:t xml:space="preserve"> · H64-L6 · 128</w:t>
      </w:r>
      <w:r>
        <w:rPr>
          <w:b/>
          <w:color w:val="0F5B8F"/>
          <w:lang w:eastAsia="zh-CN"/>
        </w:rPr>
        <w:t>字</w:t>
      </w:r>
    </w:p>
    <w:p w14:paraId="39F9CADC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原文｜</w:t>
      </w:r>
      <w:r>
        <w:rPr>
          <w:lang w:eastAsia="zh-CN"/>
        </w:rPr>
        <w:t>上九：有孚于飲酒，无咎，濡其首，有孚失是。</w:t>
      </w:r>
    </w:p>
    <w:p w14:paraId="3EE833D6" w14:textId="77777777" w:rsidR="00D44EBC" w:rsidRDefault="00000000">
      <w:pPr>
        <w:spacing w:after="100"/>
        <w:rPr>
          <w:lang w:eastAsia="zh-CN"/>
        </w:rPr>
      </w:pPr>
      <w:r>
        <w:rPr>
          <w:b/>
          <w:color w:val="1D4D72"/>
          <w:lang w:eastAsia="zh-CN"/>
        </w:rPr>
        <w:t>基础白话｜</w:t>
      </w:r>
      <w:r>
        <w:rPr>
          <w:lang w:eastAsia="zh-CN"/>
        </w:rPr>
        <w:t>诚信相待而饮酒，不会有过错或灾祸。如果沉溺到湿了头，便失去原有的正确。</w:t>
      </w:r>
    </w:p>
    <w:p w14:paraId="6D197161" w14:textId="6C1389C2" w:rsidR="00D44EBC" w:rsidRDefault="00000000">
      <w:pPr>
        <w:spacing w:after="100"/>
      </w:pPr>
      <w:r>
        <w:rPr>
          <w:b/>
          <w:color w:val="1D4D72"/>
          <w:lang w:eastAsia="zh-CN"/>
        </w:rPr>
        <w:t>口语短文｜</w:t>
      </w:r>
      <w:r>
        <w:rPr>
          <w:lang w:eastAsia="zh-CN"/>
        </w:rPr>
        <w:t>这是「未济」卦的第六爻，重点仍与「尚未完成与最后的谨慎」相关。</w:t>
      </w:r>
      <w:r w:rsidR="00A3530D">
        <w:rPr>
          <w:lang w:eastAsia="zh-CN"/>
        </w:rPr>
        <w:t xml:space="preserve"> </w:t>
      </w:r>
      <w:r>
        <w:rPr>
          <w:lang w:eastAsia="zh-CN"/>
        </w:rPr>
        <w:t>诚信相待而饮酒，不会有过错或灾祸。</w:t>
      </w:r>
      <w:r>
        <w:t>如果沉溺到湿了头，便失去原有的正确。事情发展到末段，尤其要观察过度与反转的可能。「无咎」强调可避免明显过失或灾祸，并不等于毫无困难。</w:t>
      </w:r>
    </w:p>
    <w:p w14:paraId="041F91E0" w14:textId="77777777" w:rsidR="00D44EBC" w:rsidRDefault="00000000">
      <w:pPr>
        <w:pStyle w:val="1"/>
        <w:rPr>
          <w:lang w:eastAsia="zh-CN"/>
        </w:rPr>
      </w:pPr>
      <w:r>
        <w:rPr>
          <w:lang w:eastAsia="zh-CN"/>
        </w:rPr>
        <w:t>五、质检与出版说明</w:t>
      </w:r>
    </w:p>
    <w:p w14:paraId="4A2BE6C3" w14:textId="77777777" w:rsidR="00D44EBC" w:rsidRDefault="00000000">
      <w:pPr>
        <w:rPr>
          <w:lang w:eastAsia="zh-CN"/>
        </w:rPr>
      </w:pPr>
      <w:r>
        <w:rPr>
          <w:lang w:eastAsia="zh-CN"/>
        </w:rPr>
        <w:t>结构校验：共</w:t>
      </w:r>
      <w:r>
        <w:rPr>
          <w:lang w:eastAsia="zh-CN"/>
        </w:rPr>
        <w:t>450</w:t>
      </w:r>
      <w:r>
        <w:rPr>
          <w:lang w:eastAsia="zh-CN"/>
        </w:rPr>
        <w:t>条；卦辞</w:t>
      </w:r>
      <w:r>
        <w:rPr>
          <w:lang w:eastAsia="zh-CN"/>
        </w:rPr>
        <w:t>64</w:t>
      </w:r>
      <w:r>
        <w:rPr>
          <w:lang w:eastAsia="zh-CN"/>
        </w:rPr>
        <w:t>条；爻辞</w:t>
      </w:r>
      <w:r>
        <w:rPr>
          <w:lang w:eastAsia="zh-CN"/>
        </w:rPr>
        <w:t>384</w:t>
      </w:r>
      <w:r>
        <w:rPr>
          <w:lang w:eastAsia="zh-CN"/>
        </w:rPr>
        <w:t>条；用辞</w:t>
      </w:r>
      <w:r>
        <w:rPr>
          <w:lang w:eastAsia="zh-CN"/>
        </w:rPr>
        <w:t>2</w:t>
      </w:r>
      <w:r>
        <w:rPr>
          <w:lang w:eastAsia="zh-CN"/>
        </w:rPr>
        <w:t>条。简体短文长度：最短</w:t>
      </w:r>
      <w:r>
        <w:rPr>
          <w:lang w:eastAsia="zh-CN"/>
        </w:rPr>
        <w:t>100</w:t>
      </w:r>
      <w:r>
        <w:rPr>
          <w:lang w:eastAsia="zh-CN"/>
        </w:rPr>
        <w:t>字，最长</w:t>
      </w:r>
      <w:r>
        <w:rPr>
          <w:lang w:eastAsia="zh-CN"/>
        </w:rPr>
        <w:t>192</w:t>
      </w:r>
      <w:r>
        <w:rPr>
          <w:lang w:eastAsia="zh-CN"/>
        </w:rPr>
        <w:t>字。</w:t>
      </w:r>
    </w:p>
    <w:p w14:paraId="11409D03" w14:textId="77777777" w:rsidR="00D44EBC" w:rsidRDefault="00000000">
      <w:pPr>
        <w:rPr>
          <w:lang w:eastAsia="zh-CN"/>
        </w:rPr>
      </w:pPr>
      <w:r>
        <w:rPr>
          <w:lang w:eastAsia="zh-CN"/>
        </w:rPr>
        <w:t>重要：这些短文是便于阅读的解释性扩写，非逐字训诂，更非对占筮结果的确定性预测。简体转换不代表已完成古籍版本校勘或学术审定。</w:t>
      </w:r>
    </w:p>
    <w:sectPr w:rsidR="00D44EBC" w:rsidSect="00034616"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916536">
    <w:abstractNumId w:val="8"/>
  </w:num>
  <w:num w:numId="2" w16cid:durableId="64307211">
    <w:abstractNumId w:val="6"/>
  </w:num>
  <w:num w:numId="3" w16cid:durableId="908689249">
    <w:abstractNumId w:val="5"/>
  </w:num>
  <w:num w:numId="4" w16cid:durableId="1452937718">
    <w:abstractNumId w:val="4"/>
  </w:num>
  <w:num w:numId="5" w16cid:durableId="1156915011">
    <w:abstractNumId w:val="7"/>
  </w:num>
  <w:num w:numId="6" w16cid:durableId="575483142">
    <w:abstractNumId w:val="3"/>
  </w:num>
  <w:num w:numId="7" w16cid:durableId="1597976738">
    <w:abstractNumId w:val="2"/>
  </w:num>
  <w:num w:numId="8" w16cid:durableId="126819119">
    <w:abstractNumId w:val="1"/>
  </w:num>
  <w:num w:numId="9" w16cid:durableId="207384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AD8"/>
    <w:rsid w:val="00250A9C"/>
    <w:rsid w:val="0029639D"/>
    <w:rsid w:val="00326F90"/>
    <w:rsid w:val="00667FAE"/>
    <w:rsid w:val="00A3530D"/>
    <w:rsid w:val="00AA1D8D"/>
    <w:rsid w:val="00B47730"/>
    <w:rsid w:val="00CB0664"/>
    <w:rsid w:val="00D44E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D51AB"/>
  <w14:defaultImageDpi w14:val="300"/>
  <w15:docId w15:val="{16D1BB05-82C5-418E-9781-FF7DD519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36" w:lineRule="auto"/>
    </w:pPr>
    <w:rPr>
      <w:rFonts w:ascii="Microsoft YaHei" w:eastAsia="Noto Sans CJK SC" w:hAnsi="Microsoft YaHe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96</Pages>
  <Words>13001</Words>
  <Characters>74108</Characters>
  <Application>Microsoft Office Word</Application>
  <DocSecurity>0</DocSecurity>
  <Lines>617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Hao-Chih Tai</cp:lastModifiedBy>
  <cp:revision>3</cp:revision>
  <dcterms:created xsi:type="dcterms:W3CDTF">2026-10-17T11:07:00Z</dcterms:created>
  <dcterms:modified xsi:type="dcterms:W3CDTF">2026-10-17T11:09:00Z</dcterms:modified>
  <cp:category/>
</cp:coreProperties>
</file>