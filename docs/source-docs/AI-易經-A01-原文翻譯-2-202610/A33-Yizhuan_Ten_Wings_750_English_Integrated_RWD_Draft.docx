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9476" w14:textId="77777777" w:rsidR="006D4DA8" w:rsidRDefault="00000000">
      <w:pPr>
        <w:pStyle w:val="aa"/>
      </w:pPr>
      <w:r>
        <w:t>Yizhuan · Ten Wings · All 750 Units</w:t>
      </w:r>
    </w:p>
    <w:p w14:paraId="6528267E" w14:textId="77777777" w:rsidR="006D4DA8" w:rsidRDefault="00000000">
      <w:r>
        <w:t>English editorial draft · Traditional Chinese source text preserved · Website / App / responsive mobile delivery</w:t>
      </w:r>
    </w:p>
    <w:p w14:paraId="50598F62" w14:textId="77777777" w:rsidR="006D4DA8" w:rsidRDefault="00000000">
      <w:r>
        <w:t>750 records · Stable unit_id keys · Version yizhuan-en-integrated-1.0.0 · Draft: specialist review required.</w:t>
      </w:r>
    </w:p>
    <w:p w14:paraId="16DE73C0" w14:textId="77777777" w:rsidR="006D4DA8" w:rsidRDefault="00000000">
      <w:pPr>
        <w:pStyle w:val="1"/>
      </w:pPr>
      <w:r>
        <w:t>Editorial and engineering notes</w:t>
      </w:r>
    </w:p>
    <w:p w14:paraId="6F0B5BB9" w14:textId="77777777" w:rsidR="006D4DA8" w:rsidRDefault="00000000">
      <w:pPr>
        <w:pStyle w:val="a0"/>
      </w:pPr>
      <w:r>
        <w:t>Source text is the provided Ten Wings base file. Earlier editorial translations remain as drafted in their batch files. New translations are specific to the supplied text, with editorial interpretation distinguished from literal wording.</w:t>
      </w:r>
    </w:p>
    <w:p w14:paraId="21CAB348" w14:textId="77777777" w:rsidR="006D4DA8" w:rsidRDefault="00000000">
      <w:pPr>
        <w:pStyle w:val="a0"/>
      </w:pPr>
      <w:r>
        <w:t>Content keys: unit_id (immutable), wing_id, section_label_zh_hant, original_text_source, explanation_en, word_count_en, review_status, text_version, source_ids.</w:t>
      </w:r>
    </w:p>
    <w:p w14:paraId="784C9A5C" w14:textId="77777777" w:rsidR="006D4DA8" w:rsidRDefault="00000000">
      <w:pPr>
        <w:pStyle w:val="a0"/>
      </w:pPr>
      <w:r>
        <w:t>Responsive UI: desktop ≥1024px original and English in adjacent columns; tablet 768–1023px switch to stacked panels if needed; mobile &lt;768px show one card per record, first heading and original, then English. Card padding ≥16px, English body text 17–19px, line-height 1.65.</w:t>
      </w:r>
    </w:p>
    <w:p w14:paraId="2DCAA705" w14:textId="77777777" w:rsidR="006D4DA8" w:rsidRDefault="00000000">
      <w:pPr>
        <w:pStyle w:val="a0"/>
      </w:pPr>
      <w:r>
        <w:t>Reading controls: original / English / both; navigation by wing, hexagram, and stable ID; search, bookmarks, adjustable text size, WCAG text contrast ≥4.5:1. Encode HTML as plain escaped text, never executable markup.</w:t>
      </w:r>
    </w:p>
    <w:p w14:paraId="52763E5C" w14:textId="77777777" w:rsidR="006D4DA8" w:rsidRDefault="00000000">
      <w:pPr>
        <w:pStyle w:val="a0"/>
      </w:pPr>
      <w:r>
        <w:t>For offline iOS/Android: ship versioned UTF-8 JSON or SQLite, preserve unit IDs, maintain editorial status. Do not publish as expert-reviewed without specialist checking.</w:t>
      </w:r>
    </w:p>
    <w:p w14:paraId="1D433D92" w14:textId="77777777" w:rsidR="006D4DA8" w:rsidRDefault="00000000">
      <w:pPr>
        <w:pStyle w:val="a0"/>
      </w:pPr>
      <w:r>
        <w:t>Quality limitation: English lengths vary among batches; previous drafts were shorter than the original 100–300 words requested. Structural completeness is not equivalent to fully edited literary translation.</w:t>
      </w:r>
    </w:p>
    <w:p w14:paraId="379DBDF7" w14:textId="77777777" w:rsidR="006D4DA8" w:rsidRDefault="00000000">
      <w:pPr>
        <w:pStyle w:val="1"/>
      </w:pPr>
      <w:r>
        <w:t>Tuan Commentary I / TUAN-U</w:t>
      </w:r>
    </w:p>
    <w:p w14:paraId="398D81DA" w14:textId="77777777" w:rsidR="006D4DA8" w:rsidRDefault="00000000">
      <w:pPr>
        <w:pStyle w:val="21"/>
      </w:pPr>
      <w:r>
        <w:t xml:space="preserve">01 </w:t>
      </w:r>
      <w:r>
        <w:t>乾</w:t>
      </w:r>
      <w:r>
        <w:t xml:space="preserve"> </w:t>
      </w:r>
      <w:r>
        <w:t>彖辭</w:t>
      </w:r>
      <w:r>
        <w:t xml:space="preserve">   [TUAN-U-01-01]</w:t>
      </w:r>
    </w:p>
    <w:tbl>
      <w:tblPr>
        <w:tblStyle w:val="-1"/>
        <w:tblW w:w="0" w:type="auto"/>
        <w:tblLayout w:type="fixed"/>
        <w:tblLook w:val="04A0" w:firstRow="1" w:lastRow="0" w:firstColumn="1" w:lastColumn="0" w:noHBand="0" w:noVBand="1"/>
      </w:tblPr>
      <w:tblGrid>
        <w:gridCol w:w="4939"/>
        <w:gridCol w:w="4939"/>
      </w:tblGrid>
      <w:tr w:rsidR="006D4DA8" w14:paraId="79A12FA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BB48DD" w14:textId="77777777" w:rsidR="006D4DA8" w:rsidRDefault="00000000">
            <w:r>
              <w:t xml:space="preserve">Original </w:t>
            </w:r>
            <w:r>
              <w:t>原文</w:t>
            </w:r>
          </w:p>
        </w:tc>
        <w:tc>
          <w:tcPr>
            <w:tcW w:w="4939" w:type="dxa"/>
          </w:tcPr>
          <w:p w14:paraId="1FE6F066" w14:textId="77777777" w:rsidR="006D4DA8" w:rsidRDefault="00000000">
            <w:pPr>
              <w:cnfStyle w:val="100000000000" w:firstRow="1" w:lastRow="0" w:firstColumn="0" w:lastColumn="0" w:oddVBand="0" w:evenVBand="0" w:oddHBand="0" w:evenHBand="0" w:firstRowFirstColumn="0" w:firstRowLastColumn="0" w:lastRowFirstColumn="0" w:lastRowLastColumn="0"/>
            </w:pPr>
            <w:r>
              <w:t>大哉乾元，萬物資始，乃統天。雲行雨施，品物流形，大明終始，六位時成。時乘六龍以御天，乾道變化，各正性命，保合大和，乃利貞。首出庶物，萬國咸寧。</w:t>
            </w:r>
          </w:p>
        </w:tc>
      </w:tr>
      <w:tr w:rsidR="006D4DA8" w14:paraId="3FBA82C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AEE9A6" w14:textId="77777777" w:rsidR="006D4DA8" w:rsidRDefault="00000000">
            <w:r>
              <w:t>English</w:t>
            </w:r>
          </w:p>
        </w:tc>
        <w:tc>
          <w:tcPr>
            <w:tcW w:w="4939" w:type="dxa"/>
          </w:tcPr>
          <w:p w14:paraId="4C464B1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Qian commentary describes the immense creative power of Heaven. All things receive their beginnings from it; clouds move, rain falls, and living forms take shape. The six lines are compared to six dragons moving with the proper times. As the heavenly way changes, each being develops according to its own nature while participating in a larger harmony. The passage ends by connecting this creative order with peace among the many states.</w:t>
            </w:r>
          </w:p>
        </w:tc>
      </w:tr>
    </w:tbl>
    <w:p w14:paraId="7137B739" w14:textId="77777777" w:rsidR="006D4DA8" w:rsidRDefault="00000000">
      <w:pPr>
        <w:pStyle w:val="af7"/>
      </w:pPr>
      <w:r>
        <w:t>ID: TUAN-U-01-01  ·  English words: 72  ·  Status: editorial_draft</w:t>
      </w:r>
    </w:p>
    <w:p w14:paraId="017D08FC" w14:textId="77777777" w:rsidR="006D4DA8" w:rsidRDefault="00000000">
      <w:pPr>
        <w:pStyle w:val="21"/>
      </w:pPr>
      <w:r>
        <w:t xml:space="preserve">02 </w:t>
      </w:r>
      <w:r>
        <w:t>坤</w:t>
      </w:r>
      <w:r>
        <w:t xml:space="preserve"> </w:t>
      </w:r>
      <w:r>
        <w:t>彖辭</w:t>
      </w:r>
      <w:r>
        <w:t xml:space="preserve">   [TUAN-U-02-01]</w:t>
      </w:r>
    </w:p>
    <w:tbl>
      <w:tblPr>
        <w:tblStyle w:val="-1"/>
        <w:tblW w:w="0" w:type="auto"/>
        <w:tblLayout w:type="fixed"/>
        <w:tblLook w:val="04A0" w:firstRow="1" w:lastRow="0" w:firstColumn="1" w:lastColumn="0" w:noHBand="0" w:noVBand="1"/>
      </w:tblPr>
      <w:tblGrid>
        <w:gridCol w:w="4939"/>
        <w:gridCol w:w="4939"/>
      </w:tblGrid>
      <w:tr w:rsidR="006D4DA8" w14:paraId="5C8044F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CE6804" w14:textId="77777777" w:rsidR="006D4DA8" w:rsidRDefault="00000000">
            <w:r>
              <w:t xml:space="preserve">Original </w:t>
            </w:r>
            <w:r>
              <w:t>原文</w:t>
            </w:r>
          </w:p>
        </w:tc>
        <w:tc>
          <w:tcPr>
            <w:tcW w:w="4939" w:type="dxa"/>
          </w:tcPr>
          <w:p w14:paraId="6D792B55" w14:textId="77777777" w:rsidR="006D4DA8" w:rsidRDefault="00000000">
            <w:pPr>
              <w:cnfStyle w:val="100000000000" w:firstRow="1" w:lastRow="0" w:firstColumn="0" w:lastColumn="0" w:oddVBand="0" w:evenVBand="0" w:oddHBand="0" w:evenHBand="0" w:firstRowFirstColumn="0" w:firstRowLastColumn="0" w:lastRowFirstColumn="0" w:lastRowLastColumn="0"/>
            </w:pPr>
            <w:r>
              <w:t>至哉坤元，萬物資生，乃順承天。坤厚載物，德合无疆；含弘光大，品物咸亨。牝馬地類，行地无疆，柔順利貞。君子攸行，先迷失道，後順得常。西南得朋，乃與類行，東北喪朋，乃終有慶。安貞之吉，應地无疆。</w:t>
            </w:r>
          </w:p>
        </w:tc>
      </w:tr>
      <w:tr w:rsidR="006D4DA8" w14:paraId="39E1684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E29B4F" w14:textId="77777777" w:rsidR="006D4DA8" w:rsidRDefault="00000000">
            <w:r>
              <w:t>English</w:t>
            </w:r>
          </w:p>
        </w:tc>
        <w:tc>
          <w:tcPr>
            <w:tcW w:w="4939" w:type="dxa"/>
          </w:tcPr>
          <w:p w14:paraId="736D0EE5"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Kun commentary describes Earth as receptive, spacious, and sustaining. It carries and nourishes all living things by responding to Heaven rather than competing for leadership. The image of a mare conveys endurance and gentle perseverance. A noble person who insists on leading first may lose the way; one who follows the appropriate course finds direction. The </w:t>
            </w:r>
            <w:r>
              <w:lastRenderedPageBreak/>
              <w:t>references to southwest and northeast, companions and separation, emphasize the importance of position, relationship, and steadfastness.</w:t>
            </w:r>
          </w:p>
        </w:tc>
      </w:tr>
    </w:tbl>
    <w:p w14:paraId="176ADDE4" w14:textId="77777777" w:rsidR="006D4DA8" w:rsidRDefault="00000000">
      <w:pPr>
        <w:pStyle w:val="af7"/>
      </w:pPr>
      <w:r>
        <w:lastRenderedPageBreak/>
        <w:t>ID: TUAN-U-02-01  ·  English words: 73  ·  Status: editorial_draft</w:t>
      </w:r>
    </w:p>
    <w:p w14:paraId="79CF22BB" w14:textId="77777777" w:rsidR="006D4DA8" w:rsidRDefault="00000000">
      <w:pPr>
        <w:pStyle w:val="21"/>
      </w:pPr>
      <w:r>
        <w:t xml:space="preserve">03 </w:t>
      </w:r>
      <w:r>
        <w:t>屯</w:t>
      </w:r>
      <w:r>
        <w:t xml:space="preserve"> </w:t>
      </w:r>
      <w:r>
        <w:t>彖辭</w:t>
      </w:r>
      <w:r>
        <w:t xml:space="preserve">   [TUAN-U-03-01]</w:t>
      </w:r>
    </w:p>
    <w:tbl>
      <w:tblPr>
        <w:tblStyle w:val="-1"/>
        <w:tblW w:w="0" w:type="auto"/>
        <w:tblLayout w:type="fixed"/>
        <w:tblLook w:val="04A0" w:firstRow="1" w:lastRow="0" w:firstColumn="1" w:lastColumn="0" w:noHBand="0" w:noVBand="1"/>
      </w:tblPr>
      <w:tblGrid>
        <w:gridCol w:w="4939"/>
        <w:gridCol w:w="4939"/>
      </w:tblGrid>
      <w:tr w:rsidR="006D4DA8" w14:paraId="520BB3A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7454E6" w14:textId="77777777" w:rsidR="006D4DA8" w:rsidRDefault="00000000">
            <w:r>
              <w:t xml:space="preserve">Original </w:t>
            </w:r>
            <w:r>
              <w:t>原文</w:t>
            </w:r>
          </w:p>
        </w:tc>
        <w:tc>
          <w:tcPr>
            <w:tcW w:w="4939" w:type="dxa"/>
          </w:tcPr>
          <w:p w14:paraId="7BE9C3DB" w14:textId="77777777" w:rsidR="006D4DA8" w:rsidRDefault="00000000">
            <w:pPr>
              <w:cnfStyle w:val="100000000000" w:firstRow="1" w:lastRow="0" w:firstColumn="0" w:lastColumn="0" w:oddVBand="0" w:evenVBand="0" w:oddHBand="0" w:evenHBand="0" w:firstRowFirstColumn="0" w:firstRowLastColumn="0" w:lastRowFirstColumn="0" w:lastRowLastColumn="0"/>
            </w:pPr>
            <w:r>
              <w:t>屯，剛柔始交而難生，動乎險中，大亨貞。雷雨之動滿盈，天造草昧，宜建侯而不寧。</w:t>
            </w:r>
          </w:p>
        </w:tc>
      </w:tr>
      <w:tr w:rsidR="006D4DA8" w14:paraId="27324CD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F6DFC3" w14:textId="77777777" w:rsidR="006D4DA8" w:rsidRDefault="00000000">
            <w:r>
              <w:t>English</w:t>
            </w:r>
          </w:p>
        </w:tc>
        <w:tc>
          <w:tcPr>
            <w:tcW w:w="4939" w:type="dxa"/>
          </w:tcPr>
          <w:p w14:paraId="0AF2FF21" w14:textId="77777777" w:rsidR="006D4DA8" w:rsidRDefault="00000000">
            <w:pPr>
              <w:cnfStyle w:val="000000100000" w:firstRow="0" w:lastRow="0" w:firstColumn="0" w:lastColumn="0" w:oddVBand="0" w:evenVBand="0" w:oddHBand="1" w:evenHBand="0" w:firstRowFirstColumn="0" w:firstRowLastColumn="0" w:lastRowFirstColumn="0" w:lastRowLastColumn="0"/>
            </w:pPr>
            <w:r>
              <w:t>Zhun concerns the difficulties of a beginning. Firm and yielding forces first meet, producing both the possibility of growth and immediate obstacles. Thunder and rain fill an unsettled world that has not yet found its order. The commentary does not treat the difficulty as a reason to abandon everything. Instead, it urges the establishment of leadership and organization while recognizing that the work of founding a stable order cannot be completed in comfort or haste.</w:t>
            </w:r>
          </w:p>
        </w:tc>
      </w:tr>
    </w:tbl>
    <w:p w14:paraId="4FB98767" w14:textId="77777777" w:rsidR="006D4DA8" w:rsidRDefault="00000000">
      <w:pPr>
        <w:pStyle w:val="af7"/>
      </w:pPr>
      <w:r>
        <w:t>ID: TUAN-U-03-01  ·  English words: 75  ·  Status: editorial_draft</w:t>
      </w:r>
    </w:p>
    <w:p w14:paraId="1B8C4AF8" w14:textId="77777777" w:rsidR="006D4DA8" w:rsidRDefault="00000000">
      <w:pPr>
        <w:pStyle w:val="21"/>
      </w:pPr>
      <w:r>
        <w:t xml:space="preserve">04 </w:t>
      </w:r>
      <w:r>
        <w:t>蒙</w:t>
      </w:r>
      <w:r>
        <w:t xml:space="preserve"> </w:t>
      </w:r>
      <w:r>
        <w:t>彖辭</w:t>
      </w:r>
      <w:r>
        <w:t xml:space="preserve">   [TUAN-U-04-01]</w:t>
      </w:r>
    </w:p>
    <w:tbl>
      <w:tblPr>
        <w:tblStyle w:val="-1"/>
        <w:tblW w:w="0" w:type="auto"/>
        <w:tblLayout w:type="fixed"/>
        <w:tblLook w:val="04A0" w:firstRow="1" w:lastRow="0" w:firstColumn="1" w:lastColumn="0" w:noHBand="0" w:noVBand="1"/>
      </w:tblPr>
      <w:tblGrid>
        <w:gridCol w:w="4939"/>
        <w:gridCol w:w="4939"/>
      </w:tblGrid>
      <w:tr w:rsidR="006D4DA8" w14:paraId="732D97D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24C9AF" w14:textId="77777777" w:rsidR="006D4DA8" w:rsidRDefault="00000000">
            <w:r>
              <w:t xml:space="preserve">Original </w:t>
            </w:r>
            <w:r>
              <w:t>原文</w:t>
            </w:r>
          </w:p>
        </w:tc>
        <w:tc>
          <w:tcPr>
            <w:tcW w:w="4939" w:type="dxa"/>
          </w:tcPr>
          <w:p w14:paraId="4E5A2440" w14:textId="77777777" w:rsidR="006D4DA8" w:rsidRDefault="00000000">
            <w:pPr>
              <w:cnfStyle w:val="100000000000" w:firstRow="1" w:lastRow="0" w:firstColumn="0" w:lastColumn="0" w:oddVBand="0" w:evenVBand="0" w:oddHBand="0" w:evenHBand="0" w:firstRowFirstColumn="0" w:firstRowLastColumn="0" w:lastRowFirstColumn="0" w:lastRowLastColumn="0"/>
            </w:pPr>
            <w:r>
              <w:t>蒙，山下有險，險而止，蒙。蒙亨，以亨行，時中也。匪我求童蒙，童蒙求我，志應也。初筮告，以剛中也。再三瀆，瀆則不告，瀆蒙也。蒙以養正，聖功也。</w:t>
            </w:r>
          </w:p>
        </w:tc>
      </w:tr>
      <w:tr w:rsidR="006D4DA8" w14:paraId="24861FB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2634B2" w14:textId="77777777" w:rsidR="006D4DA8" w:rsidRDefault="00000000">
            <w:r>
              <w:t>English</w:t>
            </w:r>
          </w:p>
        </w:tc>
        <w:tc>
          <w:tcPr>
            <w:tcW w:w="4939" w:type="dxa"/>
          </w:tcPr>
          <w:p w14:paraId="4FC06F99" w14:textId="77777777" w:rsidR="006D4DA8" w:rsidRDefault="00000000">
            <w:pPr>
              <w:cnfStyle w:val="000000100000" w:firstRow="0" w:lastRow="0" w:firstColumn="0" w:lastColumn="0" w:oddVBand="0" w:evenVBand="0" w:oddHBand="1" w:evenHBand="0" w:firstRowFirstColumn="0" w:firstRowLastColumn="0" w:lastRowFirstColumn="0" w:lastRowLastColumn="0"/>
            </w:pPr>
            <w:r>
              <w:t>Meng describes ignorance as a condition in which danger is encountered and movement comes to a stop. Yet confusion can be transformed through education when teacher and student respond sincerely to each other. The learner must seek instruction rather than expect it to be imposed. A serious first question deserves an answer, whereas repeated disrespectful questioning undermines the relationship. Cultivating correctness from the beginning is presented as one of education’s most important achievements.</w:t>
            </w:r>
          </w:p>
        </w:tc>
      </w:tr>
    </w:tbl>
    <w:p w14:paraId="487C89B9" w14:textId="77777777" w:rsidR="006D4DA8" w:rsidRDefault="00000000">
      <w:pPr>
        <w:pStyle w:val="af7"/>
      </w:pPr>
      <w:r>
        <w:t>ID: TUAN-U-04-01  ·  English words: 73  ·  Status: editorial_draft</w:t>
      </w:r>
    </w:p>
    <w:p w14:paraId="6CBC65E8" w14:textId="77777777" w:rsidR="006D4DA8" w:rsidRDefault="00000000">
      <w:pPr>
        <w:pStyle w:val="21"/>
      </w:pPr>
      <w:r>
        <w:t xml:space="preserve">05 </w:t>
      </w:r>
      <w:r>
        <w:t>需</w:t>
      </w:r>
      <w:r>
        <w:t xml:space="preserve"> </w:t>
      </w:r>
      <w:r>
        <w:t>彖辭</w:t>
      </w:r>
      <w:r>
        <w:t xml:space="preserve">   [TUAN-U-05-01]</w:t>
      </w:r>
    </w:p>
    <w:tbl>
      <w:tblPr>
        <w:tblStyle w:val="-1"/>
        <w:tblW w:w="0" w:type="auto"/>
        <w:tblLayout w:type="fixed"/>
        <w:tblLook w:val="04A0" w:firstRow="1" w:lastRow="0" w:firstColumn="1" w:lastColumn="0" w:noHBand="0" w:noVBand="1"/>
      </w:tblPr>
      <w:tblGrid>
        <w:gridCol w:w="4939"/>
        <w:gridCol w:w="4939"/>
      </w:tblGrid>
      <w:tr w:rsidR="006D4DA8" w14:paraId="1EB1293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29E5E1C" w14:textId="77777777" w:rsidR="006D4DA8" w:rsidRDefault="00000000">
            <w:r>
              <w:t xml:space="preserve">Original </w:t>
            </w:r>
            <w:r>
              <w:t>原文</w:t>
            </w:r>
          </w:p>
        </w:tc>
        <w:tc>
          <w:tcPr>
            <w:tcW w:w="4939" w:type="dxa"/>
          </w:tcPr>
          <w:p w14:paraId="608D1024" w14:textId="77777777" w:rsidR="006D4DA8" w:rsidRDefault="00000000">
            <w:pPr>
              <w:cnfStyle w:val="100000000000" w:firstRow="1" w:lastRow="0" w:firstColumn="0" w:lastColumn="0" w:oddVBand="0" w:evenVBand="0" w:oddHBand="0" w:evenHBand="0" w:firstRowFirstColumn="0" w:firstRowLastColumn="0" w:lastRowFirstColumn="0" w:lastRowLastColumn="0"/>
            </w:pPr>
            <w:r>
              <w:t>需，須也，險在前也；剛健而不陷，其義不困窮矣。需，有孚，光亨，貞吉，位乎天位，以正中也。利涉大川，往有功也。</w:t>
            </w:r>
          </w:p>
        </w:tc>
      </w:tr>
      <w:tr w:rsidR="006D4DA8" w14:paraId="189D155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8711A7" w14:textId="77777777" w:rsidR="006D4DA8" w:rsidRDefault="00000000">
            <w:r>
              <w:t>English</w:t>
            </w:r>
          </w:p>
        </w:tc>
        <w:tc>
          <w:tcPr>
            <w:tcW w:w="4939" w:type="dxa"/>
          </w:tcPr>
          <w:p w14:paraId="11BCF203" w14:textId="77777777" w:rsidR="006D4DA8" w:rsidRDefault="00000000">
            <w:pPr>
              <w:cnfStyle w:val="000000100000" w:firstRow="0" w:lastRow="0" w:firstColumn="0" w:lastColumn="0" w:oddVBand="0" w:evenVBand="0" w:oddHBand="1" w:evenHBand="0" w:firstRowFirstColumn="0" w:firstRowLastColumn="0" w:lastRowFirstColumn="0" w:lastRowLastColumn="0"/>
            </w:pPr>
            <w:r>
              <w:t>Xu means waiting because danger lies ahead. Firm strength does not have to charge into a trap; its strength is shown by remaining steady without becoming trapped. Sincerity, clarity, and a central, appropriate position make waiting purposeful rather than passive. The reference to crossing a great river suggests that action can succeed when the conditions are right. The lesson is to distinguish deliberate preparation from fearful avoidance and reckless advance.</w:t>
            </w:r>
          </w:p>
        </w:tc>
      </w:tr>
    </w:tbl>
    <w:p w14:paraId="5D495412" w14:textId="77777777" w:rsidR="006D4DA8" w:rsidRDefault="00000000">
      <w:pPr>
        <w:pStyle w:val="af7"/>
      </w:pPr>
      <w:r>
        <w:t>ID: TUAN-U-05-01  ·  English words: 70  ·  Status: editorial_draft</w:t>
      </w:r>
    </w:p>
    <w:p w14:paraId="612B14B9" w14:textId="77777777" w:rsidR="006D4DA8" w:rsidRDefault="00000000">
      <w:pPr>
        <w:pStyle w:val="21"/>
      </w:pPr>
      <w:r>
        <w:t xml:space="preserve">06 </w:t>
      </w:r>
      <w:r>
        <w:t>訟</w:t>
      </w:r>
      <w:r>
        <w:t xml:space="preserve"> </w:t>
      </w:r>
      <w:r>
        <w:t>彖辭</w:t>
      </w:r>
      <w:r>
        <w:t xml:space="preserve">   [TUAN-U-06-01]</w:t>
      </w:r>
    </w:p>
    <w:tbl>
      <w:tblPr>
        <w:tblStyle w:val="-1"/>
        <w:tblW w:w="0" w:type="auto"/>
        <w:tblLayout w:type="fixed"/>
        <w:tblLook w:val="04A0" w:firstRow="1" w:lastRow="0" w:firstColumn="1" w:lastColumn="0" w:noHBand="0" w:noVBand="1"/>
      </w:tblPr>
      <w:tblGrid>
        <w:gridCol w:w="4939"/>
        <w:gridCol w:w="4939"/>
      </w:tblGrid>
      <w:tr w:rsidR="006D4DA8" w14:paraId="2C0D814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C6E369" w14:textId="77777777" w:rsidR="006D4DA8" w:rsidRDefault="00000000">
            <w:r>
              <w:t xml:space="preserve">Original </w:t>
            </w:r>
            <w:r>
              <w:t>原文</w:t>
            </w:r>
          </w:p>
        </w:tc>
        <w:tc>
          <w:tcPr>
            <w:tcW w:w="4939" w:type="dxa"/>
          </w:tcPr>
          <w:p w14:paraId="050F03B2" w14:textId="77777777" w:rsidR="006D4DA8" w:rsidRDefault="00000000">
            <w:pPr>
              <w:cnfStyle w:val="100000000000" w:firstRow="1" w:lastRow="0" w:firstColumn="0" w:lastColumn="0" w:oddVBand="0" w:evenVBand="0" w:oddHBand="0" w:evenHBand="0" w:firstRowFirstColumn="0" w:firstRowLastColumn="0" w:lastRowFirstColumn="0" w:lastRowLastColumn="0"/>
            </w:pPr>
            <w:r>
              <w:t>訟，上剛下險，險而健，訟。訟，有孚，窒，惕，中吉，剛來而得中也。終凶，訟不可成也。利見大人，尚中正也。不利涉大川，入于淵也。</w:t>
            </w:r>
          </w:p>
        </w:tc>
      </w:tr>
      <w:tr w:rsidR="006D4DA8" w14:paraId="576EFAA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24804B" w14:textId="77777777" w:rsidR="006D4DA8" w:rsidRDefault="00000000">
            <w:r>
              <w:lastRenderedPageBreak/>
              <w:t>English</w:t>
            </w:r>
          </w:p>
        </w:tc>
        <w:tc>
          <w:tcPr>
            <w:tcW w:w="4939" w:type="dxa"/>
          </w:tcPr>
          <w:p w14:paraId="1C5A8362" w14:textId="77777777" w:rsidR="006D4DA8" w:rsidRDefault="00000000">
            <w:pPr>
              <w:cnfStyle w:val="000000100000" w:firstRow="0" w:lastRow="0" w:firstColumn="0" w:lastColumn="0" w:oddVBand="0" w:evenVBand="0" w:oddHBand="1" w:evenHBand="0" w:firstRowFirstColumn="0" w:firstRowLastColumn="0" w:lastRowFirstColumn="0" w:lastRowLastColumn="0"/>
            </w:pPr>
            <w:r>
              <w:t>Song concerns disputes arising when danger and forceful assertion come together. Even a person who believes the claim is sincere may encounter obstruction and must remain alert. Stopping the argument before it becomes absolute is preferable to pursuing victory at any cost. The commentary praises an impartial and balanced authority and warns against undertaking a hazardous venture during conflict. Winning an endless quarrel is not the same as resolving it well.</w:t>
            </w:r>
          </w:p>
        </w:tc>
      </w:tr>
    </w:tbl>
    <w:p w14:paraId="5793A1E7" w14:textId="77777777" w:rsidR="006D4DA8" w:rsidRDefault="00000000">
      <w:pPr>
        <w:pStyle w:val="af7"/>
      </w:pPr>
      <w:r>
        <w:t>ID: TUAN-U-06-01  ·  English words: 71  ·  Status: editorial_draft</w:t>
      </w:r>
    </w:p>
    <w:p w14:paraId="55B6F9B4" w14:textId="77777777" w:rsidR="006D4DA8" w:rsidRDefault="00000000">
      <w:pPr>
        <w:pStyle w:val="21"/>
      </w:pPr>
      <w:r>
        <w:t xml:space="preserve">07 </w:t>
      </w:r>
      <w:r>
        <w:t>師</w:t>
      </w:r>
      <w:r>
        <w:t xml:space="preserve"> </w:t>
      </w:r>
      <w:r>
        <w:t>彖辭</w:t>
      </w:r>
      <w:r>
        <w:t xml:space="preserve">   [TUAN-U-07-01]</w:t>
      </w:r>
    </w:p>
    <w:tbl>
      <w:tblPr>
        <w:tblStyle w:val="-1"/>
        <w:tblW w:w="0" w:type="auto"/>
        <w:tblLayout w:type="fixed"/>
        <w:tblLook w:val="04A0" w:firstRow="1" w:lastRow="0" w:firstColumn="1" w:lastColumn="0" w:noHBand="0" w:noVBand="1"/>
      </w:tblPr>
      <w:tblGrid>
        <w:gridCol w:w="4939"/>
        <w:gridCol w:w="4939"/>
      </w:tblGrid>
      <w:tr w:rsidR="006D4DA8" w14:paraId="1F8A40C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963F9C" w14:textId="77777777" w:rsidR="006D4DA8" w:rsidRDefault="00000000">
            <w:r>
              <w:t xml:space="preserve">Original </w:t>
            </w:r>
            <w:r>
              <w:t>原文</w:t>
            </w:r>
          </w:p>
        </w:tc>
        <w:tc>
          <w:tcPr>
            <w:tcW w:w="4939" w:type="dxa"/>
          </w:tcPr>
          <w:p w14:paraId="0A133FFB" w14:textId="77777777" w:rsidR="006D4DA8" w:rsidRDefault="00000000">
            <w:pPr>
              <w:cnfStyle w:val="100000000000" w:firstRow="1" w:lastRow="0" w:firstColumn="0" w:lastColumn="0" w:oddVBand="0" w:evenVBand="0" w:oddHBand="0" w:evenHBand="0" w:firstRowFirstColumn="0" w:firstRowLastColumn="0" w:lastRowFirstColumn="0" w:lastRowLastColumn="0"/>
            </w:pPr>
            <w:r>
              <w:t>師，眾也。貞，正也。能以眾正，可以王矣。剛中而應，行險而順，以此毒天下，而民從之，吉又何咎矣。</w:t>
            </w:r>
          </w:p>
        </w:tc>
      </w:tr>
      <w:tr w:rsidR="006D4DA8" w14:paraId="2DB2196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E3B570" w14:textId="77777777" w:rsidR="006D4DA8" w:rsidRDefault="00000000">
            <w:r>
              <w:t>English</w:t>
            </w:r>
          </w:p>
        </w:tc>
        <w:tc>
          <w:tcPr>
            <w:tcW w:w="4939" w:type="dxa"/>
          </w:tcPr>
          <w:p w14:paraId="5BB4446E" w14:textId="77777777" w:rsidR="006D4DA8" w:rsidRDefault="00000000">
            <w:pPr>
              <w:cnfStyle w:val="000000100000" w:firstRow="0" w:lastRow="0" w:firstColumn="0" w:lastColumn="0" w:oddVBand="0" w:evenVBand="0" w:oddHBand="1" w:evenHBand="0" w:firstRowFirstColumn="0" w:firstRowLastColumn="0" w:lastRowFirstColumn="0" w:lastRowLastColumn="0"/>
            </w:pPr>
            <w:r>
              <w:t>Shi refers to a multitude, particularly an army. The commentary connects legitimate command with correctness: a leader must direct the people toward a defensible purpose. Firmness in the central position is matched by the capacity to secure support. Military action is dangerous and causes suffering, yet its outcome is described as favorable when it is disciplined and undertaken for a proper cause. This is a statement of an ancient political ideal, not a modern endorsement of warfare.</w:t>
            </w:r>
          </w:p>
        </w:tc>
      </w:tr>
    </w:tbl>
    <w:p w14:paraId="2484B43F" w14:textId="77777777" w:rsidR="006D4DA8" w:rsidRDefault="00000000">
      <w:pPr>
        <w:pStyle w:val="af7"/>
      </w:pPr>
      <w:r>
        <w:t>ID: TUAN-U-07-01  ·  English words: 77  ·  Status: editorial_draft</w:t>
      </w:r>
    </w:p>
    <w:p w14:paraId="1203A118" w14:textId="77777777" w:rsidR="006D4DA8" w:rsidRDefault="00000000">
      <w:pPr>
        <w:pStyle w:val="21"/>
      </w:pPr>
      <w:r>
        <w:t xml:space="preserve">08 </w:t>
      </w:r>
      <w:r>
        <w:t>比</w:t>
      </w:r>
      <w:r>
        <w:t xml:space="preserve"> </w:t>
      </w:r>
      <w:r>
        <w:t>彖辭</w:t>
      </w:r>
      <w:r>
        <w:t xml:space="preserve">   [TUAN-U-08-01]</w:t>
      </w:r>
    </w:p>
    <w:tbl>
      <w:tblPr>
        <w:tblStyle w:val="-1"/>
        <w:tblW w:w="0" w:type="auto"/>
        <w:tblLayout w:type="fixed"/>
        <w:tblLook w:val="04A0" w:firstRow="1" w:lastRow="0" w:firstColumn="1" w:lastColumn="0" w:noHBand="0" w:noVBand="1"/>
      </w:tblPr>
      <w:tblGrid>
        <w:gridCol w:w="4939"/>
        <w:gridCol w:w="4939"/>
      </w:tblGrid>
      <w:tr w:rsidR="006D4DA8" w14:paraId="73CDF05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47BEC8" w14:textId="77777777" w:rsidR="006D4DA8" w:rsidRDefault="00000000">
            <w:r>
              <w:t xml:space="preserve">Original </w:t>
            </w:r>
            <w:r>
              <w:t>原文</w:t>
            </w:r>
          </w:p>
        </w:tc>
        <w:tc>
          <w:tcPr>
            <w:tcW w:w="4939" w:type="dxa"/>
          </w:tcPr>
          <w:p w14:paraId="4B6EC6D0" w14:textId="77777777" w:rsidR="006D4DA8" w:rsidRDefault="00000000">
            <w:pPr>
              <w:cnfStyle w:val="100000000000" w:firstRow="1" w:lastRow="0" w:firstColumn="0" w:lastColumn="0" w:oddVBand="0" w:evenVBand="0" w:oddHBand="0" w:evenHBand="0" w:firstRowFirstColumn="0" w:firstRowLastColumn="0" w:lastRowFirstColumn="0" w:lastRowLastColumn="0"/>
            </w:pPr>
            <w:r>
              <w:t>比，吉也。比，輔也，下順從也。原筮，元永貞，无咎，以剛中也。不寧方來，上下應也。後夫凶，其道窮也。</w:t>
            </w:r>
          </w:p>
        </w:tc>
      </w:tr>
      <w:tr w:rsidR="006D4DA8" w14:paraId="6A0A7C2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89AD65" w14:textId="77777777" w:rsidR="006D4DA8" w:rsidRDefault="00000000">
            <w:r>
              <w:t>English</w:t>
            </w:r>
          </w:p>
        </w:tc>
        <w:tc>
          <w:tcPr>
            <w:tcW w:w="4939" w:type="dxa"/>
          </w:tcPr>
          <w:p w14:paraId="42CDBE4E" w14:textId="77777777" w:rsidR="006D4DA8" w:rsidRDefault="00000000">
            <w:pPr>
              <w:cnfStyle w:val="000000100000" w:firstRow="0" w:lastRow="0" w:firstColumn="0" w:lastColumn="0" w:oddVBand="0" w:evenVBand="0" w:oddHBand="1" w:evenHBand="0" w:firstRowFirstColumn="0" w:firstRowLastColumn="0" w:lastRowFirstColumn="0" w:lastRowLastColumn="0"/>
            </w:pPr>
            <w:r>
              <w:t>Bi describes people drawing together and offering one another support. Good association requires a trustworthy center and a commitment that can last. People who feel insecure are drawn toward dependable leadership, while those who delay their response may lose the opportunity to join. The commentary explains the favorable judgment through mutual responsiveness between upper and lower positions. Closeness is valuable when it rests on constancy and appropriate relationships.</w:t>
            </w:r>
          </w:p>
        </w:tc>
      </w:tr>
    </w:tbl>
    <w:p w14:paraId="2F4A628D" w14:textId="77777777" w:rsidR="006D4DA8" w:rsidRDefault="00000000">
      <w:pPr>
        <w:pStyle w:val="af7"/>
      </w:pPr>
      <w:r>
        <w:t>ID: TUAN-U-08-01  ·  English words: 68  ·  Status: editorial_draft</w:t>
      </w:r>
    </w:p>
    <w:p w14:paraId="53B38866" w14:textId="77777777" w:rsidR="006D4DA8" w:rsidRDefault="00000000">
      <w:pPr>
        <w:pStyle w:val="21"/>
      </w:pPr>
      <w:r>
        <w:t xml:space="preserve">09 </w:t>
      </w:r>
      <w:r>
        <w:t>小畜</w:t>
      </w:r>
      <w:r>
        <w:t xml:space="preserve"> </w:t>
      </w:r>
      <w:r>
        <w:t>彖辭</w:t>
      </w:r>
      <w:r>
        <w:t xml:space="preserve">   [TUAN-U-09-01]</w:t>
      </w:r>
    </w:p>
    <w:tbl>
      <w:tblPr>
        <w:tblStyle w:val="-1"/>
        <w:tblW w:w="0" w:type="auto"/>
        <w:tblLayout w:type="fixed"/>
        <w:tblLook w:val="04A0" w:firstRow="1" w:lastRow="0" w:firstColumn="1" w:lastColumn="0" w:noHBand="0" w:noVBand="1"/>
      </w:tblPr>
      <w:tblGrid>
        <w:gridCol w:w="4939"/>
        <w:gridCol w:w="4939"/>
      </w:tblGrid>
      <w:tr w:rsidR="006D4DA8" w14:paraId="33F2B2A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848E58" w14:textId="77777777" w:rsidR="006D4DA8" w:rsidRDefault="00000000">
            <w:r>
              <w:t xml:space="preserve">Original </w:t>
            </w:r>
            <w:r>
              <w:t>原文</w:t>
            </w:r>
          </w:p>
        </w:tc>
        <w:tc>
          <w:tcPr>
            <w:tcW w:w="4939" w:type="dxa"/>
          </w:tcPr>
          <w:p w14:paraId="5D557EEA" w14:textId="77777777" w:rsidR="006D4DA8" w:rsidRDefault="00000000">
            <w:pPr>
              <w:cnfStyle w:val="100000000000" w:firstRow="1" w:lastRow="0" w:firstColumn="0" w:lastColumn="0" w:oddVBand="0" w:evenVBand="0" w:oddHBand="0" w:evenHBand="0" w:firstRowFirstColumn="0" w:firstRowLastColumn="0" w:lastRowFirstColumn="0" w:lastRowLastColumn="0"/>
            </w:pPr>
            <w:r>
              <w:t>小畜，柔得位而上下應之，曰小畜。健而巽，剛中而志行，乃亨。密雲不雨，尚往也。自我西郊，施未行也。</w:t>
            </w:r>
          </w:p>
        </w:tc>
      </w:tr>
      <w:tr w:rsidR="006D4DA8" w14:paraId="3216BCB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BC4367" w14:textId="77777777" w:rsidR="006D4DA8" w:rsidRDefault="00000000">
            <w:r>
              <w:t>English</w:t>
            </w:r>
          </w:p>
        </w:tc>
        <w:tc>
          <w:tcPr>
            <w:tcW w:w="4939" w:type="dxa"/>
          </w:tcPr>
          <w:p w14:paraId="517289A1" w14:textId="77777777" w:rsidR="006D4DA8" w:rsidRDefault="00000000">
            <w:pPr>
              <w:cnfStyle w:val="000000100000" w:firstRow="0" w:lastRow="0" w:firstColumn="0" w:lastColumn="0" w:oddVBand="0" w:evenVBand="0" w:oddHBand="1" w:evenHBand="0" w:firstRowFirstColumn="0" w:firstRowLastColumn="0" w:lastRowFirstColumn="0" w:lastRowLastColumn="0"/>
            </w:pPr>
            <w:r>
              <w:t>Xiao Xu presents the accumulation of influence through a relatively small and yielding force. One yielding line occupies an effective position and receives the response of stronger lines. Inner strength works together with outward gentleness so that intentions can gradually be realized. Thick clouds gather without producing rain: the potential is there, but its benefits have not yet appeared. The image emphasizes restraint, accumulation, and the difference between preparation and fruition.</w:t>
            </w:r>
          </w:p>
        </w:tc>
      </w:tr>
    </w:tbl>
    <w:p w14:paraId="2D523B2E" w14:textId="77777777" w:rsidR="006D4DA8" w:rsidRDefault="00000000">
      <w:pPr>
        <w:pStyle w:val="af7"/>
      </w:pPr>
      <w:r>
        <w:lastRenderedPageBreak/>
        <w:t>ID: TUAN-U-09-01  ·  English words: 71  ·  Status: editorial_draft</w:t>
      </w:r>
    </w:p>
    <w:p w14:paraId="46B51BDE" w14:textId="77777777" w:rsidR="006D4DA8" w:rsidRDefault="00000000">
      <w:pPr>
        <w:pStyle w:val="21"/>
      </w:pPr>
      <w:r>
        <w:t xml:space="preserve">10 </w:t>
      </w:r>
      <w:r>
        <w:t>履</w:t>
      </w:r>
      <w:r>
        <w:t xml:space="preserve"> </w:t>
      </w:r>
      <w:r>
        <w:t>彖辭</w:t>
      </w:r>
      <w:r>
        <w:t xml:space="preserve">   [TUAN-U-10-01]</w:t>
      </w:r>
    </w:p>
    <w:tbl>
      <w:tblPr>
        <w:tblStyle w:val="-1"/>
        <w:tblW w:w="0" w:type="auto"/>
        <w:tblLayout w:type="fixed"/>
        <w:tblLook w:val="04A0" w:firstRow="1" w:lastRow="0" w:firstColumn="1" w:lastColumn="0" w:noHBand="0" w:noVBand="1"/>
      </w:tblPr>
      <w:tblGrid>
        <w:gridCol w:w="4939"/>
        <w:gridCol w:w="4939"/>
      </w:tblGrid>
      <w:tr w:rsidR="006D4DA8" w14:paraId="602A578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FAEA6B" w14:textId="77777777" w:rsidR="006D4DA8" w:rsidRDefault="00000000">
            <w:r>
              <w:t xml:space="preserve">Original </w:t>
            </w:r>
            <w:r>
              <w:t>原文</w:t>
            </w:r>
          </w:p>
        </w:tc>
        <w:tc>
          <w:tcPr>
            <w:tcW w:w="4939" w:type="dxa"/>
          </w:tcPr>
          <w:p w14:paraId="30FFCB63" w14:textId="77777777" w:rsidR="006D4DA8" w:rsidRDefault="00000000">
            <w:pPr>
              <w:cnfStyle w:val="100000000000" w:firstRow="1" w:lastRow="0" w:firstColumn="0" w:lastColumn="0" w:oddVBand="0" w:evenVBand="0" w:oddHBand="0" w:evenHBand="0" w:firstRowFirstColumn="0" w:firstRowLastColumn="0" w:lastRowFirstColumn="0" w:lastRowLastColumn="0"/>
            </w:pPr>
            <w:r>
              <w:t>履，柔履剛也。說而應乎乾，是以履虎尾，不咥人，亨。剛中正，履帝位而不疚，光明也。</w:t>
            </w:r>
          </w:p>
        </w:tc>
      </w:tr>
      <w:tr w:rsidR="006D4DA8" w14:paraId="57A6E69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6BAEBA" w14:textId="77777777" w:rsidR="006D4DA8" w:rsidRDefault="00000000">
            <w:r>
              <w:t>English</w:t>
            </w:r>
          </w:p>
        </w:tc>
        <w:tc>
          <w:tcPr>
            <w:tcW w:w="4939" w:type="dxa"/>
          </w:tcPr>
          <w:p w14:paraId="651AFE9E" w14:textId="77777777" w:rsidR="006D4DA8" w:rsidRDefault="00000000">
            <w:pPr>
              <w:cnfStyle w:val="000000100000" w:firstRow="0" w:lastRow="0" w:firstColumn="0" w:lastColumn="0" w:oddVBand="0" w:evenVBand="0" w:oddHBand="1" w:evenHBand="0" w:firstRowFirstColumn="0" w:firstRowLastColumn="0" w:lastRowFirstColumn="0" w:lastRowLastColumn="0"/>
            </w:pPr>
            <w:r>
              <w:t>Lü concerns conduct under demanding conditions. A yielding force moves among stronger ones, and pleasure or harmony responds to the firmness of Heaven. For that reason, walking on a tiger’s tail does not necessarily end in a bite. Success comes through behavior that is appropriately measured rather than merely timid. The commentary also describes firm, centered leadership as bright and free from inward reproach, connecting conduct with moral responsibility.</w:t>
            </w:r>
          </w:p>
        </w:tc>
      </w:tr>
    </w:tbl>
    <w:p w14:paraId="38E8031F" w14:textId="77777777" w:rsidR="006D4DA8" w:rsidRDefault="00000000">
      <w:pPr>
        <w:pStyle w:val="af7"/>
      </w:pPr>
      <w:r>
        <w:t>ID: TUAN-U-10-01  ·  English words: 69  ·  Status: editorial_draft</w:t>
      </w:r>
    </w:p>
    <w:p w14:paraId="37CC89D0" w14:textId="77777777" w:rsidR="006D4DA8" w:rsidRDefault="00000000">
      <w:pPr>
        <w:pStyle w:val="21"/>
      </w:pPr>
      <w:r>
        <w:t xml:space="preserve">11 </w:t>
      </w:r>
      <w:r>
        <w:t>泰</w:t>
      </w:r>
      <w:r>
        <w:t xml:space="preserve"> </w:t>
      </w:r>
      <w:r>
        <w:t>彖辭</w:t>
      </w:r>
      <w:r>
        <w:t xml:space="preserve">   [TUAN-U-11-01]</w:t>
      </w:r>
    </w:p>
    <w:tbl>
      <w:tblPr>
        <w:tblStyle w:val="-1"/>
        <w:tblW w:w="0" w:type="auto"/>
        <w:tblLayout w:type="fixed"/>
        <w:tblLook w:val="04A0" w:firstRow="1" w:lastRow="0" w:firstColumn="1" w:lastColumn="0" w:noHBand="0" w:noVBand="1"/>
      </w:tblPr>
      <w:tblGrid>
        <w:gridCol w:w="4939"/>
        <w:gridCol w:w="4939"/>
      </w:tblGrid>
      <w:tr w:rsidR="006D4DA8" w14:paraId="14FB18D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CFCA54" w14:textId="77777777" w:rsidR="006D4DA8" w:rsidRDefault="00000000">
            <w:r>
              <w:t xml:space="preserve">Original </w:t>
            </w:r>
            <w:r>
              <w:t>原文</w:t>
            </w:r>
          </w:p>
        </w:tc>
        <w:tc>
          <w:tcPr>
            <w:tcW w:w="4939" w:type="dxa"/>
          </w:tcPr>
          <w:p w14:paraId="0A91C339" w14:textId="77777777" w:rsidR="006D4DA8" w:rsidRDefault="00000000">
            <w:pPr>
              <w:cnfStyle w:val="100000000000" w:firstRow="1" w:lastRow="0" w:firstColumn="0" w:lastColumn="0" w:oddVBand="0" w:evenVBand="0" w:oddHBand="0" w:evenHBand="0" w:firstRowFirstColumn="0" w:firstRowLastColumn="0" w:lastRowFirstColumn="0" w:lastRowLastColumn="0"/>
            </w:pPr>
            <w:r>
              <w:t>泰，小往大來，吉亨。則是天地交而萬物通也，上下交而其志同也。內陽而外陰，內健而外順，內君子而外小人，君子道長，小人道消也。</w:t>
            </w:r>
          </w:p>
        </w:tc>
      </w:tr>
      <w:tr w:rsidR="006D4DA8" w14:paraId="32F9B79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F55768" w14:textId="77777777" w:rsidR="006D4DA8" w:rsidRDefault="00000000">
            <w:r>
              <w:t>English</w:t>
            </w:r>
          </w:p>
        </w:tc>
        <w:tc>
          <w:tcPr>
            <w:tcW w:w="4939" w:type="dxa"/>
          </w:tcPr>
          <w:p w14:paraId="0227266C" w14:textId="77777777" w:rsidR="006D4DA8" w:rsidRDefault="00000000">
            <w:pPr>
              <w:cnfStyle w:val="000000100000" w:firstRow="0" w:lastRow="0" w:firstColumn="0" w:lastColumn="0" w:oddVBand="0" w:evenVBand="0" w:oddHBand="1" w:evenHBand="0" w:firstRowFirstColumn="0" w:firstRowLastColumn="0" w:lastRowFirstColumn="0" w:lastRowLastColumn="0"/>
            </w:pPr>
            <w:r>
              <w:t>Tai portrays free communication between Heaven and Earth and between those above and below. When their influences meet, living things flourish and people can share their purposes. The firm and active principle is within, while the yielding and receptive principle is outside. The language of noble and petty people expresses an ancient moral-political order in which worthy conduct gains influence and destructive conduct loses ground. Prosperity depends on connection, not isolation.</w:t>
            </w:r>
          </w:p>
        </w:tc>
      </w:tr>
    </w:tbl>
    <w:p w14:paraId="31057BE5" w14:textId="77777777" w:rsidR="006D4DA8" w:rsidRDefault="00000000">
      <w:pPr>
        <w:pStyle w:val="af7"/>
      </w:pPr>
      <w:r>
        <w:t>ID: TUAN-U-11-01  ·  English words: 71  ·  Status: editorial_draft</w:t>
      </w:r>
    </w:p>
    <w:p w14:paraId="3A6ECEB8" w14:textId="77777777" w:rsidR="006D4DA8" w:rsidRDefault="00000000">
      <w:pPr>
        <w:pStyle w:val="21"/>
      </w:pPr>
      <w:r>
        <w:t xml:space="preserve">12 </w:t>
      </w:r>
      <w:r>
        <w:t>否</w:t>
      </w:r>
      <w:r>
        <w:t xml:space="preserve"> </w:t>
      </w:r>
      <w:r>
        <w:t>彖辭</w:t>
      </w:r>
      <w:r>
        <w:t xml:space="preserve">   [TUAN-U-12-01]</w:t>
      </w:r>
    </w:p>
    <w:tbl>
      <w:tblPr>
        <w:tblStyle w:val="-1"/>
        <w:tblW w:w="0" w:type="auto"/>
        <w:tblLayout w:type="fixed"/>
        <w:tblLook w:val="04A0" w:firstRow="1" w:lastRow="0" w:firstColumn="1" w:lastColumn="0" w:noHBand="0" w:noVBand="1"/>
      </w:tblPr>
      <w:tblGrid>
        <w:gridCol w:w="4939"/>
        <w:gridCol w:w="4939"/>
      </w:tblGrid>
      <w:tr w:rsidR="006D4DA8" w14:paraId="37426F2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FD2A1B" w14:textId="77777777" w:rsidR="006D4DA8" w:rsidRDefault="00000000">
            <w:r>
              <w:t xml:space="preserve">Original </w:t>
            </w:r>
            <w:r>
              <w:t>原文</w:t>
            </w:r>
          </w:p>
        </w:tc>
        <w:tc>
          <w:tcPr>
            <w:tcW w:w="4939" w:type="dxa"/>
          </w:tcPr>
          <w:p w14:paraId="56452FAA" w14:textId="77777777" w:rsidR="006D4DA8" w:rsidRDefault="00000000">
            <w:pPr>
              <w:cnfStyle w:val="100000000000" w:firstRow="1" w:lastRow="0" w:firstColumn="0" w:lastColumn="0" w:oddVBand="0" w:evenVBand="0" w:oddHBand="0" w:evenHBand="0" w:firstRowFirstColumn="0" w:firstRowLastColumn="0" w:lastRowFirstColumn="0" w:lastRowLastColumn="0"/>
            </w:pPr>
            <w:r>
              <w:t>否之匪人，不利君子貞，大往小來。則是天地不交而萬物不通也，上下不交而天下无邦也。內陰而外陽，內柔而外剛，內小人而外君子，小人道長，君子道消也。</w:t>
            </w:r>
          </w:p>
        </w:tc>
      </w:tr>
      <w:tr w:rsidR="006D4DA8" w14:paraId="7EB77BB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AE7E84" w14:textId="77777777" w:rsidR="006D4DA8" w:rsidRDefault="00000000">
            <w:r>
              <w:t>English</w:t>
            </w:r>
          </w:p>
        </w:tc>
        <w:tc>
          <w:tcPr>
            <w:tcW w:w="4939" w:type="dxa"/>
          </w:tcPr>
          <w:p w14:paraId="63383789" w14:textId="77777777" w:rsidR="006D4DA8" w:rsidRDefault="00000000">
            <w:pPr>
              <w:cnfStyle w:val="000000100000" w:firstRow="0" w:lastRow="0" w:firstColumn="0" w:lastColumn="0" w:oddVBand="0" w:evenVBand="0" w:oddHBand="1" w:evenHBand="0" w:firstRowFirstColumn="0" w:firstRowLastColumn="0" w:lastRowFirstColumn="0" w:lastRowLastColumn="0"/>
            </w:pPr>
            <w:r>
              <w:t>Pi is the opposite condition: Heaven and Earth cease to exchange their influences, and communication between upper and lower levels fails. The large and constructive principle retreats while the small and obstructive one advances. The commentary pictures a political and social order that cannot function because its parts are disconnected. Worthy people are pushed aside while narrow interests gain strength. The warning concerns the consequences of isolation and the loss of mutual trust.</w:t>
            </w:r>
          </w:p>
        </w:tc>
      </w:tr>
    </w:tbl>
    <w:p w14:paraId="601188AC" w14:textId="77777777" w:rsidR="006D4DA8" w:rsidRDefault="00000000">
      <w:pPr>
        <w:pStyle w:val="af7"/>
      </w:pPr>
      <w:r>
        <w:t>ID: TUAN-U-12-01  ·  English words: 73  ·  Status: editorial_draft</w:t>
      </w:r>
    </w:p>
    <w:p w14:paraId="1BB51810" w14:textId="77777777" w:rsidR="006D4DA8" w:rsidRDefault="00000000">
      <w:pPr>
        <w:pStyle w:val="21"/>
      </w:pPr>
      <w:r>
        <w:t xml:space="preserve">13 </w:t>
      </w:r>
      <w:r>
        <w:t>同人</w:t>
      </w:r>
      <w:r>
        <w:t xml:space="preserve"> </w:t>
      </w:r>
      <w:r>
        <w:t>彖辭</w:t>
      </w:r>
      <w:r>
        <w:t xml:space="preserve">   [TUAN-U-13-01]</w:t>
      </w:r>
    </w:p>
    <w:tbl>
      <w:tblPr>
        <w:tblStyle w:val="-1"/>
        <w:tblW w:w="0" w:type="auto"/>
        <w:tblLayout w:type="fixed"/>
        <w:tblLook w:val="04A0" w:firstRow="1" w:lastRow="0" w:firstColumn="1" w:lastColumn="0" w:noHBand="0" w:noVBand="1"/>
      </w:tblPr>
      <w:tblGrid>
        <w:gridCol w:w="4939"/>
        <w:gridCol w:w="4939"/>
      </w:tblGrid>
      <w:tr w:rsidR="006D4DA8" w14:paraId="443A07C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68CEAB" w14:textId="77777777" w:rsidR="006D4DA8" w:rsidRDefault="00000000">
            <w:r>
              <w:t xml:space="preserve">Original </w:t>
            </w:r>
            <w:r>
              <w:t>原文</w:t>
            </w:r>
          </w:p>
        </w:tc>
        <w:tc>
          <w:tcPr>
            <w:tcW w:w="4939" w:type="dxa"/>
          </w:tcPr>
          <w:p w14:paraId="08CD3A16" w14:textId="77777777" w:rsidR="006D4DA8" w:rsidRDefault="00000000">
            <w:pPr>
              <w:cnfStyle w:val="100000000000" w:firstRow="1" w:lastRow="0" w:firstColumn="0" w:lastColumn="0" w:oddVBand="0" w:evenVBand="0" w:oddHBand="0" w:evenHBand="0" w:firstRowFirstColumn="0" w:firstRowLastColumn="0" w:lastRowFirstColumn="0" w:lastRowLastColumn="0"/>
            </w:pPr>
            <w:r>
              <w:t>同人，柔得位得中，而應乎乾，曰同人。同人曰，同人于野，亨。利涉大川，乾行也。文明以健，中正而應，君子正也。唯君子為能通天下之志。</w:t>
            </w:r>
          </w:p>
        </w:tc>
      </w:tr>
      <w:tr w:rsidR="006D4DA8" w14:paraId="6568E8C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4A2AF4" w14:textId="77777777" w:rsidR="006D4DA8" w:rsidRDefault="00000000">
            <w:r>
              <w:lastRenderedPageBreak/>
              <w:t>English</w:t>
            </w:r>
          </w:p>
        </w:tc>
        <w:tc>
          <w:tcPr>
            <w:tcW w:w="4939" w:type="dxa"/>
          </w:tcPr>
          <w:p w14:paraId="155E8033" w14:textId="77777777" w:rsidR="006D4DA8" w:rsidRDefault="00000000">
            <w:pPr>
              <w:cnfStyle w:val="000000100000" w:firstRow="0" w:lastRow="0" w:firstColumn="0" w:lastColumn="0" w:oddVBand="0" w:evenVBand="0" w:oddHBand="1" w:evenHBand="0" w:firstRowFirstColumn="0" w:firstRowLastColumn="0" w:lastRowFirstColumn="0" w:lastRowLastColumn="0"/>
            </w:pPr>
            <w:r>
              <w:t>Tong Ren describes fellowship that extends beyond a private faction. A yielding line holds a central position and responds to the strength of Heaven, making common purpose possible. To meet others openly in the fields is to seek cooperation without restricting it to one household or group. Inner clarity and outer strength should be held together through uprightness. The commentary gives the noble person the task of understanding and connecting the aspirations of people throughout the world.</w:t>
            </w:r>
          </w:p>
        </w:tc>
      </w:tr>
    </w:tbl>
    <w:p w14:paraId="04B75E92" w14:textId="77777777" w:rsidR="006D4DA8" w:rsidRDefault="00000000">
      <w:pPr>
        <w:pStyle w:val="af7"/>
      </w:pPr>
      <w:r>
        <w:t>ID: TUAN-U-13-01  ·  English words: 77  ·  Status: editorial_draft</w:t>
      </w:r>
    </w:p>
    <w:p w14:paraId="09B3C648" w14:textId="77777777" w:rsidR="006D4DA8" w:rsidRDefault="00000000">
      <w:pPr>
        <w:pStyle w:val="21"/>
      </w:pPr>
      <w:r>
        <w:t xml:space="preserve">14 </w:t>
      </w:r>
      <w:r>
        <w:t>大有</w:t>
      </w:r>
      <w:r>
        <w:t xml:space="preserve"> </w:t>
      </w:r>
      <w:r>
        <w:t>彖辭</w:t>
      </w:r>
      <w:r>
        <w:t xml:space="preserve">   [TUAN-U-14-01]</w:t>
      </w:r>
    </w:p>
    <w:tbl>
      <w:tblPr>
        <w:tblStyle w:val="-1"/>
        <w:tblW w:w="0" w:type="auto"/>
        <w:tblLayout w:type="fixed"/>
        <w:tblLook w:val="04A0" w:firstRow="1" w:lastRow="0" w:firstColumn="1" w:lastColumn="0" w:noHBand="0" w:noVBand="1"/>
      </w:tblPr>
      <w:tblGrid>
        <w:gridCol w:w="4939"/>
        <w:gridCol w:w="4939"/>
      </w:tblGrid>
      <w:tr w:rsidR="006D4DA8" w14:paraId="6100300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CA7752" w14:textId="77777777" w:rsidR="006D4DA8" w:rsidRDefault="00000000">
            <w:r>
              <w:t xml:space="preserve">Original </w:t>
            </w:r>
            <w:r>
              <w:t>原文</w:t>
            </w:r>
          </w:p>
        </w:tc>
        <w:tc>
          <w:tcPr>
            <w:tcW w:w="4939" w:type="dxa"/>
          </w:tcPr>
          <w:p w14:paraId="0250635A" w14:textId="77777777" w:rsidR="006D4DA8" w:rsidRDefault="00000000">
            <w:pPr>
              <w:cnfStyle w:val="100000000000" w:firstRow="1" w:lastRow="0" w:firstColumn="0" w:lastColumn="0" w:oddVBand="0" w:evenVBand="0" w:oddHBand="0" w:evenHBand="0" w:firstRowFirstColumn="0" w:firstRowLastColumn="0" w:lastRowFirstColumn="0" w:lastRowLastColumn="0"/>
            </w:pPr>
            <w:r>
              <w:t>大有，柔得尊位，大中而上下應之，曰大有。其德剛健而文明，應乎天而時行，是以元亨。</w:t>
            </w:r>
          </w:p>
        </w:tc>
      </w:tr>
      <w:tr w:rsidR="006D4DA8" w14:paraId="3BABCFA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F3EC566" w14:textId="77777777" w:rsidR="006D4DA8" w:rsidRDefault="00000000">
            <w:r>
              <w:t>English</w:t>
            </w:r>
          </w:p>
        </w:tc>
        <w:tc>
          <w:tcPr>
            <w:tcW w:w="4939" w:type="dxa"/>
          </w:tcPr>
          <w:p w14:paraId="0627B087" w14:textId="77777777" w:rsidR="006D4DA8" w:rsidRDefault="00000000">
            <w:pPr>
              <w:cnfStyle w:val="000000100000" w:firstRow="0" w:lastRow="0" w:firstColumn="0" w:lastColumn="0" w:oddVBand="0" w:evenVBand="0" w:oddHBand="1" w:evenHBand="0" w:firstRowFirstColumn="0" w:firstRowLastColumn="0" w:lastRowFirstColumn="0" w:lastRowLastColumn="0"/>
            </w:pPr>
            <w:r>
              <w:t>Da You concerns abundance held in a responsible way. A yielding line occupies the honored central position and receives the response of strong lines above and below. Such abundance is not explained by possessions alone. Firm energy, clarity, and action suited to the proper time allow resources and influence to serve a larger order. The commentary associates great success with receptivity at the center and the support of others.</w:t>
            </w:r>
          </w:p>
        </w:tc>
      </w:tr>
    </w:tbl>
    <w:p w14:paraId="494B3F98" w14:textId="77777777" w:rsidR="006D4DA8" w:rsidRDefault="00000000">
      <w:pPr>
        <w:pStyle w:val="af7"/>
      </w:pPr>
      <w:r>
        <w:t>ID: TUAN-U-14-01  ·  English words: 69  ·  Status: editorial_draft</w:t>
      </w:r>
    </w:p>
    <w:p w14:paraId="66D38DF2" w14:textId="77777777" w:rsidR="006D4DA8" w:rsidRDefault="00000000">
      <w:pPr>
        <w:pStyle w:val="21"/>
      </w:pPr>
      <w:r>
        <w:t xml:space="preserve">15 </w:t>
      </w:r>
      <w:r>
        <w:t>謙</w:t>
      </w:r>
      <w:r>
        <w:t xml:space="preserve"> </w:t>
      </w:r>
      <w:r>
        <w:t>彖辭</w:t>
      </w:r>
      <w:r>
        <w:t xml:space="preserve">   [TUAN-U-15-01]</w:t>
      </w:r>
    </w:p>
    <w:tbl>
      <w:tblPr>
        <w:tblStyle w:val="-1"/>
        <w:tblW w:w="0" w:type="auto"/>
        <w:tblLayout w:type="fixed"/>
        <w:tblLook w:val="04A0" w:firstRow="1" w:lastRow="0" w:firstColumn="1" w:lastColumn="0" w:noHBand="0" w:noVBand="1"/>
      </w:tblPr>
      <w:tblGrid>
        <w:gridCol w:w="4939"/>
        <w:gridCol w:w="4939"/>
      </w:tblGrid>
      <w:tr w:rsidR="006D4DA8" w14:paraId="5730E2A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F9740C" w14:textId="77777777" w:rsidR="006D4DA8" w:rsidRDefault="00000000">
            <w:r>
              <w:t xml:space="preserve">Original </w:t>
            </w:r>
            <w:r>
              <w:t>原文</w:t>
            </w:r>
          </w:p>
        </w:tc>
        <w:tc>
          <w:tcPr>
            <w:tcW w:w="4939" w:type="dxa"/>
          </w:tcPr>
          <w:p w14:paraId="68E5E937" w14:textId="77777777" w:rsidR="006D4DA8" w:rsidRDefault="00000000">
            <w:pPr>
              <w:cnfStyle w:val="100000000000" w:firstRow="1" w:lastRow="0" w:firstColumn="0" w:lastColumn="0" w:oddVBand="0" w:evenVBand="0" w:oddHBand="0" w:evenHBand="0" w:firstRowFirstColumn="0" w:firstRowLastColumn="0" w:lastRowFirstColumn="0" w:lastRowLastColumn="0"/>
            </w:pPr>
            <w:r>
              <w:t>謙，亨，天道下濟而光明，地道卑而上行。天道虧盈而益謙，地道變盈而流謙，鬼神害盈而福謙，人道惡盈而好謙。謙尊而光，卑而不可逾，君子之終也。</w:t>
            </w:r>
          </w:p>
        </w:tc>
      </w:tr>
      <w:tr w:rsidR="006D4DA8" w14:paraId="1845321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7434A8" w14:textId="77777777" w:rsidR="006D4DA8" w:rsidRDefault="00000000">
            <w:r>
              <w:t>English</w:t>
            </w:r>
          </w:p>
        </w:tc>
        <w:tc>
          <w:tcPr>
            <w:tcW w:w="4939" w:type="dxa"/>
          </w:tcPr>
          <w:p w14:paraId="4A14BA8B"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explains why modesty can produce lasting achievement. Heaven lowers what is excessive and raises what is humble; Earth also redistributes what accumulates too high. The passage extends this pattern to spirits and human relations, saying that arrogance attracts opposition while humility wins support. A person in a high position becomes brighter through modesty, while a person in a low position gains dignity. Modesty is presented as a durable principle of conduct.</w:t>
            </w:r>
          </w:p>
        </w:tc>
      </w:tr>
    </w:tbl>
    <w:p w14:paraId="319FCD7D" w14:textId="77777777" w:rsidR="006D4DA8" w:rsidRDefault="00000000">
      <w:pPr>
        <w:pStyle w:val="af7"/>
      </w:pPr>
      <w:r>
        <w:t>ID: TUAN-U-15-01  ·  English words: 72  ·  Status: editorial_draft</w:t>
      </w:r>
    </w:p>
    <w:p w14:paraId="5A9AF72C" w14:textId="77777777" w:rsidR="006D4DA8" w:rsidRDefault="00000000">
      <w:pPr>
        <w:pStyle w:val="21"/>
      </w:pPr>
      <w:r>
        <w:t xml:space="preserve">16 </w:t>
      </w:r>
      <w:r>
        <w:t>豫</w:t>
      </w:r>
      <w:r>
        <w:t xml:space="preserve"> </w:t>
      </w:r>
      <w:r>
        <w:t>彖辭</w:t>
      </w:r>
      <w:r>
        <w:t xml:space="preserve">   [TUAN-U-16-01]</w:t>
      </w:r>
    </w:p>
    <w:tbl>
      <w:tblPr>
        <w:tblStyle w:val="-1"/>
        <w:tblW w:w="0" w:type="auto"/>
        <w:tblLayout w:type="fixed"/>
        <w:tblLook w:val="04A0" w:firstRow="1" w:lastRow="0" w:firstColumn="1" w:lastColumn="0" w:noHBand="0" w:noVBand="1"/>
      </w:tblPr>
      <w:tblGrid>
        <w:gridCol w:w="4939"/>
        <w:gridCol w:w="4939"/>
      </w:tblGrid>
      <w:tr w:rsidR="006D4DA8" w14:paraId="054604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0926C2" w14:textId="77777777" w:rsidR="006D4DA8" w:rsidRDefault="00000000">
            <w:r>
              <w:t xml:space="preserve">Original </w:t>
            </w:r>
            <w:r>
              <w:t>原文</w:t>
            </w:r>
          </w:p>
        </w:tc>
        <w:tc>
          <w:tcPr>
            <w:tcW w:w="4939" w:type="dxa"/>
          </w:tcPr>
          <w:p w14:paraId="282096CD" w14:textId="77777777" w:rsidR="006D4DA8" w:rsidRDefault="00000000">
            <w:pPr>
              <w:cnfStyle w:val="100000000000" w:firstRow="1" w:lastRow="0" w:firstColumn="0" w:lastColumn="0" w:oddVBand="0" w:evenVBand="0" w:oddHBand="0" w:evenHBand="0" w:firstRowFirstColumn="0" w:firstRowLastColumn="0" w:lastRowFirstColumn="0" w:lastRowLastColumn="0"/>
            </w:pPr>
            <w:r>
              <w:t>豫，剛應而志行，順以動，豫。豫，順以動，故天地如之，而況建侯行師乎？天地以順動，故日月不過，而四時不忒；聖人以順動，則刑罰清而民服。豫之時義大矣哉！</w:t>
            </w:r>
          </w:p>
        </w:tc>
      </w:tr>
      <w:tr w:rsidR="006D4DA8" w14:paraId="52D43CE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23934B" w14:textId="77777777" w:rsidR="006D4DA8" w:rsidRDefault="00000000">
            <w:r>
              <w:t>English</w:t>
            </w:r>
          </w:p>
        </w:tc>
        <w:tc>
          <w:tcPr>
            <w:tcW w:w="4939" w:type="dxa"/>
          </w:tcPr>
          <w:p w14:paraId="71D6A711"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Yu joins readiness, harmony, and movement that follows the appropriate time. Firm strength receives a response while action proceeds through receptiveness. The commentary compares this with the orderly movement of sun, moon, and seasons. Government and the use of punishment should also follow an intelligible order, allowing people to accept authority. Establishing political leadership or mobilizing an army is discussed within that ancient framework of timing and </w:t>
            </w:r>
            <w:r>
              <w:lastRenderedPageBreak/>
              <w:t>collective coordination.</w:t>
            </w:r>
          </w:p>
        </w:tc>
      </w:tr>
    </w:tbl>
    <w:p w14:paraId="33320C6B" w14:textId="77777777" w:rsidR="006D4DA8" w:rsidRDefault="00000000">
      <w:pPr>
        <w:pStyle w:val="af7"/>
      </w:pPr>
      <w:r>
        <w:lastRenderedPageBreak/>
        <w:t>ID: TUAN-U-16-01  ·  English words: 69  ·  Status: editorial_draft</w:t>
      </w:r>
    </w:p>
    <w:p w14:paraId="221320D1" w14:textId="77777777" w:rsidR="006D4DA8" w:rsidRDefault="00000000">
      <w:pPr>
        <w:pStyle w:val="21"/>
      </w:pPr>
      <w:r>
        <w:t xml:space="preserve">17 </w:t>
      </w:r>
      <w:r>
        <w:t>隨</w:t>
      </w:r>
      <w:r>
        <w:t xml:space="preserve"> </w:t>
      </w:r>
      <w:r>
        <w:t>彖辭</w:t>
      </w:r>
      <w:r>
        <w:t xml:space="preserve">   [TUAN-U-17-01]</w:t>
      </w:r>
    </w:p>
    <w:tbl>
      <w:tblPr>
        <w:tblStyle w:val="-1"/>
        <w:tblW w:w="0" w:type="auto"/>
        <w:tblLayout w:type="fixed"/>
        <w:tblLook w:val="04A0" w:firstRow="1" w:lastRow="0" w:firstColumn="1" w:lastColumn="0" w:noHBand="0" w:noVBand="1"/>
      </w:tblPr>
      <w:tblGrid>
        <w:gridCol w:w="4939"/>
        <w:gridCol w:w="4939"/>
      </w:tblGrid>
      <w:tr w:rsidR="006D4DA8" w14:paraId="1D9CA44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DEB164" w14:textId="77777777" w:rsidR="006D4DA8" w:rsidRDefault="00000000">
            <w:r>
              <w:t xml:space="preserve">Original </w:t>
            </w:r>
            <w:r>
              <w:t>原文</w:t>
            </w:r>
          </w:p>
        </w:tc>
        <w:tc>
          <w:tcPr>
            <w:tcW w:w="4939" w:type="dxa"/>
          </w:tcPr>
          <w:p w14:paraId="44481D66" w14:textId="77777777" w:rsidR="006D4DA8" w:rsidRDefault="00000000">
            <w:pPr>
              <w:cnfStyle w:val="100000000000" w:firstRow="1" w:lastRow="0" w:firstColumn="0" w:lastColumn="0" w:oddVBand="0" w:evenVBand="0" w:oddHBand="0" w:evenHBand="0" w:firstRowFirstColumn="0" w:firstRowLastColumn="0" w:lastRowFirstColumn="0" w:lastRowLastColumn="0"/>
            </w:pPr>
            <w:r>
              <w:t>隨，剛來而下柔，動而說，隨。大亨貞，无咎，而天下隨時，隨之時義大矣哉！</w:t>
            </w:r>
          </w:p>
        </w:tc>
      </w:tr>
      <w:tr w:rsidR="006D4DA8" w14:paraId="69DE8A6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560F0F" w14:textId="77777777" w:rsidR="006D4DA8" w:rsidRDefault="00000000">
            <w:r>
              <w:t>English</w:t>
            </w:r>
          </w:p>
        </w:tc>
        <w:tc>
          <w:tcPr>
            <w:tcW w:w="4939" w:type="dxa"/>
          </w:tcPr>
          <w:p w14:paraId="098C63D5" w14:textId="77777777" w:rsidR="006D4DA8" w:rsidRDefault="00000000">
            <w:pPr>
              <w:cnfStyle w:val="000000100000" w:firstRow="0" w:lastRow="0" w:firstColumn="0" w:lastColumn="0" w:oddVBand="0" w:evenVBand="0" w:oddHBand="1" w:evenHBand="0" w:firstRowFirstColumn="0" w:firstRowLastColumn="0" w:lastRowFirstColumn="0" w:lastRowLastColumn="0"/>
            </w:pPr>
            <w:r>
              <w:t>Sui describes following without surrendering judgment. Firm strength places itself beneath the yielding, and movement is accompanied by a sense of ease. People follow because the relationship is responsive rather than merely coercive. The commentary stresses that the wider world changes with time; successful following therefore requires adjustment to circumstances while keeping to the right course. The meaning of timing is at the center of this hexagram.</w:t>
            </w:r>
          </w:p>
        </w:tc>
      </w:tr>
    </w:tbl>
    <w:p w14:paraId="196FF805" w14:textId="77777777" w:rsidR="006D4DA8" w:rsidRDefault="00000000">
      <w:pPr>
        <w:pStyle w:val="af7"/>
      </w:pPr>
      <w:r>
        <w:t>ID: TUAN-U-17-01  ·  English words: 67  ·  Status: editorial_draft</w:t>
      </w:r>
    </w:p>
    <w:p w14:paraId="778A9B8C" w14:textId="77777777" w:rsidR="006D4DA8" w:rsidRDefault="00000000">
      <w:pPr>
        <w:pStyle w:val="21"/>
      </w:pPr>
      <w:r>
        <w:t xml:space="preserve">18 </w:t>
      </w:r>
      <w:r>
        <w:t>蠱</w:t>
      </w:r>
      <w:r>
        <w:t xml:space="preserve"> </w:t>
      </w:r>
      <w:r>
        <w:t>彖辭</w:t>
      </w:r>
      <w:r>
        <w:t xml:space="preserve">   [TUAN-U-18-01]</w:t>
      </w:r>
    </w:p>
    <w:tbl>
      <w:tblPr>
        <w:tblStyle w:val="-1"/>
        <w:tblW w:w="0" w:type="auto"/>
        <w:tblLayout w:type="fixed"/>
        <w:tblLook w:val="04A0" w:firstRow="1" w:lastRow="0" w:firstColumn="1" w:lastColumn="0" w:noHBand="0" w:noVBand="1"/>
      </w:tblPr>
      <w:tblGrid>
        <w:gridCol w:w="4939"/>
        <w:gridCol w:w="4939"/>
      </w:tblGrid>
      <w:tr w:rsidR="006D4DA8" w14:paraId="073867F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7E51DB" w14:textId="77777777" w:rsidR="006D4DA8" w:rsidRDefault="00000000">
            <w:r>
              <w:t xml:space="preserve">Original </w:t>
            </w:r>
            <w:r>
              <w:t>原文</w:t>
            </w:r>
          </w:p>
        </w:tc>
        <w:tc>
          <w:tcPr>
            <w:tcW w:w="4939" w:type="dxa"/>
          </w:tcPr>
          <w:p w14:paraId="58170C1C" w14:textId="77777777" w:rsidR="006D4DA8" w:rsidRDefault="00000000">
            <w:pPr>
              <w:cnfStyle w:val="100000000000" w:firstRow="1" w:lastRow="0" w:firstColumn="0" w:lastColumn="0" w:oddVBand="0" w:evenVBand="0" w:oddHBand="0" w:evenHBand="0" w:firstRowFirstColumn="0" w:firstRowLastColumn="0" w:lastRowFirstColumn="0" w:lastRowLastColumn="0"/>
            </w:pPr>
            <w:r>
              <w:t>蠱，剛上而柔下，巽而止，蠱。蠱，元亨，而天下治也。利涉大川，往有事也。先甲三日，後甲三日，終則有始，天行也。</w:t>
            </w:r>
          </w:p>
        </w:tc>
      </w:tr>
      <w:tr w:rsidR="006D4DA8" w14:paraId="66B64B7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F82CE5" w14:textId="77777777" w:rsidR="006D4DA8" w:rsidRDefault="00000000">
            <w:r>
              <w:t>English</w:t>
            </w:r>
          </w:p>
        </w:tc>
        <w:tc>
          <w:tcPr>
            <w:tcW w:w="4939" w:type="dxa"/>
          </w:tcPr>
          <w:p w14:paraId="60DF0456" w14:textId="77777777" w:rsidR="006D4DA8" w:rsidRDefault="00000000">
            <w:pPr>
              <w:cnfStyle w:val="000000100000" w:firstRow="0" w:lastRow="0" w:firstColumn="0" w:lastColumn="0" w:oddVBand="0" w:evenVBand="0" w:oddHBand="1" w:evenHBand="0" w:firstRowFirstColumn="0" w:firstRowLastColumn="0" w:lastRowFirstColumn="0" w:lastRowLastColumn="0"/>
            </w:pPr>
            <w:r>
              <w:t>Gu concerns the repair of what has become spoiled through neglect. Strong and yielding forces are positioned in a way that combines penetration with stopping, producing accumulated disorder. Yet the commentary treats the resulting problem as an opportunity for restoring order. Crossing a great river means undertaking necessary work. The days before and after the designated turning point suggest preparation, action, and review. An ending may also be a new beginning.</w:t>
            </w:r>
          </w:p>
        </w:tc>
      </w:tr>
    </w:tbl>
    <w:p w14:paraId="7A7996C6" w14:textId="77777777" w:rsidR="006D4DA8" w:rsidRDefault="00000000">
      <w:pPr>
        <w:pStyle w:val="af7"/>
      </w:pPr>
      <w:r>
        <w:t>ID: TUAN-U-18-01  ·  English words: 71  ·  Status: editorial_draft</w:t>
      </w:r>
    </w:p>
    <w:p w14:paraId="259A30E1" w14:textId="77777777" w:rsidR="006D4DA8" w:rsidRDefault="00000000">
      <w:pPr>
        <w:pStyle w:val="21"/>
      </w:pPr>
      <w:r>
        <w:t xml:space="preserve">19 </w:t>
      </w:r>
      <w:r>
        <w:t>臨</w:t>
      </w:r>
      <w:r>
        <w:t xml:space="preserve"> </w:t>
      </w:r>
      <w:r>
        <w:t>彖辭</w:t>
      </w:r>
      <w:r>
        <w:t xml:space="preserve">   [TUAN-U-19-01]</w:t>
      </w:r>
    </w:p>
    <w:tbl>
      <w:tblPr>
        <w:tblStyle w:val="-1"/>
        <w:tblW w:w="0" w:type="auto"/>
        <w:tblLayout w:type="fixed"/>
        <w:tblLook w:val="04A0" w:firstRow="1" w:lastRow="0" w:firstColumn="1" w:lastColumn="0" w:noHBand="0" w:noVBand="1"/>
      </w:tblPr>
      <w:tblGrid>
        <w:gridCol w:w="4939"/>
        <w:gridCol w:w="4939"/>
      </w:tblGrid>
      <w:tr w:rsidR="006D4DA8" w14:paraId="6C3B3A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51E076" w14:textId="77777777" w:rsidR="006D4DA8" w:rsidRDefault="00000000">
            <w:r>
              <w:t xml:space="preserve">Original </w:t>
            </w:r>
            <w:r>
              <w:t>原文</w:t>
            </w:r>
          </w:p>
        </w:tc>
        <w:tc>
          <w:tcPr>
            <w:tcW w:w="4939" w:type="dxa"/>
          </w:tcPr>
          <w:p w14:paraId="0B1CD59A" w14:textId="77777777" w:rsidR="006D4DA8" w:rsidRDefault="00000000">
            <w:pPr>
              <w:cnfStyle w:val="100000000000" w:firstRow="1" w:lastRow="0" w:firstColumn="0" w:lastColumn="0" w:oddVBand="0" w:evenVBand="0" w:oddHBand="0" w:evenHBand="0" w:firstRowFirstColumn="0" w:firstRowLastColumn="0" w:lastRowFirstColumn="0" w:lastRowLastColumn="0"/>
            </w:pPr>
            <w:r>
              <w:t>臨，剛浸而長。說而順，剛中而應，大亨以正，天之道也。至于八月有凶，消不久也。</w:t>
            </w:r>
          </w:p>
        </w:tc>
      </w:tr>
      <w:tr w:rsidR="006D4DA8" w14:paraId="237E561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3C69DE" w14:textId="77777777" w:rsidR="006D4DA8" w:rsidRDefault="00000000">
            <w:r>
              <w:t>English</w:t>
            </w:r>
          </w:p>
        </w:tc>
        <w:tc>
          <w:tcPr>
            <w:tcW w:w="4939" w:type="dxa"/>
          </w:tcPr>
          <w:p w14:paraId="23B64B95" w14:textId="77777777" w:rsidR="006D4DA8" w:rsidRDefault="00000000">
            <w:pPr>
              <w:cnfStyle w:val="000000100000" w:firstRow="0" w:lastRow="0" w:firstColumn="0" w:lastColumn="0" w:oddVBand="0" w:evenVBand="0" w:oddHBand="1" w:evenHBand="0" w:firstRowFirstColumn="0" w:firstRowLastColumn="0" w:lastRowFirstColumn="0" w:lastRowLastColumn="0"/>
            </w:pPr>
            <w:r>
              <w:t>Lin describes a growing firm force that approaches and exercises influence. Joyful responsiveness and receptive conduct allow correct action to progress. The commentary also recalls a warning about danger in the eighth month: growth does not continue forever, and what is strong can begin to decline. A favorable period is therefore not a reason for complacency. Its value lies in understanding the cycle of increase and decrease.</w:t>
            </w:r>
          </w:p>
        </w:tc>
      </w:tr>
    </w:tbl>
    <w:p w14:paraId="40BA7F36" w14:textId="77777777" w:rsidR="006D4DA8" w:rsidRDefault="00000000">
      <w:pPr>
        <w:pStyle w:val="af7"/>
      </w:pPr>
      <w:r>
        <w:t>ID: TUAN-U-19-01  ·  English words: 67  ·  Status: editorial_draft</w:t>
      </w:r>
    </w:p>
    <w:p w14:paraId="4DAF0AF1" w14:textId="77777777" w:rsidR="006D4DA8" w:rsidRDefault="00000000">
      <w:pPr>
        <w:pStyle w:val="21"/>
      </w:pPr>
      <w:r>
        <w:t xml:space="preserve">20 </w:t>
      </w:r>
      <w:r>
        <w:t>觀</w:t>
      </w:r>
      <w:r>
        <w:t xml:space="preserve"> </w:t>
      </w:r>
      <w:r>
        <w:t>彖辭</w:t>
      </w:r>
      <w:r>
        <w:t xml:space="preserve">   [TUAN-U-20-01]</w:t>
      </w:r>
    </w:p>
    <w:tbl>
      <w:tblPr>
        <w:tblStyle w:val="-1"/>
        <w:tblW w:w="0" w:type="auto"/>
        <w:tblLayout w:type="fixed"/>
        <w:tblLook w:val="04A0" w:firstRow="1" w:lastRow="0" w:firstColumn="1" w:lastColumn="0" w:noHBand="0" w:noVBand="1"/>
      </w:tblPr>
      <w:tblGrid>
        <w:gridCol w:w="4939"/>
        <w:gridCol w:w="4939"/>
      </w:tblGrid>
      <w:tr w:rsidR="006D4DA8" w14:paraId="5827402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438E99" w14:textId="77777777" w:rsidR="006D4DA8" w:rsidRDefault="00000000">
            <w:r>
              <w:t xml:space="preserve">Original </w:t>
            </w:r>
            <w:r>
              <w:t>原文</w:t>
            </w:r>
          </w:p>
        </w:tc>
        <w:tc>
          <w:tcPr>
            <w:tcW w:w="4939" w:type="dxa"/>
          </w:tcPr>
          <w:p w14:paraId="6DC2759F" w14:textId="77777777" w:rsidR="006D4DA8" w:rsidRDefault="00000000">
            <w:pPr>
              <w:cnfStyle w:val="100000000000" w:firstRow="1" w:lastRow="0" w:firstColumn="0" w:lastColumn="0" w:oddVBand="0" w:evenVBand="0" w:oddHBand="0" w:evenHBand="0" w:firstRowFirstColumn="0" w:firstRowLastColumn="0" w:lastRowFirstColumn="0" w:lastRowLastColumn="0"/>
            </w:pPr>
            <w:r>
              <w:t>大觀在上，順而巽，中正以觀天下。觀，盥而不荐，有孚顒若，下觀而化也。觀天之神道，而四時不忒，聖人以神道設教，而天下服矣。</w:t>
            </w:r>
          </w:p>
        </w:tc>
      </w:tr>
      <w:tr w:rsidR="006D4DA8" w14:paraId="3E4F2DF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D43D6D" w14:textId="77777777" w:rsidR="006D4DA8" w:rsidRDefault="00000000">
            <w:r>
              <w:t>English</w:t>
            </w:r>
          </w:p>
        </w:tc>
        <w:tc>
          <w:tcPr>
            <w:tcW w:w="4939" w:type="dxa"/>
          </w:tcPr>
          <w:p w14:paraId="0D458014"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Guan is about observation and the influence of an example. Those in prominent positions should view the world with receptiveness, humility, and fairness. The </w:t>
            </w:r>
            <w:r>
              <w:lastRenderedPageBreak/>
              <w:t>ritual image of washing before the offering portrays a solemn attitude that invites respect even before the ceremony is complete. The commentary also considers the regular movement of the seasons. From such patterns, it explains how moral instruction can emerge through visible conduct rather than force alone.</w:t>
            </w:r>
          </w:p>
        </w:tc>
      </w:tr>
    </w:tbl>
    <w:p w14:paraId="7EA27CF8" w14:textId="77777777" w:rsidR="006D4DA8" w:rsidRDefault="00000000">
      <w:pPr>
        <w:pStyle w:val="af7"/>
      </w:pPr>
      <w:r>
        <w:lastRenderedPageBreak/>
        <w:t>ID: TUAN-U-20-01  ·  English words: 71  ·  Status: editorial_draft</w:t>
      </w:r>
    </w:p>
    <w:p w14:paraId="3AA1310D" w14:textId="77777777" w:rsidR="006D4DA8" w:rsidRDefault="00000000">
      <w:pPr>
        <w:pStyle w:val="21"/>
      </w:pPr>
      <w:r>
        <w:t xml:space="preserve">21 </w:t>
      </w:r>
      <w:r>
        <w:t>噬嗑</w:t>
      </w:r>
      <w:r>
        <w:t xml:space="preserve"> </w:t>
      </w:r>
      <w:r>
        <w:t>彖辭</w:t>
      </w:r>
      <w:r>
        <w:t xml:space="preserve">   [TUAN-U-21-01]</w:t>
      </w:r>
    </w:p>
    <w:tbl>
      <w:tblPr>
        <w:tblStyle w:val="-1"/>
        <w:tblW w:w="0" w:type="auto"/>
        <w:tblLayout w:type="fixed"/>
        <w:tblLook w:val="04A0" w:firstRow="1" w:lastRow="0" w:firstColumn="1" w:lastColumn="0" w:noHBand="0" w:noVBand="1"/>
      </w:tblPr>
      <w:tblGrid>
        <w:gridCol w:w="4939"/>
        <w:gridCol w:w="4939"/>
      </w:tblGrid>
      <w:tr w:rsidR="006D4DA8" w14:paraId="45CB26C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E39C68" w14:textId="77777777" w:rsidR="006D4DA8" w:rsidRDefault="00000000">
            <w:r>
              <w:t xml:space="preserve">Original </w:t>
            </w:r>
            <w:r>
              <w:t>原文</w:t>
            </w:r>
          </w:p>
        </w:tc>
        <w:tc>
          <w:tcPr>
            <w:tcW w:w="4939" w:type="dxa"/>
          </w:tcPr>
          <w:p w14:paraId="3AF43612" w14:textId="77777777" w:rsidR="006D4DA8" w:rsidRDefault="00000000">
            <w:pPr>
              <w:cnfStyle w:val="100000000000" w:firstRow="1" w:lastRow="0" w:firstColumn="0" w:lastColumn="0" w:oddVBand="0" w:evenVBand="0" w:oddHBand="0" w:evenHBand="0" w:firstRowFirstColumn="0" w:firstRowLastColumn="0" w:lastRowFirstColumn="0" w:lastRowLastColumn="0"/>
            </w:pPr>
            <w:r>
              <w:t>頤中有物，曰噬嗑，噬嗑而亨。剛柔分，動而明，雷電合而章。柔得中而上行，雖不當位，利用獄也。</w:t>
            </w:r>
          </w:p>
        </w:tc>
      </w:tr>
      <w:tr w:rsidR="006D4DA8" w14:paraId="47E4CDC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9BA31F" w14:textId="77777777" w:rsidR="006D4DA8" w:rsidRDefault="00000000">
            <w:r>
              <w:t>English</w:t>
            </w:r>
          </w:p>
        </w:tc>
        <w:tc>
          <w:tcPr>
            <w:tcW w:w="4939" w:type="dxa"/>
          </w:tcPr>
          <w:p w14:paraId="76CD9547" w14:textId="77777777" w:rsidR="006D4DA8" w:rsidRDefault="00000000">
            <w:pPr>
              <w:cnfStyle w:val="000000100000" w:firstRow="0" w:lastRow="0" w:firstColumn="0" w:lastColumn="0" w:oddVBand="0" w:evenVBand="0" w:oddHBand="1" w:evenHBand="0" w:firstRowFirstColumn="0" w:firstRowLastColumn="0" w:lastRowFirstColumn="0" w:lastRowLastColumn="0"/>
            </w:pPr>
            <w:r>
              <w:t>Shi He describes a blockage that must be bitten through before communication can resume. Firm and yielding forces are distinct, and vigorous movement is joined with clear perception, like thunder together with lightning. The commentary applies this image to deciding judicial cases, where determination must be matched by understanding. It is an ancient account of punishment and legal order, not a license for arbitrary severity.</w:t>
            </w:r>
          </w:p>
        </w:tc>
      </w:tr>
    </w:tbl>
    <w:p w14:paraId="2FB68D2E" w14:textId="77777777" w:rsidR="006D4DA8" w:rsidRDefault="00000000">
      <w:pPr>
        <w:pStyle w:val="af7"/>
      </w:pPr>
      <w:r>
        <w:t>ID: TUAN-U-21-01  ·  English words: 65  ·  Status: editorial_draft</w:t>
      </w:r>
    </w:p>
    <w:p w14:paraId="0952E14D" w14:textId="77777777" w:rsidR="006D4DA8" w:rsidRDefault="00000000">
      <w:pPr>
        <w:pStyle w:val="21"/>
      </w:pPr>
      <w:r>
        <w:t xml:space="preserve">22 </w:t>
      </w:r>
      <w:r>
        <w:t>賁</w:t>
      </w:r>
      <w:r>
        <w:t xml:space="preserve"> </w:t>
      </w:r>
      <w:r>
        <w:t>彖辭</w:t>
      </w:r>
      <w:r>
        <w:t xml:space="preserve">   [TUAN-U-22-01]</w:t>
      </w:r>
    </w:p>
    <w:tbl>
      <w:tblPr>
        <w:tblStyle w:val="-1"/>
        <w:tblW w:w="0" w:type="auto"/>
        <w:tblLayout w:type="fixed"/>
        <w:tblLook w:val="04A0" w:firstRow="1" w:lastRow="0" w:firstColumn="1" w:lastColumn="0" w:noHBand="0" w:noVBand="1"/>
      </w:tblPr>
      <w:tblGrid>
        <w:gridCol w:w="4939"/>
        <w:gridCol w:w="4939"/>
      </w:tblGrid>
      <w:tr w:rsidR="006D4DA8" w14:paraId="27E02D2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99F44E" w14:textId="77777777" w:rsidR="006D4DA8" w:rsidRDefault="00000000">
            <w:r>
              <w:t xml:space="preserve">Original </w:t>
            </w:r>
            <w:r>
              <w:t>原文</w:t>
            </w:r>
          </w:p>
        </w:tc>
        <w:tc>
          <w:tcPr>
            <w:tcW w:w="4939" w:type="dxa"/>
          </w:tcPr>
          <w:p w14:paraId="6C3E2A0D" w14:textId="77777777" w:rsidR="006D4DA8" w:rsidRDefault="00000000">
            <w:pPr>
              <w:cnfStyle w:val="100000000000" w:firstRow="1" w:lastRow="0" w:firstColumn="0" w:lastColumn="0" w:oddVBand="0" w:evenVBand="0" w:oddHBand="0" w:evenHBand="0" w:firstRowFirstColumn="0" w:firstRowLastColumn="0" w:lastRowFirstColumn="0" w:lastRowLastColumn="0"/>
            </w:pPr>
            <w:r>
              <w:t>賁，亨；柔來而文剛，故亨。分剛上而文柔，故小利有攸往。剛柔交錯，天文也；文明以止，人文也。觀乎天文，以察時變；觀乎人文，以化成天下。</w:t>
            </w:r>
          </w:p>
        </w:tc>
      </w:tr>
      <w:tr w:rsidR="006D4DA8" w14:paraId="1984410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30474B" w14:textId="77777777" w:rsidR="006D4DA8" w:rsidRDefault="00000000">
            <w:r>
              <w:t>English</w:t>
            </w:r>
          </w:p>
        </w:tc>
        <w:tc>
          <w:tcPr>
            <w:tcW w:w="4939" w:type="dxa"/>
          </w:tcPr>
          <w:p w14:paraId="7D2BEF32" w14:textId="77777777" w:rsidR="006D4DA8" w:rsidRDefault="00000000">
            <w:pPr>
              <w:cnfStyle w:val="000000100000" w:firstRow="0" w:lastRow="0" w:firstColumn="0" w:lastColumn="0" w:oddVBand="0" w:evenVBand="0" w:oddHBand="1" w:evenHBand="0" w:firstRowFirstColumn="0" w:firstRowLastColumn="0" w:lastRowFirstColumn="0" w:lastRowLastColumn="0"/>
            </w:pPr>
            <w:r>
              <w:t>Bi concerns ornament, pattern, and culture. Yielding and firm forces decorate or temper one another, producing a limited but genuine capacity for progress. The patterned interplay of forces is called the order of Heaven; cultivated clarity and restraint become the order of human affairs. By observing natural patterns, people recognize changes in season and time. By attending to human culture, they develop customs and forms of education that shape social life.</w:t>
            </w:r>
          </w:p>
        </w:tc>
      </w:tr>
    </w:tbl>
    <w:p w14:paraId="01BFB118" w14:textId="77777777" w:rsidR="006D4DA8" w:rsidRDefault="00000000">
      <w:pPr>
        <w:pStyle w:val="af7"/>
      </w:pPr>
      <w:r>
        <w:t>ID: TUAN-U-22-01  ·  English words: 71  ·  Status: editorial_draft</w:t>
      </w:r>
    </w:p>
    <w:p w14:paraId="31F98963" w14:textId="77777777" w:rsidR="006D4DA8" w:rsidRDefault="00000000">
      <w:pPr>
        <w:pStyle w:val="21"/>
      </w:pPr>
      <w:r>
        <w:t xml:space="preserve">23 </w:t>
      </w:r>
      <w:r>
        <w:t>剝</w:t>
      </w:r>
      <w:r>
        <w:t xml:space="preserve"> </w:t>
      </w:r>
      <w:r>
        <w:t>彖辭</w:t>
      </w:r>
      <w:r>
        <w:t xml:space="preserve">   [TUAN-U-23-01]</w:t>
      </w:r>
    </w:p>
    <w:tbl>
      <w:tblPr>
        <w:tblStyle w:val="-1"/>
        <w:tblW w:w="0" w:type="auto"/>
        <w:tblLayout w:type="fixed"/>
        <w:tblLook w:val="04A0" w:firstRow="1" w:lastRow="0" w:firstColumn="1" w:lastColumn="0" w:noHBand="0" w:noVBand="1"/>
      </w:tblPr>
      <w:tblGrid>
        <w:gridCol w:w="4939"/>
        <w:gridCol w:w="4939"/>
      </w:tblGrid>
      <w:tr w:rsidR="006D4DA8" w14:paraId="377EA71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186020" w14:textId="77777777" w:rsidR="006D4DA8" w:rsidRDefault="00000000">
            <w:r>
              <w:t xml:space="preserve">Original </w:t>
            </w:r>
            <w:r>
              <w:t>原文</w:t>
            </w:r>
          </w:p>
        </w:tc>
        <w:tc>
          <w:tcPr>
            <w:tcW w:w="4939" w:type="dxa"/>
          </w:tcPr>
          <w:p w14:paraId="3B2C8F35" w14:textId="77777777" w:rsidR="006D4DA8" w:rsidRDefault="00000000">
            <w:pPr>
              <w:cnfStyle w:val="100000000000" w:firstRow="1" w:lastRow="0" w:firstColumn="0" w:lastColumn="0" w:oddVBand="0" w:evenVBand="0" w:oddHBand="0" w:evenHBand="0" w:firstRowFirstColumn="0" w:firstRowLastColumn="0" w:lastRowFirstColumn="0" w:lastRowLastColumn="0"/>
            </w:pPr>
            <w:r>
              <w:t>剝，剝也，柔變剛也。不利有攸往，小人長也。順而止之，觀象也。君子尚消息盈虛，天行也。</w:t>
            </w:r>
          </w:p>
        </w:tc>
      </w:tr>
      <w:tr w:rsidR="006D4DA8" w14:paraId="496D83D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DCF819" w14:textId="77777777" w:rsidR="006D4DA8" w:rsidRDefault="00000000">
            <w:r>
              <w:t>English</w:t>
            </w:r>
          </w:p>
        </w:tc>
        <w:tc>
          <w:tcPr>
            <w:tcW w:w="4939" w:type="dxa"/>
          </w:tcPr>
          <w:p w14:paraId="0826894A" w14:textId="77777777" w:rsidR="006D4DA8" w:rsidRDefault="00000000">
            <w:pPr>
              <w:cnfStyle w:val="000000100000" w:firstRow="0" w:lastRow="0" w:firstColumn="0" w:lastColumn="0" w:oddVBand="0" w:evenVBand="0" w:oddHBand="1" w:evenHBand="0" w:firstRowFirstColumn="0" w:firstRowLastColumn="0" w:lastRowFirstColumn="0" w:lastRowLastColumn="0"/>
            </w:pPr>
            <w:r>
              <w:t>Bo portrays a process of stripping away. Yielding forces steadily replace the firm, making forward movement unwise. The commentary advises recognizing this tendency and knowing when to stop. The noble person observes increase and decline, fullness and emptiness, as recurring features of the natural order. When a structure is losing its support, forcing progress may only deepen its instability.</w:t>
            </w:r>
          </w:p>
        </w:tc>
      </w:tr>
    </w:tbl>
    <w:p w14:paraId="0966E203" w14:textId="77777777" w:rsidR="006D4DA8" w:rsidRDefault="00000000">
      <w:pPr>
        <w:pStyle w:val="af7"/>
      </w:pPr>
      <w:r>
        <w:t>ID: TUAN-U-23-01  ·  English words: 59  ·  Status: editorial_draft</w:t>
      </w:r>
    </w:p>
    <w:p w14:paraId="4AF954F2" w14:textId="77777777" w:rsidR="006D4DA8" w:rsidRDefault="00000000">
      <w:pPr>
        <w:pStyle w:val="21"/>
      </w:pPr>
      <w:r>
        <w:t xml:space="preserve">24 </w:t>
      </w:r>
      <w:r>
        <w:t>復</w:t>
      </w:r>
      <w:r>
        <w:t xml:space="preserve"> </w:t>
      </w:r>
      <w:r>
        <w:t>彖辭</w:t>
      </w:r>
      <w:r>
        <w:t xml:space="preserve">   [TUAN-U-24-01]</w:t>
      </w:r>
    </w:p>
    <w:tbl>
      <w:tblPr>
        <w:tblStyle w:val="-1"/>
        <w:tblW w:w="0" w:type="auto"/>
        <w:tblLayout w:type="fixed"/>
        <w:tblLook w:val="04A0" w:firstRow="1" w:lastRow="0" w:firstColumn="1" w:lastColumn="0" w:noHBand="0" w:noVBand="1"/>
      </w:tblPr>
      <w:tblGrid>
        <w:gridCol w:w="4939"/>
        <w:gridCol w:w="4939"/>
      </w:tblGrid>
      <w:tr w:rsidR="006D4DA8" w14:paraId="0C14FD9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3CA92B" w14:textId="77777777" w:rsidR="006D4DA8" w:rsidRDefault="00000000">
            <w:r>
              <w:t xml:space="preserve">Original </w:t>
            </w:r>
            <w:r>
              <w:t>原文</w:t>
            </w:r>
          </w:p>
        </w:tc>
        <w:tc>
          <w:tcPr>
            <w:tcW w:w="4939" w:type="dxa"/>
          </w:tcPr>
          <w:p w14:paraId="6432CDFB" w14:textId="77777777" w:rsidR="006D4DA8" w:rsidRDefault="00000000">
            <w:pPr>
              <w:cnfStyle w:val="100000000000" w:firstRow="1" w:lastRow="0" w:firstColumn="0" w:lastColumn="0" w:oddVBand="0" w:evenVBand="0" w:oddHBand="0" w:evenHBand="0" w:firstRowFirstColumn="0" w:firstRowLastColumn="0" w:lastRowFirstColumn="0" w:lastRowLastColumn="0"/>
            </w:pPr>
            <w:r>
              <w:t>復亨；剛反，動而以順行，是以出入无疾，朋來无咎。反復其道，七日來復，天行也。利有攸往，剛長也。復其見天地之心乎？</w:t>
            </w:r>
          </w:p>
        </w:tc>
      </w:tr>
      <w:tr w:rsidR="006D4DA8" w14:paraId="6001506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513072" w14:textId="77777777" w:rsidR="006D4DA8" w:rsidRDefault="00000000">
            <w:r>
              <w:lastRenderedPageBreak/>
              <w:t>English</w:t>
            </w:r>
          </w:p>
        </w:tc>
        <w:tc>
          <w:tcPr>
            <w:tcW w:w="4939" w:type="dxa"/>
          </w:tcPr>
          <w:p w14:paraId="71BC4DCB" w14:textId="77777777" w:rsidR="006D4DA8" w:rsidRDefault="00000000">
            <w:pPr>
              <w:cnfStyle w:val="000000100000" w:firstRow="0" w:lastRow="0" w:firstColumn="0" w:lastColumn="0" w:oddVBand="0" w:evenVBand="0" w:oddHBand="1" w:evenHBand="0" w:firstRowFirstColumn="0" w:firstRowLastColumn="0" w:lastRowFirstColumn="0" w:lastRowLastColumn="0"/>
            </w:pPr>
            <w:r>
              <w:t>Fu describes the return of firm, life-giving energy. Movement begins again and proceeds in a receptive way, so coming and going need not cause harm. The image of return after seven days expresses a recurring rhythm rather than a fixed promise of immediate success. The commentary associates the moment with growth and asks whether the renewal of life reveals something of the heart of Heaven and Earth.</w:t>
            </w:r>
          </w:p>
        </w:tc>
      </w:tr>
    </w:tbl>
    <w:p w14:paraId="2D76F376" w14:textId="77777777" w:rsidR="006D4DA8" w:rsidRDefault="00000000">
      <w:pPr>
        <w:pStyle w:val="af7"/>
      </w:pPr>
      <w:r>
        <w:t>ID: TUAN-U-24-01  ·  English words: 67  ·  Status: editorial_draft</w:t>
      </w:r>
    </w:p>
    <w:p w14:paraId="4766C07F" w14:textId="77777777" w:rsidR="006D4DA8" w:rsidRDefault="00000000">
      <w:pPr>
        <w:pStyle w:val="21"/>
      </w:pPr>
      <w:r>
        <w:t xml:space="preserve">25 </w:t>
      </w:r>
      <w:r>
        <w:t>无妄</w:t>
      </w:r>
      <w:r>
        <w:t xml:space="preserve"> </w:t>
      </w:r>
      <w:r>
        <w:t>彖辭</w:t>
      </w:r>
      <w:r>
        <w:t xml:space="preserve">   [TUAN-U-25-01]</w:t>
      </w:r>
    </w:p>
    <w:tbl>
      <w:tblPr>
        <w:tblStyle w:val="-1"/>
        <w:tblW w:w="0" w:type="auto"/>
        <w:tblLayout w:type="fixed"/>
        <w:tblLook w:val="04A0" w:firstRow="1" w:lastRow="0" w:firstColumn="1" w:lastColumn="0" w:noHBand="0" w:noVBand="1"/>
      </w:tblPr>
      <w:tblGrid>
        <w:gridCol w:w="4939"/>
        <w:gridCol w:w="4939"/>
      </w:tblGrid>
      <w:tr w:rsidR="006D4DA8" w14:paraId="1E2018F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F39EAE" w14:textId="77777777" w:rsidR="006D4DA8" w:rsidRDefault="00000000">
            <w:r>
              <w:t xml:space="preserve">Original </w:t>
            </w:r>
            <w:r>
              <w:t>原文</w:t>
            </w:r>
          </w:p>
        </w:tc>
        <w:tc>
          <w:tcPr>
            <w:tcW w:w="4939" w:type="dxa"/>
          </w:tcPr>
          <w:p w14:paraId="5C1B4B2E" w14:textId="77777777" w:rsidR="006D4DA8" w:rsidRDefault="00000000">
            <w:pPr>
              <w:cnfStyle w:val="100000000000" w:firstRow="1" w:lastRow="0" w:firstColumn="0" w:lastColumn="0" w:oddVBand="0" w:evenVBand="0" w:oddHBand="0" w:evenHBand="0" w:firstRowFirstColumn="0" w:firstRowLastColumn="0" w:lastRowFirstColumn="0" w:lastRowLastColumn="0"/>
            </w:pPr>
            <w:r>
              <w:t>无妄，剛自外來，而為主於內。動而健，剛中而應，大亨以正，天之命也。其匪正有眚，不利有攸往。无妄之往，何之矣？天命不佑，行矣哉？</w:t>
            </w:r>
          </w:p>
        </w:tc>
      </w:tr>
      <w:tr w:rsidR="006D4DA8" w14:paraId="3935019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6AEC90" w14:textId="77777777" w:rsidR="006D4DA8" w:rsidRDefault="00000000">
            <w:r>
              <w:t>English</w:t>
            </w:r>
          </w:p>
        </w:tc>
        <w:tc>
          <w:tcPr>
            <w:tcW w:w="4939" w:type="dxa"/>
          </w:tcPr>
          <w:p w14:paraId="31021D91" w14:textId="77777777" w:rsidR="006D4DA8" w:rsidRDefault="00000000">
            <w:pPr>
              <w:cnfStyle w:val="000000100000" w:firstRow="0" w:lastRow="0" w:firstColumn="0" w:lastColumn="0" w:oddVBand="0" w:evenVBand="0" w:oddHBand="1" w:evenHBand="0" w:firstRowFirstColumn="0" w:firstRowLastColumn="0" w:lastRowFirstColumn="0" w:lastRowLastColumn="0"/>
            </w:pPr>
            <w:r>
              <w:t>Wu Wang means acting without falsehood or reckless intention. Firm strength enters and becomes the central influence, joining movement with vigor. Appropriate action is described as aligned with the order of Heaven. Yet an act that departs from correctness invites trouble, even if it appears energetic. The commentary questions the value of proceeding when conduct no longer agrees with the right course.</w:t>
            </w:r>
          </w:p>
        </w:tc>
      </w:tr>
    </w:tbl>
    <w:p w14:paraId="4189F2DD" w14:textId="77777777" w:rsidR="006D4DA8" w:rsidRDefault="00000000">
      <w:pPr>
        <w:pStyle w:val="af7"/>
      </w:pPr>
      <w:r>
        <w:t>ID: TUAN-U-25-01  ·  English words: 62  ·  Status: editorial_draft</w:t>
      </w:r>
    </w:p>
    <w:p w14:paraId="6436E44C" w14:textId="77777777" w:rsidR="006D4DA8" w:rsidRDefault="00000000">
      <w:pPr>
        <w:pStyle w:val="21"/>
      </w:pPr>
      <w:r>
        <w:t xml:space="preserve">26 </w:t>
      </w:r>
      <w:r>
        <w:t>大畜</w:t>
      </w:r>
      <w:r>
        <w:t xml:space="preserve"> </w:t>
      </w:r>
      <w:r>
        <w:t>彖辭</w:t>
      </w:r>
      <w:r>
        <w:t xml:space="preserve">   [TUAN-U-26-01]</w:t>
      </w:r>
    </w:p>
    <w:tbl>
      <w:tblPr>
        <w:tblStyle w:val="-1"/>
        <w:tblW w:w="0" w:type="auto"/>
        <w:tblLayout w:type="fixed"/>
        <w:tblLook w:val="04A0" w:firstRow="1" w:lastRow="0" w:firstColumn="1" w:lastColumn="0" w:noHBand="0" w:noVBand="1"/>
      </w:tblPr>
      <w:tblGrid>
        <w:gridCol w:w="4939"/>
        <w:gridCol w:w="4939"/>
      </w:tblGrid>
      <w:tr w:rsidR="006D4DA8" w14:paraId="6BEDBC1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E1138C" w14:textId="77777777" w:rsidR="006D4DA8" w:rsidRDefault="00000000">
            <w:r>
              <w:t xml:space="preserve">Original </w:t>
            </w:r>
            <w:r>
              <w:t>原文</w:t>
            </w:r>
          </w:p>
        </w:tc>
        <w:tc>
          <w:tcPr>
            <w:tcW w:w="4939" w:type="dxa"/>
          </w:tcPr>
          <w:p w14:paraId="5DB7B6D4" w14:textId="77777777" w:rsidR="006D4DA8" w:rsidRDefault="00000000">
            <w:pPr>
              <w:cnfStyle w:val="100000000000" w:firstRow="1" w:lastRow="0" w:firstColumn="0" w:lastColumn="0" w:oddVBand="0" w:evenVBand="0" w:oddHBand="0" w:evenHBand="0" w:firstRowFirstColumn="0" w:firstRowLastColumn="0" w:lastRowFirstColumn="0" w:lastRowLastColumn="0"/>
            </w:pPr>
            <w:r>
              <w:t>大畜，剛健篤實輝光，日新其德，剛上而尚賢。能止健，大正也。不家食吉，養賢也。利涉大川，應乎天也。</w:t>
            </w:r>
          </w:p>
        </w:tc>
      </w:tr>
      <w:tr w:rsidR="006D4DA8" w14:paraId="78E2E1D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563087" w14:textId="77777777" w:rsidR="006D4DA8" w:rsidRDefault="00000000">
            <w:r>
              <w:t>English</w:t>
            </w:r>
          </w:p>
        </w:tc>
        <w:tc>
          <w:tcPr>
            <w:tcW w:w="4939" w:type="dxa"/>
          </w:tcPr>
          <w:p w14:paraId="779060EA" w14:textId="77777777" w:rsidR="006D4DA8" w:rsidRDefault="00000000">
            <w:pPr>
              <w:cnfStyle w:val="000000100000" w:firstRow="0" w:lastRow="0" w:firstColumn="0" w:lastColumn="0" w:oddVBand="0" w:evenVBand="0" w:oddHBand="1" w:evenHBand="0" w:firstRowFirstColumn="0" w:firstRowLastColumn="0" w:lastRowFirstColumn="0" w:lastRowLastColumn="0"/>
            </w:pPr>
            <w:r>
              <w:t>Da Xu concerns the storing and disciplining of great strength. Firmness, substantiality, and brightness are joined with daily renewal of character. The ability to restrain force is itself a major form of correctness. Honoring capable people and supporting their service beyond the private household bring the strength to public use. Crossing a great river represents undertaking significant work with resources and timing properly aligned.</w:t>
            </w:r>
          </w:p>
        </w:tc>
      </w:tr>
    </w:tbl>
    <w:p w14:paraId="32FF30F4" w14:textId="77777777" w:rsidR="006D4DA8" w:rsidRDefault="00000000">
      <w:pPr>
        <w:pStyle w:val="af7"/>
      </w:pPr>
      <w:r>
        <w:t>ID: TUAN-U-26-01  ·  English words: 64  ·  Status: editorial_draft</w:t>
      </w:r>
    </w:p>
    <w:p w14:paraId="0305C282" w14:textId="77777777" w:rsidR="006D4DA8" w:rsidRDefault="00000000">
      <w:pPr>
        <w:pStyle w:val="21"/>
      </w:pPr>
      <w:r>
        <w:t xml:space="preserve">27 </w:t>
      </w:r>
      <w:r>
        <w:t>頤</w:t>
      </w:r>
      <w:r>
        <w:t xml:space="preserve"> </w:t>
      </w:r>
      <w:r>
        <w:t>彖辭</w:t>
      </w:r>
      <w:r>
        <w:t xml:space="preserve">   [TUAN-U-27-01]</w:t>
      </w:r>
    </w:p>
    <w:tbl>
      <w:tblPr>
        <w:tblStyle w:val="-1"/>
        <w:tblW w:w="0" w:type="auto"/>
        <w:tblLayout w:type="fixed"/>
        <w:tblLook w:val="04A0" w:firstRow="1" w:lastRow="0" w:firstColumn="1" w:lastColumn="0" w:noHBand="0" w:noVBand="1"/>
      </w:tblPr>
      <w:tblGrid>
        <w:gridCol w:w="4939"/>
        <w:gridCol w:w="4939"/>
      </w:tblGrid>
      <w:tr w:rsidR="006D4DA8" w14:paraId="2FF76E1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039BBE" w14:textId="77777777" w:rsidR="006D4DA8" w:rsidRDefault="00000000">
            <w:r>
              <w:t xml:space="preserve">Original </w:t>
            </w:r>
            <w:r>
              <w:t>原文</w:t>
            </w:r>
          </w:p>
        </w:tc>
        <w:tc>
          <w:tcPr>
            <w:tcW w:w="4939" w:type="dxa"/>
          </w:tcPr>
          <w:p w14:paraId="187A8971" w14:textId="77777777" w:rsidR="006D4DA8" w:rsidRDefault="00000000">
            <w:pPr>
              <w:cnfStyle w:val="100000000000" w:firstRow="1" w:lastRow="0" w:firstColumn="0" w:lastColumn="0" w:oddVBand="0" w:evenVBand="0" w:oddHBand="0" w:evenHBand="0" w:firstRowFirstColumn="0" w:firstRowLastColumn="0" w:lastRowFirstColumn="0" w:lastRowLastColumn="0"/>
            </w:pPr>
            <w:r>
              <w:t>頤貞吉，養正則吉也。觀頤，觀其所養也；自求口實，觀其自養也。天地養萬物，聖人養賢，以及萬民；頤之時義大矣哉！</w:t>
            </w:r>
          </w:p>
        </w:tc>
      </w:tr>
      <w:tr w:rsidR="006D4DA8" w14:paraId="59644B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486C56" w14:textId="77777777" w:rsidR="006D4DA8" w:rsidRDefault="00000000">
            <w:r>
              <w:t>English</w:t>
            </w:r>
          </w:p>
        </w:tc>
        <w:tc>
          <w:tcPr>
            <w:tcW w:w="4939" w:type="dxa"/>
          </w:tcPr>
          <w:p w14:paraId="6F70E73F" w14:textId="77777777" w:rsidR="006D4DA8" w:rsidRDefault="00000000">
            <w:pPr>
              <w:cnfStyle w:val="000000100000" w:firstRow="0" w:lastRow="0" w:firstColumn="0" w:lastColumn="0" w:oddVBand="0" w:evenVBand="0" w:oddHBand="1" w:evenHBand="0" w:firstRowFirstColumn="0" w:firstRowLastColumn="0" w:lastRowFirstColumn="0" w:lastRowLastColumn="0"/>
            </w:pPr>
            <w:r>
              <w:t>Yi examines nourishment in both its material and ethical senses. To nourish rightly means observing what is supported and how a person provides for themselves. Heaven and Earth sustain living things; a wise ruler supports the capable and cares for the wider population. The commentary treats nourishment as a serious responsibility: what people feed, cultivate, and maintain reveals their values.</w:t>
            </w:r>
          </w:p>
        </w:tc>
      </w:tr>
    </w:tbl>
    <w:p w14:paraId="77A12D62" w14:textId="77777777" w:rsidR="006D4DA8" w:rsidRDefault="00000000">
      <w:pPr>
        <w:pStyle w:val="af7"/>
      </w:pPr>
      <w:r>
        <w:t>ID: TUAN-U-27-01  ·  English words: 60  ·  Status: editorial_draft</w:t>
      </w:r>
    </w:p>
    <w:p w14:paraId="7D56F0C0" w14:textId="77777777" w:rsidR="006D4DA8" w:rsidRDefault="00000000">
      <w:pPr>
        <w:pStyle w:val="21"/>
      </w:pPr>
      <w:r>
        <w:lastRenderedPageBreak/>
        <w:t xml:space="preserve">28 </w:t>
      </w:r>
      <w:r>
        <w:t>大過</w:t>
      </w:r>
      <w:r>
        <w:t xml:space="preserve"> </w:t>
      </w:r>
      <w:r>
        <w:t>彖辭</w:t>
      </w:r>
      <w:r>
        <w:t xml:space="preserve">   [TUAN-U-28-01]</w:t>
      </w:r>
    </w:p>
    <w:tbl>
      <w:tblPr>
        <w:tblStyle w:val="-1"/>
        <w:tblW w:w="0" w:type="auto"/>
        <w:tblLayout w:type="fixed"/>
        <w:tblLook w:val="04A0" w:firstRow="1" w:lastRow="0" w:firstColumn="1" w:lastColumn="0" w:noHBand="0" w:noVBand="1"/>
      </w:tblPr>
      <w:tblGrid>
        <w:gridCol w:w="4939"/>
        <w:gridCol w:w="4939"/>
      </w:tblGrid>
      <w:tr w:rsidR="006D4DA8" w14:paraId="6B6A7A2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5EE22D" w14:textId="77777777" w:rsidR="006D4DA8" w:rsidRDefault="00000000">
            <w:r>
              <w:t xml:space="preserve">Original </w:t>
            </w:r>
            <w:r>
              <w:t>原文</w:t>
            </w:r>
          </w:p>
        </w:tc>
        <w:tc>
          <w:tcPr>
            <w:tcW w:w="4939" w:type="dxa"/>
          </w:tcPr>
          <w:p w14:paraId="52178587" w14:textId="77777777" w:rsidR="006D4DA8" w:rsidRDefault="00000000">
            <w:pPr>
              <w:cnfStyle w:val="100000000000" w:firstRow="1" w:lastRow="0" w:firstColumn="0" w:lastColumn="0" w:oddVBand="0" w:evenVBand="0" w:oddHBand="0" w:evenHBand="0" w:firstRowFirstColumn="0" w:firstRowLastColumn="0" w:lastRowFirstColumn="0" w:lastRowLastColumn="0"/>
            </w:pPr>
            <w:r>
              <w:t>大過，大者過也。棟橈，本末弱也。剛過而中，巽而說行，利有攸往，乃亨。大過之時義大矣哉！</w:t>
            </w:r>
          </w:p>
        </w:tc>
      </w:tr>
      <w:tr w:rsidR="006D4DA8" w14:paraId="1DEB8FE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DE5DB9" w14:textId="77777777" w:rsidR="006D4DA8" w:rsidRDefault="00000000">
            <w:r>
              <w:t>English</w:t>
            </w:r>
          </w:p>
        </w:tc>
        <w:tc>
          <w:tcPr>
            <w:tcW w:w="4939" w:type="dxa"/>
          </w:tcPr>
          <w:p w14:paraId="63BE7DC3" w14:textId="77777777" w:rsidR="006D4DA8" w:rsidRDefault="00000000">
            <w:pPr>
              <w:cnfStyle w:val="000000100000" w:firstRow="0" w:lastRow="0" w:firstColumn="0" w:lastColumn="0" w:oddVBand="0" w:evenVBand="0" w:oddHBand="1" w:evenHBand="0" w:firstRowFirstColumn="0" w:firstRowLastColumn="0" w:lastRowFirstColumn="0" w:lastRowLastColumn="0"/>
            </w:pPr>
            <w:r>
              <w:t>Da Guo describes a situation whose burden has exceeded its ordinary support. A roof beam bends because its ends are weak even though the middle is strong. The commentary does not say that all action must stop. Firmness can still be balanced by a yielding manner and a readiness to meet others. Extraordinary pressure calls for extraordinary discernment, especially about whether the supporting structure can bear the weight.</w:t>
            </w:r>
          </w:p>
        </w:tc>
      </w:tr>
    </w:tbl>
    <w:p w14:paraId="70FCB0F6" w14:textId="77777777" w:rsidR="006D4DA8" w:rsidRDefault="00000000">
      <w:pPr>
        <w:pStyle w:val="af7"/>
      </w:pPr>
      <w:r>
        <w:t>ID: TUAN-U-28-01  ·  English words: 68  ·  Status: editorial_draft</w:t>
      </w:r>
    </w:p>
    <w:p w14:paraId="291DCCF9" w14:textId="77777777" w:rsidR="006D4DA8" w:rsidRDefault="00000000">
      <w:pPr>
        <w:pStyle w:val="21"/>
      </w:pPr>
      <w:r>
        <w:t xml:space="preserve">29 </w:t>
      </w:r>
      <w:r>
        <w:t>坎</w:t>
      </w:r>
      <w:r>
        <w:t xml:space="preserve"> </w:t>
      </w:r>
      <w:r>
        <w:t>彖辭</w:t>
      </w:r>
      <w:r>
        <w:t xml:space="preserve">   [TUAN-U-29-01]</w:t>
      </w:r>
    </w:p>
    <w:tbl>
      <w:tblPr>
        <w:tblStyle w:val="-1"/>
        <w:tblW w:w="0" w:type="auto"/>
        <w:tblLayout w:type="fixed"/>
        <w:tblLook w:val="04A0" w:firstRow="1" w:lastRow="0" w:firstColumn="1" w:lastColumn="0" w:noHBand="0" w:noVBand="1"/>
      </w:tblPr>
      <w:tblGrid>
        <w:gridCol w:w="4939"/>
        <w:gridCol w:w="4939"/>
      </w:tblGrid>
      <w:tr w:rsidR="006D4DA8" w14:paraId="079637E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4D2CD1" w14:textId="77777777" w:rsidR="006D4DA8" w:rsidRDefault="00000000">
            <w:r>
              <w:t xml:space="preserve">Original </w:t>
            </w:r>
            <w:r>
              <w:t>原文</w:t>
            </w:r>
          </w:p>
        </w:tc>
        <w:tc>
          <w:tcPr>
            <w:tcW w:w="4939" w:type="dxa"/>
          </w:tcPr>
          <w:p w14:paraId="66BD4F40" w14:textId="77777777" w:rsidR="006D4DA8" w:rsidRDefault="00000000">
            <w:pPr>
              <w:cnfStyle w:val="100000000000" w:firstRow="1" w:lastRow="0" w:firstColumn="0" w:lastColumn="0" w:oddVBand="0" w:evenVBand="0" w:oddHBand="0" w:evenHBand="0" w:firstRowFirstColumn="0" w:firstRowLastColumn="0" w:lastRowFirstColumn="0" w:lastRowLastColumn="0"/>
            </w:pPr>
            <w:r>
              <w:t>習坎，重險也。水流而不盈，行險而不失其信。維心亨，乃以剛中也。行有尚，往有功也。天險不可升也，地險山川丘陵也，王公設險以守其國，坎之時用大矣哉！</w:t>
            </w:r>
          </w:p>
        </w:tc>
      </w:tr>
      <w:tr w:rsidR="006D4DA8" w14:paraId="01F59D9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EA35E3" w14:textId="77777777" w:rsidR="006D4DA8" w:rsidRDefault="00000000">
            <w:r>
              <w:t>English</w:t>
            </w:r>
          </w:p>
        </w:tc>
        <w:tc>
          <w:tcPr>
            <w:tcW w:w="4939" w:type="dxa"/>
          </w:tcPr>
          <w:p w14:paraId="3C221111" w14:textId="77777777" w:rsidR="006D4DA8" w:rsidRDefault="00000000">
            <w:pPr>
              <w:cnfStyle w:val="000000100000" w:firstRow="0" w:lastRow="0" w:firstColumn="0" w:lastColumn="0" w:oddVBand="0" w:evenVBand="0" w:oddHBand="1" w:evenHBand="0" w:firstRowFirstColumn="0" w:firstRowLastColumn="0" w:lastRowFirstColumn="0" w:lastRowLastColumn="0"/>
            </w:pPr>
            <w:r>
              <w:t>Kan concerns repeated danger. Flowing water enters difficult places without losing its nature, offering an image of faithfulness under pressure. Inner strength remains central, and successful action requires an honest understanding of risk. The commentary also considers natural barriers in the sky and landscape, along with defensive works established by rulers. Danger must be understood, navigated, and sometimes used for protection.</w:t>
            </w:r>
          </w:p>
        </w:tc>
      </w:tr>
    </w:tbl>
    <w:p w14:paraId="46AB1FE4" w14:textId="77777777" w:rsidR="006D4DA8" w:rsidRDefault="00000000">
      <w:pPr>
        <w:pStyle w:val="af7"/>
      </w:pPr>
      <w:r>
        <w:t>ID: TUAN-U-29-01  ·  English words: 61  ·  Status: editorial_draft</w:t>
      </w:r>
    </w:p>
    <w:p w14:paraId="2DF3419A" w14:textId="77777777" w:rsidR="006D4DA8" w:rsidRDefault="00000000">
      <w:pPr>
        <w:pStyle w:val="21"/>
      </w:pPr>
      <w:r>
        <w:t xml:space="preserve">30 </w:t>
      </w:r>
      <w:r>
        <w:t>離</w:t>
      </w:r>
      <w:r>
        <w:t xml:space="preserve"> </w:t>
      </w:r>
      <w:r>
        <w:t>彖辭</w:t>
      </w:r>
      <w:r>
        <w:t xml:space="preserve">   [TUAN-U-30-01]</w:t>
      </w:r>
    </w:p>
    <w:tbl>
      <w:tblPr>
        <w:tblStyle w:val="-1"/>
        <w:tblW w:w="0" w:type="auto"/>
        <w:tblLayout w:type="fixed"/>
        <w:tblLook w:val="04A0" w:firstRow="1" w:lastRow="0" w:firstColumn="1" w:lastColumn="0" w:noHBand="0" w:noVBand="1"/>
      </w:tblPr>
      <w:tblGrid>
        <w:gridCol w:w="4939"/>
        <w:gridCol w:w="4939"/>
      </w:tblGrid>
      <w:tr w:rsidR="006D4DA8" w14:paraId="1527D5F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287E45" w14:textId="77777777" w:rsidR="006D4DA8" w:rsidRDefault="00000000">
            <w:r>
              <w:t xml:space="preserve">Original </w:t>
            </w:r>
            <w:r>
              <w:t>原文</w:t>
            </w:r>
          </w:p>
        </w:tc>
        <w:tc>
          <w:tcPr>
            <w:tcW w:w="4939" w:type="dxa"/>
          </w:tcPr>
          <w:p w14:paraId="74810849" w14:textId="77777777" w:rsidR="006D4DA8" w:rsidRDefault="00000000">
            <w:pPr>
              <w:cnfStyle w:val="100000000000" w:firstRow="1" w:lastRow="0" w:firstColumn="0" w:lastColumn="0" w:oddVBand="0" w:evenVBand="0" w:oddHBand="0" w:evenHBand="0" w:firstRowFirstColumn="0" w:firstRowLastColumn="0" w:lastRowFirstColumn="0" w:lastRowLastColumn="0"/>
            </w:pPr>
            <w:r>
              <w:t>離，麗也；日月麗乎天，百谷草木麗乎土，重明以麗乎正，乃化成天下。柔麗乎中正，故亨；是以畜牝牛吉也。</w:t>
            </w:r>
          </w:p>
        </w:tc>
      </w:tr>
      <w:tr w:rsidR="006D4DA8" w14:paraId="10453B7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47A7D1" w14:textId="77777777" w:rsidR="006D4DA8" w:rsidRDefault="00000000">
            <w:r>
              <w:t>English</w:t>
            </w:r>
          </w:p>
        </w:tc>
        <w:tc>
          <w:tcPr>
            <w:tcW w:w="4939" w:type="dxa"/>
          </w:tcPr>
          <w:p w14:paraId="3BFDBCEA" w14:textId="77777777" w:rsidR="006D4DA8" w:rsidRDefault="00000000">
            <w:pPr>
              <w:cnfStyle w:val="000000100000" w:firstRow="0" w:lastRow="0" w:firstColumn="0" w:lastColumn="0" w:oddVBand="0" w:evenVBand="0" w:oddHBand="1" w:evenHBand="0" w:firstRowFirstColumn="0" w:firstRowLastColumn="0" w:lastRowFirstColumn="0" w:lastRowLastColumn="0"/>
            </w:pPr>
            <w:r>
              <w:t>Li means attachment or dependence. The sun and moon are attached to Heaven, while grasses and grains depend on Earth. Light achieves its purpose when it is connected to what is right. A yielding line in a central and correct position allows clarity to operate without harshness. The image of raising a gentle cow connects successful cultivation with patient, receptive steadiness.</w:t>
            </w:r>
          </w:p>
        </w:tc>
      </w:tr>
    </w:tbl>
    <w:p w14:paraId="4B082C7C" w14:textId="77777777" w:rsidR="006D4DA8" w:rsidRDefault="00000000">
      <w:pPr>
        <w:pStyle w:val="af7"/>
      </w:pPr>
      <w:r>
        <w:t>ID: TUAN-U-30-01  ·  English words: 61  ·  Status: editorial_draft</w:t>
      </w:r>
    </w:p>
    <w:p w14:paraId="139F777A" w14:textId="77777777" w:rsidR="006D4DA8" w:rsidRDefault="00000000">
      <w:pPr>
        <w:pStyle w:val="1"/>
      </w:pPr>
      <w:r>
        <w:t>Tuan Commentary II / TUAN-L</w:t>
      </w:r>
    </w:p>
    <w:p w14:paraId="67B74268" w14:textId="77777777" w:rsidR="006D4DA8" w:rsidRDefault="00000000">
      <w:pPr>
        <w:pStyle w:val="21"/>
      </w:pPr>
      <w:r>
        <w:t xml:space="preserve">31 </w:t>
      </w:r>
      <w:r>
        <w:t>咸</w:t>
      </w:r>
      <w:r>
        <w:t xml:space="preserve"> </w:t>
      </w:r>
      <w:r>
        <w:t>彖辭</w:t>
      </w:r>
      <w:r>
        <w:t xml:space="preserve">   [TUAN-L-31-01]</w:t>
      </w:r>
    </w:p>
    <w:tbl>
      <w:tblPr>
        <w:tblStyle w:val="-1"/>
        <w:tblW w:w="0" w:type="auto"/>
        <w:tblLayout w:type="fixed"/>
        <w:tblLook w:val="04A0" w:firstRow="1" w:lastRow="0" w:firstColumn="1" w:lastColumn="0" w:noHBand="0" w:noVBand="1"/>
      </w:tblPr>
      <w:tblGrid>
        <w:gridCol w:w="4939"/>
        <w:gridCol w:w="4939"/>
      </w:tblGrid>
      <w:tr w:rsidR="006D4DA8" w14:paraId="38E93D0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7B8DBB" w14:textId="77777777" w:rsidR="006D4DA8" w:rsidRDefault="00000000">
            <w:r>
              <w:t xml:space="preserve">Original </w:t>
            </w:r>
            <w:r>
              <w:t>原文</w:t>
            </w:r>
          </w:p>
        </w:tc>
        <w:tc>
          <w:tcPr>
            <w:tcW w:w="4939" w:type="dxa"/>
          </w:tcPr>
          <w:p w14:paraId="2AF94C1A" w14:textId="77777777" w:rsidR="006D4DA8" w:rsidRDefault="00000000">
            <w:pPr>
              <w:cnfStyle w:val="100000000000" w:firstRow="1" w:lastRow="0" w:firstColumn="0" w:lastColumn="0" w:oddVBand="0" w:evenVBand="0" w:oddHBand="0" w:evenHBand="0" w:firstRowFirstColumn="0" w:firstRowLastColumn="0" w:lastRowFirstColumn="0" w:lastRowLastColumn="0"/>
            </w:pPr>
            <w:r>
              <w:t>咸，感也。柔上而剛下，二氣感應以相與，止而說，男下女，是以亨利貞，取女吉也。天地感而萬物化生，聖人感人心而天下和平；觀其所感，而天地萬物之情可見矣！</w:t>
            </w:r>
          </w:p>
        </w:tc>
      </w:tr>
      <w:tr w:rsidR="006D4DA8" w14:paraId="36C97A1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D68570" w14:textId="77777777" w:rsidR="006D4DA8" w:rsidRDefault="00000000">
            <w:r>
              <w:t>English</w:t>
            </w:r>
          </w:p>
        </w:tc>
        <w:tc>
          <w:tcPr>
            <w:tcW w:w="4939" w:type="dxa"/>
          </w:tcPr>
          <w:p w14:paraId="4ECA025D"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Xian means mutual influence or response. Yielding and </w:t>
            </w:r>
            <w:r>
              <w:lastRenderedPageBreak/>
              <w:t>firm forces meet, and the two energies affect one another. Stillness combines with joy, and the man’s deferential approach to the woman belongs to the passage’s ancient marriage symbolism. The commentary broadens the theme: Heaven and Earth respond and produce life; wise people respond to human feeling and support peace. Observing relationships reveals how beings influence one another.</w:t>
            </w:r>
          </w:p>
        </w:tc>
      </w:tr>
    </w:tbl>
    <w:p w14:paraId="6A5E5338" w14:textId="77777777" w:rsidR="006D4DA8" w:rsidRDefault="00000000">
      <w:pPr>
        <w:pStyle w:val="af7"/>
      </w:pPr>
      <w:r>
        <w:lastRenderedPageBreak/>
        <w:t>ID: TUAN-L-31-01  ·  English words: 66  ·  Status: editorial_draft</w:t>
      </w:r>
    </w:p>
    <w:p w14:paraId="3FAB7D63" w14:textId="77777777" w:rsidR="006D4DA8" w:rsidRDefault="00000000">
      <w:pPr>
        <w:pStyle w:val="21"/>
      </w:pPr>
      <w:r>
        <w:t xml:space="preserve">32 </w:t>
      </w:r>
      <w:r>
        <w:t>恆</w:t>
      </w:r>
      <w:r>
        <w:t xml:space="preserve"> </w:t>
      </w:r>
      <w:r>
        <w:t>彖辭</w:t>
      </w:r>
      <w:r>
        <w:t xml:space="preserve">   [TUAN-L-32-01]</w:t>
      </w:r>
    </w:p>
    <w:tbl>
      <w:tblPr>
        <w:tblStyle w:val="-1"/>
        <w:tblW w:w="0" w:type="auto"/>
        <w:tblLayout w:type="fixed"/>
        <w:tblLook w:val="04A0" w:firstRow="1" w:lastRow="0" w:firstColumn="1" w:lastColumn="0" w:noHBand="0" w:noVBand="1"/>
      </w:tblPr>
      <w:tblGrid>
        <w:gridCol w:w="4939"/>
        <w:gridCol w:w="4939"/>
      </w:tblGrid>
      <w:tr w:rsidR="006D4DA8" w14:paraId="3E991F0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F603FA" w14:textId="77777777" w:rsidR="006D4DA8" w:rsidRDefault="00000000">
            <w:r>
              <w:t xml:space="preserve">Original </w:t>
            </w:r>
            <w:r>
              <w:t>原文</w:t>
            </w:r>
          </w:p>
        </w:tc>
        <w:tc>
          <w:tcPr>
            <w:tcW w:w="4939" w:type="dxa"/>
          </w:tcPr>
          <w:p w14:paraId="69034C75" w14:textId="77777777" w:rsidR="006D4DA8" w:rsidRDefault="00000000">
            <w:pPr>
              <w:cnfStyle w:val="100000000000" w:firstRow="1" w:lastRow="0" w:firstColumn="0" w:lastColumn="0" w:oddVBand="0" w:evenVBand="0" w:oddHBand="0" w:evenHBand="0" w:firstRowFirstColumn="0" w:firstRowLastColumn="0" w:lastRowFirstColumn="0" w:lastRowLastColumn="0"/>
            </w:pPr>
            <w:r>
              <w:t>恆，久也。剛上而柔下，雷風相與，巽而動，剛柔皆應，恆。恆亨无咎，利貞；久于其道也，天地之道，恆久而不已也。利有攸往，終則有始也。日月得天，而能久照，四時變化，而能久成，聖人久于其道，而天下化成；觀其所恆，而天地萬物之情可見矣！</w:t>
            </w:r>
          </w:p>
        </w:tc>
      </w:tr>
      <w:tr w:rsidR="006D4DA8" w14:paraId="765F8BB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478F42" w14:textId="77777777" w:rsidR="006D4DA8" w:rsidRDefault="00000000">
            <w:r>
              <w:t>English</w:t>
            </w:r>
          </w:p>
        </w:tc>
        <w:tc>
          <w:tcPr>
            <w:tcW w:w="4939" w:type="dxa"/>
          </w:tcPr>
          <w:p w14:paraId="3B4F904C" w14:textId="77777777" w:rsidR="006D4DA8" w:rsidRDefault="00000000">
            <w:pPr>
              <w:cnfStyle w:val="000000100000" w:firstRow="0" w:lastRow="0" w:firstColumn="0" w:lastColumn="0" w:oddVBand="0" w:evenVBand="0" w:oddHBand="1" w:evenHBand="0" w:firstRowFirstColumn="0" w:firstRowLastColumn="0" w:lastRowFirstColumn="0" w:lastRowLastColumn="0"/>
            </w:pPr>
            <w:r>
              <w:t>Heng means continuity. Thunder and wind work together, while firm and yielding lines find their counterparts. Constancy is not mere immobility; it is commitment to a right course through continuing change. The sun and moon shine through regular movement, and the seasons complete their cycles by changing. The commentary asks what a person remains faithful to over time, since duration has value only when it serves an appropriate principle.</w:t>
            </w:r>
          </w:p>
        </w:tc>
      </w:tr>
    </w:tbl>
    <w:p w14:paraId="4A80296C" w14:textId="77777777" w:rsidR="006D4DA8" w:rsidRDefault="00000000">
      <w:pPr>
        <w:pStyle w:val="af7"/>
      </w:pPr>
      <w:r>
        <w:t>ID: TUAN-L-32-01  ·  English words: 69  ·  Status: editorial_draft</w:t>
      </w:r>
    </w:p>
    <w:p w14:paraId="31C1FFC2" w14:textId="77777777" w:rsidR="006D4DA8" w:rsidRDefault="00000000">
      <w:pPr>
        <w:pStyle w:val="21"/>
      </w:pPr>
      <w:r>
        <w:t xml:space="preserve">33 </w:t>
      </w:r>
      <w:r>
        <w:t>遯</w:t>
      </w:r>
      <w:r>
        <w:t xml:space="preserve"> </w:t>
      </w:r>
      <w:r>
        <w:t>彖辭</w:t>
      </w:r>
      <w:r>
        <w:t xml:space="preserve">   [TUAN-L-33-01]</w:t>
      </w:r>
    </w:p>
    <w:tbl>
      <w:tblPr>
        <w:tblStyle w:val="-1"/>
        <w:tblW w:w="0" w:type="auto"/>
        <w:tblLayout w:type="fixed"/>
        <w:tblLook w:val="04A0" w:firstRow="1" w:lastRow="0" w:firstColumn="1" w:lastColumn="0" w:noHBand="0" w:noVBand="1"/>
      </w:tblPr>
      <w:tblGrid>
        <w:gridCol w:w="4939"/>
        <w:gridCol w:w="4939"/>
      </w:tblGrid>
      <w:tr w:rsidR="006D4DA8" w14:paraId="78F8A9E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7D820D" w14:textId="77777777" w:rsidR="006D4DA8" w:rsidRDefault="00000000">
            <w:r>
              <w:t xml:space="preserve">Original </w:t>
            </w:r>
            <w:r>
              <w:t>原文</w:t>
            </w:r>
          </w:p>
        </w:tc>
        <w:tc>
          <w:tcPr>
            <w:tcW w:w="4939" w:type="dxa"/>
          </w:tcPr>
          <w:p w14:paraId="3BF31EFD" w14:textId="77777777" w:rsidR="006D4DA8" w:rsidRDefault="00000000">
            <w:pPr>
              <w:cnfStyle w:val="100000000000" w:firstRow="1" w:lastRow="0" w:firstColumn="0" w:lastColumn="0" w:oddVBand="0" w:evenVBand="0" w:oddHBand="0" w:evenHBand="0" w:firstRowFirstColumn="0" w:firstRowLastColumn="0" w:lastRowFirstColumn="0" w:lastRowLastColumn="0"/>
            </w:pPr>
            <w:r>
              <w:t>遯亨，遯而亨也。剛當位而應，與時行也。小利貞，浸而長也。遯之時義大矣哉！</w:t>
            </w:r>
          </w:p>
        </w:tc>
      </w:tr>
      <w:tr w:rsidR="006D4DA8" w14:paraId="677F2CD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9ABC29" w14:textId="77777777" w:rsidR="006D4DA8" w:rsidRDefault="00000000">
            <w:r>
              <w:t>English</w:t>
            </w:r>
          </w:p>
        </w:tc>
        <w:tc>
          <w:tcPr>
            <w:tcW w:w="4939" w:type="dxa"/>
          </w:tcPr>
          <w:p w14:paraId="29316868" w14:textId="77777777" w:rsidR="006D4DA8" w:rsidRDefault="00000000">
            <w:pPr>
              <w:cnfStyle w:val="000000100000" w:firstRow="0" w:lastRow="0" w:firstColumn="0" w:lastColumn="0" w:oddVBand="0" w:evenVBand="0" w:oddHBand="1" w:evenHBand="0" w:firstRowFirstColumn="0" w:firstRowLastColumn="0" w:lastRowFirstColumn="0" w:lastRowLastColumn="0"/>
            </w:pPr>
            <w:r>
              <w:t>Dun concerns withdrawal at the proper time. Retreat is not automatically defeat: it may be the very means of preserving a worthwhile course. Firm strength still occupies an appropriate position, but a growing yielding influence alters the circumstances. Small matters can remain stable while broader confrontation becomes unwise. The commentary highlights the importance of recognizing when to step back.</w:t>
            </w:r>
          </w:p>
        </w:tc>
      </w:tr>
    </w:tbl>
    <w:p w14:paraId="14E7B30F" w14:textId="77777777" w:rsidR="006D4DA8" w:rsidRDefault="00000000">
      <w:pPr>
        <w:pStyle w:val="af7"/>
      </w:pPr>
      <w:r>
        <w:t>ID: TUAN-L-33-01  ·  English words: 59  ·  Status: editorial_draft</w:t>
      </w:r>
    </w:p>
    <w:p w14:paraId="17CD0B76" w14:textId="77777777" w:rsidR="006D4DA8" w:rsidRDefault="00000000">
      <w:pPr>
        <w:pStyle w:val="21"/>
      </w:pPr>
      <w:r>
        <w:t xml:space="preserve">34 </w:t>
      </w:r>
      <w:r>
        <w:t>大壯</w:t>
      </w:r>
      <w:r>
        <w:t xml:space="preserve"> </w:t>
      </w:r>
      <w:r>
        <w:t>彖辭</w:t>
      </w:r>
      <w:r>
        <w:t xml:space="preserve">   [TUAN-L-34-01]</w:t>
      </w:r>
    </w:p>
    <w:tbl>
      <w:tblPr>
        <w:tblStyle w:val="-1"/>
        <w:tblW w:w="0" w:type="auto"/>
        <w:tblLayout w:type="fixed"/>
        <w:tblLook w:val="04A0" w:firstRow="1" w:lastRow="0" w:firstColumn="1" w:lastColumn="0" w:noHBand="0" w:noVBand="1"/>
      </w:tblPr>
      <w:tblGrid>
        <w:gridCol w:w="4939"/>
        <w:gridCol w:w="4939"/>
      </w:tblGrid>
      <w:tr w:rsidR="006D4DA8" w14:paraId="0E8794A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3D6C82" w14:textId="77777777" w:rsidR="006D4DA8" w:rsidRDefault="00000000">
            <w:r>
              <w:t xml:space="preserve">Original </w:t>
            </w:r>
            <w:r>
              <w:t>原文</w:t>
            </w:r>
          </w:p>
        </w:tc>
        <w:tc>
          <w:tcPr>
            <w:tcW w:w="4939" w:type="dxa"/>
          </w:tcPr>
          <w:p w14:paraId="3F788B5F" w14:textId="77777777" w:rsidR="006D4DA8" w:rsidRDefault="00000000">
            <w:pPr>
              <w:cnfStyle w:val="100000000000" w:firstRow="1" w:lastRow="0" w:firstColumn="0" w:lastColumn="0" w:oddVBand="0" w:evenVBand="0" w:oddHBand="0" w:evenHBand="0" w:firstRowFirstColumn="0" w:firstRowLastColumn="0" w:lastRowFirstColumn="0" w:lastRowLastColumn="0"/>
            </w:pPr>
            <w:r>
              <w:t>大壯，大者壯也。剛以動，故壯。大壯利貞；大者正也。正大而天地之情可見矣！</w:t>
            </w:r>
          </w:p>
        </w:tc>
      </w:tr>
      <w:tr w:rsidR="006D4DA8" w14:paraId="3F00A48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5F9089" w14:textId="77777777" w:rsidR="006D4DA8" w:rsidRDefault="00000000">
            <w:r>
              <w:t>English</w:t>
            </w:r>
          </w:p>
        </w:tc>
        <w:tc>
          <w:tcPr>
            <w:tcW w:w="4939" w:type="dxa"/>
          </w:tcPr>
          <w:p w14:paraId="27388986" w14:textId="77777777" w:rsidR="006D4DA8" w:rsidRDefault="00000000">
            <w:pPr>
              <w:cnfStyle w:val="000000100000" w:firstRow="0" w:lastRow="0" w:firstColumn="0" w:lastColumn="0" w:oddVBand="0" w:evenVBand="0" w:oddHBand="1" w:evenHBand="0" w:firstRowFirstColumn="0" w:firstRowLastColumn="0" w:lastRowFirstColumn="0" w:lastRowLastColumn="0"/>
            </w:pPr>
            <w:r>
              <w:t>Da Zhuang describes strength at its height. Firm energy is capable of decisive movement, but true greatness requires righteousness. The commentary rejects the assumption that power alone makes an action appropriate. Its final statement connects what is great and upright with the deeper character of Heaven and Earth.</w:t>
            </w:r>
          </w:p>
        </w:tc>
      </w:tr>
    </w:tbl>
    <w:p w14:paraId="16B4F7DC" w14:textId="77777777" w:rsidR="006D4DA8" w:rsidRDefault="00000000">
      <w:pPr>
        <w:pStyle w:val="af7"/>
      </w:pPr>
      <w:r>
        <w:t>ID: TUAN-L-34-01  ·  English words: 48  ·  Status: editorial_draft</w:t>
      </w:r>
    </w:p>
    <w:p w14:paraId="37956F77" w14:textId="77777777" w:rsidR="006D4DA8" w:rsidRDefault="00000000">
      <w:pPr>
        <w:pStyle w:val="21"/>
      </w:pPr>
      <w:r>
        <w:t xml:space="preserve">35 </w:t>
      </w:r>
      <w:r>
        <w:t>晉</w:t>
      </w:r>
      <w:r>
        <w:t xml:space="preserve"> </w:t>
      </w:r>
      <w:r>
        <w:t>彖辭</w:t>
      </w:r>
      <w:r>
        <w:t xml:space="preserve">   [TUAN-L-35-01]</w:t>
      </w:r>
    </w:p>
    <w:tbl>
      <w:tblPr>
        <w:tblStyle w:val="-1"/>
        <w:tblW w:w="0" w:type="auto"/>
        <w:tblLayout w:type="fixed"/>
        <w:tblLook w:val="04A0" w:firstRow="1" w:lastRow="0" w:firstColumn="1" w:lastColumn="0" w:noHBand="0" w:noVBand="1"/>
      </w:tblPr>
      <w:tblGrid>
        <w:gridCol w:w="4939"/>
        <w:gridCol w:w="4939"/>
      </w:tblGrid>
      <w:tr w:rsidR="006D4DA8" w14:paraId="613BD44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E1F913" w14:textId="77777777" w:rsidR="006D4DA8" w:rsidRDefault="00000000">
            <w:r>
              <w:t xml:space="preserve">Original </w:t>
            </w:r>
            <w:r>
              <w:t>原文</w:t>
            </w:r>
          </w:p>
        </w:tc>
        <w:tc>
          <w:tcPr>
            <w:tcW w:w="4939" w:type="dxa"/>
          </w:tcPr>
          <w:p w14:paraId="4A1D4DBB" w14:textId="77777777" w:rsidR="006D4DA8" w:rsidRDefault="00000000">
            <w:pPr>
              <w:cnfStyle w:val="100000000000" w:firstRow="1" w:lastRow="0" w:firstColumn="0" w:lastColumn="0" w:oddVBand="0" w:evenVBand="0" w:oddHBand="0" w:evenHBand="0" w:firstRowFirstColumn="0" w:firstRowLastColumn="0" w:lastRowFirstColumn="0" w:lastRowLastColumn="0"/>
            </w:pPr>
            <w:r>
              <w:t>晉，進也。明出地上，順而麗乎大明，柔進而上行。是</w:t>
            </w:r>
            <w:r>
              <w:lastRenderedPageBreak/>
              <w:t>以康侯用錫馬蕃庶，晝日三接也。</w:t>
            </w:r>
          </w:p>
        </w:tc>
      </w:tr>
      <w:tr w:rsidR="006D4DA8" w14:paraId="2B025B4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4B7D5C" w14:textId="77777777" w:rsidR="006D4DA8" w:rsidRDefault="00000000">
            <w:r>
              <w:lastRenderedPageBreak/>
              <w:t>English</w:t>
            </w:r>
          </w:p>
        </w:tc>
        <w:tc>
          <w:tcPr>
            <w:tcW w:w="4939" w:type="dxa"/>
          </w:tcPr>
          <w:p w14:paraId="1E151CE6" w14:textId="77777777" w:rsidR="006D4DA8" w:rsidRDefault="00000000">
            <w:pPr>
              <w:cnfStyle w:val="000000100000" w:firstRow="0" w:lastRow="0" w:firstColumn="0" w:lastColumn="0" w:oddVBand="0" w:evenVBand="0" w:oddHBand="1" w:evenHBand="0" w:firstRowFirstColumn="0" w:firstRowLastColumn="0" w:lastRowFirstColumn="0" w:lastRowLastColumn="0"/>
            </w:pPr>
            <w:r>
              <w:t>Jin means advancement. Brightness rises above the Earth, and receptive conduct aligns itself with what is illuminating. A yielding line rises into an influential position. The narrative of a lord receiving horses and frequent audiences with the king illustrates recognition and promotion in an ancient political setting. Advancement is meaningful when it follows clarity and responsive conduct.</w:t>
            </w:r>
          </w:p>
        </w:tc>
      </w:tr>
    </w:tbl>
    <w:p w14:paraId="14757836" w14:textId="77777777" w:rsidR="006D4DA8" w:rsidRDefault="00000000">
      <w:pPr>
        <w:pStyle w:val="af7"/>
      </w:pPr>
      <w:r>
        <w:t>ID: TUAN-L-35-01  ·  English words: 57  ·  Status: editorial_draft</w:t>
      </w:r>
    </w:p>
    <w:p w14:paraId="79915DEB" w14:textId="77777777" w:rsidR="006D4DA8" w:rsidRDefault="00000000">
      <w:pPr>
        <w:pStyle w:val="21"/>
      </w:pPr>
      <w:r>
        <w:t xml:space="preserve">36 </w:t>
      </w:r>
      <w:r>
        <w:t>明夷</w:t>
      </w:r>
      <w:r>
        <w:t xml:space="preserve"> </w:t>
      </w:r>
      <w:r>
        <w:t>彖辭</w:t>
      </w:r>
      <w:r>
        <w:t xml:space="preserve">   [TUAN-L-36-01]</w:t>
      </w:r>
    </w:p>
    <w:tbl>
      <w:tblPr>
        <w:tblStyle w:val="-1"/>
        <w:tblW w:w="0" w:type="auto"/>
        <w:tblLayout w:type="fixed"/>
        <w:tblLook w:val="04A0" w:firstRow="1" w:lastRow="0" w:firstColumn="1" w:lastColumn="0" w:noHBand="0" w:noVBand="1"/>
      </w:tblPr>
      <w:tblGrid>
        <w:gridCol w:w="4939"/>
        <w:gridCol w:w="4939"/>
      </w:tblGrid>
      <w:tr w:rsidR="006D4DA8" w14:paraId="34A82CF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CD0A50" w14:textId="77777777" w:rsidR="006D4DA8" w:rsidRDefault="00000000">
            <w:r>
              <w:t xml:space="preserve">Original </w:t>
            </w:r>
            <w:r>
              <w:t>原文</w:t>
            </w:r>
          </w:p>
        </w:tc>
        <w:tc>
          <w:tcPr>
            <w:tcW w:w="4939" w:type="dxa"/>
          </w:tcPr>
          <w:p w14:paraId="4D118856" w14:textId="77777777" w:rsidR="006D4DA8" w:rsidRDefault="00000000">
            <w:pPr>
              <w:cnfStyle w:val="100000000000" w:firstRow="1" w:lastRow="0" w:firstColumn="0" w:lastColumn="0" w:oddVBand="0" w:evenVBand="0" w:oddHBand="0" w:evenHBand="0" w:firstRowFirstColumn="0" w:firstRowLastColumn="0" w:lastRowFirstColumn="0" w:lastRowLastColumn="0"/>
            </w:pPr>
            <w:r>
              <w:t>明入地中，明夷。內文明而外柔順，以蒙大難，文王以之。利艱貞，晦其明也，內難而能正其志，箕子以之。</w:t>
            </w:r>
          </w:p>
        </w:tc>
      </w:tr>
      <w:tr w:rsidR="006D4DA8" w14:paraId="210A424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D13AB9" w14:textId="77777777" w:rsidR="006D4DA8" w:rsidRDefault="00000000">
            <w:r>
              <w:t>English</w:t>
            </w:r>
          </w:p>
        </w:tc>
        <w:tc>
          <w:tcPr>
            <w:tcW w:w="4939" w:type="dxa"/>
          </w:tcPr>
          <w:p w14:paraId="1FC699E2" w14:textId="77777777" w:rsidR="006D4DA8" w:rsidRDefault="00000000">
            <w:pPr>
              <w:cnfStyle w:val="000000100000" w:firstRow="0" w:lastRow="0" w:firstColumn="0" w:lastColumn="0" w:oddVBand="0" w:evenVBand="0" w:oddHBand="1" w:evenHBand="0" w:firstRowFirstColumn="0" w:firstRowLastColumn="0" w:lastRowFirstColumn="0" w:lastRowLastColumn="0"/>
            </w:pPr>
            <w:r>
              <w:t>Ming Yi depicts light going beneath the Earth and becoming obscured. Inner clarity may need to be protected by outward modesty during great hardship. The commentary invokes King Wen and Jizi as figures who endured danger without abandoning their inner commitments. Difficulty is not interpreted as a reason to surrender correctness; sometimes wisdom requires keeping one’s light out of view.</w:t>
            </w:r>
          </w:p>
        </w:tc>
      </w:tr>
    </w:tbl>
    <w:p w14:paraId="219E5D97" w14:textId="77777777" w:rsidR="006D4DA8" w:rsidRDefault="00000000">
      <w:pPr>
        <w:pStyle w:val="af7"/>
      </w:pPr>
      <w:r>
        <w:t>ID: TUAN-L-36-01  ·  English words: 60  ·  Status: editorial_draft</w:t>
      </w:r>
    </w:p>
    <w:p w14:paraId="5379269F" w14:textId="77777777" w:rsidR="006D4DA8" w:rsidRDefault="00000000">
      <w:pPr>
        <w:pStyle w:val="21"/>
      </w:pPr>
      <w:r>
        <w:t xml:space="preserve">37 </w:t>
      </w:r>
      <w:r>
        <w:t>家人</w:t>
      </w:r>
      <w:r>
        <w:t xml:space="preserve"> </w:t>
      </w:r>
      <w:r>
        <w:t>彖辭</w:t>
      </w:r>
      <w:r>
        <w:t xml:space="preserve">   [TUAN-L-37-01]</w:t>
      </w:r>
    </w:p>
    <w:tbl>
      <w:tblPr>
        <w:tblStyle w:val="-1"/>
        <w:tblW w:w="0" w:type="auto"/>
        <w:tblLayout w:type="fixed"/>
        <w:tblLook w:val="04A0" w:firstRow="1" w:lastRow="0" w:firstColumn="1" w:lastColumn="0" w:noHBand="0" w:noVBand="1"/>
      </w:tblPr>
      <w:tblGrid>
        <w:gridCol w:w="4939"/>
        <w:gridCol w:w="4939"/>
      </w:tblGrid>
      <w:tr w:rsidR="006D4DA8" w14:paraId="587B0F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CB8783" w14:textId="77777777" w:rsidR="006D4DA8" w:rsidRDefault="00000000">
            <w:r>
              <w:t xml:space="preserve">Original </w:t>
            </w:r>
            <w:r>
              <w:t>原文</w:t>
            </w:r>
          </w:p>
        </w:tc>
        <w:tc>
          <w:tcPr>
            <w:tcW w:w="4939" w:type="dxa"/>
          </w:tcPr>
          <w:p w14:paraId="401AA00E" w14:textId="77777777" w:rsidR="006D4DA8" w:rsidRDefault="00000000">
            <w:pPr>
              <w:cnfStyle w:val="100000000000" w:firstRow="1" w:lastRow="0" w:firstColumn="0" w:lastColumn="0" w:oddVBand="0" w:evenVBand="0" w:oddHBand="0" w:evenHBand="0" w:firstRowFirstColumn="0" w:firstRowLastColumn="0" w:lastRowFirstColumn="0" w:lastRowLastColumn="0"/>
            </w:pPr>
            <w:r>
              <w:t>家人，女正位乎內，男正位乎外，男女正，天地之大義也。家人有嚴君焉，父母之謂也。父父，子子，兄兄，弟弟，夫夫，婦婦，而家道正；正家而天下定矣。</w:t>
            </w:r>
          </w:p>
        </w:tc>
      </w:tr>
      <w:tr w:rsidR="006D4DA8" w14:paraId="51B208B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0AC5DA" w14:textId="77777777" w:rsidR="006D4DA8" w:rsidRDefault="00000000">
            <w:r>
              <w:t>English</w:t>
            </w:r>
          </w:p>
        </w:tc>
        <w:tc>
          <w:tcPr>
            <w:tcW w:w="4939" w:type="dxa"/>
          </w:tcPr>
          <w:p w14:paraId="2C54F119" w14:textId="77777777" w:rsidR="006D4DA8" w:rsidRDefault="00000000">
            <w:pPr>
              <w:cnfStyle w:val="000000100000" w:firstRow="0" w:lastRow="0" w:firstColumn="0" w:lastColumn="0" w:oddVBand="0" w:evenVBand="0" w:oddHBand="1" w:evenHBand="0" w:firstRowFirstColumn="0" w:firstRowLastColumn="0" w:lastRowFirstColumn="0" w:lastRowLastColumn="0"/>
            </w:pPr>
            <w:r>
              <w:t>Jia Ren discusses order within a household through the roles recognized by ancient society. Its statements about men and women reflect historical family arrangements rather than a universal modern rule. Parents are expected to guide the family, and each relationship carries responsibilities. The commentary connects orderly family conduct with the stability of the larger political community.</w:t>
            </w:r>
          </w:p>
        </w:tc>
      </w:tr>
    </w:tbl>
    <w:p w14:paraId="360492D8" w14:textId="77777777" w:rsidR="006D4DA8" w:rsidRDefault="00000000">
      <w:pPr>
        <w:pStyle w:val="af7"/>
      </w:pPr>
      <w:r>
        <w:t>ID: TUAN-L-37-01  ·  English words: 56  ·  Status: editorial_draft</w:t>
      </w:r>
    </w:p>
    <w:p w14:paraId="68823DCF" w14:textId="77777777" w:rsidR="006D4DA8" w:rsidRDefault="00000000">
      <w:pPr>
        <w:pStyle w:val="21"/>
      </w:pPr>
      <w:r>
        <w:t xml:space="preserve">38 </w:t>
      </w:r>
      <w:r>
        <w:t>睽</w:t>
      </w:r>
      <w:r>
        <w:t xml:space="preserve"> </w:t>
      </w:r>
      <w:r>
        <w:t>彖辭</w:t>
      </w:r>
      <w:r>
        <w:t xml:space="preserve">   [TUAN-L-38-01]</w:t>
      </w:r>
    </w:p>
    <w:tbl>
      <w:tblPr>
        <w:tblStyle w:val="-1"/>
        <w:tblW w:w="0" w:type="auto"/>
        <w:tblLayout w:type="fixed"/>
        <w:tblLook w:val="04A0" w:firstRow="1" w:lastRow="0" w:firstColumn="1" w:lastColumn="0" w:noHBand="0" w:noVBand="1"/>
      </w:tblPr>
      <w:tblGrid>
        <w:gridCol w:w="4939"/>
        <w:gridCol w:w="4939"/>
      </w:tblGrid>
      <w:tr w:rsidR="006D4DA8" w14:paraId="39C072F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8A2A21" w14:textId="77777777" w:rsidR="006D4DA8" w:rsidRDefault="00000000">
            <w:r>
              <w:t xml:space="preserve">Original </w:t>
            </w:r>
            <w:r>
              <w:t>原文</w:t>
            </w:r>
          </w:p>
        </w:tc>
        <w:tc>
          <w:tcPr>
            <w:tcW w:w="4939" w:type="dxa"/>
          </w:tcPr>
          <w:p w14:paraId="3A7F1E76" w14:textId="77777777" w:rsidR="006D4DA8" w:rsidRDefault="00000000">
            <w:pPr>
              <w:cnfStyle w:val="100000000000" w:firstRow="1" w:lastRow="0" w:firstColumn="0" w:lastColumn="0" w:oddVBand="0" w:evenVBand="0" w:oddHBand="0" w:evenHBand="0" w:firstRowFirstColumn="0" w:firstRowLastColumn="0" w:lastRowFirstColumn="0" w:lastRowLastColumn="0"/>
            </w:pPr>
            <w:r>
              <w:t>睽，火動而上，澤動而下；二女同居，其志不同行；說而麗乎明，柔進而上行，得中而應乎剛；是以小事吉。天地睽，而其事同也；男女睽，而其志通也；萬物睽，而其事類也；睽之時用大矣哉！</w:t>
            </w:r>
          </w:p>
        </w:tc>
      </w:tr>
      <w:tr w:rsidR="006D4DA8" w14:paraId="4499A8B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07C00E" w14:textId="77777777" w:rsidR="006D4DA8" w:rsidRDefault="00000000">
            <w:r>
              <w:t>English</w:t>
            </w:r>
          </w:p>
        </w:tc>
        <w:tc>
          <w:tcPr>
            <w:tcW w:w="4939" w:type="dxa"/>
          </w:tcPr>
          <w:p w14:paraId="6F5FADC1" w14:textId="77777777" w:rsidR="006D4DA8" w:rsidRDefault="00000000">
            <w:pPr>
              <w:cnfStyle w:val="000000100000" w:firstRow="0" w:lastRow="0" w:firstColumn="0" w:lastColumn="0" w:oddVBand="0" w:evenVBand="0" w:oddHBand="1" w:evenHBand="0" w:firstRowFirstColumn="0" w:firstRowLastColumn="0" w:lastRowFirstColumn="0" w:lastRowLastColumn="0"/>
            </w:pPr>
            <w:r>
              <w:t>Kui concerns difference and separation. Fire moves upward while water in the marsh moves downward, suggesting directions that do not naturally coincide. Even people who share a home may have different purposes. The commentary nevertheless points out that Heaven and Earth remain jointly productive despite differences. The lesson is not that all distinctions disappear, but that a limited form of cooperation may still be possible.</w:t>
            </w:r>
          </w:p>
        </w:tc>
      </w:tr>
    </w:tbl>
    <w:p w14:paraId="55E97793" w14:textId="77777777" w:rsidR="006D4DA8" w:rsidRDefault="00000000">
      <w:pPr>
        <w:pStyle w:val="af7"/>
      </w:pPr>
      <w:r>
        <w:t>ID: TUAN-L-38-01  ·  English words: 65  ·  Status: editorial_draft</w:t>
      </w:r>
    </w:p>
    <w:p w14:paraId="789D241B" w14:textId="77777777" w:rsidR="006D4DA8" w:rsidRDefault="00000000">
      <w:pPr>
        <w:pStyle w:val="21"/>
      </w:pPr>
      <w:r>
        <w:lastRenderedPageBreak/>
        <w:t xml:space="preserve">39 </w:t>
      </w:r>
      <w:r>
        <w:t>蹇</w:t>
      </w:r>
      <w:r>
        <w:t xml:space="preserve"> </w:t>
      </w:r>
      <w:r>
        <w:t>彖辭</w:t>
      </w:r>
      <w:r>
        <w:t xml:space="preserve">   [TUAN-L-39-01]</w:t>
      </w:r>
    </w:p>
    <w:tbl>
      <w:tblPr>
        <w:tblStyle w:val="-1"/>
        <w:tblW w:w="0" w:type="auto"/>
        <w:tblLayout w:type="fixed"/>
        <w:tblLook w:val="04A0" w:firstRow="1" w:lastRow="0" w:firstColumn="1" w:lastColumn="0" w:noHBand="0" w:noVBand="1"/>
      </w:tblPr>
      <w:tblGrid>
        <w:gridCol w:w="4939"/>
        <w:gridCol w:w="4939"/>
      </w:tblGrid>
      <w:tr w:rsidR="006D4DA8" w14:paraId="78B8FDF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7F1A9E" w14:textId="77777777" w:rsidR="006D4DA8" w:rsidRDefault="00000000">
            <w:r>
              <w:t xml:space="preserve">Original </w:t>
            </w:r>
            <w:r>
              <w:t>原文</w:t>
            </w:r>
          </w:p>
        </w:tc>
        <w:tc>
          <w:tcPr>
            <w:tcW w:w="4939" w:type="dxa"/>
          </w:tcPr>
          <w:p w14:paraId="0A2CEE27" w14:textId="77777777" w:rsidR="006D4DA8" w:rsidRDefault="00000000">
            <w:pPr>
              <w:cnfStyle w:val="100000000000" w:firstRow="1" w:lastRow="0" w:firstColumn="0" w:lastColumn="0" w:oddVBand="0" w:evenVBand="0" w:oddHBand="0" w:evenHBand="0" w:firstRowFirstColumn="0" w:firstRowLastColumn="0" w:lastRowFirstColumn="0" w:lastRowLastColumn="0"/>
            </w:pPr>
            <w:r>
              <w:t>蹇，難也，險在前也。見險而能止，知矣哉！蹇利西南，往得中也；不利東北，其道窮也。利見大人，往有功也。當位貞吉，以正邦也。蹇之時用大矣哉！</w:t>
            </w:r>
          </w:p>
        </w:tc>
      </w:tr>
      <w:tr w:rsidR="006D4DA8" w14:paraId="3079B1D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F40EF3" w14:textId="77777777" w:rsidR="006D4DA8" w:rsidRDefault="00000000">
            <w:r>
              <w:t>English</w:t>
            </w:r>
          </w:p>
        </w:tc>
        <w:tc>
          <w:tcPr>
            <w:tcW w:w="4939" w:type="dxa"/>
          </w:tcPr>
          <w:p w14:paraId="0CEE63DC" w14:textId="77777777" w:rsidR="006D4DA8" w:rsidRDefault="00000000">
            <w:pPr>
              <w:cnfStyle w:val="000000100000" w:firstRow="0" w:lastRow="0" w:firstColumn="0" w:lastColumn="0" w:oddVBand="0" w:evenVBand="0" w:oddHBand="1" w:evenHBand="0" w:firstRowFirstColumn="0" w:firstRowLastColumn="0" w:lastRowFirstColumn="0" w:lastRowLastColumn="0"/>
            </w:pPr>
            <w:r>
              <w:t>Jian means obstruction. Danger lies ahead, and the ability to stop upon recognizing it is called wisdom. The directions southwest and northeast symbolize different degrees of practical difficulty. Seeking the help of a capable person and preserving the right position are both praised. The passage places discernment and support above stubborn persistence.</w:t>
            </w:r>
          </w:p>
        </w:tc>
      </w:tr>
    </w:tbl>
    <w:p w14:paraId="47A81A16" w14:textId="77777777" w:rsidR="006D4DA8" w:rsidRDefault="00000000">
      <w:pPr>
        <w:pStyle w:val="af7"/>
      </w:pPr>
      <w:r>
        <w:t>ID: TUAN-L-39-01  ·  English words: 52  ·  Status: editorial_draft</w:t>
      </w:r>
    </w:p>
    <w:p w14:paraId="16FD9270" w14:textId="77777777" w:rsidR="006D4DA8" w:rsidRDefault="00000000">
      <w:pPr>
        <w:pStyle w:val="21"/>
      </w:pPr>
      <w:r>
        <w:t xml:space="preserve">40 </w:t>
      </w:r>
      <w:r>
        <w:t>解</w:t>
      </w:r>
      <w:r>
        <w:t xml:space="preserve"> </w:t>
      </w:r>
      <w:r>
        <w:t>彖辭</w:t>
      </w:r>
      <w:r>
        <w:t xml:space="preserve">   [TUAN-L-40-01]</w:t>
      </w:r>
    </w:p>
    <w:tbl>
      <w:tblPr>
        <w:tblStyle w:val="-1"/>
        <w:tblW w:w="0" w:type="auto"/>
        <w:tblLayout w:type="fixed"/>
        <w:tblLook w:val="04A0" w:firstRow="1" w:lastRow="0" w:firstColumn="1" w:lastColumn="0" w:noHBand="0" w:noVBand="1"/>
      </w:tblPr>
      <w:tblGrid>
        <w:gridCol w:w="4939"/>
        <w:gridCol w:w="4939"/>
      </w:tblGrid>
      <w:tr w:rsidR="006D4DA8" w14:paraId="1AD80C2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E7A15D" w14:textId="77777777" w:rsidR="006D4DA8" w:rsidRDefault="00000000">
            <w:r>
              <w:t xml:space="preserve">Original </w:t>
            </w:r>
            <w:r>
              <w:t>原文</w:t>
            </w:r>
          </w:p>
        </w:tc>
        <w:tc>
          <w:tcPr>
            <w:tcW w:w="4939" w:type="dxa"/>
          </w:tcPr>
          <w:p w14:paraId="09263BFD" w14:textId="77777777" w:rsidR="006D4DA8" w:rsidRDefault="00000000">
            <w:pPr>
              <w:cnfStyle w:val="100000000000" w:firstRow="1" w:lastRow="0" w:firstColumn="0" w:lastColumn="0" w:oddVBand="0" w:evenVBand="0" w:oddHBand="0" w:evenHBand="0" w:firstRowFirstColumn="0" w:firstRowLastColumn="0" w:lastRowFirstColumn="0" w:lastRowLastColumn="0"/>
            </w:pPr>
            <w:r>
              <w:t>解，險以動，動而免乎險，解。解利西南，往得眾也。其來復吉，乃得中也。有攸往夙吉，往有功也。天地解，而雷雨作，雷雨作，而百果草木皆甲坼，解之時義大矣哉！</w:t>
            </w:r>
          </w:p>
        </w:tc>
      </w:tr>
      <w:tr w:rsidR="006D4DA8" w14:paraId="75C6E11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576406" w14:textId="77777777" w:rsidR="006D4DA8" w:rsidRDefault="00000000">
            <w:r>
              <w:t>English</w:t>
            </w:r>
          </w:p>
        </w:tc>
        <w:tc>
          <w:tcPr>
            <w:tcW w:w="4939" w:type="dxa"/>
          </w:tcPr>
          <w:p w14:paraId="4CA51FEF" w14:textId="77777777" w:rsidR="006D4DA8" w:rsidRDefault="00000000">
            <w:pPr>
              <w:cnfStyle w:val="000000100000" w:firstRow="0" w:lastRow="0" w:firstColumn="0" w:lastColumn="0" w:oddVBand="0" w:evenVBand="0" w:oddHBand="1" w:evenHBand="0" w:firstRowFirstColumn="0" w:firstRowLastColumn="0" w:lastRowFirstColumn="0" w:lastRowLastColumn="0"/>
            </w:pPr>
            <w:r>
              <w:t>Jie describes release from difficulty through timely movement. After a danger has been resolved, returning to an ordinary position can be fortunate; when necessary tasks remain, acting early can produce results. The commentary compares release to thunder and rain breaking a period of confinement, allowing plants to emerge and grow. Removing an obstruction restores possibilities that had been held back.</w:t>
            </w:r>
          </w:p>
        </w:tc>
      </w:tr>
    </w:tbl>
    <w:p w14:paraId="69B57A27" w14:textId="77777777" w:rsidR="006D4DA8" w:rsidRDefault="00000000">
      <w:pPr>
        <w:pStyle w:val="af7"/>
      </w:pPr>
      <w:r>
        <w:t>ID: TUAN-L-40-01  ·  English words: 60  ·  Status: editorial_draft</w:t>
      </w:r>
    </w:p>
    <w:p w14:paraId="721C2BDE" w14:textId="77777777" w:rsidR="006D4DA8" w:rsidRDefault="00000000">
      <w:pPr>
        <w:pStyle w:val="21"/>
      </w:pPr>
      <w:r>
        <w:t xml:space="preserve">41 </w:t>
      </w:r>
      <w:r>
        <w:t>損</w:t>
      </w:r>
      <w:r>
        <w:t xml:space="preserve"> </w:t>
      </w:r>
      <w:r>
        <w:t>彖辭</w:t>
      </w:r>
      <w:r>
        <w:t xml:space="preserve">   [TUAN-L-41-01]</w:t>
      </w:r>
    </w:p>
    <w:tbl>
      <w:tblPr>
        <w:tblStyle w:val="-1"/>
        <w:tblW w:w="0" w:type="auto"/>
        <w:tblLayout w:type="fixed"/>
        <w:tblLook w:val="04A0" w:firstRow="1" w:lastRow="0" w:firstColumn="1" w:lastColumn="0" w:noHBand="0" w:noVBand="1"/>
      </w:tblPr>
      <w:tblGrid>
        <w:gridCol w:w="4939"/>
        <w:gridCol w:w="4939"/>
      </w:tblGrid>
      <w:tr w:rsidR="006D4DA8" w14:paraId="341D4B4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CBCD99" w14:textId="77777777" w:rsidR="006D4DA8" w:rsidRDefault="00000000">
            <w:r>
              <w:t xml:space="preserve">Original </w:t>
            </w:r>
            <w:r>
              <w:t>原文</w:t>
            </w:r>
          </w:p>
        </w:tc>
        <w:tc>
          <w:tcPr>
            <w:tcW w:w="4939" w:type="dxa"/>
          </w:tcPr>
          <w:p w14:paraId="4E9B3A6D" w14:textId="77777777" w:rsidR="006D4DA8" w:rsidRDefault="00000000">
            <w:pPr>
              <w:cnfStyle w:val="100000000000" w:firstRow="1" w:lastRow="0" w:firstColumn="0" w:lastColumn="0" w:oddVBand="0" w:evenVBand="0" w:oddHBand="0" w:evenHBand="0" w:firstRowFirstColumn="0" w:firstRowLastColumn="0" w:lastRowFirstColumn="0" w:lastRowLastColumn="0"/>
            </w:pPr>
            <w:r>
              <w:t>損，損下益上，其道上行。損而有孚，元吉，无咎，可貞，利有攸往。曷之用？二簋可用享；二簋應有時。損剛益柔有時，損益盈虛，與時偕行。</w:t>
            </w:r>
          </w:p>
        </w:tc>
      </w:tr>
      <w:tr w:rsidR="006D4DA8" w14:paraId="153C0D5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DCC66A" w14:textId="77777777" w:rsidR="006D4DA8" w:rsidRDefault="00000000">
            <w:r>
              <w:t>English</w:t>
            </w:r>
          </w:p>
        </w:tc>
        <w:tc>
          <w:tcPr>
            <w:tcW w:w="4939" w:type="dxa"/>
          </w:tcPr>
          <w:p w14:paraId="4AB4CD7D" w14:textId="77777777" w:rsidR="006D4DA8" w:rsidRDefault="00000000">
            <w:pPr>
              <w:cnfStyle w:val="000000100000" w:firstRow="0" w:lastRow="0" w:firstColumn="0" w:lastColumn="0" w:oddVBand="0" w:evenVBand="0" w:oddHBand="1" w:evenHBand="0" w:firstRowFirstColumn="0" w:firstRowLastColumn="0" w:lastRowFirstColumn="0" w:lastRowLastColumn="0"/>
            </w:pPr>
            <w:r>
              <w:t>Sun describes reduction, especially the transfer of resources or influence from below to above. Sincere reduction can be appropriate, but it must occur at the right time and in the right measure. The commentary uses a modest ritual offering to show that simplicity may express genuine reverence. Firmness and yielding, gain and loss, fullness and emptiness are all adjusted in response to the time.</w:t>
            </w:r>
          </w:p>
        </w:tc>
      </w:tr>
    </w:tbl>
    <w:p w14:paraId="3BD90079" w14:textId="77777777" w:rsidR="006D4DA8" w:rsidRDefault="00000000">
      <w:pPr>
        <w:pStyle w:val="af7"/>
      </w:pPr>
      <w:r>
        <w:t>ID: TUAN-L-41-01  ·  English words: 64  ·  Status: editorial_draft</w:t>
      </w:r>
    </w:p>
    <w:p w14:paraId="0EF40670" w14:textId="77777777" w:rsidR="006D4DA8" w:rsidRDefault="00000000">
      <w:pPr>
        <w:pStyle w:val="21"/>
      </w:pPr>
      <w:r>
        <w:t xml:space="preserve">42 </w:t>
      </w:r>
      <w:r>
        <w:t>益</w:t>
      </w:r>
      <w:r>
        <w:t xml:space="preserve"> </w:t>
      </w:r>
      <w:r>
        <w:t>彖辭</w:t>
      </w:r>
      <w:r>
        <w:t xml:space="preserve">   [TUAN-L-42-01]</w:t>
      </w:r>
    </w:p>
    <w:tbl>
      <w:tblPr>
        <w:tblStyle w:val="-1"/>
        <w:tblW w:w="0" w:type="auto"/>
        <w:tblLayout w:type="fixed"/>
        <w:tblLook w:val="04A0" w:firstRow="1" w:lastRow="0" w:firstColumn="1" w:lastColumn="0" w:noHBand="0" w:noVBand="1"/>
      </w:tblPr>
      <w:tblGrid>
        <w:gridCol w:w="4939"/>
        <w:gridCol w:w="4939"/>
      </w:tblGrid>
      <w:tr w:rsidR="006D4DA8" w14:paraId="2B21036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A7C06B" w14:textId="77777777" w:rsidR="006D4DA8" w:rsidRDefault="00000000">
            <w:r>
              <w:t xml:space="preserve">Original </w:t>
            </w:r>
            <w:r>
              <w:t>原文</w:t>
            </w:r>
          </w:p>
        </w:tc>
        <w:tc>
          <w:tcPr>
            <w:tcW w:w="4939" w:type="dxa"/>
          </w:tcPr>
          <w:p w14:paraId="388D9885" w14:textId="77777777" w:rsidR="006D4DA8" w:rsidRDefault="00000000">
            <w:pPr>
              <w:cnfStyle w:val="100000000000" w:firstRow="1" w:lastRow="0" w:firstColumn="0" w:lastColumn="0" w:oddVBand="0" w:evenVBand="0" w:oddHBand="0" w:evenHBand="0" w:firstRowFirstColumn="0" w:firstRowLastColumn="0" w:lastRowFirstColumn="0" w:lastRowLastColumn="0"/>
            </w:pPr>
            <w:r>
              <w:t>益，損上益下，民說无疆，自上下下，其道大光。利有攸往，中正有慶。利涉大川，木道乃行。益動而巽，日進无疆。天施地生，其益无方。凡益之道，與時偕行。</w:t>
            </w:r>
          </w:p>
        </w:tc>
      </w:tr>
      <w:tr w:rsidR="006D4DA8" w14:paraId="04BAF51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8B6AA5" w14:textId="77777777" w:rsidR="006D4DA8" w:rsidRDefault="00000000">
            <w:r>
              <w:t>English</w:t>
            </w:r>
          </w:p>
        </w:tc>
        <w:tc>
          <w:tcPr>
            <w:tcW w:w="4939" w:type="dxa"/>
          </w:tcPr>
          <w:p w14:paraId="7B86FD93"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Yi means increase. The passage describes benefit flowing from above to those below, creating broad satisfaction among the people. Those in authority become more effective when they support others rather than merely accumulate resources. Correct and central action brings favorable results. Just as a boat enables a river crossing, well-directed benefit creates new </w:t>
            </w:r>
            <w:r>
              <w:lastRenderedPageBreak/>
              <w:t>practical possibilities. Increase should follow changing circumstances.</w:t>
            </w:r>
          </w:p>
        </w:tc>
      </w:tr>
    </w:tbl>
    <w:p w14:paraId="1359B44D" w14:textId="77777777" w:rsidR="006D4DA8" w:rsidRDefault="00000000">
      <w:pPr>
        <w:pStyle w:val="af7"/>
      </w:pPr>
      <w:r>
        <w:lastRenderedPageBreak/>
        <w:t>ID: TUAN-L-42-01  ·  English words: 60  ·  Status: editorial_draft</w:t>
      </w:r>
    </w:p>
    <w:p w14:paraId="736696E1" w14:textId="77777777" w:rsidR="006D4DA8" w:rsidRDefault="00000000">
      <w:pPr>
        <w:pStyle w:val="21"/>
      </w:pPr>
      <w:r>
        <w:t xml:space="preserve">43 </w:t>
      </w:r>
      <w:r>
        <w:t>夬</w:t>
      </w:r>
      <w:r>
        <w:t xml:space="preserve"> </w:t>
      </w:r>
      <w:r>
        <w:t>彖辭</w:t>
      </w:r>
      <w:r>
        <w:t xml:space="preserve">   [TUAN-L-43-01]</w:t>
      </w:r>
    </w:p>
    <w:tbl>
      <w:tblPr>
        <w:tblStyle w:val="-1"/>
        <w:tblW w:w="0" w:type="auto"/>
        <w:tblLayout w:type="fixed"/>
        <w:tblLook w:val="04A0" w:firstRow="1" w:lastRow="0" w:firstColumn="1" w:lastColumn="0" w:noHBand="0" w:noVBand="1"/>
      </w:tblPr>
      <w:tblGrid>
        <w:gridCol w:w="4939"/>
        <w:gridCol w:w="4939"/>
      </w:tblGrid>
      <w:tr w:rsidR="006D4DA8" w14:paraId="6A13EE2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B73CAF" w14:textId="77777777" w:rsidR="006D4DA8" w:rsidRDefault="00000000">
            <w:r>
              <w:t xml:space="preserve">Original </w:t>
            </w:r>
            <w:r>
              <w:t>原文</w:t>
            </w:r>
          </w:p>
        </w:tc>
        <w:tc>
          <w:tcPr>
            <w:tcW w:w="4939" w:type="dxa"/>
          </w:tcPr>
          <w:p w14:paraId="2D9FE4A9" w14:textId="77777777" w:rsidR="006D4DA8" w:rsidRDefault="00000000">
            <w:pPr>
              <w:cnfStyle w:val="100000000000" w:firstRow="1" w:lastRow="0" w:firstColumn="0" w:lastColumn="0" w:oddVBand="0" w:evenVBand="0" w:oddHBand="0" w:evenHBand="0" w:firstRowFirstColumn="0" w:firstRowLastColumn="0" w:lastRowFirstColumn="0" w:lastRowLastColumn="0"/>
            </w:pPr>
            <w:r>
              <w:t>夬，決也，剛決柔也。健而說，決而和，揚于王庭，柔乘五剛也。孚號有厲，其危乃光也。告自邑，不利即戎，所尚乃窮也。利有攸往，剛長乃終也。</w:t>
            </w:r>
          </w:p>
        </w:tc>
      </w:tr>
      <w:tr w:rsidR="006D4DA8" w14:paraId="14F83E1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A32D73" w14:textId="77777777" w:rsidR="006D4DA8" w:rsidRDefault="00000000">
            <w:r>
              <w:t>English</w:t>
            </w:r>
          </w:p>
        </w:tc>
        <w:tc>
          <w:tcPr>
            <w:tcW w:w="4939" w:type="dxa"/>
          </w:tcPr>
          <w:p w14:paraId="241356DE" w14:textId="77777777" w:rsidR="006D4DA8" w:rsidRDefault="00000000">
            <w:pPr>
              <w:cnfStyle w:val="000000100000" w:firstRow="0" w:lastRow="0" w:firstColumn="0" w:lastColumn="0" w:oddVBand="0" w:evenVBand="0" w:oddHBand="1" w:evenHBand="0" w:firstRowFirstColumn="0" w:firstRowLastColumn="0" w:lastRowFirstColumn="0" w:lastRowLastColumn="0"/>
            </w:pPr>
            <w:r>
              <w:t>Guai describes a decisive break. A strong majority confronts a remaining obstacle, but judgment should be public and truthful rather than driven by aggression. The court and the local community are settings for making the danger known. Resorting immediately to arms is discouraged. The commentary favors a firm but measured resolution of conflict when the time has become ripe.</w:t>
            </w:r>
          </w:p>
        </w:tc>
      </w:tr>
    </w:tbl>
    <w:p w14:paraId="1271ED97" w14:textId="77777777" w:rsidR="006D4DA8" w:rsidRDefault="00000000">
      <w:pPr>
        <w:pStyle w:val="af7"/>
      </w:pPr>
      <w:r>
        <w:t>ID: TUAN-L-43-01  ·  English words: 59  ·  Status: editorial_draft</w:t>
      </w:r>
    </w:p>
    <w:p w14:paraId="37B48469" w14:textId="77777777" w:rsidR="006D4DA8" w:rsidRDefault="00000000">
      <w:pPr>
        <w:pStyle w:val="21"/>
      </w:pPr>
      <w:r>
        <w:t xml:space="preserve">44 </w:t>
      </w:r>
      <w:r>
        <w:t>姤</w:t>
      </w:r>
      <w:r>
        <w:t xml:space="preserve"> </w:t>
      </w:r>
      <w:r>
        <w:t>彖辭</w:t>
      </w:r>
      <w:r>
        <w:t xml:space="preserve">   [TUAN-L-44-01]</w:t>
      </w:r>
    </w:p>
    <w:tbl>
      <w:tblPr>
        <w:tblStyle w:val="-1"/>
        <w:tblW w:w="0" w:type="auto"/>
        <w:tblLayout w:type="fixed"/>
        <w:tblLook w:val="04A0" w:firstRow="1" w:lastRow="0" w:firstColumn="1" w:lastColumn="0" w:noHBand="0" w:noVBand="1"/>
      </w:tblPr>
      <w:tblGrid>
        <w:gridCol w:w="4939"/>
        <w:gridCol w:w="4939"/>
      </w:tblGrid>
      <w:tr w:rsidR="006D4DA8" w14:paraId="72FD44B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487FB8" w14:textId="77777777" w:rsidR="006D4DA8" w:rsidRDefault="00000000">
            <w:r>
              <w:t xml:space="preserve">Original </w:t>
            </w:r>
            <w:r>
              <w:t>原文</w:t>
            </w:r>
          </w:p>
        </w:tc>
        <w:tc>
          <w:tcPr>
            <w:tcW w:w="4939" w:type="dxa"/>
          </w:tcPr>
          <w:p w14:paraId="2F588BF0" w14:textId="77777777" w:rsidR="006D4DA8" w:rsidRDefault="00000000">
            <w:pPr>
              <w:cnfStyle w:val="100000000000" w:firstRow="1" w:lastRow="0" w:firstColumn="0" w:lastColumn="0" w:oddVBand="0" w:evenVBand="0" w:oddHBand="0" w:evenHBand="0" w:firstRowFirstColumn="0" w:firstRowLastColumn="0" w:lastRowFirstColumn="0" w:lastRowLastColumn="0"/>
            </w:pPr>
            <w:r>
              <w:t>姤，遇也，柔遇剛也。勿用取女，不可與長也。天地相遇，品物咸章也。剛遇中正，天下大行也。姤之時義大矣哉！</w:t>
            </w:r>
          </w:p>
        </w:tc>
      </w:tr>
      <w:tr w:rsidR="006D4DA8" w14:paraId="5369D51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41E1BD" w14:textId="77777777" w:rsidR="006D4DA8" w:rsidRDefault="00000000">
            <w:r>
              <w:t>English</w:t>
            </w:r>
          </w:p>
        </w:tc>
        <w:tc>
          <w:tcPr>
            <w:tcW w:w="4939" w:type="dxa"/>
          </w:tcPr>
          <w:p w14:paraId="6F7E17F4" w14:textId="77777777" w:rsidR="006D4DA8" w:rsidRDefault="00000000">
            <w:pPr>
              <w:cnfStyle w:val="000000100000" w:firstRow="0" w:lastRow="0" w:firstColumn="0" w:lastColumn="0" w:oddVBand="0" w:evenVBand="0" w:oddHBand="1" w:evenHBand="0" w:firstRowFirstColumn="0" w:firstRowLastColumn="0" w:lastRowFirstColumn="0" w:lastRowLastColumn="0"/>
            </w:pPr>
            <w:r>
              <w:t>Gou means encountering. Yielding and firm forces unexpectedly meet, creating both generative possibility and a warning about allowing one influence to grow unchecked. The marriage language belongs to the traditional symbolism of the text. The commentary also observes that Heaven and Earth meet and living things take form. What matters is the character and consequence of an encounter.</w:t>
            </w:r>
          </w:p>
        </w:tc>
      </w:tr>
    </w:tbl>
    <w:p w14:paraId="1E1FB688" w14:textId="77777777" w:rsidR="006D4DA8" w:rsidRDefault="00000000">
      <w:pPr>
        <w:pStyle w:val="af7"/>
      </w:pPr>
      <w:r>
        <w:t>ID: TUAN-L-44-01  ·  English words: 58  ·  Status: editorial_draft</w:t>
      </w:r>
    </w:p>
    <w:p w14:paraId="41AA5294" w14:textId="77777777" w:rsidR="006D4DA8" w:rsidRDefault="00000000">
      <w:pPr>
        <w:pStyle w:val="21"/>
      </w:pPr>
      <w:r>
        <w:t xml:space="preserve">45 </w:t>
      </w:r>
      <w:r>
        <w:t>萃</w:t>
      </w:r>
      <w:r>
        <w:t xml:space="preserve"> </w:t>
      </w:r>
      <w:r>
        <w:t>彖辭</w:t>
      </w:r>
      <w:r>
        <w:t xml:space="preserve">   [TUAN-L-45-01]</w:t>
      </w:r>
    </w:p>
    <w:tbl>
      <w:tblPr>
        <w:tblStyle w:val="-1"/>
        <w:tblW w:w="0" w:type="auto"/>
        <w:tblLayout w:type="fixed"/>
        <w:tblLook w:val="04A0" w:firstRow="1" w:lastRow="0" w:firstColumn="1" w:lastColumn="0" w:noHBand="0" w:noVBand="1"/>
      </w:tblPr>
      <w:tblGrid>
        <w:gridCol w:w="4939"/>
        <w:gridCol w:w="4939"/>
      </w:tblGrid>
      <w:tr w:rsidR="006D4DA8" w14:paraId="119F4FC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2EC312" w14:textId="77777777" w:rsidR="006D4DA8" w:rsidRDefault="00000000">
            <w:r>
              <w:t xml:space="preserve">Original </w:t>
            </w:r>
            <w:r>
              <w:t>原文</w:t>
            </w:r>
          </w:p>
        </w:tc>
        <w:tc>
          <w:tcPr>
            <w:tcW w:w="4939" w:type="dxa"/>
          </w:tcPr>
          <w:p w14:paraId="22FE5212" w14:textId="77777777" w:rsidR="006D4DA8" w:rsidRDefault="00000000">
            <w:pPr>
              <w:cnfStyle w:val="100000000000" w:firstRow="1" w:lastRow="0" w:firstColumn="0" w:lastColumn="0" w:oddVBand="0" w:evenVBand="0" w:oddHBand="0" w:evenHBand="0" w:firstRowFirstColumn="0" w:firstRowLastColumn="0" w:lastRowFirstColumn="0" w:lastRowLastColumn="0"/>
            </w:pPr>
            <w:r>
              <w:t>萃，聚也；順以說，剛中而應，故聚也。王假有廟，致孝享也。利見大人亨，聚以正也。用大牲吉，利有攸往，順天命也。觀其所聚，而天地萬物之情可見矣。</w:t>
            </w:r>
          </w:p>
        </w:tc>
      </w:tr>
      <w:tr w:rsidR="006D4DA8" w14:paraId="457D21A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C4A44B" w14:textId="77777777" w:rsidR="006D4DA8" w:rsidRDefault="00000000">
            <w:r>
              <w:t>English</w:t>
            </w:r>
          </w:p>
        </w:tc>
        <w:tc>
          <w:tcPr>
            <w:tcW w:w="4939" w:type="dxa"/>
          </w:tcPr>
          <w:p w14:paraId="3DDF95A8" w14:textId="77777777" w:rsidR="006D4DA8" w:rsidRDefault="00000000">
            <w:pPr>
              <w:cnfStyle w:val="000000100000" w:firstRow="0" w:lastRow="0" w:firstColumn="0" w:lastColumn="0" w:oddVBand="0" w:evenVBand="0" w:oddHBand="1" w:evenHBand="0" w:firstRowFirstColumn="0" w:firstRowLastColumn="0" w:lastRowFirstColumn="0" w:lastRowLastColumn="0"/>
            </w:pPr>
            <w:r>
              <w:t>Cui means gathering. People come together when receptive conduct, mutual pleasure, and a reliable center work in concert. The ruler’s visit to an ancestral temple is an image of shared ritual and common belonging. Yet gathering must serve a proper purpose and recognize legitimate leadership. The commentary invites attention not only to the number of people assembled but also to what draws them together.</w:t>
            </w:r>
          </w:p>
        </w:tc>
      </w:tr>
    </w:tbl>
    <w:p w14:paraId="6C80D26A" w14:textId="77777777" w:rsidR="006D4DA8" w:rsidRDefault="00000000">
      <w:pPr>
        <w:pStyle w:val="af7"/>
      </w:pPr>
      <w:r>
        <w:t>ID: TUAN-L-45-01  ·  English words: 64  ·  Status: editorial_draft</w:t>
      </w:r>
    </w:p>
    <w:p w14:paraId="2515290A" w14:textId="77777777" w:rsidR="006D4DA8" w:rsidRDefault="00000000">
      <w:pPr>
        <w:pStyle w:val="21"/>
      </w:pPr>
      <w:r>
        <w:t xml:space="preserve">46 </w:t>
      </w:r>
      <w:r>
        <w:t>升</w:t>
      </w:r>
      <w:r>
        <w:t xml:space="preserve"> </w:t>
      </w:r>
      <w:r>
        <w:t>彖辭</w:t>
      </w:r>
      <w:r>
        <w:t xml:space="preserve">   [TUAN-L-46-01]</w:t>
      </w:r>
    </w:p>
    <w:tbl>
      <w:tblPr>
        <w:tblStyle w:val="-1"/>
        <w:tblW w:w="0" w:type="auto"/>
        <w:tblLayout w:type="fixed"/>
        <w:tblLook w:val="04A0" w:firstRow="1" w:lastRow="0" w:firstColumn="1" w:lastColumn="0" w:noHBand="0" w:noVBand="1"/>
      </w:tblPr>
      <w:tblGrid>
        <w:gridCol w:w="4939"/>
        <w:gridCol w:w="4939"/>
      </w:tblGrid>
      <w:tr w:rsidR="006D4DA8" w14:paraId="3778C50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D43A47" w14:textId="77777777" w:rsidR="006D4DA8" w:rsidRDefault="00000000">
            <w:r>
              <w:t xml:space="preserve">Original </w:t>
            </w:r>
            <w:r>
              <w:t>原文</w:t>
            </w:r>
          </w:p>
        </w:tc>
        <w:tc>
          <w:tcPr>
            <w:tcW w:w="4939" w:type="dxa"/>
          </w:tcPr>
          <w:p w14:paraId="63CC80DF" w14:textId="77777777" w:rsidR="006D4DA8" w:rsidRDefault="00000000">
            <w:pPr>
              <w:cnfStyle w:val="100000000000" w:firstRow="1" w:lastRow="0" w:firstColumn="0" w:lastColumn="0" w:oddVBand="0" w:evenVBand="0" w:oddHBand="0" w:evenHBand="0" w:firstRowFirstColumn="0" w:firstRowLastColumn="0" w:lastRowFirstColumn="0" w:lastRowLastColumn="0"/>
            </w:pPr>
            <w:r>
              <w:t>柔以時升，巽而順，剛中而應，是以大亨。用見大人，勿恤；有慶也。南征吉，志行也。</w:t>
            </w:r>
          </w:p>
        </w:tc>
      </w:tr>
      <w:tr w:rsidR="006D4DA8" w14:paraId="439A044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2A709C" w14:textId="77777777" w:rsidR="006D4DA8" w:rsidRDefault="00000000">
            <w:r>
              <w:t>English</w:t>
            </w:r>
          </w:p>
        </w:tc>
        <w:tc>
          <w:tcPr>
            <w:tcW w:w="4939" w:type="dxa"/>
          </w:tcPr>
          <w:p w14:paraId="0A2EE1D3"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Sheng means rising or gradual ascent. Yielding strength advances according to its time, supported by modest conduct and a strong central response. Visiting a capable leader is favorable; movement toward the south </w:t>
            </w:r>
            <w:r>
              <w:lastRenderedPageBreak/>
              <w:t>symbolizes a purposeful journey. The commentary understands growth as something achieved by steady alignment, not by forceful self-promotion.</w:t>
            </w:r>
          </w:p>
        </w:tc>
      </w:tr>
    </w:tbl>
    <w:p w14:paraId="06A2696B" w14:textId="77777777" w:rsidR="006D4DA8" w:rsidRDefault="00000000">
      <w:pPr>
        <w:pStyle w:val="af7"/>
      </w:pPr>
      <w:r>
        <w:lastRenderedPageBreak/>
        <w:t>ID: TUAN-L-46-01  ·  English words: 50  ·  Status: editorial_draft</w:t>
      </w:r>
    </w:p>
    <w:p w14:paraId="1FB2D0A4" w14:textId="77777777" w:rsidR="006D4DA8" w:rsidRDefault="00000000">
      <w:pPr>
        <w:pStyle w:val="21"/>
      </w:pPr>
      <w:r>
        <w:t xml:space="preserve">47 </w:t>
      </w:r>
      <w:r>
        <w:t>困</w:t>
      </w:r>
      <w:r>
        <w:t xml:space="preserve"> </w:t>
      </w:r>
      <w:r>
        <w:t>彖辭</w:t>
      </w:r>
      <w:r>
        <w:t xml:space="preserve">   [TUAN-L-47-01]</w:t>
      </w:r>
    </w:p>
    <w:tbl>
      <w:tblPr>
        <w:tblStyle w:val="-1"/>
        <w:tblW w:w="0" w:type="auto"/>
        <w:tblLayout w:type="fixed"/>
        <w:tblLook w:val="04A0" w:firstRow="1" w:lastRow="0" w:firstColumn="1" w:lastColumn="0" w:noHBand="0" w:noVBand="1"/>
      </w:tblPr>
      <w:tblGrid>
        <w:gridCol w:w="4939"/>
        <w:gridCol w:w="4939"/>
      </w:tblGrid>
      <w:tr w:rsidR="006D4DA8" w14:paraId="3D9A4D1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FAE1D8" w14:textId="77777777" w:rsidR="006D4DA8" w:rsidRDefault="00000000">
            <w:r>
              <w:t xml:space="preserve">Original </w:t>
            </w:r>
            <w:r>
              <w:t>原文</w:t>
            </w:r>
          </w:p>
        </w:tc>
        <w:tc>
          <w:tcPr>
            <w:tcW w:w="4939" w:type="dxa"/>
          </w:tcPr>
          <w:p w14:paraId="18B6F323" w14:textId="77777777" w:rsidR="006D4DA8" w:rsidRDefault="00000000">
            <w:pPr>
              <w:cnfStyle w:val="100000000000" w:firstRow="1" w:lastRow="0" w:firstColumn="0" w:lastColumn="0" w:oddVBand="0" w:evenVBand="0" w:oddHBand="0" w:evenHBand="0" w:firstRowFirstColumn="0" w:firstRowLastColumn="0" w:lastRowFirstColumn="0" w:lastRowLastColumn="0"/>
            </w:pPr>
            <w:r>
              <w:t>困，剛掩也。險以說，困而不失其所，亨；其唯君子乎？貞大人吉，以剛中也。有言不信，尚口乃窮也。</w:t>
            </w:r>
          </w:p>
        </w:tc>
      </w:tr>
      <w:tr w:rsidR="006D4DA8" w14:paraId="638CF77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8D7C12" w14:textId="77777777" w:rsidR="006D4DA8" w:rsidRDefault="00000000">
            <w:r>
              <w:t>English</w:t>
            </w:r>
          </w:p>
        </w:tc>
        <w:tc>
          <w:tcPr>
            <w:tcW w:w="4939" w:type="dxa"/>
          </w:tcPr>
          <w:p w14:paraId="45DDA843" w14:textId="77777777" w:rsidR="006D4DA8" w:rsidRDefault="00000000">
            <w:pPr>
              <w:cnfStyle w:val="000000100000" w:firstRow="0" w:lastRow="0" w:firstColumn="0" w:lastColumn="0" w:oddVBand="0" w:evenVBand="0" w:oddHBand="1" w:evenHBand="0" w:firstRowFirstColumn="0" w:firstRowLastColumn="0" w:lastRowFirstColumn="0" w:lastRowLastColumn="0"/>
            </w:pPr>
            <w:r>
              <w:t>Kun describes confinement, especially the obscuring of firm strength. A person can still preserve an inner sense of rightness while facing severe constraints. The commentary praises the noble person who remains true to position and principle. A central, firm character matters more than an abundance of explanations, for words alone cannot restore trust when circumstances have become difficult.</w:t>
            </w:r>
          </w:p>
        </w:tc>
      </w:tr>
    </w:tbl>
    <w:p w14:paraId="31FF7EDB" w14:textId="77777777" w:rsidR="006D4DA8" w:rsidRDefault="00000000">
      <w:pPr>
        <w:pStyle w:val="af7"/>
      </w:pPr>
      <w:r>
        <w:t>ID: TUAN-L-47-01  ·  English words: 58  ·  Status: editorial_draft</w:t>
      </w:r>
    </w:p>
    <w:p w14:paraId="31B2687B" w14:textId="77777777" w:rsidR="006D4DA8" w:rsidRDefault="00000000">
      <w:pPr>
        <w:pStyle w:val="21"/>
      </w:pPr>
      <w:r>
        <w:t xml:space="preserve">48 </w:t>
      </w:r>
      <w:r>
        <w:t>井</w:t>
      </w:r>
      <w:r>
        <w:t xml:space="preserve"> </w:t>
      </w:r>
      <w:r>
        <w:t>彖辭</w:t>
      </w:r>
      <w:r>
        <w:t xml:space="preserve">   [TUAN-L-48-01]</w:t>
      </w:r>
    </w:p>
    <w:tbl>
      <w:tblPr>
        <w:tblStyle w:val="-1"/>
        <w:tblW w:w="0" w:type="auto"/>
        <w:tblLayout w:type="fixed"/>
        <w:tblLook w:val="04A0" w:firstRow="1" w:lastRow="0" w:firstColumn="1" w:lastColumn="0" w:noHBand="0" w:noVBand="1"/>
      </w:tblPr>
      <w:tblGrid>
        <w:gridCol w:w="4939"/>
        <w:gridCol w:w="4939"/>
      </w:tblGrid>
      <w:tr w:rsidR="006D4DA8" w14:paraId="6DD9DA7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5F171E" w14:textId="77777777" w:rsidR="006D4DA8" w:rsidRDefault="00000000">
            <w:r>
              <w:t xml:space="preserve">Original </w:t>
            </w:r>
            <w:r>
              <w:t>原文</w:t>
            </w:r>
          </w:p>
        </w:tc>
        <w:tc>
          <w:tcPr>
            <w:tcW w:w="4939" w:type="dxa"/>
          </w:tcPr>
          <w:p w14:paraId="6F06AAF8" w14:textId="77777777" w:rsidR="006D4DA8" w:rsidRDefault="00000000">
            <w:pPr>
              <w:cnfStyle w:val="100000000000" w:firstRow="1" w:lastRow="0" w:firstColumn="0" w:lastColumn="0" w:oddVBand="0" w:evenVBand="0" w:oddHBand="0" w:evenHBand="0" w:firstRowFirstColumn="0" w:firstRowLastColumn="0" w:lastRowFirstColumn="0" w:lastRowLastColumn="0"/>
            </w:pPr>
            <w:r>
              <w:t>巽乎水而上水，井；井養而不窮也。改邑不改井，乃以剛中也。汔至亦未繘井，未有功也。羸其瓶，是以凶也。</w:t>
            </w:r>
          </w:p>
        </w:tc>
      </w:tr>
      <w:tr w:rsidR="006D4DA8" w14:paraId="6C04F29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9ED022" w14:textId="77777777" w:rsidR="006D4DA8" w:rsidRDefault="00000000">
            <w:r>
              <w:t>English</w:t>
            </w:r>
          </w:p>
        </w:tc>
        <w:tc>
          <w:tcPr>
            <w:tcW w:w="4939" w:type="dxa"/>
          </w:tcPr>
          <w:p w14:paraId="3CA39E84" w14:textId="77777777" w:rsidR="006D4DA8" w:rsidRDefault="00000000">
            <w:pPr>
              <w:cnfStyle w:val="000000100000" w:firstRow="0" w:lastRow="0" w:firstColumn="0" w:lastColumn="0" w:oddVBand="0" w:evenVBand="0" w:oddHBand="1" w:evenHBand="0" w:firstRowFirstColumn="0" w:firstRowLastColumn="0" w:lastRowFirstColumn="0" w:lastRowLastColumn="0"/>
            </w:pPr>
            <w:r>
              <w:t>Jing uses the image of a well. A town may change, but the well continues to nourish those who come and go. The essential resource remains useful only if it can be drawn and shared. An unfinished draw or a broken vessel defeats the effort just before success. The commentary distinguishes enduring public value from the practical work required to make that value accessible.</w:t>
            </w:r>
          </w:p>
        </w:tc>
      </w:tr>
    </w:tbl>
    <w:p w14:paraId="14DB4D05" w14:textId="77777777" w:rsidR="006D4DA8" w:rsidRDefault="00000000">
      <w:pPr>
        <w:pStyle w:val="af7"/>
      </w:pPr>
      <w:r>
        <w:t>ID: TUAN-L-48-01  ·  English words: 64  ·  Status: editorial_draft</w:t>
      </w:r>
    </w:p>
    <w:p w14:paraId="3C267B47" w14:textId="77777777" w:rsidR="006D4DA8" w:rsidRDefault="00000000">
      <w:pPr>
        <w:pStyle w:val="21"/>
      </w:pPr>
      <w:r>
        <w:t xml:space="preserve">49 </w:t>
      </w:r>
      <w:r>
        <w:t>革</w:t>
      </w:r>
      <w:r>
        <w:t xml:space="preserve"> </w:t>
      </w:r>
      <w:r>
        <w:t>彖辭</w:t>
      </w:r>
      <w:r>
        <w:t xml:space="preserve">   [TUAN-L-49-01]</w:t>
      </w:r>
    </w:p>
    <w:tbl>
      <w:tblPr>
        <w:tblStyle w:val="-1"/>
        <w:tblW w:w="0" w:type="auto"/>
        <w:tblLayout w:type="fixed"/>
        <w:tblLook w:val="04A0" w:firstRow="1" w:lastRow="0" w:firstColumn="1" w:lastColumn="0" w:noHBand="0" w:noVBand="1"/>
      </w:tblPr>
      <w:tblGrid>
        <w:gridCol w:w="4939"/>
        <w:gridCol w:w="4939"/>
      </w:tblGrid>
      <w:tr w:rsidR="006D4DA8" w14:paraId="60F799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54310E" w14:textId="77777777" w:rsidR="006D4DA8" w:rsidRDefault="00000000">
            <w:r>
              <w:t xml:space="preserve">Original </w:t>
            </w:r>
            <w:r>
              <w:t>原文</w:t>
            </w:r>
          </w:p>
        </w:tc>
        <w:tc>
          <w:tcPr>
            <w:tcW w:w="4939" w:type="dxa"/>
          </w:tcPr>
          <w:p w14:paraId="57EAACE4" w14:textId="77777777" w:rsidR="006D4DA8" w:rsidRDefault="00000000">
            <w:pPr>
              <w:cnfStyle w:val="100000000000" w:firstRow="1" w:lastRow="0" w:firstColumn="0" w:lastColumn="0" w:oddVBand="0" w:evenVBand="0" w:oddHBand="0" w:evenHBand="0" w:firstRowFirstColumn="0" w:firstRowLastColumn="0" w:lastRowFirstColumn="0" w:lastRowLastColumn="0"/>
            </w:pPr>
            <w:r>
              <w:t>革，水火相息，二女同居，其志不相得，曰革。巳日乃孚；革而信也。文明以說，大亨以正，革而當，其悔乃亡。天地革而四時成，湯武革命，順乎天而應乎人，革之時義大矣哉！</w:t>
            </w:r>
          </w:p>
        </w:tc>
      </w:tr>
      <w:tr w:rsidR="006D4DA8" w14:paraId="72BDAA7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CD26BB" w14:textId="77777777" w:rsidR="006D4DA8" w:rsidRDefault="00000000">
            <w:r>
              <w:t>English</w:t>
            </w:r>
          </w:p>
        </w:tc>
        <w:tc>
          <w:tcPr>
            <w:tcW w:w="4939" w:type="dxa"/>
          </w:tcPr>
          <w:p w14:paraId="7A538FB9" w14:textId="77777777" w:rsidR="006D4DA8" w:rsidRDefault="00000000">
            <w:pPr>
              <w:cnfStyle w:val="000000100000" w:firstRow="0" w:lastRow="0" w:firstColumn="0" w:lastColumn="0" w:oddVBand="0" w:evenVBand="0" w:oddHBand="1" w:evenHBand="0" w:firstRowFirstColumn="0" w:firstRowLastColumn="0" w:lastRowFirstColumn="0" w:lastRowLastColumn="0"/>
            </w:pPr>
            <w:r>
              <w:t>Ge describes transformation when opposed forces can no longer remain as they are. Water and fire conflict, suggesting a need for change. Reform gains trust only when its time has arrived. The commentary links rightful change with the turning of the seasons and with ancient political revolutions. Change without legitimacy is unstable; change undertaken at the proper time can resolve regret.</w:t>
            </w:r>
          </w:p>
        </w:tc>
      </w:tr>
    </w:tbl>
    <w:p w14:paraId="71414D40" w14:textId="77777777" w:rsidR="006D4DA8" w:rsidRDefault="00000000">
      <w:pPr>
        <w:pStyle w:val="af7"/>
      </w:pPr>
      <w:r>
        <w:t>ID: TUAN-L-49-01  ·  English words: 61  ·  Status: editorial_draft</w:t>
      </w:r>
    </w:p>
    <w:p w14:paraId="713D8F1A" w14:textId="77777777" w:rsidR="006D4DA8" w:rsidRDefault="00000000">
      <w:pPr>
        <w:pStyle w:val="21"/>
      </w:pPr>
      <w:r>
        <w:t xml:space="preserve">50 </w:t>
      </w:r>
      <w:r>
        <w:t>鼎</w:t>
      </w:r>
      <w:r>
        <w:t xml:space="preserve"> </w:t>
      </w:r>
      <w:r>
        <w:t>彖辭</w:t>
      </w:r>
      <w:r>
        <w:t xml:space="preserve">   [TUAN-L-50-01]</w:t>
      </w:r>
    </w:p>
    <w:tbl>
      <w:tblPr>
        <w:tblStyle w:val="-1"/>
        <w:tblW w:w="0" w:type="auto"/>
        <w:tblLayout w:type="fixed"/>
        <w:tblLook w:val="04A0" w:firstRow="1" w:lastRow="0" w:firstColumn="1" w:lastColumn="0" w:noHBand="0" w:noVBand="1"/>
      </w:tblPr>
      <w:tblGrid>
        <w:gridCol w:w="4939"/>
        <w:gridCol w:w="4939"/>
      </w:tblGrid>
      <w:tr w:rsidR="006D4DA8" w14:paraId="57C353F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1A7C637" w14:textId="77777777" w:rsidR="006D4DA8" w:rsidRDefault="00000000">
            <w:r>
              <w:t xml:space="preserve">Original </w:t>
            </w:r>
            <w:r>
              <w:t>原文</w:t>
            </w:r>
          </w:p>
        </w:tc>
        <w:tc>
          <w:tcPr>
            <w:tcW w:w="4939" w:type="dxa"/>
          </w:tcPr>
          <w:p w14:paraId="7C6C09DD" w14:textId="77777777" w:rsidR="006D4DA8" w:rsidRDefault="00000000">
            <w:pPr>
              <w:cnfStyle w:val="100000000000" w:firstRow="1" w:lastRow="0" w:firstColumn="0" w:lastColumn="0" w:oddVBand="0" w:evenVBand="0" w:oddHBand="0" w:evenHBand="0" w:firstRowFirstColumn="0" w:firstRowLastColumn="0" w:lastRowFirstColumn="0" w:lastRowLastColumn="0"/>
            </w:pPr>
            <w:r>
              <w:t>鼎，象也。以木巽火，亨飪也。聖人亨以享上帝，而大亨以養聖賢。巽而耳目聰明，柔進而上行，得中而應乎剛，是以元亨。</w:t>
            </w:r>
          </w:p>
        </w:tc>
      </w:tr>
      <w:tr w:rsidR="006D4DA8" w14:paraId="6409FB3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797ED9" w14:textId="77777777" w:rsidR="006D4DA8" w:rsidRDefault="00000000">
            <w:r>
              <w:t>English</w:t>
            </w:r>
          </w:p>
        </w:tc>
        <w:tc>
          <w:tcPr>
            <w:tcW w:w="4939" w:type="dxa"/>
          </w:tcPr>
          <w:p w14:paraId="7F0453A6"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Ding uses the ritual cooking vessel as an image of nourishment and ordered transformation. Wood feeds </w:t>
            </w:r>
            <w:r>
              <w:lastRenderedPageBreak/>
              <w:t>fire, and the vessel prepares offerings for the divine and food for worthy people. The commentary links receptive intelligence with an effective central position. Great success comes not from the vessel itself but from the proper use of resources in service of ritual and community.</w:t>
            </w:r>
          </w:p>
        </w:tc>
      </w:tr>
    </w:tbl>
    <w:p w14:paraId="6DF76D2E" w14:textId="77777777" w:rsidR="006D4DA8" w:rsidRDefault="00000000">
      <w:pPr>
        <w:pStyle w:val="af7"/>
      </w:pPr>
      <w:r>
        <w:lastRenderedPageBreak/>
        <w:t>ID: TUAN-L-50-01  ·  English words: 61  ·  Status: editorial_draft</w:t>
      </w:r>
    </w:p>
    <w:p w14:paraId="482475BF" w14:textId="77777777" w:rsidR="006D4DA8" w:rsidRDefault="00000000">
      <w:pPr>
        <w:pStyle w:val="21"/>
      </w:pPr>
      <w:r>
        <w:t xml:space="preserve">51 </w:t>
      </w:r>
      <w:r>
        <w:t>震</w:t>
      </w:r>
      <w:r>
        <w:t xml:space="preserve"> </w:t>
      </w:r>
      <w:r>
        <w:t>彖辭</w:t>
      </w:r>
      <w:r>
        <w:t xml:space="preserve">   [TUAN-L-51-01]</w:t>
      </w:r>
    </w:p>
    <w:tbl>
      <w:tblPr>
        <w:tblStyle w:val="-1"/>
        <w:tblW w:w="0" w:type="auto"/>
        <w:tblLayout w:type="fixed"/>
        <w:tblLook w:val="04A0" w:firstRow="1" w:lastRow="0" w:firstColumn="1" w:lastColumn="0" w:noHBand="0" w:noVBand="1"/>
      </w:tblPr>
      <w:tblGrid>
        <w:gridCol w:w="4939"/>
        <w:gridCol w:w="4939"/>
      </w:tblGrid>
      <w:tr w:rsidR="006D4DA8" w14:paraId="762F2ED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C5F9ED" w14:textId="77777777" w:rsidR="006D4DA8" w:rsidRDefault="00000000">
            <w:r>
              <w:t xml:space="preserve">Original </w:t>
            </w:r>
            <w:r>
              <w:t>原文</w:t>
            </w:r>
          </w:p>
        </w:tc>
        <w:tc>
          <w:tcPr>
            <w:tcW w:w="4939" w:type="dxa"/>
          </w:tcPr>
          <w:p w14:paraId="7B11D542" w14:textId="77777777" w:rsidR="006D4DA8" w:rsidRDefault="00000000">
            <w:pPr>
              <w:cnfStyle w:val="100000000000" w:firstRow="1" w:lastRow="0" w:firstColumn="0" w:lastColumn="0" w:oddVBand="0" w:evenVBand="0" w:oddHBand="0" w:evenHBand="0" w:firstRowFirstColumn="0" w:firstRowLastColumn="0" w:lastRowFirstColumn="0" w:lastRowLastColumn="0"/>
            </w:pPr>
            <w:r>
              <w:t>震，亨。震來虩虩，恐致福也。笑言啞啞，后有則也。震驚百里，驚遠而懼邇也。出可以守宗廟社稷，以為祭主也。</w:t>
            </w:r>
          </w:p>
        </w:tc>
      </w:tr>
      <w:tr w:rsidR="006D4DA8" w14:paraId="578372D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252E00" w14:textId="77777777" w:rsidR="006D4DA8" w:rsidRDefault="00000000">
            <w:r>
              <w:t>English</w:t>
            </w:r>
          </w:p>
        </w:tc>
        <w:tc>
          <w:tcPr>
            <w:tcW w:w="4939" w:type="dxa"/>
          </w:tcPr>
          <w:p w14:paraId="2C627085" w14:textId="77777777" w:rsidR="006D4DA8" w:rsidRDefault="00000000">
            <w:pPr>
              <w:cnfStyle w:val="000000100000" w:firstRow="0" w:lastRow="0" w:firstColumn="0" w:lastColumn="0" w:oddVBand="0" w:evenVBand="0" w:oddHBand="1" w:evenHBand="0" w:firstRowFirstColumn="0" w:firstRowLastColumn="0" w:lastRowFirstColumn="0" w:lastRowLastColumn="0"/>
            </w:pPr>
            <w:r>
              <w:t>Zhen means shaking or thunder. Sudden fear can become the beginning of care and good fortune if it leads to disciplined conduct. After the shock, one may recover enough composure to speak and laugh. The thunder that startles distant and nearby people becomes an image of leadership able to maintain its duties even under disturbance.</w:t>
            </w:r>
          </w:p>
        </w:tc>
      </w:tr>
    </w:tbl>
    <w:p w14:paraId="68D95162" w14:textId="77777777" w:rsidR="006D4DA8" w:rsidRDefault="00000000">
      <w:pPr>
        <w:pStyle w:val="af7"/>
      </w:pPr>
      <w:r>
        <w:t>ID: TUAN-L-51-01  ·  English words: 55  ·  Status: editorial_draft</w:t>
      </w:r>
    </w:p>
    <w:p w14:paraId="74140E0A" w14:textId="77777777" w:rsidR="006D4DA8" w:rsidRDefault="00000000">
      <w:pPr>
        <w:pStyle w:val="21"/>
      </w:pPr>
      <w:r>
        <w:t xml:space="preserve">52 </w:t>
      </w:r>
      <w:r>
        <w:t>艮</w:t>
      </w:r>
      <w:r>
        <w:t xml:space="preserve"> </w:t>
      </w:r>
      <w:r>
        <w:t>彖辭</w:t>
      </w:r>
      <w:r>
        <w:t xml:space="preserve">   [TUAN-L-52-01]</w:t>
      </w:r>
    </w:p>
    <w:tbl>
      <w:tblPr>
        <w:tblStyle w:val="-1"/>
        <w:tblW w:w="0" w:type="auto"/>
        <w:tblLayout w:type="fixed"/>
        <w:tblLook w:val="04A0" w:firstRow="1" w:lastRow="0" w:firstColumn="1" w:lastColumn="0" w:noHBand="0" w:noVBand="1"/>
      </w:tblPr>
      <w:tblGrid>
        <w:gridCol w:w="4939"/>
        <w:gridCol w:w="4939"/>
      </w:tblGrid>
      <w:tr w:rsidR="006D4DA8" w14:paraId="2D25E38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6B95FC" w14:textId="77777777" w:rsidR="006D4DA8" w:rsidRDefault="00000000">
            <w:r>
              <w:t xml:space="preserve">Original </w:t>
            </w:r>
            <w:r>
              <w:t>原文</w:t>
            </w:r>
          </w:p>
        </w:tc>
        <w:tc>
          <w:tcPr>
            <w:tcW w:w="4939" w:type="dxa"/>
          </w:tcPr>
          <w:p w14:paraId="7A65C43A" w14:textId="77777777" w:rsidR="006D4DA8" w:rsidRDefault="00000000">
            <w:pPr>
              <w:cnfStyle w:val="100000000000" w:firstRow="1" w:lastRow="0" w:firstColumn="0" w:lastColumn="0" w:oddVBand="0" w:evenVBand="0" w:oddHBand="0" w:evenHBand="0" w:firstRowFirstColumn="0" w:firstRowLastColumn="0" w:lastRowFirstColumn="0" w:lastRowLastColumn="0"/>
            </w:pPr>
            <w:r>
              <w:t>艮，止也。時止則止，時行則行，動靜不失其時，其道光明。艮其止，止其所也。上下敵應，不相與也。是以不獲其身，行其庭不見其人，无咎也。</w:t>
            </w:r>
          </w:p>
        </w:tc>
      </w:tr>
      <w:tr w:rsidR="006D4DA8" w14:paraId="47E0314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976314" w14:textId="77777777" w:rsidR="006D4DA8" w:rsidRDefault="00000000">
            <w:r>
              <w:t>English</w:t>
            </w:r>
          </w:p>
        </w:tc>
        <w:tc>
          <w:tcPr>
            <w:tcW w:w="4939" w:type="dxa"/>
          </w:tcPr>
          <w:p w14:paraId="47C0BB59" w14:textId="77777777" w:rsidR="006D4DA8" w:rsidRDefault="00000000">
            <w:pPr>
              <w:cnfStyle w:val="000000100000" w:firstRow="0" w:lastRow="0" w:firstColumn="0" w:lastColumn="0" w:oddVBand="0" w:evenVBand="0" w:oddHBand="1" w:evenHBand="0" w:firstRowFirstColumn="0" w:firstRowLastColumn="0" w:lastRowFirstColumn="0" w:lastRowLastColumn="0"/>
            </w:pPr>
            <w:r>
              <w:t>Gen means stopping. The appropriate action is not always motion: there are times to halt and times to proceed. True clarity depends on acting and resting at the right moment. The commentary describes stopping where one should stop and letting go of self-centered attachment. The absence of mutual entanglement between the lines makes freedom from blame possible.</w:t>
            </w:r>
          </w:p>
        </w:tc>
      </w:tr>
    </w:tbl>
    <w:p w14:paraId="7ED04D5B" w14:textId="77777777" w:rsidR="006D4DA8" w:rsidRDefault="00000000">
      <w:pPr>
        <w:pStyle w:val="af7"/>
      </w:pPr>
      <w:r>
        <w:t>ID: TUAN-L-52-01  ·  English words: 57  ·  Status: editorial_draft</w:t>
      </w:r>
    </w:p>
    <w:p w14:paraId="18349BF7" w14:textId="77777777" w:rsidR="006D4DA8" w:rsidRDefault="00000000">
      <w:pPr>
        <w:pStyle w:val="21"/>
      </w:pPr>
      <w:r>
        <w:t xml:space="preserve">53 </w:t>
      </w:r>
      <w:r>
        <w:t>漸</w:t>
      </w:r>
      <w:r>
        <w:t xml:space="preserve"> </w:t>
      </w:r>
      <w:r>
        <w:t>彖辭</w:t>
      </w:r>
      <w:r>
        <w:t xml:space="preserve">   [TUAN-L-53-01]</w:t>
      </w:r>
    </w:p>
    <w:tbl>
      <w:tblPr>
        <w:tblStyle w:val="-1"/>
        <w:tblW w:w="0" w:type="auto"/>
        <w:tblLayout w:type="fixed"/>
        <w:tblLook w:val="04A0" w:firstRow="1" w:lastRow="0" w:firstColumn="1" w:lastColumn="0" w:noHBand="0" w:noVBand="1"/>
      </w:tblPr>
      <w:tblGrid>
        <w:gridCol w:w="4939"/>
        <w:gridCol w:w="4939"/>
      </w:tblGrid>
      <w:tr w:rsidR="006D4DA8" w14:paraId="3996C9F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50089B" w14:textId="77777777" w:rsidR="006D4DA8" w:rsidRDefault="00000000">
            <w:r>
              <w:t xml:space="preserve">Original </w:t>
            </w:r>
            <w:r>
              <w:t>原文</w:t>
            </w:r>
          </w:p>
        </w:tc>
        <w:tc>
          <w:tcPr>
            <w:tcW w:w="4939" w:type="dxa"/>
          </w:tcPr>
          <w:p w14:paraId="5A66ECC9" w14:textId="77777777" w:rsidR="006D4DA8" w:rsidRDefault="00000000">
            <w:pPr>
              <w:cnfStyle w:val="100000000000" w:firstRow="1" w:lastRow="0" w:firstColumn="0" w:lastColumn="0" w:oddVBand="0" w:evenVBand="0" w:oddHBand="0" w:evenHBand="0" w:firstRowFirstColumn="0" w:firstRowLastColumn="0" w:lastRowFirstColumn="0" w:lastRowLastColumn="0"/>
            </w:pPr>
            <w:r>
              <w:t>漸之進也，女歸吉也。進得位，往有功也。進以正，可以正邦也。其位剛，得中也。止而巽，動不窮也。</w:t>
            </w:r>
          </w:p>
        </w:tc>
      </w:tr>
      <w:tr w:rsidR="006D4DA8" w14:paraId="36CEFD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CFC91F" w14:textId="77777777" w:rsidR="006D4DA8" w:rsidRDefault="00000000">
            <w:r>
              <w:t>English</w:t>
            </w:r>
          </w:p>
        </w:tc>
        <w:tc>
          <w:tcPr>
            <w:tcW w:w="4939" w:type="dxa"/>
          </w:tcPr>
          <w:p w14:paraId="06639EC7" w14:textId="77777777" w:rsidR="006D4DA8" w:rsidRDefault="00000000">
            <w:pPr>
              <w:cnfStyle w:val="000000100000" w:firstRow="0" w:lastRow="0" w:firstColumn="0" w:lastColumn="0" w:oddVBand="0" w:evenVBand="0" w:oddHBand="1" w:evenHBand="0" w:firstRowFirstColumn="0" w:firstRowLastColumn="0" w:lastRowFirstColumn="0" w:lastRowLastColumn="0"/>
            </w:pPr>
            <w:r>
              <w:t>Jian, meaning gradual progress, likens orderly advancement to a marriage conducted according to accepted rites. Reaching the proper position makes constructive achievement possible. Inner stillness and outward gentleness allow progress without exhaustion. The text connects personal development and public order through the idea that a stable result requires a suitable process.</w:t>
            </w:r>
          </w:p>
        </w:tc>
      </w:tr>
    </w:tbl>
    <w:p w14:paraId="3DCFB85D" w14:textId="77777777" w:rsidR="006D4DA8" w:rsidRDefault="00000000">
      <w:pPr>
        <w:pStyle w:val="af7"/>
      </w:pPr>
      <w:r>
        <w:t>ID: TUAN-L-53-01  ·  English words: 51  ·  Status: editorial_draft</w:t>
      </w:r>
    </w:p>
    <w:p w14:paraId="64E0A84A" w14:textId="77777777" w:rsidR="006D4DA8" w:rsidRDefault="00000000">
      <w:pPr>
        <w:pStyle w:val="21"/>
      </w:pPr>
      <w:r>
        <w:t xml:space="preserve">54 </w:t>
      </w:r>
      <w:r>
        <w:t>歸妹</w:t>
      </w:r>
      <w:r>
        <w:t xml:space="preserve"> </w:t>
      </w:r>
      <w:r>
        <w:t>彖辭</w:t>
      </w:r>
      <w:r>
        <w:t xml:space="preserve">   [TUAN-L-54-01]</w:t>
      </w:r>
    </w:p>
    <w:tbl>
      <w:tblPr>
        <w:tblStyle w:val="-1"/>
        <w:tblW w:w="0" w:type="auto"/>
        <w:tblLayout w:type="fixed"/>
        <w:tblLook w:val="04A0" w:firstRow="1" w:lastRow="0" w:firstColumn="1" w:lastColumn="0" w:noHBand="0" w:noVBand="1"/>
      </w:tblPr>
      <w:tblGrid>
        <w:gridCol w:w="4939"/>
        <w:gridCol w:w="4939"/>
      </w:tblGrid>
      <w:tr w:rsidR="006D4DA8" w14:paraId="293D45C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A51D4A" w14:textId="77777777" w:rsidR="006D4DA8" w:rsidRDefault="00000000">
            <w:r>
              <w:t xml:space="preserve">Original </w:t>
            </w:r>
            <w:r>
              <w:t>原文</w:t>
            </w:r>
          </w:p>
        </w:tc>
        <w:tc>
          <w:tcPr>
            <w:tcW w:w="4939" w:type="dxa"/>
          </w:tcPr>
          <w:p w14:paraId="6E6163C4" w14:textId="77777777" w:rsidR="006D4DA8" w:rsidRDefault="00000000">
            <w:pPr>
              <w:cnfStyle w:val="100000000000" w:firstRow="1" w:lastRow="0" w:firstColumn="0" w:lastColumn="0" w:oddVBand="0" w:evenVBand="0" w:oddHBand="0" w:evenHBand="0" w:firstRowFirstColumn="0" w:firstRowLastColumn="0" w:lastRowFirstColumn="0" w:lastRowLastColumn="0"/>
            </w:pPr>
            <w:r>
              <w:t>歸妹，天地之大義也。天地不交，而萬物不興，歸妹人之終始也。說以動，所歸妹也。征凶，位不當也。无攸利，柔乘剛也。</w:t>
            </w:r>
          </w:p>
        </w:tc>
      </w:tr>
      <w:tr w:rsidR="006D4DA8" w14:paraId="39B2088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AA823D" w14:textId="77777777" w:rsidR="006D4DA8" w:rsidRDefault="00000000">
            <w:r>
              <w:t>English</w:t>
            </w:r>
          </w:p>
        </w:tc>
        <w:tc>
          <w:tcPr>
            <w:tcW w:w="4939" w:type="dxa"/>
          </w:tcPr>
          <w:p w14:paraId="5E5338AC"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Gui Mei treats marriage and the continuation of generations as a major relationship between Heaven, </w:t>
            </w:r>
            <w:r>
              <w:lastRenderedPageBreak/>
              <w:t>Earth, and humanity. Yet the marriage described here is marked by problematic positions and an imbalance between yielding and firm forces. Acting simply because one is pleased does not guarantee a good outcome. The commentary reflects ancient marriage conventions while examining the consequences of a relationship entered under unsuitable conditions.</w:t>
            </w:r>
          </w:p>
        </w:tc>
      </w:tr>
    </w:tbl>
    <w:p w14:paraId="7DFD3DE3" w14:textId="77777777" w:rsidR="006D4DA8" w:rsidRDefault="00000000">
      <w:pPr>
        <w:pStyle w:val="af7"/>
      </w:pPr>
      <w:r>
        <w:lastRenderedPageBreak/>
        <w:t>ID: TUAN-L-54-01  ·  English words: 65  ·  Status: editorial_draft</w:t>
      </w:r>
    </w:p>
    <w:p w14:paraId="773C256C" w14:textId="77777777" w:rsidR="006D4DA8" w:rsidRDefault="00000000">
      <w:pPr>
        <w:pStyle w:val="21"/>
      </w:pPr>
      <w:r>
        <w:t xml:space="preserve">55 </w:t>
      </w:r>
      <w:r>
        <w:t>豐</w:t>
      </w:r>
      <w:r>
        <w:t xml:space="preserve"> </w:t>
      </w:r>
      <w:r>
        <w:t>彖辭</w:t>
      </w:r>
      <w:r>
        <w:t xml:space="preserve">   [TUAN-L-55-01]</w:t>
      </w:r>
    </w:p>
    <w:tbl>
      <w:tblPr>
        <w:tblStyle w:val="-1"/>
        <w:tblW w:w="0" w:type="auto"/>
        <w:tblLayout w:type="fixed"/>
        <w:tblLook w:val="04A0" w:firstRow="1" w:lastRow="0" w:firstColumn="1" w:lastColumn="0" w:noHBand="0" w:noVBand="1"/>
      </w:tblPr>
      <w:tblGrid>
        <w:gridCol w:w="4939"/>
        <w:gridCol w:w="4939"/>
      </w:tblGrid>
      <w:tr w:rsidR="006D4DA8" w14:paraId="59778B6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749918" w14:textId="77777777" w:rsidR="006D4DA8" w:rsidRDefault="00000000">
            <w:r>
              <w:t xml:space="preserve">Original </w:t>
            </w:r>
            <w:r>
              <w:t>原文</w:t>
            </w:r>
          </w:p>
        </w:tc>
        <w:tc>
          <w:tcPr>
            <w:tcW w:w="4939" w:type="dxa"/>
          </w:tcPr>
          <w:p w14:paraId="6922071B" w14:textId="77777777" w:rsidR="006D4DA8" w:rsidRDefault="00000000">
            <w:pPr>
              <w:cnfStyle w:val="100000000000" w:firstRow="1" w:lastRow="0" w:firstColumn="0" w:lastColumn="0" w:oddVBand="0" w:evenVBand="0" w:oddHBand="0" w:evenHBand="0" w:firstRowFirstColumn="0" w:firstRowLastColumn="0" w:lastRowFirstColumn="0" w:lastRowLastColumn="0"/>
            </w:pPr>
            <w:r>
              <w:t>豐，大也。明以動，故豐。王假之，尚大也。勿憂宜日中，宜照天下也。日中則昃，月盈則食，天地盈虛，與時消息，而況于人乎？況于鬼神乎？</w:t>
            </w:r>
          </w:p>
        </w:tc>
      </w:tr>
      <w:tr w:rsidR="006D4DA8" w14:paraId="1FC1F73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2B93CE" w14:textId="77777777" w:rsidR="006D4DA8" w:rsidRDefault="00000000">
            <w:r>
              <w:t>English</w:t>
            </w:r>
          </w:p>
        </w:tc>
        <w:tc>
          <w:tcPr>
            <w:tcW w:w="4939" w:type="dxa"/>
          </w:tcPr>
          <w:p w14:paraId="54D2382D" w14:textId="77777777" w:rsidR="006D4DA8" w:rsidRDefault="00000000">
            <w:pPr>
              <w:cnfStyle w:val="000000100000" w:firstRow="0" w:lastRow="0" w:firstColumn="0" w:lastColumn="0" w:oddVBand="0" w:evenVBand="0" w:oddHBand="1" w:evenHBand="0" w:firstRowFirstColumn="0" w:firstRowLastColumn="0" w:lastRowFirstColumn="0" w:lastRowLastColumn="0"/>
            </w:pPr>
            <w:r>
              <w:t>Feng means abundance or greatness. Brightness joined with vigorous movement produces a flourishing condition. A ruler at the height of prosperity is compared to the midday sun, whose light reaches far. Yet the very same image also warns that the sun must decline after noon and the full moon must wane. Prosperity and change are inseparable.</w:t>
            </w:r>
          </w:p>
        </w:tc>
      </w:tr>
    </w:tbl>
    <w:p w14:paraId="6F3666F3" w14:textId="77777777" w:rsidR="006D4DA8" w:rsidRDefault="00000000">
      <w:pPr>
        <w:pStyle w:val="af7"/>
      </w:pPr>
      <w:r>
        <w:t>ID: TUAN-L-55-01  ·  English words: 56  ·  Status: editorial_draft</w:t>
      </w:r>
    </w:p>
    <w:p w14:paraId="15187449" w14:textId="77777777" w:rsidR="006D4DA8" w:rsidRDefault="00000000">
      <w:pPr>
        <w:pStyle w:val="21"/>
      </w:pPr>
      <w:r>
        <w:t xml:space="preserve">56 </w:t>
      </w:r>
      <w:r>
        <w:t>旅</w:t>
      </w:r>
      <w:r>
        <w:t xml:space="preserve"> </w:t>
      </w:r>
      <w:r>
        <w:t>彖辭</w:t>
      </w:r>
      <w:r>
        <w:t xml:space="preserve">   [TUAN-L-56-01]</w:t>
      </w:r>
    </w:p>
    <w:tbl>
      <w:tblPr>
        <w:tblStyle w:val="-1"/>
        <w:tblW w:w="0" w:type="auto"/>
        <w:tblLayout w:type="fixed"/>
        <w:tblLook w:val="04A0" w:firstRow="1" w:lastRow="0" w:firstColumn="1" w:lastColumn="0" w:noHBand="0" w:noVBand="1"/>
      </w:tblPr>
      <w:tblGrid>
        <w:gridCol w:w="4939"/>
        <w:gridCol w:w="4939"/>
      </w:tblGrid>
      <w:tr w:rsidR="006D4DA8" w14:paraId="24BD8C8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31DFAC" w14:textId="77777777" w:rsidR="006D4DA8" w:rsidRDefault="00000000">
            <w:r>
              <w:t xml:space="preserve">Original </w:t>
            </w:r>
            <w:r>
              <w:t>原文</w:t>
            </w:r>
          </w:p>
        </w:tc>
        <w:tc>
          <w:tcPr>
            <w:tcW w:w="4939" w:type="dxa"/>
          </w:tcPr>
          <w:p w14:paraId="225EAA72" w14:textId="77777777" w:rsidR="006D4DA8" w:rsidRDefault="00000000">
            <w:pPr>
              <w:cnfStyle w:val="100000000000" w:firstRow="1" w:lastRow="0" w:firstColumn="0" w:lastColumn="0" w:oddVBand="0" w:evenVBand="0" w:oddHBand="0" w:evenHBand="0" w:firstRowFirstColumn="0" w:firstRowLastColumn="0" w:lastRowFirstColumn="0" w:lastRowLastColumn="0"/>
            </w:pPr>
            <w:r>
              <w:t>旅，小亨，柔得中乎外，而順乎剛，止而麗乎明，是以小亨，旅貞吉也。旅之時義大矣哉！</w:t>
            </w:r>
          </w:p>
        </w:tc>
      </w:tr>
      <w:tr w:rsidR="006D4DA8" w14:paraId="14DDF68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C55BA8" w14:textId="77777777" w:rsidR="006D4DA8" w:rsidRDefault="00000000">
            <w:r>
              <w:t>English</w:t>
            </w:r>
          </w:p>
        </w:tc>
        <w:tc>
          <w:tcPr>
            <w:tcW w:w="4939" w:type="dxa"/>
          </w:tcPr>
          <w:p w14:paraId="2C5A077C" w14:textId="77777777" w:rsidR="006D4DA8" w:rsidRDefault="00000000">
            <w:pPr>
              <w:cnfStyle w:val="000000100000" w:firstRow="0" w:lastRow="0" w:firstColumn="0" w:lastColumn="0" w:oddVBand="0" w:evenVBand="0" w:oddHBand="1" w:evenHBand="0" w:firstRowFirstColumn="0" w:firstRowLastColumn="0" w:lastRowFirstColumn="0" w:lastRowLastColumn="0"/>
            </w:pPr>
            <w:r>
              <w:t>Lü concerns the traveler, who lacks a fixed home and has only limited resources. A yielding line occupies the central position outside, cooperating with firm strength. Stillness and attachment to clarity permit modest progress. A traveler can act successfully by remaining correct and cautious, but the situation is not the same as secure residence.</w:t>
            </w:r>
          </w:p>
        </w:tc>
      </w:tr>
    </w:tbl>
    <w:p w14:paraId="2246F0F5" w14:textId="77777777" w:rsidR="006D4DA8" w:rsidRDefault="00000000">
      <w:pPr>
        <w:pStyle w:val="af7"/>
      </w:pPr>
      <w:r>
        <w:t>ID: TUAN-L-56-01  ·  English words: 54  ·  Status: editorial_draft</w:t>
      </w:r>
    </w:p>
    <w:p w14:paraId="1696BA07" w14:textId="77777777" w:rsidR="006D4DA8" w:rsidRDefault="00000000">
      <w:pPr>
        <w:pStyle w:val="21"/>
      </w:pPr>
      <w:r>
        <w:t xml:space="preserve">57 </w:t>
      </w:r>
      <w:r>
        <w:t>巽</w:t>
      </w:r>
      <w:r>
        <w:t xml:space="preserve"> </w:t>
      </w:r>
      <w:r>
        <w:t>彖辭</w:t>
      </w:r>
      <w:r>
        <w:t xml:space="preserve">   [TUAN-L-57-01]</w:t>
      </w:r>
    </w:p>
    <w:tbl>
      <w:tblPr>
        <w:tblStyle w:val="-1"/>
        <w:tblW w:w="0" w:type="auto"/>
        <w:tblLayout w:type="fixed"/>
        <w:tblLook w:val="04A0" w:firstRow="1" w:lastRow="0" w:firstColumn="1" w:lastColumn="0" w:noHBand="0" w:noVBand="1"/>
      </w:tblPr>
      <w:tblGrid>
        <w:gridCol w:w="4939"/>
        <w:gridCol w:w="4939"/>
      </w:tblGrid>
      <w:tr w:rsidR="006D4DA8" w14:paraId="73AF3D5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6B5BE9" w14:textId="77777777" w:rsidR="006D4DA8" w:rsidRDefault="00000000">
            <w:r>
              <w:t xml:space="preserve">Original </w:t>
            </w:r>
            <w:r>
              <w:t>原文</w:t>
            </w:r>
          </w:p>
        </w:tc>
        <w:tc>
          <w:tcPr>
            <w:tcW w:w="4939" w:type="dxa"/>
          </w:tcPr>
          <w:p w14:paraId="44B1CA6B" w14:textId="77777777" w:rsidR="006D4DA8" w:rsidRDefault="00000000">
            <w:pPr>
              <w:cnfStyle w:val="100000000000" w:firstRow="1" w:lastRow="0" w:firstColumn="0" w:lastColumn="0" w:oddVBand="0" w:evenVBand="0" w:oddHBand="0" w:evenHBand="0" w:firstRowFirstColumn="0" w:firstRowLastColumn="0" w:lastRowFirstColumn="0" w:lastRowLastColumn="0"/>
            </w:pPr>
            <w:r>
              <w:t>重巽以申命，剛巽乎中正而志行。柔皆順乎剛，是以小亨，利有攸往，利見大人。</w:t>
            </w:r>
          </w:p>
        </w:tc>
      </w:tr>
      <w:tr w:rsidR="006D4DA8" w14:paraId="6D130F4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D21877" w14:textId="77777777" w:rsidR="006D4DA8" w:rsidRDefault="00000000">
            <w:r>
              <w:t>English</w:t>
            </w:r>
          </w:p>
        </w:tc>
        <w:tc>
          <w:tcPr>
            <w:tcW w:w="4939" w:type="dxa"/>
          </w:tcPr>
          <w:p w14:paraId="2B01547D" w14:textId="77777777" w:rsidR="006D4DA8" w:rsidRDefault="00000000">
            <w:pPr>
              <w:cnfStyle w:val="000000100000" w:firstRow="0" w:lastRow="0" w:firstColumn="0" w:lastColumn="0" w:oddVBand="0" w:evenVBand="0" w:oddHBand="1" w:evenHBand="0" w:firstRowFirstColumn="0" w:firstRowLastColumn="0" w:lastRowFirstColumn="0" w:lastRowLastColumn="0"/>
            </w:pPr>
            <w:r>
              <w:t>Xun describes repeated penetration and the careful transmission of instructions. Firm strength remains responsive to central correctness, while yielding lines cooperate with it. The result is limited but workable progress. Seeing a capable person and undertaking measured action are favorable because influence grows through persistence and clarity rather than sudden force.</w:t>
            </w:r>
          </w:p>
        </w:tc>
      </w:tr>
    </w:tbl>
    <w:p w14:paraId="0F3E2F20" w14:textId="77777777" w:rsidR="006D4DA8" w:rsidRDefault="00000000">
      <w:pPr>
        <w:pStyle w:val="af7"/>
      </w:pPr>
      <w:r>
        <w:t>ID: TUAN-L-57-01  ·  English words: 51  ·  Status: editorial_draft</w:t>
      </w:r>
    </w:p>
    <w:p w14:paraId="5FA29CBD" w14:textId="77777777" w:rsidR="006D4DA8" w:rsidRDefault="00000000">
      <w:pPr>
        <w:pStyle w:val="21"/>
      </w:pPr>
      <w:r>
        <w:t xml:space="preserve">58 </w:t>
      </w:r>
      <w:r>
        <w:t>兌</w:t>
      </w:r>
      <w:r>
        <w:t xml:space="preserve"> </w:t>
      </w:r>
      <w:r>
        <w:t>彖辭</w:t>
      </w:r>
      <w:r>
        <w:t xml:space="preserve">   [TUAN-L-58-01]</w:t>
      </w:r>
    </w:p>
    <w:tbl>
      <w:tblPr>
        <w:tblStyle w:val="-1"/>
        <w:tblW w:w="0" w:type="auto"/>
        <w:tblLayout w:type="fixed"/>
        <w:tblLook w:val="04A0" w:firstRow="1" w:lastRow="0" w:firstColumn="1" w:lastColumn="0" w:noHBand="0" w:noVBand="1"/>
      </w:tblPr>
      <w:tblGrid>
        <w:gridCol w:w="4939"/>
        <w:gridCol w:w="4939"/>
      </w:tblGrid>
      <w:tr w:rsidR="006D4DA8" w14:paraId="2E40E2F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63EEC0" w14:textId="77777777" w:rsidR="006D4DA8" w:rsidRDefault="00000000">
            <w:r>
              <w:t xml:space="preserve">Original </w:t>
            </w:r>
            <w:r>
              <w:t>原文</w:t>
            </w:r>
          </w:p>
        </w:tc>
        <w:tc>
          <w:tcPr>
            <w:tcW w:w="4939" w:type="dxa"/>
          </w:tcPr>
          <w:p w14:paraId="20CB31C4" w14:textId="77777777" w:rsidR="006D4DA8" w:rsidRDefault="00000000">
            <w:pPr>
              <w:cnfStyle w:val="100000000000" w:firstRow="1" w:lastRow="0" w:firstColumn="0" w:lastColumn="0" w:oddVBand="0" w:evenVBand="0" w:oddHBand="0" w:evenHBand="0" w:firstRowFirstColumn="0" w:firstRowLastColumn="0" w:lastRowFirstColumn="0" w:lastRowLastColumn="0"/>
            </w:pPr>
            <w:r>
              <w:t>兌，說也。剛中而柔外，說以利貞，是以順乎天，而應乎人。說以先民，民忘其勞；說以犯難，民忘其死；說之大，民勸矣哉！</w:t>
            </w:r>
          </w:p>
        </w:tc>
      </w:tr>
      <w:tr w:rsidR="006D4DA8" w14:paraId="01B952E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506232" w14:textId="77777777" w:rsidR="006D4DA8" w:rsidRDefault="00000000">
            <w:r>
              <w:t>English</w:t>
            </w:r>
          </w:p>
        </w:tc>
        <w:tc>
          <w:tcPr>
            <w:tcW w:w="4939" w:type="dxa"/>
          </w:tcPr>
          <w:p w14:paraId="48D3D5AE"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Dui means joy and openness. Firmness is held within while yielding appears outwardly, so pleasant conduct </w:t>
            </w:r>
            <w:r>
              <w:lastRenderedPageBreak/>
              <w:t>need not abandon principle. When leaders foster confidence and shared purpose, people may willingly undertake work and face hardship. The commentary presents joy as a powerful social bond when grounded in correctness and genuine human response.</w:t>
            </w:r>
          </w:p>
        </w:tc>
      </w:tr>
    </w:tbl>
    <w:p w14:paraId="3DAEF1FD" w14:textId="77777777" w:rsidR="006D4DA8" w:rsidRDefault="00000000">
      <w:pPr>
        <w:pStyle w:val="af7"/>
      </w:pPr>
      <w:r>
        <w:lastRenderedPageBreak/>
        <w:t>ID: TUAN-L-58-01  ·  English words: 52  ·  Status: editorial_draft</w:t>
      </w:r>
    </w:p>
    <w:p w14:paraId="7B8650F9" w14:textId="77777777" w:rsidR="006D4DA8" w:rsidRDefault="00000000">
      <w:pPr>
        <w:pStyle w:val="21"/>
      </w:pPr>
      <w:r>
        <w:t xml:space="preserve">59 </w:t>
      </w:r>
      <w:r>
        <w:t>渙</w:t>
      </w:r>
      <w:r>
        <w:t xml:space="preserve"> </w:t>
      </w:r>
      <w:r>
        <w:t>彖辭</w:t>
      </w:r>
      <w:r>
        <w:t xml:space="preserve">   [TUAN-L-59-01]</w:t>
      </w:r>
    </w:p>
    <w:tbl>
      <w:tblPr>
        <w:tblStyle w:val="-1"/>
        <w:tblW w:w="0" w:type="auto"/>
        <w:tblLayout w:type="fixed"/>
        <w:tblLook w:val="04A0" w:firstRow="1" w:lastRow="0" w:firstColumn="1" w:lastColumn="0" w:noHBand="0" w:noVBand="1"/>
      </w:tblPr>
      <w:tblGrid>
        <w:gridCol w:w="4939"/>
        <w:gridCol w:w="4939"/>
      </w:tblGrid>
      <w:tr w:rsidR="006D4DA8" w14:paraId="0578BC7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DD5E09" w14:textId="77777777" w:rsidR="006D4DA8" w:rsidRDefault="00000000">
            <w:r>
              <w:t xml:space="preserve">Original </w:t>
            </w:r>
            <w:r>
              <w:t>原文</w:t>
            </w:r>
          </w:p>
        </w:tc>
        <w:tc>
          <w:tcPr>
            <w:tcW w:w="4939" w:type="dxa"/>
          </w:tcPr>
          <w:p w14:paraId="496D6998" w14:textId="77777777" w:rsidR="006D4DA8" w:rsidRDefault="00000000">
            <w:pPr>
              <w:cnfStyle w:val="100000000000" w:firstRow="1" w:lastRow="0" w:firstColumn="0" w:lastColumn="0" w:oddVBand="0" w:evenVBand="0" w:oddHBand="0" w:evenHBand="0" w:firstRowFirstColumn="0" w:firstRowLastColumn="0" w:lastRowFirstColumn="0" w:lastRowLastColumn="0"/>
            </w:pPr>
            <w:r>
              <w:t>渙，亨。剛來而不窮，柔得位乎外而上同。王假有廟，王乃在中也。利涉大川，乘木有功也。</w:t>
            </w:r>
          </w:p>
        </w:tc>
      </w:tr>
      <w:tr w:rsidR="006D4DA8" w14:paraId="1879B7F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E30FAE" w14:textId="77777777" w:rsidR="006D4DA8" w:rsidRDefault="00000000">
            <w:r>
              <w:t>English</w:t>
            </w:r>
          </w:p>
        </w:tc>
        <w:tc>
          <w:tcPr>
            <w:tcW w:w="4939" w:type="dxa"/>
          </w:tcPr>
          <w:p w14:paraId="38DD2FA6" w14:textId="77777777" w:rsidR="006D4DA8" w:rsidRDefault="00000000">
            <w:pPr>
              <w:cnfStyle w:val="000000100000" w:firstRow="0" w:lastRow="0" w:firstColumn="0" w:lastColumn="0" w:oddVBand="0" w:evenVBand="0" w:oddHBand="1" w:evenHBand="0" w:firstRowFirstColumn="0" w:firstRowLastColumn="0" w:lastRowFirstColumn="0" w:lastRowLastColumn="0"/>
            </w:pPr>
            <w:r>
              <w:t>Huan concerns dispersal and the removal of blockage. Firm strength does not become trapped, and yielding influence finds an appropriate position. The ruler’s temple represents a common center that can reassemble people after division. Crossing a great river by boat illustrates movement made possible by suitable means. Dispersal can therefore clear a path toward renewed connection.</w:t>
            </w:r>
          </w:p>
        </w:tc>
      </w:tr>
    </w:tbl>
    <w:p w14:paraId="10925AB7" w14:textId="77777777" w:rsidR="006D4DA8" w:rsidRDefault="00000000">
      <w:pPr>
        <w:pStyle w:val="af7"/>
      </w:pPr>
      <w:r>
        <w:t>ID: TUAN-L-59-01  ·  English words: 56  ·  Status: editorial_draft</w:t>
      </w:r>
    </w:p>
    <w:p w14:paraId="59AEE0DE" w14:textId="77777777" w:rsidR="006D4DA8" w:rsidRDefault="00000000">
      <w:pPr>
        <w:pStyle w:val="21"/>
      </w:pPr>
      <w:r>
        <w:t xml:space="preserve">60 </w:t>
      </w:r>
      <w:r>
        <w:t>節</w:t>
      </w:r>
      <w:r>
        <w:t xml:space="preserve"> </w:t>
      </w:r>
      <w:r>
        <w:t>彖辭</w:t>
      </w:r>
      <w:r>
        <w:t xml:space="preserve">   [TUAN-L-60-01]</w:t>
      </w:r>
    </w:p>
    <w:tbl>
      <w:tblPr>
        <w:tblStyle w:val="-1"/>
        <w:tblW w:w="0" w:type="auto"/>
        <w:tblLayout w:type="fixed"/>
        <w:tblLook w:val="04A0" w:firstRow="1" w:lastRow="0" w:firstColumn="1" w:lastColumn="0" w:noHBand="0" w:noVBand="1"/>
      </w:tblPr>
      <w:tblGrid>
        <w:gridCol w:w="4939"/>
        <w:gridCol w:w="4939"/>
      </w:tblGrid>
      <w:tr w:rsidR="006D4DA8" w14:paraId="43E015B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F57BF1" w14:textId="77777777" w:rsidR="006D4DA8" w:rsidRDefault="00000000">
            <w:r>
              <w:t xml:space="preserve">Original </w:t>
            </w:r>
            <w:r>
              <w:t>原文</w:t>
            </w:r>
          </w:p>
        </w:tc>
        <w:tc>
          <w:tcPr>
            <w:tcW w:w="4939" w:type="dxa"/>
          </w:tcPr>
          <w:p w14:paraId="78A0977A" w14:textId="77777777" w:rsidR="006D4DA8" w:rsidRDefault="00000000">
            <w:pPr>
              <w:cnfStyle w:val="100000000000" w:firstRow="1" w:lastRow="0" w:firstColumn="0" w:lastColumn="0" w:oddVBand="0" w:evenVBand="0" w:oddHBand="0" w:evenHBand="0" w:firstRowFirstColumn="0" w:firstRowLastColumn="0" w:lastRowFirstColumn="0" w:lastRowLastColumn="0"/>
            </w:pPr>
            <w:r>
              <w:t>節，亨，剛柔分，而剛得中。苦節不可貞，其道窮也。說以行險，當位以節，中正以通。天地節而四時成，節以制度，不傷財，不害民。</w:t>
            </w:r>
          </w:p>
        </w:tc>
      </w:tr>
      <w:tr w:rsidR="006D4DA8" w14:paraId="642D61C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AEB53A" w14:textId="77777777" w:rsidR="006D4DA8" w:rsidRDefault="00000000">
            <w:r>
              <w:t>English</w:t>
            </w:r>
          </w:p>
        </w:tc>
        <w:tc>
          <w:tcPr>
            <w:tcW w:w="4939" w:type="dxa"/>
          </w:tcPr>
          <w:p w14:paraId="776B2312" w14:textId="77777777" w:rsidR="006D4DA8" w:rsidRDefault="00000000">
            <w:pPr>
              <w:cnfStyle w:val="000000100000" w:firstRow="0" w:lastRow="0" w:firstColumn="0" w:lastColumn="0" w:oddVBand="0" w:evenVBand="0" w:oddHBand="1" w:evenHBand="0" w:firstRowFirstColumn="0" w:firstRowLastColumn="0" w:lastRowFirstColumn="0" w:lastRowLastColumn="0"/>
            </w:pPr>
            <w:r>
              <w:t>Jie describes measured limits. Firm and yielding positions are differentiated, while central firmness prevents arbitrary excess. Severe restriction that causes needless suffering cannot last. Proper limits, by contrast, help institutions function and protect resources. Just as the seasons arise through orderly divisions, a good system sets bounds without exhausting wealth or harming the people.</w:t>
            </w:r>
          </w:p>
        </w:tc>
      </w:tr>
    </w:tbl>
    <w:p w14:paraId="3C0DBD7B" w14:textId="77777777" w:rsidR="006D4DA8" w:rsidRDefault="00000000">
      <w:pPr>
        <w:pStyle w:val="af7"/>
      </w:pPr>
      <w:r>
        <w:t>ID: TUAN-L-60-01  ·  English words: 54  ·  Status: editorial_draft</w:t>
      </w:r>
    </w:p>
    <w:p w14:paraId="762AE083" w14:textId="77777777" w:rsidR="006D4DA8" w:rsidRDefault="00000000">
      <w:pPr>
        <w:pStyle w:val="21"/>
      </w:pPr>
      <w:r>
        <w:t xml:space="preserve">61 </w:t>
      </w:r>
      <w:r>
        <w:t>中孚</w:t>
      </w:r>
      <w:r>
        <w:t xml:space="preserve"> </w:t>
      </w:r>
      <w:r>
        <w:t>彖辭</w:t>
      </w:r>
      <w:r>
        <w:t xml:space="preserve">   [TUAN-L-61-01]</w:t>
      </w:r>
    </w:p>
    <w:tbl>
      <w:tblPr>
        <w:tblStyle w:val="-1"/>
        <w:tblW w:w="0" w:type="auto"/>
        <w:tblLayout w:type="fixed"/>
        <w:tblLook w:val="04A0" w:firstRow="1" w:lastRow="0" w:firstColumn="1" w:lastColumn="0" w:noHBand="0" w:noVBand="1"/>
      </w:tblPr>
      <w:tblGrid>
        <w:gridCol w:w="4939"/>
        <w:gridCol w:w="4939"/>
      </w:tblGrid>
      <w:tr w:rsidR="006D4DA8" w14:paraId="1E7E651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F3F0B5" w14:textId="77777777" w:rsidR="006D4DA8" w:rsidRDefault="00000000">
            <w:r>
              <w:t xml:space="preserve">Original </w:t>
            </w:r>
            <w:r>
              <w:t>原文</w:t>
            </w:r>
          </w:p>
        </w:tc>
        <w:tc>
          <w:tcPr>
            <w:tcW w:w="4939" w:type="dxa"/>
          </w:tcPr>
          <w:p w14:paraId="5A6637FA" w14:textId="77777777" w:rsidR="006D4DA8" w:rsidRDefault="00000000">
            <w:pPr>
              <w:cnfStyle w:val="100000000000" w:firstRow="1" w:lastRow="0" w:firstColumn="0" w:lastColumn="0" w:oddVBand="0" w:evenVBand="0" w:oddHBand="0" w:evenHBand="0" w:firstRowFirstColumn="0" w:firstRowLastColumn="0" w:lastRowFirstColumn="0" w:lastRowLastColumn="0"/>
            </w:pPr>
            <w:r>
              <w:t>中孚，柔在內而剛得中。說而巽，孚，乃化邦也。豚魚吉，信及豚魚也。利涉大川，乘木舟虛也。中孚以利貞，乃應乎天也。</w:t>
            </w:r>
          </w:p>
        </w:tc>
      </w:tr>
      <w:tr w:rsidR="006D4DA8" w14:paraId="4019F2A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F7D839" w14:textId="77777777" w:rsidR="006D4DA8" w:rsidRDefault="00000000">
            <w:r>
              <w:t>English</w:t>
            </w:r>
          </w:p>
        </w:tc>
        <w:tc>
          <w:tcPr>
            <w:tcW w:w="4939" w:type="dxa"/>
          </w:tcPr>
          <w:p w14:paraId="4C2EF280" w14:textId="77777777" w:rsidR="006D4DA8" w:rsidRDefault="00000000">
            <w:pPr>
              <w:cnfStyle w:val="000000100000" w:firstRow="0" w:lastRow="0" w:firstColumn="0" w:lastColumn="0" w:oddVBand="0" w:evenVBand="0" w:oddHBand="1" w:evenHBand="0" w:firstRowFirstColumn="0" w:firstRowLastColumn="0" w:lastRowFirstColumn="0" w:lastRowLastColumn="0"/>
            </w:pPr>
            <w:r>
              <w:t>Zhong Fu concerns inner sincerity. Yielding forces lie within, while firmness occupies central positions; openness and humility make trust effective. The image of even small creatures being reached by sincerity expresses how far integrity may extend. A hollow wooden boat can cross a river, linking inner openness with practical action. Sincerity becomes valuable when joined with correctness.</w:t>
            </w:r>
          </w:p>
        </w:tc>
      </w:tr>
    </w:tbl>
    <w:p w14:paraId="3E7E44C3" w14:textId="77777777" w:rsidR="006D4DA8" w:rsidRDefault="00000000">
      <w:pPr>
        <w:pStyle w:val="af7"/>
      </w:pPr>
      <w:r>
        <w:t>ID: TUAN-L-61-01  ·  English words: 57  ·  Status: editorial_draft</w:t>
      </w:r>
    </w:p>
    <w:p w14:paraId="0D20B5C0" w14:textId="77777777" w:rsidR="006D4DA8" w:rsidRDefault="00000000">
      <w:pPr>
        <w:pStyle w:val="21"/>
      </w:pPr>
      <w:r>
        <w:t xml:space="preserve">62 </w:t>
      </w:r>
      <w:r>
        <w:t>小過</w:t>
      </w:r>
      <w:r>
        <w:t xml:space="preserve"> </w:t>
      </w:r>
      <w:r>
        <w:t>彖辭</w:t>
      </w:r>
      <w:r>
        <w:t xml:space="preserve">   [TUAN-L-62-01]</w:t>
      </w:r>
    </w:p>
    <w:tbl>
      <w:tblPr>
        <w:tblStyle w:val="-1"/>
        <w:tblW w:w="0" w:type="auto"/>
        <w:tblLayout w:type="fixed"/>
        <w:tblLook w:val="04A0" w:firstRow="1" w:lastRow="0" w:firstColumn="1" w:lastColumn="0" w:noHBand="0" w:noVBand="1"/>
      </w:tblPr>
      <w:tblGrid>
        <w:gridCol w:w="4939"/>
        <w:gridCol w:w="4939"/>
      </w:tblGrid>
      <w:tr w:rsidR="006D4DA8" w14:paraId="33143F2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E9301C" w14:textId="77777777" w:rsidR="006D4DA8" w:rsidRDefault="00000000">
            <w:r>
              <w:t xml:space="preserve">Original </w:t>
            </w:r>
            <w:r>
              <w:t>原文</w:t>
            </w:r>
          </w:p>
        </w:tc>
        <w:tc>
          <w:tcPr>
            <w:tcW w:w="4939" w:type="dxa"/>
          </w:tcPr>
          <w:p w14:paraId="1EE78634" w14:textId="77777777" w:rsidR="006D4DA8" w:rsidRDefault="00000000">
            <w:pPr>
              <w:cnfStyle w:val="100000000000" w:firstRow="1" w:lastRow="0" w:firstColumn="0" w:lastColumn="0" w:oddVBand="0" w:evenVBand="0" w:oddHBand="0" w:evenHBand="0" w:firstRowFirstColumn="0" w:firstRowLastColumn="0" w:lastRowFirstColumn="0" w:lastRowLastColumn="0"/>
            </w:pPr>
            <w:r>
              <w:t>小過，小者過而亨也。過以利貞，與時行也。柔得中，是以小事吉也。剛失位而不中，是以不可大事也。有飛鳥之象焉，有飛鳥遺之音，不宜上宜下，大吉；上逆而下順也。</w:t>
            </w:r>
          </w:p>
        </w:tc>
      </w:tr>
      <w:tr w:rsidR="006D4DA8" w14:paraId="4D882C5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C8635C" w14:textId="77777777" w:rsidR="006D4DA8" w:rsidRDefault="00000000">
            <w:r>
              <w:lastRenderedPageBreak/>
              <w:t>English</w:t>
            </w:r>
          </w:p>
        </w:tc>
        <w:tc>
          <w:tcPr>
            <w:tcW w:w="4939" w:type="dxa"/>
          </w:tcPr>
          <w:p w14:paraId="64989B3C" w14:textId="77777777" w:rsidR="006D4DA8" w:rsidRDefault="00000000">
            <w:pPr>
              <w:cnfStyle w:val="000000100000" w:firstRow="0" w:lastRow="0" w:firstColumn="0" w:lastColumn="0" w:oddVBand="0" w:evenVBand="0" w:oddHBand="1" w:evenHBand="0" w:firstRowFirstColumn="0" w:firstRowLastColumn="0" w:lastRowFirstColumn="0" w:lastRowLastColumn="0"/>
            </w:pPr>
            <w:r>
              <w:t>Xiao Guo concerns a slight excess that may be acceptable in small matters but dangerous in major ones. Yielding lines occupy central positions while firm lines are poorly placed. The bird in flight symbolizes the risk of rising too high. The commentary recommends lowering one’s aim and adapting to circumstance rather than taking on an undertaking beyond one’s capacity.</w:t>
            </w:r>
          </w:p>
        </w:tc>
      </w:tr>
    </w:tbl>
    <w:p w14:paraId="7C19830E" w14:textId="77777777" w:rsidR="006D4DA8" w:rsidRDefault="00000000">
      <w:pPr>
        <w:pStyle w:val="af7"/>
      </w:pPr>
      <w:r>
        <w:t>ID: TUAN-L-62-01  ·  English words: 59  ·  Status: editorial_draft</w:t>
      </w:r>
    </w:p>
    <w:p w14:paraId="79C5A98B" w14:textId="77777777" w:rsidR="006D4DA8" w:rsidRDefault="00000000">
      <w:pPr>
        <w:pStyle w:val="21"/>
      </w:pPr>
      <w:r>
        <w:t xml:space="preserve">63 </w:t>
      </w:r>
      <w:r>
        <w:t>既濟</w:t>
      </w:r>
      <w:r>
        <w:t xml:space="preserve"> </w:t>
      </w:r>
      <w:r>
        <w:t>彖辭</w:t>
      </w:r>
      <w:r>
        <w:t xml:space="preserve">   [TUAN-L-63-01]</w:t>
      </w:r>
    </w:p>
    <w:tbl>
      <w:tblPr>
        <w:tblStyle w:val="-1"/>
        <w:tblW w:w="0" w:type="auto"/>
        <w:tblLayout w:type="fixed"/>
        <w:tblLook w:val="04A0" w:firstRow="1" w:lastRow="0" w:firstColumn="1" w:lastColumn="0" w:noHBand="0" w:noVBand="1"/>
      </w:tblPr>
      <w:tblGrid>
        <w:gridCol w:w="4939"/>
        <w:gridCol w:w="4939"/>
      </w:tblGrid>
      <w:tr w:rsidR="006D4DA8" w14:paraId="3336948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062445" w14:textId="77777777" w:rsidR="006D4DA8" w:rsidRDefault="00000000">
            <w:r>
              <w:t xml:space="preserve">Original </w:t>
            </w:r>
            <w:r>
              <w:t>原文</w:t>
            </w:r>
          </w:p>
        </w:tc>
        <w:tc>
          <w:tcPr>
            <w:tcW w:w="4939" w:type="dxa"/>
          </w:tcPr>
          <w:p w14:paraId="19AA3EC4" w14:textId="77777777" w:rsidR="006D4DA8" w:rsidRDefault="00000000">
            <w:pPr>
              <w:cnfStyle w:val="100000000000" w:firstRow="1" w:lastRow="0" w:firstColumn="0" w:lastColumn="0" w:oddVBand="0" w:evenVBand="0" w:oddHBand="0" w:evenHBand="0" w:firstRowFirstColumn="0" w:firstRowLastColumn="0" w:lastRowFirstColumn="0" w:lastRowLastColumn="0"/>
            </w:pPr>
            <w:r>
              <w:t>既濟，亨，小者亨也。利貞，剛柔正而位當也。初吉，柔得中也。終止則亂，其道窮也。</w:t>
            </w:r>
          </w:p>
        </w:tc>
      </w:tr>
      <w:tr w:rsidR="006D4DA8" w14:paraId="478AEBD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EE03FF" w14:textId="77777777" w:rsidR="006D4DA8" w:rsidRDefault="00000000">
            <w:r>
              <w:t>English</w:t>
            </w:r>
          </w:p>
        </w:tc>
        <w:tc>
          <w:tcPr>
            <w:tcW w:w="4939" w:type="dxa"/>
          </w:tcPr>
          <w:p w14:paraId="791C2380" w14:textId="77777777" w:rsidR="006D4DA8" w:rsidRDefault="00000000">
            <w:pPr>
              <w:cnfStyle w:val="000000100000" w:firstRow="0" w:lastRow="0" w:firstColumn="0" w:lastColumn="0" w:oddVBand="0" w:evenVBand="0" w:oddHBand="1" w:evenHBand="0" w:firstRowFirstColumn="0" w:firstRowLastColumn="0" w:lastRowFirstColumn="0" w:lastRowLastColumn="0"/>
            </w:pPr>
            <w:r>
              <w:t>Ji Ji means completion. The lines stand in comparatively appropriate positions, allowing limited success and initial good fortune. Yet completion creates its own danger: if vigilance stops, order may deteriorate into confusion. The commentary cautions that a favorable beginning is not a guarantee of an enduring result.</w:t>
            </w:r>
          </w:p>
        </w:tc>
      </w:tr>
    </w:tbl>
    <w:p w14:paraId="3786B189" w14:textId="77777777" w:rsidR="006D4DA8" w:rsidRDefault="00000000">
      <w:pPr>
        <w:pStyle w:val="af7"/>
      </w:pPr>
      <w:r>
        <w:t>ID: TUAN-L-63-01  ·  English words: 47  ·  Status: editorial_draft</w:t>
      </w:r>
    </w:p>
    <w:p w14:paraId="4555961B" w14:textId="77777777" w:rsidR="006D4DA8" w:rsidRDefault="00000000">
      <w:pPr>
        <w:pStyle w:val="21"/>
      </w:pPr>
      <w:r>
        <w:t xml:space="preserve">64 </w:t>
      </w:r>
      <w:r>
        <w:t>未濟</w:t>
      </w:r>
      <w:r>
        <w:t xml:space="preserve"> </w:t>
      </w:r>
      <w:r>
        <w:t>彖辭</w:t>
      </w:r>
      <w:r>
        <w:t xml:space="preserve">   [TUAN-L-64-01]</w:t>
      </w:r>
    </w:p>
    <w:tbl>
      <w:tblPr>
        <w:tblStyle w:val="-1"/>
        <w:tblW w:w="0" w:type="auto"/>
        <w:tblLayout w:type="fixed"/>
        <w:tblLook w:val="04A0" w:firstRow="1" w:lastRow="0" w:firstColumn="1" w:lastColumn="0" w:noHBand="0" w:noVBand="1"/>
      </w:tblPr>
      <w:tblGrid>
        <w:gridCol w:w="4939"/>
        <w:gridCol w:w="4939"/>
      </w:tblGrid>
      <w:tr w:rsidR="006D4DA8" w14:paraId="255D127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6C72A1" w14:textId="77777777" w:rsidR="006D4DA8" w:rsidRDefault="00000000">
            <w:r>
              <w:t xml:space="preserve">Original </w:t>
            </w:r>
            <w:r>
              <w:t>原文</w:t>
            </w:r>
          </w:p>
        </w:tc>
        <w:tc>
          <w:tcPr>
            <w:tcW w:w="4939" w:type="dxa"/>
          </w:tcPr>
          <w:p w14:paraId="7E768F1C" w14:textId="77777777" w:rsidR="006D4DA8" w:rsidRDefault="00000000">
            <w:pPr>
              <w:cnfStyle w:val="100000000000" w:firstRow="1" w:lastRow="0" w:firstColumn="0" w:lastColumn="0" w:oddVBand="0" w:evenVBand="0" w:oddHBand="0" w:evenHBand="0" w:firstRowFirstColumn="0" w:firstRowLastColumn="0" w:lastRowFirstColumn="0" w:lastRowLastColumn="0"/>
            </w:pPr>
            <w:r>
              <w:t>未濟，亨；柔得中也。小狐汔濟，未出中也。濡其尾，无攸利；不續終也。雖不當位，剛柔應也。</w:t>
            </w:r>
          </w:p>
        </w:tc>
      </w:tr>
      <w:tr w:rsidR="006D4DA8" w14:paraId="53796D6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9B4635" w14:textId="77777777" w:rsidR="006D4DA8" w:rsidRDefault="00000000">
            <w:r>
              <w:t>English</w:t>
            </w:r>
          </w:p>
        </w:tc>
        <w:tc>
          <w:tcPr>
            <w:tcW w:w="4939" w:type="dxa"/>
          </w:tcPr>
          <w:p w14:paraId="25E168AD" w14:textId="77777777" w:rsidR="006D4DA8" w:rsidRDefault="00000000">
            <w:pPr>
              <w:cnfStyle w:val="000000100000" w:firstRow="0" w:lastRow="0" w:firstColumn="0" w:lastColumn="0" w:oddVBand="0" w:evenVBand="0" w:oddHBand="1" w:evenHBand="0" w:firstRowFirstColumn="0" w:firstRowLastColumn="0" w:lastRowFirstColumn="0" w:lastRowLastColumn="0"/>
            </w:pPr>
            <w:r>
              <w:t>Wei Ji means not yet completed. Even without an ideal arrangement of the lines, firm and yielding forces respond to one another. The small fox almost crosses the stream but wets its tail before reaching safety. The image warns against losing care at the final stage. Because completion has not yet been achieved, appropriate effort and mutual response remain necessary.</w:t>
            </w:r>
          </w:p>
        </w:tc>
      </w:tr>
    </w:tbl>
    <w:p w14:paraId="74678107" w14:textId="77777777" w:rsidR="006D4DA8" w:rsidRDefault="00000000">
      <w:pPr>
        <w:pStyle w:val="af7"/>
      </w:pPr>
      <w:r>
        <w:t>ID: TUAN-L-64-01  ·  English words: 60  ·  Status: editorial_draft</w:t>
      </w:r>
    </w:p>
    <w:p w14:paraId="41CDDD9B" w14:textId="77777777" w:rsidR="006D4DA8" w:rsidRDefault="00000000">
      <w:pPr>
        <w:pStyle w:val="1"/>
      </w:pPr>
      <w:r>
        <w:t>Image Commentary I / XIANG-U</w:t>
      </w:r>
    </w:p>
    <w:p w14:paraId="11BB6B16" w14:textId="77777777" w:rsidR="006D4DA8" w:rsidRDefault="00000000">
      <w:pPr>
        <w:pStyle w:val="21"/>
      </w:pPr>
      <w:r>
        <w:t xml:space="preserve">01 </w:t>
      </w:r>
      <w:r>
        <w:t>乾</w:t>
      </w:r>
      <w:r>
        <w:t xml:space="preserve"> </w:t>
      </w:r>
      <w:r>
        <w:t>大象</w:t>
      </w:r>
      <w:r>
        <w:t xml:space="preserve">   [XIANG-U-01-01]</w:t>
      </w:r>
    </w:p>
    <w:tbl>
      <w:tblPr>
        <w:tblStyle w:val="-1"/>
        <w:tblW w:w="0" w:type="auto"/>
        <w:tblLayout w:type="fixed"/>
        <w:tblLook w:val="04A0" w:firstRow="1" w:lastRow="0" w:firstColumn="1" w:lastColumn="0" w:noHBand="0" w:noVBand="1"/>
      </w:tblPr>
      <w:tblGrid>
        <w:gridCol w:w="4939"/>
        <w:gridCol w:w="4939"/>
      </w:tblGrid>
      <w:tr w:rsidR="006D4DA8" w14:paraId="0360031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07F46C" w14:textId="77777777" w:rsidR="006D4DA8" w:rsidRDefault="00000000">
            <w:r>
              <w:t xml:space="preserve">Original </w:t>
            </w:r>
            <w:r>
              <w:t>原文</w:t>
            </w:r>
          </w:p>
        </w:tc>
        <w:tc>
          <w:tcPr>
            <w:tcW w:w="4939" w:type="dxa"/>
          </w:tcPr>
          <w:p w14:paraId="7238AD5F" w14:textId="77777777" w:rsidR="006D4DA8" w:rsidRDefault="00000000">
            <w:pPr>
              <w:cnfStyle w:val="100000000000" w:firstRow="1" w:lastRow="0" w:firstColumn="0" w:lastColumn="0" w:oddVBand="0" w:evenVBand="0" w:oddHBand="0" w:evenHBand="0" w:firstRowFirstColumn="0" w:firstRowLastColumn="0" w:lastRowFirstColumn="0" w:lastRowLastColumn="0"/>
            </w:pPr>
            <w:r>
              <w:t>天行健，君子以自強不息。</w:t>
            </w:r>
          </w:p>
        </w:tc>
      </w:tr>
      <w:tr w:rsidR="006D4DA8" w14:paraId="192C717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621F82" w14:textId="77777777" w:rsidR="006D4DA8" w:rsidRDefault="00000000">
            <w:r>
              <w:t>English</w:t>
            </w:r>
          </w:p>
        </w:tc>
        <w:tc>
          <w:tcPr>
            <w:tcW w:w="4939" w:type="dxa"/>
          </w:tcPr>
          <w:p w14:paraId="705F7585"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moves with unflagging strength. A responsible person takes this image as a reason to cultivate character and keep improving without giving up.</w:t>
            </w:r>
          </w:p>
        </w:tc>
      </w:tr>
    </w:tbl>
    <w:p w14:paraId="5909CFB3" w14:textId="77777777" w:rsidR="006D4DA8" w:rsidRDefault="00000000">
      <w:pPr>
        <w:pStyle w:val="af7"/>
      </w:pPr>
      <w:r>
        <w:t>ID: XIANG-U-01-01  ·  English words: 23  ·  Status: editorial_draft</w:t>
      </w:r>
    </w:p>
    <w:p w14:paraId="6871EE53" w14:textId="77777777" w:rsidR="006D4DA8" w:rsidRDefault="00000000">
      <w:pPr>
        <w:pStyle w:val="21"/>
      </w:pPr>
      <w:r>
        <w:t xml:space="preserve">01 </w:t>
      </w:r>
      <w:r>
        <w:t>乾</w:t>
      </w:r>
      <w:r>
        <w:t xml:space="preserve"> </w:t>
      </w:r>
      <w:r>
        <w:t>小象</w:t>
      </w:r>
      <w:r>
        <w:t xml:space="preserve"> 1   [XIANG-U-01-02]</w:t>
      </w:r>
    </w:p>
    <w:tbl>
      <w:tblPr>
        <w:tblStyle w:val="-1"/>
        <w:tblW w:w="0" w:type="auto"/>
        <w:tblLayout w:type="fixed"/>
        <w:tblLook w:val="04A0" w:firstRow="1" w:lastRow="0" w:firstColumn="1" w:lastColumn="0" w:noHBand="0" w:noVBand="1"/>
      </w:tblPr>
      <w:tblGrid>
        <w:gridCol w:w="4939"/>
        <w:gridCol w:w="4939"/>
      </w:tblGrid>
      <w:tr w:rsidR="006D4DA8" w14:paraId="3FCE823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D0E05C" w14:textId="77777777" w:rsidR="006D4DA8" w:rsidRDefault="00000000">
            <w:r>
              <w:t xml:space="preserve">Original </w:t>
            </w:r>
            <w:r>
              <w:t>原文</w:t>
            </w:r>
          </w:p>
        </w:tc>
        <w:tc>
          <w:tcPr>
            <w:tcW w:w="4939" w:type="dxa"/>
          </w:tcPr>
          <w:p w14:paraId="693C0D13" w14:textId="77777777" w:rsidR="006D4DA8" w:rsidRDefault="00000000">
            <w:pPr>
              <w:cnfStyle w:val="100000000000" w:firstRow="1" w:lastRow="0" w:firstColumn="0" w:lastColumn="0" w:oddVBand="0" w:evenVBand="0" w:oddHBand="0" w:evenHBand="0" w:firstRowFirstColumn="0" w:firstRowLastColumn="0" w:lastRowFirstColumn="0" w:lastRowLastColumn="0"/>
            </w:pPr>
            <w:r>
              <w:t>潛龍勿用，陽在下也。</w:t>
            </w:r>
          </w:p>
        </w:tc>
      </w:tr>
      <w:tr w:rsidR="006D4DA8" w14:paraId="6C69C33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6682E5" w14:textId="77777777" w:rsidR="006D4DA8" w:rsidRDefault="00000000">
            <w:r>
              <w:t>English</w:t>
            </w:r>
          </w:p>
        </w:tc>
        <w:tc>
          <w:tcPr>
            <w:tcW w:w="4939" w:type="dxa"/>
          </w:tcPr>
          <w:p w14:paraId="27B8824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hidden dragon should not yet act because the yang line remains at the bottom. Its strength exists, but the appropriate occasion to display it has not arrived.</w:t>
            </w:r>
          </w:p>
        </w:tc>
      </w:tr>
    </w:tbl>
    <w:p w14:paraId="3072F963" w14:textId="77777777" w:rsidR="006D4DA8" w:rsidRDefault="00000000">
      <w:pPr>
        <w:pStyle w:val="af7"/>
      </w:pPr>
      <w:r>
        <w:t>ID: XIANG-U-01-02  ·  English words: 28  ·  Status: editorial_draft</w:t>
      </w:r>
    </w:p>
    <w:p w14:paraId="45D60DBA" w14:textId="77777777" w:rsidR="006D4DA8" w:rsidRDefault="00000000">
      <w:pPr>
        <w:pStyle w:val="21"/>
      </w:pPr>
      <w:r>
        <w:lastRenderedPageBreak/>
        <w:t xml:space="preserve">01 </w:t>
      </w:r>
      <w:r>
        <w:t>乾</w:t>
      </w:r>
      <w:r>
        <w:t xml:space="preserve"> </w:t>
      </w:r>
      <w:r>
        <w:t>小象</w:t>
      </w:r>
      <w:r>
        <w:t xml:space="preserve"> 2   [XIANG-U-01-03]</w:t>
      </w:r>
    </w:p>
    <w:tbl>
      <w:tblPr>
        <w:tblStyle w:val="-1"/>
        <w:tblW w:w="0" w:type="auto"/>
        <w:tblLayout w:type="fixed"/>
        <w:tblLook w:val="04A0" w:firstRow="1" w:lastRow="0" w:firstColumn="1" w:lastColumn="0" w:noHBand="0" w:noVBand="1"/>
      </w:tblPr>
      <w:tblGrid>
        <w:gridCol w:w="4939"/>
        <w:gridCol w:w="4939"/>
      </w:tblGrid>
      <w:tr w:rsidR="006D4DA8" w14:paraId="0616652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D96C57" w14:textId="77777777" w:rsidR="006D4DA8" w:rsidRDefault="00000000">
            <w:r>
              <w:t xml:space="preserve">Original </w:t>
            </w:r>
            <w:r>
              <w:t>原文</w:t>
            </w:r>
          </w:p>
        </w:tc>
        <w:tc>
          <w:tcPr>
            <w:tcW w:w="4939" w:type="dxa"/>
          </w:tcPr>
          <w:p w14:paraId="131E224B" w14:textId="77777777" w:rsidR="006D4DA8" w:rsidRDefault="00000000">
            <w:pPr>
              <w:cnfStyle w:val="100000000000" w:firstRow="1" w:lastRow="0" w:firstColumn="0" w:lastColumn="0" w:oddVBand="0" w:evenVBand="0" w:oddHBand="0" w:evenHBand="0" w:firstRowFirstColumn="0" w:firstRowLastColumn="0" w:lastRowFirstColumn="0" w:lastRowLastColumn="0"/>
            </w:pPr>
            <w:r>
              <w:t>見龍在田，德施普也。</w:t>
            </w:r>
          </w:p>
        </w:tc>
      </w:tr>
      <w:tr w:rsidR="006D4DA8" w14:paraId="2DB2D0C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341F3B" w14:textId="77777777" w:rsidR="006D4DA8" w:rsidRDefault="00000000">
            <w:r>
              <w:t>English</w:t>
            </w:r>
          </w:p>
        </w:tc>
        <w:tc>
          <w:tcPr>
            <w:tcW w:w="4939" w:type="dxa"/>
          </w:tcPr>
          <w:p w14:paraId="7E9ED08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appearing in the field signifies virtue spreading outward. Worthy conduct is beginning to benefit people beyond the individual.</w:t>
            </w:r>
          </w:p>
        </w:tc>
      </w:tr>
    </w:tbl>
    <w:p w14:paraId="4000B810" w14:textId="77777777" w:rsidR="006D4DA8" w:rsidRDefault="00000000">
      <w:pPr>
        <w:pStyle w:val="af7"/>
      </w:pPr>
      <w:r>
        <w:t>ID: XIANG-U-01-03  ·  English words: 20  ·  Status: editorial_draft</w:t>
      </w:r>
    </w:p>
    <w:p w14:paraId="76A2201E" w14:textId="77777777" w:rsidR="006D4DA8" w:rsidRDefault="00000000">
      <w:pPr>
        <w:pStyle w:val="21"/>
      </w:pPr>
      <w:r>
        <w:t xml:space="preserve">01 </w:t>
      </w:r>
      <w:r>
        <w:t>乾</w:t>
      </w:r>
      <w:r>
        <w:t xml:space="preserve"> </w:t>
      </w:r>
      <w:r>
        <w:t>小象</w:t>
      </w:r>
      <w:r>
        <w:t xml:space="preserve"> 3   [XIANG-U-01-04]</w:t>
      </w:r>
    </w:p>
    <w:tbl>
      <w:tblPr>
        <w:tblStyle w:val="-1"/>
        <w:tblW w:w="0" w:type="auto"/>
        <w:tblLayout w:type="fixed"/>
        <w:tblLook w:val="04A0" w:firstRow="1" w:lastRow="0" w:firstColumn="1" w:lastColumn="0" w:noHBand="0" w:noVBand="1"/>
      </w:tblPr>
      <w:tblGrid>
        <w:gridCol w:w="4939"/>
        <w:gridCol w:w="4939"/>
      </w:tblGrid>
      <w:tr w:rsidR="006D4DA8" w14:paraId="112970A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B704BA" w14:textId="77777777" w:rsidR="006D4DA8" w:rsidRDefault="00000000">
            <w:r>
              <w:t xml:space="preserve">Original </w:t>
            </w:r>
            <w:r>
              <w:t>原文</w:t>
            </w:r>
          </w:p>
        </w:tc>
        <w:tc>
          <w:tcPr>
            <w:tcW w:w="4939" w:type="dxa"/>
          </w:tcPr>
          <w:p w14:paraId="3C3D27B7" w14:textId="77777777" w:rsidR="006D4DA8" w:rsidRDefault="00000000">
            <w:pPr>
              <w:cnfStyle w:val="100000000000" w:firstRow="1" w:lastRow="0" w:firstColumn="0" w:lastColumn="0" w:oddVBand="0" w:evenVBand="0" w:oddHBand="0" w:evenHBand="0" w:firstRowFirstColumn="0" w:firstRowLastColumn="0" w:lastRowFirstColumn="0" w:lastRowLastColumn="0"/>
            </w:pPr>
            <w:r>
              <w:t>終日乾乾，反復道也。</w:t>
            </w:r>
          </w:p>
        </w:tc>
      </w:tr>
      <w:tr w:rsidR="006D4DA8" w14:paraId="2D6BB06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D3499F" w14:textId="77777777" w:rsidR="006D4DA8" w:rsidRDefault="00000000">
            <w:r>
              <w:t>English</w:t>
            </w:r>
          </w:p>
        </w:tc>
        <w:tc>
          <w:tcPr>
            <w:tcW w:w="4939" w:type="dxa"/>
          </w:tcPr>
          <w:p w14:paraId="2DBC573E" w14:textId="77777777" w:rsidR="006D4DA8" w:rsidRDefault="00000000">
            <w:pPr>
              <w:cnfStyle w:val="000000100000" w:firstRow="0" w:lastRow="0" w:firstColumn="0" w:lastColumn="0" w:oddVBand="0" w:evenVBand="0" w:oddHBand="1" w:evenHBand="0" w:firstRowFirstColumn="0" w:firstRowLastColumn="0" w:lastRowFirstColumn="0" w:lastRowLastColumn="0"/>
            </w:pPr>
            <w:r>
              <w:t>Working diligently throughout the day means repeatedly returning to the proper course. Constant effort must be guided by principles rather than mere activity.</w:t>
            </w:r>
          </w:p>
        </w:tc>
      </w:tr>
    </w:tbl>
    <w:p w14:paraId="175A3E53" w14:textId="77777777" w:rsidR="006D4DA8" w:rsidRDefault="00000000">
      <w:pPr>
        <w:pStyle w:val="af7"/>
      </w:pPr>
      <w:r>
        <w:t>ID: XIANG-U-01-04  ·  English words: 23  ·  Status: editorial_draft</w:t>
      </w:r>
    </w:p>
    <w:p w14:paraId="7C15BBC2" w14:textId="77777777" w:rsidR="006D4DA8" w:rsidRDefault="00000000">
      <w:pPr>
        <w:pStyle w:val="21"/>
      </w:pPr>
      <w:r>
        <w:t xml:space="preserve">01 </w:t>
      </w:r>
      <w:r>
        <w:t>乾</w:t>
      </w:r>
      <w:r>
        <w:t xml:space="preserve"> </w:t>
      </w:r>
      <w:r>
        <w:t>小象</w:t>
      </w:r>
      <w:r>
        <w:t xml:space="preserve"> 4   [XIANG-U-01-05]</w:t>
      </w:r>
    </w:p>
    <w:tbl>
      <w:tblPr>
        <w:tblStyle w:val="-1"/>
        <w:tblW w:w="0" w:type="auto"/>
        <w:tblLayout w:type="fixed"/>
        <w:tblLook w:val="04A0" w:firstRow="1" w:lastRow="0" w:firstColumn="1" w:lastColumn="0" w:noHBand="0" w:noVBand="1"/>
      </w:tblPr>
      <w:tblGrid>
        <w:gridCol w:w="4939"/>
        <w:gridCol w:w="4939"/>
      </w:tblGrid>
      <w:tr w:rsidR="006D4DA8" w14:paraId="28F624D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D0F7DC" w14:textId="77777777" w:rsidR="006D4DA8" w:rsidRDefault="00000000">
            <w:r>
              <w:t xml:space="preserve">Original </w:t>
            </w:r>
            <w:r>
              <w:t>原文</w:t>
            </w:r>
          </w:p>
        </w:tc>
        <w:tc>
          <w:tcPr>
            <w:tcW w:w="4939" w:type="dxa"/>
          </w:tcPr>
          <w:p w14:paraId="33C1B2D3" w14:textId="77777777" w:rsidR="006D4DA8" w:rsidRDefault="00000000">
            <w:pPr>
              <w:cnfStyle w:val="100000000000" w:firstRow="1" w:lastRow="0" w:firstColumn="0" w:lastColumn="0" w:oddVBand="0" w:evenVBand="0" w:oddHBand="0" w:evenHBand="0" w:firstRowFirstColumn="0" w:firstRowLastColumn="0" w:lastRowFirstColumn="0" w:lastRowLastColumn="0"/>
            </w:pPr>
            <w:r>
              <w:t>或躍在淵，進无咎也。</w:t>
            </w:r>
          </w:p>
        </w:tc>
      </w:tr>
      <w:tr w:rsidR="006D4DA8" w14:paraId="2A060E5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EF2971" w14:textId="77777777" w:rsidR="006D4DA8" w:rsidRDefault="00000000">
            <w:r>
              <w:t>English</w:t>
            </w:r>
          </w:p>
        </w:tc>
        <w:tc>
          <w:tcPr>
            <w:tcW w:w="4939" w:type="dxa"/>
          </w:tcPr>
          <w:p w14:paraId="43157A6A"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poised to leap from the depths can advance without blame. It is beginning to act at the moment when advancement is appropriate.</w:t>
            </w:r>
          </w:p>
        </w:tc>
      </w:tr>
    </w:tbl>
    <w:p w14:paraId="45613E01" w14:textId="77777777" w:rsidR="006D4DA8" w:rsidRDefault="00000000">
      <w:pPr>
        <w:pStyle w:val="af7"/>
      </w:pPr>
      <w:r>
        <w:t>ID: XIANG-U-01-05  ·  English words: 24  ·  Status: editorial_draft</w:t>
      </w:r>
    </w:p>
    <w:p w14:paraId="3E9485C1" w14:textId="77777777" w:rsidR="006D4DA8" w:rsidRDefault="00000000">
      <w:pPr>
        <w:pStyle w:val="21"/>
      </w:pPr>
      <w:r>
        <w:t xml:space="preserve">01 </w:t>
      </w:r>
      <w:r>
        <w:t>乾</w:t>
      </w:r>
      <w:r>
        <w:t xml:space="preserve"> </w:t>
      </w:r>
      <w:r>
        <w:t>小象</w:t>
      </w:r>
      <w:r>
        <w:t xml:space="preserve"> 5   [XIANG-U-01-06]</w:t>
      </w:r>
    </w:p>
    <w:tbl>
      <w:tblPr>
        <w:tblStyle w:val="-1"/>
        <w:tblW w:w="0" w:type="auto"/>
        <w:tblLayout w:type="fixed"/>
        <w:tblLook w:val="04A0" w:firstRow="1" w:lastRow="0" w:firstColumn="1" w:lastColumn="0" w:noHBand="0" w:noVBand="1"/>
      </w:tblPr>
      <w:tblGrid>
        <w:gridCol w:w="4939"/>
        <w:gridCol w:w="4939"/>
      </w:tblGrid>
      <w:tr w:rsidR="006D4DA8" w14:paraId="10FE99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DC0B56" w14:textId="77777777" w:rsidR="006D4DA8" w:rsidRDefault="00000000">
            <w:r>
              <w:t xml:space="preserve">Original </w:t>
            </w:r>
            <w:r>
              <w:t>原文</w:t>
            </w:r>
          </w:p>
        </w:tc>
        <w:tc>
          <w:tcPr>
            <w:tcW w:w="4939" w:type="dxa"/>
          </w:tcPr>
          <w:p w14:paraId="2EABD45C" w14:textId="77777777" w:rsidR="006D4DA8" w:rsidRDefault="00000000">
            <w:pPr>
              <w:cnfStyle w:val="100000000000" w:firstRow="1" w:lastRow="0" w:firstColumn="0" w:lastColumn="0" w:oddVBand="0" w:evenVBand="0" w:oddHBand="0" w:evenHBand="0" w:firstRowFirstColumn="0" w:firstRowLastColumn="0" w:lastRowFirstColumn="0" w:lastRowLastColumn="0"/>
            </w:pPr>
            <w:r>
              <w:t>飛龍在天，大人造也。</w:t>
            </w:r>
          </w:p>
        </w:tc>
      </w:tr>
      <w:tr w:rsidR="006D4DA8" w14:paraId="3BE5E26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24FBEF1" w14:textId="77777777" w:rsidR="006D4DA8" w:rsidRDefault="00000000">
            <w:r>
              <w:t>English</w:t>
            </w:r>
          </w:p>
        </w:tc>
        <w:tc>
          <w:tcPr>
            <w:tcW w:w="4939" w:type="dxa"/>
          </w:tcPr>
          <w:p w14:paraId="185CD1B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flying dragon in Heaven signifies the emergence of a capable and virtuous leader. The time has come for such a person to accomplish important work.</w:t>
            </w:r>
          </w:p>
        </w:tc>
      </w:tr>
    </w:tbl>
    <w:p w14:paraId="7D2B2E21" w14:textId="77777777" w:rsidR="006D4DA8" w:rsidRDefault="00000000">
      <w:pPr>
        <w:pStyle w:val="af7"/>
      </w:pPr>
      <w:r>
        <w:t>ID: XIANG-U-01-06  ·  English words: 26  ·  Status: editorial_draft</w:t>
      </w:r>
    </w:p>
    <w:p w14:paraId="7C95A856" w14:textId="77777777" w:rsidR="006D4DA8" w:rsidRDefault="00000000">
      <w:pPr>
        <w:pStyle w:val="21"/>
      </w:pPr>
      <w:r>
        <w:t xml:space="preserve">01 </w:t>
      </w:r>
      <w:r>
        <w:t>乾</w:t>
      </w:r>
      <w:r>
        <w:t xml:space="preserve"> </w:t>
      </w:r>
      <w:r>
        <w:t>小象</w:t>
      </w:r>
      <w:r>
        <w:t xml:space="preserve"> 6   [XIANG-U-01-07]</w:t>
      </w:r>
    </w:p>
    <w:tbl>
      <w:tblPr>
        <w:tblStyle w:val="-1"/>
        <w:tblW w:w="0" w:type="auto"/>
        <w:tblLayout w:type="fixed"/>
        <w:tblLook w:val="04A0" w:firstRow="1" w:lastRow="0" w:firstColumn="1" w:lastColumn="0" w:noHBand="0" w:noVBand="1"/>
      </w:tblPr>
      <w:tblGrid>
        <w:gridCol w:w="4939"/>
        <w:gridCol w:w="4939"/>
      </w:tblGrid>
      <w:tr w:rsidR="006D4DA8" w14:paraId="11C4B6B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67F14B" w14:textId="77777777" w:rsidR="006D4DA8" w:rsidRDefault="00000000">
            <w:r>
              <w:t xml:space="preserve">Original </w:t>
            </w:r>
            <w:r>
              <w:t>原文</w:t>
            </w:r>
          </w:p>
        </w:tc>
        <w:tc>
          <w:tcPr>
            <w:tcW w:w="4939" w:type="dxa"/>
          </w:tcPr>
          <w:p w14:paraId="72A07C12" w14:textId="77777777" w:rsidR="006D4DA8" w:rsidRDefault="00000000">
            <w:pPr>
              <w:cnfStyle w:val="100000000000" w:firstRow="1" w:lastRow="0" w:firstColumn="0" w:lastColumn="0" w:oddVBand="0" w:evenVBand="0" w:oddHBand="0" w:evenHBand="0" w:firstRowFirstColumn="0" w:firstRowLastColumn="0" w:lastRowFirstColumn="0" w:lastRowLastColumn="0"/>
            </w:pPr>
            <w:r>
              <w:t>亢龍有悔，盈不可久也。</w:t>
            </w:r>
          </w:p>
        </w:tc>
      </w:tr>
      <w:tr w:rsidR="006D4DA8" w14:paraId="21BDDF9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A2BE89" w14:textId="77777777" w:rsidR="006D4DA8" w:rsidRDefault="00000000">
            <w:r>
              <w:t>English</w:t>
            </w:r>
          </w:p>
        </w:tc>
        <w:tc>
          <w:tcPr>
            <w:tcW w:w="4939" w:type="dxa"/>
          </w:tcPr>
          <w:p w14:paraId="787453C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soaring too high brings regret because fullness cannot last indefinitely. Excessive ascent, however impressive, eventually meets its limit.</w:t>
            </w:r>
          </w:p>
        </w:tc>
      </w:tr>
    </w:tbl>
    <w:p w14:paraId="0C387569" w14:textId="77777777" w:rsidR="006D4DA8" w:rsidRDefault="00000000">
      <w:pPr>
        <w:pStyle w:val="af7"/>
      </w:pPr>
      <w:r>
        <w:t>ID: XIANG-U-01-07  ·  English words: 20  ·  Status: editorial_draft</w:t>
      </w:r>
    </w:p>
    <w:p w14:paraId="6CFCFBC8" w14:textId="77777777" w:rsidR="006D4DA8" w:rsidRDefault="00000000">
      <w:pPr>
        <w:pStyle w:val="21"/>
      </w:pPr>
      <w:r>
        <w:t xml:space="preserve">01 </w:t>
      </w:r>
      <w:r>
        <w:t>乾</w:t>
      </w:r>
      <w:r>
        <w:t xml:space="preserve"> </w:t>
      </w:r>
      <w:r>
        <w:t>小象</w:t>
      </w:r>
      <w:r>
        <w:t xml:space="preserve"> 7   [XIANG-U-01-08]</w:t>
      </w:r>
    </w:p>
    <w:tbl>
      <w:tblPr>
        <w:tblStyle w:val="-1"/>
        <w:tblW w:w="0" w:type="auto"/>
        <w:tblLayout w:type="fixed"/>
        <w:tblLook w:val="04A0" w:firstRow="1" w:lastRow="0" w:firstColumn="1" w:lastColumn="0" w:noHBand="0" w:noVBand="1"/>
      </w:tblPr>
      <w:tblGrid>
        <w:gridCol w:w="4939"/>
        <w:gridCol w:w="4939"/>
      </w:tblGrid>
      <w:tr w:rsidR="006D4DA8" w14:paraId="4594B4C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54222A" w14:textId="77777777" w:rsidR="006D4DA8" w:rsidRDefault="00000000">
            <w:r>
              <w:t xml:space="preserve">Original </w:t>
            </w:r>
            <w:r>
              <w:t>原文</w:t>
            </w:r>
          </w:p>
        </w:tc>
        <w:tc>
          <w:tcPr>
            <w:tcW w:w="4939" w:type="dxa"/>
          </w:tcPr>
          <w:p w14:paraId="76AF7E7F" w14:textId="77777777" w:rsidR="006D4DA8" w:rsidRDefault="00000000">
            <w:pPr>
              <w:cnfStyle w:val="100000000000" w:firstRow="1" w:lastRow="0" w:firstColumn="0" w:lastColumn="0" w:oddVBand="0" w:evenVBand="0" w:oddHBand="0" w:evenHBand="0" w:firstRowFirstColumn="0" w:firstRowLastColumn="0" w:lastRowFirstColumn="0" w:lastRowLastColumn="0"/>
            </w:pPr>
            <w:r>
              <w:t>用九，天德不可為首也。</w:t>
            </w:r>
          </w:p>
        </w:tc>
      </w:tr>
      <w:tr w:rsidR="006D4DA8" w14:paraId="10E43A1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E87D86" w14:textId="77777777" w:rsidR="006D4DA8" w:rsidRDefault="00000000">
            <w:r>
              <w:t>English</w:t>
            </w:r>
          </w:p>
        </w:tc>
        <w:tc>
          <w:tcPr>
            <w:tcW w:w="4939" w:type="dxa"/>
          </w:tcPr>
          <w:p w14:paraId="16247D3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use of all nine lines teaches that heavenly virtue does not depend on any one dragon claiming supremacy. Strength is best exercised without a contest for first place.</w:t>
            </w:r>
          </w:p>
        </w:tc>
      </w:tr>
    </w:tbl>
    <w:p w14:paraId="1E95440C" w14:textId="77777777" w:rsidR="006D4DA8" w:rsidRDefault="00000000">
      <w:pPr>
        <w:pStyle w:val="af7"/>
      </w:pPr>
      <w:r>
        <w:t>ID: XIANG-U-01-08  ·  English words: 29  ·  Status: editorial_draft</w:t>
      </w:r>
    </w:p>
    <w:p w14:paraId="5F6042F8" w14:textId="77777777" w:rsidR="006D4DA8" w:rsidRDefault="00000000">
      <w:pPr>
        <w:pStyle w:val="21"/>
      </w:pPr>
      <w:r>
        <w:t xml:space="preserve">02 </w:t>
      </w:r>
      <w:r>
        <w:t>坤</w:t>
      </w:r>
      <w:r>
        <w:t xml:space="preserve"> </w:t>
      </w:r>
      <w:r>
        <w:t>大象</w:t>
      </w:r>
      <w:r>
        <w:t xml:space="preserve">   [XIANG-U-02-01]</w:t>
      </w:r>
    </w:p>
    <w:tbl>
      <w:tblPr>
        <w:tblStyle w:val="-1"/>
        <w:tblW w:w="0" w:type="auto"/>
        <w:tblLayout w:type="fixed"/>
        <w:tblLook w:val="04A0" w:firstRow="1" w:lastRow="0" w:firstColumn="1" w:lastColumn="0" w:noHBand="0" w:noVBand="1"/>
      </w:tblPr>
      <w:tblGrid>
        <w:gridCol w:w="4939"/>
        <w:gridCol w:w="4939"/>
      </w:tblGrid>
      <w:tr w:rsidR="006D4DA8" w14:paraId="3726B7B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F6104B" w14:textId="77777777" w:rsidR="006D4DA8" w:rsidRDefault="00000000">
            <w:r>
              <w:t xml:space="preserve">Original </w:t>
            </w:r>
            <w:r>
              <w:t>原文</w:t>
            </w:r>
          </w:p>
        </w:tc>
        <w:tc>
          <w:tcPr>
            <w:tcW w:w="4939" w:type="dxa"/>
          </w:tcPr>
          <w:p w14:paraId="1CDBCBD0" w14:textId="77777777" w:rsidR="006D4DA8" w:rsidRDefault="00000000">
            <w:pPr>
              <w:cnfStyle w:val="100000000000" w:firstRow="1" w:lastRow="0" w:firstColumn="0" w:lastColumn="0" w:oddVBand="0" w:evenVBand="0" w:oddHBand="0" w:evenHBand="0" w:firstRowFirstColumn="0" w:firstRowLastColumn="0" w:lastRowFirstColumn="0" w:lastRowLastColumn="0"/>
            </w:pPr>
            <w:r>
              <w:t>地勢坤，君子以厚德載物。</w:t>
            </w:r>
          </w:p>
        </w:tc>
      </w:tr>
      <w:tr w:rsidR="006D4DA8" w14:paraId="3AE3975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63AAF2" w14:textId="77777777" w:rsidR="006D4DA8" w:rsidRDefault="00000000">
            <w:r>
              <w:t>English</w:t>
            </w:r>
          </w:p>
        </w:tc>
        <w:tc>
          <w:tcPr>
            <w:tcW w:w="4939" w:type="dxa"/>
          </w:tcPr>
          <w:p w14:paraId="01A1E53A" w14:textId="77777777" w:rsidR="006D4DA8" w:rsidRDefault="00000000">
            <w:pPr>
              <w:cnfStyle w:val="000000100000" w:firstRow="0" w:lastRow="0" w:firstColumn="0" w:lastColumn="0" w:oddVBand="0" w:evenVBand="0" w:oddHBand="1" w:evenHBand="0" w:firstRowFirstColumn="0" w:firstRowLastColumn="0" w:lastRowFirstColumn="0" w:lastRowLastColumn="0"/>
            </w:pPr>
            <w:r>
              <w:t>Earth receives and supports everything with its depth and breadth. The exemplary person learns from it to develop generous character and carry the needs of others.</w:t>
            </w:r>
          </w:p>
        </w:tc>
      </w:tr>
    </w:tbl>
    <w:p w14:paraId="4831EA6E" w14:textId="77777777" w:rsidR="006D4DA8" w:rsidRDefault="00000000">
      <w:pPr>
        <w:pStyle w:val="af7"/>
      </w:pPr>
      <w:r>
        <w:lastRenderedPageBreak/>
        <w:t>ID: XIANG-U-02-01  ·  English words: 26  ·  Status: editorial_draft</w:t>
      </w:r>
    </w:p>
    <w:p w14:paraId="3DFB4CA3" w14:textId="77777777" w:rsidR="006D4DA8" w:rsidRDefault="00000000">
      <w:pPr>
        <w:pStyle w:val="21"/>
      </w:pPr>
      <w:r>
        <w:t xml:space="preserve">02 </w:t>
      </w:r>
      <w:r>
        <w:t>坤</w:t>
      </w:r>
      <w:r>
        <w:t xml:space="preserve"> </w:t>
      </w:r>
      <w:r>
        <w:t>小象</w:t>
      </w:r>
      <w:r>
        <w:t xml:space="preserve"> 1   [XIANG-U-02-02]</w:t>
      </w:r>
    </w:p>
    <w:tbl>
      <w:tblPr>
        <w:tblStyle w:val="-1"/>
        <w:tblW w:w="0" w:type="auto"/>
        <w:tblLayout w:type="fixed"/>
        <w:tblLook w:val="04A0" w:firstRow="1" w:lastRow="0" w:firstColumn="1" w:lastColumn="0" w:noHBand="0" w:noVBand="1"/>
      </w:tblPr>
      <w:tblGrid>
        <w:gridCol w:w="4939"/>
        <w:gridCol w:w="4939"/>
      </w:tblGrid>
      <w:tr w:rsidR="006D4DA8" w14:paraId="773A6C6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B7D869" w14:textId="77777777" w:rsidR="006D4DA8" w:rsidRDefault="00000000">
            <w:r>
              <w:t xml:space="preserve">Original </w:t>
            </w:r>
            <w:r>
              <w:t>原文</w:t>
            </w:r>
          </w:p>
        </w:tc>
        <w:tc>
          <w:tcPr>
            <w:tcW w:w="4939" w:type="dxa"/>
          </w:tcPr>
          <w:p w14:paraId="63F6341F" w14:textId="77777777" w:rsidR="006D4DA8" w:rsidRDefault="00000000">
            <w:pPr>
              <w:cnfStyle w:val="100000000000" w:firstRow="1" w:lastRow="0" w:firstColumn="0" w:lastColumn="0" w:oddVBand="0" w:evenVBand="0" w:oddHBand="0" w:evenHBand="0" w:firstRowFirstColumn="0" w:firstRowLastColumn="0" w:lastRowFirstColumn="0" w:lastRowLastColumn="0"/>
            </w:pPr>
            <w:r>
              <w:t>履霜堅冰，陰始凝也。馴致其道，至堅冰也。</w:t>
            </w:r>
          </w:p>
        </w:tc>
      </w:tr>
      <w:tr w:rsidR="006D4DA8" w14:paraId="472813F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5D1E15" w14:textId="77777777" w:rsidR="006D4DA8" w:rsidRDefault="00000000">
            <w:r>
              <w:t>English</w:t>
            </w:r>
          </w:p>
        </w:tc>
        <w:tc>
          <w:tcPr>
            <w:tcW w:w="4939" w:type="dxa"/>
          </w:tcPr>
          <w:p w14:paraId="6A57D8E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first frost shows that yin has begun to condense. As this small change advances gradually, hard ice will follow; beginnings therefore deserve attention.</w:t>
            </w:r>
          </w:p>
        </w:tc>
      </w:tr>
    </w:tbl>
    <w:p w14:paraId="6793D276" w14:textId="77777777" w:rsidR="006D4DA8" w:rsidRDefault="00000000">
      <w:pPr>
        <w:pStyle w:val="af7"/>
      </w:pPr>
      <w:r>
        <w:t>ID: XIANG-U-02-02  ·  English words: 24  ·  Status: editorial_draft</w:t>
      </w:r>
    </w:p>
    <w:p w14:paraId="2CFDD4E1" w14:textId="77777777" w:rsidR="006D4DA8" w:rsidRDefault="00000000">
      <w:pPr>
        <w:pStyle w:val="21"/>
      </w:pPr>
      <w:r>
        <w:t xml:space="preserve">02 </w:t>
      </w:r>
      <w:r>
        <w:t>坤</w:t>
      </w:r>
      <w:r>
        <w:t xml:space="preserve"> </w:t>
      </w:r>
      <w:r>
        <w:t>小象</w:t>
      </w:r>
      <w:r>
        <w:t xml:space="preserve"> 2   [XIANG-U-02-03]</w:t>
      </w:r>
    </w:p>
    <w:tbl>
      <w:tblPr>
        <w:tblStyle w:val="-1"/>
        <w:tblW w:w="0" w:type="auto"/>
        <w:tblLayout w:type="fixed"/>
        <w:tblLook w:val="04A0" w:firstRow="1" w:lastRow="0" w:firstColumn="1" w:lastColumn="0" w:noHBand="0" w:noVBand="1"/>
      </w:tblPr>
      <w:tblGrid>
        <w:gridCol w:w="4939"/>
        <w:gridCol w:w="4939"/>
      </w:tblGrid>
      <w:tr w:rsidR="006D4DA8" w14:paraId="0A93D70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DC97AD" w14:textId="77777777" w:rsidR="006D4DA8" w:rsidRDefault="00000000">
            <w:r>
              <w:t xml:space="preserve">Original </w:t>
            </w:r>
            <w:r>
              <w:t>原文</w:t>
            </w:r>
          </w:p>
        </w:tc>
        <w:tc>
          <w:tcPr>
            <w:tcW w:w="4939" w:type="dxa"/>
          </w:tcPr>
          <w:p w14:paraId="49B39CD1"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六二之動，直以方也。不習无不利，地道光也。</w:t>
            </w:r>
          </w:p>
        </w:tc>
      </w:tr>
      <w:tr w:rsidR="006D4DA8" w14:paraId="7132706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AC8D2B" w14:textId="77777777" w:rsidR="006D4DA8" w:rsidRDefault="00000000">
            <w:r>
              <w:t>English</w:t>
            </w:r>
          </w:p>
        </w:tc>
        <w:tc>
          <w:tcPr>
            <w:tcW w:w="4939" w:type="dxa"/>
          </w:tcPr>
          <w:p w14:paraId="4AB086DC"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movement of the second yin line is straight and square. Its natural conduct is beneficial without rehearsal because the way of Earth is clear and open.</w:t>
            </w:r>
          </w:p>
        </w:tc>
      </w:tr>
    </w:tbl>
    <w:p w14:paraId="370EE806" w14:textId="77777777" w:rsidR="006D4DA8" w:rsidRDefault="00000000">
      <w:pPr>
        <w:pStyle w:val="af7"/>
      </w:pPr>
      <w:r>
        <w:t>ID: XIANG-U-02-03  ·  English words: 27  ·  Status: editorial_draft</w:t>
      </w:r>
    </w:p>
    <w:p w14:paraId="51E80878" w14:textId="77777777" w:rsidR="006D4DA8" w:rsidRDefault="00000000">
      <w:pPr>
        <w:pStyle w:val="21"/>
      </w:pPr>
      <w:r>
        <w:t xml:space="preserve">02 </w:t>
      </w:r>
      <w:r>
        <w:t>坤</w:t>
      </w:r>
      <w:r>
        <w:t xml:space="preserve"> </w:t>
      </w:r>
      <w:r>
        <w:t>小象</w:t>
      </w:r>
      <w:r>
        <w:t xml:space="preserve"> 3   [XIANG-U-02-04]</w:t>
      </w:r>
    </w:p>
    <w:tbl>
      <w:tblPr>
        <w:tblStyle w:val="-1"/>
        <w:tblW w:w="0" w:type="auto"/>
        <w:tblLayout w:type="fixed"/>
        <w:tblLook w:val="04A0" w:firstRow="1" w:lastRow="0" w:firstColumn="1" w:lastColumn="0" w:noHBand="0" w:noVBand="1"/>
      </w:tblPr>
      <w:tblGrid>
        <w:gridCol w:w="4939"/>
        <w:gridCol w:w="4939"/>
      </w:tblGrid>
      <w:tr w:rsidR="006D4DA8" w14:paraId="21E22CE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99B8B6" w14:textId="77777777" w:rsidR="006D4DA8" w:rsidRDefault="00000000">
            <w:r>
              <w:t xml:space="preserve">Original </w:t>
            </w:r>
            <w:r>
              <w:t>原文</w:t>
            </w:r>
          </w:p>
        </w:tc>
        <w:tc>
          <w:tcPr>
            <w:tcW w:w="4939" w:type="dxa"/>
          </w:tcPr>
          <w:p w14:paraId="1D500525" w14:textId="77777777" w:rsidR="006D4DA8" w:rsidRDefault="00000000">
            <w:pPr>
              <w:cnfStyle w:val="100000000000" w:firstRow="1" w:lastRow="0" w:firstColumn="0" w:lastColumn="0" w:oddVBand="0" w:evenVBand="0" w:oddHBand="0" w:evenHBand="0" w:firstRowFirstColumn="0" w:firstRowLastColumn="0" w:lastRowFirstColumn="0" w:lastRowLastColumn="0"/>
            </w:pPr>
            <w:r>
              <w:t>含章可貞，以時發也。或從王事，知光大也。</w:t>
            </w:r>
          </w:p>
        </w:tc>
      </w:tr>
      <w:tr w:rsidR="006D4DA8" w14:paraId="3B1561A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E1E9FE" w14:textId="77777777" w:rsidR="006D4DA8" w:rsidRDefault="00000000">
            <w:r>
              <w:t>English</w:t>
            </w:r>
          </w:p>
        </w:tc>
        <w:tc>
          <w:tcPr>
            <w:tcW w:w="4939" w:type="dxa"/>
          </w:tcPr>
          <w:p w14:paraId="01DA9F14" w14:textId="77777777" w:rsidR="006D4DA8" w:rsidRDefault="00000000">
            <w:pPr>
              <w:cnfStyle w:val="000000100000" w:firstRow="0" w:lastRow="0" w:firstColumn="0" w:lastColumn="0" w:oddVBand="0" w:evenVBand="0" w:oddHBand="1" w:evenHBand="0" w:firstRowFirstColumn="0" w:firstRowLastColumn="0" w:lastRowFirstColumn="0" w:lastRowLastColumn="0"/>
            </w:pPr>
            <w:r>
              <w:t>Keeping excellence within and remaining steadfast means releasing one’s gifts at the right time. Serving the ruler without claiming achievement shows a broad understanding of duty.</w:t>
            </w:r>
          </w:p>
        </w:tc>
      </w:tr>
    </w:tbl>
    <w:p w14:paraId="3E506E5B" w14:textId="77777777" w:rsidR="006D4DA8" w:rsidRDefault="00000000">
      <w:pPr>
        <w:pStyle w:val="af7"/>
      </w:pPr>
      <w:r>
        <w:t>ID: XIANG-U-02-04  ·  English words: 26  ·  Status: editorial_draft</w:t>
      </w:r>
    </w:p>
    <w:p w14:paraId="2EA6815C" w14:textId="77777777" w:rsidR="006D4DA8" w:rsidRDefault="00000000">
      <w:pPr>
        <w:pStyle w:val="21"/>
      </w:pPr>
      <w:r>
        <w:t xml:space="preserve">02 </w:t>
      </w:r>
      <w:r>
        <w:t>坤</w:t>
      </w:r>
      <w:r>
        <w:t xml:space="preserve"> </w:t>
      </w:r>
      <w:r>
        <w:t>小象</w:t>
      </w:r>
      <w:r>
        <w:t xml:space="preserve"> 4   [XIANG-U-02-05]</w:t>
      </w:r>
    </w:p>
    <w:tbl>
      <w:tblPr>
        <w:tblStyle w:val="-1"/>
        <w:tblW w:w="0" w:type="auto"/>
        <w:tblLayout w:type="fixed"/>
        <w:tblLook w:val="04A0" w:firstRow="1" w:lastRow="0" w:firstColumn="1" w:lastColumn="0" w:noHBand="0" w:noVBand="1"/>
      </w:tblPr>
      <w:tblGrid>
        <w:gridCol w:w="4939"/>
        <w:gridCol w:w="4939"/>
      </w:tblGrid>
      <w:tr w:rsidR="006D4DA8" w14:paraId="414BA13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BD7A44" w14:textId="77777777" w:rsidR="006D4DA8" w:rsidRDefault="00000000">
            <w:r>
              <w:t xml:space="preserve">Original </w:t>
            </w:r>
            <w:r>
              <w:t>原文</w:t>
            </w:r>
          </w:p>
        </w:tc>
        <w:tc>
          <w:tcPr>
            <w:tcW w:w="4939" w:type="dxa"/>
          </w:tcPr>
          <w:p w14:paraId="3408665C" w14:textId="77777777" w:rsidR="006D4DA8" w:rsidRDefault="00000000">
            <w:pPr>
              <w:cnfStyle w:val="100000000000" w:firstRow="1" w:lastRow="0" w:firstColumn="0" w:lastColumn="0" w:oddVBand="0" w:evenVBand="0" w:oddHBand="0" w:evenHBand="0" w:firstRowFirstColumn="0" w:firstRowLastColumn="0" w:lastRowFirstColumn="0" w:lastRowLastColumn="0"/>
            </w:pPr>
            <w:r>
              <w:t>括囊无咎，慎不害也。</w:t>
            </w:r>
          </w:p>
        </w:tc>
      </w:tr>
      <w:tr w:rsidR="006D4DA8" w14:paraId="3B91FE8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7504B1" w14:textId="77777777" w:rsidR="006D4DA8" w:rsidRDefault="00000000">
            <w:r>
              <w:t>English</w:t>
            </w:r>
          </w:p>
        </w:tc>
        <w:tc>
          <w:tcPr>
            <w:tcW w:w="4939" w:type="dxa"/>
          </w:tcPr>
          <w:p w14:paraId="5D41ACE0" w14:textId="77777777" w:rsidR="006D4DA8" w:rsidRDefault="00000000">
            <w:pPr>
              <w:cnfStyle w:val="000000100000" w:firstRow="0" w:lastRow="0" w:firstColumn="0" w:lastColumn="0" w:oddVBand="0" w:evenVBand="0" w:oddHBand="1" w:evenHBand="0" w:firstRowFirstColumn="0" w:firstRowLastColumn="0" w:lastRowFirstColumn="0" w:lastRowLastColumn="0"/>
            </w:pPr>
            <w:r>
              <w:t>Tying up the mouth of the sack avoids blame because careful restraint prevents harm. There are moments when silence offers better protection than display.</w:t>
            </w:r>
          </w:p>
        </w:tc>
      </w:tr>
    </w:tbl>
    <w:p w14:paraId="6ADDF26E" w14:textId="77777777" w:rsidR="006D4DA8" w:rsidRDefault="00000000">
      <w:pPr>
        <w:pStyle w:val="af7"/>
      </w:pPr>
      <w:r>
        <w:t>ID: XIANG-U-02-05  ·  English words: 24  ·  Status: editorial_draft</w:t>
      </w:r>
    </w:p>
    <w:p w14:paraId="5FAA560D" w14:textId="77777777" w:rsidR="006D4DA8" w:rsidRDefault="00000000">
      <w:pPr>
        <w:pStyle w:val="21"/>
      </w:pPr>
      <w:r>
        <w:t xml:space="preserve">02 </w:t>
      </w:r>
      <w:r>
        <w:t>坤</w:t>
      </w:r>
      <w:r>
        <w:t xml:space="preserve"> </w:t>
      </w:r>
      <w:r>
        <w:t>小象</w:t>
      </w:r>
      <w:r>
        <w:t xml:space="preserve"> 5   [XIANG-U-02-06]</w:t>
      </w:r>
    </w:p>
    <w:tbl>
      <w:tblPr>
        <w:tblStyle w:val="-1"/>
        <w:tblW w:w="0" w:type="auto"/>
        <w:tblLayout w:type="fixed"/>
        <w:tblLook w:val="04A0" w:firstRow="1" w:lastRow="0" w:firstColumn="1" w:lastColumn="0" w:noHBand="0" w:noVBand="1"/>
      </w:tblPr>
      <w:tblGrid>
        <w:gridCol w:w="4939"/>
        <w:gridCol w:w="4939"/>
      </w:tblGrid>
      <w:tr w:rsidR="006D4DA8" w14:paraId="3BD8AED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B426BD" w14:textId="77777777" w:rsidR="006D4DA8" w:rsidRDefault="00000000">
            <w:r>
              <w:t xml:space="preserve">Original </w:t>
            </w:r>
            <w:r>
              <w:t>原文</w:t>
            </w:r>
          </w:p>
        </w:tc>
        <w:tc>
          <w:tcPr>
            <w:tcW w:w="4939" w:type="dxa"/>
          </w:tcPr>
          <w:p w14:paraId="2E3ED75C" w14:textId="77777777" w:rsidR="006D4DA8" w:rsidRDefault="00000000">
            <w:pPr>
              <w:cnfStyle w:val="100000000000" w:firstRow="1" w:lastRow="0" w:firstColumn="0" w:lastColumn="0" w:oddVBand="0" w:evenVBand="0" w:oddHBand="0" w:evenHBand="0" w:firstRowFirstColumn="0" w:firstRowLastColumn="0" w:lastRowFirstColumn="0" w:lastRowLastColumn="0"/>
            </w:pPr>
            <w:r>
              <w:t>黃裳元吉，文在中也。</w:t>
            </w:r>
          </w:p>
        </w:tc>
      </w:tr>
      <w:tr w:rsidR="006D4DA8" w14:paraId="23DDC12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B7BCA8" w14:textId="77777777" w:rsidR="006D4DA8" w:rsidRDefault="00000000">
            <w:r>
              <w:t>English</w:t>
            </w:r>
          </w:p>
        </w:tc>
        <w:tc>
          <w:tcPr>
            <w:tcW w:w="4939" w:type="dxa"/>
          </w:tcPr>
          <w:p w14:paraId="5DCD310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yellow lower garment is greatly auspicious because its refinement is held within. Modest appearance can express centered, balanced character.</w:t>
            </w:r>
          </w:p>
        </w:tc>
      </w:tr>
    </w:tbl>
    <w:p w14:paraId="0D476164" w14:textId="77777777" w:rsidR="006D4DA8" w:rsidRDefault="00000000">
      <w:pPr>
        <w:pStyle w:val="af7"/>
      </w:pPr>
      <w:r>
        <w:t>ID: XIANG-U-02-06  ·  English words: 20  ·  Status: editorial_draft</w:t>
      </w:r>
    </w:p>
    <w:p w14:paraId="066FEE9B" w14:textId="77777777" w:rsidR="006D4DA8" w:rsidRDefault="00000000">
      <w:pPr>
        <w:pStyle w:val="21"/>
      </w:pPr>
      <w:r>
        <w:t xml:space="preserve">02 </w:t>
      </w:r>
      <w:r>
        <w:t>坤</w:t>
      </w:r>
      <w:r>
        <w:t xml:space="preserve"> </w:t>
      </w:r>
      <w:r>
        <w:t>小象</w:t>
      </w:r>
      <w:r>
        <w:t xml:space="preserve"> 6   [XIANG-U-02-07]</w:t>
      </w:r>
    </w:p>
    <w:tbl>
      <w:tblPr>
        <w:tblStyle w:val="-1"/>
        <w:tblW w:w="0" w:type="auto"/>
        <w:tblLayout w:type="fixed"/>
        <w:tblLook w:val="04A0" w:firstRow="1" w:lastRow="0" w:firstColumn="1" w:lastColumn="0" w:noHBand="0" w:noVBand="1"/>
      </w:tblPr>
      <w:tblGrid>
        <w:gridCol w:w="4939"/>
        <w:gridCol w:w="4939"/>
      </w:tblGrid>
      <w:tr w:rsidR="006D4DA8" w14:paraId="0C4F507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216968" w14:textId="77777777" w:rsidR="006D4DA8" w:rsidRDefault="00000000">
            <w:r>
              <w:t xml:space="preserve">Original </w:t>
            </w:r>
            <w:r>
              <w:t>原文</w:t>
            </w:r>
          </w:p>
        </w:tc>
        <w:tc>
          <w:tcPr>
            <w:tcW w:w="4939" w:type="dxa"/>
          </w:tcPr>
          <w:p w14:paraId="0FD57DFF" w14:textId="77777777" w:rsidR="006D4DA8" w:rsidRDefault="00000000">
            <w:pPr>
              <w:cnfStyle w:val="100000000000" w:firstRow="1" w:lastRow="0" w:firstColumn="0" w:lastColumn="0" w:oddVBand="0" w:evenVBand="0" w:oddHBand="0" w:evenHBand="0" w:firstRowFirstColumn="0" w:firstRowLastColumn="0" w:lastRowFirstColumn="0" w:lastRowLastColumn="0"/>
            </w:pPr>
            <w:r>
              <w:t>龍戰于野，其道窮也。</w:t>
            </w:r>
          </w:p>
        </w:tc>
      </w:tr>
      <w:tr w:rsidR="006D4DA8" w14:paraId="76208C1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CFB5BB" w14:textId="77777777" w:rsidR="006D4DA8" w:rsidRDefault="00000000">
            <w:r>
              <w:t>English</w:t>
            </w:r>
          </w:p>
        </w:tc>
        <w:tc>
          <w:tcPr>
            <w:tcW w:w="4939" w:type="dxa"/>
          </w:tcPr>
          <w:p w14:paraId="107BBD79" w14:textId="77777777" w:rsidR="006D4DA8" w:rsidRDefault="00000000">
            <w:pPr>
              <w:cnfStyle w:val="000000100000" w:firstRow="0" w:lastRow="0" w:firstColumn="0" w:lastColumn="0" w:oddVBand="0" w:evenVBand="0" w:oddHBand="1" w:evenHBand="0" w:firstRowFirstColumn="0" w:firstRowLastColumn="0" w:lastRowFirstColumn="0" w:lastRowLastColumn="0"/>
            </w:pPr>
            <w:r>
              <w:t>Dragons fighting in the open field show that this course has reached an impasse. When opposing forces become extreme, conflict is difficult to avoid.</w:t>
            </w:r>
          </w:p>
        </w:tc>
      </w:tr>
    </w:tbl>
    <w:p w14:paraId="59AA6275" w14:textId="77777777" w:rsidR="006D4DA8" w:rsidRDefault="00000000">
      <w:pPr>
        <w:pStyle w:val="af7"/>
      </w:pPr>
      <w:r>
        <w:t>ID: XIANG-U-02-07  ·  English words: 24  ·  Status: editorial_draft</w:t>
      </w:r>
    </w:p>
    <w:p w14:paraId="78900D20" w14:textId="77777777" w:rsidR="006D4DA8" w:rsidRDefault="00000000">
      <w:pPr>
        <w:pStyle w:val="21"/>
      </w:pPr>
      <w:r>
        <w:t xml:space="preserve">02 </w:t>
      </w:r>
      <w:r>
        <w:t>坤</w:t>
      </w:r>
      <w:r>
        <w:t xml:space="preserve"> </w:t>
      </w:r>
      <w:r>
        <w:t>小象</w:t>
      </w:r>
      <w:r>
        <w:t xml:space="preserve"> 7   [XIANG-U-02-08]</w:t>
      </w:r>
    </w:p>
    <w:tbl>
      <w:tblPr>
        <w:tblStyle w:val="-1"/>
        <w:tblW w:w="0" w:type="auto"/>
        <w:tblLayout w:type="fixed"/>
        <w:tblLook w:val="04A0" w:firstRow="1" w:lastRow="0" w:firstColumn="1" w:lastColumn="0" w:noHBand="0" w:noVBand="1"/>
      </w:tblPr>
      <w:tblGrid>
        <w:gridCol w:w="4939"/>
        <w:gridCol w:w="4939"/>
      </w:tblGrid>
      <w:tr w:rsidR="006D4DA8" w14:paraId="2D75D67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5470AC" w14:textId="77777777" w:rsidR="006D4DA8" w:rsidRDefault="00000000">
            <w:r>
              <w:t xml:space="preserve">Original </w:t>
            </w:r>
            <w:r>
              <w:t>原文</w:t>
            </w:r>
          </w:p>
        </w:tc>
        <w:tc>
          <w:tcPr>
            <w:tcW w:w="4939" w:type="dxa"/>
          </w:tcPr>
          <w:p w14:paraId="47734DA0" w14:textId="77777777" w:rsidR="006D4DA8" w:rsidRDefault="00000000">
            <w:pPr>
              <w:cnfStyle w:val="100000000000" w:firstRow="1" w:lastRow="0" w:firstColumn="0" w:lastColumn="0" w:oddVBand="0" w:evenVBand="0" w:oddHBand="0" w:evenHBand="0" w:firstRowFirstColumn="0" w:firstRowLastColumn="0" w:lastRowFirstColumn="0" w:lastRowLastColumn="0"/>
            </w:pPr>
            <w:r>
              <w:t>用六永貞，以大終也。</w:t>
            </w:r>
          </w:p>
        </w:tc>
      </w:tr>
      <w:tr w:rsidR="006D4DA8" w14:paraId="680BFE2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B200FB" w14:textId="77777777" w:rsidR="006D4DA8" w:rsidRDefault="00000000">
            <w:r>
              <w:t>English</w:t>
            </w:r>
          </w:p>
        </w:tc>
        <w:tc>
          <w:tcPr>
            <w:tcW w:w="4939" w:type="dxa"/>
          </w:tcPr>
          <w:p w14:paraId="73DC5DEB"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Perseverance in the use of six is favorable because it enables a great completion. Receptive strength fulfils its </w:t>
            </w:r>
            <w:r>
              <w:lastRenderedPageBreak/>
              <w:t>work through steadfast continuity.</w:t>
            </w:r>
          </w:p>
        </w:tc>
      </w:tr>
    </w:tbl>
    <w:p w14:paraId="2F22DD4A" w14:textId="77777777" w:rsidR="006D4DA8" w:rsidRDefault="00000000">
      <w:pPr>
        <w:pStyle w:val="af7"/>
      </w:pPr>
      <w:r>
        <w:lastRenderedPageBreak/>
        <w:t>ID: XIANG-U-02-08  ·  English words: 22  ·  Status: editorial_draft</w:t>
      </w:r>
    </w:p>
    <w:p w14:paraId="67902AA9" w14:textId="77777777" w:rsidR="006D4DA8" w:rsidRDefault="00000000">
      <w:pPr>
        <w:pStyle w:val="21"/>
      </w:pPr>
      <w:r>
        <w:t xml:space="preserve">03 </w:t>
      </w:r>
      <w:r>
        <w:t>屯</w:t>
      </w:r>
      <w:r>
        <w:t xml:space="preserve"> </w:t>
      </w:r>
      <w:r>
        <w:t>大象</w:t>
      </w:r>
      <w:r>
        <w:t xml:space="preserve">   [XIANG-U-03-01]</w:t>
      </w:r>
    </w:p>
    <w:tbl>
      <w:tblPr>
        <w:tblStyle w:val="-1"/>
        <w:tblW w:w="0" w:type="auto"/>
        <w:tblLayout w:type="fixed"/>
        <w:tblLook w:val="04A0" w:firstRow="1" w:lastRow="0" w:firstColumn="1" w:lastColumn="0" w:noHBand="0" w:noVBand="1"/>
      </w:tblPr>
      <w:tblGrid>
        <w:gridCol w:w="4939"/>
        <w:gridCol w:w="4939"/>
      </w:tblGrid>
      <w:tr w:rsidR="006D4DA8" w14:paraId="31A6EB7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C179E0" w14:textId="77777777" w:rsidR="006D4DA8" w:rsidRDefault="00000000">
            <w:r>
              <w:t xml:space="preserve">Original </w:t>
            </w:r>
            <w:r>
              <w:t>原文</w:t>
            </w:r>
          </w:p>
        </w:tc>
        <w:tc>
          <w:tcPr>
            <w:tcW w:w="4939" w:type="dxa"/>
          </w:tcPr>
          <w:p w14:paraId="396D501B" w14:textId="77777777" w:rsidR="006D4DA8" w:rsidRDefault="00000000">
            <w:pPr>
              <w:cnfStyle w:val="100000000000" w:firstRow="1" w:lastRow="0" w:firstColumn="0" w:lastColumn="0" w:oddVBand="0" w:evenVBand="0" w:oddHBand="0" w:evenHBand="0" w:firstRowFirstColumn="0" w:firstRowLastColumn="0" w:lastRowFirstColumn="0" w:lastRowLastColumn="0"/>
            </w:pPr>
            <w:r>
              <w:t>雲雷，屯；君子以經綸。</w:t>
            </w:r>
          </w:p>
        </w:tc>
      </w:tr>
      <w:tr w:rsidR="006D4DA8" w14:paraId="3DA11C5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A3C490" w14:textId="77777777" w:rsidR="006D4DA8" w:rsidRDefault="00000000">
            <w:r>
              <w:t>English</w:t>
            </w:r>
          </w:p>
        </w:tc>
        <w:tc>
          <w:tcPr>
            <w:tcW w:w="4939" w:type="dxa"/>
          </w:tcPr>
          <w:p w14:paraId="04B8B915" w14:textId="77777777" w:rsidR="006D4DA8" w:rsidRDefault="00000000">
            <w:pPr>
              <w:cnfStyle w:val="000000100000" w:firstRow="0" w:lastRow="0" w:firstColumn="0" w:lastColumn="0" w:oddVBand="0" w:evenVBand="0" w:oddHBand="1" w:evenHBand="0" w:firstRowFirstColumn="0" w:firstRowLastColumn="0" w:lastRowFirstColumn="0" w:lastRowLastColumn="0"/>
            </w:pPr>
            <w:r>
              <w:t>Clouds and thunder mark the difficulty of beginnings. The exemplary person responds by untangling confusion, organizing affairs, and laying the foundations of good government.</w:t>
            </w:r>
          </w:p>
        </w:tc>
      </w:tr>
    </w:tbl>
    <w:p w14:paraId="68C91AE8" w14:textId="77777777" w:rsidR="006D4DA8" w:rsidRDefault="00000000">
      <w:pPr>
        <w:pStyle w:val="af7"/>
      </w:pPr>
      <w:r>
        <w:t>ID: XIANG-U-03-01  ·  English words: 24  ·  Status: editorial_draft</w:t>
      </w:r>
    </w:p>
    <w:p w14:paraId="061A264E" w14:textId="77777777" w:rsidR="006D4DA8" w:rsidRDefault="00000000">
      <w:pPr>
        <w:pStyle w:val="21"/>
      </w:pPr>
      <w:r>
        <w:t xml:space="preserve">03 </w:t>
      </w:r>
      <w:r>
        <w:t>屯</w:t>
      </w:r>
      <w:r>
        <w:t xml:space="preserve"> </w:t>
      </w:r>
      <w:r>
        <w:t>小象</w:t>
      </w:r>
      <w:r>
        <w:t xml:space="preserve"> 1   [XIANG-U-03-02]</w:t>
      </w:r>
    </w:p>
    <w:tbl>
      <w:tblPr>
        <w:tblStyle w:val="-1"/>
        <w:tblW w:w="0" w:type="auto"/>
        <w:tblLayout w:type="fixed"/>
        <w:tblLook w:val="04A0" w:firstRow="1" w:lastRow="0" w:firstColumn="1" w:lastColumn="0" w:noHBand="0" w:noVBand="1"/>
      </w:tblPr>
      <w:tblGrid>
        <w:gridCol w:w="4939"/>
        <w:gridCol w:w="4939"/>
      </w:tblGrid>
      <w:tr w:rsidR="006D4DA8" w14:paraId="5F11803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3C20A7" w14:textId="77777777" w:rsidR="006D4DA8" w:rsidRDefault="00000000">
            <w:r>
              <w:t xml:space="preserve">Original </w:t>
            </w:r>
            <w:r>
              <w:t>原文</w:t>
            </w:r>
          </w:p>
        </w:tc>
        <w:tc>
          <w:tcPr>
            <w:tcW w:w="4939" w:type="dxa"/>
          </w:tcPr>
          <w:p w14:paraId="01BD87DB" w14:textId="77777777" w:rsidR="006D4DA8" w:rsidRDefault="00000000">
            <w:pPr>
              <w:cnfStyle w:val="100000000000" w:firstRow="1" w:lastRow="0" w:firstColumn="0" w:lastColumn="0" w:oddVBand="0" w:evenVBand="0" w:oddHBand="0" w:evenHBand="0" w:firstRowFirstColumn="0" w:firstRowLastColumn="0" w:lastRowFirstColumn="0" w:lastRowLastColumn="0"/>
            </w:pPr>
            <w:r>
              <w:t>雖磐桓，志行正也。以貴下賤，大得民也。</w:t>
            </w:r>
          </w:p>
        </w:tc>
      </w:tr>
      <w:tr w:rsidR="006D4DA8" w14:paraId="5903714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70F63B" w14:textId="77777777" w:rsidR="006D4DA8" w:rsidRDefault="00000000">
            <w:r>
              <w:t>English</w:t>
            </w:r>
          </w:p>
        </w:tc>
        <w:tc>
          <w:tcPr>
            <w:tcW w:w="4939" w:type="dxa"/>
          </w:tcPr>
          <w:p w14:paraId="31A31904" w14:textId="77777777" w:rsidR="006D4DA8" w:rsidRDefault="00000000">
            <w:pPr>
              <w:cnfStyle w:val="000000100000" w:firstRow="0" w:lastRow="0" w:firstColumn="0" w:lastColumn="0" w:oddVBand="0" w:evenVBand="0" w:oddHBand="1" w:evenHBand="0" w:firstRowFirstColumn="0" w:firstRowLastColumn="0" w:lastRowFirstColumn="0" w:lastRowLastColumn="0"/>
            </w:pPr>
            <w:r>
              <w:t>Although progress is hesitant, the intention remains directed toward what is right. A person of higher standing gains the people’s support by humbly approaching those below.</w:t>
            </w:r>
          </w:p>
        </w:tc>
      </w:tr>
    </w:tbl>
    <w:p w14:paraId="741DFE9E" w14:textId="77777777" w:rsidR="006D4DA8" w:rsidRDefault="00000000">
      <w:pPr>
        <w:pStyle w:val="af7"/>
      </w:pPr>
      <w:r>
        <w:t>ID: XIANG-U-03-02  ·  English words: 26  ·  Status: editorial_draft</w:t>
      </w:r>
    </w:p>
    <w:p w14:paraId="3DBDF254" w14:textId="77777777" w:rsidR="006D4DA8" w:rsidRDefault="00000000">
      <w:pPr>
        <w:pStyle w:val="21"/>
      </w:pPr>
      <w:r>
        <w:t xml:space="preserve">03 </w:t>
      </w:r>
      <w:r>
        <w:t>屯</w:t>
      </w:r>
      <w:r>
        <w:t xml:space="preserve"> </w:t>
      </w:r>
      <w:r>
        <w:t>小象</w:t>
      </w:r>
      <w:r>
        <w:t xml:space="preserve"> 2   [XIANG-U-03-03]</w:t>
      </w:r>
    </w:p>
    <w:tbl>
      <w:tblPr>
        <w:tblStyle w:val="-1"/>
        <w:tblW w:w="0" w:type="auto"/>
        <w:tblLayout w:type="fixed"/>
        <w:tblLook w:val="04A0" w:firstRow="1" w:lastRow="0" w:firstColumn="1" w:lastColumn="0" w:noHBand="0" w:noVBand="1"/>
      </w:tblPr>
      <w:tblGrid>
        <w:gridCol w:w="4939"/>
        <w:gridCol w:w="4939"/>
      </w:tblGrid>
      <w:tr w:rsidR="006D4DA8" w14:paraId="159CCDF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064EF7" w14:textId="77777777" w:rsidR="006D4DA8" w:rsidRDefault="00000000">
            <w:r>
              <w:t xml:space="preserve">Original </w:t>
            </w:r>
            <w:r>
              <w:t>原文</w:t>
            </w:r>
          </w:p>
        </w:tc>
        <w:tc>
          <w:tcPr>
            <w:tcW w:w="4939" w:type="dxa"/>
          </w:tcPr>
          <w:p w14:paraId="7C103A62"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六二之難，乘剛也。十年乃字，反常也。</w:t>
            </w:r>
          </w:p>
        </w:tc>
      </w:tr>
      <w:tr w:rsidR="006D4DA8" w14:paraId="23011F5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9578A2" w14:textId="77777777" w:rsidR="006D4DA8" w:rsidRDefault="00000000">
            <w:r>
              <w:t>English</w:t>
            </w:r>
          </w:p>
        </w:tc>
        <w:tc>
          <w:tcPr>
            <w:tcW w:w="4939" w:type="dxa"/>
          </w:tcPr>
          <w:p w14:paraId="7041AFC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difficulty of the second line comes from a yielding line riding a firm one. The long delay before marriage reflects an eventual return to an ordinary, fitting course.</w:t>
            </w:r>
          </w:p>
        </w:tc>
      </w:tr>
    </w:tbl>
    <w:p w14:paraId="7D1D03EE" w14:textId="77777777" w:rsidR="006D4DA8" w:rsidRDefault="00000000">
      <w:pPr>
        <w:pStyle w:val="af7"/>
      </w:pPr>
      <w:r>
        <w:t>ID: XIANG-U-03-03  ·  English words: 29  ·  Status: editorial_draft</w:t>
      </w:r>
    </w:p>
    <w:p w14:paraId="5D2CB6CC" w14:textId="77777777" w:rsidR="006D4DA8" w:rsidRDefault="00000000">
      <w:pPr>
        <w:pStyle w:val="21"/>
      </w:pPr>
      <w:r>
        <w:t xml:space="preserve">03 </w:t>
      </w:r>
      <w:r>
        <w:t>屯</w:t>
      </w:r>
      <w:r>
        <w:t xml:space="preserve"> </w:t>
      </w:r>
      <w:r>
        <w:t>小象</w:t>
      </w:r>
      <w:r>
        <w:t xml:space="preserve"> 3   [XIANG-U-03-04]</w:t>
      </w:r>
    </w:p>
    <w:tbl>
      <w:tblPr>
        <w:tblStyle w:val="-1"/>
        <w:tblW w:w="0" w:type="auto"/>
        <w:tblLayout w:type="fixed"/>
        <w:tblLook w:val="04A0" w:firstRow="1" w:lastRow="0" w:firstColumn="1" w:lastColumn="0" w:noHBand="0" w:noVBand="1"/>
      </w:tblPr>
      <w:tblGrid>
        <w:gridCol w:w="4939"/>
        <w:gridCol w:w="4939"/>
      </w:tblGrid>
      <w:tr w:rsidR="006D4DA8" w14:paraId="34CB3A4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6D9B56" w14:textId="77777777" w:rsidR="006D4DA8" w:rsidRDefault="00000000">
            <w:r>
              <w:t xml:space="preserve">Original </w:t>
            </w:r>
            <w:r>
              <w:t>原文</w:t>
            </w:r>
          </w:p>
        </w:tc>
        <w:tc>
          <w:tcPr>
            <w:tcW w:w="4939" w:type="dxa"/>
          </w:tcPr>
          <w:p w14:paraId="62ECE2F2" w14:textId="77777777" w:rsidR="006D4DA8" w:rsidRDefault="00000000">
            <w:pPr>
              <w:cnfStyle w:val="100000000000" w:firstRow="1" w:lastRow="0" w:firstColumn="0" w:lastColumn="0" w:oddVBand="0" w:evenVBand="0" w:oddHBand="0" w:evenHBand="0" w:firstRowFirstColumn="0" w:firstRowLastColumn="0" w:lastRowFirstColumn="0" w:lastRowLastColumn="0"/>
            </w:pPr>
            <w:r>
              <w:t>即鹿无虞，以從禽也。君子舍之，往吝窮也。</w:t>
            </w:r>
          </w:p>
        </w:tc>
      </w:tr>
      <w:tr w:rsidR="006D4DA8" w14:paraId="11E9C15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887463" w14:textId="77777777" w:rsidR="006D4DA8" w:rsidRDefault="00000000">
            <w:r>
              <w:t>English</w:t>
            </w:r>
          </w:p>
        </w:tc>
        <w:tc>
          <w:tcPr>
            <w:tcW w:w="4939" w:type="dxa"/>
          </w:tcPr>
          <w:p w14:paraId="54E5E0B1" w14:textId="77777777" w:rsidR="006D4DA8" w:rsidRDefault="00000000">
            <w:pPr>
              <w:cnfStyle w:val="000000100000" w:firstRow="0" w:lastRow="0" w:firstColumn="0" w:lastColumn="0" w:oddVBand="0" w:evenVBand="0" w:oddHBand="1" w:evenHBand="0" w:firstRowFirstColumn="0" w:firstRowLastColumn="0" w:lastRowFirstColumn="0" w:lastRowLastColumn="0"/>
            </w:pPr>
            <w:r>
              <w:t>Pursuing deer without a guide means chasing prey blindly. The wise person abandons the pursuit because pressing onward would end in frustration.</w:t>
            </w:r>
          </w:p>
        </w:tc>
      </w:tr>
    </w:tbl>
    <w:p w14:paraId="4FAAF4AE" w14:textId="77777777" w:rsidR="006D4DA8" w:rsidRDefault="00000000">
      <w:pPr>
        <w:pStyle w:val="af7"/>
      </w:pPr>
      <w:r>
        <w:t>ID: XIANG-U-03-04  ·  English words: 22  ·  Status: editorial_draft</w:t>
      </w:r>
    </w:p>
    <w:p w14:paraId="6C799B63" w14:textId="77777777" w:rsidR="006D4DA8" w:rsidRDefault="00000000">
      <w:pPr>
        <w:pStyle w:val="21"/>
      </w:pPr>
      <w:r>
        <w:t xml:space="preserve">03 </w:t>
      </w:r>
      <w:r>
        <w:t>屯</w:t>
      </w:r>
      <w:r>
        <w:t xml:space="preserve"> </w:t>
      </w:r>
      <w:r>
        <w:t>小象</w:t>
      </w:r>
      <w:r>
        <w:t xml:space="preserve"> 4   [XIANG-U-03-05]</w:t>
      </w:r>
    </w:p>
    <w:tbl>
      <w:tblPr>
        <w:tblStyle w:val="-1"/>
        <w:tblW w:w="0" w:type="auto"/>
        <w:tblLayout w:type="fixed"/>
        <w:tblLook w:val="04A0" w:firstRow="1" w:lastRow="0" w:firstColumn="1" w:lastColumn="0" w:noHBand="0" w:noVBand="1"/>
      </w:tblPr>
      <w:tblGrid>
        <w:gridCol w:w="4939"/>
        <w:gridCol w:w="4939"/>
      </w:tblGrid>
      <w:tr w:rsidR="006D4DA8" w14:paraId="5EB974D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4B1F8D" w14:textId="77777777" w:rsidR="006D4DA8" w:rsidRDefault="00000000">
            <w:r>
              <w:t xml:space="preserve">Original </w:t>
            </w:r>
            <w:r>
              <w:t>原文</w:t>
            </w:r>
          </w:p>
        </w:tc>
        <w:tc>
          <w:tcPr>
            <w:tcW w:w="4939" w:type="dxa"/>
          </w:tcPr>
          <w:p w14:paraId="2D061DFE" w14:textId="77777777" w:rsidR="006D4DA8" w:rsidRDefault="00000000">
            <w:pPr>
              <w:cnfStyle w:val="100000000000" w:firstRow="1" w:lastRow="0" w:firstColumn="0" w:lastColumn="0" w:oddVBand="0" w:evenVBand="0" w:oddHBand="0" w:evenHBand="0" w:firstRowFirstColumn="0" w:firstRowLastColumn="0" w:lastRowFirstColumn="0" w:lastRowLastColumn="0"/>
            </w:pPr>
            <w:r>
              <w:t>求而往，明也。</w:t>
            </w:r>
          </w:p>
        </w:tc>
      </w:tr>
      <w:tr w:rsidR="006D4DA8" w14:paraId="1A7D57D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C40E3C" w14:textId="77777777" w:rsidR="006D4DA8" w:rsidRDefault="00000000">
            <w:r>
              <w:t>English</w:t>
            </w:r>
          </w:p>
        </w:tc>
        <w:tc>
          <w:tcPr>
            <w:tcW w:w="4939" w:type="dxa"/>
          </w:tcPr>
          <w:p w14:paraId="7B62DB20" w14:textId="77777777" w:rsidR="006D4DA8" w:rsidRDefault="00000000">
            <w:pPr>
              <w:cnfStyle w:val="000000100000" w:firstRow="0" w:lastRow="0" w:firstColumn="0" w:lastColumn="0" w:oddVBand="0" w:evenVBand="0" w:oddHBand="1" w:evenHBand="0" w:firstRowFirstColumn="0" w:firstRowLastColumn="0" w:lastRowFirstColumn="0" w:lastRowLastColumn="0"/>
            </w:pPr>
            <w:r>
              <w:t>Going forward to seek the marriage shows discernment. The act becomes favorable because the purpose and occasion are finally clear.</w:t>
            </w:r>
          </w:p>
        </w:tc>
      </w:tr>
    </w:tbl>
    <w:p w14:paraId="559F4DEF" w14:textId="77777777" w:rsidR="006D4DA8" w:rsidRDefault="00000000">
      <w:pPr>
        <w:pStyle w:val="af7"/>
      </w:pPr>
      <w:r>
        <w:t>ID: XIANG-U-03-05  ·  English words: 20  ·  Status: editorial_draft</w:t>
      </w:r>
    </w:p>
    <w:p w14:paraId="5B7DB592" w14:textId="77777777" w:rsidR="006D4DA8" w:rsidRDefault="00000000">
      <w:pPr>
        <w:pStyle w:val="21"/>
      </w:pPr>
      <w:r>
        <w:t xml:space="preserve">03 </w:t>
      </w:r>
      <w:r>
        <w:t>屯</w:t>
      </w:r>
      <w:r>
        <w:t xml:space="preserve"> </w:t>
      </w:r>
      <w:r>
        <w:t>小象</w:t>
      </w:r>
      <w:r>
        <w:t xml:space="preserve"> 5   [XIANG-U-03-06]</w:t>
      </w:r>
    </w:p>
    <w:tbl>
      <w:tblPr>
        <w:tblStyle w:val="-1"/>
        <w:tblW w:w="0" w:type="auto"/>
        <w:tblLayout w:type="fixed"/>
        <w:tblLook w:val="04A0" w:firstRow="1" w:lastRow="0" w:firstColumn="1" w:lastColumn="0" w:noHBand="0" w:noVBand="1"/>
      </w:tblPr>
      <w:tblGrid>
        <w:gridCol w:w="4939"/>
        <w:gridCol w:w="4939"/>
      </w:tblGrid>
      <w:tr w:rsidR="006D4DA8" w14:paraId="38DB1E6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AB8386" w14:textId="77777777" w:rsidR="006D4DA8" w:rsidRDefault="00000000">
            <w:r>
              <w:t xml:space="preserve">Original </w:t>
            </w:r>
            <w:r>
              <w:t>原文</w:t>
            </w:r>
          </w:p>
        </w:tc>
        <w:tc>
          <w:tcPr>
            <w:tcW w:w="4939" w:type="dxa"/>
          </w:tcPr>
          <w:p w14:paraId="4EE16B38" w14:textId="77777777" w:rsidR="006D4DA8" w:rsidRDefault="00000000">
            <w:pPr>
              <w:cnfStyle w:val="100000000000" w:firstRow="1" w:lastRow="0" w:firstColumn="0" w:lastColumn="0" w:oddVBand="0" w:evenVBand="0" w:oddHBand="0" w:evenHBand="0" w:firstRowFirstColumn="0" w:firstRowLastColumn="0" w:lastRowFirstColumn="0" w:lastRowLastColumn="0"/>
            </w:pPr>
            <w:r>
              <w:t>屯其膏，施未光也。</w:t>
            </w:r>
          </w:p>
        </w:tc>
      </w:tr>
      <w:tr w:rsidR="006D4DA8" w14:paraId="7FD8D20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296F24" w14:textId="77777777" w:rsidR="006D4DA8" w:rsidRDefault="00000000">
            <w:r>
              <w:t>English</w:t>
            </w:r>
          </w:p>
        </w:tc>
        <w:tc>
          <w:tcPr>
            <w:tcW w:w="4939" w:type="dxa"/>
          </w:tcPr>
          <w:p w14:paraId="5599943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rich nourishment cannot yet be shared widely, so its beneficial effects remain limited. Resources alone do not guarantee that help reaches others.</w:t>
            </w:r>
          </w:p>
        </w:tc>
      </w:tr>
    </w:tbl>
    <w:p w14:paraId="3BFE6FFF" w14:textId="77777777" w:rsidR="006D4DA8" w:rsidRDefault="00000000">
      <w:pPr>
        <w:pStyle w:val="af7"/>
      </w:pPr>
      <w:r>
        <w:t>ID: XIANG-U-03-06  ·  English words: 23  ·  Status: editorial_draft</w:t>
      </w:r>
    </w:p>
    <w:p w14:paraId="2B1B637A" w14:textId="77777777" w:rsidR="006D4DA8" w:rsidRDefault="00000000">
      <w:pPr>
        <w:pStyle w:val="21"/>
      </w:pPr>
      <w:r>
        <w:t xml:space="preserve">03 </w:t>
      </w:r>
      <w:r>
        <w:t>屯</w:t>
      </w:r>
      <w:r>
        <w:t xml:space="preserve"> </w:t>
      </w:r>
      <w:r>
        <w:t>小象</w:t>
      </w:r>
      <w:r>
        <w:t xml:space="preserve"> 6   [XIANG-U-03-07]</w:t>
      </w:r>
    </w:p>
    <w:tbl>
      <w:tblPr>
        <w:tblStyle w:val="-1"/>
        <w:tblW w:w="0" w:type="auto"/>
        <w:tblLayout w:type="fixed"/>
        <w:tblLook w:val="04A0" w:firstRow="1" w:lastRow="0" w:firstColumn="1" w:lastColumn="0" w:noHBand="0" w:noVBand="1"/>
      </w:tblPr>
      <w:tblGrid>
        <w:gridCol w:w="4939"/>
        <w:gridCol w:w="4939"/>
      </w:tblGrid>
      <w:tr w:rsidR="006D4DA8" w14:paraId="48FB7CF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C410FE" w14:textId="77777777" w:rsidR="006D4DA8" w:rsidRDefault="00000000">
            <w:r>
              <w:t xml:space="preserve">Original </w:t>
            </w:r>
            <w:r>
              <w:t>原文</w:t>
            </w:r>
          </w:p>
        </w:tc>
        <w:tc>
          <w:tcPr>
            <w:tcW w:w="4939" w:type="dxa"/>
          </w:tcPr>
          <w:p w14:paraId="00CCB9AB" w14:textId="77777777" w:rsidR="006D4DA8" w:rsidRDefault="00000000">
            <w:pPr>
              <w:cnfStyle w:val="100000000000" w:firstRow="1" w:lastRow="0" w:firstColumn="0" w:lastColumn="0" w:oddVBand="0" w:evenVBand="0" w:oddHBand="0" w:evenHBand="0" w:firstRowFirstColumn="0" w:firstRowLastColumn="0" w:lastRowFirstColumn="0" w:lastRowLastColumn="0"/>
            </w:pPr>
            <w:r>
              <w:t>泣血漣如，何可長也。</w:t>
            </w:r>
          </w:p>
        </w:tc>
      </w:tr>
      <w:tr w:rsidR="006D4DA8" w14:paraId="0A6CAB7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F69B4C" w14:textId="77777777" w:rsidR="006D4DA8" w:rsidRDefault="00000000">
            <w:r>
              <w:lastRenderedPageBreak/>
              <w:t>English</w:t>
            </w:r>
          </w:p>
        </w:tc>
        <w:tc>
          <w:tcPr>
            <w:tcW w:w="4939" w:type="dxa"/>
          </w:tcPr>
          <w:p w14:paraId="79B0B069" w14:textId="77777777" w:rsidR="006D4DA8" w:rsidRDefault="00000000">
            <w:pPr>
              <w:cnfStyle w:val="000000100000" w:firstRow="0" w:lastRow="0" w:firstColumn="0" w:lastColumn="0" w:oddVBand="0" w:evenVBand="0" w:oddHBand="1" w:evenHBand="0" w:firstRowFirstColumn="0" w:firstRowLastColumn="0" w:lastRowFirstColumn="0" w:lastRowLastColumn="0"/>
            </w:pPr>
            <w:r>
              <w:t>Tears of blood flow in the final line: how could such distress continue? Endless paralysis and grief cannot provide a sustainable way forward.</w:t>
            </w:r>
          </w:p>
        </w:tc>
      </w:tr>
    </w:tbl>
    <w:p w14:paraId="05FA25A2" w14:textId="77777777" w:rsidR="006D4DA8" w:rsidRDefault="00000000">
      <w:pPr>
        <w:pStyle w:val="af7"/>
      </w:pPr>
      <w:r>
        <w:t>ID: XIANG-U-03-07  ·  English words: 23  ·  Status: editorial_draft</w:t>
      </w:r>
    </w:p>
    <w:p w14:paraId="68827CEF" w14:textId="77777777" w:rsidR="006D4DA8" w:rsidRDefault="00000000">
      <w:pPr>
        <w:pStyle w:val="21"/>
      </w:pPr>
      <w:r>
        <w:t xml:space="preserve">04 </w:t>
      </w:r>
      <w:r>
        <w:t>蒙</w:t>
      </w:r>
      <w:r>
        <w:t xml:space="preserve"> </w:t>
      </w:r>
      <w:r>
        <w:t>大象</w:t>
      </w:r>
      <w:r>
        <w:t xml:space="preserve">   [XIANG-U-04-01]</w:t>
      </w:r>
    </w:p>
    <w:tbl>
      <w:tblPr>
        <w:tblStyle w:val="-1"/>
        <w:tblW w:w="0" w:type="auto"/>
        <w:tblLayout w:type="fixed"/>
        <w:tblLook w:val="04A0" w:firstRow="1" w:lastRow="0" w:firstColumn="1" w:lastColumn="0" w:noHBand="0" w:noVBand="1"/>
      </w:tblPr>
      <w:tblGrid>
        <w:gridCol w:w="4939"/>
        <w:gridCol w:w="4939"/>
      </w:tblGrid>
      <w:tr w:rsidR="006D4DA8" w14:paraId="31DC93E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FFC8CB" w14:textId="77777777" w:rsidR="006D4DA8" w:rsidRDefault="00000000">
            <w:r>
              <w:t xml:space="preserve">Original </w:t>
            </w:r>
            <w:r>
              <w:t>原文</w:t>
            </w:r>
          </w:p>
        </w:tc>
        <w:tc>
          <w:tcPr>
            <w:tcW w:w="4939" w:type="dxa"/>
          </w:tcPr>
          <w:p w14:paraId="1FC70A23"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山下出泉，蒙；君子以果行育德。</w:t>
            </w:r>
          </w:p>
        </w:tc>
      </w:tr>
      <w:tr w:rsidR="006D4DA8" w14:paraId="067427D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226DFD" w14:textId="77777777" w:rsidR="006D4DA8" w:rsidRDefault="00000000">
            <w:r>
              <w:t>English</w:t>
            </w:r>
          </w:p>
        </w:tc>
        <w:tc>
          <w:tcPr>
            <w:tcW w:w="4939" w:type="dxa"/>
          </w:tcPr>
          <w:p w14:paraId="21E26CC9" w14:textId="77777777" w:rsidR="006D4DA8" w:rsidRDefault="00000000">
            <w:pPr>
              <w:cnfStyle w:val="000000100000" w:firstRow="0" w:lastRow="0" w:firstColumn="0" w:lastColumn="0" w:oddVBand="0" w:evenVBand="0" w:oddHBand="1" w:evenHBand="0" w:firstRowFirstColumn="0" w:firstRowLastColumn="0" w:lastRowFirstColumn="0" w:lastRowLastColumn="0"/>
            </w:pPr>
            <w:r>
              <w:t>A spring flows from beneath the mountain. Seeing this image of youthful uncertainty, the exemplary person acts decisively while patiently nurturing moral character.</w:t>
            </w:r>
          </w:p>
        </w:tc>
      </w:tr>
    </w:tbl>
    <w:p w14:paraId="31288419" w14:textId="77777777" w:rsidR="006D4DA8" w:rsidRDefault="00000000">
      <w:pPr>
        <w:pStyle w:val="af7"/>
      </w:pPr>
      <w:r>
        <w:t>ID: XIANG-U-04-01  ·  English words: 23  ·  Status: editorial_draft</w:t>
      </w:r>
    </w:p>
    <w:p w14:paraId="7A6080A1" w14:textId="77777777" w:rsidR="006D4DA8" w:rsidRDefault="00000000">
      <w:pPr>
        <w:pStyle w:val="21"/>
      </w:pPr>
      <w:r>
        <w:t xml:space="preserve">04 </w:t>
      </w:r>
      <w:r>
        <w:t>蒙</w:t>
      </w:r>
      <w:r>
        <w:t xml:space="preserve"> </w:t>
      </w:r>
      <w:r>
        <w:t>小象</w:t>
      </w:r>
      <w:r>
        <w:t xml:space="preserve"> 1   [XIANG-U-04-02]</w:t>
      </w:r>
    </w:p>
    <w:tbl>
      <w:tblPr>
        <w:tblStyle w:val="-1"/>
        <w:tblW w:w="0" w:type="auto"/>
        <w:tblLayout w:type="fixed"/>
        <w:tblLook w:val="04A0" w:firstRow="1" w:lastRow="0" w:firstColumn="1" w:lastColumn="0" w:noHBand="0" w:noVBand="1"/>
      </w:tblPr>
      <w:tblGrid>
        <w:gridCol w:w="4939"/>
        <w:gridCol w:w="4939"/>
      </w:tblGrid>
      <w:tr w:rsidR="006D4DA8" w14:paraId="41CEBAB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33A09D" w14:textId="77777777" w:rsidR="006D4DA8" w:rsidRDefault="00000000">
            <w:r>
              <w:t xml:space="preserve">Original </w:t>
            </w:r>
            <w:r>
              <w:t>原文</w:t>
            </w:r>
          </w:p>
        </w:tc>
        <w:tc>
          <w:tcPr>
            <w:tcW w:w="4939" w:type="dxa"/>
          </w:tcPr>
          <w:p w14:paraId="4EA59840" w14:textId="77777777" w:rsidR="006D4DA8" w:rsidRDefault="00000000">
            <w:pPr>
              <w:cnfStyle w:val="100000000000" w:firstRow="1" w:lastRow="0" w:firstColumn="0" w:lastColumn="0" w:oddVBand="0" w:evenVBand="0" w:oddHBand="0" w:evenHBand="0" w:firstRowFirstColumn="0" w:firstRowLastColumn="0" w:lastRowFirstColumn="0" w:lastRowLastColumn="0"/>
            </w:pPr>
            <w:r>
              <w:t>利用刑人，以正法也。</w:t>
            </w:r>
          </w:p>
        </w:tc>
      </w:tr>
      <w:tr w:rsidR="006D4DA8" w14:paraId="0C5320B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DD2AA3" w14:textId="77777777" w:rsidR="006D4DA8" w:rsidRDefault="00000000">
            <w:r>
              <w:t>English</w:t>
            </w:r>
          </w:p>
        </w:tc>
        <w:tc>
          <w:tcPr>
            <w:tcW w:w="4939" w:type="dxa"/>
          </w:tcPr>
          <w:p w14:paraId="69B97F3C" w14:textId="77777777" w:rsidR="006D4DA8" w:rsidRDefault="00000000">
            <w:pPr>
              <w:cnfStyle w:val="000000100000" w:firstRow="0" w:lastRow="0" w:firstColumn="0" w:lastColumn="0" w:oddVBand="0" w:evenVBand="0" w:oddHBand="1" w:evenHBand="0" w:firstRowFirstColumn="0" w:firstRowLastColumn="0" w:lastRowFirstColumn="0" w:lastRowLastColumn="0"/>
            </w:pPr>
            <w:r>
              <w:t>Corrective discipline is useful when it establishes a clear rule. Education should release people from ignorance rather than impose punishment for its own sake.</w:t>
            </w:r>
          </w:p>
        </w:tc>
      </w:tr>
    </w:tbl>
    <w:p w14:paraId="6C1A4F30" w14:textId="77777777" w:rsidR="006D4DA8" w:rsidRDefault="00000000">
      <w:pPr>
        <w:pStyle w:val="af7"/>
      </w:pPr>
      <w:r>
        <w:t>ID: XIANG-U-04-02  ·  English words: 24  ·  Status: editorial_draft</w:t>
      </w:r>
    </w:p>
    <w:p w14:paraId="485CCE50" w14:textId="77777777" w:rsidR="006D4DA8" w:rsidRDefault="00000000">
      <w:pPr>
        <w:pStyle w:val="21"/>
      </w:pPr>
      <w:r>
        <w:t xml:space="preserve">04 </w:t>
      </w:r>
      <w:r>
        <w:t>蒙</w:t>
      </w:r>
      <w:r>
        <w:t xml:space="preserve"> </w:t>
      </w:r>
      <w:r>
        <w:t>小象</w:t>
      </w:r>
      <w:r>
        <w:t xml:space="preserve"> 2   [XIANG-U-04-03]</w:t>
      </w:r>
    </w:p>
    <w:tbl>
      <w:tblPr>
        <w:tblStyle w:val="-1"/>
        <w:tblW w:w="0" w:type="auto"/>
        <w:tblLayout w:type="fixed"/>
        <w:tblLook w:val="04A0" w:firstRow="1" w:lastRow="0" w:firstColumn="1" w:lastColumn="0" w:noHBand="0" w:noVBand="1"/>
      </w:tblPr>
      <w:tblGrid>
        <w:gridCol w:w="4939"/>
        <w:gridCol w:w="4939"/>
      </w:tblGrid>
      <w:tr w:rsidR="006D4DA8" w14:paraId="0D3AE04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639FDE" w14:textId="77777777" w:rsidR="006D4DA8" w:rsidRDefault="00000000">
            <w:r>
              <w:t xml:space="preserve">Original </w:t>
            </w:r>
            <w:r>
              <w:t>原文</w:t>
            </w:r>
          </w:p>
        </w:tc>
        <w:tc>
          <w:tcPr>
            <w:tcW w:w="4939" w:type="dxa"/>
          </w:tcPr>
          <w:p w14:paraId="27F8C218" w14:textId="77777777" w:rsidR="006D4DA8" w:rsidRDefault="00000000">
            <w:pPr>
              <w:cnfStyle w:val="100000000000" w:firstRow="1" w:lastRow="0" w:firstColumn="0" w:lastColumn="0" w:oddVBand="0" w:evenVBand="0" w:oddHBand="0" w:evenHBand="0" w:firstRowFirstColumn="0" w:firstRowLastColumn="0" w:lastRowFirstColumn="0" w:lastRowLastColumn="0"/>
            </w:pPr>
            <w:r>
              <w:t>子克家，剛柔接也。</w:t>
            </w:r>
          </w:p>
        </w:tc>
      </w:tr>
      <w:tr w:rsidR="006D4DA8" w14:paraId="321D312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BA90D5" w14:textId="77777777" w:rsidR="006D4DA8" w:rsidRDefault="00000000">
            <w:r>
              <w:t>English</w:t>
            </w:r>
          </w:p>
        </w:tc>
        <w:tc>
          <w:tcPr>
            <w:tcW w:w="4939" w:type="dxa"/>
          </w:tcPr>
          <w:p w14:paraId="5E530615"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son’s ability to manage the household arises when firmness and gentleness connect. Successful guidance requires these complementary qualities.</w:t>
            </w:r>
          </w:p>
        </w:tc>
      </w:tr>
    </w:tbl>
    <w:p w14:paraId="24F2FFEE" w14:textId="77777777" w:rsidR="006D4DA8" w:rsidRDefault="00000000">
      <w:pPr>
        <w:pStyle w:val="af7"/>
      </w:pPr>
      <w:r>
        <w:t>ID: XIANG-U-04-03  ·  English words: 19  ·  Status: editorial_draft</w:t>
      </w:r>
    </w:p>
    <w:p w14:paraId="19511CBD" w14:textId="77777777" w:rsidR="006D4DA8" w:rsidRDefault="00000000">
      <w:pPr>
        <w:pStyle w:val="21"/>
      </w:pPr>
      <w:r>
        <w:t xml:space="preserve">04 </w:t>
      </w:r>
      <w:r>
        <w:t>蒙</w:t>
      </w:r>
      <w:r>
        <w:t xml:space="preserve"> </w:t>
      </w:r>
      <w:r>
        <w:t>小象</w:t>
      </w:r>
      <w:r>
        <w:t xml:space="preserve"> 3   [XIANG-U-04-04]</w:t>
      </w:r>
    </w:p>
    <w:tbl>
      <w:tblPr>
        <w:tblStyle w:val="-1"/>
        <w:tblW w:w="0" w:type="auto"/>
        <w:tblLayout w:type="fixed"/>
        <w:tblLook w:val="04A0" w:firstRow="1" w:lastRow="0" w:firstColumn="1" w:lastColumn="0" w:noHBand="0" w:noVBand="1"/>
      </w:tblPr>
      <w:tblGrid>
        <w:gridCol w:w="4939"/>
        <w:gridCol w:w="4939"/>
      </w:tblGrid>
      <w:tr w:rsidR="006D4DA8" w14:paraId="6AE5FB8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C838E1" w14:textId="77777777" w:rsidR="006D4DA8" w:rsidRDefault="00000000">
            <w:r>
              <w:t xml:space="preserve">Original </w:t>
            </w:r>
            <w:r>
              <w:t>原文</w:t>
            </w:r>
          </w:p>
        </w:tc>
        <w:tc>
          <w:tcPr>
            <w:tcW w:w="4939" w:type="dxa"/>
          </w:tcPr>
          <w:p w14:paraId="373AEEC0" w14:textId="77777777" w:rsidR="006D4DA8" w:rsidRDefault="00000000">
            <w:pPr>
              <w:cnfStyle w:val="100000000000" w:firstRow="1" w:lastRow="0" w:firstColumn="0" w:lastColumn="0" w:oddVBand="0" w:evenVBand="0" w:oddHBand="0" w:evenHBand="0" w:firstRowFirstColumn="0" w:firstRowLastColumn="0" w:lastRowFirstColumn="0" w:lastRowLastColumn="0"/>
            </w:pPr>
            <w:r>
              <w:t>勿用取女，行不順也。</w:t>
            </w:r>
          </w:p>
        </w:tc>
      </w:tr>
      <w:tr w:rsidR="006D4DA8" w14:paraId="114758B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EEC089" w14:textId="77777777" w:rsidR="006D4DA8" w:rsidRDefault="00000000">
            <w:r>
              <w:t>English</w:t>
            </w:r>
          </w:p>
        </w:tc>
        <w:tc>
          <w:tcPr>
            <w:tcW w:w="4939" w:type="dxa"/>
          </w:tcPr>
          <w:p w14:paraId="495D09A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warning against taking the woman concerns conduct that does not proceed in the proper way. Attraction without integrity leads to an unsuitable union.</w:t>
            </w:r>
          </w:p>
        </w:tc>
      </w:tr>
    </w:tbl>
    <w:p w14:paraId="7923BF58" w14:textId="77777777" w:rsidR="006D4DA8" w:rsidRDefault="00000000">
      <w:pPr>
        <w:pStyle w:val="af7"/>
      </w:pPr>
      <w:r>
        <w:t>ID: XIANG-U-04-04  ·  English words: 24  ·  Status: editorial_draft</w:t>
      </w:r>
    </w:p>
    <w:p w14:paraId="6B7082C2" w14:textId="77777777" w:rsidR="006D4DA8" w:rsidRDefault="00000000">
      <w:pPr>
        <w:pStyle w:val="21"/>
      </w:pPr>
      <w:r>
        <w:t xml:space="preserve">04 </w:t>
      </w:r>
      <w:r>
        <w:t>蒙</w:t>
      </w:r>
      <w:r>
        <w:t xml:space="preserve"> </w:t>
      </w:r>
      <w:r>
        <w:t>小象</w:t>
      </w:r>
      <w:r>
        <w:t xml:space="preserve"> 4   [XIANG-U-04-05]</w:t>
      </w:r>
    </w:p>
    <w:tbl>
      <w:tblPr>
        <w:tblStyle w:val="-1"/>
        <w:tblW w:w="0" w:type="auto"/>
        <w:tblLayout w:type="fixed"/>
        <w:tblLook w:val="04A0" w:firstRow="1" w:lastRow="0" w:firstColumn="1" w:lastColumn="0" w:noHBand="0" w:noVBand="1"/>
      </w:tblPr>
      <w:tblGrid>
        <w:gridCol w:w="4939"/>
        <w:gridCol w:w="4939"/>
      </w:tblGrid>
      <w:tr w:rsidR="006D4DA8" w14:paraId="6D58BEE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554CFA" w14:textId="77777777" w:rsidR="006D4DA8" w:rsidRDefault="00000000">
            <w:r>
              <w:t xml:space="preserve">Original </w:t>
            </w:r>
            <w:r>
              <w:t>原文</w:t>
            </w:r>
          </w:p>
        </w:tc>
        <w:tc>
          <w:tcPr>
            <w:tcW w:w="4939" w:type="dxa"/>
          </w:tcPr>
          <w:p w14:paraId="21770071" w14:textId="77777777" w:rsidR="006D4DA8" w:rsidRDefault="00000000">
            <w:pPr>
              <w:cnfStyle w:val="100000000000" w:firstRow="1" w:lastRow="0" w:firstColumn="0" w:lastColumn="0" w:oddVBand="0" w:evenVBand="0" w:oddHBand="0" w:evenHBand="0" w:firstRowFirstColumn="0" w:firstRowLastColumn="0" w:lastRowFirstColumn="0" w:lastRowLastColumn="0"/>
            </w:pPr>
            <w:r>
              <w:t>困蒙之吝，獨遠實也。</w:t>
            </w:r>
          </w:p>
        </w:tc>
      </w:tr>
      <w:tr w:rsidR="006D4DA8" w14:paraId="63247CF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A155B4" w14:textId="77777777" w:rsidR="006D4DA8" w:rsidRDefault="00000000">
            <w:r>
              <w:t>English</w:t>
            </w:r>
          </w:p>
        </w:tc>
        <w:tc>
          <w:tcPr>
            <w:tcW w:w="4939" w:type="dxa"/>
          </w:tcPr>
          <w:p w14:paraId="4861988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distress of ignorance results from being isolated from what is real. Refusing instruction and remaining distant from trustworthy knowledge brings regret.</w:t>
            </w:r>
          </w:p>
        </w:tc>
      </w:tr>
    </w:tbl>
    <w:p w14:paraId="09DA9E1F" w14:textId="77777777" w:rsidR="006D4DA8" w:rsidRDefault="00000000">
      <w:pPr>
        <w:pStyle w:val="af7"/>
      </w:pPr>
      <w:r>
        <w:t>ID: XIANG-U-04-05  ·  English words: 22  ·  Status: editorial_draft</w:t>
      </w:r>
    </w:p>
    <w:p w14:paraId="22F0B9F2" w14:textId="77777777" w:rsidR="006D4DA8" w:rsidRDefault="00000000">
      <w:pPr>
        <w:pStyle w:val="21"/>
      </w:pPr>
      <w:r>
        <w:t xml:space="preserve">04 </w:t>
      </w:r>
      <w:r>
        <w:t>蒙</w:t>
      </w:r>
      <w:r>
        <w:t xml:space="preserve"> </w:t>
      </w:r>
      <w:r>
        <w:t>小象</w:t>
      </w:r>
      <w:r>
        <w:t xml:space="preserve"> 5   [XIANG-U-04-06]</w:t>
      </w:r>
    </w:p>
    <w:tbl>
      <w:tblPr>
        <w:tblStyle w:val="-1"/>
        <w:tblW w:w="0" w:type="auto"/>
        <w:tblLayout w:type="fixed"/>
        <w:tblLook w:val="04A0" w:firstRow="1" w:lastRow="0" w:firstColumn="1" w:lastColumn="0" w:noHBand="0" w:noVBand="1"/>
      </w:tblPr>
      <w:tblGrid>
        <w:gridCol w:w="4939"/>
        <w:gridCol w:w="4939"/>
      </w:tblGrid>
      <w:tr w:rsidR="006D4DA8" w14:paraId="5897905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1A329D" w14:textId="77777777" w:rsidR="006D4DA8" w:rsidRDefault="00000000">
            <w:r>
              <w:t xml:space="preserve">Original </w:t>
            </w:r>
            <w:r>
              <w:t>原文</w:t>
            </w:r>
          </w:p>
        </w:tc>
        <w:tc>
          <w:tcPr>
            <w:tcW w:w="4939" w:type="dxa"/>
          </w:tcPr>
          <w:p w14:paraId="70145F43" w14:textId="77777777" w:rsidR="006D4DA8" w:rsidRDefault="00000000">
            <w:pPr>
              <w:cnfStyle w:val="100000000000" w:firstRow="1" w:lastRow="0" w:firstColumn="0" w:lastColumn="0" w:oddVBand="0" w:evenVBand="0" w:oddHBand="0" w:evenHBand="0" w:firstRowFirstColumn="0" w:firstRowLastColumn="0" w:lastRowFirstColumn="0" w:lastRowLastColumn="0"/>
            </w:pPr>
            <w:r>
              <w:t>童蒙之吉，順以巽也。</w:t>
            </w:r>
          </w:p>
        </w:tc>
      </w:tr>
      <w:tr w:rsidR="006D4DA8" w14:paraId="1F502ED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883A62" w14:textId="77777777" w:rsidR="006D4DA8" w:rsidRDefault="00000000">
            <w:r>
              <w:t>English</w:t>
            </w:r>
          </w:p>
        </w:tc>
        <w:tc>
          <w:tcPr>
            <w:tcW w:w="4939" w:type="dxa"/>
          </w:tcPr>
          <w:p w14:paraId="0A349BF8"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fortunate childlike learner is receptive and modest. Willingness to learn is more valuable than pretending to know everything.</w:t>
            </w:r>
          </w:p>
        </w:tc>
      </w:tr>
    </w:tbl>
    <w:p w14:paraId="6220EAD4" w14:textId="77777777" w:rsidR="006D4DA8" w:rsidRDefault="00000000">
      <w:pPr>
        <w:pStyle w:val="af7"/>
      </w:pPr>
      <w:r>
        <w:t>ID: XIANG-U-04-06  ·  English words: 19  ·  Status: editorial_draft</w:t>
      </w:r>
    </w:p>
    <w:p w14:paraId="23DDBE3B" w14:textId="77777777" w:rsidR="006D4DA8" w:rsidRDefault="00000000">
      <w:pPr>
        <w:pStyle w:val="21"/>
      </w:pPr>
      <w:r>
        <w:lastRenderedPageBreak/>
        <w:t xml:space="preserve">04 </w:t>
      </w:r>
      <w:r>
        <w:t>蒙</w:t>
      </w:r>
      <w:r>
        <w:t xml:space="preserve"> </w:t>
      </w:r>
      <w:r>
        <w:t>小象</w:t>
      </w:r>
      <w:r>
        <w:t xml:space="preserve"> 6   [XIANG-U-04-07]</w:t>
      </w:r>
    </w:p>
    <w:tbl>
      <w:tblPr>
        <w:tblStyle w:val="-1"/>
        <w:tblW w:w="0" w:type="auto"/>
        <w:tblLayout w:type="fixed"/>
        <w:tblLook w:val="04A0" w:firstRow="1" w:lastRow="0" w:firstColumn="1" w:lastColumn="0" w:noHBand="0" w:noVBand="1"/>
      </w:tblPr>
      <w:tblGrid>
        <w:gridCol w:w="4939"/>
        <w:gridCol w:w="4939"/>
      </w:tblGrid>
      <w:tr w:rsidR="006D4DA8" w14:paraId="1488475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D7908A" w14:textId="77777777" w:rsidR="006D4DA8" w:rsidRDefault="00000000">
            <w:r>
              <w:t xml:space="preserve">Original </w:t>
            </w:r>
            <w:r>
              <w:t>原文</w:t>
            </w:r>
          </w:p>
        </w:tc>
        <w:tc>
          <w:tcPr>
            <w:tcW w:w="4939" w:type="dxa"/>
          </w:tcPr>
          <w:p w14:paraId="44D0ACF7" w14:textId="77777777" w:rsidR="006D4DA8" w:rsidRDefault="00000000">
            <w:pPr>
              <w:cnfStyle w:val="100000000000" w:firstRow="1" w:lastRow="0" w:firstColumn="0" w:lastColumn="0" w:oddVBand="0" w:evenVBand="0" w:oddHBand="0" w:evenHBand="0" w:firstRowFirstColumn="0" w:firstRowLastColumn="0" w:lastRowFirstColumn="0" w:lastRowLastColumn="0"/>
            </w:pPr>
            <w:r>
              <w:t>利禦寇，上下順也。</w:t>
            </w:r>
          </w:p>
        </w:tc>
      </w:tr>
      <w:tr w:rsidR="006D4DA8" w14:paraId="4CB6EA2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268723" w14:textId="77777777" w:rsidR="006D4DA8" w:rsidRDefault="00000000">
            <w:r>
              <w:t>English</w:t>
            </w:r>
          </w:p>
        </w:tc>
        <w:tc>
          <w:tcPr>
            <w:tcW w:w="4939" w:type="dxa"/>
          </w:tcPr>
          <w:p w14:paraId="201B2714" w14:textId="77777777" w:rsidR="006D4DA8" w:rsidRDefault="00000000">
            <w:pPr>
              <w:cnfStyle w:val="000000100000" w:firstRow="0" w:lastRow="0" w:firstColumn="0" w:lastColumn="0" w:oddVBand="0" w:evenVBand="0" w:oddHBand="1" w:evenHBand="0" w:firstRowFirstColumn="0" w:firstRowLastColumn="0" w:lastRowFirstColumn="0" w:lastRowLastColumn="0"/>
            </w:pPr>
            <w:r>
              <w:t>Defending against bandits succeeds because higher and lower positions cooperate. Proper correction protects people instead of turning force into aggression.</w:t>
            </w:r>
          </w:p>
        </w:tc>
      </w:tr>
    </w:tbl>
    <w:p w14:paraId="2042BE3B" w14:textId="77777777" w:rsidR="006D4DA8" w:rsidRDefault="00000000">
      <w:pPr>
        <w:pStyle w:val="af7"/>
      </w:pPr>
      <w:r>
        <w:t>ID: XIANG-U-04-07  ·  English words: 20  ·  Status: editorial_draft</w:t>
      </w:r>
    </w:p>
    <w:p w14:paraId="3B8896E7" w14:textId="77777777" w:rsidR="006D4DA8" w:rsidRDefault="00000000">
      <w:pPr>
        <w:pStyle w:val="21"/>
      </w:pPr>
      <w:r>
        <w:t xml:space="preserve">05 </w:t>
      </w:r>
      <w:r>
        <w:t>需</w:t>
      </w:r>
      <w:r>
        <w:t xml:space="preserve"> </w:t>
      </w:r>
      <w:r>
        <w:t>大象</w:t>
      </w:r>
      <w:r>
        <w:t xml:space="preserve">   [XIANG-U-05-01]</w:t>
      </w:r>
    </w:p>
    <w:tbl>
      <w:tblPr>
        <w:tblStyle w:val="-1"/>
        <w:tblW w:w="0" w:type="auto"/>
        <w:tblLayout w:type="fixed"/>
        <w:tblLook w:val="04A0" w:firstRow="1" w:lastRow="0" w:firstColumn="1" w:lastColumn="0" w:noHBand="0" w:noVBand="1"/>
      </w:tblPr>
      <w:tblGrid>
        <w:gridCol w:w="4939"/>
        <w:gridCol w:w="4939"/>
      </w:tblGrid>
      <w:tr w:rsidR="006D4DA8" w14:paraId="14F2286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1201F9" w14:textId="77777777" w:rsidR="006D4DA8" w:rsidRDefault="00000000">
            <w:r>
              <w:t xml:space="preserve">Original </w:t>
            </w:r>
            <w:r>
              <w:t>原文</w:t>
            </w:r>
          </w:p>
        </w:tc>
        <w:tc>
          <w:tcPr>
            <w:tcW w:w="4939" w:type="dxa"/>
          </w:tcPr>
          <w:p w14:paraId="07E27012" w14:textId="77777777" w:rsidR="006D4DA8" w:rsidRDefault="00000000">
            <w:pPr>
              <w:cnfStyle w:val="100000000000" w:firstRow="1" w:lastRow="0" w:firstColumn="0" w:lastColumn="0" w:oddVBand="0" w:evenVBand="0" w:oddHBand="0" w:evenHBand="0" w:firstRowFirstColumn="0" w:firstRowLastColumn="0" w:lastRowFirstColumn="0" w:lastRowLastColumn="0"/>
            </w:pPr>
            <w:r>
              <w:t>雲上於天，需；君子以飲食宴樂。</w:t>
            </w:r>
          </w:p>
        </w:tc>
      </w:tr>
      <w:tr w:rsidR="006D4DA8" w14:paraId="0E18168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03C06F" w14:textId="77777777" w:rsidR="006D4DA8" w:rsidRDefault="00000000">
            <w:r>
              <w:t>English</w:t>
            </w:r>
          </w:p>
        </w:tc>
        <w:tc>
          <w:tcPr>
            <w:tcW w:w="4939" w:type="dxa"/>
          </w:tcPr>
          <w:p w14:paraId="0FFA3D8D" w14:textId="77777777" w:rsidR="006D4DA8" w:rsidRDefault="00000000">
            <w:pPr>
              <w:cnfStyle w:val="000000100000" w:firstRow="0" w:lastRow="0" w:firstColumn="0" w:lastColumn="0" w:oddVBand="0" w:evenVBand="0" w:oddHBand="1" w:evenHBand="0" w:firstRowFirstColumn="0" w:firstRowLastColumn="0" w:lastRowFirstColumn="0" w:lastRowLastColumn="0"/>
            </w:pPr>
            <w:r>
              <w:t>Clouds gather above Heaven, but the rain has not yet arrived. The exemplary person waits without agitation, enjoying ordinary food, fellowship, and rest.</w:t>
            </w:r>
          </w:p>
        </w:tc>
      </w:tr>
    </w:tbl>
    <w:p w14:paraId="4D2572D4" w14:textId="77777777" w:rsidR="006D4DA8" w:rsidRDefault="00000000">
      <w:pPr>
        <w:pStyle w:val="af7"/>
      </w:pPr>
      <w:r>
        <w:t>ID: XIANG-U-05-01  ·  English words: 23  ·  Status: editorial_draft</w:t>
      </w:r>
    </w:p>
    <w:p w14:paraId="30B3042C" w14:textId="77777777" w:rsidR="006D4DA8" w:rsidRDefault="00000000">
      <w:pPr>
        <w:pStyle w:val="21"/>
      </w:pPr>
      <w:r>
        <w:t xml:space="preserve">05 </w:t>
      </w:r>
      <w:r>
        <w:t>需</w:t>
      </w:r>
      <w:r>
        <w:t xml:space="preserve"> </w:t>
      </w:r>
      <w:r>
        <w:t>小象</w:t>
      </w:r>
      <w:r>
        <w:t xml:space="preserve"> 1   [XIANG-U-05-02]</w:t>
      </w:r>
    </w:p>
    <w:tbl>
      <w:tblPr>
        <w:tblStyle w:val="-1"/>
        <w:tblW w:w="0" w:type="auto"/>
        <w:tblLayout w:type="fixed"/>
        <w:tblLook w:val="04A0" w:firstRow="1" w:lastRow="0" w:firstColumn="1" w:lastColumn="0" w:noHBand="0" w:noVBand="1"/>
      </w:tblPr>
      <w:tblGrid>
        <w:gridCol w:w="4939"/>
        <w:gridCol w:w="4939"/>
      </w:tblGrid>
      <w:tr w:rsidR="006D4DA8" w14:paraId="621A202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B3E359" w14:textId="77777777" w:rsidR="006D4DA8" w:rsidRDefault="00000000">
            <w:r>
              <w:t xml:space="preserve">Original </w:t>
            </w:r>
            <w:r>
              <w:t>原文</w:t>
            </w:r>
          </w:p>
        </w:tc>
        <w:tc>
          <w:tcPr>
            <w:tcW w:w="4939" w:type="dxa"/>
          </w:tcPr>
          <w:p w14:paraId="3625C598" w14:textId="77777777" w:rsidR="006D4DA8" w:rsidRDefault="00000000">
            <w:pPr>
              <w:cnfStyle w:val="100000000000" w:firstRow="1" w:lastRow="0" w:firstColumn="0" w:lastColumn="0" w:oddVBand="0" w:evenVBand="0" w:oddHBand="0" w:evenHBand="0" w:firstRowFirstColumn="0" w:firstRowLastColumn="0" w:lastRowFirstColumn="0" w:lastRowLastColumn="0"/>
            </w:pPr>
            <w:r>
              <w:t>需于郊，不犯難行也。利用恆，无咎，未失常也。</w:t>
            </w:r>
          </w:p>
        </w:tc>
      </w:tr>
      <w:tr w:rsidR="006D4DA8" w14:paraId="19EA0D6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503A08" w14:textId="77777777" w:rsidR="006D4DA8" w:rsidRDefault="00000000">
            <w:r>
              <w:t>English</w:t>
            </w:r>
          </w:p>
        </w:tc>
        <w:tc>
          <w:tcPr>
            <w:tcW w:w="4939" w:type="dxa"/>
          </w:tcPr>
          <w:p w14:paraId="63CF11C8" w14:textId="77777777" w:rsidR="006D4DA8" w:rsidRDefault="00000000">
            <w:pPr>
              <w:cnfStyle w:val="000000100000" w:firstRow="0" w:lastRow="0" w:firstColumn="0" w:lastColumn="0" w:oddVBand="0" w:evenVBand="0" w:oddHBand="1" w:evenHBand="0" w:firstRowFirstColumn="0" w:firstRowLastColumn="0" w:lastRowFirstColumn="0" w:lastRowLastColumn="0"/>
            </w:pPr>
            <w:r>
              <w:t>Waiting in the outskirts avoids entering danger prematurely. Maintaining a steady way of life prevents mistakes and preserves one’s proper course.</w:t>
            </w:r>
          </w:p>
        </w:tc>
      </w:tr>
    </w:tbl>
    <w:p w14:paraId="431224C1" w14:textId="77777777" w:rsidR="006D4DA8" w:rsidRDefault="00000000">
      <w:pPr>
        <w:pStyle w:val="af7"/>
      </w:pPr>
      <w:r>
        <w:t>ID: XIANG-U-05-02  ·  English words: 21  ·  Status: editorial_draft</w:t>
      </w:r>
    </w:p>
    <w:p w14:paraId="2A18DA41" w14:textId="77777777" w:rsidR="006D4DA8" w:rsidRDefault="00000000">
      <w:pPr>
        <w:pStyle w:val="21"/>
      </w:pPr>
      <w:r>
        <w:t xml:space="preserve">05 </w:t>
      </w:r>
      <w:r>
        <w:t>需</w:t>
      </w:r>
      <w:r>
        <w:t xml:space="preserve"> </w:t>
      </w:r>
      <w:r>
        <w:t>小象</w:t>
      </w:r>
      <w:r>
        <w:t xml:space="preserve"> 2   [XIANG-U-05-03]</w:t>
      </w:r>
    </w:p>
    <w:tbl>
      <w:tblPr>
        <w:tblStyle w:val="-1"/>
        <w:tblW w:w="0" w:type="auto"/>
        <w:tblLayout w:type="fixed"/>
        <w:tblLook w:val="04A0" w:firstRow="1" w:lastRow="0" w:firstColumn="1" w:lastColumn="0" w:noHBand="0" w:noVBand="1"/>
      </w:tblPr>
      <w:tblGrid>
        <w:gridCol w:w="4939"/>
        <w:gridCol w:w="4939"/>
      </w:tblGrid>
      <w:tr w:rsidR="006D4DA8" w14:paraId="343D5E2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79B6CC" w14:textId="77777777" w:rsidR="006D4DA8" w:rsidRDefault="00000000">
            <w:r>
              <w:t xml:space="preserve">Original </w:t>
            </w:r>
            <w:r>
              <w:t>原文</w:t>
            </w:r>
          </w:p>
        </w:tc>
        <w:tc>
          <w:tcPr>
            <w:tcW w:w="4939" w:type="dxa"/>
          </w:tcPr>
          <w:p w14:paraId="56667903" w14:textId="77777777" w:rsidR="006D4DA8" w:rsidRDefault="00000000">
            <w:pPr>
              <w:cnfStyle w:val="100000000000" w:firstRow="1" w:lastRow="0" w:firstColumn="0" w:lastColumn="0" w:oddVBand="0" w:evenVBand="0" w:oddHBand="0" w:evenHBand="0" w:firstRowFirstColumn="0" w:firstRowLastColumn="0" w:lastRowFirstColumn="0" w:lastRowLastColumn="0"/>
            </w:pPr>
            <w:r>
              <w:t>需于沙，衍在中也。雖小有言，以終吉也。</w:t>
            </w:r>
          </w:p>
        </w:tc>
      </w:tr>
      <w:tr w:rsidR="006D4DA8" w14:paraId="116D91B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52C861" w14:textId="77777777" w:rsidR="006D4DA8" w:rsidRDefault="00000000">
            <w:r>
              <w:t>English</w:t>
            </w:r>
          </w:p>
        </w:tc>
        <w:tc>
          <w:tcPr>
            <w:tcW w:w="4939" w:type="dxa"/>
          </w:tcPr>
          <w:p w14:paraId="4FDDF785" w14:textId="77777777" w:rsidR="006D4DA8" w:rsidRDefault="00000000">
            <w:pPr>
              <w:cnfStyle w:val="000000100000" w:firstRow="0" w:lastRow="0" w:firstColumn="0" w:lastColumn="0" w:oddVBand="0" w:evenVBand="0" w:oddHBand="1" w:evenHBand="0" w:firstRowFirstColumn="0" w:firstRowLastColumn="0" w:lastRowFirstColumn="0" w:lastRowLastColumn="0"/>
            </w:pPr>
            <w:r>
              <w:t>Waiting on the sand allows room for movement without losing balance. Minor criticism need not spoil an ultimately favorable outcome.</w:t>
            </w:r>
          </w:p>
        </w:tc>
      </w:tr>
    </w:tbl>
    <w:p w14:paraId="337B0E1D" w14:textId="77777777" w:rsidR="006D4DA8" w:rsidRDefault="00000000">
      <w:pPr>
        <w:pStyle w:val="af7"/>
      </w:pPr>
      <w:r>
        <w:t>ID: XIANG-U-05-03  ·  English words: 20  ·  Status: editorial_draft</w:t>
      </w:r>
    </w:p>
    <w:p w14:paraId="12D94E12" w14:textId="77777777" w:rsidR="006D4DA8" w:rsidRDefault="00000000">
      <w:pPr>
        <w:pStyle w:val="21"/>
      </w:pPr>
      <w:r>
        <w:t xml:space="preserve">05 </w:t>
      </w:r>
      <w:r>
        <w:t>需</w:t>
      </w:r>
      <w:r>
        <w:t xml:space="preserve"> </w:t>
      </w:r>
      <w:r>
        <w:t>小象</w:t>
      </w:r>
      <w:r>
        <w:t xml:space="preserve"> 3   [XIANG-U-05-04]</w:t>
      </w:r>
    </w:p>
    <w:tbl>
      <w:tblPr>
        <w:tblStyle w:val="-1"/>
        <w:tblW w:w="0" w:type="auto"/>
        <w:tblLayout w:type="fixed"/>
        <w:tblLook w:val="04A0" w:firstRow="1" w:lastRow="0" w:firstColumn="1" w:lastColumn="0" w:noHBand="0" w:noVBand="1"/>
      </w:tblPr>
      <w:tblGrid>
        <w:gridCol w:w="4939"/>
        <w:gridCol w:w="4939"/>
      </w:tblGrid>
      <w:tr w:rsidR="006D4DA8" w14:paraId="16BE74E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94D2B8" w14:textId="77777777" w:rsidR="006D4DA8" w:rsidRDefault="00000000">
            <w:r>
              <w:t xml:space="preserve">Original </w:t>
            </w:r>
            <w:r>
              <w:t>原文</w:t>
            </w:r>
          </w:p>
        </w:tc>
        <w:tc>
          <w:tcPr>
            <w:tcW w:w="4939" w:type="dxa"/>
          </w:tcPr>
          <w:p w14:paraId="2964AFF1" w14:textId="77777777" w:rsidR="006D4DA8" w:rsidRDefault="00000000">
            <w:pPr>
              <w:cnfStyle w:val="100000000000" w:firstRow="1" w:lastRow="0" w:firstColumn="0" w:lastColumn="0" w:oddVBand="0" w:evenVBand="0" w:oddHBand="0" w:evenHBand="0" w:firstRowFirstColumn="0" w:firstRowLastColumn="0" w:lastRowFirstColumn="0" w:lastRowLastColumn="0"/>
            </w:pPr>
            <w:r>
              <w:t>需于泥，災在外也。自我致寇，敬慎不敗也。</w:t>
            </w:r>
          </w:p>
        </w:tc>
      </w:tr>
      <w:tr w:rsidR="006D4DA8" w14:paraId="31E2255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96F51E" w14:textId="77777777" w:rsidR="006D4DA8" w:rsidRDefault="00000000">
            <w:r>
              <w:t>English</w:t>
            </w:r>
          </w:p>
        </w:tc>
        <w:tc>
          <w:tcPr>
            <w:tcW w:w="4939" w:type="dxa"/>
          </w:tcPr>
          <w:p w14:paraId="714652C4" w14:textId="77777777" w:rsidR="006D4DA8" w:rsidRDefault="00000000">
            <w:pPr>
              <w:cnfStyle w:val="000000100000" w:firstRow="0" w:lastRow="0" w:firstColumn="0" w:lastColumn="0" w:oddVBand="0" w:evenVBand="0" w:oddHBand="1" w:evenHBand="0" w:firstRowFirstColumn="0" w:firstRowLastColumn="0" w:lastRowFirstColumn="0" w:lastRowLastColumn="0"/>
            </w:pPr>
            <w:r>
              <w:t>Waiting in the mud places one close to trouble; the threat is still outside. If one has attracted attackers, alert and respectful caution may prevent defeat.</w:t>
            </w:r>
          </w:p>
        </w:tc>
      </w:tr>
    </w:tbl>
    <w:p w14:paraId="4BC01383" w14:textId="77777777" w:rsidR="006D4DA8" w:rsidRDefault="00000000">
      <w:pPr>
        <w:pStyle w:val="af7"/>
      </w:pPr>
      <w:r>
        <w:t>ID: XIANG-U-05-04  ·  English words: 26  ·  Status: editorial_draft</w:t>
      </w:r>
    </w:p>
    <w:p w14:paraId="22B9614F" w14:textId="77777777" w:rsidR="006D4DA8" w:rsidRDefault="00000000">
      <w:pPr>
        <w:pStyle w:val="21"/>
      </w:pPr>
      <w:r>
        <w:t xml:space="preserve">05 </w:t>
      </w:r>
      <w:r>
        <w:t>需</w:t>
      </w:r>
      <w:r>
        <w:t xml:space="preserve"> </w:t>
      </w:r>
      <w:r>
        <w:t>小象</w:t>
      </w:r>
      <w:r>
        <w:t xml:space="preserve"> 4   [XIANG-U-05-05]</w:t>
      </w:r>
    </w:p>
    <w:tbl>
      <w:tblPr>
        <w:tblStyle w:val="-1"/>
        <w:tblW w:w="0" w:type="auto"/>
        <w:tblLayout w:type="fixed"/>
        <w:tblLook w:val="04A0" w:firstRow="1" w:lastRow="0" w:firstColumn="1" w:lastColumn="0" w:noHBand="0" w:noVBand="1"/>
      </w:tblPr>
      <w:tblGrid>
        <w:gridCol w:w="4939"/>
        <w:gridCol w:w="4939"/>
      </w:tblGrid>
      <w:tr w:rsidR="006D4DA8" w14:paraId="6FE364B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D6C993" w14:textId="77777777" w:rsidR="006D4DA8" w:rsidRDefault="00000000">
            <w:r>
              <w:t xml:space="preserve">Original </w:t>
            </w:r>
            <w:r>
              <w:t>原文</w:t>
            </w:r>
          </w:p>
        </w:tc>
        <w:tc>
          <w:tcPr>
            <w:tcW w:w="4939" w:type="dxa"/>
          </w:tcPr>
          <w:p w14:paraId="16FFD6E2" w14:textId="77777777" w:rsidR="006D4DA8" w:rsidRDefault="00000000">
            <w:pPr>
              <w:cnfStyle w:val="100000000000" w:firstRow="1" w:lastRow="0" w:firstColumn="0" w:lastColumn="0" w:oddVBand="0" w:evenVBand="0" w:oddHBand="0" w:evenHBand="0" w:firstRowFirstColumn="0" w:firstRowLastColumn="0" w:lastRowFirstColumn="0" w:lastRowLastColumn="0"/>
            </w:pPr>
            <w:r>
              <w:t>需于血，順以聽也。</w:t>
            </w:r>
          </w:p>
        </w:tc>
      </w:tr>
      <w:tr w:rsidR="006D4DA8" w14:paraId="44D5C2A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9B4DF9" w14:textId="77777777" w:rsidR="006D4DA8" w:rsidRDefault="00000000">
            <w:r>
              <w:t>English</w:t>
            </w:r>
          </w:p>
        </w:tc>
        <w:tc>
          <w:tcPr>
            <w:tcW w:w="4939" w:type="dxa"/>
          </w:tcPr>
          <w:p w14:paraId="3E0AF13F" w14:textId="77777777" w:rsidR="006D4DA8" w:rsidRDefault="00000000">
            <w:pPr>
              <w:cnfStyle w:val="000000100000" w:firstRow="0" w:lastRow="0" w:firstColumn="0" w:lastColumn="0" w:oddVBand="0" w:evenVBand="0" w:oddHBand="1" w:evenHBand="0" w:firstRowFirstColumn="0" w:firstRowLastColumn="0" w:lastRowFirstColumn="0" w:lastRowLastColumn="0"/>
            </w:pPr>
            <w:r>
              <w:t>Waiting amid bloodshed calls for a willingness to heed circumstances. Listening and yielding appropriately offers a path away from immediate peril.</w:t>
            </w:r>
          </w:p>
        </w:tc>
      </w:tr>
    </w:tbl>
    <w:p w14:paraId="579A1C0C" w14:textId="77777777" w:rsidR="006D4DA8" w:rsidRDefault="00000000">
      <w:pPr>
        <w:pStyle w:val="af7"/>
      </w:pPr>
      <w:r>
        <w:t>ID: XIANG-U-05-05  ·  English words: 21  ·  Status: editorial_draft</w:t>
      </w:r>
    </w:p>
    <w:p w14:paraId="4E32D0D9" w14:textId="77777777" w:rsidR="006D4DA8" w:rsidRDefault="00000000">
      <w:pPr>
        <w:pStyle w:val="21"/>
      </w:pPr>
      <w:r>
        <w:t xml:space="preserve">05 </w:t>
      </w:r>
      <w:r>
        <w:t>需</w:t>
      </w:r>
      <w:r>
        <w:t xml:space="preserve"> </w:t>
      </w:r>
      <w:r>
        <w:t>小象</w:t>
      </w:r>
      <w:r>
        <w:t xml:space="preserve"> 5   [XIANG-U-05-06]</w:t>
      </w:r>
    </w:p>
    <w:tbl>
      <w:tblPr>
        <w:tblStyle w:val="-1"/>
        <w:tblW w:w="0" w:type="auto"/>
        <w:tblLayout w:type="fixed"/>
        <w:tblLook w:val="04A0" w:firstRow="1" w:lastRow="0" w:firstColumn="1" w:lastColumn="0" w:noHBand="0" w:noVBand="1"/>
      </w:tblPr>
      <w:tblGrid>
        <w:gridCol w:w="4939"/>
        <w:gridCol w:w="4939"/>
      </w:tblGrid>
      <w:tr w:rsidR="006D4DA8" w14:paraId="7A0E8AF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830288" w14:textId="77777777" w:rsidR="006D4DA8" w:rsidRDefault="00000000">
            <w:r>
              <w:t xml:space="preserve">Original </w:t>
            </w:r>
            <w:r>
              <w:t>原文</w:t>
            </w:r>
          </w:p>
        </w:tc>
        <w:tc>
          <w:tcPr>
            <w:tcW w:w="4939" w:type="dxa"/>
          </w:tcPr>
          <w:p w14:paraId="5304CBE2" w14:textId="77777777" w:rsidR="006D4DA8" w:rsidRDefault="00000000">
            <w:pPr>
              <w:cnfStyle w:val="100000000000" w:firstRow="1" w:lastRow="0" w:firstColumn="0" w:lastColumn="0" w:oddVBand="0" w:evenVBand="0" w:oddHBand="0" w:evenHBand="0" w:firstRowFirstColumn="0" w:firstRowLastColumn="0" w:lastRowFirstColumn="0" w:lastRowLastColumn="0"/>
            </w:pPr>
            <w:r>
              <w:t>酒食，貞吉，以中正也。</w:t>
            </w:r>
          </w:p>
        </w:tc>
      </w:tr>
      <w:tr w:rsidR="006D4DA8" w14:paraId="4A9F5C5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F54AB2" w14:textId="77777777" w:rsidR="006D4DA8" w:rsidRDefault="00000000">
            <w:r>
              <w:t>English</w:t>
            </w:r>
          </w:p>
        </w:tc>
        <w:tc>
          <w:tcPr>
            <w:tcW w:w="4939" w:type="dxa"/>
          </w:tcPr>
          <w:p w14:paraId="4F3F4DFA" w14:textId="77777777" w:rsidR="006D4DA8" w:rsidRDefault="00000000">
            <w:pPr>
              <w:cnfStyle w:val="000000100000" w:firstRow="0" w:lastRow="0" w:firstColumn="0" w:lastColumn="0" w:oddVBand="0" w:evenVBand="0" w:oddHBand="1" w:evenHBand="0" w:firstRowFirstColumn="0" w:firstRowLastColumn="0" w:lastRowFirstColumn="0" w:lastRowLastColumn="0"/>
            </w:pPr>
            <w:r>
              <w:t>Food and drink during the wait are favorable because the person occupies a balanced and proper position. Composure is not the same as neglect.</w:t>
            </w:r>
          </w:p>
        </w:tc>
      </w:tr>
    </w:tbl>
    <w:p w14:paraId="5EA569DD" w14:textId="77777777" w:rsidR="006D4DA8" w:rsidRDefault="00000000">
      <w:pPr>
        <w:pStyle w:val="af7"/>
      </w:pPr>
      <w:r>
        <w:t>ID: XIANG-U-05-06  ·  English words: 24  ·  Status: editorial_draft</w:t>
      </w:r>
    </w:p>
    <w:p w14:paraId="0ADB2658" w14:textId="77777777" w:rsidR="006D4DA8" w:rsidRDefault="00000000">
      <w:pPr>
        <w:pStyle w:val="21"/>
      </w:pPr>
      <w:r>
        <w:lastRenderedPageBreak/>
        <w:t xml:space="preserve">05 </w:t>
      </w:r>
      <w:r>
        <w:t>需</w:t>
      </w:r>
      <w:r>
        <w:t xml:space="preserve"> </w:t>
      </w:r>
      <w:r>
        <w:t>小象</w:t>
      </w:r>
      <w:r>
        <w:t xml:space="preserve"> 6   [XIANG-U-05-07]</w:t>
      </w:r>
    </w:p>
    <w:tbl>
      <w:tblPr>
        <w:tblStyle w:val="-1"/>
        <w:tblW w:w="0" w:type="auto"/>
        <w:tblLayout w:type="fixed"/>
        <w:tblLook w:val="04A0" w:firstRow="1" w:lastRow="0" w:firstColumn="1" w:lastColumn="0" w:noHBand="0" w:noVBand="1"/>
      </w:tblPr>
      <w:tblGrid>
        <w:gridCol w:w="4939"/>
        <w:gridCol w:w="4939"/>
      </w:tblGrid>
      <w:tr w:rsidR="006D4DA8" w14:paraId="5240562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5AB665" w14:textId="77777777" w:rsidR="006D4DA8" w:rsidRDefault="00000000">
            <w:r>
              <w:t xml:space="preserve">Original </w:t>
            </w:r>
            <w:r>
              <w:t>原文</w:t>
            </w:r>
          </w:p>
        </w:tc>
        <w:tc>
          <w:tcPr>
            <w:tcW w:w="4939" w:type="dxa"/>
          </w:tcPr>
          <w:p w14:paraId="7713EB8C" w14:textId="77777777" w:rsidR="006D4DA8" w:rsidRDefault="00000000">
            <w:pPr>
              <w:cnfStyle w:val="100000000000" w:firstRow="1" w:lastRow="0" w:firstColumn="0" w:lastColumn="0" w:oddVBand="0" w:evenVBand="0" w:oddHBand="0" w:evenHBand="0" w:firstRowFirstColumn="0" w:firstRowLastColumn="0" w:lastRowFirstColumn="0" w:lastRowLastColumn="0"/>
            </w:pPr>
            <w:r>
              <w:t>不速之客來，敬之終吉。雖不當位，未大失也。</w:t>
            </w:r>
          </w:p>
        </w:tc>
      </w:tr>
      <w:tr w:rsidR="006D4DA8" w14:paraId="75C19D4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36704A" w14:textId="77777777" w:rsidR="006D4DA8" w:rsidRDefault="00000000">
            <w:r>
              <w:t>English</w:t>
            </w:r>
          </w:p>
        </w:tc>
        <w:tc>
          <w:tcPr>
            <w:tcW w:w="4939" w:type="dxa"/>
          </w:tcPr>
          <w:p w14:paraId="087E70FF" w14:textId="77777777" w:rsidR="006D4DA8" w:rsidRDefault="00000000">
            <w:pPr>
              <w:cnfStyle w:val="000000100000" w:firstRow="0" w:lastRow="0" w:firstColumn="0" w:lastColumn="0" w:oddVBand="0" w:evenVBand="0" w:oddHBand="1" w:evenHBand="0" w:firstRowFirstColumn="0" w:firstRowLastColumn="0" w:lastRowFirstColumn="0" w:lastRowLastColumn="0"/>
            </w:pPr>
            <w:r>
              <w:t>Unexpected visitors are treated respectfully, and the ending is fortunate. Though the position is not ideal, the essential requirements have not been seriously lost.</w:t>
            </w:r>
          </w:p>
        </w:tc>
      </w:tr>
    </w:tbl>
    <w:p w14:paraId="1FBAD6C7" w14:textId="77777777" w:rsidR="006D4DA8" w:rsidRDefault="00000000">
      <w:pPr>
        <w:pStyle w:val="af7"/>
      </w:pPr>
      <w:r>
        <w:t>ID: XIANG-U-05-07  ·  English words: 24  ·  Status: editorial_draft</w:t>
      </w:r>
    </w:p>
    <w:p w14:paraId="5DCE560D" w14:textId="77777777" w:rsidR="006D4DA8" w:rsidRDefault="00000000">
      <w:pPr>
        <w:pStyle w:val="21"/>
      </w:pPr>
      <w:r>
        <w:t xml:space="preserve">06 </w:t>
      </w:r>
      <w:r>
        <w:t>訟</w:t>
      </w:r>
      <w:r>
        <w:t xml:space="preserve"> </w:t>
      </w:r>
      <w:r>
        <w:t>大象</w:t>
      </w:r>
      <w:r>
        <w:t xml:space="preserve">   [XIANG-U-06-01]</w:t>
      </w:r>
    </w:p>
    <w:tbl>
      <w:tblPr>
        <w:tblStyle w:val="-1"/>
        <w:tblW w:w="0" w:type="auto"/>
        <w:tblLayout w:type="fixed"/>
        <w:tblLook w:val="04A0" w:firstRow="1" w:lastRow="0" w:firstColumn="1" w:lastColumn="0" w:noHBand="0" w:noVBand="1"/>
      </w:tblPr>
      <w:tblGrid>
        <w:gridCol w:w="4939"/>
        <w:gridCol w:w="4939"/>
      </w:tblGrid>
      <w:tr w:rsidR="006D4DA8" w14:paraId="0C41E7E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C80EAF" w14:textId="77777777" w:rsidR="006D4DA8" w:rsidRDefault="00000000">
            <w:r>
              <w:t xml:space="preserve">Original </w:t>
            </w:r>
            <w:r>
              <w:t>原文</w:t>
            </w:r>
          </w:p>
        </w:tc>
        <w:tc>
          <w:tcPr>
            <w:tcW w:w="4939" w:type="dxa"/>
          </w:tcPr>
          <w:p w14:paraId="48E820DF" w14:textId="77777777" w:rsidR="006D4DA8" w:rsidRDefault="00000000">
            <w:pPr>
              <w:cnfStyle w:val="100000000000" w:firstRow="1" w:lastRow="0" w:firstColumn="0" w:lastColumn="0" w:oddVBand="0" w:evenVBand="0" w:oddHBand="0" w:evenHBand="0" w:firstRowFirstColumn="0" w:firstRowLastColumn="0" w:lastRowFirstColumn="0" w:lastRowLastColumn="0"/>
            </w:pPr>
            <w:r>
              <w:t>天與水違行，訟；君子以作事謀始。</w:t>
            </w:r>
          </w:p>
        </w:tc>
      </w:tr>
      <w:tr w:rsidR="006D4DA8" w14:paraId="6D27DC2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6B2B90" w14:textId="77777777" w:rsidR="006D4DA8" w:rsidRDefault="00000000">
            <w:r>
              <w:t>English</w:t>
            </w:r>
          </w:p>
        </w:tc>
        <w:tc>
          <w:tcPr>
            <w:tcW w:w="4939" w:type="dxa"/>
          </w:tcPr>
          <w:p w14:paraId="4573238E"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and water move in opposing directions, portraying contention. Before beginning an undertaking, the exemplary person carefully considers its origins and terms.</w:t>
            </w:r>
          </w:p>
        </w:tc>
      </w:tr>
    </w:tbl>
    <w:p w14:paraId="2D3658CE" w14:textId="77777777" w:rsidR="006D4DA8" w:rsidRDefault="00000000">
      <w:pPr>
        <w:pStyle w:val="af7"/>
      </w:pPr>
      <w:r>
        <w:t>ID: XIANG-U-06-01  ·  English words: 22  ·  Status: editorial_draft</w:t>
      </w:r>
    </w:p>
    <w:p w14:paraId="18F9A1FE" w14:textId="77777777" w:rsidR="006D4DA8" w:rsidRDefault="00000000">
      <w:pPr>
        <w:pStyle w:val="21"/>
      </w:pPr>
      <w:r>
        <w:t xml:space="preserve">06 </w:t>
      </w:r>
      <w:r>
        <w:t>訟</w:t>
      </w:r>
      <w:r>
        <w:t xml:space="preserve"> </w:t>
      </w:r>
      <w:r>
        <w:t>小象</w:t>
      </w:r>
      <w:r>
        <w:t xml:space="preserve"> 1   [XIANG-U-06-02]</w:t>
      </w:r>
    </w:p>
    <w:tbl>
      <w:tblPr>
        <w:tblStyle w:val="-1"/>
        <w:tblW w:w="0" w:type="auto"/>
        <w:tblLayout w:type="fixed"/>
        <w:tblLook w:val="04A0" w:firstRow="1" w:lastRow="0" w:firstColumn="1" w:lastColumn="0" w:noHBand="0" w:noVBand="1"/>
      </w:tblPr>
      <w:tblGrid>
        <w:gridCol w:w="4939"/>
        <w:gridCol w:w="4939"/>
      </w:tblGrid>
      <w:tr w:rsidR="006D4DA8" w14:paraId="193E6F3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C847DE" w14:textId="77777777" w:rsidR="006D4DA8" w:rsidRDefault="00000000">
            <w:r>
              <w:t xml:space="preserve">Original </w:t>
            </w:r>
            <w:r>
              <w:t>原文</w:t>
            </w:r>
          </w:p>
        </w:tc>
        <w:tc>
          <w:tcPr>
            <w:tcW w:w="4939" w:type="dxa"/>
          </w:tcPr>
          <w:p w14:paraId="0D79EB24" w14:textId="77777777" w:rsidR="006D4DA8" w:rsidRDefault="00000000">
            <w:pPr>
              <w:cnfStyle w:val="100000000000" w:firstRow="1" w:lastRow="0" w:firstColumn="0" w:lastColumn="0" w:oddVBand="0" w:evenVBand="0" w:oddHBand="0" w:evenHBand="0" w:firstRowFirstColumn="0" w:firstRowLastColumn="0" w:lastRowFirstColumn="0" w:lastRowLastColumn="0"/>
            </w:pPr>
            <w:r>
              <w:t>不永所事，訟不可長也。雖小有言，其辯明也。</w:t>
            </w:r>
          </w:p>
        </w:tc>
      </w:tr>
      <w:tr w:rsidR="006D4DA8" w14:paraId="65BFBAD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3E429E" w14:textId="77777777" w:rsidR="006D4DA8" w:rsidRDefault="00000000">
            <w:r>
              <w:t>English</w:t>
            </w:r>
          </w:p>
        </w:tc>
        <w:tc>
          <w:tcPr>
            <w:tcW w:w="4939" w:type="dxa"/>
          </w:tcPr>
          <w:p w14:paraId="6E8E5780" w14:textId="77777777" w:rsidR="006D4DA8" w:rsidRDefault="00000000">
            <w:pPr>
              <w:cnfStyle w:val="000000100000" w:firstRow="0" w:lastRow="0" w:firstColumn="0" w:lastColumn="0" w:oddVBand="0" w:evenVBand="0" w:oddHBand="1" w:evenHBand="0" w:firstRowFirstColumn="0" w:firstRowLastColumn="0" w:lastRowFirstColumn="0" w:lastRowLastColumn="0"/>
            </w:pPr>
            <w:r>
              <w:t>Not prolonging the dispute acknowledges that contention should not endure. Minor objections may arise, but the issues can eventually be clarified.</w:t>
            </w:r>
          </w:p>
        </w:tc>
      </w:tr>
    </w:tbl>
    <w:p w14:paraId="0770A9BF" w14:textId="77777777" w:rsidR="006D4DA8" w:rsidRDefault="00000000">
      <w:pPr>
        <w:pStyle w:val="af7"/>
      </w:pPr>
      <w:r>
        <w:t>ID: XIANG-U-06-02  ·  English words: 21  ·  Status: editorial_draft</w:t>
      </w:r>
    </w:p>
    <w:p w14:paraId="082CC8BA" w14:textId="77777777" w:rsidR="006D4DA8" w:rsidRDefault="00000000">
      <w:pPr>
        <w:pStyle w:val="21"/>
      </w:pPr>
      <w:r>
        <w:t xml:space="preserve">06 </w:t>
      </w:r>
      <w:r>
        <w:t>訟</w:t>
      </w:r>
      <w:r>
        <w:t xml:space="preserve"> </w:t>
      </w:r>
      <w:r>
        <w:t>小象</w:t>
      </w:r>
      <w:r>
        <w:t xml:space="preserve"> 2   [XIANG-U-06-03]</w:t>
      </w:r>
    </w:p>
    <w:tbl>
      <w:tblPr>
        <w:tblStyle w:val="-1"/>
        <w:tblW w:w="0" w:type="auto"/>
        <w:tblLayout w:type="fixed"/>
        <w:tblLook w:val="04A0" w:firstRow="1" w:lastRow="0" w:firstColumn="1" w:lastColumn="0" w:noHBand="0" w:noVBand="1"/>
      </w:tblPr>
      <w:tblGrid>
        <w:gridCol w:w="4939"/>
        <w:gridCol w:w="4939"/>
      </w:tblGrid>
      <w:tr w:rsidR="006D4DA8" w14:paraId="3BEAF88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1D2DDC" w14:textId="77777777" w:rsidR="006D4DA8" w:rsidRDefault="00000000">
            <w:r>
              <w:t xml:space="preserve">Original </w:t>
            </w:r>
            <w:r>
              <w:t>原文</w:t>
            </w:r>
          </w:p>
        </w:tc>
        <w:tc>
          <w:tcPr>
            <w:tcW w:w="4939" w:type="dxa"/>
          </w:tcPr>
          <w:p w14:paraId="2F7523CB" w14:textId="77777777" w:rsidR="006D4DA8" w:rsidRDefault="00000000">
            <w:pPr>
              <w:cnfStyle w:val="100000000000" w:firstRow="1" w:lastRow="0" w:firstColumn="0" w:lastColumn="0" w:oddVBand="0" w:evenVBand="0" w:oddHBand="0" w:evenHBand="0" w:firstRowFirstColumn="0" w:firstRowLastColumn="0" w:lastRowFirstColumn="0" w:lastRowLastColumn="0"/>
            </w:pPr>
            <w:r>
              <w:t>不克訟，歸逋竄也。自下訟上，患至掇也。</w:t>
            </w:r>
          </w:p>
        </w:tc>
      </w:tr>
      <w:tr w:rsidR="006D4DA8" w14:paraId="1CA26F9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4D9F26" w14:textId="77777777" w:rsidR="006D4DA8" w:rsidRDefault="00000000">
            <w:r>
              <w:t>English</w:t>
            </w:r>
          </w:p>
        </w:tc>
        <w:tc>
          <w:tcPr>
            <w:tcW w:w="4939" w:type="dxa"/>
          </w:tcPr>
          <w:p w14:paraId="7CDF468C" w14:textId="77777777" w:rsidR="006D4DA8" w:rsidRDefault="00000000">
            <w:pPr>
              <w:cnfStyle w:val="000000100000" w:firstRow="0" w:lastRow="0" w:firstColumn="0" w:lastColumn="0" w:oddVBand="0" w:evenVBand="0" w:oddHBand="1" w:evenHBand="0" w:firstRowFirstColumn="0" w:firstRowLastColumn="0" w:lastRowFirstColumn="0" w:lastRowLastColumn="0"/>
            </w:pPr>
            <w:r>
              <w:t>An unsuccessful litigant withdraws and takes refuge. A subordinate who persists in suing a superior readily brings trouble upon himself in this historical setting.</w:t>
            </w:r>
          </w:p>
        </w:tc>
      </w:tr>
    </w:tbl>
    <w:p w14:paraId="1E9F7163" w14:textId="77777777" w:rsidR="006D4DA8" w:rsidRDefault="00000000">
      <w:pPr>
        <w:pStyle w:val="af7"/>
      </w:pPr>
      <w:r>
        <w:t>ID: XIANG-U-06-03  ·  English words: 24  ·  Status: editorial_draft</w:t>
      </w:r>
    </w:p>
    <w:p w14:paraId="65CD96AA" w14:textId="77777777" w:rsidR="006D4DA8" w:rsidRDefault="00000000">
      <w:pPr>
        <w:pStyle w:val="21"/>
      </w:pPr>
      <w:r>
        <w:t xml:space="preserve">06 </w:t>
      </w:r>
      <w:r>
        <w:t>訟</w:t>
      </w:r>
      <w:r>
        <w:t xml:space="preserve"> </w:t>
      </w:r>
      <w:r>
        <w:t>小象</w:t>
      </w:r>
      <w:r>
        <w:t xml:space="preserve"> 3   [XIANG-U-06-04]</w:t>
      </w:r>
    </w:p>
    <w:tbl>
      <w:tblPr>
        <w:tblStyle w:val="-1"/>
        <w:tblW w:w="0" w:type="auto"/>
        <w:tblLayout w:type="fixed"/>
        <w:tblLook w:val="04A0" w:firstRow="1" w:lastRow="0" w:firstColumn="1" w:lastColumn="0" w:noHBand="0" w:noVBand="1"/>
      </w:tblPr>
      <w:tblGrid>
        <w:gridCol w:w="4939"/>
        <w:gridCol w:w="4939"/>
      </w:tblGrid>
      <w:tr w:rsidR="006D4DA8" w14:paraId="45C1646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19DE56" w14:textId="77777777" w:rsidR="006D4DA8" w:rsidRDefault="00000000">
            <w:r>
              <w:t xml:space="preserve">Original </w:t>
            </w:r>
            <w:r>
              <w:t>原文</w:t>
            </w:r>
          </w:p>
        </w:tc>
        <w:tc>
          <w:tcPr>
            <w:tcW w:w="4939" w:type="dxa"/>
          </w:tcPr>
          <w:p w14:paraId="4A735645" w14:textId="77777777" w:rsidR="006D4DA8" w:rsidRDefault="00000000">
            <w:pPr>
              <w:cnfStyle w:val="100000000000" w:firstRow="1" w:lastRow="0" w:firstColumn="0" w:lastColumn="0" w:oddVBand="0" w:evenVBand="0" w:oddHBand="0" w:evenHBand="0" w:firstRowFirstColumn="0" w:firstRowLastColumn="0" w:lastRowFirstColumn="0" w:lastRowLastColumn="0"/>
            </w:pPr>
            <w:r>
              <w:t>食舊德，從上吉也。</w:t>
            </w:r>
          </w:p>
        </w:tc>
      </w:tr>
      <w:tr w:rsidR="006D4DA8" w14:paraId="4D15C9B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361E10" w14:textId="77777777" w:rsidR="006D4DA8" w:rsidRDefault="00000000">
            <w:r>
              <w:t>English</w:t>
            </w:r>
          </w:p>
        </w:tc>
        <w:tc>
          <w:tcPr>
            <w:tcW w:w="4939" w:type="dxa"/>
          </w:tcPr>
          <w:p w14:paraId="622C0056" w14:textId="77777777" w:rsidR="006D4DA8" w:rsidRDefault="00000000">
            <w:pPr>
              <w:cnfStyle w:val="000000100000" w:firstRow="0" w:lastRow="0" w:firstColumn="0" w:lastColumn="0" w:oddVBand="0" w:evenVBand="0" w:oddHBand="1" w:evenHBand="0" w:firstRowFirstColumn="0" w:firstRowLastColumn="0" w:lastRowFirstColumn="0" w:lastRowLastColumn="0"/>
            </w:pPr>
            <w:r>
              <w:t>Living on inherited virtue and following those above can end favorably. One should undertake service without insistently demanding personal credit.</w:t>
            </w:r>
          </w:p>
        </w:tc>
      </w:tr>
    </w:tbl>
    <w:p w14:paraId="57E96A72" w14:textId="77777777" w:rsidR="006D4DA8" w:rsidRDefault="00000000">
      <w:pPr>
        <w:pStyle w:val="af7"/>
      </w:pPr>
      <w:r>
        <w:t>ID: XIANG-U-06-04  ·  English words: 20  ·  Status: editorial_draft</w:t>
      </w:r>
    </w:p>
    <w:p w14:paraId="30A56AE3" w14:textId="77777777" w:rsidR="006D4DA8" w:rsidRDefault="00000000">
      <w:pPr>
        <w:pStyle w:val="21"/>
      </w:pPr>
      <w:r>
        <w:t xml:space="preserve">06 </w:t>
      </w:r>
      <w:r>
        <w:t>訟</w:t>
      </w:r>
      <w:r>
        <w:t xml:space="preserve"> </w:t>
      </w:r>
      <w:r>
        <w:t>小象</w:t>
      </w:r>
      <w:r>
        <w:t xml:space="preserve"> 4   [XIANG-U-06-05]</w:t>
      </w:r>
    </w:p>
    <w:tbl>
      <w:tblPr>
        <w:tblStyle w:val="-1"/>
        <w:tblW w:w="0" w:type="auto"/>
        <w:tblLayout w:type="fixed"/>
        <w:tblLook w:val="04A0" w:firstRow="1" w:lastRow="0" w:firstColumn="1" w:lastColumn="0" w:noHBand="0" w:noVBand="1"/>
      </w:tblPr>
      <w:tblGrid>
        <w:gridCol w:w="4939"/>
        <w:gridCol w:w="4939"/>
      </w:tblGrid>
      <w:tr w:rsidR="006D4DA8" w14:paraId="561F98A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5024747" w14:textId="77777777" w:rsidR="006D4DA8" w:rsidRDefault="00000000">
            <w:r>
              <w:t xml:space="preserve">Original </w:t>
            </w:r>
            <w:r>
              <w:t>原文</w:t>
            </w:r>
          </w:p>
        </w:tc>
        <w:tc>
          <w:tcPr>
            <w:tcW w:w="4939" w:type="dxa"/>
          </w:tcPr>
          <w:p w14:paraId="53754D34" w14:textId="77777777" w:rsidR="006D4DA8" w:rsidRDefault="00000000">
            <w:pPr>
              <w:cnfStyle w:val="100000000000" w:firstRow="1" w:lastRow="0" w:firstColumn="0" w:lastColumn="0" w:oddVBand="0" w:evenVBand="0" w:oddHBand="0" w:evenHBand="0" w:firstRowFirstColumn="0" w:firstRowLastColumn="0" w:lastRowFirstColumn="0" w:lastRowLastColumn="0"/>
            </w:pPr>
            <w:r>
              <w:t>復即命渝，安貞，不失也。</w:t>
            </w:r>
          </w:p>
        </w:tc>
      </w:tr>
      <w:tr w:rsidR="006D4DA8" w14:paraId="1CE11A7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2F6967" w14:textId="77777777" w:rsidR="006D4DA8" w:rsidRDefault="00000000">
            <w:r>
              <w:t>English</w:t>
            </w:r>
          </w:p>
        </w:tc>
        <w:tc>
          <w:tcPr>
            <w:tcW w:w="4939" w:type="dxa"/>
          </w:tcPr>
          <w:p w14:paraId="56EB5322" w14:textId="77777777" w:rsidR="006D4DA8" w:rsidRDefault="00000000">
            <w:pPr>
              <w:cnfStyle w:val="000000100000" w:firstRow="0" w:lastRow="0" w:firstColumn="0" w:lastColumn="0" w:oddVBand="0" w:evenVBand="0" w:oddHBand="1" w:evenHBand="0" w:firstRowFirstColumn="0" w:firstRowLastColumn="0" w:lastRowFirstColumn="0" w:lastRowLastColumn="0"/>
            </w:pPr>
            <w:r>
              <w:t>Changing course after a failed dispute means returning to one’s proper obligations. Peaceful constancy keeps a person from greater loss.</w:t>
            </w:r>
          </w:p>
        </w:tc>
      </w:tr>
    </w:tbl>
    <w:p w14:paraId="02C11C47" w14:textId="77777777" w:rsidR="006D4DA8" w:rsidRDefault="00000000">
      <w:pPr>
        <w:pStyle w:val="af7"/>
      </w:pPr>
      <w:r>
        <w:t>ID: XIANG-U-06-05  ·  English words: 20  ·  Status: editorial_draft</w:t>
      </w:r>
    </w:p>
    <w:p w14:paraId="4566897D" w14:textId="77777777" w:rsidR="006D4DA8" w:rsidRDefault="00000000">
      <w:pPr>
        <w:pStyle w:val="21"/>
      </w:pPr>
      <w:r>
        <w:t xml:space="preserve">06 </w:t>
      </w:r>
      <w:r>
        <w:t>訟</w:t>
      </w:r>
      <w:r>
        <w:t xml:space="preserve"> </w:t>
      </w:r>
      <w:r>
        <w:t>小象</w:t>
      </w:r>
      <w:r>
        <w:t xml:space="preserve"> 5   [XIANG-U-06-06]</w:t>
      </w:r>
    </w:p>
    <w:tbl>
      <w:tblPr>
        <w:tblStyle w:val="-1"/>
        <w:tblW w:w="0" w:type="auto"/>
        <w:tblLayout w:type="fixed"/>
        <w:tblLook w:val="04A0" w:firstRow="1" w:lastRow="0" w:firstColumn="1" w:lastColumn="0" w:noHBand="0" w:noVBand="1"/>
      </w:tblPr>
      <w:tblGrid>
        <w:gridCol w:w="4939"/>
        <w:gridCol w:w="4939"/>
      </w:tblGrid>
      <w:tr w:rsidR="006D4DA8" w14:paraId="4ACB2D1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B55503" w14:textId="77777777" w:rsidR="006D4DA8" w:rsidRDefault="00000000">
            <w:r>
              <w:t xml:space="preserve">Original </w:t>
            </w:r>
            <w:r>
              <w:t>原文</w:t>
            </w:r>
          </w:p>
        </w:tc>
        <w:tc>
          <w:tcPr>
            <w:tcW w:w="4939" w:type="dxa"/>
          </w:tcPr>
          <w:p w14:paraId="0C8AFAFB" w14:textId="77777777" w:rsidR="006D4DA8" w:rsidRDefault="00000000">
            <w:pPr>
              <w:cnfStyle w:val="100000000000" w:firstRow="1" w:lastRow="0" w:firstColumn="0" w:lastColumn="0" w:oddVBand="0" w:evenVBand="0" w:oddHBand="0" w:evenHBand="0" w:firstRowFirstColumn="0" w:firstRowLastColumn="0" w:lastRowFirstColumn="0" w:lastRowLastColumn="0"/>
            </w:pPr>
            <w:r>
              <w:t>訟，元吉，以中正也。</w:t>
            </w:r>
          </w:p>
        </w:tc>
      </w:tr>
      <w:tr w:rsidR="006D4DA8" w14:paraId="46F37D1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8D0D16" w14:textId="77777777" w:rsidR="006D4DA8" w:rsidRDefault="00000000">
            <w:r>
              <w:t>English</w:t>
            </w:r>
          </w:p>
        </w:tc>
        <w:tc>
          <w:tcPr>
            <w:tcW w:w="4939" w:type="dxa"/>
          </w:tcPr>
          <w:p w14:paraId="113C075F" w14:textId="77777777" w:rsidR="006D4DA8" w:rsidRDefault="00000000">
            <w:pPr>
              <w:cnfStyle w:val="000000100000" w:firstRow="0" w:lastRow="0" w:firstColumn="0" w:lastColumn="0" w:oddVBand="0" w:evenVBand="0" w:oddHBand="1" w:evenHBand="0" w:firstRowFirstColumn="0" w:firstRowLastColumn="0" w:lastRowFirstColumn="0" w:lastRowLastColumn="0"/>
            </w:pPr>
            <w:r>
              <w:t>Judging a lawsuit with great good fortune rests on fairness and balance. Justice requires a decision rooted in what is centered and right.</w:t>
            </w:r>
          </w:p>
        </w:tc>
      </w:tr>
    </w:tbl>
    <w:p w14:paraId="061289F7" w14:textId="77777777" w:rsidR="006D4DA8" w:rsidRDefault="00000000">
      <w:pPr>
        <w:pStyle w:val="af7"/>
      </w:pPr>
      <w:r>
        <w:t>ID: XIANG-U-06-06  ·  English words: 23  ·  Status: editorial_draft</w:t>
      </w:r>
    </w:p>
    <w:p w14:paraId="10437B76" w14:textId="77777777" w:rsidR="006D4DA8" w:rsidRDefault="00000000">
      <w:pPr>
        <w:pStyle w:val="21"/>
      </w:pPr>
      <w:r>
        <w:lastRenderedPageBreak/>
        <w:t xml:space="preserve">06 </w:t>
      </w:r>
      <w:r>
        <w:t>訟</w:t>
      </w:r>
      <w:r>
        <w:t xml:space="preserve"> </w:t>
      </w:r>
      <w:r>
        <w:t>小象</w:t>
      </w:r>
      <w:r>
        <w:t xml:space="preserve"> 6   [XIANG-U-06-07]</w:t>
      </w:r>
    </w:p>
    <w:tbl>
      <w:tblPr>
        <w:tblStyle w:val="-1"/>
        <w:tblW w:w="0" w:type="auto"/>
        <w:tblLayout w:type="fixed"/>
        <w:tblLook w:val="04A0" w:firstRow="1" w:lastRow="0" w:firstColumn="1" w:lastColumn="0" w:noHBand="0" w:noVBand="1"/>
      </w:tblPr>
      <w:tblGrid>
        <w:gridCol w:w="4939"/>
        <w:gridCol w:w="4939"/>
      </w:tblGrid>
      <w:tr w:rsidR="006D4DA8" w14:paraId="1B3BEE9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7E41039" w14:textId="77777777" w:rsidR="006D4DA8" w:rsidRDefault="00000000">
            <w:r>
              <w:t xml:space="preserve">Original </w:t>
            </w:r>
            <w:r>
              <w:t>原文</w:t>
            </w:r>
          </w:p>
        </w:tc>
        <w:tc>
          <w:tcPr>
            <w:tcW w:w="4939" w:type="dxa"/>
          </w:tcPr>
          <w:p w14:paraId="534F1094" w14:textId="77777777" w:rsidR="006D4DA8" w:rsidRDefault="00000000">
            <w:pPr>
              <w:cnfStyle w:val="100000000000" w:firstRow="1" w:lastRow="0" w:firstColumn="0" w:lastColumn="0" w:oddVBand="0" w:evenVBand="0" w:oddHBand="0" w:evenHBand="0" w:firstRowFirstColumn="0" w:firstRowLastColumn="0" w:lastRowFirstColumn="0" w:lastRowLastColumn="0"/>
            </w:pPr>
            <w:r>
              <w:t>以訟受服，亦不足敬也。</w:t>
            </w:r>
          </w:p>
        </w:tc>
      </w:tr>
      <w:tr w:rsidR="006D4DA8" w14:paraId="0C0EB7E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3D9F47" w14:textId="77777777" w:rsidR="006D4DA8" w:rsidRDefault="00000000">
            <w:r>
              <w:t>English</w:t>
            </w:r>
          </w:p>
        </w:tc>
        <w:tc>
          <w:tcPr>
            <w:tcW w:w="4939" w:type="dxa"/>
          </w:tcPr>
          <w:p w14:paraId="08144103" w14:textId="77777777" w:rsidR="006D4DA8" w:rsidRDefault="00000000">
            <w:pPr>
              <w:cnfStyle w:val="000000100000" w:firstRow="0" w:lastRow="0" w:firstColumn="0" w:lastColumn="0" w:oddVBand="0" w:evenVBand="0" w:oddHBand="1" w:evenHBand="0" w:firstRowFirstColumn="0" w:firstRowLastColumn="0" w:lastRowFirstColumn="0" w:lastRowLastColumn="0"/>
            </w:pPr>
            <w:r>
              <w:t>An official robe won through litigation is not worthy of honor. A contentious victory does not by itself establish moral respectability.</w:t>
            </w:r>
          </w:p>
        </w:tc>
      </w:tr>
    </w:tbl>
    <w:p w14:paraId="2BB0F786" w14:textId="77777777" w:rsidR="006D4DA8" w:rsidRDefault="00000000">
      <w:pPr>
        <w:pStyle w:val="af7"/>
      </w:pPr>
      <w:r>
        <w:t>ID: XIANG-U-06-07  ·  English words: 21  ·  Status: editorial_draft</w:t>
      </w:r>
    </w:p>
    <w:p w14:paraId="3F149FC7" w14:textId="77777777" w:rsidR="006D4DA8" w:rsidRDefault="00000000">
      <w:pPr>
        <w:pStyle w:val="21"/>
      </w:pPr>
      <w:r>
        <w:t xml:space="preserve">07 </w:t>
      </w:r>
      <w:r>
        <w:t>師</w:t>
      </w:r>
      <w:r>
        <w:t xml:space="preserve"> </w:t>
      </w:r>
      <w:r>
        <w:t>大象</w:t>
      </w:r>
      <w:r>
        <w:t xml:space="preserve">   [XIANG-U-07-01]</w:t>
      </w:r>
    </w:p>
    <w:tbl>
      <w:tblPr>
        <w:tblStyle w:val="-1"/>
        <w:tblW w:w="0" w:type="auto"/>
        <w:tblLayout w:type="fixed"/>
        <w:tblLook w:val="04A0" w:firstRow="1" w:lastRow="0" w:firstColumn="1" w:lastColumn="0" w:noHBand="0" w:noVBand="1"/>
      </w:tblPr>
      <w:tblGrid>
        <w:gridCol w:w="4939"/>
        <w:gridCol w:w="4939"/>
      </w:tblGrid>
      <w:tr w:rsidR="006D4DA8" w14:paraId="7DE2B8D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4275CE" w14:textId="77777777" w:rsidR="006D4DA8" w:rsidRDefault="00000000">
            <w:r>
              <w:t xml:space="preserve">Original </w:t>
            </w:r>
            <w:r>
              <w:t>原文</w:t>
            </w:r>
          </w:p>
        </w:tc>
        <w:tc>
          <w:tcPr>
            <w:tcW w:w="4939" w:type="dxa"/>
          </w:tcPr>
          <w:p w14:paraId="31AE1184" w14:textId="77777777" w:rsidR="006D4DA8" w:rsidRDefault="00000000">
            <w:pPr>
              <w:cnfStyle w:val="100000000000" w:firstRow="1" w:lastRow="0" w:firstColumn="0" w:lastColumn="0" w:oddVBand="0" w:evenVBand="0" w:oddHBand="0" w:evenHBand="0" w:firstRowFirstColumn="0" w:firstRowLastColumn="0" w:lastRowFirstColumn="0" w:lastRowLastColumn="0"/>
            </w:pPr>
            <w:r>
              <w:t>地中有水，師；君子以容民畜衆。</w:t>
            </w:r>
          </w:p>
        </w:tc>
      </w:tr>
      <w:tr w:rsidR="006D4DA8" w14:paraId="2C25F21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D9D94F" w14:textId="77777777" w:rsidR="006D4DA8" w:rsidRDefault="00000000">
            <w:r>
              <w:t>English</w:t>
            </w:r>
          </w:p>
        </w:tc>
        <w:tc>
          <w:tcPr>
            <w:tcW w:w="4939" w:type="dxa"/>
          </w:tcPr>
          <w:p w14:paraId="2972975F"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lies within Earth, like a gathered force held in reserve. The exemplary person receives the people generously and fosters their shared strength.</w:t>
            </w:r>
          </w:p>
        </w:tc>
      </w:tr>
    </w:tbl>
    <w:p w14:paraId="46C59A13" w14:textId="77777777" w:rsidR="006D4DA8" w:rsidRDefault="00000000">
      <w:pPr>
        <w:pStyle w:val="af7"/>
      </w:pPr>
      <w:r>
        <w:t>ID: XIANG-U-07-01  ·  English words: 23  ·  Status: editorial_draft</w:t>
      </w:r>
    </w:p>
    <w:p w14:paraId="25B4A172" w14:textId="77777777" w:rsidR="006D4DA8" w:rsidRDefault="00000000">
      <w:pPr>
        <w:pStyle w:val="21"/>
      </w:pPr>
      <w:r>
        <w:t xml:space="preserve">07 </w:t>
      </w:r>
      <w:r>
        <w:t>師</w:t>
      </w:r>
      <w:r>
        <w:t xml:space="preserve"> </w:t>
      </w:r>
      <w:r>
        <w:t>小象</w:t>
      </w:r>
      <w:r>
        <w:t xml:space="preserve"> 1   [XIANG-U-07-02]</w:t>
      </w:r>
    </w:p>
    <w:tbl>
      <w:tblPr>
        <w:tblStyle w:val="-1"/>
        <w:tblW w:w="0" w:type="auto"/>
        <w:tblLayout w:type="fixed"/>
        <w:tblLook w:val="04A0" w:firstRow="1" w:lastRow="0" w:firstColumn="1" w:lastColumn="0" w:noHBand="0" w:noVBand="1"/>
      </w:tblPr>
      <w:tblGrid>
        <w:gridCol w:w="4939"/>
        <w:gridCol w:w="4939"/>
      </w:tblGrid>
      <w:tr w:rsidR="006D4DA8" w14:paraId="52E51A6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A26463" w14:textId="77777777" w:rsidR="006D4DA8" w:rsidRDefault="00000000">
            <w:r>
              <w:t xml:space="preserve">Original </w:t>
            </w:r>
            <w:r>
              <w:t>原文</w:t>
            </w:r>
          </w:p>
        </w:tc>
        <w:tc>
          <w:tcPr>
            <w:tcW w:w="4939" w:type="dxa"/>
          </w:tcPr>
          <w:p w14:paraId="79F1F8DC" w14:textId="77777777" w:rsidR="006D4DA8" w:rsidRDefault="00000000">
            <w:pPr>
              <w:cnfStyle w:val="100000000000" w:firstRow="1" w:lastRow="0" w:firstColumn="0" w:lastColumn="0" w:oddVBand="0" w:evenVBand="0" w:oddHBand="0" w:evenHBand="0" w:firstRowFirstColumn="0" w:firstRowLastColumn="0" w:lastRowFirstColumn="0" w:lastRowLastColumn="0"/>
            </w:pPr>
            <w:r>
              <w:t>師出以律；失律，凶也。</w:t>
            </w:r>
          </w:p>
        </w:tc>
      </w:tr>
      <w:tr w:rsidR="006D4DA8" w14:paraId="7776780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323B94" w14:textId="77777777" w:rsidR="006D4DA8" w:rsidRDefault="00000000">
            <w:r>
              <w:t>English</w:t>
            </w:r>
          </w:p>
        </w:tc>
        <w:tc>
          <w:tcPr>
            <w:tcW w:w="4939" w:type="dxa"/>
          </w:tcPr>
          <w:p w14:paraId="34248105" w14:textId="77777777" w:rsidR="006D4DA8" w:rsidRDefault="00000000">
            <w:pPr>
              <w:cnfStyle w:val="000000100000" w:firstRow="0" w:lastRow="0" w:firstColumn="0" w:lastColumn="0" w:oddVBand="0" w:evenVBand="0" w:oddHBand="1" w:evenHBand="0" w:firstRowFirstColumn="0" w:firstRowLastColumn="0" w:lastRowFirstColumn="0" w:lastRowLastColumn="0"/>
            </w:pPr>
            <w:r>
              <w:t>An army must depart under discipline. When military order breaks down, the expedition risks misfortune, whatever its intentions.</w:t>
            </w:r>
          </w:p>
        </w:tc>
      </w:tr>
    </w:tbl>
    <w:p w14:paraId="16E69A61" w14:textId="77777777" w:rsidR="006D4DA8" w:rsidRDefault="00000000">
      <w:pPr>
        <w:pStyle w:val="af7"/>
      </w:pPr>
      <w:r>
        <w:t>ID: XIANG-U-07-02  ·  English words: 18  ·  Status: editorial_draft</w:t>
      </w:r>
    </w:p>
    <w:p w14:paraId="27BD30D0" w14:textId="77777777" w:rsidR="006D4DA8" w:rsidRDefault="00000000">
      <w:pPr>
        <w:pStyle w:val="21"/>
      </w:pPr>
      <w:r>
        <w:t xml:space="preserve">07 </w:t>
      </w:r>
      <w:r>
        <w:t>師</w:t>
      </w:r>
      <w:r>
        <w:t xml:space="preserve"> </w:t>
      </w:r>
      <w:r>
        <w:t>小象</w:t>
      </w:r>
      <w:r>
        <w:t xml:space="preserve"> 2   [XIANG-U-07-03]</w:t>
      </w:r>
    </w:p>
    <w:tbl>
      <w:tblPr>
        <w:tblStyle w:val="-1"/>
        <w:tblW w:w="0" w:type="auto"/>
        <w:tblLayout w:type="fixed"/>
        <w:tblLook w:val="04A0" w:firstRow="1" w:lastRow="0" w:firstColumn="1" w:lastColumn="0" w:noHBand="0" w:noVBand="1"/>
      </w:tblPr>
      <w:tblGrid>
        <w:gridCol w:w="4939"/>
        <w:gridCol w:w="4939"/>
      </w:tblGrid>
      <w:tr w:rsidR="006D4DA8" w14:paraId="5A8BE2D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067089" w14:textId="77777777" w:rsidR="006D4DA8" w:rsidRDefault="00000000">
            <w:r>
              <w:t xml:space="preserve">Original </w:t>
            </w:r>
            <w:r>
              <w:t>原文</w:t>
            </w:r>
          </w:p>
        </w:tc>
        <w:tc>
          <w:tcPr>
            <w:tcW w:w="4939" w:type="dxa"/>
          </w:tcPr>
          <w:p w14:paraId="3217EA7F" w14:textId="77777777" w:rsidR="006D4DA8" w:rsidRDefault="00000000">
            <w:pPr>
              <w:cnfStyle w:val="100000000000" w:firstRow="1" w:lastRow="0" w:firstColumn="0" w:lastColumn="0" w:oddVBand="0" w:evenVBand="0" w:oddHBand="0" w:evenHBand="0" w:firstRowFirstColumn="0" w:firstRowLastColumn="0" w:lastRowFirstColumn="0" w:lastRowLastColumn="0"/>
            </w:pPr>
            <w:r>
              <w:t>在師中吉，承天寵也。王三錫命，懷萬邦也。</w:t>
            </w:r>
          </w:p>
        </w:tc>
      </w:tr>
      <w:tr w:rsidR="006D4DA8" w14:paraId="52994C7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8AA16F" w14:textId="77777777" w:rsidR="006D4DA8" w:rsidRDefault="00000000">
            <w:r>
              <w:t>English</w:t>
            </w:r>
          </w:p>
        </w:tc>
        <w:tc>
          <w:tcPr>
            <w:tcW w:w="4939" w:type="dxa"/>
          </w:tcPr>
          <w:p w14:paraId="385FE9CE" w14:textId="77777777" w:rsidR="006D4DA8" w:rsidRDefault="00000000">
            <w:pPr>
              <w:cnfStyle w:val="000000100000" w:firstRow="0" w:lastRow="0" w:firstColumn="0" w:lastColumn="0" w:oddVBand="0" w:evenVBand="0" w:oddHBand="1" w:evenHBand="0" w:firstRowFirstColumn="0" w:firstRowLastColumn="0" w:lastRowFirstColumn="0" w:lastRowLastColumn="0"/>
            </w:pPr>
            <w:r>
              <w:t>Good fortune for the commander comes from receiving the ruler’s trust. Repeated appointments also impose responsibility for protecting the many states.</w:t>
            </w:r>
          </w:p>
        </w:tc>
      </w:tr>
    </w:tbl>
    <w:p w14:paraId="5E166543" w14:textId="77777777" w:rsidR="006D4DA8" w:rsidRDefault="00000000">
      <w:pPr>
        <w:pStyle w:val="af7"/>
      </w:pPr>
      <w:r>
        <w:t>ID: XIANG-U-07-03  ·  English words: 21  ·  Status: editorial_draft</w:t>
      </w:r>
    </w:p>
    <w:p w14:paraId="1C37AFDB" w14:textId="77777777" w:rsidR="006D4DA8" w:rsidRDefault="00000000">
      <w:pPr>
        <w:pStyle w:val="21"/>
      </w:pPr>
      <w:r>
        <w:t xml:space="preserve">07 </w:t>
      </w:r>
      <w:r>
        <w:t>師</w:t>
      </w:r>
      <w:r>
        <w:t xml:space="preserve"> </w:t>
      </w:r>
      <w:r>
        <w:t>小象</w:t>
      </w:r>
      <w:r>
        <w:t xml:space="preserve"> 3   [XIANG-U-07-04]</w:t>
      </w:r>
    </w:p>
    <w:tbl>
      <w:tblPr>
        <w:tblStyle w:val="-1"/>
        <w:tblW w:w="0" w:type="auto"/>
        <w:tblLayout w:type="fixed"/>
        <w:tblLook w:val="04A0" w:firstRow="1" w:lastRow="0" w:firstColumn="1" w:lastColumn="0" w:noHBand="0" w:noVBand="1"/>
      </w:tblPr>
      <w:tblGrid>
        <w:gridCol w:w="4939"/>
        <w:gridCol w:w="4939"/>
      </w:tblGrid>
      <w:tr w:rsidR="006D4DA8" w14:paraId="02D89DB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622958" w14:textId="77777777" w:rsidR="006D4DA8" w:rsidRDefault="00000000">
            <w:r>
              <w:t xml:space="preserve">Original </w:t>
            </w:r>
            <w:r>
              <w:t>原文</w:t>
            </w:r>
          </w:p>
        </w:tc>
        <w:tc>
          <w:tcPr>
            <w:tcW w:w="4939" w:type="dxa"/>
          </w:tcPr>
          <w:p w14:paraId="13D8E512" w14:textId="77777777" w:rsidR="006D4DA8" w:rsidRDefault="00000000">
            <w:pPr>
              <w:cnfStyle w:val="100000000000" w:firstRow="1" w:lastRow="0" w:firstColumn="0" w:lastColumn="0" w:oddVBand="0" w:evenVBand="0" w:oddHBand="0" w:evenHBand="0" w:firstRowFirstColumn="0" w:firstRowLastColumn="0" w:lastRowFirstColumn="0" w:lastRowLastColumn="0"/>
            </w:pPr>
            <w:r>
              <w:t>師或輿尸，大无功也。</w:t>
            </w:r>
          </w:p>
        </w:tc>
      </w:tr>
      <w:tr w:rsidR="006D4DA8" w14:paraId="683747B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261A9D" w14:textId="77777777" w:rsidR="006D4DA8" w:rsidRDefault="00000000">
            <w:r>
              <w:t>English</w:t>
            </w:r>
          </w:p>
        </w:tc>
        <w:tc>
          <w:tcPr>
            <w:tcW w:w="4939" w:type="dxa"/>
          </w:tcPr>
          <w:p w14:paraId="0FD7E34A" w14:textId="77777777" w:rsidR="006D4DA8" w:rsidRDefault="00000000">
            <w:pPr>
              <w:cnfStyle w:val="000000100000" w:firstRow="0" w:lastRow="0" w:firstColumn="0" w:lastColumn="0" w:oddVBand="0" w:evenVBand="0" w:oddHBand="1" w:evenHBand="0" w:firstRowFirstColumn="0" w:firstRowLastColumn="0" w:lastRowFirstColumn="0" w:lastRowLastColumn="0"/>
            </w:pPr>
            <w:r>
              <w:t>An army returning with corpses has accomplished nothing worthy of praise. Poor command is measured by human loss as well as failure of objectives.</w:t>
            </w:r>
          </w:p>
        </w:tc>
      </w:tr>
    </w:tbl>
    <w:p w14:paraId="2BC78D1A" w14:textId="77777777" w:rsidR="006D4DA8" w:rsidRDefault="00000000">
      <w:pPr>
        <w:pStyle w:val="af7"/>
      </w:pPr>
      <w:r>
        <w:t>ID: XIANG-U-07-04  ·  English words: 24  ·  Status: editorial_draft</w:t>
      </w:r>
    </w:p>
    <w:p w14:paraId="217CF2D1" w14:textId="77777777" w:rsidR="006D4DA8" w:rsidRDefault="00000000">
      <w:pPr>
        <w:pStyle w:val="21"/>
      </w:pPr>
      <w:r>
        <w:t xml:space="preserve">07 </w:t>
      </w:r>
      <w:r>
        <w:t>師</w:t>
      </w:r>
      <w:r>
        <w:t xml:space="preserve"> </w:t>
      </w:r>
      <w:r>
        <w:t>小象</w:t>
      </w:r>
      <w:r>
        <w:t xml:space="preserve"> 4   [XIANG-U-07-05]</w:t>
      </w:r>
    </w:p>
    <w:tbl>
      <w:tblPr>
        <w:tblStyle w:val="-1"/>
        <w:tblW w:w="0" w:type="auto"/>
        <w:tblLayout w:type="fixed"/>
        <w:tblLook w:val="04A0" w:firstRow="1" w:lastRow="0" w:firstColumn="1" w:lastColumn="0" w:noHBand="0" w:noVBand="1"/>
      </w:tblPr>
      <w:tblGrid>
        <w:gridCol w:w="4939"/>
        <w:gridCol w:w="4939"/>
      </w:tblGrid>
      <w:tr w:rsidR="006D4DA8" w14:paraId="3EFF3E3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7C03A2" w14:textId="77777777" w:rsidR="006D4DA8" w:rsidRDefault="00000000">
            <w:r>
              <w:t xml:space="preserve">Original </w:t>
            </w:r>
            <w:r>
              <w:t>原文</w:t>
            </w:r>
          </w:p>
        </w:tc>
        <w:tc>
          <w:tcPr>
            <w:tcW w:w="4939" w:type="dxa"/>
          </w:tcPr>
          <w:p w14:paraId="1DA4312D" w14:textId="77777777" w:rsidR="006D4DA8" w:rsidRDefault="00000000">
            <w:pPr>
              <w:cnfStyle w:val="100000000000" w:firstRow="1" w:lastRow="0" w:firstColumn="0" w:lastColumn="0" w:oddVBand="0" w:evenVBand="0" w:oddHBand="0" w:evenHBand="0" w:firstRowFirstColumn="0" w:firstRowLastColumn="0" w:lastRowFirstColumn="0" w:lastRowLastColumn="0"/>
            </w:pPr>
            <w:r>
              <w:t>左次无咎，未失常也。</w:t>
            </w:r>
          </w:p>
        </w:tc>
      </w:tr>
      <w:tr w:rsidR="006D4DA8" w14:paraId="0BC4CC1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102F75B" w14:textId="77777777" w:rsidR="006D4DA8" w:rsidRDefault="00000000">
            <w:r>
              <w:t>English</w:t>
            </w:r>
          </w:p>
        </w:tc>
        <w:tc>
          <w:tcPr>
            <w:tcW w:w="4939" w:type="dxa"/>
          </w:tcPr>
          <w:p w14:paraId="49D8586B" w14:textId="77777777" w:rsidR="006D4DA8" w:rsidRDefault="00000000">
            <w:pPr>
              <w:cnfStyle w:val="000000100000" w:firstRow="0" w:lastRow="0" w:firstColumn="0" w:lastColumn="0" w:oddVBand="0" w:evenVBand="0" w:oddHBand="1" w:evenHBand="0" w:firstRowFirstColumn="0" w:firstRowLastColumn="0" w:lastRowFirstColumn="0" w:lastRowLastColumn="0"/>
            </w:pPr>
            <w:r>
              <w:t>Withdrawing and encamping to one side is not blameworthy. A measured retreat need not violate proper military practice.</w:t>
            </w:r>
          </w:p>
        </w:tc>
      </w:tr>
    </w:tbl>
    <w:p w14:paraId="17D6C303" w14:textId="77777777" w:rsidR="006D4DA8" w:rsidRDefault="00000000">
      <w:pPr>
        <w:pStyle w:val="af7"/>
      </w:pPr>
      <w:r>
        <w:t>ID: XIANG-U-07-05  ·  English words: 18  ·  Status: editorial_draft</w:t>
      </w:r>
    </w:p>
    <w:p w14:paraId="2503FB18" w14:textId="77777777" w:rsidR="006D4DA8" w:rsidRDefault="00000000">
      <w:pPr>
        <w:pStyle w:val="21"/>
      </w:pPr>
      <w:r>
        <w:t xml:space="preserve">07 </w:t>
      </w:r>
      <w:r>
        <w:t>師</w:t>
      </w:r>
      <w:r>
        <w:t xml:space="preserve"> </w:t>
      </w:r>
      <w:r>
        <w:t>小象</w:t>
      </w:r>
      <w:r>
        <w:t xml:space="preserve"> 5   [XIANG-U-07-06]</w:t>
      </w:r>
    </w:p>
    <w:tbl>
      <w:tblPr>
        <w:tblStyle w:val="-1"/>
        <w:tblW w:w="0" w:type="auto"/>
        <w:tblLayout w:type="fixed"/>
        <w:tblLook w:val="04A0" w:firstRow="1" w:lastRow="0" w:firstColumn="1" w:lastColumn="0" w:noHBand="0" w:noVBand="1"/>
      </w:tblPr>
      <w:tblGrid>
        <w:gridCol w:w="4939"/>
        <w:gridCol w:w="4939"/>
      </w:tblGrid>
      <w:tr w:rsidR="006D4DA8" w14:paraId="0B0720B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C4999E" w14:textId="77777777" w:rsidR="006D4DA8" w:rsidRDefault="00000000">
            <w:r>
              <w:t xml:space="preserve">Original </w:t>
            </w:r>
            <w:r>
              <w:t>原文</w:t>
            </w:r>
          </w:p>
        </w:tc>
        <w:tc>
          <w:tcPr>
            <w:tcW w:w="4939" w:type="dxa"/>
          </w:tcPr>
          <w:p w14:paraId="25460A55" w14:textId="77777777" w:rsidR="006D4DA8" w:rsidRDefault="00000000">
            <w:pPr>
              <w:cnfStyle w:val="100000000000" w:firstRow="1" w:lastRow="0" w:firstColumn="0" w:lastColumn="0" w:oddVBand="0" w:evenVBand="0" w:oddHBand="0" w:evenHBand="0" w:firstRowFirstColumn="0" w:firstRowLastColumn="0" w:lastRowFirstColumn="0" w:lastRowLastColumn="0"/>
            </w:pPr>
            <w:r>
              <w:t>長子帥師，以中行也。弟子輿尸，使不當也。</w:t>
            </w:r>
          </w:p>
        </w:tc>
      </w:tr>
      <w:tr w:rsidR="006D4DA8" w14:paraId="71E4D64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7FE5E7" w14:textId="77777777" w:rsidR="006D4DA8" w:rsidRDefault="00000000">
            <w:r>
              <w:t>English</w:t>
            </w:r>
          </w:p>
        </w:tc>
        <w:tc>
          <w:tcPr>
            <w:tcW w:w="4939" w:type="dxa"/>
          </w:tcPr>
          <w:p w14:paraId="64A3905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mature leader commands by the central way; placing an unfit younger man in charge invites casualties. Choosing the wrong commander has grave consequences.</w:t>
            </w:r>
          </w:p>
        </w:tc>
      </w:tr>
    </w:tbl>
    <w:p w14:paraId="72FE6ED6" w14:textId="77777777" w:rsidR="006D4DA8" w:rsidRDefault="00000000">
      <w:pPr>
        <w:pStyle w:val="af7"/>
      </w:pPr>
      <w:r>
        <w:t>ID: XIANG-U-07-06  ·  English words: 24  ·  Status: editorial_draft</w:t>
      </w:r>
    </w:p>
    <w:p w14:paraId="25EEF55D" w14:textId="77777777" w:rsidR="006D4DA8" w:rsidRDefault="00000000">
      <w:pPr>
        <w:pStyle w:val="21"/>
      </w:pPr>
      <w:r>
        <w:lastRenderedPageBreak/>
        <w:t xml:space="preserve">07 </w:t>
      </w:r>
      <w:r>
        <w:t>師</w:t>
      </w:r>
      <w:r>
        <w:t xml:space="preserve"> </w:t>
      </w:r>
      <w:r>
        <w:t>小象</w:t>
      </w:r>
      <w:r>
        <w:t xml:space="preserve"> 6   [XIANG-U-07-07]</w:t>
      </w:r>
    </w:p>
    <w:tbl>
      <w:tblPr>
        <w:tblStyle w:val="-1"/>
        <w:tblW w:w="0" w:type="auto"/>
        <w:tblLayout w:type="fixed"/>
        <w:tblLook w:val="04A0" w:firstRow="1" w:lastRow="0" w:firstColumn="1" w:lastColumn="0" w:noHBand="0" w:noVBand="1"/>
      </w:tblPr>
      <w:tblGrid>
        <w:gridCol w:w="4939"/>
        <w:gridCol w:w="4939"/>
      </w:tblGrid>
      <w:tr w:rsidR="006D4DA8" w14:paraId="72DC2AE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47C0BB" w14:textId="77777777" w:rsidR="006D4DA8" w:rsidRDefault="00000000">
            <w:r>
              <w:t xml:space="preserve">Original </w:t>
            </w:r>
            <w:r>
              <w:t>原文</w:t>
            </w:r>
          </w:p>
        </w:tc>
        <w:tc>
          <w:tcPr>
            <w:tcW w:w="4939" w:type="dxa"/>
          </w:tcPr>
          <w:p w14:paraId="6AB9BEDE" w14:textId="77777777" w:rsidR="006D4DA8" w:rsidRDefault="00000000">
            <w:pPr>
              <w:cnfStyle w:val="100000000000" w:firstRow="1" w:lastRow="0" w:firstColumn="0" w:lastColumn="0" w:oddVBand="0" w:evenVBand="0" w:oddHBand="0" w:evenHBand="0" w:firstRowFirstColumn="0" w:firstRowLastColumn="0" w:lastRowFirstColumn="0" w:lastRowLastColumn="0"/>
            </w:pPr>
            <w:r>
              <w:t>大君有命，以正功也。小人勿用，必亂邦也。</w:t>
            </w:r>
          </w:p>
        </w:tc>
      </w:tr>
      <w:tr w:rsidR="006D4DA8" w14:paraId="1BA58B7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67D5F7" w14:textId="77777777" w:rsidR="006D4DA8" w:rsidRDefault="00000000">
            <w:r>
              <w:t>English</w:t>
            </w:r>
          </w:p>
        </w:tc>
        <w:tc>
          <w:tcPr>
            <w:tcW w:w="4939" w:type="dxa"/>
          </w:tcPr>
          <w:p w14:paraId="41880E9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great ruler apportions honors to recognize genuine achievement. Unworthy people must not be entrusted with government, lest they disrupt the state.</w:t>
            </w:r>
          </w:p>
        </w:tc>
      </w:tr>
    </w:tbl>
    <w:p w14:paraId="38E4BD7C" w14:textId="77777777" w:rsidR="006D4DA8" w:rsidRDefault="00000000">
      <w:pPr>
        <w:pStyle w:val="af7"/>
      </w:pPr>
      <w:r>
        <w:t>ID: XIANG-U-07-07  ·  English words: 22  ·  Status: editorial_draft</w:t>
      </w:r>
    </w:p>
    <w:p w14:paraId="3A4602AF" w14:textId="77777777" w:rsidR="006D4DA8" w:rsidRDefault="00000000">
      <w:pPr>
        <w:pStyle w:val="21"/>
      </w:pPr>
      <w:r>
        <w:t xml:space="preserve">08 </w:t>
      </w:r>
      <w:r>
        <w:t>比</w:t>
      </w:r>
      <w:r>
        <w:t xml:space="preserve"> </w:t>
      </w:r>
      <w:r>
        <w:t>大象</w:t>
      </w:r>
      <w:r>
        <w:t xml:space="preserve">   [XIANG-U-08-01]</w:t>
      </w:r>
    </w:p>
    <w:tbl>
      <w:tblPr>
        <w:tblStyle w:val="-1"/>
        <w:tblW w:w="0" w:type="auto"/>
        <w:tblLayout w:type="fixed"/>
        <w:tblLook w:val="04A0" w:firstRow="1" w:lastRow="0" w:firstColumn="1" w:lastColumn="0" w:noHBand="0" w:noVBand="1"/>
      </w:tblPr>
      <w:tblGrid>
        <w:gridCol w:w="4939"/>
        <w:gridCol w:w="4939"/>
      </w:tblGrid>
      <w:tr w:rsidR="006D4DA8" w14:paraId="6AF161A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E1B5BD" w14:textId="77777777" w:rsidR="006D4DA8" w:rsidRDefault="00000000">
            <w:r>
              <w:t xml:space="preserve">Original </w:t>
            </w:r>
            <w:r>
              <w:t>原文</w:t>
            </w:r>
          </w:p>
        </w:tc>
        <w:tc>
          <w:tcPr>
            <w:tcW w:w="4939" w:type="dxa"/>
          </w:tcPr>
          <w:p w14:paraId="3005D60C" w14:textId="77777777" w:rsidR="006D4DA8" w:rsidRDefault="00000000">
            <w:pPr>
              <w:cnfStyle w:val="100000000000" w:firstRow="1" w:lastRow="0" w:firstColumn="0" w:lastColumn="0" w:oddVBand="0" w:evenVBand="0" w:oddHBand="0" w:evenHBand="0" w:firstRowFirstColumn="0" w:firstRowLastColumn="0" w:lastRowFirstColumn="0" w:lastRowLastColumn="0"/>
            </w:pPr>
            <w:r>
              <w:t>地上有水，比；先王以建萬國，親諸侯。</w:t>
            </w:r>
          </w:p>
        </w:tc>
      </w:tr>
      <w:tr w:rsidR="006D4DA8" w14:paraId="0D1261B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3C0E99" w14:textId="77777777" w:rsidR="006D4DA8" w:rsidRDefault="00000000">
            <w:r>
              <w:t>English</w:t>
            </w:r>
          </w:p>
        </w:tc>
        <w:tc>
          <w:tcPr>
            <w:tcW w:w="4939" w:type="dxa"/>
          </w:tcPr>
          <w:p w14:paraId="2008CFA3"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spreads over Earth and joins with it. Former kings learned from this image to establish states and maintain close relationships with their regional lords.</w:t>
            </w:r>
          </w:p>
        </w:tc>
      </w:tr>
    </w:tbl>
    <w:p w14:paraId="153B06CB" w14:textId="77777777" w:rsidR="006D4DA8" w:rsidRDefault="00000000">
      <w:pPr>
        <w:pStyle w:val="af7"/>
      </w:pPr>
      <w:r>
        <w:t>ID: XIANG-U-08-01  ·  English words: 25  ·  Status: editorial_draft</w:t>
      </w:r>
    </w:p>
    <w:p w14:paraId="14804967" w14:textId="77777777" w:rsidR="006D4DA8" w:rsidRDefault="00000000">
      <w:pPr>
        <w:pStyle w:val="21"/>
      </w:pPr>
      <w:r>
        <w:t xml:space="preserve">08 </w:t>
      </w:r>
      <w:r>
        <w:t>比</w:t>
      </w:r>
      <w:r>
        <w:t xml:space="preserve"> </w:t>
      </w:r>
      <w:r>
        <w:t>小象</w:t>
      </w:r>
      <w:r>
        <w:t xml:space="preserve"> 1   [XIANG-U-08-02]</w:t>
      </w:r>
    </w:p>
    <w:tbl>
      <w:tblPr>
        <w:tblStyle w:val="-1"/>
        <w:tblW w:w="0" w:type="auto"/>
        <w:tblLayout w:type="fixed"/>
        <w:tblLook w:val="04A0" w:firstRow="1" w:lastRow="0" w:firstColumn="1" w:lastColumn="0" w:noHBand="0" w:noVBand="1"/>
      </w:tblPr>
      <w:tblGrid>
        <w:gridCol w:w="4939"/>
        <w:gridCol w:w="4939"/>
      </w:tblGrid>
      <w:tr w:rsidR="006D4DA8" w14:paraId="22CA4B6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8CBBFA" w14:textId="77777777" w:rsidR="006D4DA8" w:rsidRDefault="00000000">
            <w:r>
              <w:t xml:space="preserve">Original </w:t>
            </w:r>
            <w:r>
              <w:t>原文</w:t>
            </w:r>
          </w:p>
        </w:tc>
        <w:tc>
          <w:tcPr>
            <w:tcW w:w="4939" w:type="dxa"/>
          </w:tcPr>
          <w:p w14:paraId="6A142B34" w14:textId="77777777" w:rsidR="006D4DA8" w:rsidRDefault="00000000">
            <w:pPr>
              <w:cnfStyle w:val="100000000000" w:firstRow="1" w:lastRow="0" w:firstColumn="0" w:lastColumn="0" w:oddVBand="0" w:evenVBand="0" w:oddHBand="0" w:evenHBand="0" w:firstRowFirstColumn="0" w:firstRowLastColumn="0" w:lastRowFirstColumn="0" w:lastRowLastColumn="0"/>
            </w:pPr>
            <w:r>
              <w:t>比之初六，有它吉也。</w:t>
            </w:r>
          </w:p>
        </w:tc>
      </w:tr>
      <w:tr w:rsidR="006D4DA8" w14:paraId="70939AE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BA616A" w14:textId="77777777" w:rsidR="006D4DA8" w:rsidRDefault="00000000">
            <w:r>
              <w:t>English</w:t>
            </w:r>
          </w:p>
        </w:tc>
        <w:tc>
          <w:tcPr>
            <w:tcW w:w="4939" w:type="dxa"/>
          </w:tcPr>
          <w:p w14:paraId="1A37FA8C"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first line’s sincere attachment may bring unexpected good fortune. Trust formed at the outset can attract help from beyond the original circle.</w:t>
            </w:r>
          </w:p>
        </w:tc>
      </w:tr>
    </w:tbl>
    <w:p w14:paraId="69ABA700" w14:textId="77777777" w:rsidR="006D4DA8" w:rsidRDefault="00000000">
      <w:pPr>
        <w:pStyle w:val="af7"/>
      </w:pPr>
      <w:r>
        <w:t>ID: XIANG-U-08-02  ·  English words: 23  ·  Status: editorial_draft</w:t>
      </w:r>
    </w:p>
    <w:p w14:paraId="7932A5A8" w14:textId="77777777" w:rsidR="006D4DA8" w:rsidRDefault="00000000">
      <w:pPr>
        <w:pStyle w:val="21"/>
      </w:pPr>
      <w:r>
        <w:t xml:space="preserve">08 </w:t>
      </w:r>
      <w:r>
        <w:t>比</w:t>
      </w:r>
      <w:r>
        <w:t xml:space="preserve"> </w:t>
      </w:r>
      <w:r>
        <w:t>小象</w:t>
      </w:r>
      <w:r>
        <w:t xml:space="preserve"> 2   [XIANG-U-08-03]</w:t>
      </w:r>
    </w:p>
    <w:tbl>
      <w:tblPr>
        <w:tblStyle w:val="-1"/>
        <w:tblW w:w="0" w:type="auto"/>
        <w:tblLayout w:type="fixed"/>
        <w:tblLook w:val="04A0" w:firstRow="1" w:lastRow="0" w:firstColumn="1" w:lastColumn="0" w:noHBand="0" w:noVBand="1"/>
      </w:tblPr>
      <w:tblGrid>
        <w:gridCol w:w="4939"/>
        <w:gridCol w:w="4939"/>
      </w:tblGrid>
      <w:tr w:rsidR="006D4DA8" w14:paraId="61B8049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0A0522" w14:textId="77777777" w:rsidR="006D4DA8" w:rsidRDefault="00000000">
            <w:r>
              <w:t xml:space="preserve">Original </w:t>
            </w:r>
            <w:r>
              <w:t>原文</w:t>
            </w:r>
          </w:p>
        </w:tc>
        <w:tc>
          <w:tcPr>
            <w:tcW w:w="4939" w:type="dxa"/>
          </w:tcPr>
          <w:p w14:paraId="4673C0CB" w14:textId="77777777" w:rsidR="006D4DA8" w:rsidRDefault="00000000">
            <w:pPr>
              <w:cnfStyle w:val="100000000000" w:firstRow="1" w:lastRow="0" w:firstColumn="0" w:lastColumn="0" w:oddVBand="0" w:evenVBand="0" w:oddHBand="0" w:evenHBand="0" w:firstRowFirstColumn="0" w:firstRowLastColumn="0" w:lastRowFirstColumn="0" w:lastRowLastColumn="0"/>
            </w:pPr>
            <w:r>
              <w:t>比之自內，不自失也。</w:t>
            </w:r>
          </w:p>
        </w:tc>
      </w:tr>
      <w:tr w:rsidR="006D4DA8" w14:paraId="7AE474E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95BED8" w14:textId="77777777" w:rsidR="006D4DA8" w:rsidRDefault="00000000">
            <w:r>
              <w:t>English</w:t>
            </w:r>
          </w:p>
        </w:tc>
        <w:tc>
          <w:tcPr>
            <w:tcW w:w="4939" w:type="dxa"/>
          </w:tcPr>
          <w:p w14:paraId="6AC74D11" w14:textId="77777777" w:rsidR="006D4DA8" w:rsidRDefault="00000000">
            <w:pPr>
              <w:cnfStyle w:val="000000100000" w:firstRow="0" w:lastRow="0" w:firstColumn="0" w:lastColumn="0" w:oddVBand="0" w:evenVBand="0" w:oddHBand="1" w:evenHBand="0" w:firstRowFirstColumn="0" w:firstRowLastColumn="0" w:lastRowFirstColumn="0" w:lastRowLastColumn="0"/>
            </w:pPr>
            <w:r>
              <w:t>Joining with others from a genuine inner commitment prevents self-betrayal. The relationship is sound because it begins in sincerity.</w:t>
            </w:r>
          </w:p>
        </w:tc>
      </w:tr>
    </w:tbl>
    <w:p w14:paraId="29654870" w14:textId="77777777" w:rsidR="006D4DA8" w:rsidRDefault="00000000">
      <w:pPr>
        <w:pStyle w:val="af7"/>
      </w:pPr>
      <w:r>
        <w:t>ID: XIANG-U-08-03  ·  English words: 19  ·  Status: editorial_draft</w:t>
      </w:r>
    </w:p>
    <w:p w14:paraId="2D98C309" w14:textId="77777777" w:rsidR="006D4DA8" w:rsidRDefault="00000000">
      <w:pPr>
        <w:pStyle w:val="21"/>
      </w:pPr>
      <w:r>
        <w:t xml:space="preserve">08 </w:t>
      </w:r>
      <w:r>
        <w:t>比</w:t>
      </w:r>
      <w:r>
        <w:t xml:space="preserve"> </w:t>
      </w:r>
      <w:r>
        <w:t>小象</w:t>
      </w:r>
      <w:r>
        <w:t xml:space="preserve"> 3   [XIANG-U-08-04]</w:t>
      </w:r>
    </w:p>
    <w:tbl>
      <w:tblPr>
        <w:tblStyle w:val="-1"/>
        <w:tblW w:w="0" w:type="auto"/>
        <w:tblLayout w:type="fixed"/>
        <w:tblLook w:val="04A0" w:firstRow="1" w:lastRow="0" w:firstColumn="1" w:lastColumn="0" w:noHBand="0" w:noVBand="1"/>
      </w:tblPr>
      <w:tblGrid>
        <w:gridCol w:w="4939"/>
        <w:gridCol w:w="4939"/>
      </w:tblGrid>
      <w:tr w:rsidR="006D4DA8" w14:paraId="0FD853F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7EFBA5" w14:textId="77777777" w:rsidR="006D4DA8" w:rsidRDefault="00000000">
            <w:r>
              <w:t xml:space="preserve">Original </w:t>
            </w:r>
            <w:r>
              <w:t>原文</w:t>
            </w:r>
          </w:p>
        </w:tc>
        <w:tc>
          <w:tcPr>
            <w:tcW w:w="4939" w:type="dxa"/>
          </w:tcPr>
          <w:p w14:paraId="1A88DECE" w14:textId="77777777" w:rsidR="006D4DA8" w:rsidRDefault="00000000">
            <w:pPr>
              <w:cnfStyle w:val="100000000000" w:firstRow="1" w:lastRow="0" w:firstColumn="0" w:lastColumn="0" w:oddVBand="0" w:evenVBand="0" w:oddHBand="0" w:evenHBand="0" w:firstRowFirstColumn="0" w:firstRowLastColumn="0" w:lastRowFirstColumn="0" w:lastRowLastColumn="0"/>
            </w:pPr>
            <w:r>
              <w:t>比之匪人，不亦傷乎！</w:t>
            </w:r>
          </w:p>
        </w:tc>
      </w:tr>
      <w:tr w:rsidR="006D4DA8" w14:paraId="7C54702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19D703" w14:textId="77777777" w:rsidR="006D4DA8" w:rsidRDefault="00000000">
            <w:r>
              <w:t>English</w:t>
            </w:r>
          </w:p>
        </w:tc>
        <w:tc>
          <w:tcPr>
            <w:tcW w:w="4939" w:type="dxa"/>
          </w:tcPr>
          <w:p w14:paraId="6F5A7557" w14:textId="77777777" w:rsidR="006D4DA8" w:rsidRDefault="00000000">
            <w:pPr>
              <w:cnfStyle w:val="000000100000" w:firstRow="0" w:lastRow="0" w:firstColumn="0" w:lastColumn="0" w:oddVBand="0" w:evenVBand="0" w:oddHBand="1" w:evenHBand="0" w:firstRowFirstColumn="0" w:firstRowLastColumn="0" w:lastRowFirstColumn="0" w:lastRowLastColumn="0"/>
            </w:pPr>
            <w:r>
              <w:t>Associating with the wrong people is a painful mistake. Companionship without judgment can injure rather than support a person.</w:t>
            </w:r>
          </w:p>
        </w:tc>
      </w:tr>
    </w:tbl>
    <w:p w14:paraId="4E5EA6FC" w14:textId="77777777" w:rsidR="006D4DA8" w:rsidRDefault="00000000">
      <w:pPr>
        <w:pStyle w:val="af7"/>
      </w:pPr>
      <w:r>
        <w:t>ID: XIANG-U-08-04  ·  English words: 19  ·  Status: editorial_draft</w:t>
      </w:r>
    </w:p>
    <w:p w14:paraId="2038FB46" w14:textId="77777777" w:rsidR="006D4DA8" w:rsidRDefault="00000000">
      <w:pPr>
        <w:pStyle w:val="21"/>
      </w:pPr>
      <w:r>
        <w:t xml:space="preserve">08 </w:t>
      </w:r>
      <w:r>
        <w:t>比</w:t>
      </w:r>
      <w:r>
        <w:t xml:space="preserve"> </w:t>
      </w:r>
      <w:r>
        <w:t>小象</w:t>
      </w:r>
      <w:r>
        <w:t xml:space="preserve"> 4   [XIANG-U-08-05]</w:t>
      </w:r>
    </w:p>
    <w:tbl>
      <w:tblPr>
        <w:tblStyle w:val="-1"/>
        <w:tblW w:w="0" w:type="auto"/>
        <w:tblLayout w:type="fixed"/>
        <w:tblLook w:val="04A0" w:firstRow="1" w:lastRow="0" w:firstColumn="1" w:lastColumn="0" w:noHBand="0" w:noVBand="1"/>
      </w:tblPr>
      <w:tblGrid>
        <w:gridCol w:w="4939"/>
        <w:gridCol w:w="4939"/>
      </w:tblGrid>
      <w:tr w:rsidR="006D4DA8" w14:paraId="50FA978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0C6B38" w14:textId="77777777" w:rsidR="006D4DA8" w:rsidRDefault="00000000">
            <w:r>
              <w:t xml:space="preserve">Original </w:t>
            </w:r>
            <w:r>
              <w:t>原文</w:t>
            </w:r>
          </w:p>
        </w:tc>
        <w:tc>
          <w:tcPr>
            <w:tcW w:w="4939" w:type="dxa"/>
          </w:tcPr>
          <w:p w14:paraId="087A256E" w14:textId="77777777" w:rsidR="006D4DA8" w:rsidRDefault="00000000">
            <w:pPr>
              <w:cnfStyle w:val="100000000000" w:firstRow="1" w:lastRow="0" w:firstColumn="0" w:lastColumn="0" w:oddVBand="0" w:evenVBand="0" w:oddHBand="0" w:evenHBand="0" w:firstRowFirstColumn="0" w:firstRowLastColumn="0" w:lastRowFirstColumn="0" w:lastRowLastColumn="0"/>
            </w:pPr>
            <w:r>
              <w:t>外比於賢，以從上也。</w:t>
            </w:r>
          </w:p>
        </w:tc>
      </w:tr>
      <w:tr w:rsidR="006D4DA8" w14:paraId="2C4095A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93A9C0" w14:textId="77777777" w:rsidR="006D4DA8" w:rsidRDefault="00000000">
            <w:r>
              <w:t>English</w:t>
            </w:r>
          </w:p>
        </w:tc>
        <w:tc>
          <w:tcPr>
            <w:tcW w:w="4939" w:type="dxa"/>
          </w:tcPr>
          <w:p w14:paraId="13E3FBD3" w14:textId="77777777" w:rsidR="006D4DA8" w:rsidRDefault="00000000">
            <w:pPr>
              <w:cnfStyle w:val="000000100000" w:firstRow="0" w:lastRow="0" w:firstColumn="0" w:lastColumn="0" w:oddVBand="0" w:evenVBand="0" w:oddHBand="1" w:evenHBand="0" w:firstRowFirstColumn="0" w:firstRowLastColumn="0" w:lastRowFirstColumn="0" w:lastRowLastColumn="0"/>
            </w:pPr>
            <w:r>
              <w:t>Openly aligning with the worthy outside oneself means following what is higher and better. Loyalty should attach to virtue, not mere familiarity.</w:t>
            </w:r>
          </w:p>
        </w:tc>
      </w:tr>
    </w:tbl>
    <w:p w14:paraId="44BA3D3A" w14:textId="77777777" w:rsidR="006D4DA8" w:rsidRDefault="00000000">
      <w:pPr>
        <w:pStyle w:val="af7"/>
      </w:pPr>
      <w:r>
        <w:t>ID: XIANG-U-08-05  ·  English words: 22  ·  Status: editorial_draft</w:t>
      </w:r>
    </w:p>
    <w:p w14:paraId="37CBA2D4" w14:textId="77777777" w:rsidR="006D4DA8" w:rsidRDefault="00000000">
      <w:pPr>
        <w:pStyle w:val="21"/>
      </w:pPr>
      <w:r>
        <w:t xml:space="preserve">08 </w:t>
      </w:r>
      <w:r>
        <w:t>比</w:t>
      </w:r>
      <w:r>
        <w:t xml:space="preserve"> </w:t>
      </w:r>
      <w:r>
        <w:t>小象</w:t>
      </w:r>
      <w:r>
        <w:t xml:space="preserve"> 5   [XIANG-U-08-06]</w:t>
      </w:r>
    </w:p>
    <w:tbl>
      <w:tblPr>
        <w:tblStyle w:val="-1"/>
        <w:tblW w:w="0" w:type="auto"/>
        <w:tblLayout w:type="fixed"/>
        <w:tblLook w:val="04A0" w:firstRow="1" w:lastRow="0" w:firstColumn="1" w:lastColumn="0" w:noHBand="0" w:noVBand="1"/>
      </w:tblPr>
      <w:tblGrid>
        <w:gridCol w:w="4939"/>
        <w:gridCol w:w="4939"/>
      </w:tblGrid>
      <w:tr w:rsidR="006D4DA8" w14:paraId="56C958E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3260CE" w14:textId="77777777" w:rsidR="006D4DA8" w:rsidRDefault="00000000">
            <w:r>
              <w:t xml:space="preserve">Original </w:t>
            </w:r>
            <w:r>
              <w:t>原文</w:t>
            </w:r>
          </w:p>
        </w:tc>
        <w:tc>
          <w:tcPr>
            <w:tcW w:w="4939" w:type="dxa"/>
          </w:tcPr>
          <w:p w14:paraId="19B884BF" w14:textId="77777777" w:rsidR="006D4DA8" w:rsidRDefault="00000000">
            <w:pPr>
              <w:cnfStyle w:val="100000000000" w:firstRow="1" w:lastRow="0" w:firstColumn="0" w:lastColumn="0" w:oddVBand="0" w:evenVBand="0" w:oddHBand="0" w:evenHBand="0" w:firstRowFirstColumn="0" w:firstRowLastColumn="0" w:lastRowFirstColumn="0" w:lastRowLastColumn="0"/>
            </w:pPr>
            <w:r>
              <w:t>顯比之吉，位正中也。舍逆取順，失前禽也。邑人不誡，上使中也。</w:t>
            </w:r>
          </w:p>
        </w:tc>
      </w:tr>
      <w:tr w:rsidR="006D4DA8" w14:paraId="2676C6C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651ECB" w14:textId="77777777" w:rsidR="006D4DA8" w:rsidRDefault="00000000">
            <w:r>
              <w:t>English</w:t>
            </w:r>
          </w:p>
        </w:tc>
        <w:tc>
          <w:tcPr>
            <w:tcW w:w="4939" w:type="dxa"/>
          </w:tcPr>
          <w:p w14:paraId="135B090C"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Visible alliance is fortunate because the ruler’s position is centered and correct. In the hunting image, what resists is released while what comes willingly is </w:t>
            </w:r>
            <w:r>
              <w:lastRenderedPageBreak/>
              <w:t>accepted; subjects feel no need for alarm.</w:t>
            </w:r>
          </w:p>
        </w:tc>
      </w:tr>
    </w:tbl>
    <w:p w14:paraId="35B4D40D" w14:textId="77777777" w:rsidR="006D4DA8" w:rsidRDefault="00000000">
      <w:pPr>
        <w:pStyle w:val="af7"/>
      </w:pPr>
      <w:r>
        <w:lastRenderedPageBreak/>
        <w:t>ID: XIANG-U-08-06  ·  English words: 32  ·  Status: editorial_draft</w:t>
      </w:r>
    </w:p>
    <w:p w14:paraId="7537D80D" w14:textId="77777777" w:rsidR="006D4DA8" w:rsidRDefault="00000000">
      <w:pPr>
        <w:pStyle w:val="21"/>
      </w:pPr>
      <w:r>
        <w:t xml:space="preserve">08 </w:t>
      </w:r>
      <w:r>
        <w:t>比</w:t>
      </w:r>
      <w:r>
        <w:t xml:space="preserve"> </w:t>
      </w:r>
      <w:r>
        <w:t>小象</w:t>
      </w:r>
      <w:r>
        <w:t xml:space="preserve"> 6   [XIANG-U-08-07]</w:t>
      </w:r>
    </w:p>
    <w:tbl>
      <w:tblPr>
        <w:tblStyle w:val="-1"/>
        <w:tblW w:w="0" w:type="auto"/>
        <w:tblLayout w:type="fixed"/>
        <w:tblLook w:val="04A0" w:firstRow="1" w:lastRow="0" w:firstColumn="1" w:lastColumn="0" w:noHBand="0" w:noVBand="1"/>
      </w:tblPr>
      <w:tblGrid>
        <w:gridCol w:w="4939"/>
        <w:gridCol w:w="4939"/>
      </w:tblGrid>
      <w:tr w:rsidR="006D4DA8" w14:paraId="2BB9E28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68690C" w14:textId="77777777" w:rsidR="006D4DA8" w:rsidRDefault="00000000">
            <w:r>
              <w:t xml:space="preserve">Original </w:t>
            </w:r>
            <w:r>
              <w:t>原文</w:t>
            </w:r>
          </w:p>
        </w:tc>
        <w:tc>
          <w:tcPr>
            <w:tcW w:w="4939" w:type="dxa"/>
          </w:tcPr>
          <w:p w14:paraId="1292FB28" w14:textId="77777777" w:rsidR="006D4DA8" w:rsidRDefault="00000000">
            <w:pPr>
              <w:cnfStyle w:val="100000000000" w:firstRow="1" w:lastRow="0" w:firstColumn="0" w:lastColumn="0" w:oddVBand="0" w:evenVBand="0" w:oddHBand="0" w:evenHBand="0" w:firstRowFirstColumn="0" w:firstRowLastColumn="0" w:lastRowFirstColumn="0" w:lastRowLastColumn="0"/>
            </w:pPr>
            <w:r>
              <w:t>比之无首，无所終也。</w:t>
            </w:r>
          </w:p>
        </w:tc>
      </w:tr>
      <w:tr w:rsidR="006D4DA8" w14:paraId="373474B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3358D1" w14:textId="77777777" w:rsidR="006D4DA8" w:rsidRDefault="00000000">
            <w:r>
              <w:t>English</w:t>
            </w:r>
          </w:p>
        </w:tc>
        <w:tc>
          <w:tcPr>
            <w:tcW w:w="4939" w:type="dxa"/>
          </w:tcPr>
          <w:p w14:paraId="6DE2F741" w14:textId="77777777" w:rsidR="006D4DA8" w:rsidRDefault="00000000">
            <w:pPr>
              <w:cnfStyle w:val="000000100000" w:firstRow="0" w:lastRow="0" w:firstColumn="0" w:lastColumn="0" w:oddVBand="0" w:evenVBand="0" w:oddHBand="1" w:evenHBand="0" w:firstRowFirstColumn="0" w:firstRowLastColumn="0" w:lastRowFirstColumn="0" w:lastRowLastColumn="0"/>
            </w:pPr>
            <w:r>
              <w:t>Association without a beginning or head cannot reach a proper conclusion. A community lacking a coherent basis has little prospect of lasting.</w:t>
            </w:r>
          </w:p>
        </w:tc>
      </w:tr>
    </w:tbl>
    <w:p w14:paraId="726DA2B5" w14:textId="77777777" w:rsidR="006D4DA8" w:rsidRDefault="00000000">
      <w:pPr>
        <w:pStyle w:val="af7"/>
      </w:pPr>
      <w:r>
        <w:t>ID: XIANG-U-08-07  ·  English words: 22  ·  Status: editorial_draft</w:t>
      </w:r>
    </w:p>
    <w:p w14:paraId="7307F5FB" w14:textId="77777777" w:rsidR="006D4DA8" w:rsidRDefault="00000000">
      <w:pPr>
        <w:pStyle w:val="21"/>
      </w:pPr>
      <w:r>
        <w:t xml:space="preserve">09 </w:t>
      </w:r>
      <w:r>
        <w:t>小畜</w:t>
      </w:r>
      <w:r>
        <w:t xml:space="preserve"> </w:t>
      </w:r>
      <w:r>
        <w:t>大象</w:t>
      </w:r>
      <w:r>
        <w:t xml:space="preserve">   [XIANG-U-09-01]</w:t>
      </w:r>
    </w:p>
    <w:tbl>
      <w:tblPr>
        <w:tblStyle w:val="-1"/>
        <w:tblW w:w="0" w:type="auto"/>
        <w:tblLayout w:type="fixed"/>
        <w:tblLook w:val="04A0" w:firstRow="1" w:lastRow="0" w:firstColumn="1" w:lastColumn="0" w:noHBand="0" w:noVBand="1"/>
      </w:tblPr>
      <w:tblGrid>
        <w:gridCol w:w="4939"/>
        <w:gridCol w:w="4939"/>
      </w:tblGrid>
      <w:tr w:rsidR="006D4DA8" w14:paraId="7F4E9E4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74A4AF" w14:textId="77777777" w:rsidR="006D4DA8" w:rsidRDefault="00000000">
            <w:r>
              <w:t xml:space="preserve">Original </w:t>
            </w:r>
            <w:r>
              <w:t>原文</w:t>
            </w:r>
          </w:p>
        </w:tc>
        <w:tc>
          <w:tcPr>
            <w:tcW w:w="4939" w:type="dxa"/>
          </w:tcPr>
          <w:p w14:paraId="7CDE82D8" w14:textId="77777777" w:rsidR="006D4DA8" w:rsidRDefault="00000000">
            <w:pPr>
              <w:cnfStyle w:val="100000000000" w:firstRow="1" w:lastRow="0" w:firstColumn="0" w:lastColumn="0" w:oddVBand="0" w:evenVBand="0" w:oddHBand="0" w:evenHBand="0" w:firstRowFirstColumn="0" w:firstRowLastColumn="0" w:lastRowFirstColumn="0" w:lastRowLastColumn="0"/>
            </w:pPr>
            <w:r>
              <w:t>風行天上，小畜，君子以懿文德。</w:t>
            </w:r>
          </w:p>
        </w:tc>
      </w:tr>
      <w:tr w:rsidR="006D4DA8" w14:paraId="73ABC9D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1B669C" w14:textId="77777777" w:rsidR="006D4DA8" w:rsidRDefault="00000000">
            <w:r>
              <w:t>English</w:t>
            </w:r>
          </w:p>
        </w:tc>
        <w:tc>
          <w:tcPr>
            <w:tcW w:w="4939" w:type="dxa"/>
          </w:tcPr>
          <w:p w14:paraId="643C2D89"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passes high across the sky, indicating a small gathering of strength. The exemplary person cultivates grace in conduct and refinement in character.</w:t>
            </w:r>
          </w:p>
        </w:tc>
      </w:tr>
    </w:tbl>
    <w:p w14:paraId="206A4A18" w14:textId="77777777" w:rsidR="006D4DA8" w:rsidRDefault="00000000">
      <w:pPr>
        <w:pStyle w:val="af7"/>
      </w:pPr>
      <w:r>
        <w:t>ID: XIANG-U-09-01  ·  English words: 23  ·  Status: editorial_draft</w:t>
      </w:r>
    </w:p>
    <w:p w14:paraId="28A9353D" w14:textId="77777777" w:rsidR="006D4DA8" w:rsidRDefault="00000000">
      <w:pPr>
        <w:pStyle w:val="21"/>
      </w:pPr>
      <w:r>
        <w:t xml:space="preserve">09 </w:t>
      </w:r>
      <w:r>
        <w:t>小畜</w:t>
      </w:r>
      <w:r>
        <w:t xml:space="preserve"> </w:t>
      </w:r>
      <w:r>
        <w:t>小象</w:t>
      </w:r>
      <w:r>
        <w:t xml:space="preserve"> 1   [XIANG-U-09-02]</w:t>
      </w:r>
    </w:p>
    <w:tbl>
      <w:tblPr>
        <w:tblStyle w:val="-1"/>
        <w:tblW w:w="0" w:type="auto"/>
        <w:tblLayout w:type="fixed"/>
        <w:tblLook w:val="04A0" w:firstRow="1" w:lastRow="0" w:firstColumn="1" w:lastColumn="0" w:noHBand="0" w:noVBand="1"/>
      </w:tblPr>
      <w:tblGrid>
        <w:gridCol w:w="4939"/>
        <w:gridCol w:w="4939"/>
      </w:tblGrid>
      <w:tr w:rsidR="006D4DA8" w14:paraId="6ECDA5B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6C39AD" w14:textId="77777777" w:rsidR="006D4DA8" w:rsidRDefault="00000000">
            <w:r>
              <w:t xml:space="preserve">Original </w:t>
            </w:r>
            <w:r>
              <w:t>原文</w:t>
            </w:r>
          </w:p>
        </w:tc>
        <w:tc>
          <w:tcPr>
            <w:tcW w:w="4939" w:type="dxa"/>
          </w:tcPr>
          <w:p w14:paraId="18ED9DDB" w14:textId="77777777" w:rsidR="006D4DA8" w:rsidRDefault="00000000">
            <w:pPr>
              <w:cnfStyle w:val="100000000000" w:firstRow="1" w:lastRow="0" w:firstColumn="0" w:lastColumn="0" w:oddVBand="0" w:evenVBand="0" w:oddHBand="0" w:evenHBand="0" w:firstRowFirstColumn="0" w:firstRowLastColumn="0" w:lastRowFirstColumn="0" w:lastRowLastColumn="0"/>
            </w:pPr>
            <w:r>
              <w:t>復自道，其義吉也。</w:t>
            </w:r>
          </w:p>
        </w:tc>
      </w:tr>
      <w:tr w:rsidR="006D4DA8" w14:paraId="26CBC99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5B1813" w14:textId="77777777" w:rsidR="006D4DA8" w:rsidRDefault="00000000">
            <w:r>
              <w:t>English</w:t>
            </w:r>
          </w:p>
        </w:tc>
        <w:tc>
          <w:tcPr>
            <w:tcW w:w="4939" w:type="dxa"/>
          </w:tcPr>
          <w:p w14:paraId="5BB76C8A" w14:textId="77777777" w:rsidR="006D4DA8" w:rsidRDefault="00000000">
            <w:pPr>
              <w:cnfStyle w:val="000000100000" w:firstRow="0" w:lastRow="0" w:firstColumn="0" w:lastColumn="0" w:oddVBand="0" w:evenVBand="0" w:oddHBand="1" w:evenHBand="0" w:firstRowFirstColumn="0" w:firstRowLastColumn="0" w:lastRowFirstColumn="0" w:lastRowLastColumn="0"/>
            </w:pPr>
            <w:r>
              <w:t>Returning to one’s own right path is fortunate. The movement succeeds because it accords with what ought to be done.</w:t>
            </w:r>
          </w:p>
        </w:tc>
      </w:tr>
    </w:tbl>
    <w:p w14:paraId="73018F6D" w14:textId="77777777" w:rsidR="006D4DA8" w:rsidRDefault="00000000">
      <w:pPr>
        <w:pStyle w:val="af7"/>
      </w:pPr>
      <w:r>
        <w:t>ID: XIANG-U-09-02  ·  English words: 20  ·  Status: editorial_draft</w:t>
      </w:r>
    </w:p>
    <w:p w14:paraId="1DE8462E" w14:textId="77777777" w:rsidR="006D4DA8" w:rsidRDefault="00000000">
      <w:pPr>
        <w:pStyle w:val="21"/>
      </w:pPr>
      <w:r>
        <w:t xml:space="preserve">09 </w:t>
      </w:r>
      <w:r>
        <w:t>小畜</w:t>
      </w:r>
      <w:r>
        <w:t xml:space="preserve"> </w:t>
      </w:r>
      <w:r>
        <w:t>小象</w:t>
      </w:r>
      <w:r>
        <w:t xml:space="preserve"> 2   [XIANG-U-09-03]</w:t>
      </w:r>
    </w:p>
    <w:tbl>
      <w:tblPr>
        <w:tblStyle w:val="-1"/>
        <w:tblW w:w="0" w:type="auto"/>
        <w:tblLayout w:type="fixed"/>
        <w:tblLook w:val="04A0" w:firstRow="1" w:lastRow="0" w:firstColumn="1" w:lastColumn="0" w:noHBand="0" w:noVBand="1"/>
      </w:tblPr>
      <w:tblGrid>
        <w:gridCol w:w="4939"/>
        <w:gridCol w:w="4939"/>
      </w:tblGrid>
      <w:tr w:rsidR="006D4DA8" w14:paraId="0E1ED8A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D916AB" w14:textId="77777777" w:rsidR="006D4DA8" w:rsidRDefault="00000000">
            <w:r>
              <w:t xml:space="preserve">Original </w:t>
            </w:r>
            <w:r>
              <w:t>原文</w:t>
            </w:r>
          </w:p>
        </w:tc>
        <w:tc>
          <w:tcPr>
            <w:tcW w:w="4939" w:type="dxa"/>
          </w:tcPr>
          <w:p w14:paraId="0D4794A9" w14:textId="77777777" w:rsidR="006D4DA8" w:rsidRDefault="00000000">
            <w:pPr>
              <w:cnfStyle w:val="100000000000" w:firstRow="1" w:lastRow="0" w:firstColumn="0" w:lastColumn="0" w:oddVBand="0" w:evenVBand="0" w:oddHBand="0" w:evenHBand="0" w:firstRowFirstColumn="0" w:firstRowLastColumn="0" w:lastRowFirstColumn="0" w:lastRowLastColumn="0"/>
            </w:pPr>
            <w:r>
              <w:t>牽復在中，亦不自失也。</w:t>
            </w:r>
          </w:p>
        </w:tc>
      </w:tr>
      <w:tr w:rsidR="006D4DA8" w14:paraId="33EC0F4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6A86E3" w14:textId="77777777" w:rsidR="006D4DA8" w:rsidRDefault="00000000">
            <w:r>
              <w:t>English</w:t>
            </w:r>
          </w:p>
        </w:tc>
        <w:tc>
          <w:tcPr>
            <w:tcW w:w="4939" w:type="dxa"/>
          </w:tcPr>
          <w:p w14:paraId="21C594D9" w14:textId="77777777" w:rsidR="006D4DA8" w:rsidRDefault="00000000">
            <w:pPr>
              <w:cnfStyle w:val="000000100000" w:firstRow="0" w:lastRow="0" w:firstColumn="0" w:lastColumn="0" w:oddVBand="0" w:evenVBand="0" w:oddHBand="1" w:evenHBand="0" w:firstRowFirstColumn="0" w:firstRowLastColumn="0" w:lastRowFirstColumn="0" w:lastRowLastColumn="0"/>
            </w:pPr>
            <w:r>
              <w:t>Being drawn back toward the right course still preserves the center. Joining others in correction need not mean losing independent judgment.</w:t>
            </w:r>
          </w:p>
        </w:tc>
      </w:tr>
    </w:tbl>
    <w:p w14:paraId="021273A8" w14:textId="77777777" w:rsidR="006D4DA8" w:rsidRDefault="00000000">
      <w:pPr>
        <w:pStyle w:val="af7"/>
      </w:pPr>
      <w:r>
        <w:t>ID: XIANG-U-09-03  ·  English words: 21  ·  Status: editorial_draft</w:t>
      </w:r>
    </w:p>
    <w:p w14:paraId="18EBA03E" w14:textId="77777777" w:rsidR="006D4DA8" w:rsidRDefault="00000000">
      <w:pPr>
        <w:pStyle w:val="21"/>
      </w:pPr>
      <w:r>
        <w:t xml:space="preserve">09 </w:t>
      </w:r>
      <w:r>
        <w:t>小畜</w:t>
      </w:r>
      <w:r>
        <w:t xml:space="preserve"> </w:t>
      </w:r>
      <w:r>
        <w:t>小象</w:t>
      </w:r>
      <w:r>
        <w:t xml:space="preserve"> 3   [XIANG-U-09-04]</w:t>
      </w:r>
    </w:p>
    <w:tbl>
      <w:tblPr>
        <w:tblStyle w:val="-1"/>
        <w:tblW w:w="0" w:type="auto"/>
        <w:tblLayout w:type="fixed"/>
        <w:tblLook w:val="04A0" w:firstRow="1" w:lastRow="0" w:firstColumn="1" w:lastColumn="0" w:noHBand="0" w:noVBand="1"/>
      </w:tblPr>
      <w:tblGrid>
        <w:gridCol w:w="4939"/>
        <w:gridCol w:w="4939"/>
      </w:tblGrid>
      <w:tr w:rsidR="006D4DA8" w14:paraId="595325C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6F2473" w14:textId="77777777" w:rsidR="006D4DA8" w:rsidRDefault="00000000">
            <w:r>
              <w:t xml:space="preserve">Original </w:t>
            </w:r>
            <w:r>
              <w:t>原文</w:t>
            </w:r>
          </w:p>
        </w:tc>
        <w:tc>
          <w:tcPr>
            <w:tcW w:w="4939" w:type="dxa"/>
          </w:tcPr>
          <w:p w14:paraId="1CD6038E" w14:textId="77777777" w:rsidR="006D4DA8" w:rsidRDefault="00000000">
            <w:pPr>
              <w:cnfStyle w:val="100000000000" w:firstRow="1" w:lastRow="0" w:firstColumn="0" w:lastColumn="0" w:oddVBand="0" w:evenVBand="0" w:oddHBand="0" w:evenHBand="0" w:firstRowFirstColumn="0" w:firstRowLastColumn="0" w:lastRowFirstColumn="0" w:lastRowLastColumn="0"/>
            </w:pPr>
            <w:r>
              <w:t>夫妻反目，不能正室也。</w:t>
            </w:r>
          </w:p>
        </w:tc>
      </w:tr>
      <w:tr w:rsidR="006D4DA8" w14:paraId="017F7B3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DCBF78" w14:textId="77777777" w:rsidR="006D4DA8" w:rsidRDefault="00000000">
            <w:r>
              <w:t>English</w:t>
            </w:r>
          </w:p>
        </w:tc>
        <w:tc>
          <w:tcPr>
            <w:tcW w:w="4939" w:type="dxa"/>
          </w:tcPr>
          <w:p w14:paraId="60AA54A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husband and wife turn against each other because the household relationship is not properly ordered. A damaged vehicle mirrors this internal discord.</w:t>
            </w:r>
          </w:p>
        </w:tc>
      </w:tr>
    </w:tbl>
    <w:p w14:paraId="12A7BFCF" w14:textId="77777777" w:rsidR="006D4DA8" w:rsidRDefault="00000000">
      <w:pPr>
        <w:pStyle w:val="af7"/>
      </w:pPr>
      <w:r>
        <w:t>ID: XIANG-U-09-04  ·  English words: 23  ·  Status: editorial_draft</w:t>
      </w:r>
    </w:p>
    <w:p w14:paraId="48762A36" w14:textId="77777777" w:rsidR="006D4DA8" w:rsidRDefault="00000000">
      <w:pPr>
        <w:pStyle w:val="21"/>
      </w:pPr>
      <w:r>
        <w:t xml:space="preserve">09 </w:t>
      </w:r>
      <w:r>
        <w:t>小畜</w:t>
      </w:r>
      <w:r>
        <w:t xml:space="preserve"> </w:t>
      </w:r>
      <w:r>
        <w:t>小象</w:t>
      </w:r>
      <w:r>
        <w:t xml:space="preserve"> 4   [XIANG-U-09-05]</w:t>
      </w:r>
    </w:p>
    <w:tbl>
      <w:tblPr>
        <w:tblStyle w:val="-1"/>
        <w:tblW w:w="0" w:type="auto"/>
        <w:tblLayout w:type="fixed"/>
        <w:tblLook w:val="04A0" w:firstRow="1" w:lastRow="0" w:firstColumn="1" w:lastColumn="0" w:noHBand="0" w:noVBand="1"/>
      </w:tblPr>
      <w:tblGrid>
        <w:gridCol w:w="4939"/>
        <w:gridCol w:w="4939"/>
      </w:tblGrid>
      <w:tr w:rsidR="006D4DA8" w14:paraId="10BDC3C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3E3FEE" w14:textId="77777777" w:rsidR="006D4DA8" w:rsidRDefault="00000000">
            <w:r>
              <w:t xml:space="preserve">Original </w:t>
            </w:r>
            <w:r>
              <w:t>原文</w:t>
            </w:r>
          </w:p>
        </w:tc>
        <w:tc>
          <w:tcPr>
            <w:tcW w:w="4939" w:type="dxa"/>
          </w:tcPr>
          <w:p w14:paraId="07277B9C"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有孚。惕出。上合志也。</w:t>
            </w:r>
          </w:p>
        </w:tc>
      </w:tr>
      <w:tr w:rsidR="006D4DA8" w14:paraId="250C3CF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0B5971" w14:textId="77777777" w:rsidR="006D4DA8" w:rsidRDefault="00000000">
            <w:r>
              <w:t>English</w:t>
            </w:r>
          </w:p>
        </w:tc>
        <w:tc>
          <w:tcPr>
            <w:tcW w:w="4939" w:type="dxa"/>
          </w:tcPr>
          <w:p w14:paraId="5D7322D5" w14:textId="77777777" w:rsidR="006D4DA8" w:rsidRDefault="00000000">
            <w:pPr>
              <w:cnfStyle w:val="000000100000" w:firstRow="0" w:lastRow="0" w:firstColumn="0" w:lastColumn="0" w:oddVBand="0" w:evenVBand="0" w:oddHBand="1" w:evenHBand="0" w:firstRowFirstColumn="0" w:firstRowLastColumn="0" w:lastRowFirstColumn="0" w:lastRowLastColumn="0"/>
            </w:pPr>
            <w:r>
              <w:t>Sincerity helps fear and danger recede because the yielding line shares the purpose of those above. Trust gives cooperation practical force.</w:t>
            </w:r>
          </w:p>
        </w:tc>
      </w:tr>
    </w:tbl>
    <w:p w14:paraId="618BA5AC" w14:textId="77777777" w:rsidR="006D4DA8" w:rsidRDefault="00000000">
      <w:pPr>
        <w:pStyle w:val="af7"/>
      </w:pPr>
      <w:r>
        <w:t>ID: XIANG-U-09-05  ·  English words: 21  ·  Status: editorial_draft</w:t>
      </w:r>
    </w:p>
    <w:p w14:paraId="455F9E70" w14:textId="77777777" w:rsidR="006D4DA8" w:rsidRDefault="00000000">
      <w:pPr>
        <w:pStyle w:val="21"/>
      </w:pPr>
      <w:r>
        <w:t xml:space="preserve">09 </w:t>
      </w:r>
      <w:r>
        <w:t>小畜</w:t>
      </w:r>
      <w:r>
        <w:t xml:space="preserve"> </w:t>
      </w:r>
      <w:r>
        <w:t>小象</w:t>
      </w:r>
      <w:r>
        <w:t xml:space="preserve"> 5   [XIANG-U-09-06]</w:t>
      </w:r>
    </w:p>
    <w:tbl>
      <w:tblPr>
        <w:tblStyle w:val="-1"/>
        <w:tblW w:w="0" w:type="auto"/>
        <w:tblLayout w:type="fixed"/>
        <w:tblLook w:val="04A0" w:firstRow="1" w:lastRow="0" w:firstColumn="1" w:lastColumn="0" w:noHBand="0" w:noVBand="1"/>
      </w:tblPr>
      <w:tblGrid>
        <w:gridCol w:w="4939"/>
        <w:gridCol w:w="4939"/>
      </w:tblGrid>
      <w:tr w:rsidR="006D4DA8" w14:paraId="4727BDB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4DF832" w14:textId="77777777" w:rsidR="006D4DA8" w:rsidRDefault="00000000">
            <w:r>
              <w:t xml:space="preserve">Original </w:t>
            </w:r>
            <w:r>
              <w:t>原文</w:t>
            </w:r>
          </w:p>
        </w:tc>
        <w:tc>
          <w:tcPr>
            <w:tcW w:w="4939" w:type="dxa"/>
          </w:tcPr>
          <w:p w14:paraId="4A3750E8"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有孚攣如，不獨富也。</w:t>
            </w:r>
          </w:p>
        </w:tc>
      </w:tr>
      <w:tr w:rsidR="006D4DA8" w14:paraId="14596F6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A5A06B" w14:textId="77777777" w:rsidR="006D4DA8" w:rsidRDefault="00000000">
            <w:r>
              <w:t>English</w:t>
            </w:r>
          </w:p>
        </w:tc>
        <w:tc>
          <w:tcPr>
            <w:tcW w:w="4939" w:type="dxa"/>
          </w:tcPr>
          <w:p w14:paraId="1F0816A5"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Being bound together in good faith means not enjoying wealth alone. Prosperity has greater value when </w:t>
            </w:r>
            <w:r>
              <w:lastRenderedPageBreak/>
              <w:t>neighbors can share in it.</w:t>
            </w:r>
          </w:p>
        </w:tc>
      </w:tr>
    </w:tbl>
    <w:p w14:paraId="461312B0" w14:textId="77777777" w:rsidR="006D4DA8" w:rsidRDefault="00000000">
      <w:pPr>
        <w:pStyle w:val="af7"/>
      </w:pPr>
      <w:r>
        <w:lastRenderedPageBreak/>
        <w:t>ID: XIANG-U-09-06  ·  English words: 21  ·  Status: editorial_draft</w:t>
      </w:r>
    </w:p>
    <w:p w14:paraId="64C0CF17" w14:textId="77777777" w:rsidR="006D4DA8" w:rsidRDefault="00000000">
      <w:pPr>
        <w:pStyle w:val="21"/>
      </w:pPr>
      <w:r>
        <w:t xml:space="preserve">09 </w:t>
      </w:r>
      <w:r>
        <w:t>小畜</w:t>
      </w:r>
      <w:r>
        <w:t xml:space="preserve"> </w:t>
      </w:r>
      <w:r>
        <w:t>小象</w:t>
      </w:r>
      <w:r>
        <w:t xml:space="preserve"> 6   [XIANG-U-09-07]</w:t>
      </w:r>
    </w:p>
    <w:tbl>
      <w:tblPr>
        <w:tblStyle w:val="-1"/>
        <w:tblW w:w="0" w:type="auto"/>
        <w:tblLayout w:type="fixed"/>
        <w:tblLook w:val="04A0" w:firstRow="1" w:lastRow="0" w:firstColumn="1" w:lastColumn="0" w:noHBand="0" w:noVBand="1"/>
      </w:tblPr>
      <w:tblGrid>
        <w:gridCol w:w="4939"/>
        <w:gridCol w:w="4939"/>
      </w:tblGrid>
      <w:tr w:rsidR="006D4DA8" w14:paraId="09ECD51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D58770" w14:textId="77777777" w:rsidR="006D4DA8" w:rsidRDefault="00000000">
            <w:r>
              <w:t xml:space="preserve">Original </w:t>
            </w:r>
            <w:r>
              <w:t>原文</w:t>
            </w:r>
          </w:p>
        </w:tc>
        <w:tc>
          <w:tcPr>
            <w:tcW w:w="4939" w:type="dxa"/>
          </w:tcPr>
          <w:p w14:paraId="41B9A49C" w14:textId="77777777" w:rsidR="006D4DA8" w:rsidRDefault="00000000">
            <w:pPr>
              <w:cnfStyle w:val="100000000000" w:firstRow="1" w:lastRow="0" w:firstColumn="0" w:lastColumn="0" w:oddVBand="0" w:evenVBand="0" w:oddHBand="0" w:evenHBand="0" w:firstRowFirstColumn="0" w:firstRowLastColumn="0" w:lastRowFirstColumn="0" w:lastRowLastColumn="0"/>
            </w:pPr>
            <w:r>
              <w:t>既雨既處，德積載也。君子征凶，有所疑也。</w:t>
            </w:r>
          </w:p>
        </w:tc>
      </w:tr>
      <w:tr w:rsidR="006D4DA8" w14:paraId="05582E0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B83DE1" w14:textId="77777777" w:rsidR="006D4DA8" w:rsidRDefault="00000000">
            <w:r>
              <w:t>English</w:t>
            </w:r>
          </w:p>
        </w:tc>
        <w:tc>
          <w:tcPr>
            <w:tcW w:w="4939" w:type="dxa"/>
          </w:tcPr>
          <w:p w14:paraId="002ACF1D" w14:textId="77777777" w:rsidR="006D4DA8" w:rsidRDefault="00000000">
            <w:pPr>
              <w:cnfStyle w:val="000000100000" w:firstRow="0" w:lastRow="0" w:firstColumn="0" w:lastColumn="0" w:oddVBand="0" w:evenVBand="0" w:oddHBand="1" w:evenHBand="0" w:firstRowFirstColumn="0" w:firstRowLastColumn="0" w:lastRowFirstColumn="0" w:lastRowLastColumn="0"/>
            </w:pPr>
            <w:r>
              <w:t>Rain has finally fallen because virtue and resources have accumulated. Yet further advance is suspect: completion calls for caution, not a new reckless campaign.</w:t>
            </w:r>
          </w:p>
        </w:tc>
      </w:tr>
    </w:tbl>
    <w:p w14:paraId="22E9A51F" w14:textId="77777777" w:rsidR="006D4DA8" w:rsidRDefault="00000000">
      <w:pPr>
        <w:pStyle w:val="af7"/>
      </w:pPr>
      <w:r>
        <w:t>ID: XIANG-U-09-07  ·  English words: 24  ·  Status: editorial_draft</w:t>
      </w:r>
    </w:p>
    <w:p w14:paraId="7870666B" w14:textId="77777777" w:rsidR="006D4DA8" w:rsidRDefault="00000000">
      <w:pPr>
        <w:pStyle w:val="21"/>
      </w:pPr>
      <w:r>
        <w:t xml:space="preserve">10 </w:t>
      </w:r>
      <w:r>
        <w:t>履</w:t>
      </w:r>
      <w:r>
        <w:t xml:space="preserve"> </w:t>
      </w:r>
      <w:r>
        <w:t>大象</w:t>
      </w:r>
      <w:r>
        <w:t xml:space="preserve">   [XIANG-U-10-01]</w:t>
      </w:r>
    </w:p>
    <w:tbl>
      <w:tblPr>
        <w:tblStyle w:val="-1"/>
        <w:tblW w:w="0" w:type="auto"/>
        <w:tblLayout w:type="fixed"/>
        <w:tblLook w:val="04A0" w:firstRow="1" w:lastRow="0" w:firstColumn="1" w:lastColumn="0" w:noHBand="0" w:noVBand="1"/>
      </w:tblPr>
      <w:tblGrid>
        <w:gridCol w:w="4939"/>
        <w:gridCol w:w="4939"/>
      </w:tblGrid>
      <w:tr w:rsidR="006D4DA8" w14:paraId="3C6C0C3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160DD3" w14:textId="77777777" w:rsidR="006D4DA8" w:rsidRDefault="00000000">
            <w:r>
              <w:t xml:space="preserve">Original </w:t>
            </w:r>
            <w:r>
              <w:t>原文</w:t>
            </w:r>
          </w:p>
        </w:tc>
        <w:tc>
          <w:tcPr>
            <w:tcW w:w="4939" w:type="dxa"/>
          </w:tcPr>
          <w:p w14:paraId="681D0595" w14:textId="77777777" w:rsidR="006D4DA8" w:rsidRDefault="00000000">
            <w:pPr>
              <w:cnfStyle w:val="100000000000" w:firstRow="1" w:lastRow="0" w:firstColumn="0" w:lastColumn="0" w:oddVBand="0" w:evenVBand="0" w:oddHBand="0" w:evenHBand="0" w:firstRowFirstColumn="0" w:firstRowLastColumn="0" w:lastRowFirstColumn="0" w:lastRowLastColumn="0"/>
            </w:pPr>
            <w:r>
              <w:t>上天下澤，履；君子以辨上下，定民志。</w:t>
            </w:r>
          </w:p>
        </w:tc>
      </w:tr>
      <w:tr w:rsidR="006D4DA8" w14:paraId="71A66A5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1E0AE1" w14:textId="77777777" w:rsidR="006D4DA8" w:rsidRDefault="00000000">
            <w:r>
              <w:t>English</w:t>
            </w:r>
          </w:p>
        </w:tc>
        <w:tc>
          <w:tcPr>
            <w:tcW w:w="4939" w:type="dxa"/>
          </w:tcPr>
          <w:p w14:paraId="53940C3D"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stands above and the lake below, each in its proper place. The exemplary person clarifies roles and distinctions so that people understand their responsibilities.</w:t>
            </w:r>
          </w:p>
        </w:tc>
      </w:tr>
    </w:tbl>
    <w:p w14:paraId="184A277B" w14:textId="77777777" w:rsidR="006D4DA8" w:rsidRDefault="00000000">
      <w:pPr>
        <w:pStyle w:val="af7"/>
      </w:pPr>
      <w:r>
        <w:t>ID: XIANG-U-10-01  ·  English words: 25  ·  Status: editorial_draft</w:t>
      </w:r>
    </w:p>
    <w:p w14:paraId="6FD96309" w14:textId="77777777" w:rsidR="006D4DA8" w:rsidRDefault="00000000">
      <w:pPr>
        <w:pStyle w:val="21"/>
      </w:pPr>
      <w:r>
        <w:t xml:space="preserve">10 </w:t>
      </w:r>
      <w:r>
        <w:t>履</w:t>
      </w:r>
      <w:r>
        <w:t xml:space="preserve"> </w:t>
      </w:r>
      <w:r>
        <w:t>小象</w:t>
      </w:r>
      <w:r>
        <w:t xml:space="preserve"> 1   [XIANG-U-10-02]</w:t>
      </w:r>
    </w:p>
    <w:tbl>
      <w:tblPr>
        <w:tblStyle w:val="-1"/>
        <w:tblW w:w="0" w:type="auto"/>
        <w:tblLayout w:type="fixed"/>
        <w:tblLook w:val="04A0" w:firstRow="1" w:lastRow="0" w:firstColumn="1" w:lastColumn="0" w:noHBand="0" w:noVBand="1"/>
      </w:tblPr>
      <w:tblGrid>
        <w:gridCol w:w="4939"/>
        <w:gridCol w:w="4939"/>
      </w:tblGrid>
      <w:tr w:rsidR="006D4DA8" w14:paraId="1190005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B949CF" w14:textId="77777777" w:rsidR="006D4DA8" w:rsidRDefault="00000000">
            <w:r>
              <w:t xml:space="preserve">Original </w:t>
            </w:r>
            <w:r>
              <w:t>原文</w:t>
            </w:r>
          </w:p>
        </w:tc>
        <w:tc>
          <w:tcPr>
            <w:tcW w:w="4939" w:type="dxa"/>
          </w:tcPr>
          <w:p w14:paraId="3C512F4A" w14:textId="77777777" w:rsidR="006D4DA8" w:rsidRDefault="00000000">
            <w:pPr>
              <w:cnfStyle w:val="100000000000" w:firstRow="1" w:lastRow="0" w:firstColumn="0" w:lastColumn="0" w:oddVBand="0" w:evenVBand="0" w:oddHBand="0" w:evenHBand="0" w:firstRowFirstColumn="0" w:firstRowLastColumn="0" w:lastRowFirstColumn="0" w:lastRowLastColumn="0"/>
            </w:pPr>
            <w:r>
              <w:t>素履之往，獨行願也。</w:t>
            </w:r>
          </w:p>
        </w:tc>
      </w:tr>
      <w:tr w:rsidR="006D4DA8" w14:paraId="1867B98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6A5EB3" w14:textId="77777777" w:rsidR="006D4DA8" w:rsidRDefault="00000000">
            <w:r>
              <w:t>English</w:t>
            </w:r>
          </w:p>
        </w:tc>
        <w:tc>
          <w:tcPr>
            <w:tcW w:w="4939" w:type="dxa"/>
          </w:tcPr>
          <w:p w14:paraId="77BFE957" w14:textId="77777777" w:rsidR="006D4DA8" w:rsidRDefault="00000000">
            <w:pPr>
              <w:cnfStyle w:val="000000100000" w:firstRow="0" w:lastRow="0" w:firstColumn="0" w:lastColumn="0" w:oddVBand="0" w:evenVBand="0" w:oddHBand="1" w:evenHBand="0" w:firstRowFirstColumn="0" w:firstRowLastColumn="0" w:lastRowFirstColumn="0" w:lastRowLastColumn="0"/>
            </w:pPr>
            <w:r>
              <w:t>Walking simply on one’s own path fulfills a personal resolve. A modest start needs no borrowed grandeur.</w:t>
            </w:r>
          </w:p>
        </w:tc>
      </w:tr>
    </w:tbl>
    <w:p w14:paraId="5E451A87" w14:textId="77777777" w:rsidR="006D4DA8" w:rsidRDefault="00000000">
      <w:pPr>
        <w:pStyle w:val="af7"/>
      </w:pPr>
      <w:r>
        <w:t>ID: XIANG-U-10-02  ·  English words: 17  ·  Status: editorial_draft</w:t>
      </w:r>
    </w:p>
    <w:p w14:paraId="1C178683" w14:textId="77777777" w:rsidR="006D4DA8" w:rsidRDefault="00000000">
      <w:pPr>
        <w:pStyle w:val="21"/>
      </w:pPr>
      <w:r>
        <w:t xml:space="preserve">10 </w:t>
      </w:r>
      <w:r>
        <w:t>履</w:t>
      </w:r>
      <w:r>
        <w:t xml:space="preserve"> </w:t>
      </w:r>
      <w:r>
        <w:t>小象</w:t>
      </w:r>
      <w:r>
        <w:t xml:space="preserve"> 2   [XIANG-U-10-03]</w:t>
      </w:r>
    </w:p>
    <w:tbl>
      <w:tblPr>
        <w:tblStyle w:val="-1"/>
        <w:tblW w:w="0" w:type="auto"/>
        <w:tblLayout w:type="fixed"/>
        <w:tblLook w:val="04A0" w:firstRow="1" w:lastRow="0" w:firstColumn="1" w:lastColumn="0" w:noHBand="0" w:noVBand="1"/>
      </w:tblPr>
      <w:tblGrid>
        <w:gridCol w:w="4939"/>
        <w:gridCol w:w="4939"/>
      </w:tblGrid>
      <w:tr w:rsidR="006D4DA8" w14:paraId="77CBDCF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8FFE6B" w14:textId="77777777" w:rsidR="006D4DA8" w:rsidRDefault="00000000">
            <w:r>
              <w:t xml:space="preserve">Original </w:t>
            </w:r>
            <w:r>
              <w:t>原文</w:t>
            </w:r>
          </w:p>
        </w:tc>
        <w:tc>
          <w:tcPr>
            <w:tcW w:w="4939" w:type="dxa"/>
          </w:tcPr>
          <w:p w14:paraId="28203CDE" w14:textId="77777777" w:rsidR="006D4DA8" w:rsidRDefault="00000000">
            <w:pPr>
              <w:cnfStyle w:val="100000000000" w:firstRow="1" w:lastRow="0" w:firstColumn="0" w:lastColumn="0" w:oddVBand="0" w:evenVBand="0" w:oddHBand="0" w:evenHBand="0" w:firstRowFirstColumn="0" w:firstRowLastColumn="0" w:lastRowFirstColumn="0" w:lastRowLastColumn="0"/>
            </w:pPr>
            <w:r>
              <w:t>幽人貞吉，中不自亂也。</w:t>
            </w:r>
          </w:p>
        </w:tc>
      </w:tr>
      <w:tr w:rsidR="006D4DA8" w14:paraId="4BBED34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EA265C" w14:textId="77777777" w:rsidR="006D4DA8" w:rsidRDefault="00000000">
            <w:r>
              <w:t>English</w:t>
            </w:r>
          </w:p>
        </w:tc>
        <w:tc>
          <w:tcPr>
            <w:tcW w:w="4939" w:type="dxa"/>
          </w:tcPr>
          <w:p w14:paraId="4BCE7DD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secluded person stays fortunate because inner balance is not upset by outside demands. A tranquil path arises from steadiness of mind.</w:t>
            </w:r>
          </w:p>
        </w:tc>
      </w:tr>
    </w:tbl>
    <w:p w14:paraId="72BC6F1C" w14:textId="77777777" w:rsidR="006D4DA8" w:rsidRDefault="00000000">
      <w:pPr>
        <w:pStyle w:val="af7"/>
      </w:pPr>
      <w:r>
        <w:t>ID: XIANG-U-10-03  ·  English words: 22  ·  Status: editorial_draft</w:t>
      </w:r>
    </w:p>
    <w:p w14:paraId="41FF6BF9" w14:textId="77777777" w:rsidR="006D4DA8" w:rsidRDefault="00000000">
      <w:pPr>
        <w:pStyle w:val="21"/>
      </w:pPr>
      <w:r>
        <w:t xml:space="preserve">10 </w:t>
      </w:r>
      <w:r>
        <w:t>履</w:t>
      </w:r>
      <w:r>
        <w:t xml:space="preserve"> </w:t>
      </w:r>
      <w:r>
        <w:t>小象</w:t>
      </w:r>
      <w:r>
        <w:t xml:space="preserve"> 3   [XIANG-U-10-04]</w:t>
      </w:r>
    </w:p>
    <w:tbl>
      <w:tblPr>
        <w:tblStyle w:val="-1"/>
        <w:tblW w:w="0" w:type="auto"/>
        <w:tblLayout w:type="fixed"/>
        <w:tblLook w:val="04A0" w:firstRow="1" w:lastRow="0" w:firstColumn="1" w:lastColumn="0" w:noHBand="0" w:noVBand="1"/>
      </w:tblPr>
      <w:tblGrid>
        <w:gridCol w:w="4939"/>
        <w:gridCol w:w="4939"/>
      </w:tblGrid>
      <w:tr w:rsidR="006D4DA8" w14:paraId="506FA1E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DE1163" w14:textId="77777777" w:rsidR="006D4DA8" w:rsidRDefault="00000000">
            <w:r>
              <w:t xml:space="preserve">Original </w:t>
            </w:r>
            <w:r>
              <w:t>原文</w:t>
            </w:r>
          </w:p>
        </w:tc>
        <w:tc>
          <w:tcPr>
            <w:tcW w:w="4939" w:type="dxa"/>
          </w:tcPr>
          <w:p w14:paraId="284DEC51" w14:textId="77777777" w:rsidR="006D4DA8" w:rsidRDefault="00000000">
            <w:pPr>
              <w:cnfStyle w:val="100000000000" w:firstRow="1" w:lastRow="0" w:firstColumn="0" w:lastColumn="0" w:oddVBand="0" w:evenVBand="0" w:oddHBand="0" w:evenHBand="0" w:firstRowFirstColumn="0" w:firstRowLastColumn="0" w:lastRowFirstColumn="0" w:lastRowLastColumn="0"/>
            </w:pPr>
            <w:r>
              <w:t>眇能視，不足以有明也。跛能履，不足以與行也。咥人之凶，位不當也。武人為于大君，志剛也。</w:t>
            </w:r>
          </w:p>
        </w:tc>
      </w:tr>
      <w:tr w:rsidR="006D4DA8" w14:paraId="0F233AA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A25FB9" w14:textId="77777777" w:rsidR="006D4DA8" w:rsidRDefault="00000000">
            <w:r>
              <w:t>English</w:t>
            </w:r>
          </w:p>
        </w:tc>
        <w:tc>
          <w:tcPr>
            <w:tcW w:w="4939" w:type="dxa"/>
          </w:tcPr>
          <w:p w14:paraId="213F2961" w14:textId="77777777" w:rsidR="006D4DA8" w:rsidRDefault="00000000">
            <w:pPr>
              <w:cnfStyle w:val="000000100000" w:firstRow="0" w:lastRow="0" w:firstColumn="0" w:lastColumn="0" w:oddVBand="0" w:evenVBand="0" w:oddHBand="1" w:evenHBand="0" w:firstRowFirstColumn="0" w:firstRowLastColumn="0" w:lastRowFirstColumn="0" w:lastRowLastColumn="0"/>
            </w:pPr>
            <w:r>
              <w:t>Weak vision cannot supply clarity, and impaired walking cannot keep pace. The tiger’s bite follows an unsuitable position; the warrior’s ambition is strong but unwise.</w:t>
            </w:r>
          </w:p>
        </w:tc>
      </w:tr>
    </w:tbl>
    <w:p w14:paraId="558E7016" w14:textId="77777777" w:rsidR="006D4DA8" w:rsidRDefault="00000000">
      <w:pPr>
        <w:pStyle w:val="af7"/>
      </w:pPr>
      <w:r>
        <w:t>ID: XIANG-U-10-04  ·  English words: 25  ·  Status: editorial_draft</w:t>
      </w:r>
    </w:p>
    <w:p w14:paraId="546EDE26" w14:textId="77777777" w:rsidR="006D4DA8" w:rsidRDefault="00000000">
      <w:pPr>
        <w:pStyle w:val="21"/>
      </w:pPr>
      <w:r>
        <w:t xml:space="preserve">10 </w:t>
      </w:r>
      <w:r>
        <w:t>履</w:t>
      </w:r>
      <w:r>
        <w:t xml:space="preserve"> </w:t>
      </w:r>
      <w:r>
        <w:t>小象</w:t>
      </w:r>
      <w:r>
        <w:t xml:space="preserve"> 4   [XIANG-U-10-05]</w:t>
      </w:r>
    </w:p>
    <w:tbl>
      <w:tblPr>
        <w:tblStyle w:val="-1"/>
        <w:tblW w:w="0" w:type="auto"/>
        <w:tblLayout w:type="fixed"/>
        <w:tblLook w:val="04A0" w:firstRow="1" w:lastRow="0" w:firstColumn="1" w:lastColumn="0" w:noHBand="0" w:noVBand="1"/>
      </w:tblPr>
      <w:tblGrid>
        <w:gridCol w:w="4939"/>
        <w:gridCol w:w="4939"/>
      </w:tblGrid>
      <w:tr w:rsidR="006D4DA8" w14:paraId="3C0B974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4D2FB2" w14:textId="77777777" w:rsidR="006D4DA8" w:rsidRDefault="00000000">
            <w:r>
              <w:t xml:space="preserve">Original </w:t>
            </w:r>
            <w:r>
              <w:t>原文</w:t>
            </w:r>
          </w:p>
        </w:tc>
        <w:tc>
          <w:tcPr>
            <w:tcW w:w="4939" w:type="dxa"/>
          </w:tcPr>
          <w:p w14:paraId="782B9BF9" w14:textId="77777777" w:rsidR="006D4DA8" w:rsidRDefault="00000000">
            <w:pPr>
              <w:cnfStyle w:val="100000000000" w:firstRow="1" w:lastRow="0" w:firstColumn="0" w:lastColumn="0" w:oddVBand="0" w:evenVBand="0" w:oddHBand="0" w:evenHBand="0" w:firstRowFirstColumn="0" w:firstRowLastColumn="0" w:lastRowFirstColumn="0" w:lastRowLastColumn="0"/>
            </w:pPr>
            <w:r>
              <w:t>愬愬終吉，志行也。</w:t>
            </w:r>
          </w:p>
        </w:tc>
      </w:tr>
      <w:tr w:rsidR="006D4DA8" w14:paraId="1851B51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B6F6A1" w14:textId="77777777" w:rsidR="006D4DA8" w:rsidRDefault="00000000">
            <w:r>
              <w:t>English</w:t>
            </w:r>
          </w:p>
        </w:tc>
        <w:tc>
          <w:tcPr>
            <w:tcW w:w="4939" w:type="dxa"/>
          </w:tcPr>
          <w:p w14:paraId="3D2039AF" w14:textId="77777777" w:rsidR="006D4DA8" w:rsidRDefault="00000000">
            <w:pPr>
              <w:cnfStyle w:val="000000100000" w:firstRow="0" w:lastRow="0" w:firstColumn="0" w:lastColumn="0" w:oddVBand="0" w:evenVBand="0" w:oddHBand="1" w:evenHBand="0" w:firstRowFirstColumn="0" w:firstRowLastColumn="0" w:lastRowFirstColumn="0" w:lastRowLastColumn="0"/>
            </w:pPr>
            <w:r>
              <w:t>Fearful caution while treading near the tiger brings a good ending. Such restraint enables the person’s intention to be fulfilled.</w:t>
            </w:r>
          </w:p>
        </w:tc>
      </w:tr>
    </w:tbl>
    <w:p w14:paraId="119CBD8D" w14:textId="77777777" w:rsidR="006D4DA8" w:rsidRDefault="00000000">
      <w:pPr>
        <w:pStyle w:val="af7"/>
      </w:pPr>
      <w:r>
        <w:t>ID: XIANG-U-10-05  ·  English words: 20  ·  Status: editorial_draft</w:t>
      </w:r>
    </w:p>
    <w:p w14:paraId="4520724F" w14:textId="77777777" w:rsidR="006D4DA8" w:rsidRDefault="00000000">
      <w:pPr>
        <w:pStyle w:val="21"/>
      </w:pPr>
      <w:r>
        <w:t xml:space="preserve">10 </w:t>
      </w:r>
      <w:r>
        <w:t>履</w:t>
      </w:r>
      <w:r>
        <w:t xml:space="preserve"> </w:t>
      </w:r>
      <w:r>
        <w:t>小象</w:t>
      </w:r>
      <w:r>
        <w:t xml:space="preserve"> 5   [XIANG-U-10-06]</w:t>
      </w:r>
    </w:p>
    <w:tbl>
      <w:tblPr>
        <w:tblStyle w:val="-1"/>
        <w:tblW w:w="0" w:type="auto"/>
        <w:tblLayout w:type="fixed"/>
        <w:tblLook w:val="04A0" w:firstRow="1" w:lastRow="0" w:firstColumn="1" w:lastColumn="0" w:noHBand="0" w:noVBand="1"/>
      </w:tblPr>
      <w:tblGrid>
        <w:gridCol w:w="4939"/>
        <w:gridCol w:w="4939"/>
      </w:tblGrid>
      <w:tr w:rsidR="006D4DA8" w14:paraId="1B3CE94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CE215C" w14:textId="77777777" w:rsidR="006D4DA8" w:rsidRDefault="00000000">
            <w:r>
              <w:t xml:space="preserve">Original </w:t>
            </w:r>
            <w:r>
              <w:t>原文</w:t>
            </w:r>
          </w:p>
        </w:tc>
        <w:tc>
          <w:tcPr>
            <w:tcW w:w="4939" w:type="dxa"/>
          </w:tcPr>
          <w:p w14:paraId="66E28609" w14:textId="77777777" w:rsidR="006D4DA8" w:rsidRDefault="00000000">
            <w:pPr>
              <w:cnfStyle w:val="100000000000" w:firstRow="1" w:lastRow="0" w:firstColumn="0" w:lastColumn="0" w:oddVBand="0" w:evenVBand="0" w:oddHBand="0" w:evenHBand="0" w:firstRowFirstColumn="0" w:firstRowLastColumn="0" w:lastRowFirstColumn="0" w:lastRowLastColumn="0"/>
            </w:pPr>
            <w:r>
              <w:t>夬履貞厲，位正當也。</w:t>
            </w:r>
          </w:p>
        </w:tc>
      </w:tr>
      <w:tr w:rsidR="006D4DA8" w14:paraId="2FCDA7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CE12C0" w14:textId="77777777" w:rsidR="006D4DA8" w:rsidRDefault="00000000">
            <w:r>
              <w:lastRenderedPageBreak/>
              <w:t>English</w:t>
            </w:r>
          </w:p>
        </w:tc>
        <w:tc>
          <w:tcPr>
            <w:tcW w:w="4939" w:type="dxa"/>
          </w:tcPr>
          <w:p w14:paraId="1EB20DF1" w14:textId="77777777" w:rsidR="006D4DA8" w:rsidRDefault="00000000">
            <w:pPr>
              <w:cnfStyle w:val="000000100000" w:firstRow="0" w:lastRow="0" w:firstColumn="0" w:lastColumn="0" w:oddVBand="0" w:evenVBand="0" w:oddHBand="1" w:evenHBand="0" w:firstRowFirstColumn="0" w:firstRowLastColumn="0" w:lastRowFirstColumn="0" w:lastRowLastColumn="0"/>
            </w:pPr>
            <w:r>
              <w:t>Decisive walking remains dangerous even in a proper position. Rank and authority do not cancel the need to consider the consequences of firmness.</w:t>
            </w:r>
          </w:p>
        </w:tc>
      </w:tr>
    </w:tbl>
    <w:p w14:paraId="7F960DC6" w14:textId="77777777" w:rsidR="006D4DA8" w:rsidRDefault="00000000">
      <w:pPr>
        <w:pStyle w:val="af7"/>
      </w:pPr>
      <w:r>
        <w:t>ID: XIANG-U-10-06  ·  English words: 23  ·  Status: editorial_draft</w:t>
      </w:r>
    </w:p>
    <w:p w14:paraId="3A9B68BB" w14:textId="77777777" w:rsidR="006D4DA8" w:rsidRDefault="00000000">
      <w:pPr>
        <w:pStyle w:val="21"/>
      </w:pPr>
      <w:r>
        <w:t xml:space="preserve">10 </w:t>
      </w:r>
      <w:r>
        <w:t>履</w:t>
      </w:r>
      <w:r>
        <w:t xml:space="preserve"> </w:t>
      </w:r>
      <w:r>
        <w:t>小象</w:t>
      </w:r>
      <w:r>
        <w:t xml:space="preserve"> 6   [XIANG-U-10-07]</w:t>
      </w:r>
    </w:p>
    <w:tbl>
      <w:tblPr>
        <w:tblStyle w:val="-1"/>
        <w:tblW w:w="0" w:type="auto"/>
        <w:tblLayout w:type="fixed"/>
        <w:tblLook w:val="04A0" w:firstRow="1" w:lastRow="0" w:firstColumn="1" w:lastColumn="0" w:noHBand="0" w:noVBand="1"/>
      </w:tblPr>
      <w:tblGrid>
        <w:gridCol w:w="4939"/>
        <w:gridCol w:w="4939"/>
      </w:tblGrid>
      <w:tr w:rsidR="006D4DA8" w14:paraId="61D4390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0D94E3" w14:textId="77777777" w:rsidR="006D4DA8" w:rsidRDefault="00000000">
            <w:r>
              <w:t xml:space="preserve">Original </w:t>
            </w:r>
            <w:r>
              <w:t>原文</w:t>
            </w:r>
          </w:p>
        </w:tc>
        <w:tc>
          <w:tcPr>
            <w:tcW w:w="4939" w:type="dxa"/>
          </w:tcPr>
          <w:p w14:paraId="5F15C931" w14:textId="77777777" w:rsidR="006D4DA8" w:rsidRDefault="00000000">
            <w:pPr>
              <w:cnfStyle w:val="100000000000" w:firstRow="1" w:lastRow="0" w:firstColumn="0" w:lastColumn="0" w:oddVBand="0" w:evenVBand="0" w:oddHBand="0" w:evenHBand="0" w:firstRowFirstColumn="0" w:firstRowLastColumn="0" w:lastRowFirstColumn="0" w:lastRowLastColumn="0"/>
            </w:pPr>
            <w:r>
              <w:t>元吉在上，大有慶也。</w:t>
            </w:r>
          </w:p>
        </w:tc>
      </w:tr>
      <w:tr w:rsidR="006D4DA8" w14:paraId="2CB8734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9CFF1D" w14:textId="77777777" w:rsidR="006D4DA8" w:rsidRDefault="00000000">
            <w:r>
              <w:t>English</w:t>
            </w:r>
          </w:p>
        </w:tc>
        <w:tc>
          <w:tcPr>
            <w:tcW w:w="4939" w:type="dxa"/>
          </w:tcPr>
          <w:p w14:paraId="12F3C425" w14:textId="77777777" w:rsidR="006D4DA8" w:rsidRDefault="00000000">
            <w:pPr>
              <w:cnfStyle w:val="000000100000" w:firstRow="0" w:lastRow="0" w:firstColumn="0" w:lastColumn="0" w:oddVBand="0" w:evenVBand="0" w:oddHBand="1" w:evenHBand="0" w:firstRowFirstColumn="0" w:firstRowLastColumn="0" w:lastRowFirstColumn="0" w:lastRowLastColumn="0"/>
            </w:pPr>
            <w:r>
              <w:t>Great fortune at the top signifies a cause for widespread celebration. Looking back over one’s conduct allows a fitting completion.</w:t>
            </w:r>
          </w:p>
        </w:tc>
      </w:tr>
    </w:tbl>
    <w:p w14:paraId="3B2BD266" w14:textId="77777777" w:rsidR="006D4DA8" w:rsidRDefault="00000000">
      <w:pPr>
        <w:pStyle w:val="af7"/>
      </w:pPr>
      <w:r>
        <w:t>ID: XIANG-U-10-07  ·  English words: 20  ·  Status: editorial_draft</w:t>
      </w:r>
    </w:p>
    <w:p w14:paraId="1B3357D7" w14:textId="77777777" w:rsidR="006D4DA8" w:rsidRDefault="00000000">
      <w:pPr>
        <w:pStyle w:val="21"/>
      </w:pPr>
      <w:r>
        <w:t xml:space="preserve">11 </w:t>
      </w:r>
      <w:r>
        <w:t>泰</w:t>
      </w:r>
      <w:r>
        <w:t xml:space="preserve"> </w:t>
      </w:r>
      <w:r>
        <w:t>大象</w:t>
      </w:r>
      <w:r>
        <w:t xml:space="preserve">   [XIANG-U-11-01]</w:t>
      </w:r>
    </w:p>
    <w:tbl>
      <w:tblPr>
        <w:tblStyle w:val="-1"/>
        <w:tblW w:w="0" w:type="auto"/>
        <w:tblLayout w:type="fixed"/>
        <w:tblLook w:val="04A0" w:firstRow="1" w:lastRow="0" w:firstColumn="1" w:lastColumn="0" w:noHBand="0" w:noVBand="1"/>
      </w:tblPr>
      <w:tblGrid>
        <w:gridCol w:w="4939"/>
        <w:gridCol w:w="4939"/>
      </w:tblGrid>
      <w:tr w:rsidR="006D4DA8" w14:paraId="693C3B1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BDA335" w14:textId="77777777" w:rsidR="006D4DA8" w:rsidRDefault="00000000">
            <w:r>
              <w:t xml:space="preserve">Original </w:t>
            </w:r>
            <w:r>
              <w:t>原文</w:t>
            </w:r>
          </w:p>
        </w:tc>
        <w:tc>
          <w:tcPr>
            <w:tcW w:w="4939" w:type="dxa"/>
          </w:tcPr>
          <w:p w14:paraId="552AE266" w14:textId="77777777" w:rsidR="006D4DA8" w:rsidRDefault="00000000">
            <w:pPr>
              <w:cnfStyle w:val="100000000000" w:firstRow="1" w:lastRow="0" w:firstColumn="0" w:lastColumn="0" w:oddVBand="0" w:evenVBand="0" w:oddHBand="0" w:evenHBand="0" w:firstRowFirstColumn="0" w:firstRowLastColumn="0" w:lastRowFirstColumn="0" w:lastRowLastColumn="0"/>
            </w:pPr>
            <w:r>
              <w:t>天地交，泰；后以財成天地之道，輔相天地之宜，以左右民。</w:t>
            </w:r>
          </w:p>
        </w:tc>
      </w:tr>
      <w:tr w:rsidR="006D4DA8" w14:paraId="1184CF3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B3F1F8" w14:textId="77777777" w:rsidR="006D4DA8" w:rsidRDefault="00000000">
            <w:r>
              <w:t>English</w:t>
            </w:r>
          </w:p>
        </w:tc>
        <w:tc>
          <w:tcPr>
            <w:tcW w:w="4939" w:type="dxa"/>
          </w:tcPr>
          <w:p w14:paraId="0056804E"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and Earth exchange their influences, producing peace and growth. The ruler supports this process by helping nature’s work and ensuring that people benefit from it.</w:t>
            </w:r>
          </w:p>
        </w:tc>
      </w:tr>
    </w:tbl>
    <w:p w14:paraId="2F0DF7CD" w14:textId="77777777" w:rsidR="006D4DA8" w:rsidRDefault="00000000">
      <w:pPr>
        <w:pStyle w:val="af7"/>
      </w:pPr>
      <w:r>
        <w:t>ID: XIANG-U-11-01  ·  English words: 26  ·  Status: editorial_draft</w:t>
      </w:r>
    </w:p>
    <w:p w14:paraId="45E8499F" w14:textId="77777777" w:rsidR="006D4DA8" w:rsidRDefault="00000000">
      <w:pPr>
        <w:pStyle w:val="21"/>
      </w:pPr>
      <w:r>
        <w:t xml:space="preserve">11 </w:t>
      </w:r>
      <w:r>
        <w:t>泰</w:t>
      </w:r>
      <w:r>
        <w:t xml:space="preserve"> </w:t>
      </w:r>
      <w:r>
        <w:t>小象</w:t>
      </w:r>
      <w:r>
        <w:t xml:space="preserve"> 1   [XIANG-U-11-02]</w:t>
      </w:r>
    </w:p>
    <w:tbl>
      <w:tblPr>
        <w:tblStyle w:val="-1"/>
        <w:tblW w:w="0" w:type="auto"/>
        <w:tblLayout w:type="fixed"/>
        <w:tblLook w:val="04A0" w:firstRow="1" w:lastRow="0" w:firstColumn="1" w:lastColumn="0" w:noHBand="0" w:noVBand="1"/>
      </w:tblPr>
      <w:tblGrid>
        <w:gridCol w:w="4939"/>
        <w:gridCol w:w="4939"/>
      </w:tblGrid>
      <w:tr w:rsidR="006D4DA8" w14:paraId="02306AB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5D361E" w14:textId="77777777" w:rsidR="006D4DA8" w:rsidRDefault="00000000">
            <w:r>
              <w:t xml:space="preserve">Original </w:t>
            </w:r>
            <w:r>
              <w:t>原文</w:t>
            </w:r>
          </w:p>
        </w:tc>
        <w:tc>
          <w:tcPr>
            <w:tcW w:w="4939" w:type="dxa"/>
          </w:tcPr>
          <w:p w14:paraId="41F2298A" w14:textId="77777777" w:rsidR="006D4DA8" w:rsidRDefault="00000000">
            <w:pPr>
              <w:cnfStyle w:val="100000000000" w:firstRow="1" w:lastRow="0" w:firstColumn="0" w:lastColumn="0" w:oddVBand="0" w:evenVBand="0" w:oddHBand="0" w:evenHBand="0" w:firstRowFirstColumn="0" w:firstRowLastColumn="0" w:lastRowFirstColumn="0" w:lastRowLastColumn="0"/>
            </w:pPr>
            <w:r>
              <w:t>拔茅征吉，志在外也。</w:t>
            </w:r>
          </w:p>
        </w:tc>
      </w:tr>
      <w:tr w:rsidR="006D4DA8" w14:paraId="508B956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7B2203" w14:textId="77777777" w:rsidR="006D4DA8" w:rsidRDefault="00000000">
            <w:r>
              <w:t>English</w:t>
            </w:r>
          </w:p>
        </w:tc>
        <w:tc>
          <w:tcPr>
            <w:tcW w:w="4939" w:type="dxa"/>
          </w:tcPr>
          <w:p w14:paraId="0CD488AA" w14:textId="77777777" w:rsidR="006D4DA8" w:rsidRDefault="00000000">
            <w:pPr>
              <w:cnfStyle w:val="000000100000" w:firstRow="0" w:lastRow="0" w:firstColumn="0" w:lastColumn="0" w:oddVBand="0" w:evenVBand="0" w:oddHBand="1" w:evenHBand="0" w:firstRowFirstColumn="0" w:firstRowLastColumn="0" w:lastRowFirstColumn="0" w:lastRowLastColumn="0"/>
            </w:pPr>
            <w:r>
              <w:t>Pulling up grass brings its roots and companion shoots. Going forward together is fortunate because the group’s intention reaches beyond itself.</w:t>
            </w:r>
          </w:p>
        </w:tc>
      </w:tr>
    </w:tbl>
    <w:p w14:paraId="15EEB037" w14:textId="77777777" w:rsidR="006D4DA8" w:rsidRDefault="00000000">
      <w:pPr>
        <w:pStyle w:val="af7"/>
      </w:pPr>
      <w:r>
        <w:t>ID: XIANG-U-11-02  ·  English words: 21  ·  Status: editorial_draft</w:t>
      </w:r>
    </w:p>
    <w:p w14:paraId="00EAD8C5" w14:textId="77777777" w:rsidR="006D4DA8" w:rsidRDefault="00000000">
      <w:pPr>
        <w:pStyle w:val="21"/>
      </w:pPr>
      <w:r>
        <w:t xml:space="preserve">11 </w:t>
      </w:r>
      <w:r>
        <w:t>泰</w:t>
      </w:r>
      <w:r>
        <w:t xml:space="preserve"> </w:t>
      </w:r>
      <w:r>
        <w:t>小象</w:t>
      </w:r>
      <w:r>
        <w:t xml:space="preserve"> 2   [XIANG-U-11-03]</w:t>
      </w:r>
    </w:p>
    <w:tbl>
      <w:tblPr>
        <w:tblStyle w:val="-1"/>
        <w:tblW w:w="0" w:type="auto"/>
        <w:tblLayout w:type="fixed"/>
        <w:tblLook w:val="04A0" w:firstRow="1" w:lastRow="0" w:firstColumn="1" w:lastColumn="0" w:noHBand="0" w:noVBand="1"/>
      </w:tblPr>
      <w:tblGrid>
        <w:gridCol w:w="4939"/>
        <w:gridCol w:w="4939"/>
      </w:tblGrid>
      <w:tr w:rsidR="006D4DA8" w14:paraId="2BC1BED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8AA62D" w14:textId="77777777" w:rsidR="006D4DA8" w:rsidRDefault="00000000">
            <w:r>
              <w:t xml:space="preserve">Original </w:t>
            </w:r>
            <w:r>
              <w:t>原文</w:t>
            </w:r>
          </w:p>
        </w:tc>
        <w:tc>
          <w:tcPr>
            <w:tcW w:w="4939" w:type="dxa"/>
          </w:tcPr>
          <w:p w14:paraId="7E15F76B" w14:textId="77777777" w:rsidR="006D4DA8" w:rsidRDefault="00000000">
            <w:pPr>
              <w:cnfStyle w:val="100000000000" w:firstRow="1" w:lastRow="0" w:firstColumn="0" w:lastColumn="0" w:oddVBand="0" w:evenVBand="0" w:oddHBand="0" w:evenHBand="0" w:firstRowFirstColumn="0" w:firstRowLastColumn="0" w:lastRowFirstColumn="0" w:lastRowLastColumn="0"/>
            </w:pPr>
            <w:r>
              <w:t>包荒，得尚于中行，以光大也。</w:t>
            </w:r>
          </w:p>
        </w:tc>
      </w:tr>
      <w:tr w:rsidR="006D4DA8" w14:paraId="193663A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C2A7B4" w14:textId="77777777" w:rsidR="006D4DA8" w:rsidRDefault="00000000">
            <w:r>
              <w:t>English</w:t>
            </w:r>
          </w:p>
        </w:tc>
        <w:tc>
          <w:tcPr>
            <w:tcW w:w="4939" w:type="dxa"/>
          </w:tcPr>
          <w:p w14:paraId="40A87251" w14:textId="77777777" w:rsidR="006D4DA8" w:rsidRDefault="00000000">
            <w:pPr>
              <w:cnfStyle w:val="000000100000" w:firstRow="0" w:lastRow="0" w:firstColumn="0" w:lastColumn="0" w:oddVBand="0" w:evenVBand="0" w:oddHBand="1" w:evenHBand="0" w:firstRowFirstColumn="0" w:firstRowLastColumn="0" w:lastRowFirstColumn="0" w:lastRowLastColumn="0"/>
            </w:pPr>
            <w:r>
              <w:t>Broad-minded conduct accords with the middle way and makes virtue shine more widely. Inclusion must be joined to fairness.</w:t>
            </w:r>
          </w:p>
        </w:tc>
      </w:tr>
    </w:tbl>
    <w:p w14:paraId="569A7395" w14:textId="77777777" w:rsidR="006D4DA8" w:rsidRDefault="00000000">
      <w:pPr>
        <w:pStyle w:val="af7"/>
      </w:pPr>
      <w:r>
        <w:t>ID: XIANG-U-11-03  ·  English words: 19  ·  Status: editorial_draft</w:t>
      </w:r>
    </w:p>
    <w:p w14:paraId="7E50FA82" w14:textId="77777777" w:rsidR="006D4DA8" w:rsidRDefault="00000000">
      <w:pPr>
        <w:pStyle w:val="21"/>
      </w:pPr>
      <w:r>
        <w:t xml:space="preserve">11 </w:t>
      </w:r>
      <w:r>
        <w:t>泰</w:t>
      </w:r>
      <w:r>
        <w:t xml:space="preserve"> </w:t>
      </w:r>
      <w:r>
        <w:t>小象</w:t>
      </w:r>
      <w:r>
        <w:t xml:space="preserve"> 3   [XIANG-U-11-04]</w:t>
      </w:r>
    </w:p>
    <w:tbl>
      <w:tblPr>
        <w:tblStyle w:val="-1"/>
        <w:tblW w:w="0" w:type="auto"/>
        <w:tblLayout w:type="fixed"/>
        <w:tblLook w:val="04A0" w:firstRow="1" w:lastRow="0" w:firstColumn="1" w:lastColumn="0" w:noHBand="0" w:noVBand="1"/>
      </w:tblPr>
      <w:tblGrid>
        <w:gridCol w:w="4939"/>
        <w:gridCol w:w="4939"/>
      </w:tblGrid>
      <w:tr w:rsidR="006D4DA8" w14:paraId="099AF37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A75633" w14:textId="77777777" w:rsidR="006D4DA8" w:rsidRDefault="00000000">
            <w:r>
              <w:t xml:space="preserve">Original </w:t>
            </w:r>
            <w:r>
              <w:t>原文</w:t>
            </w:r>
          </w:p>
        </w:tc>
        <w:tc>
          <w:tcPr>
            <w:tcW w:w="4939" w:type="dxa"/>
          </w:tcPr>
          <w:p w14:paraId="45A29780" w14:textId="77777777" w:rsidR="006D4DA8" w:rsidRDefault="00000000">
            <w:pPr>
              <w:cnfStyle w:val="100000000000" w:firstRow="1" w:lastRow="0" w:firstColumn="0" w:lastColumn="0" w:oddVBand="0" w:evenVBand="0" w:oddHBand="0" w:evenHBand="0" w:firstRowFirstColumn="0" w:firstRowLastColumn="0" w:lastRowFirstColumn="0" w:lastRowLastColumn="0"/>
            </w:pPr>
            <w:r>
              <w:t>无往不復，天地際也。</w:t>
            </w:r>
          </w:p>
        </w:tc>
      </w:tr>
      <w:tr w:rsidR="006D4DA8" w14:paraId="419BFFE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7A567A" w14:textId="77777777" w:rsidR="006D4DA8" w:rsidRDefault="00000000">
            <w:r>
              <w:t>English</w:t>
            </w:r>
          </w:p>
        </w:tc>
        <w:tc>
          <w:tcPr>
            <w:tcW w:w="4939" w:type="dxa"/>
          </w:tcPr>
          <w:p w14:paraId="285435AD" w14:textId="77777777" w:rsidR="006D4DA8" w:rsidRDefault="00000000">
            <w:pPr>
              <w:cnfStyle w:val="000000100000" w:firstRow="0" w:lastRow="0" w:firstColumn="0" w:lastColumn="0" w:oddVBand="0" w:evenVBand="0" w:oddHBand="1" w:evenHBand="0" w:firstRowFirstColumn="0" w:firstRowLastColumn="0" w:lastRowFirstColumn="0" w:lastRowLastColumn="0"/>
            </w:pPr>
            <w:r>
              <w:t>Nothing moves outward without eventually returning. Rise and decline belong to the changing boundary between Heaven and Earth.</w:t>
            </w:r>
          </w:p>
        </w:tc>
      </w:tr>
    </w:tbl>
    <w:p w14:paraId="18B4CA10" w14:textId="77777777" w:rsidR="006D4DA8" w:rsidRDefault="00000000">
      <w:pPr>
        <w:pStyle w:val="af7"/>
      </w:pPr>
      <w:r>
        <w:t>ID: XIANG-U-11-04  ·  English words: 18  ·  Status: editorial_draft</w:t>
      </w:r>
    </w:p>
    <w:p w14:paraId="6AB8816E" w14:textId="77777777" w:rsidR="006D4DA8" w:rsidRDefault="00000000">
      <w:pPr>
        <w:pStyle w:val="21"/>
      </w:pPr>
      <w:r>
        <w:t xml:space="preserve">11 </w:t>
      </w:r>
      <w:r>
        <w:t>泰</w:t>
      </w:r>
      <w:r>
        <w:t xml:space="preserve"> </w:t>
      </w:r>
      <w:r>
        <w:t>小象</w:t>
      </w:r>
      <w:r>
        <w:t xml:space="preserve"> 4   [XIANG-U-11-05]</w:t>
      </w:r>
    </w:p>
    <w:tbl>
      <w:tblPr>
        <w:tblStyle w:val="-1"/>
        <w:tblW w:w="0" w:type="auto"/>
        <w:tblLayout w:type="fixed"/>
        <w:tblLook w:val="04A0" w:firstRow="1" w:lastRow="0" w:firstColumn="1" w:lastColumn="0" w:noHBand="0" w:noVBand="1"/>
      </w:tblPr>
      <w:tblGrid>
        <w:gridCol w:w="4939"/>
        <w:gridCol w:w="4939"/>
      </w:tblGrid>
      <w:tr w:rsidR="006D4DA8" w14:paraId="308924A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4A4CF3" w14:textId="77777777" w:rsidR="006D4DA8" w:rsidRDefault="00000000">
            <w:r>
              <w:t xml:space="preserve">Original </w:t>
            </w:r>
            <w:r>
              <w:t>原文</w:t>
            </w:r>
          </w:p>
        </w:tc>
        <w:tc>
          <w:tcPr>
            <w:tcW w:w="4939" w:type="dxa"/>
          </w:tcPr>
          <w:p w14:paraId="1476E703" w14:textId="77777777" w:rsidR="006D4DA8" w:rsidRDefault="00000000">
            <w:pPr>
              <w:cnfStyle w:val="100000000000" w:firstRow="1" w:lastRow="0" w:firstColumn="0" w:lastColumn="0" w:oddVBand="0" w:evenVBand="0" w:oddHBand="0" w:evenHBand="0" w:firstRowFirstColumn="0" w:firstRowLastColumn="0" w:lastRowFirstColumn="0" w:lastRowLastColumn="0"/>
            </w:pPr>
            <w:r>
              <w:t>翩翩不富，皆失實也。不戒以孚，中心願也。</w:t>
            </w:r>
          </w:p>
        </w:tc>
      </w:tr>
      <w:tr w:rsidR="006D4DA8" w14:paraId="6E1ABF2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50B85F" w14:textId="77777777" w:rsidR="006D4DA8" w:rsidRDefault="00000000">
            <w:r>
              <w:t>English</w:t>
            </w:r>
          </w:p>
        </w:tc>
        <w:tc>
          <w:tcPr>
            <w:tcW w:w="4939" w:type="dxa"/>
          </w:tcPr>
          <w:p w14:paraId="6BBDDED7" w14:textId="77777777" w:rsidR="006D4DA8" w:rsidRDefault="00000000">
            <w:pPr>
              <w:cnfStyle w:val="000000100000" w:firstRow="0" w:lastRow="0" w:firstColumn="0" w:lastColumn="0" w:oddVBand="0" w:evenVBand="0" w:oddHBand="1" w:evenHBand="0" w:firstRowFirstColumn="0" w:firstRowLastColumn="0" w:lastRowFirstColumn="0" w:lastRowLastColumn="0"/>
            </w:pPr>
            <w:r>
              <w:t>Neighbors descend lightly without relying on wealth. Their trust reflects a heartfelt desire for fellowship rather than a calculated bargain.</w:t>
            </w:r>
          </w:p>
        </w:tc>
      </w:tr>
    </w:tbl>
    <w:p w14:paraId="13238440" w14:textId="77777777" w:rsidR="006D4DA8" w:rsidRDefault="00000000">
      <w:pPr>
        <w:pStyle w:val="af7"/>
      </w:pPr>
      <w:r>
        <w:t>ID: XIANG-U-11-05  ·  English words: 20  ·  Status: editorial_draft</w:t>
      </w:r>
    </w:p>
    <w:p w14:paraId="54953954" w14:textId="77777777" w:rsidR="006D4DA8" w:rsidRDefault="00000000">
      <w:pPr>
        <w:pStyle w:val="21"/>
      </w:pPr>
      <w:r>
        <w:lastRenderedPageBreak/>
        <w:t xml:space="preserve">11 </w:t>
      </w:r>
      <w:r>
        <w:t>泰</w:t>
      </w:r>
      <w:r>
        <w:t xml:space="preserve"> </w:t>
      </w:r>
      <w:r>
        <w:t>小象</w:t>
      </w:r>
      <w:r>
        <w:t xml:space="preserve"> 5   [XIANG-U-11-06]</w:t>
      </w:r>
    </w:p>
    <w:tbl>
      <w:tblPr>
        <w:tblStyle w:val="-1"/>
        <w:tblW w:w="0" w:type="auto"/>
        <w:tblLayout w:type="fixed"/>
        <w:tblLook w:val="04A0" w:firstRow="1" w:lastRow="0" w:firstColumn="1" w:lastColumn="0" w:noHBand="0" w:noVBand="1"/>
      </w:tblPr>
      <w:tblGrid>
        <w:gridCol w:w="4939"/>
        <w:gridCol w:w="4939"/>
      </w:tblGrid>
      <w:tr w:rsidR="006D4DA8" w14:paraId="13F036B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C5408D" w14:textId="77777777" w:rsidR="006D4DA8" w:rsidRDefault="00000000">
            <w:r>
              <w:t xml:space="preserve">Original </w:t>
            </w:r>
            <w:r>
              <w:t>原文</w:t>
            </w:r>
          </w:p>
        </w:tc>
        <w:tc>
          <w:tcPr>
            <w:tcW w:w="4939" w:type="dxa"/>
          </w:tcPr>
          <w:p w14:paraId="594A56C9" w14:textId="77777777" w:rsidR="006D4DA8" w:rsidRDefault="00000000">
            <w:pPr>
              <w:cnfStyle w:val="100000000000" w:firstRow="1" w:lastRow="0" w:firstColumn="0" w:lastColumn="0" w:oddVBand="0" w:evenVBand="0" w:oddHBand="0" w:evenHBand="0" w:firstRowFirstColumn="0" w:firstRowLastColumn="0" w:lastRowFirstColumn="0" w:lastRowLastColumn="0"/>
            </w:pPr>
            <w:r>
              <w:t>以祉，元吉。中以行願也。</w:t>
            </w:r>
          </w:p>
        </w:tc>
      </w:tr>
      <w:tr w:rsidR="006D4DA8" w14:paraId="65758D7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6FA7DB" w14:textId="77777777" w:rsidR="006D4DA8" w:rsidRDefault="00000000">
            <w:r>
              <w:t>English</w:t>
            </w:r>
          </w:p>
        </w:tc>
        <w:tc>
          <w:tcPr>
            <w:tcW w:w="4939" w:type="dxa"/>
          </w:tcPr>
          <w:p w14:paraId="338737D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marriage alliance brings exceptional fortune because a centered intention can be carried out. Proper relationships translate purpose into action.</w:t>
            </w:r>
          </w:p>
        </w:tc>
      </w:tr>
    </w:tbl>
    <w:p w14:paraId="69C1F912" w14:textId="77777777" w:rsidR="006D4DA8" w:rsidRDefault="00000000">
      <w:pPr>
        <w:pStyle w:val="af7"/>
      </w:pPr>
      <w:r>
        <w:t>ID: XIANG-U-11-06  ·  English words: 20  ·  Status: editorial_draft</w:t>
      </w:r>
    </w:p>
    <w:p w14:paraId="517D050D" w14:textId="77777777" w:rsidR="006D4DA8" w:rsidRDefault="00000000">
      <w:pPr>
        <w:pStyle w:val="21"/>
      </w:pPr>
      <w:r>
        <w:t xml:space="preserve">11 </w:t>
      </w:r>
      <w:r>
        <w:t>泰</w:t>
      </w:r>
      <w:r>
        <w:t xml:space="preserve"> </w:t>
      </w:r>
      <w:r>
        <w:t>小象</w:t>
      </w:r>
      <w:r>
        <w:t xml:space="preserve"> 6   [XIANG-U-11-07]</w:t>
      </w:r>
    </w:p>
    <w:tbl>
      <w:tblPr>
        <w:tblStyle w:val="-1"/>
        <w:tblW w:w="0" w:type="auto"/>
        <w:tblLayout w:type="fixed"/>
        <w:tblLook w:val="04A0" w:firstRow="1" w:lastRow="0" w:firstColumn="1" w:lastColumn="0" w:noHBand="0" w:noVBand="1"/>
      </w:tblPr>
      <w:tblGrid>
        <w:gridCol w:w="4939"/>
        <w:gridCol w:w="4939"/>
      </w:tblGrid>
      <w:tr w:rsidR="006D4DA8" w14:paraId="6740646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379193" w14:textId="77777777" w:rsidR="006D4DA8" w:rsidRDefault="00000000">
            <w:r>
              <w:t xml:space="preserve">Original </w:t>
            </w:r>
            <w:r>
              <w:t>原文</w:t>
            </w:r>
          </w:p>
        </w:tc>
        <w:tc>
          <w:tcPr>
            <w:tcW w:w="4939" w:type="dxa"/>
          </w:tcPr>
          <w:p w14:paraId="22D883AE" w14:textId="77777777" w:rsidR="006D4DA8" w:rsidRDefault="00000000">
            <w:pPr>
              <w:cnfStyle w:val="100000000000" w:firstRow="1" w:lastRow="0" w:firstColumn="0" w:lastColumn="0" w:oddVBand="0" w:evenVBand="0" w:oddHBand="0" w:evenHBand="0" w:firstRowFirstColumn="0" w:firstRowLastColumn="0" w:lastRowFirstColumn="0" w:lastRowLastColumn="0"/>
            </w:pPr>
            <w:r>
              <w:t>城復于隍，其命亂也。</w:t>
            </w:r>
          </w:p>
        </w:tc>
      </w:tr>
      <w:tr w:rsidR="006D4DA8" w14:paraId="4484C24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59AEF9" w14:textId="77777777" w:rsidR="006D4DA8" w:rsidRDefault="00000000">
            <w:r>
              <w:t>English</w:t>
            </w:r>
          </w:p>
        </w:tc>
        <w:tc>
          <w:tcPr>
            <w:tcW w:w="4939" w:type="dxa"/>
          </w:tcPr>
          <w:p w14:paraId="079A463A"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a wall collapses back into the moat, government commands have become confused. The image warns that established order can break apart.</w:t>
            </w:r>
          </w:p>
        </w:tc>
      </w:tr>
    </w:tbl>
    <w:p w14:paraId="341E5299" w14:textId="77777777" w:rsidR="006D4DA8" w:rsidRDefault="00000000">
      <w:pPr>
        <w:pStyle w:val="af7"/>
      </w:pPr>
      <w:r>
        <w:t>ID: XIANG-U-11-07  ·  English words: 22  ·  Status: editorial_draft</w:t>
      </w:r>
    </w:p>
    <w:p w14:paraId="0A537687" w14:textId="77777777" w:rsidR="006D4DA8" w:rsidRDefault="00000000">
      <w:pPr>
        <w:pStyle w:val="21"/>
      </w:pPr>
      <w:r>
        <w:t xml:space="preserve">12 </w:t>
      </w:r>
      <w:r>
        <w:t>否</w:t>
      </w:r>
      <w:r>
        <w:t xml:space="preserve"> </w:t>
      </w:r>
      <w:r>
        <w:t>大象</w:t>
      </w:r>
      <w:r>
        <w:t xml:space="preserve">   [XIANG-U-12-01]</w:t>
      </w:r>
    </w:p>
    <w:tbl>
      <w:tblPr>
        <w:tblStyle w:val="-1"/>
        <w:tblW w:w="0" w:type="auto"/>
        <w:tblLayout w:type="fixed"/>
        <w:tblLook w:val="04A0" w:firstRow="1" w:lastRow="0" w:firstColumn="1" w:lastColumn="0" w:noHBand="0" w:noVBand="1"/>
      </w:tblPr>
      <w:tblGrid>
        <w:gridCol w:w="4939"/>
        <w:gridCol w:w="4939"/>
      </w:tblGrid>
      <w:tr w:rsidR="006D4DA8" w14:paraId="1F6AF9E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F6BC56" w14:textId="77777777" w:rsidR="006D4DA8" w:rsidRDefault="00000000">
            <w:r>
              <w:t xml:space="preserve">Original </w:t>
            </w:r>
            <w:r>
              <w:t>原文</w:t>
            </w:r>
          </w:p>
        </w:tc>
        <w:tc>
          <w:tcPr>
            <w:tcW w:w="4939" w:type="dxa"/>
          </w:tcPr>
          <w:p w14:paraId="1AA3F7ED" w14:textId="77777777" w:rsidR="006D4DA8" w:rsidRDefault="00000000">
            <w:pPr>
              <w:cnfStyle w:val="100000000000" w:firstRow="1" w:lastRow="0" w:firstColumn="0" w:lastColumn="0" w:oddVBand="0" w:evenVBand="0" w:oddHBand="0" w:evenHBand="0" w:firstRowFirstColumn="0" w:firstRowLastColumn="0" w:lastRowFirstColumn="0" w:lastRowLastColumn="0"/>
            </w:pPr>
            <w:r>
              <w:t>天地不交，否；君子以儉德辟難，不可榮以祿。</w:t>
            </w:r>
          </w:p>
        </w:tc>
      </w:tr>
      <w:tr w:rsidR="006D4DA8" w14:paraId="1726845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027666" w14:textId="77777777" w:rsidR="006D4DA8" w:rsidRDefault="00000000">
            <w:r>
              <w:t>English</w:t>
            </w:r>
          </w:p>
        </w:tc>
        <w:tc>
          <w:tcPr>
            <w:tcW w:w="4939" w:type="dxa"/>
          </w:tcPr>
          <w:p w14:paraId="07851295"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and Earth fail to communicate, illustrating stagnation. The exemplary person reduces outward display, preserves integrity, and refuses honors that would expose him to danger.</w:t>
            </w:r>
          </w:p>
        </w:tc>
      </w:tr>
    </w:tbl>
    <w:p w14:paraId="3BAFEFDF" w14:textId="77777777" w:rsidR="006D4DA8" w:rsidRDefault="00000000">
      <w:pPr>
        <w:pStyle w:val="af7"/>
      </w:pPr>
      <w:r>
        <w:t>ID: XIANG-U-12-01  ·  English words: 25  ·  Status: editorial_draft</w:t>
      </w:r>
    </w:p>
    <w:p w14:paraId="679217EC" w14:textId="77777777" w:rsidR="006D4DA8" w:rsidRDefault="00000000">
      <w:pPr>
        <w:pStyle w:val="21"/>
      </w:pPr>
      <w:r>
        <w:t xml:space="preserve">12 </w:t>
      </w:r>
      <w:r>
        <w:t>否</w:t>
      </w:r>
      <w:r>
        <w:t xml:space="preserve"> </w:t>
      </w:r>
      <w:r>
        <w:t>小象</w:t>
      </w:r>
      <w:r>
        <w:t xml:space="preserve"> 1   [XIANG-U-12-02]</w:t>
      </w:r>
    </w:p>
    <w:tbl>
      <w:tblPr>
        <w:tblStyle w:val="-1"/>
        <w:tblW w:w="0" w:type="auto"/>
        <w:tblLayout w:type="fixed"/>
        <w:tblLook w:val="04A0" w:firstRow="1" w:lastRow="0" w:firstColumn="1" w:lastColumn="0" w:noHBand="0" w:noVBand="1"/>
      </w:tblPr>
      <w:tblGrid>
        <w:gridCol w:w="4939"/>
        <w:gridCol w:w="4939"/>
      </w:tblGrid>
      <w:tr w:rsidR="006D4DA8" w14:paraId="62A4530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ACB7BC" w14:textId="77777777" w:rsidR="006D4DA8" w:rsidRDefault="00000000">
            <w:r>
              <w:t xml:space="preserve">Original </w:t>
            </w:r>
            <w:r>
              <w:t>原文</w:t>
            </w:r>
          </w:p>
        </w:tc>
        <w:tc>
          <w:tcPr>
            <w:tcW w:w="4939" w:type="dxa"/>
          </w:tcPr>
          <w:p w14:paraId="7F11A2ED" w14:textId="77777777" w:rsidR="006D4DA8" w:rsidRDefault="00000000">
            <w:pPr>
              <w:cnfStyle w:val="100000000000" w:firstRow="1" w:lastRow="0" w:firstColumn="0" w:lastColumn="0" w:oddVBand="0" w:evenVBand="0" w:oddHBand="0" w:evenHBand="0" w:firstRowFirstColumn="0" w:firstRowLastColumn="0" w:lastRowFirstColumn="0" w:lastRowLastColumn="0"/>
            </w:pPr>
            <w:r>
              <w:t>拔茅貞吉，志在君也。</w:t>
            </w:r>
          </w:p>
        </w:tc>
      </w:tr>
      <w:tr w:rsidR="006D4DA8" w14:paraId="0215A69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513551E" w14:textId="77777777" w:rsidR="006D4DA8" w:rsidRDefault="00000000">
            <w:r>
              <w:t>English</w:t>
            </w:r>
          </w:p>
        </w:tc>
        <w:tc>
          <w:tcPr>
            <w:tcW w:w="4939" w:type="dxa"/>
          </w:tcPr>
          <w:p w14:paraId="61B5449A"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grass and its roots hold together in upright resolve. Even during obstruction, the intention remains directed toward a worthy ruler.</w:t>
            </w:r>
          </w:p>
        </w:tc>
      </w:tr>
    </w:tbl>
    <w:p w14:paraId="13A4656B" w14:textId="77777777" w:rsidR="006D4DA8" w:rsidRDefault="00000000">
      <w:pPr>
        <w:pStyle w:val="af7"/>
      </w:pPr>
      <w:r>
        <w:t>ID: XIANG-U-12-02  ·  English words: 21  ·  Status: editorial_draft</w:t>
      </w:r>
    </w:p>
    <w:p w14:paraId="24D371B2" w14:textId="77777777" w:rsidR="006D4DA8" w:rsidRDefault="00000000">
      <w:pPr>
        <w:pStyle w:val="21"/>
      </w:pPr>
      <w:r>
        <w:t xml:space="preserve">12 </w:t>
      </w:r>
      <w:r>
        <w:t>否</w:t>
      </w:r>
      <w:r>
        <w:t xml:space="preserve"> </w:t>
      </w:r>
      <w:r>
        <w:t>小象</w:t>
      </w:r>
      <w:r>
        <w:t xml:space="preserve"> 2   [XIANG-U-12-03]</w:t>
      </w:r>
    </w:p>
    <w:tbl>
      <w:tblPr>
        <w:tblStyle w:val="-1"/>
        <w:tblW w:w="0" w:type="auto"/>
        <w:tblLayout w:type="fixed"/>
        <w:tblLook w:val="04A0" w:firstRow="1" w:lastRow="0" w:firstColumn="1" w:lastColumn="0" w:noHBand="0" w:noVBand="1"/>
      </w:tblPr>
      <w:tblGrid>
        <w:gridCol w:w="4939"/>
        <w:gridCol w:w="4939"/>
      </w:tblGrid>
      <w:tr w:rsidR="006D4DA8" w14:paraId="05D20E8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BD9081" w14:textId="77777777" w:rsidR="006D4DA8" w:rsidRDefault="00000000">
            <w:r>
              <w:t xml:space="preserve">Original </w:t>
            </w:r>
            <w:r>
              <w:t>原文</w:t>
            </w:r>
          </w:p>
        </w:tc>
        <w:tc>
          <w:tcPr>
            <w:tcW w:w="4939" w:type="dxa"/>
          </w:tcPr>
          <w:p w14:paraId="295D92B6" w14:textId="77777777" w:rsidR="006D4DA8" w:rsidRDefault="00000000">
            <w:pPr>
              <w:cnfStyle w:val="100000000000" w:firstRow="1" w:lastRow="0" w:firstColumn="0" w:lastColumn="0" w:oddVBand="0" w:evenVBand="0" w:oddHBand="0" w:evenHBand="0" w:firstRowFirstColumn="0" w:firstRowLastColumn="0" w:lastRowFirstColumn="0" w:lastRowLastColumn="0"/>
            </w:pPr>
            <w:r>
              <w:t>大人否，亨。不亂羣也。</w:t>
            </w:r>
          </w:p>
        </w:tc>
      </w:tr>
      <w:tr w:rsidR="006D4DA8" w14:paraId="7DE3CB2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845D02" w14:textId="77777777" w:rsidR="006D4DA8" w:rsidRDefault="00000000">
            <w:r>
              <w:t>English</w:t>
            </w:r>
          </w:p>
        </w:tc>
        <w:tc>
          <w:tcPr>
            <w:tcW w:w="4939" w:type="dxa"/>
          </w:tcPr>
          <w:p w14:paraId="7EF0FB40" w14:textId="77777777" w:rsidR="006D4DA8" w:rsidRDefault="00000000">
            <w:pPr>
              <w:cnfStyle w:val="000000100000" w:firstRow="0" w:lastRow="0" w:firstColumn="0" w:lastColumn="0" w:oddVBand="0" w:evenVBand="0" w:oddHBand="1" w:evenHBand="0" w:firstRowFirstColumn="0" w:firstRowLastColumn="0" w:lastRowFirstColumn="0" w:lastRowLastColumn="0"/>
            </w:pPr>
            <w:r>
              <w:t>A great person bears stagnation without mingling indiscriminately with the crowd. Keeping principle intact matters more than fitting in.</w:t>
            </w:r>
          </w:p>
        </w:tc>
      </w:tr>
    </w:tbl>
    <w:p w14:paraId="26F639D1" w14:textId="77777777" w:rsidR="006D4DA8" w:rsidRDefault="00000000">
      <w:pPr>
        <w:pStyle w:val="af7"/>
      </w:pPr>
      <w:r>
        <w:t>ID: XIANG-U-12-03  ·  English words: 19  ·  Status: editorial_draft</w:t>
      </w:r>
    </w:p>
    <w:p w14:paraId="4F14D0E1" w14:textId="77777777" w:rsidR="006D4DA8" w:rsidRDefault="00000000">
      <w:pPr>
        <w:pStyle w:val="21"/>
      </w:pPr>
      <w:r>
        <w:t xml:space="preserve">12 </w:t>
      </w:r>
      <w:r>
        <w:t>否</w:t>
      </w:r>
      <w:r>
        <w:t xml:space="preserve"> </w:t>
      </w:r>
      <w:r>
        <w:t>小象</w:t>
      </w:r>
      <w:r>
        <w:t xml:space="preserve"> 3   [XIANG-U-12-04]</w:t>
      </w:r>
    </w:p>
    <w:tbl>
      <w:tblPr>
        <w:tblStyle w:val="-1"/>
        <w:tblW w:w="0" w:type="auto"/>
        <w:tblLayout w:type="fixed"/>
        <w:tblLook w:val="04A0" w:firstRow="1" w:lastRow="0" w:firstColumn="1" w:lastColumn="0" w:noHBand="0" w:noVBand="1"/>
      </w:tblPr>
      <w:tblGrid>
        <w:gridCol w:w="4939"/>
        <w:gridCol w:w="4939"/>
      </w:tblGrid>
      <w:tr w:rsidR="006D4DA8" w14:paraId="6788548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9E2C4A" w14:textId="77777777" w:rsidR="006D4DA8" w:rsidRDefault="00000000">
            <w:r>
              <w:t xml:space="preserve">Original </w:t>
            </w:r>
            <w:r>
              <w:t>原文</w:t>
            </w:r>
          </w:p>
        </w:tc>
        <w:tc>
          <w:tcPr>
            <w:tcW w:w="4939" w:type="dxa"/>
          </w:tcPr>
          <w:p w14:paraId="0B1609F3" w14:textId="77777777" w:rsidR="006D4DA8" w:rsidRDefault="00000000">
            <w:pPr>
              <w:cnfStyle w:val="100000000000" w:firstRow="1" w:lastRow="0" w:firstColumn="0" w:lastColumn="0" w:oddVBand="0" w:evenVBand="0" w:oddHBand="0" w:evenHBand="0" w:firstRowFirstColumn="0" w:firstRowLastColumn="0" w:lastRowFirstColumn="0" w:lastRowLastColumn="0"/>
            </w:pPr>
            <w:r>
              <w:t>包羞，位不當也。</w:t>
            </w:r>
          </w:p>
        </w:tc>
      </w:tr>
      <w:tr w:rsidR="006D4DA8" w14:paraId="676D6AE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1F305B" w14:textId="77777777" w:rsidR="006D4DA8" w:rsidRDefault="00000000">
            <w:r>
              <w:t>English</w:t>
            </w:r>
          </w:p>
        </w:tc>
        <w:tc>
          <w:tcPr>
            <w:tcW w:w="4939" w:type="dxa"/>
          </w:tcPr>
          <w:p w14:paraId="6B8EFC2E" w14:textId="77777777" w:rsidR="006D4DA8" w:rsidRDefault="00000000">
            <w:pPr>
              <w:cnfStyle w:val="000000100000" w:firstRow="0" w:lastRow="0" w:firstColumn="0" w:lastColumn="0" w:oddVBand="0" w:evenVBand="0" w:oddHBand="1" w:evenHBand="0" w:firstRowFirstColumn="0" w:firstRowLastColumn="0" w:lastRowFirstColumn="0" w:lastRowLastColumn="0"/>
            </w:pPr>
            <w:r>
              <w:t>Concealed shame results from occupying an unsuitable position. A compromised role can force a person to hide what ought to be corrected.</w:t>
            </w:r>
          </w:p>
        </w:tc>
      </w:tr>
    </w:tbl>
    <w:p w14:paraId="6BAB9D19" w14:textId="77777777" w:rsidR="006D4DA8" w:rsidRDefault="00000000">
      <w:pPr>
        <w:pStyle w:val="af7"/>
      </w:pPr>
      <w:r>
        <w:t>ID: XIANG-U-12-04  ·  English words: 22  ·  Status: editorial_draft</w:t>
      </w:r>
    </w:p>
    <w:p w14:paraId="31B6BF38" w14:textId="77777777" w:rsidR="006D4DA8" w:rsidRDefault="00000000">
      <w:pPr>
        <w:pStyle w:val="21"/>
      </w:pPr>
      <w:r>
        <w:t xml:space="preserve">12 </w:t>
      </w:r>
      <w:r>
        <w:t>否</w:t>
      </w:r>
      <w:r>
        <w:t xml:space="preserve"> </w:t>
      </w:r>
      <w:r>
        <w:t>小象</w:t>
      </w:r>
      <w:r>
        <w:t xml:space="preserve"> 4   [XIANG-U-12-05]</w:t>
      </w:r>
    </w:p>
    <w:tbl>
      <w:tblPr>
        <w:tblStyle w:val="-1"/>
        <w:tblW w:w="0" w:type="auto"/>
        <w:tblLayout w:type="fixed"/>
        <w:tblLook w:val="04A0" w:firstRow="1" w:lastRow="0" w:firstColumn="1" w:lastColumn="0" w:noHBand="0" w:noVBand="1"/>
      </w:tblPr>
      <w:tblGrid>
        <w:gridCol w:w="4939"/>
        <w:gridCol w:w="4939"/>
      </w:tblGrid>
      <w:tr w:rsidR="006D4DA8" w14:paraId="68DE184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AD299FD" w14:textId="77777777" w:rsidR="006D4DA8" w:rsidRDefault="00000000">
            <w:r>
              <w:t xml:space="preserve">Original </w:t>
            </w:r>
            <w:r>
              <w:t>原文</w:t>
            </w:r>
          </w:p>
        </w:tc>
        <w:tc>
          <w:tcPr>
            <w:tcW w:w="4939" w:type="dxa"/>
          </w:tcPr>
          <w:p w14:paraId="0C6A662A"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有命无咎，志行也。</w:t>
            </w:r>
          </w:p>
        </w:tc>
      </w:tr>
      <w:tr w:rsidR="006D4DA8" w14:paraId="27529A8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56060E" w14:textId="77777777" w:rsidR="006D4DA8" w:rsidRDefault="00000000">
            <w:r>
              <w:t>English</w:t>
            </w:r>
          </w:p>
        </w:tc>
        <w:tc>
          <w:tcPr>
            <w:tcW w:w="4939" w:type="dxa"/>
          </w:tcPr>
          <w:p w14:paraId="1E330BA6" w14:textId="77777777" w:rsidR="006D4DA8" w:rsidRDefault="00000000">
            <w:pPr>
              <w:cnfStyle w:val="000000100000" w:firstRow="0" w:lastRow="0" w:firstColumn="0" w:lastColumn="0" w:oddVBand="0" w:evenVBand="0" w:oddHBand="1" w:evenHBand="0" w:firstRowFirstColumn="0" w:firstRowLastColumn="0" w:lastRowFirstColumn="0" w:lastRowLastColumn="0"/>
            </w:pPr>
            <w:r>
              <w:t>Acting under a legitimate mandate is free from blame and allows the underlying purpose to advance.</w:t>
            </w:r>
          </w:p>
        </w:tc>
      </w:tr>
    </w:tbl>
    <w:p w14:paraId="26FDE702" w14:textId="77777777" w:rsidR="006D4DA8" w:rsidRDefault="00000000">
      <w:pPr>
        <w:pStyle w:val="af7"/>
      </w:pPr>
      <w:r>
        <w:t>ID: XIANG-U-12-05  ·  English words: 16  ·  Status: editorial_draft</w:t>
      </w:r>
    </w:p>
    <w:p w14:paraId="75940EA4" w14:textId="77777777" w:rsidR="006D4DA8" w:rsidRDefault="00000000">
      <w:pPr>
        <w:pStyle w:val="21"/>
      </w:pPr>
      <w:r>
        <w:lastRenderedPageBreak/>
        <w:t xml:space="preserve">12 </w:t>
      </w:r>
      <w:r>
        <w:t>否</w:t>
      </w:r>
      <w:r>
        <w:t xml:space="preserve"> </w:t>
      </w:r>
      <w:r>
        <w:t>小象</w:t>
      </w:r>
      <w:r>
        <w:t xml:space="preserve"> 5   [XIANG-U-12-06]</w:t>
      </w:r>
    </w:p>
    <w:tbl>
      <w:tblPr>
        <w:tblStyle w:val="-1"/>
        <w:tblW w:w="0" w:type="auto"/>
        <w:tblLayout w:type="fixed"/>
        <w:tblLook w:val="04A0" w:firstRow="1" w:lastRow="0" w:firstColumn="1" w:lastColumn="0" w:noHBand="0" w:noVBand="1"/>
      </w:tblPr>
      <w:tblGrid>
        <w:gridCol w:w="4939"/>
        <w:gridCol w:w="4939"/>
      </w:tblGrid>
      <w:tr w:rsidR="006D4DA8" w14:paraId="15B0836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029E64" w14:textId="77777777" w:rsidR="006D4DA8" w:rsidRDefault="00000000">
            <w:r>
              <w:t xml:space="preserve">Original </w:t>
            </w:r>
            <w:r>
              <w:t>原文</w:t>
            </w:r>
          </w:p>
        </w:tc>
        <w:tc>
          <w:tcPr>
            <w:tcW w:w="4939" w:type="dxa"/>
          </w:tcPr>
          <w:p w14:paraId="1B834310" w14:textId="77777777" w:rsidR="006D4DA8" w:rsidRDefault="00000000">
            <w:pPr>
              <w:cnfStyle w:val="100000000000" w:firstRow="1" w:lastRow="0" w:firstColumn="0" w:lastColumn="0" w:oddVBand="0" w:evenVBand="0" w:oddHBand="0" w:evenHBand="0" w:firstRowFirstColumn="0" w:firstRowLastColumn="0" w:lastRowFirstColumn="0" w:lastRowLastColumn="0"/>
            </w:pPr>
            <w:r>
              <w:t>大人之吉，位正當也。</w:t>
            </w:r>
          </w:p>
        </w:tc>
      </w:tr>
      <w:tr w:rsidR="006D4DA8" w14:paraId="685B20C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AD9794" w14:textId="77777777" w:rsidR="006D4DA8" w:rsidRDefault="00000000">
            <w:r>
              <w:t>English</w:t>
            </w:r>
          </w:p>
        </w:tc>
        <w:tc>
          <w:tcPr>
            <w:tcW w:w="4939" w:type="dxa"/>
          </w:tcPr>
          <w:p w14:paraId="319CD318"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great person’s favorable outcome comes from occupying the correct position. Authority must remain aligned with responsibility.</w:t>
            </w:r>
          </w:p>
        </w:tc>
      </w:tr>
    </w:tbl>
    <w:p w14:paraId="0B044836" w14:textId="77777777" w:rsidR="006D4DA8" w:rsidRDefault="00000000">
      <w:pPr>
        <w:pStyle w:val="af7"/>
      </w:pPr>
      <w:r>
        <w:t>ID: XIANG-U-12-06  ·  English words: 17  ·  Status: editorial_draft</w:t>
      </w:r>
    </w:p>
    <w:p w14:paraId="3E52E6A8" w14:textId="77777777" w:rsidR="006D4DA8" w:rsidRDefault="00000000">
      <w:pPr>
        <w:pStyle w:val="21"/>
      </w:pPr>
      <w:r>
        <w:t xml:space="preserve">12 </w:t>
      </w:r>
      <w:r>
        <w:t>否</w:t>
      </w:r>
      <w:r>
        <w:t xml:space="preserve"> </w:t>
      </w:r>
      <w:r>
        <w:t>小象</w:t>
      </w:r>
      <w:r>
        <w:t xml:space="preserve"> 6   [XIANG-U-12-07]</w:t>
      </w:r>
    </w:p>
    <w:tbl>
      <w:tblPr>
        <w:tblStyle w:val="-1"/>
        <w:tblW w:w="0" w:type="auto"/>
        <w:tblLayout w:type="fixed"/>
        <w:tblLook w:val="04A0" w:firstRow="1" w:lastRow="0" w:firstColumn="1" w:lastColumn="0" w:noHBand="0" w:noVBand="1"/>
      </w:tblPr>
      <w:tblGrid>
        <w:gridCol w:w="4939"/>
        <w:gridCol w:w="4939"/>
      </w:tblGrid>
      <w:tr w:rsidR="006D4DA8" w14:paraId="3502B96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6786DD" w14:textId="77777777" w:rsidR="006D4DA8" w:rsidRDefault="00000000">
            <w:r>
              <w:t xml:space="preserve">Original </w:t>
            </w:r>
            <w:r>
              <w:t>原文</w:t>
            </w:r>
          </w:p>
        </w:tc>
        <w:tc>
          <w:tcPr>
            <w:tcW w:w="4939" w:type="dxa"/>
          </w:tcPr>
          <w:p w14:paraId="57AD78DE" w14:textId="77777777" w:rsidR="006D4DA8" w:rsidRDefault="00000000">
            <w:pPr>
              <w:cnfStyle w:val="100000000000" w:firstRow="1" w:lastRow="0" w:firstColumn="0" w:lastColumn="0" w:oddVBand="0" w:evenVBand="0" w:oddHBand="0" w:evenHBand="0" w:firstRowFirstColumn="0" w:firstRowLastColumn="0" w:lastRowFirstColumn="0" w:lastRowLastColumn="0"/>
            </w:pPr>
            <w:r>
              <w:t>否終則傾，何可長也。</w:t>
            </w:r>
          </w:p>
        </w:tc>
      </w:tr>
      <w:tr w:rsidR="006D4DA8" w14:paraId="4373ABF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8FC60A" w14:textId="77777777" w:rsidR="006D4DA8" w:rsidRDefault="00000000">
            <w:r>
              <w:t>English</w:t>
            </w:r>
          </w:p>
        </w:tc>
        <w:tc>
          <w:tcPr>
            <w:tcW w:w="4939" w:type="dxa"/>
          </w:tcPr>
          <w:p w14:paraId="5AAD3FC1" w14:textId="77777777" w:rsidR="006D4DA8" w:rsidRDefault="00000000">
            <w:pPr>
              <w:cnfStyle w:val="000000100000" w:firstRow="0" w:lastRow="0" w:firstColumn="0" w:lastColumn="0" w:oddVBand="0" w:evenVBand="0" w:oddHBand="1" w:evenHBand="0" w:firstRowFirstColumn="0" w:firstRowLastColumn="0" w:lastRowFirstColumn="0" w:lastRowLastColumn="0"/>
            </w:pPr>
            <w:r>
              <w:t>Stagnation eventually overturns; it cannot last forever. A blocked situation contains the possibility of its own reversal.</w:t>
            </w:r>
          </w:p>
        </w:tc>
      </w:tr>
    </w:tbl>
    <w:p w14:paraId="47986524" w14:textId="77777777" w:rsidR="006D4DA8" w:rsidRDefault="00000000">
      <w:pPr>
        <w:pStyle w:val="af7"/>
      </w:pPr>
      <w:r>
        <w:t>ID: XIANG-U-12-07  ·  English words: 17  ·  Status: editorial_draft</w:t>
      </w:r>
    </w:p>
    <w:p w14:paraId="3C6CE414" w14:textId="77777777" w:rsidR="006D4DA8" w:rsidRDefault="00000000">
      <w:pPr>
        <w:pStyle w:val="21"/>
      </w:pPr>
      <w:r>
        <w:t xml:space="preserve">13 </w:t>
      </w:r>
      <w:r>
        <w:t>同人</w:t>
      </w:r>
      <w:r>
        <w:t xml:space="preserve"> </w:t>
      </w:r>
      <w:r>
        <w:t>大象</w:t>
      </w:r>
      <w:r>
        <w:t xml:space="preserve">   [XIANG-U-13-01]</w:t>
      </w:r>
    </w:p>
    <w:tbl>
      <w:tblPr>
        <w:tblStyle w:val="-1"/>
        <w:tblW w:w="0" w:type="auto"/>
        <w:tblLayout w:type="fixed"/>
        <w:tblLook w:val="04A0" w:firstRow="1" w:lastRow="0" w:firstColumn="1" w:lastColumn="0" w:noHBand="0" w:noVBand="1"/>
      </w:tblPr>
      <w:tblGrid>
        <w:gridCol w:w="4939"/>
        <w:gridCol w:w="4939"/>
      </w:tblGrid>
      <w:tr w:rsidR="006D4DA8" w14:paraId="5955032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76B07A" w14:textId="77777777" w:rsidR="006D4DA8" w:rsidRDefault="00000000">
            <w:r>
              <w:t xml:space="preserve">Original </w:t>
            </w:r>
            <w:r>
              <w:t>原文</w:t>
            </w:r>
          </w:p>
        </w:tc>
        <w:tc>
          <w:tcPr>
            <w:tcW w:w="4939" w:type="dxa"/>
          </w:tcPr>
          <w:p w14:paraId="3C5D10A9" w14:textId="77777777" w:rsidR="006D4DA8" w:rsidRDefault="00000000">
            <w:pPr>
              <w:cnfStyle w:val="100000000000" w:firstRow="1" w:lastRow="0" w:firstColumn="0" w:lastColumn="0" w:oddVBand="0" w:evenVBand="0" w:oddHBand="0" w:evenHBand="0" w:firstRowFirstColumn="0" w:firstRowLastColumn="0" w:lastRowFirstColumn="0" w:lastRowLastColumn="0"/>
            </w:pPr>
            <w:r>
              <w:t>天與火，同人；君子以類族辨物。</w:t>
            </w:r>
          </w:p>
        </w:tc>
      </w:tr>
      <w:tr w:rsidR="006D4DA8" w14:paraId="07ADCDC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66CE41" w14:textId="77777777" w:rsidR="006D4DA8" w:rsidRDefault="00000000">
            <w:r>
              <w:t>English</w:t>
            </w:r>
          </w:p>
        </w:tc>
        <w:tc>
          <w:tcPr>
            <w:tcW w:w="4939" w:type="dxa"/>
          </w:tcPr>
          <w:p w14:paraId="5C035A58"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and fire rise together in the image of fellowship. The exemplary person groups people and things by kind while recognizing the distinctions between them.</w:t>
            </w:r>
          </w:p>
        </w:tc>
      </w:tr>
    </w:tbl>
    <w:p w14:paraId="31BCA6D6" w14:textId="77777777" w:rsidR="006D4DA8" w:rsidRDefault="00000000">
      <w:pPr>
        <w:pStyle w:val="af7"/>
      </w:pPr>
      <w:r>
        <w:t>ID: XIANG-U-13-01  ·  English words: 25  ·  Status: editorial_draft</w:t>
      </w:r>
    </w:p>
    <w:p w14:paraId="2D591B29" w14:textId="77777777" w:rsidR="006D4DA8" w:rsidRDefault="00000000">
      <w:pPr>
        <w:pStyle w:val="21"/>
      </w:pPr>
      <w:r>
        <w:t xml:space="preserve">13 </w:t>
      </w:r>
      <w:r>
        <w:t>同人</w:t>
      </w:r>
      <w:r>
        <w:t xml:space="preserve"> </w:t>
      </w:r>
      <w:r>
        <w:t>小象</w:t>
      </w:r>
      <w:r>
        <w:t xml:space="preserve"> 1   [XIANG-U-13-02]</w:t>
      </w:r>
    </w:p>
    <w:tbl>
      <w:tblPr>
        <w:tblStyle w:val="-1"/>
        <w:tblW w:w="0" w:type="auto"/>
        <w:tblLayout w:type="fixed"/>
        <w:tblLook w:val="04A0" w:firstRow="1" w:lastRow="0" w:firstColumn="1" w:lastColumn="0" w:noHBand="0" w:noVBand="1"/>
      </w:tblPr>
      <w:tblGrid>
        <w:gridCol w:w="4939"/>
        <w:gridCol w:w="4939"/>
      </w:tblGrid>
      <w:tr w:rsidR="006D4DA8" w14:paraId="24AF913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73CF4E" w14:textId="77777777" w:rsidR="006D4DA8" w:rsidRDefault="00000000">
            <w:r>
              <w:t xml:space="preserve">Original </w:t>
            </w:r>
            <w:r>
              <w:t>原文</w:t>
            </w:r>
          </w:p>
        </w:tc>
        <w:tc>
          <w:tcPr>
            <w:tcW w:w="4939" w:type="dxa"/>
          </w:tcPr>
          <w:p w14:paraId="4BE4D441" w14:textId="77777777" w:rsidR="006D4DA8" w:rsidRDefault="00000000">
            <w:pPr>
              <w:cnfStyle w:val="100000000000" w:firstRow="1" w:lastRow="0" w:firstColumn="0" w:lastColumn="0" w:oddVBand="0" w:evenVBand="0" w:oddHBand="0" w:evenHBand="0" w:firstRowFirstColumn="0" w:firstRowLastColumn="0" w:lastRowFirstColumn="0" w:lastRowLastColumn="0"/>
            </w:pPr>
            <w:r>
              <w:t>出門同人，又誰咎也。</w:t>
            </w:r>
          </w:p>
        </w:tc>
      </w:tr>
      <w:tr w:rsidR="006D4DA8" w14:paraId="0BD2F91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61B487" w14:textId="77777777" w:rsidR="006D4DA8" w:rsidRDefault="00000000">
            <w:r>
              <w:t>English</w:t>
            </w:r>
          </w:p>
        </w:tc>
        <w:tc>
          <w:tcPr>
            <w:tcW w:w="4939" w:type="dxa"/>
          </w:tcPr>
          <w:p w14:paraId="055793EF" w14:textId="77777777" w:rsidR="006D4DA8" w:rsidRDefault="00000000">
            <w:pPr>
              <w:cnfStyle w:val="000000100000" w:firstRow="0" w:lastRow="0" w:firstColumn="0" w:lastColumn="0" w:oddVBand="0" w:evenVBand="0" w:oddHBand="1" w:evenHBand="0" w:firstRowFirstColumn="0" w:firstRowLastColumn="0" w:lastRowFirstColumn="0" w:lastRowLastColumn="0"/>
            </w:pPr>
            <w:r>
              <w:t>Going beyond the gate to join with others gives no cause for reproach. Genuine fellowship should not be limited to one household.</w:t>
            </w:r>
          </w:p>
        </w:tc>
      </w:tr>
    </w:tbl>
    <w:p w14:paraId="37AAA2D9" w14:textId="77777777" w:rsidR="006D4DA8" w:rsidRDefault="00000000">
      <w:pPr>
        <w:pStyle w:val="af7"/>
      </w:pPr>
      <w:r>
        <w:t>ID: XIANG-U-13-02  ·  English words: 22  ·  Status: editorial_draft</w:t>
      </w:r>
    </w:p>
    <w:p w14:paraId="28364137" w14:textId="77777777" w:rsidR="006D4DA8" w:rsidRDefault="00000000">
      <w:pPr>
        <w:pStyle w:val="21"/>
      </w:pPr>
      <w:r>
        <w:t xml:space="preserve">13 </w:t>
      </w:r>
      <w:r>
        <w:t>同人</w:t>
      </w:r>
      <w:r>
        <w:t xml:space="preserve"> </w:t>
      </w:r>
      <w:r>
        <w:t>小象</w:t>
      </w:r>
      <w:r>
        <w:t xml:space="preserve"> 2   [XIANG-U-13-03]</w:t>
      </w:r>
    </w:p>
    <w:tbl>
      <w:tblPr>
        <w:tblStyle w:val="-1"/>
        <w:tblW w:w="0" w:type="auto"/>
        <w:tblLayout w:type="fixed"/>
        <w:tblLook w:val="04A0" w:firstRow="1" w:lastRow="0" w:firstColumn="1" w:lastColumn="0" w:noHBand="0" w:noVBand="1"/>
      </w:tblPr>
      <w:tblGrid>
        <w:gridCol w:w="4939"/>
        <w:gridCol w:w="4939"/>
      </w:tblGrid>
      <w:tr w:rsidR="006D4DA8" w14:paraId="39426E1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70A16A" w14:textId="77777777" w:rsidR="006D4DA8" w:rsidRDefault="00000000">
            <w:r>
              <w:t xml:space="preserve">Original </w:t>
            </w:r>
            <w:r>
              <w:t>原文</w:t>
            </w:r>
          </w:p>
        </w:tc>
        <w:tc>
          <w:tcPr>
            <w:tcW w:w="4939" w:type="dxa"/>
          </w:tcPr>
          <w:p w14:paraId="2FED2F75" w14:textId="77777777" w:rsidR="006D4DA8" w:rsidRDefault="00000000">
            <w:pPr>
              <w:cnfStyle w:val="100000000000" w:firstRow="1" w:lastRow="0" w:firstColumn="0" w:lastColumn="0" w:oddVBand="0" w:evenVBand="0" w:oddHBand="0" w:evenHBand="0" w:firstRowFirstColumn="0" w:firstRowLastColumn="0" w:lastRowFirstColumn="0" w:lastRowLastColumn="0"/>
            </w:pPr>
            <w:r>
              <w:t>同人于宗，吝道也。</w:t>
            </w:r>
          </w:p>
        </w:tc>
      </w:tr>
      <w:tr w:rsidR="006D4DA8" w14:paraId="77C3E2A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85AF2F" w14:textId="77777777" w:rsidR="006D4DA8" w:rsidRDefault="00000000">
            <w:r>
              <w:t>English</w:t>
            </w:r>
          </w:p>
        </w:tc>
        <w:tc>
          <w:tcPr>
            <w:tcW w:w="4939" w:type="dxa"/>
          </w:tcPr>
          <w:p w14:paraId="579E8792" w14:textId="77777777" w:rsidR="006D4DA8" w:rsidRDefault="00000000">
            <w:pPr>
              <w:cnfStyle w:val="000000100000" w:firstRow="0" w:lastRow="0" w:firstColumn="0" w:lastColumn="0" w:oddVBand="0" w:evenVBand="0" w:oddHBand="1" w:evenHBand="0" w:firstRowFirstColumn="0" w:firstRowLastColumn="0" w:lastRowFirstColumn="0" w:lastRowLastColumn="0"/>
            </w:pPr>
            <w:r>
              <w:t>Associating only with one’s own clan is regrettable. Such narrow loyalty restricts the possibility of wider cooperation.</w:t>
            </w:r>
          </w:p>
        </w:tc>
      </w:tr>
    </w:tbl>
    <w:p w14:paraId="30DAE8C0" w14:textId="77777777" w:rsidR="006D4DA8" w:rsidRDefault="00000000">
      <w:pPr>
        <w:pStyle w:val="af7"/>
      </w:pPr>
      <w:r>
        <w:t>ID: XIANG-U-13-03  ·  English words: 17  ·  Status: editorial_draft</w:t>
      </w:r>
    </w:p>
    <w:p w14:paraId="591FDDB3" w14:textId="77777777" w:rsidR="006D4DA8" w:rsidRDefault="00000000">
      <w:pPr>
        <w:pStyle w:val="21"/>
      </w:pPr>
      <w:r>
        <w:t xml:space="preserve">13 </w:t>
      </w:r>
      <w:r>
        <w:t>同人</w:t>
      </w:r>
      <w:r>
        <w:t xml:space="preserve"> </w:t>
      </w:r>
      <w:r>
        <w:t>小象</w:t>
      </w:r>
      <w:r>
        <w:t xml:space="preserve"> 3   [XIANG-U-13-04]</w:t>
      </w:r>
    </w:p>
    <w:tbl>
      <w:tblPr>
        <w:tblStyle w:val="-1"/>
        <w:tblW w:w="0" w:type="auto"/>
        <w:tblLayout w:type="fixed"/>
        <w:tblLook w:val="04A0" w:firstRow="1" w:lastRow="0" w:firstColumn="1" w:lastColumn="0" w:noHBand="0" w:noVBand="1"/>
      </w:tblPr>
      <w:tblGrid>
        <w:gridCol w:w="4939"/>
        <w:gridCol w:w="4939"/>
      </w:tblGrid>
      <w:tr w:rsidR="006D4DA8" w14:paraId="42D65EC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88EE99" w14:textId="77777777" w:rsidR="006D4DA8" w:rsidRDefault="00000000">
            <w:r>
              <w:t xml:space="preserve">Original </w:t>
            </w:r>
            <w:r>
              <w:t>原文</w:t>
            </w:r>
          </w:p>
        </w:tc>
        <w:tc>
          <w:tcPr>
            <w:tcW w:w="4939" w:type="dxa"/>
          </w:tcPr>
          <w:p w14:paraId="3E3643DE" w14:textId="77777777" w:rsidR="006D4DA8" w:rsidRDefault="00000000">
            <w:pPr>
              <w:cnfStyle w:val="100000000000" w:firstRow="1" w:lastRow="0" w:firstColumn="0" w:lastColumn="0" w:oddVBand="0" w:evenVBand="0" w:oddHBand="0" w:evenHBand="0" w:firstRowFirstColumn="0" w:firstRowLastColumn="0" w:lastRowFirstColumn="0" w:lastRowLastColumn="0"/>
            </w:pPr>
            <w:r>
              <w:t>伏戎于莽，敵剛也。三歲不興，安行也。</w:t>
            </w:r>
          </w:p>
        </w:tc>
      </w:tr>
      <w:tr w:rsidR="006D4DA8" w14:paraId="7ADB419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FF1545" w14:textId="77777777" w:rsidR="006D4DA8" w:rsidRDefault="00000000">
            <w:r>
              <w:t>English</w:t>
            </w:r>
          </w:p>
        </w:tc>
        <w:tc>
          <w:tcPr>
            <w:tcW w:w="4939" w:type="dxa"/>
          </w:tcPr>
          <w:p w14:paraId="38DFC026" w14:textId="77777777" w:rsidR="006D4DA8" w:rsidRDefault="00000000">
            <w:pPr>
              <w:cnfStyle w:val="000000100000" w:firstRow="0" w:lastRow="0" w:firstColumn="0" w:lastColumn="0" w:oddVBand="0" w:evenVBand="0" w:oddHBand="1" w:evenHBand="0" w:firstRowFirstColumn="0" w:firstRowLastColumn="0" w:lastRowFirstColumn="0" w:lastRowLastColumn="0"/>
            </w:pPr>
            <w:r>
              <w:t>Troops hidden in brushwood confront a strong opponent. Their failure to move for three years reveals the danger and difficulty of that opposition.</w:t>
            </w:r>
          </w:p>
        </w:tc>
      </w:tr>
    </w:tbl>
    <w:p w14:paraId="48709BF1" w14:textId="77777777" w:rsidR="006D4DA8" w:rsidRDefault="00000000">
      <w:pPr>
        <w:pStyle w:val="af7"/>
      </w:pPr>
      <w:r>
        <w:t>ID: XIANG-U-13-04  ·  English words: 23  ·  Status: editorial_draft</w:t>
      </w:r>
    </w:p>
    <w:p w14:paraId="231B5514" w14:textId="77777777" w:rsidR="006D4DA8" w:rsidRDefault="00000000">
      <w:pPr>
        <w:pStyle w:val="21"/>
      </w:pPr>
      <w:r>
        <w:t xml:space="preserve">13 </w:t>
      </w:r>
      <w:r>
        <w:t>同人</w:t>
      </w:r>
      <w:r>
        <w:t xml:space="preserve"> </w:t>
      </w:r>
      <w:r>
        <w:t>小象</w:t>
      </w:r>
      <w:r>
        <w:t xml:space="preserve"> 4   [XIANG-U-13-05]</w:t>
      </w:r>
    </w:p>
    <w:tbl>
      <w:tblPr>
        <w:tblStyle w:val="-1"/>
        <w:tblW w:w="0" w:type="auto"/>
        <w:tblLayout w:type="fixed"/>
        <w:tblLook w:val="04A0" w:firstRow="1" w:lastRow="0" w:firstColumn="1" w:lastColumn="0" w:noHBand="0" w:noVBand="1"/>
      </w:tblPr>
      <w:tblGrid>
        <w:gridCol w:w="4939"/>
        <w:gridCol w:w="4939"/>
      </w:tblGrid>
      <w:tr w:rsidR="006D4DA8" w14:paraId="0F8D234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9BA2A6" w14:textId="77777777" w:rsidR="006D4DA8" w:rsidRDefault="00000000">
            <w:r>
              <w:t xml:space="preserve">Original </w:t>
            </w:r>
            <w:r>
              <w:t>原文</w:t>
            </w:r>
          </w:p>
        </w:tc>
        <w:tc>
          <w:tcPr>
            <w:tcW w:w="4939" w:type="dxa"/>
          </w:tcPr>
          <w:p w14:paraId="6FBBB7F5" w14:textId="77777777" w:rsidR="006D4DA8" w:rsidRDefault="00000000">
            <w:pPr>
              <w:cnfStyle w:val="100000000000" w:firstRow="1" w:lastRow="0" w:firstColumn="0" w:lastColumn="0" w:oddVBand="0" w:evenVBand="0" w:oddHBand="0" w:evenHBand="0" w:firstRowFirstColumn="0" w:firstRowLastColumn="0" w:lastRowFirstColumn="0" w:lastRowLastColumn="0"/>
            </w:pPr>
            <w:r>
              <w:t>乘其墉，義弗克也，其吉，則困而反則也。</w:t>
            </w:r>
          </w:p>
        </w:tc>
      </w:tr>
      <w:tr w:rsidR="006D4DA8" w14:paraId="4085464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8FE6AA" w14:textId="77777777" w:rsidR="006D4DA8" w:rsidRDefault="00000000">
            <w:r>
              <w:t>English</w:t>
            </w:r>
          </w:p>
        </w:tc>
        <w:tc>
          <w:tcPr>
            <w:tcW w:w="4939" w:type="dxa"/>
          </w:tcPr>
          <w:p w14:paraId="0F90C940" w14:textId="77777777" w:rsidR="006D4DA8" w:rsidRDefault="00000000">
            <w:pPr>
              <w:cnfStyle w:val="000000100000" w:firstRow="0" w:lastRow="0" w:firstColumn="0" w:lastColumn="0" w:oddVBand="0" w:evenVBand="0" w:oddHBand="1" w:evenHBand="0" w:firstRowFirstColumn="0" w:firstRowLastColumn="0" w:lastRowFirstColumn="0" w:lastRowLastColumn="0"/>
            </w:pPr>
            <w:r>
              <w:t>Climbing the wall but refraining from attack means accepting that assault is not justified. Restraint allows the person to return to the appropriate rule.</w:t>
            </w:r>
          </w:p>
        </w:tc>
      </w:tr>
    </w:tbl>
    <w:p w14:paraId="53E63489" w14:textId="77777777" w:rsidR="006D4DA8" w:rsidRDefault="00000000">
      <w:pPr>
        <w:pStyle w:val="af7"/>
      </w:pPr>
      <w:r>
        <w:t>ID: XIANG-U-13-05  ·  English words: 24  ·  Status: editorial_draft</w:t>
      </w:r>
    </w:p>
    <w:p w14:paraId="417A59B1" w14:textId="77777777" w:rsidR="006D4DA8" w:rsidRDefault="00000000">
      <w:pPr>
        <w:pStyle w:val="21"/>
      </w:pPr>
      <w:r>
        <w:lastRenderedPageBreak/>
        <w:t xml:space="preserve">13 </w:t>
      </w:r>
      <w:r>
        <w:t>同人</w:t>
      </w:r>
      <w:r>
        <w:t xml:space="preserve"> </w:t>
      </w:r>
      <w:r>
        <w:t>小象</w:t>
      </w:r>
      <w:r>
        <w:t xml:space="preserve"> 5   [XIANG-U-13-06]</w:t>
      </w:r>
    </w:p>
    <w:tbl>
      <w:tblPr>
        <w:tblStyle w:val="-1"/>
        <w:tblW w:w="0" w:type="auto"/>
        <w:tblLayout w:type="fixed"/>
        <w:tblLook w:val="04A0" w:firstRow="1" w:lastRow="0" w:firstColumn="1" w:lastColumn="0" w:noHBand="0" w:noVBand="1"/>
      </w:tblPr>
      <w:tblGrid>
        <w:gridCol w:w="4939"/>
        <w:gridCol w:w="4939"/>
      </w:tblGrid>
      <w:tr w:rsidR="006D4DA8" w14:paraId="476A6DF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CFA0B0" w14:textId="77777777" w:rsidR="006D4DA8" w:rsidRDefault="00000000">
            <w:r>
              <w:t xml:space="preserve">Original </w:t>
            </w:r>
            <w:r>
              <w:t>原文</w:t>
            </w:r>
          </w:p>
        </w:tc>
        <w:tc>
          <w:tcPr>
            <w:tcW w:w="4939" w:type="dxa"/>
          </w:tcPr>
          <w:p w14:paraId="71543B0E" w14:textId="77777777" w:rsidR="006D4DA8" w:rsidRDefault="00000000">
            <w:pPr>
              <w:cnfStyle w:val="100000000000" w:firstRow="1" w:lastRow="0" w:firstColumn="0" w:lastColumn="0" w:oddVBand="0" w:evenVBand="0" w:oddHBand="0" w:evenHBand="0" w:firstRowFirstColumn="0" w:firstRowLastColumn="0" w:lastRowFirstColumn="0" w:lastRowLastColumn="0"/>
            </w:pPr>
            <w:r>
              <w:t>同人之先，以中直也。大師相遇，言相克也。</w:t>
            </w:r>
          </w:p>
        </w:tc>
      </w:tr>
      <w:tr w:rsidR="006D4DA8" w14:paraId="3D17BDE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0A5DF2" w14:textId="77777777" w:rsidR="006D4DA8" w:rsidRDefault="00000000">
            <w:r>
              <w:t>English</w:t>
            </w:r>
          </w:p>
        </w:tc>
        <w:tc>
          <w:tcPr>
            <w:tcW w:w="4939" w:type="dxa"/>
          </w:tcPr>
          <w:p w14:paraId="7DC3015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early tears of the allied people reflect honest inner purpose. After overcoming opposition, the armies can finally meet.</w:t>
            </w:r>
          </w:p>
        </w:tc>
      </w:tr>
    </w:tbl>
    <w:p w14:paraId="52DC0EAB" w14:textId="77777777" w:rsidR="006D4DA8" w:rsidRDefault="00000000">
      <w:pPr>
        <w:pStyle w:val="af7"/>
      </w:pPr>
      <w:r>
        <w:t>ID: XIANG-U-13-06  ·  English words: 19  ·  Status: editorial_draft</w:t>
      </w:r>
    </w:p>
    <w:p w14:paraId="5F2B9D39" w14:textId="77777777" w:rsidR="006D4DA8" w:rsidRDefault="00000000">
      <w:pPr>
        <w:pStyle w:val="21"/>
      </w:pPr>
      <w:r>
        <w:t xml:space="preserve">13 </w:t>
      </w:r>
      <w:r>
        <w:t>同人</w:t>
      </w:r>
      <w:r>
        <w:t xml:space="preserve"> </w:t>
      </w:r>
      <w:r>
        <w:t>小象</w:t>
      </w:r>
      <w:r>
        <w:t xml:space="preserve"> 6   [XIANG-U-13-07]</w:t>
      </w:r>
    </w:p>
    <w:tbl>
      <w:tblPr>
        <w:tblStyle w:val="-1"/>
        <w:tblW w:w="0" w:type="auto"/>
        <w:tblLayout w:type="fixed"/>
        <w:tblLook w:val="04A0" w:firstRow="1" w:lastRow="0" w:firstColumn="1" w:lastColumn="0" w:noHBand="0" w:noVBand="1"/>
      </w:tblPr>
      <w:tblGrid>
        <w:gridCol w:w="4939"/>
        <w:gridCol w:w="4939"/>
      </w:tblGrid>
      <w:tr w:rsidR="006D4DA8" w14:paraId="3204AF4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3B6B26" w14:textId="77777777" w:rsidR="006D4DA8" w:rsidRDefault="00000000">
            <w:r>
              <w:t xml:space="preserve">Original </w:t>
            </w:r>
            <w:r>
              <w:t>原文</w:t>
            </w:r>
          </w:p>
        </w:tc>
        <w:tc>
          <w:tcPr>
            <w:tcW w:w="4939" w:type="dxa"/>
          </w:tcPr>
          <w:p w14:paraId="2D8A69AC" w14:textId="77777777" w:rsidR="006D4DA8" w:rsidRDefault="00000000">
            <w:pPr>
              <w:cnfStyle w:val="100000000000" w:firstRow="1" w:lastRow="0" w:firstColumn="0" w:lastColumn="0" w:oddVBand="0" w:evenVBand="0" w:oddHBand="0" w:evenHBand="0" w:firstRowFirstColumn="0" w:firstRowLastColumn="0" w:lastRowFirstColumn="0" w:lastRowLastColumn="0"/>
            </w:pPr>
            <w:r>
              <w:t>同人于郊，志未得也。</w:t>
            </w:r>
          </w:p>
        </w:tc>
      </w:tr>
      <w:tr w:rsidR="006D4DA8" w14:paraId="4832D2A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C5B8D8" w14:textId="77777777" w:rsidR="006D4DA8" w:rsidRDefault="00000000">
            <w:r>
              <w:t>English</w:t>
            </w:r>
          </w:p>
        </w:tc>
        <w:tc>
          <w:tcPr>
            <w:tcW w:w="4939" w:type="dxa"/>
          </w:tcPr>
          <w:p w14:paraId="54512630" w14:textId="77777777" w:rsidR="006D4DA8" w:rsidRDefault="00000000">
            <w:pPr>
              <w:cnfStyle w:val="000000100000" w:firstRow="0" w:lastRow="0" w:firstColumn="0" w:lastColumn="0" w:oddVBand="0" w:evenVBand="0" w:oddHBand="1" w:evenHBand="0" w:firstRowFirstColumn="0" w:firstRowLastColumn="0" w:lastRowFirstColumn="0" w:lastRowLastColumn="0"/>
            </w:pPr>
            <w:r>
              <w:t>Fellowship on the outskirts carries no regret, but the larger aspiration remains unrealized. Peaceful contact is not yet complete unity.</w:t>
            </w:r>
          </w:p>
        </w:tc>
      </w:tr>
    </w:tbl>
    <w:p w14:paraId="60C955D8" w14:textId="77777777" w:rsidR="006D4DA8" w:rsidRDefault="00000000">
      <w:pPr>
        <w:pStyle w:val="af7"/>
      </w:pPr>
      <w:r>
        <w:t>ID: XIANG-U-13-07  ·  English words: 20  ·  Status: editorial_draft</w:t>
      </w:r>
    </w:p>
    <w:p w14:paraId="26EF2A3E" w14:textId="77777777" w:rsidR="006D4DA8" w:rsidRDefault="00000000">
      <w:pPr>
        <w:pStyle w:val="21"/>
      </w:pPr>
      <w:r>
        <w:t xml:space="preserve">14 </w:t>
      </w:r>
      <w:r>
        <w:t>大有</w:t>
      </w:r>
      <w:r>
        <w:t xml:space="preserve"> </w:t>
      </w:r>
      <w:r>
        <w:t>大象</w:t>
      </w:r>
      <w:r>
        <w:t xml:space="preserve">   [XIANG-U-14-01]</w:t>
      </w:r>
    </w:p>
    <w:tbl>
      <w:tblPr>
        <w:tblStyle w:val="-1"/>
        <w:tblW w:w="0" w:type="auto"/>
        <w:tblLayout w:type="fixed"/>
        <w:tblLook w:val="04A0" w:firstRow="1" w:lastRow="0" w:firstColumn="1" w:lastColumn="0" w:noHBand="0" w:noVBand="1"/>
      </w:tblPr>
      <w:tblGrid>
        <w:gridCol w:w="4939"/>
        <w:gridCol w:w="4939"/>
      </w:tblGrid>
      <w:tr w:rsidR="006D4DA8" w14:paraId="5E1A3FF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346025" w14:textId="77777777" w:rsidR="006D4DA8" w:rsidRDefault="00000000">
            <w:r>
              <w:t xml:space="preserve">Original </w:t>
            </w:r>
            <w:r>
              <w:t>原文</w:t>
            </w:r>
          </w:p>
        </w:tc>
        <w:tc>
          <w:tcPr>
            <w:tcW w:w="4939" w:type="dxa"/>
          </w:tcPr>
          <w:p w14:paraId="34593A31" w14:textId="77777777" w:rsidR="006D4DA8" w:rsidRDefault="00000000">
            <w:pPr>
              <w:cnfStyle w:val="100000000000" w:firstRow="1" w:lastRow="0" w:firstColumn="0" w:lastColumn="0" w:oddVBand="0" w:evenVBand="0" w:oddHBand="0" w:evenHBand="0" w:firstRowFirstColumn="0" w:firstRowLastColumn="0" w:lastRowFirstColumn="0" w:lastRowLastColumn="0"/>
            </w:pPr>
            <w:r>
              <w:t>火在天上，大有；君子以遏惡揚善，順天休命。</w:t>
            </w:r>
          </w:p>
        </w:tc>
      </w:tr>
      <w:tr w:rsidR="006D4DA8" w14:paraId="001953D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14E297" w14:textId="77777777" w:rsidR="006D4DA8" w:rsidRDefault="00000000">
            <w:r>
              <w:t>English</w:t>
            </w:r>
          </w:p>
        </w:tc>
        <w:tc>
          <w:tcPr>
            <w:tcW w:w="4939" w:type="dxa"/>
          </w:tcPr>
          <w:p w14:paraId="2C457800"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shines high in Heaven, indicating great possession. The exemplary person restrains harmful conduct, promotes goodness, and honors Heaven’s favorable charge.</w:t>
            </w:r>
          </w:p>
        </w:tc>
      </w:tr>
    </w:tbl>
    <w:p w14:paraId="66B34A81" w14:textId="77777777" w:rsidR="006D4DA8" w:rsidRDefault="00000000">
      <w:pPr>
        <w:pStyle w:val="af7"/>
      </w:pPr>
      <w:r>
        <w:t>ID: XIANG-U-14-01  ·  English words: 21  ·  Status: editorial_draft</w:t>
      </w:r>
    </w:p>
    <w:p w14:paraId="073E356C" w14:textId="77777777" w:rsidR="006D4DA8" w:rsidRDefault="00000000">
      <w:pPr>
        <w:pStyle w:val="21"/>
      </w:pPr>
      <w:r>
        <w:t xml:space="preserve">14 </w:t>
      </w:r>
      <w:r>
        <w:t>大有</w:t>
      </w:r>
      <w:r>
        <w:t xml:space="preserve"> </w:t>
      </w:r>
      <w:r>
        <w:t>小象</w:t>
      </w:r>
      <w:r>
        <w:t xml:space="preserve"> 1   [XIANG-U-14-02]</w:t>
      </w:r>
    </w:p>
    <w:tbl>
      <w:tblPr>
        <w:tblStyle w:val="-1"/>
        <w:tblW w:w="0" w:type="auto"/>
        <w:tblLayout w:type="fixed"/>
        <w:tblLook w:val="04A0" w:firstRow="1" w:lastRow="0" w:firstColumn="1" w:lastColumn="0" w:noHBand="0" w:noVBand="1"/>
      </w:tblPr>
      <w:tblGrid>
        <w:gridCol w:w="4939"/>
        <w:gridCol w:w="4939"/>
      </w:tblGrid>
      <w:tr w:rsidR="006D4DA8" w14:paraId="61ECFAA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942954" w14:textId="77777777" w:rsidR="006D4DA8" w:rsidRDefault="00000000">
            <w:r>
              <w:t xml:space="preserve">Original </w:t>
            </w:r>
            <w:r>
              <w:t>原文</w:t>
            </w:r>
          </w:p>
        </w:tc>
        <w:tc>
          <w:tcPr>
            <w:tcW w:w="4939" w:type="dxa"/>
          </w:tcPr>
          <w:p w14:paraId="67026516" w14:textId="77777777" w:rsidR="006D4DA8" w:rsidRDefault="00000000">
            <w:pPr>
              <w:cnfStyle w:val="100000000000" w:firstRow="1" w:lastRow="0" w:firstColumn="0" w:lastColumn="0" w:oddVBand="0" w:evenVBand="0" w:oddHBand="0" w:evenHBand="0" w:firstRowFirstColumn="0" w:firstRowLastColumn="0" w:lastRowFirstColumn="0" w:lastRowLastColumn="0"/>
            </w:pPr>
            <w:r>
              <w:t>大有初九，无交害也。</w:t>
            </w:r>
          </w:p>
        </w:tc>
      </w:tr>
      <w:tr w:rsidR="006D4DA8" w14:paraId="7DB096A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587D3B" w14:textId="77777777" w:rsidR="006D4DA8" w:rsidRDefault="00000000">
            <w:r>
              <w:t>English</w:t>
            </w:r>
          </w:p>
        </w:tc>
        <w:tc>
          <w:tcPr>
            <w:tcW w:w="4939" w:type="dxa"/>
          </w:tcPr>
          <w:p w14:paraId="6CC932D9" w14:textId="77777777" w:rsidR="006D4DA8" w:rsidRDefault="00000000">
            <w:pPr>
              <w:cnfStyle w:val="000000100000" w:firstRow="0" w:lastRow="0" w:firstColumn="0" w:lastColumn="0" w:oddVBand="0" w:evenVBand="0" w:oddHBand="1" w:evenHBand="0" w:firstRowFirstColumn="0" w:firstRowLastColumn="0" w:lastRowFirstColumn="0" w:lastRowLastColumn="0"/>
            </w:pPr>
            <w:r>
              <w:t>At the beginning of great possession, harmful association has not yet formed. Keeping clear of corrupt influence preserves one’s advantage.</w:t>
            </w:r>
          </w:p>
        </w:tc>
      </w:tr>
    </w:tbl>
    <w:p w14:paraId="7A91881E" w14:textId="77777777" w:rsidR="006D4DA8" w:rsidRDefault="00000000">
      <w:pPr>
        <w:pStyle w:val="af7"/>
      </w:pPr>
      <w:r>
        <w:t>ID: XIANG-U-14-02  ·  English words: 20  ·  Status: editorial_draft</w:t>
      </w:r>
    </w:p>
    <w:p w14:paraId="3C1FF14B" w14:textId="77777777" w:rsidR="006D4DA8" w:rsidRDefault="00000000">
      <w:pPr>
        <w:pStyle w:val="21"/>
      </w:pPr>
      <w:r>
        <w:t xml:space="preserve">14 </w:t>
      </w:r>
      <w:r>
        <w:t>大有</w:t>
      </w:r>
      <w:r>
        <w:t xml:space="preserve"> </w:t>
      </w:r>
      <w:r>
        <w:t>小象</w:t>
      </w:r>
      <w:r>
        <w:t xml:space="preserve"> 2   [XIANG-U-14-03]</w:t>
      </w:r>
    </w:p>
    <w:tbl>
      <w:tblPr>
        <w:tblStyle w:val="-1"/>
        <w:tblW w:w="0" w:type="auto"/>
        <w:tblLayout w:type="fixed"/>
        <w:tblLook w:val="04A0" w:firstRow="1" w:lastRow="0" w:firstColumn="1" w:lastColumn="0" w:noHBand="0" w:noVBand="1"/>
      </w:tblPr>
      <w:tblGrid>
        <w:gridCol w:w="4939"/>
        <w:gridCol w:w="4939"/>
      </w:tblGrid>
      <w:tr w:rsidR="006D4DA8" w14:paraId="5098149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78909B" w14:textId="77777777" w:rsidR="006D4DA8" w:rsidRDefault="00000000">
            <w:r>
              <w:t xml:space="preserve">Original </w:t>
            </w:r>
            <w:r>
              <w:t>原文</w:t>
            </w:r>
          </w:p>
        </w:tc>
        <w:tc>
          <w:tcPr>
            <w:tcW w:w="4939" w:type="dxa"/>
          </w:tcPr>
          <w:p w14:paraId="1C50534B" w14:textId="77777777" w:rsidR="006D4DA8" w:rsidRDefault="00000000">
            <w:pPr>
              <w:cnfStyle w:val="100000000000" w:firstRow="1" w:lastRow="0" w:firstColumn="0" w:lastColumn="0" w:oddVBand="0" w:evenVBand="0" w:oddHBand="0" w:evenHBand="0" w:firstRowFirstColumn="0" w:firstRowLastColumn="0" w:lastRowFirstColumn="0" w:lastRowLastColumn="0"/>
            </w:pPr>
            <w:r>
              <w:t>大車以載，積中不敗也。</w:t>
            </w:r>
          </w:p>
        </w:tc>
      </w:tr>
      <w:tr w:rsidR="006D4DA8" w14:paraId="6AA411C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5A2B4F" w14:textId="77777777" w:rsidR="006D4DA8" w:rsidRDefault="00000000">
            <w:r>
              <w:t>English</w:t>
            </w:r>
          </w:p>
        </w:tc>
        <w:tc>
          <w:tcPr>
            <w:tcW w:w="4939" w:type="dxa"/>
          </w:tcPr>
          <w:p w14:paraId="1F3C62B9" w14:textId="77777777" w:rsidR="006D4DA8" w:rsidRDefault="00000000">
            <w:pPr>
              <w:cnfStyle w:val="000000100000" w:firstRow="0" w:lastRow="0" w:firstColumn="0" w:lastColumn="0" w:oddVBand="0" w:evenVBand="0" w:oddHBand="1" w:evenHBand="0" w:firstRowFirstColumn="0" w:firstRowLastColumn="0" w:lastRowFirstColumn="0" w:lastRowLastColumn="0"/>
            </w:pPr>
            <w:r>
              <w:t>A large wagon can carry heavy stores because its load is held securely at the center. Resources require dependable support.</w:t>
            </w:r>
          </w:p>
        </w:tc>
      </w:tr>
    </w:tbl>
    <w:p w14:paraId="334AA61B" w14:textId="77777777" w:rsidR="006D4DA8" w:rsidRDefault="00000000">
      <w:pPr>
        <w:pStyle w:val="af7"/>
      </w:pPr>
      <w:r>
        <w:t>ID: XIANG-U-14-03  ·  English words: 20  ·  Status: editorial_draft</w:t>
      </w:r>
    </w:p>
    <w:p w14:paraId="51D33718" w14:textId="77777777" w:rsidR="006D4DA8" w:rsidRDefault="00000000">
      <w:pPr>
        <w:pStyle w:val="21"/>
      </w:pPr>
      <w:r>
        <w:t xml:space="preserve">14 </w:t>
      </w:r>
      <w:r>
        <w:t>大有</w:t>
      </w:r>
      <w:r>
        <w:t xml:space="preserve"> </w:t>
      </w:r>
      <w:r>
        <w:t>小象</w:t>
      </w:r>
      <w:r>
        <w:t xml:space="preserve"> 3   [XIANG-U-14-04]</w:t>
      </w:r>
    </w:p>
    <w:tbl>
      <w:tblPr>
        <w:tblStyle w:val="-1"/>
        <w:tblW w:w="0" w:type="auto"/>
        <w:tblLayout w:type="fixed"/>
        <w:tblLook w:val="04A0" w:firstRow="1" w:lastRow="0" w:firstColumn="1" w:lastColumn="0" w:noHBand="0" w:noVBand="1"/>
      </w:tblPr>
      <w:tblGrid>
        <w:gridCol w:w="4939"/>
        <w:gridCol w:w="4939"/>
      </w:tblGrid>
      <w:tr w:rsidR="006D4DA8" w14:paraId="612F572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F57307" w14:textId="77777777" w:rsidR="006D4DA8" w:rsidRDefault="00000000">
            <w:r>
              <w:t xml:space="preserve">Original </w:t>
            </w:r>
            <w:r>
              <w:t>原文</w:t>
            </w:r>
          </w:p>
        </w:tc>
        <w:tc>
          <w:tcPr>
            <w:tcW w:w="4939" w:type="dxa"/>
          </w:tcPr>
          <w:p w14:paraId="194AAF2F" w14:textId="77777777" w:rsidR="006D4DA8" w:rsidRDefault="00000000">
            <w:pPr>
              <w:cnfStyle w:val="100000000000" w:firstRow="1" w:lastRow="0" w:firstColumn="0" w:lastColumn="0" w:oddVBand="0" w:evenVBand="0" w:oddHBand="0" w:evenHBand="0" w:firstRowFirstColumn="0" w:firstRowLastColumn="0" w:lastRowFirstColumn="0" w:lastRowLastColumn="0"/>
            </w:pPr>
            <w:r>
              <w:t>公用亨于天子，小人害也。</w:t>
            </w:r>
          </w:p>
        </w:tc>
      </w:tr>
      <w:tr w:rsidR="006D4DA8" w14:paraId="7E627A8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2FF631" w14:textId="77777777" w:rsidR="006D4DA8" w:rsidRDefault="00000000">
            <w:r>
              <w:t>English</w:t>
            </w:r>
          </w:p>
        </w:tc>
        <w:tc>
          <w:tcPr>
            <w:tcW w:w="4939" w:type="dxa"/>
          </w:tcPr>
          <w:p w14:paraId="7B04B361" w14:textId="77777777" w:rsidR="006D4DA8" w:rsidRDefault="00000000">
            <w:pPr>
              <w:cnfStyle w:val="000000100000" w:firstRow="0" w:lastRow="0" w:firstColumn="0" w:lastColumn="0" w:oddVBand="0" w:evenVBand="0" w:oddHBand="1" w:evenHBand="0" w:firstRowFirstColumn="0" w:firstRowLastColumn="0" w:lastRowFirstColumn="0" w:lastRowLastColumn="0"/>
            </w:pPr>
            <w:r>
              <w:t>A duke’s offering to the Son of Heaven entails responsibilities a petty person cannot bear. High honors without suitable character bring harm.</w:t>
            </w:r>
          </w:p>
        </w:tc>
      </w:tr>
    </w:tbl>
    <w:p w14:paraId="2304B690" w14:textId="77777777" w:rsidR="006D4DA8" w:rsidRDefault="00000000">
      <w:pPr>
        <w:pStyle w:val="af7"/>
      </w:pPr>
      <w:r>
        <w:t>ID: XIANG-U-14-04  ·  English words: 22  ·  Status: editorial_draft</w:t>
      </w:r>
    </w:p>
    <w:p w14:paraId="06DC7A79" w14:textId="77777777" w:rsidR="006D4DA8" w:rsidRDefault="00000000">
      <w:pPr>
        <w:pStyle w:val="21"/>
      </w:pPr>
      <w:r>
        <w:t xml:space="preserve">14 </w:t>
      </w:r>
      <w:r>
        <w:t>大有</w:t>
      </w:r>
      <w:r>
        <w:t xml:space="preserve"> </w:t>
      </w:r>
      <w:r>
        <w:t>小象</w:t>
      </w:r>
      <w:r>
        <w:t xml:space="preserve"> 4   [XIANG-U-14-05]</w:t>
      </w:r>
    </w:p>
    <w:tbl>
      <w:tblPr>
        <w:tblStyle w:val="-1"/>
        <w:tblW w:w="0" w:type="auto"/>
        <w:tblLayout w:type="fixed"/>
        <w:tblLook w:val="04A0" w:firstRow="1" w:lastRow="0" w:firstColumn="1" w:lastColumn="0" w:noHBand="0" w:noVBand="1"/>
      </w:tblPr>
      <w:tblGrid>
        <w:gridCol w:w="4939"/>
        <w:gridCol w:w="4939"/>
      </w:tblGrid>
      <w:tr w:rsidR="006D4DA8" w14:paraId="13C5808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53245C" w14:textId="77777777" w:rsidR="006D4DA8" w:rsidRDefault="00000000">
            <w:r>
              <w:t xml:space="preserve">Original </w:t>
            </w:r>
            <w:r>
              <w:t>原文</w:t>
            </w:r>
          </w:p>
        </w:tc>
        <w:tc>
          <w:tcPr>
            <w:tcW w:w="4939" w:type="dxa"/>
          </w:tcPr>
          <w:p w14:paraId="37A6C44D" w14:textId="77777777" w:rsidR="006D4DA8" w:rsidRDefault="00000000">
            <w:pPr>
              <w:cnfStyle w:val="100000000000" w:firstRow="1" w:lastRow="0" w:firstColumn="0" w:lastColumn="0" w:oddVBand="0" w:evenVBand="0" w:oddHBand="0" w:evenHBand="0" w:firstRowFirstColumn="0" w:firstRowLastColumn="0" w:lastRowFirstColumn="0" w:lastRowLastColumn="0"/>
            </w:pPr>
            <w:r>
              <w:t>匪其彭，无咎；明辨晰也。</w:t>
            </w:r>
          </w:p>
        </w:tc>
      </w:tr>
      <w:tr w:rsidR="006D4DA8" w14:paraId="765E439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DFE075" w14:textId="77777777" w:rsidR="006D4DA8" w:rsidRDefault="00000000">
            <w:r>
              <w:t>English</w:t>
            </w:r>
          </w:p>
        </w:tc>
        <w:tc>
          <w:tcPr>
            <w:tcW w:w="4939" w:type="dxa"/>
          </w:tcPr>
          <w:p w14:paraId="19B2AB31" w14:textId="77777777" w:rsidR="006D4DA8" w:rsidRDefault="00000000">
            <w:pPr>
              <w:cnfStyle w:val="000000100000" w:firstRow="0" w:lastRow="0" w:firstColumn="0" w:lastColumn="0" w:oddVBand="0" w:evenVBand="0" w:oddHBand="1" w:evenHBand="0" w:firstRowFirstColumn="0" w:firstRowLastColumn="0" w:lastRowFirstColumn="0" w:lastRowLastColumn="0"/>
            </w:pPr>
            <w:r>
              <w:t>Refraining from ostentation avoids blame because the person sees the situation clearly. Knowing what not to display is a form of discernment.</w:t>
            </w:r>
          </w:p>
        </w:tc>
      </w:tr>
    </w:tbl>
    <w:p w14:paraId="19544BC1" w14:textId="77777777" w:rsidR="006D4DA8" w:rsidRDefault="00000000">
      <w:pPr>
        <w:pStyle w:val="af7"/>
      </w:pPr>
      <w:r>
        <w:t>ID: XIANG-U-14-05  ·  English words: 22  ·  Status: editorial_draft</w:t>
      </w:r>
    </w:p>
    <w:p w14:paraId="51EAF8AA" w14:textId="77777777" w:rsidR="006D4DA8" w:rsidRDefault="00000000">
      <w:pPr>
        <w:pStyle w:val="21"/>
      </w:pPr>
      <w:r>
        <w:lastRenderedPageBreak/>
        <w:t xml:space="preserve">14 </w:t>
      </w:r>
      <w:r>
        <w:t>大有</w:t>
      </w:r>
      <w:r>
        <w:t xml:space="preserve"> </w:t>
      </w:r>
      <w:r>
        <w:t>小象</w:t>
      </w:r>
      <w:r>
        <w:t xml:space="preserve"> 5   [XIANG-U-14-06]</w:t>
      </w:r>
    </w:p>
    <w:tbl>
      <w:tblPr>
        <w:tblStyle w:val="-1"/>
        <w:tblW w:w="0" w:type="auto"/>
        <w:tblLayout w:type="fixed"/>
        <w:tblLook w:val="04A0" w:firstRow="1" w:lastRow="0" w:firstColumn="1" w:lastColumn="0" w:noHBand="0" w:noVBand="1"/>
      </w:tblPr>
      <w:tblGrid>
        <w:gridCol w:w="4939"/>
        <w:gridCol w:w="4939"/>
      </w:tblGrid>
      <w:tr w:rsidR="006D4DA8" w14:paraId="73DB931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526B86" w14:textId="77777777" w:rsidR="006D4DA8" w:rsidRDefault="00000000">
            <w:r>
              <w:t xml:space="preserve">Original </w:t>
            </w:r>
            <w:r>
              <w:t>原文</w:t>
            </w:r>
          </w:p>
        </w:tc>
        <w:tc>
          <w:tcPr>
            <w:tcW w:w="4939" w:type="dxa"/>
          </w:tcPr>
          <w:p w14:paraId="7AF3BE61" w14:textId="77777777" w:rsidR="006D4DA8" w:rsidRDefault="00000000">
            <w:pPr>
              <w:cnfStyle w:val="100000000000" w:firstRow="1" w:lastRow="0" w:firstColumn="0" w:lastColumn="0" w:oddVBand="0" w:evenVBand="0" w:oddHBand="0" w:evenHBand="0" w:firstRowFirstColumn="0" w:firstRowLastColumn="0" w:lastRowFirstColumn="0" w:lastRowLastColumn="0"/>
            </w:pPr>
            <w:r>
              <w:t>厥孚交如，信以發志也。威如之吉，易而无備也。</w:t>
            </w:r>
          </w:p>
        </w:tc>
      </w:tr>
      <w:tr w:rsidR="006D4DA8" w14:paraId="49488A9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A78D63" w14:textId="77777777" w:rsidR="006D4DA8" w:rsidRDefault="00000000">
            <w:r>
              <w:t>English</w:t>
            </w:r>
          </w:p>
        </w:tc>
        <w:tc>
          <w:tcPr>
            <w:tcW w:w="4939" w:type="dxa"/>
          </w:tcPr>
          <w:p w14:paraId="3BE7DE51" w14:textId="77777777" w:rsidR="006D4DA8" w:rsidRDefault="00000000">
            <w:pPr>
              <w:cnfStyle w:val="000000100000" w:firstRow="0" w:lastRow="0" w:firstColumn="0" w:lastColumn="0" w:oddVBand="0" w:evenVBand="0" w:oddHBand="1" w:evenHBand="0" w:firstRowFirstColumn="0" w:firstRowLastColumn="0" w:lastRowFirstColumn="0" w:lastRowLastColumn="0"/>
            </w:pPr>
            <w:r>
              <w:t>Authentic trust inspires purpose, while appropriate dignity prevents complacency. Authority can remain accessible without surrendering necessary care.</w:t>
            </w:r>
          </w:p>
        </w:tc>
      </w:tr>
    </w:tbl>
    <w:p w14:paraId="7EFA83EB" w14:textId="77777777" w:rsidR="006D4DA8" w:rsidRDefault="00000000">
      <w:pPr>
        <w:pStyle w:val="af7"/>
      </w:pPr>
      <w:r>
        <w:t>ID: XIANG-U-14-06  ·  English words: 17  ·  Status: editorial_draft</w:t>
      </w:r>
    </w:p>
    <w:p w14:paraId="6BA3DB3C" w14:textId="77777777" w:rsidR="006D4DA8" w:rsidRDefault="00000000">
      <w:pPr>
        <w:pStyle w:val="21"/>
      </w:pPr>
      <w:r>
        <w:t xml:space="preserve">14 </w:t>
      </w:r>
      <w:r>
        <w:t>大有</w:t>
      </w:r>
      <w:r>
        <w:t xml:space="preserve"> </w:t>
      </w:r>
      <w:r>
        <w:t>小象</w:t>
      </w:r>
      <w:r>
        <w:t xml:space="preserve"> 6   [XIANG-U-14-07]</w:t>
      </w:r>
    </w:p>
    <w:tbl>
      <w:tblPr>
        <w:tblStyle w:val="-1"/>
        <w:tblW w:w="0" w:type="auto"/>
        <w:tblLayout w:type="fixed"/>
        <w:tblLook w:val="04A0" w:firstRow="1" w:lastRow="0" w:firstColumn="1" w:lastColumn="0" w:noHBand="0" w:noVBand="1"/>
      </w:tblPr>
      <w:tblGrid>
        <w:gridCol w:w="4939"/>
        <w:gridCol w:w="4939"/>
      </w:tblGrid>
      <w:tr w:rsidR="006D4DA8" w14:paraId="3E4FEE9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1E7939" w14:textId="77777777" w:rsidR="006D4DA8" w:rsidRDefault="00000000">
            <w:r>
              <w:t xml:space="preserve">Original </w:t>
            </w:r>
            <w:r>
              <w:t>原文</w:t>
            </w:r>
          </w:p>
        </w:tc>
        <w:tc>
          <w:tcPr>
            <w:tcW w:w="4939" w:type="dxa"/>
          </w:tcPr>
          <w:p w14:paraId="141D2CE4" w14:textId="77777777" w:rsidR="006D4DA8" w:rsidRDefault="00000000">
            <w:pPr>
              <w:cnfStyle w:val="100000000000" w:firstRow="1" w:lastRow="0" w:firstColumn="0" w:lastColumn="0" w:oddVBand="0" w:evenVBand="0" w:oddHBand="0" w:evenHBand="0" w:firstRowFirstColumn="0" w:firstRowLastColumn="0" w:lastRowFirstColumn="0" w:lastRowLastColumn="0"/>
            </w:pPr>
            <w:r>
              <w:t>大有上吉，自天佑也。</w:t>
            </w:r>
          </w:p>
        </w:tc>
      </w:tr>
      <w:tr w:rsidR="006D4DA8" w14:paraId="045C56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81B0F7" w14:textId="77777777" w:rsidR="006D4DA8" w:rsidRDefault="00000000">
            <w:r>
              <w:t>English</w:t>
            </w:r>
          </w:p>
        </w:tc>
        <w:tc>
          <w:tcPr>
            <w:tcW w:w="4939" w:type="dxa"/>
          </w:tcPr>
          <w:p w14:paraId="596EA27C" w14:textId="77777777" w:rsidR="006D4DA8" w:rsidRDefault="00000000">
            <w:pPr>
              <w:cnfStyle w:val="000000100000" w:firstRow="0" w:lastRow="0" w:firstColumn="0" w:lastColumn="0" w:oddVBand="0" w:evenVBand="0" w:oddHBand="1" w:evenHBand="0" w:firstRowFirstColumn="0" w:firstRowLastColumn="0" w:lastRowFirstColumn="0" w:lastRowLastColumn="0"/>
            </w:pPr>
            <w:r>
              <w:t>Great good fortune at the summit is described as help from Heaven. The blessing is associated with worthy conduct rather than mere accumulation.</w:t>
            </w:r>
          </w:p>
        </w:tc>
      </w:tr>
    </w:tbl>
    <w:p w14:paraId="655EE760" w14:textId="77777777" w:rsidR="006D4DA8" w:rsidRDefault="00000000">
      <w:pPr>
        <w:pStyle w:val="af7"/>
      </w:pPr>
      <w:r>
        <w:t>ID: XIANG-U-14-07  ·  English words: 23  ·  Status: editorial_draft</w:t>
      </w:r>
    </w:p>
    <w:p w14:paraId="04DF2ADD" w14:textId="77777777" w:rsidR="006D4DA8" w:rsidRDefault="00000000">
      <w:pPr>
        <w:pStyle w:val="21"/>
      </w:pPr>
      <w:r>
        <w:t xml:space="preserve">15 </w:t>
      </w:r>
      <w:r>
        <w:t>謙</w:t>
      </w:r>
      <w:r>
        <w:t xml:space="preserve"> </w:t>
      </w:r>
      <w:r>
        <w:t>大象</w:t>
      </w:r>
      <w:r>
        <w:t xml:space="preserve">   [XIANG-U-15-01]</w:t>
      </w:r>
    </w:p>
    <w:tbl>
      <w:tblPr>
        <w:tblStyle w:val="-1"/>
        <w:tblW w:w="0" w:type="auto"/>
        <w:tblLayout w:type="fixed"/>
        <w:tblLook w:val="04A0" w:firstRow="1" w:lastRow="0" w:firstColumn="1" w:lastColumn="0" w:noHBand="0" w:noVBand="1"/>
      </w:tblPr>
      <w:tblGrid>
        <w:gridCol w:w="4939"/>
        <w:gridCol w:w="4939"/>
      </w:tblGrid>
      <w:tr w:rsidR="006D4DA8" w14:paraId="1FEA22B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7C23BA" w14:textId="77777777" w:rsidR="006D4DA8" w:rsidRDefault="00000000">
            <w:r>
              <w:t xml:space="preserve">Original </w:t>
            </w:r>
            <w:r>
              <w:t>原文</w:t>
            </w:r>
          </w:p>
        </w:tc>
        <w:tc>
          <w:tcPr>
            <w:tcW w:w="4939" w:type="dxa"/>
          </w:tcPr>
          <w:p w14:paraId="357335F7" w14:textId="77777777" w:rsidR="006D4DA8" w:rsidRDefault="00000000">
            <w:pPr>
              <w:cnfStyle w:val="100000000000" w:firstRow="1" w:lastRow="0" w:firstColumn="0" w:lastColumn="0" w:oddVBand="0" w:evenVBand="0" w:oddHBand="0" w:evenHBand="0" w:firstRowFirstColumn="0" w:firstRowLastColumn="0" w:lastRowFirstColumn="0" w:lastRowLastColumn="0"/>
            </w:pPr>
            <w:r>
              <w:t>地中有山，謙；君子以裒多益寡，稱物平施。</w:t>
            </w:r>
          </w:p>
        </w:tc>
      </w:tr>
      <w:tr w:rsidR="006D4DA8" w14:paraId="057268F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41BD0F" w14:textId="77777777" w:rsidR="006D4DA8" w:rsidRDefault="00000000">
            <w:r>
              <w:t>English</w:t>
            </w:r>
          </w:p>
        </w:tc>
        <w:tc>
          <w:tcPr>
            <w:tcW w:w="4939" w:type="dxa"/>
          </w:tcPr>
          <w:p w14:paraId="18FEE3B5" w14:textId="77777777" w:rsidR="006D4DA8" w:rsidRDefault="00000000">
            <w:pPr>
              <w:cnfStyle w:val="000000100000" w:firstRow="0" w:lastRow="0" w:firstColumn="0" w:lastColumn="0" w:oddVBand="0" w:evenVBand="0" w:oddHBand="1" w:evenHBand="0" w:firstRowFirstColumn="0" w:firstRowLastColumn="0" w:lastRowFirstColumn="0" w:lastRowLastColumn="0"/>
            </w:pPr>
            <w:r>
              <w:t>A mountain rests within Earth, a picture of modesty. The exemplary person reduces what is excessive and adds to what is lacking, distributing things fairly.</w:t>
            </w:r>
          </w:p>
        </w:tc>
      </w:tr>
    </w:tbl>
    <w:p w14:paraId="11311616" w14:textId="77777777" w:rsidR="006D4DA8" w:rsidRDefault="00000000">
      <w:pPr>
        <w:pStyle w:val="af7"/>
      </w:pPr>
      <w:r>
        <w:t>ID: XIANG-U-15-01  ·  English words: 25  ·  Status: editorial_draft</w:t>
      </w:r>
    </w:p>
    <w:p w14:paraId="2328FB5F" w14:textId="77777777" w:rsidR="006D4DA8" w:rsidRDefault="00000000">
      <w:pPr>
        <w:pStyle w:val="21"/>
      </w:pPr>
      <w:r>
        <w:t xml:space="preserve">15 </w:t>
      </w:r>
      <w:r>
        <w:t>謙</w:t>
      </w:r>
      <w:r>
        <w:t xml:space="preserve"> </w:t>
      </w:r>
      <w:r>
        <w:t>小象</w:t>
      </w:r>
      <w:r>
        <w:t xml:space="preserve"> 1   [XIANG-U-15-02]</w:t>
      </w:r>
    </w:p>
    <w:tbl>
      <w:tblPr>
        <w:tblStyle w:val="-1"/>
        <w:tblW w:w="0" w:type="auto"/>
        <w:tblLayout w:type="fixed"/>
        <w:tblLook w:val="04A0" w:firstRow="1" w:lastRow="0" w:firstColumn="1" w:lastColumn="0" w:noHBand="0" w:noVBand="1"/>
      </w:tblPr>
      <w:tblGrid>
        <w:gridCol w:w="4939"/>
        <w:gridCol w:w="4939"/>
      </w:tblGrid>
      <w:tr w:rsidR="006D4DA8" w14:paraId="398F295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4039E2" w14:textId="77777777" w:rsidR="006D4DA8" w:rsidRDefault="00000000">
            <w:r>
              <w:t xml:space="preserve">Original </w:t>
            </w:r>
            <w:r>
              <w:t>原文</w:t>
            </w:r>
          </w:p>
        </w:tc>
        <w:tc>
          <w:tcPr>
            <w:tcW w:w="4939" w:type="dxa"/>
          </w:tcPr>
          <w:p w14:paraId="18F99328" w14:textId="77777777" w:rsidR="006D4DA8" w:rsidRDefault="00000000">
            <w:pPr>
              <w:cnfStyle w:val="100000000000" w:firstRow="1" w:lastRow="0" w:firstColumn="0" w:lastColumn="0" w:oddVBand="0" w:evenVBand="0" w:oddHBand="0" w:evenHBand="0" w:firstRowFirstColumn="0" w:firstRowLastColumn="0" w:lastRowFirstColumn="0" w:lastRowLastColumn="0"/>
            </w:pPr>
            <w:r>
              <w:t>謙謙君子，卑以自牧也。</w:t>
            </w:r>
          </w:p>
        </w:tc>
      </w:tr>
      <w:tr w:rsidR="006D4DA8" w14:paraId="452494D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31D735" w14:textId="77777777" w:rsidR="006D4DA8" w:rsidRDefault="00000000">
            <w:r>
              <w:t>English</w:t>
            </w:r>
          </w:p>
        </w:tc>
        <w:tc>
          <w:tcPr>
            <w:tcW w:w="4939" w:type="dxa"/>
          </w:tcPr>
          <w:p w14:paraId="4719D59C"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deeply modest person governs the self through humility. Self-respect does not require superiority over others.</w:t>
            </w:r>
          </w:p>
        </w:tc>
      </w:tr>
    </w:tbl>
    <w:p w14:paraId="276EEDC6" w14:textId="77777777" w:rsidR="006D4DA8" w:rsidRDefault="00000000">
      <w:pPr>
        <w:pStyle w:val="af7"/>
      </w:pPr>
      <w:r>
        <w:t>ID: XIANG-U-15-02  ·  English words: 16  ·  Status: editorial_draft</w:t>
      </w:r>
    </w:p>
    <w:p w14:paraId="65A48D75" w14:textId="77777777" w:rsidR="006D4DA8" w:rsidRDefault="00000000">
      <w:pPr>
        <w:pStyle w:val="21"/>
      </w:pPr>
      <w:r>
        <w:t xml:space="preserve">15 </w:t>
      </w:r>
      <w:r>
        <w:t>謙</w:t>
      </w:r>
      <w:r>
        <w:t xml:space="preserve"> </w:t>
      </w:r>
      <w:r>
        <w:t>小象</w:t>
      </w:r>
      <w:r>
        <w:t xml:space="preserve"> 2   [XIANG-U-15-03]</w:t>
      </w:r>
    </w:p>
    <w:tbl>
      <w:tblPr>
        <w:tblStyle w:val="-1"/>
        <w:tblW w:w="0" w:type="auto"/>
        <w:tblLayout w:type="fixed"/>
        <w:tblLook w:val="04A0" w:firstRow="1" w:lastRow="0" w:firstColumn="1" w:lastColumn="0" w:noHBand="0" w:noVBand="1"/>
      </w:tblPr>
      <w:tblGrid>
        <w:gridCol w:w="4939"/>
        <w:gridCol w:w="4939"/>
      </w:tblGrid>
      <w:tr w:rsidR="006D4DA8" w14:paraId="0CF0DEC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D3BB1C" w14:textId="77777777" w:rsidR="006D4DA8" w:rsidRDefault="00000000">
            <w:r>
              <w:t xml:space="preserve">Original </w:t>
            </w:r>
            <w:r>
              <w:t>原文</w:t>
            </w:r>
          </w:p>
        </w:tc>
        <w:tc>
          <w:tcPr>
            <w:tcW w:w="4939" w:type="dxa"/>
          </w:tcPr>
          <w:p w14:paraId="79BE19CE" w14:textId="77777777" w:rsidR="006D4DA8" w:rsidRDefault="00000000">
            <w:pPr>
              <w:cnfStyle w:val="100000000000" w:firstRow="1" w:lastRow="0" w:firstColumn="0" w:lastColumn="0" w:oddVBand="0" w:evenVBand="0" w:oddHBand="0" w:evenHBand="0" w:firstRowFirstColumn="0" w:firstRowLastColumn="0" w:lastRowFirstColumn="0" w:lastRowLastColumn="0"/>
            </w:pPr>
            <w:r>
              <w:t>鳴謙貞吉，中心得也。</w:t>
            </w:r>
          </w:p>
        </w:tc>
      </w:tr>
      <w:tr w:rsidR="006D4DA8" w14:paraId="3765401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9E9A1D" w14:textId="77777777" w:rsidR="006D4DA8" w:rsidRDefault="00000000">
            <w:r>
              <w:t>English</w:t>
            </w:r>
          </w:p>
        </w:tc>
        <w:tc>
          <w:tcPr>
            <w:tcW w:w="4939" w:type="dxa"/>
          </w:tcPr>
          <w:p w14:paraId="528AF1A6" w14:textId="77777777" w:rsidR="006D4DA8" w:rsidRDefault="00000000">
            <w:pPr>
              <w:cnfStyle w:val="000000100000" w:firstRow="0" w:lastRow="0" w:firstColumn="0" w:lastColumn="0" w:oddVBand="0" w:evenVBand="0" w:oddHBand="1" w:evenHBand="0" w:firstRowFirstColumn="0" w:firstRowLastColumn="0" w:lastRowFirstColumn="0" w:lastRowLastColumn="0"/>
            </w:pPr>
            <w:r>
              <w:t>Expressed modesty is fortunate because it comes from the heart. Genuine humility is an inward attainment, not a performance.</w:t>
            </w:r>
          </w:p>
        </w:tc>
      </w:tr>
    </w:tbl>
    <w:p w14:paraId="4258F445" w14:textId="77777777" w:rsidR="006D4DA8" w:rsidRDefault="00000000">
      <w:pPr>
        <w:pStyle w:val="af7"/>
      </w:pPr>
      <w:r>
        <w:t>ID: XIANG-U-15-03  ·  English words: 19  ·  Status: editorial_draft</w:t>
      </w:r>
    </w:p>
    <w:p w14:paraId="699FD833" w14:textId="77777777" w:rsidR="006D4DA8" w:rsidRDefault="00000000">
      <w:pPr>
        <w:pStyle w:val="21"/>
      </w:pPr>
      <w:r>
        <w:t xml:space="preserve">15 </w:t>
      </w:r>
      <w:r>
        <w:t>謙</w:t>
      </w:r>
      <w:r>
        <w:t xml:space="preserve"> </w:t>
      </w:r>
      <w:r>
        <w:t>小象</w:t>
      </w:r>
      <w:r>
        <w:t xml:space="preserve"> 3   [XIANG-U-15-04]</w:t>
      </w:r>
    </w:p>
    <w:tbl>
      <w:tblPr>
        <w:tblStyle w:val="-1"/>
        <w:tblW w:w="0" w:type="auto"/>
        <w:tblLayout w:type="fixed"/>
        <w:tblLook w:val="04A0" w:firstRow="1" w:lastRow="0" w:firstColumn="1" w:lastColumn="0" w:noHBand="0" w:noVBand="1"/>
      </w:tblPr>
      <w:tblGrid>
        <w:gridCol w:w="4939"/>
        <w:gridCol w:w="4939"/>
      </w:tblGrid>
      <w:tr w:rsidR="006D4DA8" w14:paraId="30F76D0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361444" w14:textId="77777777" w:rsidR="006D4DA8" w:rsidRDefault="00000000">
            <w:r>
              <w:t xml:space="preserve">Original </w:t>
            </w:r>
            <w:r>
              <w:t>原文</w:t>
            </w:r>
          </w:p>
        </w:tc>
        <w:tc>
          <w:tcPr>
            <w:tcW w:w="4939" w:type="dxa"/>
          </w:tcPr>
          <w:p w14:paraId="19B43239" w14:textId="77777777" w:rsidR="006D4DA8" w:rsidRDefault="00000000">
            <w:pPr>
              <w:cnfStyle w:val="100000000000" w:firstRow="1" w:lastRow="0" w:firstColumn="0" w:lastColumn="0" w:oddVBand="0" w:evenVBand="0" w:oddHBand="0" w:evenHBand="0" w:firstRowFirstColumn="0" w:firstRowLastColumn="0" w:lastRowFirstColumn="0" w:lastRowLastColumn="0"/>
            </w:pPr>
            <w:r>
              <w:t>勞謙君子，萬民服也。</w:t>
            </w:r>
          </w:p>
        </w:tc>
      </w:tr>
      <w:tr w:rsidR="006D4DA8" w14:paraId="7D8459B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1F7C58" w14:textId="77777777" w:rsidR="006D4DA8" w:rsidRDefault="00000000">
            <w:r>
              <w:t>English</w:t>
            </w:r>
          </w:p>
        </w:tc>
        <w:tc>
          <w:tcPr>
            <w:tcW w:w="4939" w:type="dxa"/>
          </w:tcPr>
          <w:p w14:paraId="15F1EFAC" w14:textId="77777777" w:rsidR="006D4DA8" w:rsidRDefault="00000000">
            <w:pPr>
              <w:cnfStyle w:val="000000100000" w:firstRow="0" w:lastRow="0" w:firstColumn="0" w:lastColumn="0" w:oddVBand="0" w:evenVBand="0" w:oddHBand="1" w:evenHBand="0" w:firstRowFirstColumn="0" w:firstRowLastColumn="0" w:lastRowFirstColumn="0" w:lastRowLastColumn="0"/>
            </w:pPr>
            <w:r>
              <w:t>A worker who remains modest despite achievement gains the trust of the people. Earned authority has no need of boasting.</w:t>
            </w:r>
          </w:p>
        </w:tc>
      </w:tr>
    </w:tbl>
    <w:p w14:paraId="5971F50D" w14:textId="77777777" w:rsidR="006D4DA8" w:rsidRDefault="00000000">
      <w:pPr>
        <w:pStyle w:val="af7"/>
      </w:pPr>
      <w:r>
        <w:t>ID: XIANG-U-15-04  ·  English words: 20  ·  Status: editorial_draft</w:t>
      </w:r>
    </w:p>
    <w:p w14:paraId="03D2E970" w14:textId="77777777" w:rsidR="006D4DA8" w:rsidRDefault="00000000">
      <w:pPr>
        <w:pStyle w:val="21"/>
      </w:pPr>
      <w:r>
        <w:t xml:space="preserve">15 </w:t>
      </w:r>
      <w:r>
        <w:t>謙</w:t>
      </w:r>
      <w:r>
        <w:t xml:space="preserve"> </w:t>
      </w:r>
      <w:r>
        <w:t>小象</w:t>
      </w:r>
      <w:r>
        <w:t xml:space="preserve"> 4   [XIANG-U-15-05]</w:t>
      </w:r>
    </w:p>
    <w:tbl>
      <w:tblPr>
        <w:tblStyle w:val="-1"/>
        <w:tblW w:w="0" w:type="auto"/>
        <w:tblLayout w:type="fixed"/>
        <w:tblLook w:val="04A0" w:firstRow="1" w:lastRow="0" w:firstColumn="1" w:lastColumn="0" w:noHBand="0" w:noVBand="1"/>
      </w:tblPr>
      <w:tblGrid>
        <w:gridCol w:w="4939"/>
        <w:gridCol w:w="4939"/>
      </w:tblGrid>
      <w:tr w:rsidR="006D4DA8" w14:paraId="12784AD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522EE0" w14:textId="77777777" w:rsidR="006D4DA8" w:rsidRDefault="00000000">
            <w:r>
              <w:t xml:space="preserve">Original </w:t>
            </w:r>
            <w:r>
              <w:t>原文</w:t>
            </w:r>
          </w:p>
        </w:tc>
        <w:tc>
          <w:tcPr>
            <w:tcW w:w="4939" w:type="dxa"/>
          </w:tcPr>
          <w:p w14:paraId="64DD2243" w14:textId="77777777" w:rsidR="006D4DA8" w:rsidRDefault="00000000">
            <w:pPr>
              <w:cnfStyle w:val="100000000000" w:firstRow="1" w:lastRow="0" w:firstColumn="0" w:lastColumn="0" w:oddVBand="0" w:evenVBand="0" w:oddHBand="0" w:evenHBand="0" w:firstRowFirstColumn="0" w:firstRowLastColumn="0" w:lastRowFirstColumn="0" w:lastRowLastColumn="0"/>
            </w:pPr>
            <w:r>
              <w:t>无不利撝謙；不違則也。</w:t>
            </w:r>
          </w:p>
        </w:tc>
      </w:tr>
      <w:tr w:rsidR="006D4DA8" w14:paraId="386554C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DC0687" w14:textId="77777777" w:rsidR="006D4DA8" w:rsidRDefault="00000000">
            <w:r>
              <w:t>English</w:t>
            </w:r>
          </w:p>
        </w:tc>
        <w:tc>
          <w:tcPr>
            <w:tcW w:w="4939" w:type="dxa"/>
          </w:tcPr>
          <w:p w14:paraId="32F33C84" w14:textId="77777777" w:rsidR="006D4DA8" w:rsidRDefault="00000000">
            <w:pPr>
              <w:cnfStyle w:val="000000100000" w:firstRow="0" w:lastRow="0" w:firstColumn="0" w:lastColumn="0" w:oddVBand="0" w:evenVBand="0" w:oddHBand="1" w:evenHBand="0" w:firstRowFirstColumn="0" w:firstRowLastColumn="0" w:lastRowFirstColumn="0" w:lastRowLastColumn="0"/>
            </w:pPr>
            <w:r>
              <w:t>Actively showing modesty is favorable because it does not violate proper rules. Courtesy and effectiveness can coexist.</w:t>
            </w:r>
          </w:p>
        </w:tc>
      </w:tr>
    </w:tbl>
    <w:p w14:paraId="2271C19D" w14:textId="77777777" w:rsidR="006D4DA8" w:rsidRDefault="00000000">
      <w:pPr>
        <w:pStyle w:val="af7"/>
      </w:pPr>
      <w:r>
        <w:t>ID: XIANG-U-15-05  ·  English words: 17  ·  Status: editorial_draft</w:t>
      </w:r>
    </w:p>
    <w:p w14:paraId="011D78C9" w14:textId="77777777" w:rsidR="006D4DA8" w:rsidRDefault="00000000">
      <w:pPr>
        <w:pStyle w:val="21"/>
      </w:pPr>
      <w:r>
        <w:lastRenderedPageBreak/>
        <w:t xml:space="preserve">15 </w:t>
      </w:r>
      <w:r>
        <w:t>謙</w:t>
      </w:r>
      <w:r>
        <w:t xml:space="preserve"> </w:t>
      </w:r>
      <w:r>
        <w:t>小象</w:t>
      </w:r>
      <w:r>
        <w:t xml:space="preserve"> 5   [XIANG-U-15-06]</w:t>
      </w:r>
    </w:p>
    <w:tbl>
      <w:tblPr>
        <w:tblStyle w:val="-1"/>
        <w:tblW w:w="0" w:type="auto"/>
        <w:tblLayout w:type="fixed"/>
        <w:tblLook w:val="04A0" w:firstRow="1" w:lastRow="0" w:firstColumn="1" w:lastColumn="0" w:noHBand="0" w:noVBand="1"/>
      </w:tblPr>
      <w:tblGrid>
        <w:gridCol w:w="4939"/>
        <w:gridCol w:w="4939"/>
      </w:tblGrid>
      <w:tr w:rsidR="006D4DA8" w14:paraId="45726EA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AF54D7" w14:textId="77777777" w:rsidR="006D4DA8" w:rsidRDefault="00000000">
            <w:r>
              <w:t xml:space="preserve">Original </w:t>
            </w:r>
            <w:r>
              <w:t>原文</w:t>
            </w:r>
          </w:p>
        </w:tc>
        <w:tc>
          <w:tcPr>
            <w:tcW w:w="4939" w:type="dxa"/>
          </w:tcPr>
          <w:p w14:paraId="7B56A12E" w14:textId="77777777" w:rsidR="006D4DA8" w:rsidRDefault="00000000">
            <w:pPr>
              <w:cnfStyle w:val="100000000000" w:firstRow="1" w:lastRow="0" w:firstColumn="0" w:lastColumn="0" w:oddVBand="0" w:evenVBand="0" w:oddHBand="0" w:evenHBand="0" w:firstRowFirstColumn="0" w:firstRowLastColumn="0" w:lastRowFirstColumn="0" w:lastRowLastColumn="0"/>
            </w:pPr>
            <w:r>
              <w:t>利用侵伐，征不服也。</w:t>
            </w:r>
          </w:p>
        </w:tc>
      </w:tr>
      <w:tr w:rsidR="006D4DA8" w14:paraId="58B9A18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0BC9C5" w14:textId="77777777" w:rsidR="006D4DA8" w:rsidRDefault="00000000">
            <w:r>
              <w:t>English</w:t>
            </w:r>
          </w:p>
        </w:tc>
        <w:tc>
          <w:tcPr>
            <w:tcW w:w="4939" w:type="dxa"/>
          </w:tcPr>
          <w:p w14:paraId="294860E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expedition is directed against those who refuse proper order. In its ancient political setting, humility does not mean surrendering responsibility.</w:t>
            </w:r>
          </w:p>
        </w:tc>
      </w:tr>
    </w:tbl>
    <w:p w14:paraId="6476B9AB" w14:textId="77777777" w:rsidR="006D4DA8" w:rsidRDefault="00000000">
      <w:pPr>
        <w:pStyle w:val="af7"/>
      </w:pPr>
      <w:r>
        <w:t>ID: XIANG-U-15-06  ·  English words: 21  ·  Status: editorial_draft</w:t>
      </w:r>
    </w:p>
    <w:p w14:paraId="39BDB81A" w14:textId="77777777" w:rsidR="006D4DA8" w:rsidRDefault="00000000">
      <w:pPr>
        <w:pStyle w:val="21"/>
      </w:pPr>
      <w:r>
        <w:t xml:space="preserve">15 </w:t>
      </w:r>
      <w:r>
        <w:t>謙</w:t>
      </w:r>
      <w:r>
        <w:t xml:space="preserve"> </w:t>
      </w:r>
      <w:r>
        <w:t>小象</w:t>
      </w:r>
      <w:r>
        <w:t xml:space="preserve"> 6   [XIANG-U-15-07]</w:t>
      </w:r>
    </w:p>
    <w:tbl>
      <w:tblPr>
        <w:tblStyle w:val="-1"/>
        <w:tblW w:w="0" w:type="auto"/>
        <w:tblLayout w:type="fixed"/>
        <w:tblLook w:val="04A0" w:firstRow="1" w:lastRow="0" w:firstColumn="1" w:lastColumn="0" w:noHBand="0" w:noVBand="1"/>
      </w:tblPr>
      <w:tblGrid>
        <w:gridCol w:w="4939"/>
        <w:gridCol w:w="4939"/>
      </w:tblGrid>
      <w:tr w:rsidR="006D4DA8" w14:paraId="76B20F2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4C9543" w14:textId="77777777" w:rsidR="006D4DA8" w:rsidRDefault="00000000">
            <w:r>
              <w:t xml:space="preserve">Original </w:t>
            </w:r>
            <w:r>
              <w:t>原文</w:t>
            </w:r>
          </w:p>
        </w:tc>
        <w:tc>
          <w:tcPr>
            <w:tcW w:w="4939" w:type="dxa"/>
          </w:tcPr>
          <w:p w14:paraId="1B0700B0" w14:textId="77777777" w:rsidR="006D4DA8" w:rsidRDefault="00000000">
            <w:pPr>
              <w:cnfStyle w:val="100000000000" w:firstRow="1" w:lastRow="0" w:firstColumn="0" w:lastColumn="0" w:oddVBand="0" w:evenVBand="0" w:oddHBand="0" w:evenHBand="0" w:firstRowFirstColumn="0" w:firstRowLastColumn="0" w:lastRowFirstColumn="0" w:lastRowLastColumn="0"/>
            </w:pPr>
            <w:r>
              <w:t>鳴謙，志未得也。可用行師，征邑國也。</w:t>
            </w:r>
          </w:p>
        </w:tc>
      </w:tr>
      <w:tr w:rsidR="006D4DA8" w14:paraId="033570F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FBC28E" w14:textId="77777777" w:rsidR="006D4DA8" w:rsidRDefault="00000000">
            <w:r>
              <w:t>English</w:t>
            </w:r>
          </w:p>
        </w:tc>
        <w:tc>
          <w:tcPr>
            <w:tcW w:w="4939" w:type="dxa"/>
          </w:tcPr>
          <w:p w14:paraId="00637969" w14:textId="77777777" w:rsidR="006D4DA8" w:rsidRDefault="00000000">
            <w:pPr>
              <w:cnfStyle w:val="000000100000" w:firstRow="0" w:lastRow="0" w:firstColumn="0" w:lastColumn="0" w:oddVBand="0" w:evenVBand="0" w:oddHBand="1" w:evenHBand="0" w:firstRowFirstColumn="0" w:firstRowLastColumn="0" w:lastRowFirstColumn="0" w:lastRowLastColumn="0"/>
            </w:pPr>
            <w:r>
              <w:t>Although modest conduct is well known, the aspiration is still not wholly achieved. The permitted military action concerns restoring order in one’s own territory.</w:t>
            </w:r>
          </w:p>
        </w:tc>
      </w:tr>
    </w:tbl>
    <w:p w14:paraId="343C4419" w14:textId="77777777" w:rsidR="006D4DA8" w:rsidRDefault="00000000">
      <w:pPr>
        <w:pStyle w:val="af7"/>
      </w:pPr>
      <w:r>
        <w:t>ID: XIANG-U-15-07  ·  English words: 24  ·  Status: editorial_draft</w:t>
      </w:r>
    </w:p>
    <w:p w14:paraId="070D3F0D" w14:textId="77777777" w:rsidR="006D4DA8" w:rsidRDefault="00000000">
      <w:pPr>
        <w:pStyle w:val="21"/>
      </w:pPr>
      <w:r>
        <w:t xml:space="preserve">16 </w:t>
      </w:r>
      <w:r>
        <w:t>豫</w:t>
      </w:r>
      <w:r>
        <w:t xml:space="preserve"> </w:t>
      </w:r>
      <w:r>
        <w:t>大象</w:t>
      </w:r>
      <w:r>
        <w:t xml:space="preserve">   [XIANG-U-16-01]</w:t>
      </w:r>
    </w:p>
    <w:tbl>
      <w:tblPr>
        <w:tblStyle w:val="-1"/>
        <w:tblW w:w="0" w:type="auto"/>
        <w:tblLayout w:type="fixed"/>
        <w:tblLook w:val="04A0" w:firstRow="1" w:lastRow="0" w:firstColumn="1" w:lastColumn="0" w:noHBand="0" w:noVBand="1"/>
      </w:tblPr>
      <w:tblGrid>
        <w:gridCol w:w="4939"/>
        <w:gridCol w:w="4939"/>
      </w:tblGrid>
      <w:tr w:rsidR="006D4DA8" w14:paraId="70D46D7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38905B" w14:textId="77777777" w:rsidR="006D4DA8" w:rsidRDefault="00000000">
            <w:r>
              <w:t xml:space="preserve">Original </w:t>
            </w:r>
            <w:r>
              <w:t>原文</w:t>
            </w:r>
          </w:p>
        </w:tc>
        <w:tc>
          <w:tcPr>
            <w:tcW w:w="4939" w:type="dxa"/>
          </w:tcPr>
          <w:p w14:paraId="6F06BED9" w14:textId="77777777" w:rsidR="006D4DA8" w:rsidRDefault="00000000">
            <w:pPr>
              <w:cnfStyle w:val="100000000000" w:firstRow="1" w:lastRow="0" w:firstColumn="0" w:lastColumn="0" w:oddVBand="0" w:evenVBand="0" w:oddHBand="0" w:evenHBand="0" w:firstRowFirstColumn="0" w:firstRowLastColumn="0" w:lastRowFirstColumn="0" w:lastRowLastColumn="0"/>
            </w:pPr>
            <w:r>
              <w:t>雷出地奮，豫。先王以作樂崇德，殷薦之上帝，以配祖考。</w:t>
            </w:r>
          </w:p>
        </w:tc>
      </w:tr>
      <w:tr w:rsidR="006D4DA8" w14:paraId="6BB0E17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78AD13" w14:textId="77777777" w:rsidR="006D4DA8" w:rsidRDefault="00000000">
            <w:r>
              <w:t>English</w:t>
            </w:r>
          </w:p>
        </w:tc>
        <w:tc>
          <w:tcPr>
            <w:tcW w:w="4939" w:type="dxa"/>
          </w:tcPr>
          <w:p w14:paraId="50947DF4"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breaks forth from Earth, creating an image of joyful movement. Ancient kings established music to honor virtue and offered solemn sacrifices to Heaven and the ancestors.</w:t>
            </w:r>
          </w:p>
        </w:tc>
      </w:tr>
    </w:tbl>
    <w:p w14:paraId="7BC76F2B" w14:textId="77777777" w:rsidR="006D4DA8" w:rsidRDefault="00000000">
      <w:pPr>
        <w:pStyle w:val="af7"/>
      </w:pPr>
      <w:r>
        <w:t>ID: XIANG-U-16-01  ·  English words: 27  ·  Status: editorial_draft</w:t>
      </w:r>
    </w:p>
    <w:p w14:paraId="2D00C114" w14:textId="77777777" w:rsidR="006D4DA8" w:rsidRDefault="00000000">
      <w:pPr>
        <w:pStyle w:val="21"/>
      </w:pPr>
      <w:r>
        <w:t xml:space="preserve">16 </w:t>
      </w:r>
      <w:r>
        <w:t>豫</w:t>
      </w:r>
      <w:r>
        <w:t xml:space="preserve"> </w:t>
      </w:r>
      <w:r>
        <w:t>小象</w:t>
      </w:r>
      <w:r>
        <w:t xml:space="preserve"> 1   [XIANG-U-16-02]</w:t>
      </w:r>
    </w:p>
    <w:tbl>
      <w:tblPr>
        <w:tblStyle w:val="-1"/>
        <w:tblW w:w="0" w:type="auto"/>
        <w:tblLayout w:type="fixed"/>
        <w:tblLook w:val="04A0" w:firstRow="1" w:lastRow="0" w:firstColumn="1" w:lastColumn="0" w:noHBand="0" w:noVBand="1"/>
      </w:tblPr>
      <w:tblGrid>
        <w:gridCol w:w="4939"/>
        <w:gridCol w:w="4939"/>
      </w:tblGrid>
      <w:tr w:rsidR="006D4DA8" w14:paraId="383DAB7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FBEADE" w14:textId="77777777" w:rsidR="006D4DA8" w:rsidRDefault="00000000">
            <w:r>
              <w:t xml:space="preserve">Original </w:t>
            </w:r>
            <w:r>
              <w:t>原文</w:t>
            </w:r>
          </w:p>
        </w:tc>
        <w:tc>
          <w:tcPr>
            <w:tcW w:w="4939" w:type="dxa"/>
          </w:tcPr>
          <w:p w14:paraId="2B6E0EE2" w14:textId="77777777" w:rsidR="006D4DA8" w:rsidRDefault="00000000">
            <w:pPr>
              <w:cnfStyle w:val="100000000000" w:firstRow="1" w:lastRow="0" w:firstColumn="0" w:lastColumn="0" w:oddVBand="0" w:evenVBand="0" w:oddHBand="0" w:evenHBand="0" w:firstRowFirstColumn="0" w:firstRowLastColumn="0" w:lastRowFirstColumn="0" w:lastRowLastColumn="0"/>
            </w:pPr>
            <w:r>
              <w:t>初六鳴豫，志窮凶也。</w:t>
            </w:r>
          </w:p>
        </w:tc>
      </w:tr>
      <w:tr w:rsidR="006D4DA8" w14:paraId="54C96C0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E823B7" w14:textId="77777777" w:rsidR="006D4DA8" w:rsidRDefault="00000000">
            <w:r>
              <w:t>English</w:t>
            </w:r>
          </w:p>
        </w:tc>
        <w:tc>
          <w:tcPr>
            <w:tcW w:w="4939" w:type="dxa"/>
          </w:tcPr>
          <w:p w14:paraId="54AEE664" w14:textId="77777777" w:rsidR="006D4DA8" w:rsidRDefault="00000000">
            <w:pPr>
              <w:cnfStyle w:val="000000100000" w:firstRow="0" w:lastRow="0" w:firstColumn="0" w:lastColumn="0" w:oddVBand="0" w:evenVBand="0" w:oddHBand="1" w:evenHBand="0" w:firstRowFirstColumn="0" w:firstRowLastColumn="0" w:lastRowFirstColumn="0" w:lastRowLastColumn="0"/>
            </w:pPr>
            <w:r>
              <w:t>Voicing delight too proudly leads to misfortune when ambition has reached its limit. Satisfaction should not become self-glorification.</w:t>
            </w:r>
          </w:p>
        </w:tc>
      </w:tr>
    </w:tbl>
    <w:p w14:paraId="4E4269B7" w14:textId="77777777" w:rsidR="006D4DA8" w:rsidRDefault="00000000">
      <w:pPr>
        <w:pStyle w:val="af7"/>
      </w:pPr>
      <w:r>
        <w:t>ID: XIANG-U-16-02  ·  English words: 18  ·  Status: editorial_draft</w:t>
      </w:r>
    </w:p>
    <w:p w14:paraId="64DE6027" w14:textId="77777777" w:rsidR="006D4DA8" w:rsidRDefault="00000000">
      <w:pPr>
        <w:pStyle w:val="21"/>
      </w:pPr>
      <w:r>
        <w:t xml:space="preserve">16 </w:t>
      </w:r>
      <w:r>
        <w:t>豫</w:t>
      </w:r>
      <w:r>
        <w:t xml:space="preserve"> </w:t>
      </w:r>
      <w:r>
        <w:t>小象</w:t>
      </w:r>
      <w:r>
        <w:t xml:space="preserve"> 2   [XIANG-U-16-03]</w:t>
      </w:r>
    </w:p>
    <w:tbl>
      <w:tblPr>
        <w:tblStyle w:val="-1"/>
        <w:tblW w:w="0" w:type="auto"/>
        <w:tblLayout w:type="fixed"/>
        <w:tblLook w:val="04A0" w:firstRow="1" w:lastRow="0" w:firstColumn="1" w:lastColumn="0" w:noHBand="0" w:noVBand="1"/>
      </w:tblPr>
      <w:tblGrid>
        <w:gridCol w:w="4939"/>
        <w:gridCol w:w="4939"/>
      </w:tblGrid>
      <w:tr w:rsidR="006D4DA8" w14:paraId="7388B5F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1BADBB" w14:textId="77777777" w:rsidR="006D4DA8" w:rsidRDefault="00000000">
            <w:r>
              <w:t xml:space="preserve">Original </w:t>
            </w:r>
            <w:r>
              <w:t>原文</w:t>
            </w:r>
          </w:p>
        </w:tc>
        <w:tc>
          <w:tcPr>
            <w:tcW w:w="4939" w:type="dxa"/>
          </w:tcPr>
          <w:p w14:paraId="3AE4B88C" w14:textId="77777777" w:rsidR="006D4DA8" w:rsidRDefault="00000000">
            <w:pPr>
              <w:cnfStyle w:val="100000000000" w:firstRow="1" w:lastRow="0" w:firstColumn="0" w:lastColumn="0" w:oddVBand="0" w:evenVBand="0" w:oddHBand="0" w:evenHBand="0" w:firstRowFirstColumn="0" w:firstRowLastColumn="0" w:lastRowFirstColumn="0" w:lastRowLastColumn="0"/>
            </w:pPr>
            <w:r>
              <w:t>不終日，貞吉；以中正也。</w:t>
            </w:r>
          </w:p>
        </w:tc>
      </w:tr>
      <w:tr w:rsidR="006D4DA8" w14:paraId="334A0BF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BA90A9" w14:textId="77777777" w:rsidR="006D4DA8" w:rsidRDefault="00000000">
            <w:r>
              <w:t>English</w:t>
            </w:r>
          </w:p>
        </w:tc>
        <w:tc>
          <w:tcPr>
            <w:tcW w:w="4939" w:type="dxa"/>
          </w:tcPr>
          <w:p w14:paraId="364C9703" w14:textId="77777777" w:rsidR="006D4DA8" w:rsidRDefault="00000000">
            <w:pPr>
              <w:cnfStyle w:val="000000100000" w:firstRow="0" w:lastRow="0" w:firstColumn="0" w:lastColumn="0" w:oddVBand="0" w:evenVBand="0" w:oddHBand="1" w:evenHBand="0" w:firstRowFirstColumn="0" w:firstRowLastColumn="0" w:lastRowFirstColumn="0" w:lastRowLastColumn="0"/>
            </w:pPr>
            <w:r>
              <w:t>Not waiting even a whole day to distinguish what is right is fortunate. Clear judgment comes from an inwardly centered and upright position.</w:t>
            </w:r>
          </w:p>
        </w:tc>
      </w:tr>
    </w:tbl>
    <w:p w14:paraId="3ABA775F" w14:textId="77777777" w:rsidR="006D4DA8" w:rsidRDefault="00000000">
      <w:pPr>
        <w:pStyle w:val="af7"/>
      </w:pPr>
      <w:r>
        <w:t>ID: XIANG-U-16-03  ·  English words: 23  ·  Status: editorial_draft</w:t>
      </w:r>
    </w:p>
    <w:p w14:paraId="1E825387" w14:textId="77777777" w:rsidR="006D4DA8" w:rsidRDefault="00000000">
      <w:pPr>
        <w:pStyle w:val="21"/>
      </w:pPr>
      <w:r>
        <w:t xml:space="preserve">16 </w:t>
      </w:r>
      <w:r>
        <w:t>豫</w:t>
      </w:r>
      <w:r>
        <w:t xml:space="preserve"> </w:t>
      </w:r>
      <w:r>
        <w:t>小象</w:t>
      </w:r>
      <w:r>
        <w:t xml:space="preserve"> 3   [XIANG-U-16-04]</w:t>
      </w:r>
    </w:p>
    <w:tbl>
      <w:tblPr>
        <w:tblStyle w:val="-1"/>
        <w:tblW w:w="0" w:type="auto"/>
        <w:tblLayout w:type="fixed"/>
        <w:tblLook w:val="04A0" w:firstRow="1" w:lastRow="0" w:firstColumn="1" w:lastColumn="0" w:noHBand="0" w:noVBand="1"/>
      </w:tblPr>
      <w:tblGrid>
        <w:gridCol w:w="4939"/>
        <w:gridCol w:w="4939"/>
      </w:tblGrid>
      <w:tr w:rsidR="006D4DA8" w14:paraId="631A383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CB179F" w14:textId="77777777" w:rsidR="006D4DA8" w:rsidRDefault="00000000">
            <w:r>
              <w:t xml:space="preserve">Original </w:t>
            </w:r>
            <w:r>
              <w:t>原文</w:t>
            </w:r>
          </w:p>
        </w:tc>
        <w:tc>
          <w:tcPr>
            <w:tcW w:w="4939" w:type="dxa"/>
          </w:tcPr>
          <w:p w14:paraId="7255DD5D" w14:textId="77777777" w:rsidR="006D4DA8" w:rsidRDefault="00000000">
            <w:pPr>
              <w:cnfStyle w:val="100000000000" w:firstRow="1" w:lastRow="0" w:firstColumn="0" w:lastColumn="0" w:oddVBand="0" w:evenVBand="0" w:oddHBand="0" w:evenHBand="0" w:firstRowFirstColumn="0" w:firstRowLastColumn="0" w:lastRowFirstColumn="0" w:lastRowLastColumn="0"/>
            </w:pPr>
            <w:r>
              <w:t>盱豫有悔，位不當也。</w:t>
            </w:r>
          </w:p>
        </w:tc>
      </w:tr>
      <w:tr w:rsidR="006D4DA8" w14:paraId="6408486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EC54F2" w14:textId="77777777" w:rsidR="006D4DA8" w:rsidRDefault="00000000">
            <w:r>
              <w:t>English</w:t>
            </w:r>
          </w:p>
        </w:tc>
        <w:tc>
          <w:tcPr>
            <w:tcW w:w="4939" w:type="dxa"/>
          </w:tcPr>
          <w:p w14:paraId="2883D17C" w14:textId="77777777" w:rsidR="006D4DA8" w:rsidRDefault="00000000">
            <w:pPr>
              <w:cnfStyle w:val="000000100000" w:firstRow="0" w:lastRow="0" w:firstColumn="0" w:lastColumn="0" w:oddVBand="0" w:evenVBand="0" w:oddHBand="1" w:evenHBand="0" w:firstRowFirstColumn="0" w:firstRowLastColumn="0" w:lastRowFirstColumn="0" w:lastRowLastColumn="0"/>
            </w:pPr>
            <w:r>
              <w:t>Looking upward in restless pursuit of pleasure produces regret because the position is unsuitable. Approval-seeking disturbs good judgment.</w:t>
            </w:r>
          </w:p>
        </w:tc>
      </w:tr>
    </w:tbl>
    <w:p w14:paraId="2CCE86C3" w14:textId="77777777" w:rsidR="006D4DA8" w:rsidRDefault="00000000">
      <w:pPr>
        <w:pStyle w:val="af7"/>
      </w:pPr>
      <w:r>
        <w:t>ID: XIANG-U-16-04  ·  English words: 18  ·  Status: editorial_draft</w:t>
      </w:r>
    </w:p>
    <w:p w14:paraId="0A14BD89" w14:textId="77777777" w:rsidR="006D4DA8" w:rsidRDefault="00000000">
      <w:pPr>
        <w:pStyle w:val="21"/>
      </w:pPr>
      <w:r>
        <w:t xml:space="preserve">16 </w:t>
      </w:r>
      <w:r>
        <w:t>豫</w:t>
      </w:r>
      <w:r>
        <w:t xml:space="preserve"> </w:t>
      </w:r>
      <w:r>
        <w:t>小象</w:t>
      </w:r>
      <w:r>
        <w:t xml:space="preserve"> 4   [XIANG-U-16-05]</w:t>
      </w:r>
    </w:p>
    <w:tbl>
      <w:tblPr>
        <w:tblStyle w:val="-1"/>
        <w:tblW w:w="0" w:type="auto"/>
        <w:tblLayout w:type="fixed"/>
        <w:tblLook w:val="04A0" w:firstRow="1" w:lastRow="0" w:firstColumn="1" w:lastColumn="0" w:noHBand="0" w:noVBand="1"/>
      </w:tblPr>
      <w:tblGrid>
        <w:gridCol w:w="4939"/>
        <w:gridCol w:w="4939"/>
      </w:tblGrid>
      <w:tr w:rsidR="006D4DA8" w14:paraId="2C01C67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B7EA50" w14:textId="77777777" w:rsidR="006D4DA8" w:rsidRDefault="00000000">
            <w:r>
              <w:t xml:space="preserve">Original </w:t>
            </w:r>
            <w:r>
              <w:t>原文</w:t>
            </w:r>
          </w:p>
        </w:tc>
        <w:tc>
          <w:tcPr>
            <w:tcW w:w="4939" w:type="dxa"/>
          </w:tcPr>
          <w:p w14:paraId="22A4EC16" w14:textId="77777777" w:rsidR="006D4DA8" w:rsidRDefault="00000000">
            <w:pPr>
              <w:cnfStyle w:val="100000000000" w:firstRow="1" w:lastRow="0" w:firstColumn="0" w:lastColumn="0" w:oddVBand="0" w:evenVBand="0" w:oddHBand="0" w:evenHBand="0" w:firstRowFirstColumn="0" w:firstRowLastColumn="0" w:lastRowFirstColumn="0" w:lastRowLastColumn="0"/>
            </w:pPr>
            <w:r>
              <w:t>由豫，大有得；志大行也。</w:t>
            </w:r>
          </w:p>
        </w:tc>
      </w:tr>
      <w:tr w:rsidR="006D4DA8" w14:paraId="1565B2C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284941" w14:textId="77777777" w:rsidR="006D4DA8" w:rsidRDefault="00000000">
            <w:r>
              <w:t>English</w:t>
            </w:r>
          </w:p>
        </w:tc>
        <w:tc>
          <w:tcPr>
            <w:tcW w:w="4939" w:type="dxa"/>
          </w:tcPr>
          <w:p w14:paraId="338F2405"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great gathering around a source of enthusiasm allows a far-reaching purpose to be realized. Trust turns </w:t>
            </w:r>
            <w:r>
              <w:lastRenderedPageBreak/>
              <w:t>common joy into collective achievement.</w:t>
            </w:r>
          </w:p>
        </w:tc>
      </w:tr>
    </w:tbl>
    <w:p w14:paraId="79874EE8" w14:textId="77777777" w:rsidR="006D4DA8" w:rsidRDefault="00000000">
      <w:pPr>
        <w:pStyle w:val="af7"/>
      </w:pPr>
      <w:r>
        <w:lastRenderedPageBreak/>
        <w:t>ID: XIANG-U-16-05  ·  English words: 22  ·  Status: editorial_draft</w:t>
      </w:r>
    </w:p>
    <w:p w14:paraId="56EB0E58" w14:textId="77777777" w:rsidR="006D4DA8" w:rsidRDefault="00000000">
      <w:pPr>
        <w:pStyle w:val="21"/>
      </w:pPr>
      <w:r>
        <w:t xml:space="preserve">16 </w:t>
      </w:r>
      <w:r>
        <w:t>豫</w:t>
      </w:r>
      <w:r>
        <w:t xml:space="preserve"> </w:t>
      </w:r>
      <w:r>
        <w:t>小象</w:t>
      </w:r>
      <w:r>
        <w:t xml:space="preserve"> 5   [XIANG-U-16-06]</w:t>
      </w:r>
    </w:p>
    <w:tbl>
      <w:tblPr>
        <w:tblStyle w:val="-1"/>
        <w:tblW w:w="0" w:type="auto"/>
        <w:tblLayout w:type="fixed"/>
        <w:tblLook w:val="04A0" w:firstRow="1" w:lastRow="0" w:firstColumn="1" w:lastColumn="0" w:noHBand="0" w:noVBand="1"/>
      </w:tblPr>
      <w:tblGrid>
        <w:gridCol w:w="4939"/>
        <w:gridCol w:w="4939"/>
      </w:tblGrid>
      <w:tr w:rsidR="006D4DA8" w14:paraId="31A5491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2922DBF" w14:textId="77777777" w:rsidR="006D4DA8" w:rsidRDefault="00000000">
            <w:r>
              <w:t xml:space="preserve">Original </w:t>
            </w:r>
            <w:r>
              <w:t>原文</w:t>
            </w:r>
          </w:p>
        </w:tc>
        <w:tc>
          <w:tcPr>
            <w:tcW w:w="4939" w:type="dxa"/>
          </w:tcPr>
          <w:p w14:paraId="0CF1C1D2"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六五貞疾，乘剛也。恆不死，中未亡也。</w:t>
            </w:r>
          </w:p>
        </w:tc>
      </w:tr>
      <w:tr w:rsidR="006D4DA8" w14:paraId="25FE083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F0D85C" w14:textId="77777777" w:rsidR="006D4DA8" w:rsidRDefault="00000000">
            <w:r>
              <w:t>English</w:t>
            </w:r>
          </w:p>
        </w:tc>
        <w:tc>
          <w:tcPr>
            <w:tcW w:w="4939" w:type="dxa"/>
          </w:tcPr>
          <w:p w14:paraId="2EA90A54" w14:textId="77777777" w:rsidR="006D4DA8" w:rsidRDefault="00000000">
            <w:pPr>
              <w:cnfStyle w:val="000000100000" w:firstRow="0" w:lastRow="0" w:firstColumn="0" w:lastColumn="0" w:oddVBand="0" w:evenVBand="0" w:oddHBand="1" w:evenHBand="0" w:firstRowFirstColumn="0" w:firstRowLastColumn="0" w:lastRowFirstColumn="0" w:lastRowLastColumn="0"/>
            </w:pPr>
            <w:r>
              <w:t>Persistent illness in the fifth line comes from resting above a firm line. The central position nevertheless prevents total collapse.</w:t>
            </w:r>
          </w:p>
        </w:tc>
      </w:tr>
    </w:tbl>
    <w:p w14:paraId="1D8EF031" w14:textId="77777777" w:rsidR="006D4DA8" w:rsidRDefault="00000000">
      <w:pPr>
        <w:pStyle w:val="af7"/>
      </w:pPr>
      <w:r>
        <w:t>ID: XIANG-U-16-06  ·  English words: 20  ·  Status: editorial_draft</w:t>
      </w:r>
    </w:p>
    <w:p w14:paraId="0FA14E16" w14:textId="77777777" w:rsidR="006D4DA8" w:rsidRDefault="00000000">
      <w:pPr>
        <w:pStyle w:val="21"/>
      </w:pPr>
      <w:r>
        <w:t xml:space="preserve">16 </w:t>
      </w:r>
      <w:r>
        <w:t>豫</w:t>
      </w:r>
      <w:r>
        <w:t xml:space="preserve"> </w:t>
      </w:r>
      <w:r>
        <w:t>小象</w:t>
      </w:r>
      <w:r>
        <w:t xml:space="preserve"> 6   [XIANG-U-16-07]</w:t>
      </w:r>
    </w:p>
    <w:tbl>
      <w:tblPr>
        <w:tblStyle w:val="-1"/>
        <w:tblW w:w="0" w:type="auto"/>
        <w:tblLayout w:type="fixed"/>
        <w:tblLook w:val="04A0" w:firstRow="1" w:lastRow="0" w:firstColumn="1" w:lastColumn="0" w:noHBand="0" w:noVBand="1"/>
      </w:tblPr>
      <w:tblGrid>
        <w:gridCol w:w="4939"/>
        <w:gridCol w:w="4939"/>
      </w:tblGrid>
      <w:tr w:rsidR="006D4DA8" w14:paraId="05FA7EE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3D6401" w14:textId="77777777" w:rsidR="006D4DA8" w:rsidRDefault="00000000">
            <w:r>
              <w:t xml:space="preserve">Original </w:t>
            </w:r>
            <w:r>
              <w:t>原文</w:t>
            </w:r>
          </w:p>
        </w:tc>
        <w:tc>
          <w:tcPr>
            <w:tcW w:w="4939" w:type="dxa"/>
          </w:tcPr>
          <w:p w14:paraId="6032552D" w14:textId="77777777" w:rsidR="006D4DA8" w:rsidRDefault="00000000">
            <w:pPr>
              <w:cnfStyle w:val="100000000000" w:firstRow="1" w:lastRow="0" w:firstColumn="0" w:lastColumn="0" w:oddVBand="0" w:evenVBand="0" w:oddHBand="0" w:evenHBand="0" w:firstRowFirstColumn="0" w:firstRowLastColumn="0" w:lastRowFirstColumn="0" w:lastRowLastColumn="0"/>
            </w:pPr>
            <w:r>
              <w:t>冥豫在上，何可長也。</w:t>
            </w:r>
          </w:p>
        </w:tc>
      </w:tr>
      <w:tr w:rsidR="006D4DA8" w14:paraId="3FF6E90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E26E47" w14:textId="77777777" w:rsidR="006D4DA8" w:rsidRDefault="00000000">
            <w:r>
              <w:t>English</w:t>
            </w:r>
          </w:p>
        </w:tc>
        <w:tc>
          <w:tcPr>
            <w:tcW w:w="4939" w:type="dxa"/>
          </w:tcPr>
          <w:p w14:paraId="0AAD9341" w14:textId="77777777" w:rsidR="006D4DA8" w:rsidRDefault="00000000">
            <w:pPr>
              <w:cnfStyle w:val="000000100000" w:firstRow="0" w:lastRow="0" w:firstColumn="0" w:lastColumn="0" w:oddVBand="0" w:evenVBand="0" w:oddHBand="1" w:evenHBand="0" w:firstRowFirstColumn="0" w:firstRowLastColumn="0" w:lastRowFirstColumn="0" w:lastRowLastColumn="0"/>
            </w:pPr>
            <w:r>
              <w:t>Blind delight at the top cannot endure. Enjoyment disconnected from judgment eventually becomes exhausted.</w:t>
            </w:r>
          </w:p>
        </w:tc>
      </w:tr>
    </w:tbl>
    <w:p w14:paraId="7E565ECC" w14:textId="77777777" w:rsidR="006D4DA8" w:rsidRDefault="00000000">
      <w:pPr>
        <w:pStyle w:val="af7"/>
      </w:pPr>
      <w:r>
        <w:t>ID: XIANG-U-16-07  ·  English words: 14  ·  Status: editorial_draft</w:t>
      </w:r>
    </w:p>
    <w:p w14:paraId="527FAD39" w14:textId="77777777" w:rsidR="006D4DA8" w:rsidRDefault="00000000">
      <w:pPr>
        <w:pStyle w:val="21"/>
      </w:pPr>
      <w:r>
        <w:t xml:space="preserve">17 </w:t>
      </w:r>
      <w:r>
        <w:t>隨</w:t>
      </w:r>
      <w:r>
        <w:t xml:space="preserve"> </w:t>
      </w:r>
      <w:r>
        <w:t>大象</w:t>
      </w:r>
      <w:r>
        <w:t xml:space="preserve">   [XIANG-U-17-01]</w:t>
      </w:r>
    </w:p>
    <w:tbl>
      <w:tblPr>
        <w:tblStyle w:val="-1"/>
        <w:tblW w:w="0" w:type="auto"/>
        <w:tblLayout w:type="fixed"/>
        <w:tblLook w:val="04A0" w:firstRow="1" w:lastRow="0" w:firstColumn="1" w:lastColumn="0" w:noHBand="0" w:noVBand="1"/>
      </w:tblPr>
      <w:tblGrid>
        <w:gridCol w:w="4939"/>
        <w:gridCol w:w="4939"/>
      </w:tblGrid>
      <w:tr w:rsidR="006D4DA8" w14:paraId="6AC2610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72539F4" w14:textId="77777777" w:rsidR="006D4DA8" w:rsidRDefault="00000000">
            <w:r>
              <w:t xml:space="preserve">Original </w:t>
            </w:r>
            <w:r>
              <w:t>原文</w:t>
            </w:r>
          </w:p>
        </w:tc>
        <w:tc>
          <w:tcPr>
            <w:tcW w:w="4939" w:type="dxa"/>
          </w:tcPr>
          <w:p w14:paraId="3A2CFBBD"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澤中有雷，隨；君子以嚮晦入宴息。</w:t>
            </w:r>
          </w:p>
        </w:tc>
      </w:tr>
      <w:tr w:rsidR="006D4DA8" w14:paraId="2204341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11C59A" w14:textId="77777777" w:rsidR="006D4DA8" w:rsidRDefault="00000000">
            <w:r>
              <w:t>English</w:t>
            </w:r>
          </w:p>
        </w:tc>
        <w:tc>
          <w:tcPr>
            <w:tcW w:w="4939" w:type="dxa"/>
          </w:tcPr>
          <w:p w14:paraId="4AD68048"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rests within the lake. The exemplary person follows the rhythm of the day, withdrawing at dusk to rest rather than forcing continuous activity.</w:t>
            </w:r>
          </w:p>
        </w:tc>
      </w:tr>
    </w:tbl>
    <w:p w14:paraId="164FC382" w14:textId="77777777" w:rsidR="006D4DA8" w:rsidRDefault="00000000">
      <w:pPr>
        <w:pStyle w:val="af7"/>
      </w:pPr>
      <w:r>
        <w:t>ID: XIANG-U-17-01  ·  English words: 24  ·  Status: editorial_draft</w:t>
      </w:r>
    </w:p>
    <w:p w14:paraId="0D0C0196" w14:textId="77777777" w:rsidR="006D4DA8" w:rsidRDefault="00000000">
      <w:pPr>
        <w:pStyle w:val="21"/>
      </w:pPr>
      <w:r>
        <w:t xml:space="preserve">17 </w:t>
      </w:r>
      <w:r>
        <w:t>隨</w:t>
      </w:r>
      <w:r>
        <w:t xml:space="preserve"> </w:t>
      </w:r>
      <w:r>
        <w:t>小象</w:t>
      </w:r>
      <w:r>
        <w:t xml:space="preserve"> 1   [XIANG-U-17-02]</w:t>
      </w:r>
    </w:p>
    <w:tbl>
      <w:tblPr>
        <w:tblStyle w:val="-1"/>
        <w:tblW w:w="0" w:type="auto"/>
        <w:tblLayout w:type="fixed"/>
        <w:tblLook w:val="04A0" w:firstRow="1" w:lastRow="0" w:firstColumn="1" w:lastColumn="0" w:noHBand="0" w:noVBand="1"/>
      </w:tblPr>
      <w:tblGrid>
        <w:gridCol w:w="4939"/>
        <w:gridCol w:w="4939"/>
      </w:tblGrid>
      <w:tr w:rsidR="006D4DA8" w14:paraId="69D4BCF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A5832D" w14:textId="77777777" w:rsidR="006D4DA8" w:rsidRDefault="00000000">
            <w:r>
              <w:t xml:space="preserve">Original </w:t>
            </w:r>
            <w:r>
              <w:t>原文</w:t>
            </w:r>
          </w:p>
        </w:tc>
        <w:tc>
          <w:tcPr>
            <w:tcW w:w="4939" w:type="dxa"/>
          </w:tcPr>
          <w:p w14:paraId="08A62B38" w14:textId="77777777" w:rsidR="006D4DA8" w:rsidRDefault="00000000">
            <w:pPr>
              <w:cnfStyle w:val="100000000000" w:firstRow="1" w:lastRow="0" w:firstColumn="0" w:lastColumn="0" w:oddVBand="0" w:evenVBand="0" w:oddHBand="0" w:evenHBand="0" w:firstRowFirstColumn="0" w:firstRowLastColumn="0" w:lastRowFirstColumn="0" w:lastRowLastColumn="0"/>
            </w:pPr>
            <w:r>
              <w:t>官有渝，從正吉也。出門交有功，不失也。</w:t>
            </w:r>
          </w:p>
        </w:tc>
      </w:tr>
      <w:tr w:rsidR="006D4DA8" w14:paraId="2BB08E5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621D5C" w14:textId="77777777" w:rsidR="006D4DA8" w:rsidRDefault="00000000">
            <w:r>
              <w:t>English</w:t>
            </w:r>
          </w:p>
        </w:tc>
        <w:tc>
          <w:tcPr>
            <w:tcW w:w="4939" w:type="dxa"/>
          </w:tcPr>
          <w:p w14:paraId="4C0D0CCA" w14:textId="77777777" w:rsidR="006D4DA8" w:rsidRDefault="00000000">
            <w:pPr>
              <w:cnfStyle w:val="000000100000" w:firstRow="0" w:lastRow="0" w:firstColumn="0" w:lastColumn="0" w:oddVBand="0" w:evenVBand="0" w:oddHBand="1" w:evenHBand="0" w:firstRowFirstColumn="0" w:firstRowLastColumn="0" w:lastRowFirstColumn="0" w:lastRowLastColumn="0"/>
            </w:pPr>
            <w:r>
              <w:t>A change of office is favorable if it follows what is right. Going outside to form relationships can produce results without compromising one’s principles.</w:t>
            </w:r>
          </w:p>
        </w:tc>
      </w:tr>
    </w:tbl>
    <w:p w14:paraId="2F510A67" w14:textId="77777777" w:rsidR="006D4DA8" w:rsidRDefault="00000000">
      <w:pPr>
        <w:pStyle w:val="af7"/>
      </w:pPr>
      <w:r>
        <w:t>ID: XIANG-U-17-02  ·  English words: 24  ·  Status: editorial_draft</w:t>
      </w:r>
    </w:p>
    <w:p w14:paraId="5308DBBF" w14:textId="77777777" w:rsidR="006D4DA8" w:rsidRDefault="00000000">
      <w:pPr>
        <w:pStyle w:val="21"/>
      </w:pPr>
      <w:r>
        <w:t xml:space="preserve">17 </w:t>
      </w:r>
      <w:r>
        <w:t>隨</w:t>
      </w:r>
      <w:r>
        <w:t xml:space="preserve"> </w:t>
      </w:r>
      <w:r>
        <w:t>小象</w:t>
      </w:r>
      <w:r>
        <w:t xml:space="preserve"> 2   [XIANG-U-17-03]</w:t>
      </w:r>
    </w:p>
    <w:tbl>
      <w:tblPr>
        <w:tblStyle w:val="-1"/>
        <w:tblW w:w="0" w:type="auto"/>
        <w:tblLayout w:type="fixed"/>
        <w:tblLook w:val="04A0" w:firstRow="1" w:lastRow="0" w:firstColumn="1" w:lastColumn="0" w:noHBand="0" w:noVBand="1"/>
      </w:tblPr>
      <w:tblGrid>
        <w:gridCol w:w="4939"/>
        <w:gridCol w:w="4939"/>
      </w:tblGrid>
      <w:tr w:rsidR="006D4DA8" w14:paraId="41D689E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E30F6C" w14:textId="77777777" w:rsidR="006D4DA8" w:rsidRDefault="00000000">
            <w:r>
              <w:t xml:space="preserve">Original </w:t>
            </w:r>
            <w:r>
              <w:t>原文</w:t>
            </w:r>
          </w:p>
        </w:tc>
        <w:tc>
          <w:tcPr>
            <w:tcW w:w="4939" w:type="dxa"/>
          </w:tcPr>
          <w:p w14:paraId="42D35E54" w14:textId="77777777" w:rsidR="006D4DA8" w:rsidRDefault="00000000">
            <w:pPr>
              <w:cnfStyle w:val="100000000000" w:firstRow="1" w:lastRow="0" w:firstColumn="0" w:lastColumn="0" w:oddVBand="0" w:evenVBand="0" w:oddHBand="0" w:evenHBand="0" w:firstRowFirstColumn="0" w:firstRowLastColumn="0" w:lastRowFirstColumn="0" w:lastRowLastColumn="0"/>
            </w:pPr>
            <w:r>
              <w:t>系小子，弗兼與也。</w:t>
            </w:r>
          </w:p>
        </w:tc>
      </w:tr>
      <w:tr w:rsidR="006D4DA8" w14:paraId="525A41B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75C832" w14:textId="77777777" w:rsidR="006D4DA8" w:rsidRDefault="00000000">
            <w:r>
              <w:t>English</w:t>
            </w:r>
          </w:p>
        </w:tc>
        <w:tc>
          <w:tcPr>
            <w:tcW w:w="4939" w:type="dxa"/>
          </w:tcPr>
          <w:p w14:paraId="678E1F79" w14:textId="77777777" w:rsidR="006D4DA8" w:rsidRDefault="00000000">
            <w:pPr>
              <w:cnfStyle w:val="000000100000" w:firstRow="0" w:lastRow="0" w:firstColumn="0" w:lastColumn="0" w:oddVBand="0" w:evenVBand="0" w:oddHBand="1" w:evenHBand="0" w:firstRowFirstColumn="0" w:firstRowLastColumn="0" w:lastRowFirstColumn="0" w:lastRowLastColumn="0"/>
            </w:pPr>
            <w:r>
              <w:t>Binding oneself to the child excludes the grown man. Not every competing attachment can be maintained at the same time.</w:t>
            </w:r>
          </w:p>
        </w:tc>
      </w:tr>
    </w:tbl>
    <w:p w14:paraId="6B9804BC" w14:textId="77777777" w:rsidR="006D4DA8" w:rsidRDefault="00000000">
      <w:pPr>
        <w:pStyle w:val="af7"/>
      </w:pPr>
      <w:r>
        <w:t>ID: XIANG-U-17-03  ·  English words: 20  ·  Status: editorial_draft</w:t>
      </w:r>
    </w:p>
    <w:p w14:paraId="41FA98C8" w14:textId="77777777" w:rsidR="006D4DA8" w:rsidRDefault="00000000">
      <w:pPr>
        <w:pStyle w:val="21"/>
      </w:pPr>
      <w:r>
        <w:t xml:space="preserve">17 </w:t>
      </w:r>
      <w:r>
        <w:t>隨</w:t>
      </w:r>
      <w:r>
        <w:t xml:space="preserve"> </w:t>
      </w:r>
      <w:r>
        <w:t>小象</w:t>
      </w:r>
      <w:r>
        <w:t xml:space="preserve"> 3   [XIANG-U-17-04]</w:t>
      </w:r>
    </w:p>
    <w:tbl>
      <w:tblPr>
        <w:tblStyle w:val="-1"/>
        <w:tblW w:w="0" w:type="auto"/>
        <w:tblLayout w:type="fixed"/>
        <w:tblLook w:val="04A0" w:firstRow="1" w:lastRow="0" w:firstColumn="1" w:lastColumn="0" w:noHBand="0" w:noVBand="1"/>
      </w:tblPr>
      <w:tblGrid>
        <w:gridCol w:w="4939"/>
        <w:gridCol w:w="4939"/>
      </w:tblGrid>
      <w:tr w:rsidR="006D4DA8" w14:paraId="6342193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C40D7E" w14:textId="77777777" w:rsidR="006D4DA8" w:rsidRDefault="00000000">
            <w:r>
              <w:t xml:space="preserve">Original </w:t>
            </w:r>
            <w:r>
              <w:t>原文</w:t>
            </w:r>
          </w:p>
        </w:tc>
        <w:tc>
          <w:tcPr>
            <w:tcW w:w="4939" w:type="dxa"/>
          </w:tcPr>
          <w:p w14:paraId="0D4676A4" w14:textId="77777777" w:rsidR="006D4DA8" w:rsidRDefault="00000000">
            <w:pPr>
              <w:cnfStyle w:val="100000000000" w:firstRow="1" w:lastRow="0" w:firstColumn="0" w:lastColumn="0" w:oddVBand="0" w:evenVBand="0" w:oddHBand="0" w:evenHBand="0" w:firstRowFirstColumn="0" w:firstRowLastColumn="0" w:lastRowFirstColumn="0" w:lastRowLastColumn="0"/>
            </w:pPr>
            <w:r>
              <w:t>系丈夫，志舍下也。</w:t>
            </w:r>
          </w:p>
        </w:tc>
      </w:tr>
      <w:tr w:rsidR="006D4DA8" w14:paraId="1CDB64E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CE3030" w14:textId="77777777" w:rsidR="006D4DA8" w:rsidRDefault="00000000">
            <w:r>
              <w:t>English</w:t>
            </w:r>
          </w:p>
        </w:tc>
        <w:tc>
          <w:tcPr>
            <w:tcW w:w="4939" w:type="dxa"/>
          </w:tcPr>
          <w:p w14:paraId="761BA023" w14:textId="77777777" w:rsidR="006D4DA8" w:rsidRDefault="00000000">
            <w:pPr>
              <w:cnfStyle w:val="000000100000" w:firstRow="0" w:lastRow="0" w:firstColumn="0" w:lastColumn="0" w:oddVBand="0" w:evenVBand="0" w:oddHBand="1" w:evenHBand="0" w:firstRowFirstColumn="0" w:firstRowLastColumn="0" w:lastRowFirstColumn="0" w:lastRowLastColumn="0"/>
            </w:pPr>
            <w:r>
              <w:t>Following the mature person means leaving the lesser attachment behind. The direction of one’s loyalty shapes what is possible.</w:t>
            </w:r>
          </w:p>
        </w:tc>
      </w:tr>
    </w:tbl>
    <w:p w14:paraId="27BB24C6" w14:textId="77777777" w:rsidR="006D4DA8" w:rsidRDefault="00000000">
      <w:pPr>
        <w:pStyle w:val="af7"/>
      </w:pPr>
      <w:r>
        <w:t>ID: XIANG-U-17-04  ·  English words: 19  ·  Status: editorial_draft</w:t>
      </w:r>
    </w:p>
    <w:p w14:paraId="517E8982" w14:textId="77777777" w:rsidR="006D4DA8" w:rsidRDefault="00000000">
      <w:pPr>
        <w:pStyle w:val="21"/>
      </w:pPr>
      <w:r>
        <w:t xml:space="preserve">17 </w:t>
      </w:r>
      <w:r>
        <w:t>隨</w:t>
      </w:r>
      <w:r>
        <w:t xml:space="preserve"> </w:t>
      </w:r>
      <w:r>
        <w:t>小象</w:t>
      </w:r>
      <w:r>
        <w:t xml:space="preserve"> 4   [XIANG-U-17-05]</w:t>
      </w:r>
    </w:p>
    <w:tbl>
      <w:tblPr>
        <w:tblStyle w:val="-1"/>
        <w:tblW w:w="0" w:type="auto"/>
        <w:tblLayout w:type="fixed"/>
        <w:tblLook w:val="04A0" w:firstRow="1" w:lastRow="0" w:firstColumn="1" w:lastColumn="0" w:noHBand="0" w:noVBand="1"/>
      </w:tblPr>
      <w:tblGrid>
        <w:gridCol w:w="4939"/>
        <w:gridCol w:w="4939"/>
      </w:tblGrid>
      <w:tr w:rsidR="006D4DA8" w14:paraId="0377287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6E284C" w14:textId="77777777" w:rsidR="006D4DA8" w:rsidRDefault="00000000">
            <w:r>
              <w:t xml:space="preserve">Original </w:t>
            </w:r>
            <w:r>
              <w:t>原文</w:t>
            </w:r>
          </w:p>
        </w:tc>
        <w:tc>
          <w:tcPr>
            <w:tcW w:w="4939" w:type="dxa"/>
          </w:tcPr>
          <w:p w14:paraId="630CF746" w14:textId="77777777" w:rsidR="006D4DA8" w:rsidRDefault="00000000">
            <w:pPr>
              <w:cnfStyle w:val="100000000000" w:firstRow="1" w:lastRow="0" w:firstColumn="0" w:lastColumn="0" w:oddVBand="0" w:evenVBand="0" w:oddHBand="0" w:evenHBand="0" w:firstRowFirstColumn="0" w:firstRowLastColumn="0" w:lastRowFirstColumn="0" w:lastRowLastColumn="0"/>
            </w:pPr>
            <w:r>
              <w:t>隨有獲，其義凶也。有孚在道，明功也。</w:t>
            </w:r>
          </w:p>
        </w:tc>
      </w:tr>
      <w:tr w:rsidR="006D4DA8" w14:paraId="08E23AF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578C76" w14:textId="77777777" w:rsidR="006D4DA8" w:rsidRDefault="00000000">
            <w:r>
              <w:t>English</w:t>
            </w:r>
          </w:p>
        </w:tc>
        <w:tc>
          <w:tcPr>
            <w:tcW w:w="4939" w:type="dxa"/>
          </w:tcPr>
          <w:p w14:paraId="72B445AF"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Gaining followers can be dangerous when acquisition becomes an end in itself. Sincere adherence to the way </w:t>
            </w:r>
            <w:r>
              <w:lastRenderedPageBreak/>
              <w:t>makes the purpose clear.</w:t>
            </w:r>
          </w:p>
        </w:tc>
      </w:tr>
    </w:tbl>
    <w:p w14:paraId="69FD0140" w14:textId="77777777" w:rsidR="006D4DA8" w:rsidRDefault="00000000">
      <w:pPr>
        <w:pStyle w:val="af7"/>
      </w:pPr>
      <w:r>
        <w:lastRenderedPageBreak/>
        <w:t>ID: XIANG-U-17-05  ·  English words: 21  ·  Status: editorial_draft</w:t>
      </w:r>
    </w:p>
    <w:p w14:paraId="2A25E731" w14:textId="77777777" w:rsidR="006D4DA8" w:rsidRDefault="00000000">
      <w:pPr>
        <w:pStyle w:val="21"/>
      </w:pPr>
      <w:r>
        <w:t xml:space="preserve">17 </w:t>
      </w:r>
      <w:r>
        <w:t>隨</w:t>
      </w:r>
      <w:r>
        <w:t xml:space="preserve"> </w:t>
      </w:r>
      <w:r>
        <w:t>小象</w:t>
      </w:r>
      <w:r>
        <w:t xml:space="preserve"> 5   [XIANG-U-17-06]</w:t>
      </w:r>
    </w:p>
    <w:tbl>
      <w:tblPr>
        <w:tblStyle w:val="-1"/>
        <w:tblW w:w="0" w:type="auto"/>
        <w:tblLayout w:type="fixed"/>
        <w:tblLook w:val="04A0" w:firstRow="1" w:lastRow="0" w:firstColumn="1" w:lastColumn="0" w:noHBand="0" w:noVBand="1"/>
      </w:tblPr>
      <w:tblGrid>
        <w:gridCol w:w="4939"/>
        <w:gridCol w:w="4939"/>
      </w:tblGrid>
      <w:tr w:rsidR="006D4DA8" w14:paraId="73BE2DF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230EB5" w14:textId="77777777" w:rsidR="006D4DA8" w:rsidRDefault="00000000">
            <w:r>
              <w:t xml:space="preserve">Original </w:t>
            </w:r>
            <w:r>
              <w:t>原文</w:t>
            </w:r>
          </w:p>
        </w:tc>
        <w:tc>
          <w:tcPr>
            <w:tcW w:w="4939" w:type="dxa"/>
          </w:tcPr>
          <w:p w14:paraId="5AF7E94E" w14:textId="77777777" w:rsidR="006D4DA8" w:rsidRDefault="00000000">
            <w:pPr>
              <w:cnfStyle w:val="100000000000" w:firstRow="1" w:lastRow="0" w:firstColumn="0" w:lastColumn="0" w:oddVBand="0" w:evenVBand="0" w:oddHBand="0" w:evenHBand="0" w:firstRowFirstColumn="0" w:firstRowLastColumn="0" w:lastRowFirstColumn="0" w:lastRowLastColumn="0"/>
            </w:pPr>
            <w:r>
              <w:t>孚于嘉，吉；位正中也。</w:t>
            </w:r>
          </w:p>
        </w:tc>
      </w:tr>
      <w:tr w:rsidR="006D4DA8" w14:paraId="77170BF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1F6A516" w14:textId="77777777" w:rsidR="006D4DA8" w:rsidRDefault="00000000">
            <w:r>
              <w:t>English</w:t>
            </w:r>
          </w:p>
        </w:tc>
        <w:tc>
          <w:tcPr>
            <w:tcW w:w="4939" w:type="dxa"/>
          </w:tcPr>
          <w:p w14:paraId="4E28321B" w14:textId="77777777" w:rsidR="006D4DA8" w:rsidRDefault="00000000">
            <w:pPr>
              <w:cnfStyle w:val="000000100000" w:firstRow="0" w:lastRow="0" w:firstColumn="0" w:lastColumn="0" w:oddVBand="0" w:evenVBand="0" w:oddHBand="1" w:evenHBand="0" w:firstRowFirstColumn="0" w:firstRowLastColumn="0" w:lastRowFirstColumn="0" w:lastRowLastColumn="0"/>
            </w:pPr>
            <w:r>
              <w:t>Trust placed in what is excellent is fortunate because the position is right and central. The quality of what one follows matters.</w:t>
            </w:r>
          </w:p>
        </w:tc>
      </w:tr>
    </w:tbl>
    <w:p w14:paraId="4A334B50" w14:textId="77777777" w:rsidR="006D4DA8" w:rsidRDefault="00000000">
      <w:pPr>
        <w:pStyle w:val="af7"/>
      </w:pPr>
      <w:r>
        <w:t>ID: XIANG-U-17-06  ·  English words: 22  ·  Status: editorial_draft</w:t>
      </w:r>
    </w:p>
    <w:p w14:paraId="2CDD1FA5" w14:textId="77777777" w:rsidR="006D4DA8" w:rsidRDefault="00000000">
      <w:pPr>
        <w:pStyle w:val="21"/>
      </w:pPr>
      <w:r>
        <w:t xml:space="preserve">17 </w:t>
      </w:r>
      <w:r>
        <w:t>隨</w:t>
      </w:r>
      <w:r>
        <w:t xml:space="preserve"> </w:t>
      </w:r>
      <w:r>
        <w:t>小象</w:t>
      </w:r>
      <w:r>
        <w:t xml:space="preserve"> 6   [XIANG-U-17-07]</w:t>
      </w:r>
    </w:p>
    <w:tbl>
      <w:tblPr>
        <w:tblStyle w:val="-1"/>
        <w:tblW w:w="0" w:type="auto"/>
        <w:tblLayout w:type="fixed"/>
        <w:tblLook w:val="04A0" w:firstRow="1" w:lastRow="0" w:firstColumn="1" w:lastColumn="0" w:noHBand="0" w:noVBand="1"/>
      </w:tblPr>
      <w:tblGrid>
        <w:gridCol w:w="4939"/>
        <w:gridCol w:w="4939"/>
      </w:tblGrid>
      <w:tr w:rsidR="006D4DA8" w14:paraId="7DC0DB7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13BFC7" w14:textId="77777777" w:rsidR="006D4DA8" w:rsidRDefault="00000000">
            <w:r>
              <w:t xml:space="preserve">Original </w:t>
            </w:r>
            <w:r>
              <w:t>原文</w:t>
            </w:r>
          </w:p>
        </w:tc>
        <w:tc>
          <w:tcPr>
            <w:tcW w:w="4939" w:type="dxa"/>
          </w:tcPr>
          <w:p w14:paraId="22B11009" w14:textId="77777777" w:rsidR="006D4DA8" w:rsidRDefault="00000000">
            <w:pPr>
              <w:cnfStyle w:val="100000000000" w:firstRow="1" w:lastRow="0" w:firstColumn="0" w:lastColumn="0" w:oddVBand="0" w:evenVBand="0" w:oddHBand="0" w:evenHBand="0" w:firstRowFirstColumn="0" w:firstRowLastColumn="0" w:lastRowFirstColumn="0" w:lastRowLastColumn="0"/>
            </w:pPr>
            <w:r>
              <w:t>拘系之，上窮也。</w:t>
            </w:r>
          </w:p>
        </w:tc>
      </w:tr>
      <w:tr w:rsidR="006D4DA8" w14:paraId="24C54FC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B07F41" w14:textId="77777777" w:rsidR="006D4DA8" w:rsidRDefault="00000000">
            <w:r>
              <w:t>English</w:t>
            </w:r>
          </w:p>
        </w:tc>
        <w:tc>
          <w:tcPr>
            <w:tcW w:w="4939" w:type="dxa"/>
          </w:tcPr>
          <w:p w14:paraId="100ED9C7" w14:textId="77777777" w:rsidR="006D4DA8" w:rsidRDefault="00000000">
            <w:pPr>
              <w:cnfStyle w:val="000000100000" w:firstRow="0" w:lastRow="0" w:firstColumn="0" w:lastColumn="0" w:oddVBand="0" w:evenVBand="0" w:oddHBand="1" w:evenHBand="0" w:firstRowFirstColumn="0" w:firstRowLastColumn="0" w:lastRowFirstColumn="0" w:lastRowLastColumn="0"/>
            </w:pPr>
            <w:r>
              <w:t>Binding and tying someone at the very top shows that the situation has gone too far. Forced attachment cannot continue without limit.</w:t>
            </w:r>
          </w:p>
        </w:tc>
      </w:tr>
    </w:tbl>
    <w:p w14:paraId="40917C40" w14:textId="77777777" w:rsidR="006D4DA8" w:rsidRDefault="00000000">
      <w:pPr>
        <w:pStyle w:val="af7"/>
      </w:pPr>
      <w:r>
        <w:t>ID: XIANG-U-17-07  ·  English words: 22  ·  Status: editorial_draft</w:t>
      </w:r>
    </w:p>
    <w:p w14:paraId="285874A0" w14:textId="77777777" w:rsidR="006D4DA8" w:rsidRDefault="00000000">
      <w:pPr>
        <w:pStyle w:val="21"/>
      </w:pPr>
      <w:r>
        <w:t xml:space="preserve">18 </w:t>
      </w:r>
      <w:r>
        <w:t>蠱</w:t>
      </w:r>
      <w:r>
        <w:t xml:space="preserve"> </w:t>
      </w:r>
      <w:r>
        <w:t>大象</w:t>
      </w:r>
      <w:r>
        <w:t xml:space="preserve">   [XIANG-U-18-01]</w:t>
      </w:r>
    </w:p>
    <w:tbl>
      <w:tblPr>
        <w:tblStyle w:val="-1"/>
        <w:tblW w:w="0" w:type="auto"/>
        <w:tblLayout w:type="fixed"/>
        <w:tblLook w:val="04A0" w:firstRow="1" w:lastRow="0" w:firstColumn="1" w:lastColumn="0" w:noHBand="0" w:noVBand="1"/>
      </w:tblPr>
      <w:tblGrid>
        <w:gridCol w:w="4939"/>
        <w:gridCol w:w="4939"/>
      </w:tblGrid>
      <w:tr w:rsidR="006D4DA8" w14:paraId="7AE73E2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7EDBA4" w14:textId="77777777" w:rsidR="006D4DA8" w:rsidRDefault="00000000">
            <w:r>
              <w:t xml:space="preserve">Original </w:t>
            </w:r>
            <w:r>
              <w:t>原文</w:t>
            </w:r>
          </w:p>
        </w:tc>
        <w:tc>
          <w:tcPr>
            <w:tcW w:w="4939" w:type="dxa"/>
          </w:tcPr>
          <w:p w14:paraId="71BD0149"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山下有風，蠱；君子以振民育德。</w:t>
            </w:r>
          </w:p>
        </w:tc>
      </w:tr>
      <w:tr w:rsidR="006D4DA8" w14:paraId="6D2D67C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479EDB" w14:textId="77777777" w:rsidR="006D4DA8" w:rsidRDefault="00000000">
            <w:r>
              <w:t>English</w:t>
            </w:r>
          </w:p>
        </w:tc>
        <w:tc>
          <w:tcPr>
            <w:tcW w:w="4939" w:type="dxa"/>
          </w:tcPr>
          <w:p w14:paraId="1AA5FED1"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moves beneath a mountain, stirring up what has decayed. The exemplary person awakens the community and cultivates character in order to correct entrenched faults.</w:t>
            </w:r>
          </w:p>
        </w:tc>
      </w:tr>
    </w:tbl>
    <w:p w14:paraId="01F3EF14" w14:textId="77777777" w:rsidR="006D4DA8" w:rsidRDefault="00000000">
      <w:pPr>
        <w:pStyle w:val="af7"/>
      </w:pPr>
      <w:r>
        <w:t>ID: XIANG-U-18-01  ·  English words: 25  ·  Status: editorial_draft</w:t>
      </w:r>
    </w:p>
    <w:p w14:paraId="06279063" w14:textId="77777777" w:rsidR="006D4DA8" w:rsidRDefault="00000000">
      <w:pPr>
        <w:pStyle w:val="21"/>
      </w:pPr>
      <w:r>
        <w:t xml:space="preserve">18 </w:t>
      </w:r>
      <w:r>
        <w:t>蠱</w:t>
      </w:r>
      <w:r>
        <w:t xml:space="preserve"> </w:t>
      </w:r>
      <w:r>
        <w:t>小象</w:t>
      </w:r>
      <w:r>
        <w:t xml:space="preserve"> 1   [XIANG-U-18-02]</w:t>
      </w:r>
    </w:p>
    <w:tbl>
      <w:tblPr>
        <w:tblStyle w:val="-1"/>
        <w:tblW w:w="0" w:type="auto"/>
        <w:tblLayout w:type="fixed"/>
        <w:tblLook w:val="04A0" w:firstRow="1" w:lastRow="0" w:firstColumn="1" w:lastColumn="0" w:noHBand="0" w:noVBand="1"/>
      </w:tblPr>
      <w:tblGrid>
        <w:gridCol w:w="4939"/>
        <w:gridCol w:w="4939"/>
      </w:tblGrid>
      <w:tr w:rsidR="006D4DA8" w14:paraId="50CFE16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DAC956" w14:textId="77777777" w:rsidR="006D4DA8" w:rsidRDefault="00000000">
            <w:r>
              <w:t xml:space="preserve">Original </w:t>
            </w:r>
            <w:r>
              <w:t>原文</w:t>
            </w:r>
          </w:p>
        </w:tc>
        <w:tc>
          <w:tcPr>
            <w:tcW w:w="4939" w:type="dxa"/>
          </w:tcPr>
          <w:p w14:paraId="026AA886" w14:textId="77777777" w:rsidR="006D4DA8" w:rsidRDefault="00000000">
            <w:pPr>
              <w:cnfStyle w:val="100000000000" w:firstRow="1" w:lastRow="0" w:firstColumn="0" w:lastColumn="0" w:oddVBand="0" w:evenVBand="0" w:oddHBand="0" w:evenHBand="0" w:firstRowFirstColumn="0" w:firstRowLastColumn="0" w:lastRowFirstColumn="0" w:lastRowLastColumn="0"/>
            </w:pPr>
            <w:r>
              <w:t>幹父之蠱，意承考也。</w:t>
            </w:r>
          </w:p>
        </w:tc>
      </w:tr>
      <w:tr w:rsidR="006D4DA8" w14:paraId="2FD6135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068276" w14:textId="77777777" w:rsidR="006D4DA8" w:rsidRDefault="00000000">
            <w:r>
              <w:t>English</w:t>
            </w:r>
          </w:p>
        </w:tc>
        <w:tc>
          <w:tcPr>
            <w:tcW w:w="4939" w:type="dxa"/>
          </w:tcPr>
          <w:p w14:paraId="5EC7BE22" w14:textId="77777777" w:rsidR="006D4DA8" w:rsidRDefault="00000000">
            <w:pPr>
              <w:cnfStyle w:val="000000100000" w:firstRow="0" w:lastRow="0" w:firstColumn="0" w:lastColumn="0" w:oddVBand="0" w:evenVBand="0" w:oddHBand="1" w:evenHBand="0" w:firstRowFirstColumn="0" w:firstRowLastColumn="0" w:lastRowFirstColumn="0" w:lastRowLastColumn="0"/>
            </w:pPr>
            <w:r>
              <w:t>Repairing the father’s mistakes is ultimately an act of honoring the parent. Responsible succession includes correcting inherited damage.</w:t>
            </w:r>
          </w:p>
        </w:tc>
      </w:tr>
    </w:tbl>
    <w:p w14:paraId="42AFD2A8" w14:textId="77777777" w:rsidR="006D4DA8" w:rsidRDefault="00000000">
      <w:pPr>
        <w:pStyle w:val="af7"/>
      </w:pPr>
      <w:r>
        <w:t>ID: XIANG-U-18-02  ·  English words: 18  ·  Status: editorial_draft</w:t>
      </w:r>
    </w:p>
    <w:p w14:paraId="6E3154C4" w14:textId="77777777" w:rsidR="006D4DA8" w:rsidRDefault="00000000">
      <w:pPr>
        <w:pStyle w:val="21"/>
      </w:pPr>
      <w:r>
        <w:t xml:space="preserve">18 </w:t>
      </w:r>
      <w:r>
        <w:t>蠱</w:t>
      </w:r>
      <w:r>
        <w:t xml:space="preserve"> </w:t>
      </w:r>
      <w:r>
        <w:t>小象</w:t>
      </w:r>
      <w:r>
        <w:t xml:space="preserve"> 2   [XIANG-U-18-03]</w:t>
      </w:r>
    </w:p>
    <w:tbl>
      <w:tblPr>
        <w:tblStyle w:val="-1"/>
        <w:tblW w:w="0" w:type="auto"/>
        <w:tblLayout w:type="fixed"/>
        <w:tblLook w:val="04A0" w:firstRow="1" w:lastRow="0" w:firstColumn="1" w:lastColumn="0" w:noHBand="0" w:noVBand="1"/>
      </w:tblPr>
      <w:tblGrid>
        <w:gridCol w:w="4939"/>
        <w:gridCol w:w="4939"/>
      </w:tblGrid>
      <w:tr w:rsidR="006D4DA8" w14:paraId="4BA5125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8DC5F5" w14:textId="77777777" w:rsidR="006D4DA8" w:rsidRDefault="00000000">
            <w:r>
              <w:t xml:space="preserve">Original </w:t>
            </w:r>
            <w:r>
              <w:t>原文</w:t>
            </w:r>
          </w:p>
        </w:tc>
        <w:tc>
          <w:tcPr>
            <w:tcW w:w="4939" w:type="dxa"/>
          </w:tcPr>
          <w:p w14:paraId="5AF0316D" w14:textId="77777777" w:rsidR="006D4DA8" w:rsidRDefault="00000000">
            <w:pPr>
              <w:cnfStyle w:val="100000000000" w:firstRow="1" w:lastRow="0" w:firstColumn="0" w:lastColumn="0" w:oddVBand="0" w:evenVBand="0" w:oddHBand="0" w:evenHBand="0" w:firstRowFirstColumn="0" w:firstRowLastColumn="0" w:lastRowFirstColumn="0" w:lastRowLastColumn="0"/>
            </w:pPr>
            <w:r>
              <w:t>幹母之蠱，得中道也。</w:t>
            </w:r>
          </w:p>
        </w:tc>
      </w:tr>
      <w:tr w:rsidR="006D4DA8" w14:paraId="48F924F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BC8099" w14:textId="77777777" w:rsidR="006D4DA8" w:rsidRDefault="00000000">
            <w:r>
              <w:t>English</w:t>
            </w:r>
          </w:p>
        </w:tc>
        <w:tc>
          <w:tcPr>
            <w:tcW w:w="4939" w:type="dxa"/>
          </w:tcPr>
          <w:p w14:paraId="589E38E2" w14:textId="77777777" w:rsidR="006D4DA8" w:rsidRDefault="00000000">
            <w:pPr>
              <w:cnfStyle w:val="000000100000" w:firstRow="0" w:lastRow="0" w:firstColumn="0" w:lastColumn="0" w:oddVBand="0" w:evenVBand="0" w:oddHBand="1" w:evenHBand="0" w:firstRowFirstColumn="0" w:firstRowLastColumn="0" w:lastRowFirstColumn="0" w:lastRowLastColumn="0"/>
            </w:pPr>
            <w:r>
              <w:t>Remedying the mother’s errors calls for a balanced approach. Harsh insistence would violate the proper middle way.</w:t>
            </w:r>
          </w:p>
        </w:tc>
      </w:tr>
    </w:tbl>
    <w:p w14:paraId="190D1DE2" w14:textId="77777777" w:rsidR="006D4DA8" w:rsidRDefault="00000000">
      <w:pPr>
        <w:pStyle w:val="af7"/>
      </w:pPr>
      <w:r>
        <w:t>ID: XIANG-U-18-03  ·  English words: 17  ·  Status: editorial_draft</w:t>
      </w:r>
    </w:p>
    <w:p w14:paraId="27403960" w14:textId="77777777" w:rsidR="006D4DA8" w:rsidRDefault="00000000">
      <w:pPr>
        <w:pStyle w:val="21"/>
      </w:pPr>
      <w:r>
        <w:t xml:space="preserve">18 </w:t>
      </w:r>
      <w:r>
        <w:t>蠱</w:t>
      </w:r>
      <w:r>
        <w:t xml:space="preserve"> </w:t>
      </w:r>
      <w:r>
        <w:t>小象</w:t>
      </w:r>
      <w:r>
        <w:t xml:space="preserve"> 3   [XIANG-U-18-04]</w:t>
      </w:r>
    </w:p>
    <w:tbl>
      <w:tblPr>
        <w:tblStyle w:val="-1"/>
        <w:tblW w:w="0" w:type="auto"/>
        <w:tblLayout w:type="fixed"/>
        <w:tblLook w:val="04A0" w:firstRow="1" w:lastRow="0" w:firstColumn="1" w:lastColumn="0" w:noHBand="0" w:noVBand="1"/>
      </w:tblPr>
      <w:tblGrid>
        <w:gridCol w:w="4939"/>
        <w:gridCol w:w="4939"/>
      </w:tblGrid>
      <w:tr w:rsidR="006D4DA8" w14:paraId="52B223D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E5DC48" w14:textId="77777777" w:rsidR="006D4DA8" w:rsidRDefault="00000000">
            <w:r>
              <w:t xml:space="preserve">Original </w:t>
            </w:r>
            <w:r>
              <w:t>原文</w:t>
            </w:r>
          </w:p>
        </w:tc>
        <w:tc>
          <w:tcPr>
            <w:tcW w:w="4939" w:type="dxa"/>
          </w:tcPr>
          <w:p w14:paraId="3E40B024" w14:textId="77777777" w:rsidR="006D4DA8" w:rsidRDefault="00000000">
            <w:pPr>
              <w:cnfStyle w:val="100000000000" w:firstRow="1" w:lastRow="0" w:firstColumn="0" w:lastColumn="0" w:oddVBand="0" w:evenVBand="0" w:oddHBand="0" w:evenHBand="0" w:firstRowFirstColumn="0" w:firstRowLastColumn="0" w:lastRowFirstColumn="0" w:lastRowLastColumn="0"/>
            </w:pPr>
            <w:r>
              <w:t>幹父之蠱，終无咎也。</w:t>
            </w:r>
          </w:p>
        </w:tc>
      </w:tr>
      <w:tr w:rsidR="006D4DA8" w14:paraId="6FE2602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155230" w14:textId="77777777" w:rsidR="006D4DA8" w:rsidRDefault="00000000">
            <w:r>
              <w:t>English</w:t>
            </w:r>
          </w:p>
        </w:tc>
        <w:tc>
          <w:tcPr>
            <w:tcW w:w="4939" w:type="dxa"/>
          </w:tcPr>
          <w:p w14:paraId="27FEAA92" w14:textId="77777777" w:rsidR="006D4DA8" w:rsidRDefault="00000000">
            <w:pPr>
              <w:cnfStyle w:val="000000100000" w:firstRow="0" w:lastRow="0" w:firstColumn="0" w:lastColumn="0" w:oddVBand="0" w:evenVBand="0" w:oddHBand="1" w:evenHBand="0" w:firstRowFirstColumn="0" w:firstRowLastColumn="0" w:lastRowFirstColumn="0" w:lastRowLastColumn="0"/>
            </w:pPr>
            <w:r>
              <w:t>Working to repair the father’s mistakes may bring small regrets, but the conclusion need not involve serious blame.</w:t>
            </w:r>
          </w:p>
        </w:tc>
      </w:tr>
    </w:tbl>
    <w:p w14:paraId="5A90A6F1" w14:textId="77777777" w:rsidR="006D4DA8" w:rsidRDefault="00000000">
      <w:pPr>
        <w:pStyle w:val="af7"/>
      </w:pPr>
      <w:r>
        <w:t>ID: XIANG-U-18-04  ·  English words: 18  ·  Status: editorial_draft</w:t>
      </w:r>
    </w:p>
    <w:p w14:paraId="7A614A7B" w14:textId="77777777" w:rsidR="006D4DA8" w:rsidRDefault="00000000">
      <w:pPr>
        <w:pStyle w:val="21"/>
      </w:pPr>
      <w:r>
        <w:t xml:space="preserve">18 </w:t>
      </w:r>
      <w:r>
        <w:t>蠱</w:t>
      </w:r>
      <w:r>
        <w:t xml:space="preserve"> </w:t>
      </w:r>
      <w:r>
        <w:t>小象</w:t>
      </w:r>
      <w:r>
        <w:t xml:space="preserve"> 4   [XIANG-U-18-05]</w:t>
      </w:r>
    </w:p>
    <w:tbl>
      <w:tblPr>
        <w:tblStyle w:val="-1"/>
        <w:tblW w:w="0" w:type="auto"/>
        <w:tblLayout w:type="fixed"/>
        <w:tblLook w:val="04A0" w:firstRow="1" w:lastRow="0" w:firstColumn="1" w:lastColumn="0" w:noHBand="0" w:noVBand="1"/>
      </w:tblPr>
      <w:tblGrid>
        <w:gridCol w:w="4939"/>
        <w:gridCol w:w="4939"/>
      </w:tblGrid>
      <w:tr w:rsidR="006D4DA8" w14:paraId="7A00C41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735636" w14:textId="77777777" w:rsidR="006D4DA8" w:rsidRDefault="00000000">
            <w:r>
              <w:t xml:space="preserve">Original </w:t>
            </w:r>
            <w:r>
              <w:t>原文</w:t>
            </w:r>
          </w:p>
        </w:tc>
        <w:tc>
          <w:tcPr>
            <w:tcW w:w="4939" w:type="dxa"/>
          </w:tcPr>
          <w:p w14:paraId="40BEFD1B" w14:textId="77777777" w:rsidR="006D4DA8" w:rsidRDefault="00000000">
            <w:pPr>
              <w:cnfStyle w:val="100000000000" w:firstRow="1" w:lastRow="0" w:firstColumn="0" w:lastColumn="0" w:oddVBand="0" w:evenVBand="0" w:oddHBand="0" w:evenHBand="0" w:firstRowFirstColumn="0" w:firstRowLastColumn="0" w:lastRowFirstColumn="0" w:lastRowLastColumn="0"/>
            </w:pPr>
            <w:r>
              <w:t>裕父之蠱，往未得也。</w:t>
            </w:r>
          </w:p>
        </w:tc>
      </w:tr>
      <w:tr w:rsidR="006D4DA8" w14:paraId="0B87D14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6F45AE" w14:textId="77777777" w:rsidR="006D4DA8" w:rsidRDefault="00000000">
            <w:r>
              <w:lastRenderedPageBreak/>
              <w:t>English</w:t>
            </w:r>
          </w:p>
        </w:tc>
        <w:tc>
          <w:tcPr>
            <w:tcW w:w="4939" w:type="dxa"/>
          </w:tcPr>
          <w:p w14:paraId="69D0D4FD" w14:textId="77777777" w:rsidR="006D4DA8" w:rsidRDefault="00000000">
            <w:pPr>
              <w:cnfStyle w:val="000000100000" w:firstRow="0" w:lastRow="0" w:firstColumn="0" w:lastColumn="0" w:oddVBand="0" w:evenVBand="0" w:oddHBand="1" w:evenHBand="0" w:firstRowFirstColumn="0" w:firstRowLastColumn="0" w:lastRowFirstColumn="0" w:lastRowLastColumn="0"/>
            </w:pPr>
            <w:r>
              <w:t>Indulging the father’s faults fails to accomplish the needed change. Continued delay carries regret.</w:t>
            </w:r>
          </w:p>
        </w:tc>
      </w:tr>
    </w:tbl>
    <w:p w14:paraId="7473F1FF" w14:textId="77777777" w:rsidR="006D4DA8" w:rsidRDefault="00000000">
      <w:pPr>
        <w:pStyle w:val="af7"/>
      </w:pPr>
      <w:r>
        <w:t>ID: XIANG-U-18-05  ·  English words: 14  ·  Status: editorial_draft</w:t>
      </w:r>
    </w:p>
    <w:p w14:paraId="1F17AABE" w14:textId="77777777" w:rsidR="006D4DA8" w:rsidRDefault="00000000">
      <w:pPr>
        <w:pStyle w:val="21"/>
      </w:pPr>
      <w:r>
        <w:t xml:space="preserve">18 </w:t>
      </w:r>
      <w:r>
        <w:t>蠱</w:t>
      </w:r>
      <w:r>
        <w:t xml:space="preserve"> </w:t>
      </w:r>
      <w:r>
        <w:t>小象</w:t>
      </w:r>
      <w:r>
        <w:t xml:space="preserve"> 5   [XIANG-U-18-06]</w:t>
      </w:r>
    </w:p>
    <w:tbl>
      <w:tblPr>
        <w:tblStyle w:val="-1"/>
        <w:tblW w:w="0" w:type="auto"/>
        <w:tblLayout w:type="fixed"/>
        <w:tblLook w:val="04A0" w:firstRow="1" w:lastRow="0" w:firstColumn="1" w:lastColumn="0" w:noHBand="0" w:noVBand="1"/>
      </w:tblPr>
      <w:tblGrid>
        <w:gridCol w:w="4939"/>
        <w:gridCol w:w="4939"/>
      </w:tblGrid>
      <w:tr w:rsidR="006D4DA8" w14:paraId="2FFC12E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FDEC19" w14:textId="77777777" w:rsidR="006D4DA8" w:rsidRDefault="00000000">
            <w:r>
              <w:t xml:space="preserve">Original </w:t>
            </w:r>
            <w:r>
              <w:t>原文</w:t>
            </w:r>
          </w:p>
        </w:tc>
        <w:tc>
          <w:tcPr>
            <w:tcW w:w="4939" w:type="dxa"/>
          </w:tcPr>
          <w:p w14:paraId="4D577A4F" w14:textId="77777777" w:rsidR="006D4DA8" w:rsidRDefault="00000000">
            <w:pPr>
              <w:cnfStyle w:val="100000000000" w:firstRow="1" w:lastRow="0" w:firstColumn="0" w:lastColumn="0" w:oddVBand="0" w:evenVBand="0" w:oddHBand="0" w:evenHBand="0" w:firstRowFirstColumn="0" w:firstRowLastColumn="0" w:lastRowFirstColumn="0" w:lastRowLastColumn="0"/>
            </w:pPr>
            <w:r>
              <w:t>幹父用譽，承以德也。</w:t>
            </w:r>
          </w:p>
        </w:tc>
      </w:tr>
      <w:tr w:rsidR="006D4DA8" w14:paraId="06CF649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6CDD9C" w14:textId="77777777" w:rsidR="006D4DA8" w:rsidRDefault="00000000">
            <w:r>
              <w:t>English</w:t>
            </w:r>
          </w:p>
        </w:tc>
        <w:tc>
          <w:tcPr>
            <w:tcW w:w="4939" w:type="dxa"/>
          </w:tcPr>
          <w:p w14:paraId="0F7E9965" w14:textId="77777777" w:rsidR="006D4DA8" w:rsidRDefault="00000000">
            <w:pPr>
              <w:cnfStyle w:val="000000100000" w:firstRow="0" w:lastRow="0" w:firstColumn="0" w:lastColumn="0" w:oddVBand="0" w:evenVBand="0" w:oddHBand="1" w:evenHBand="0" w:firstRowFirstColumn="0" w:firstRowLastColumn="0" w:lastRowFirstColumn="0" w:lastRowLastColumn="0"/>
            </w:pPr>
            <w:r>
              <w:t>Correcting inherited mistakes with integrity earns respect. Honor arises when the successor carries forward what is worthy.</w:t>
            </w:r>
          </w:p>
        </w:tc>
      </w:tr>
    </w:tbl>
    <w:p w14:paraId="5D522DAC" w14:textId="77777777" w:rsidR="006D4DA8" w:rsidRDefault="00000000">
      <w:pPr>
        <w:pStyle w:val="af7"/>
      </w:pPr>
      <w:r>
        <w:t>ID: XIANG-U-18-06  ·  English words: 17  ·  Status: editorial_draft</w:t>
      </w:r>
    </w:p>
    <w:p w14:paraId="34AF0A42" w14:textId="77777777" w:rsidR="006D4DA8" w:rsidRDefault="00000000">
      <w:pPr>
        <w:pStyle w:val="21"/>
      </w:pPr>
      <w:r>
        <w:t xml:space="preserve">18 </w:t>
      </w:r>
      <w:r>
        <w:t>蠱</w:t>
      </w:r>
      <w:r>
        <w:t xml:space="preserve"> </w:t>
      </w:r>
      <w:r>
        <w:t>小象</w:t>
      </w:r>
      <w:r>
        <w:t xml:space="preserve"> 6   [XIANG-U-18-07]</w:t>
      </w:r>
    </w:p>
    <w:tbl>
      <w:tblPr>
        <w:tblStyle w:val="-1"/>
        <w:tblW w:w="0" w:type="auto"/>
        <w:tblLayout w:type="fixed"/>
        <w:tblLook w:val="04A0" w:firstRow="1" w:lastRow="0" w:firstColumn="1" w:lastColumn="0" w:noHBand="0" w:noVBand="1"/>
      </w:tblPr>
      <w:tblGrid>
        <w:gridCol w:w="4939"/>
        <w:gridCol w:w="4939"/>
      </w:tblGrid>
      <w:tr w:rsidR="006D4DA8" w14:paraId="5D28C00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295999" w14:textId="77777777" w:rsidR="006D4DA8" w:rsidRDefault="00000000">
            <w:r>
              <w:t xml:space="preserve">Original </w:t>
            </w:r>
            <w:r>
              <w:t>原文</w:t>
            </w:r>
          </w:p>
        </w:tc>
        <w:tc>
          <w:tcPr>
            <w:tcW w:w="4939" w:type="dxa"/>
          </w:tcPr>
          <w:p w14:paraId="5F5F1155" w14:textId="77777777" w:rsidR="006D4DA8" w:rsidRDefault="00000000">
            <w:pPr>
              <w:cnfStyle w:val="100000000000" w:firstRow="1" w:lastRow="0" w:firstColumn="0" w:lastColumn="0" w:oddVBand="0" w:evenVBand="0" w:oddHBand="0" w:evenHBand="0" w:firstRowFirstColumn="0" w:firstRowLastColumn="0" w:lastRowFirstColumn="0" w:lastRowLastColumn="0"/>
            </w:pPr>
            <w:r>
              <w:t>不事王侯，志可則也。</w:t>
            </w:r>
          </w:p>
        </w:tc>
      </w:tr>
      <w:tr w:rsidR="006D4DA8" w14:paraId="4FED744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5C61D9" w14:textId="77777777" w:rsidR="006D4DA8" w:rsidRDefault="00000000">
            <w:r>
              <w:t>English</w:t>
            </w:r>
          </w:p>
        </w:tc>
        <w:tc>
          <w:tcPr>
            <w:tcW w:w="4939" w:type="dxa"/>
          </w:tcPr>
          <w:p w14:paraId="1622CBB4" w14:textId="77777777" w:rsidR="006D4DA8" w:rsidRDefault="00000000">
            <w:pPr>
              <w:cnfStyle w:val="000000100000" w:firstRow="0" w:lastRow="0" w:firstColumn="0" w:lastColumn="0" w:oddVBand="0" w:evenVBand="0" w:oddHBand="1" w:evenHBand="0" w:firstRowFirstColumn="0" w:firstRowLastColumn="0" w:lastRowFirstColumn="0" w:lastRowLastColumn="0"/>
            </w:pPr>
            <w:r>
              <w:t>Not serving kings and nobles can express an example-worthy resolve. Independence may preserve a moral purpose beyond office.</w:t>
            </w:r>
          </w:p>
        </w:tc>
      </w:tr>
    </w:tbl>
    <w:p w14:paraId="6391E6D5" w14:textId="77777777" w:rsidR="006D4DA8" w:rsidRDefault="00000000">
      <w:pPr>
        <w:pStyle w:val="af7"/>
      </w:pPr>
      <w:r>
        <w:t>ID: XIANG-U-18-07  ·  English words: 18  ·  Status: editorial_draft</w:t>
      </w:r>
    </w:p>
    <w:p w14:paraId="6F5177EE" w14:textId="77777777" w:rsidR="006D4DA8" w:rsidRDefault="00000000">
      <w:pPr>
        <w:pStyle w:val="21"/>
      </w:pPr>
      <w:r>
        <w:t xml:space="preserve">19 </w:t>
      </w:r>
      <w:r>
        <w:t>臨</w:t>
      </w:r>
      <w:r>
        <w:t xml:space="preserve"> </w:t>
      </w:r>
      <w:r>
        <w:t>大象</w:t>
      </w:r>
      <w:r>
        <w:t xml:space="preserve">   [XIANG-U-19-01]</w:t>
      </w:r>
    </w:p>
    <w:tbl>
      <w:tblPr>
        <w:tblStyle w:val="-1"/>
        <w:tblW w:w="0" w:type="auto"/>
        <w:tblLayout w:type="fixed"/>
        <w:tblLook w:val="04A0" w:firstRow="1" w:lastRow="0" w:firstColumn="1" w:lastColumn="0" w:noHBand="0" w:noVBand="1"/>
      </w:tblPr>
      <w:tblGrid>
        <w:gridCol w:w="4939"/>
        <w:gridCol w:w="4939"/>
      </w:tblGrid>
      <w:tr w:rsidR="006D4DA8" w14:paraId="13011F0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72DDA6" w14:textId="77777777" w:rsidR="006D4DA8" w:rsidRDefault="00000000">
            <w:r>
              <w:t xml:space="preserve">Original </w:t>
            </w:r>
            <w:r>
              <w:t>原文</w:t>
            </w:r>
          </w:p>
        </w:tc>
        <w:tc>
          <w:tcPr>
            <w:tcW w:w="4939" w:type="dxa"/>
          </w:tcPr>
          <w:p w14:paraId="08ADEA45"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澤上有地，臨；君子以教思无窮，容保民无疆。</w:t>
            </w:r>
          </w:p>
        </w:tc>
      </w:tr>
      <w:tr w:rsidR="006D4DA8" w14:paraId="1031746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11023A" w14:textId="77777777" w:rsidR="006D4DA8" w:rsidRDefault="00000000">
            <w:r>
              <w:t>English</w:t>
            </w:r>
          </w:p>
        </w:tc>
        <w:tc>
          <w:tcPr>
            <w:tcW w:w="4939" w:type="dxa"/>
          </w:tcPr>
          <w:p w14:paraId="008F3002" w14:textId="77777777" w:rsidR="006D4DA8" w:rsidRDefault="00000000">
            <w:pPr>
              <w:cnfStyle w:val="000000100000" w:firstRow="0" w:lastRow="0" w:firstColumn="0" w:lastColumn="0" w:oddVBand="0" w:evenVBand="0" w:oddHBand="1" w:evenHBand="0" w:firstRowFirstColumn="0" w:firstRowLastColumn="0" w:lastRowFirstColumn="0" w:lastRowLastColumn="0"/>
            </w:pPr>
            <w:r>
              <w:t>Earth lies above the lake, portraying attentive approach. The exemplary person teaches tirelessly and protects the people with enduring generosity.</w:t>
            </w:r>
          </w:p>
        </w:tc>
      </w:tr>
    </w:tbl>
    <w:p w14:paraId="544B4552" w14:textId="77777777" w:rsidR="006D4DA8" w:rsidRDefault="00000000">
      <w:pPr>
        <w:pStyle w:val="af7"/>
      </w:pPr>
      <w:r>
        <w:t>ID: XIANG-U-19-01  ·  English words: 20  ·  Status: editorial_draft</w:t>
      </w:r>
    </w:p>
    <w:p w14:paraId="66AF3F14" w14:textId="77777777" w:rsidR="006D4DA8" w:rsidRDefault="00000000">
      <w:pPr>
        <w:pStyle w:val="21"/>
      </w:pPr>
      <w:r>
        <w:t xml:space="preserve">19 </w:t>
      </w:r>
      <w:r>
        <w:t>臨</w:t>
      </w:r>
      <w:r>
        <w:t xml:space="preserve"> </w:t>
      </w:r>
      <w:r>
        <w:t>小象</w:t>
      </w:r>
      <w:r>
        <w:t xml:space="preserve"> 1   [XIANG-U-19-02]</w:t>
      </w:r>
    </w:p>
    <w:tbl>
      <w:tblPr>
        <w:tblStyle w:val="-1"/>
        <w:tblW w:w="0" w:type="auto"/>
        <w:tblLayout w:type="fixed"/>
        <w:tblLook w:val="04A0" w:firstRow="1" w:lastRow="0" w:firstColumn="1" w:lastColumn="0" w:noHBand="0" w:noVBand="1"/>
      </w:tblPr>
      <w:tblGrid>
        <w:gridCol w:w="4939"/>
        <w:gridCol w:w="4939"/>
      </w:tblGrid>
      <w:tr w:rsidR="006D4DA8" w14:paraId="68A2F40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13D427" w14:textId="77777777" w:rsidR="006D4DA8" w:rsidRDefault="00000000">
            <w:r>
              <w:t xml:space="preserve">Original </w:t>
            </w:r>
            <w:r>
              <w:t>原文</w:t>
            </w:r>
          </w:p>
        </w:tc>
        <w:tc>
          <w:tcPr>
            <w:tcW w:w="4939" w:type="dxa"/>
          </w:tcPr>
          <w:p w14:paraId="4FBEDFF7" w14:textId="77777777" w:rsidR="006D4DA8" w:rsidRDefault="00000000">
            <w:pPr>
              <w:cnfStyle w:val="100000000000" w:firstRow="1" w:lastRow="0" w:firstColumn="0" w:lastColumn="0" w:oddVBand="0" w:evenVBand="0" w:oddHBand="0" w:evenHBand="0" w:firstRowFirstColumn="0" w:firstRowLastColumn="0" w:lastRowFirstColumn="0" w:lastRowLastColumn="0"/>
            </w:pPr>
            <w:r>
              <w:t>咸臨貞吉，志行正也。</w:t>
            </w:r>
          </w:p>
        </w:tc>
      </w:tr>
      <w:tr w:rsidR="006D4DA8" w14:paraId="6AA5232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797116" w14:textId="77777777" w:rsidR="006D4DA8" w:rsidRDefault="00000000">
            <w:r>
              <w:t>English</w:t>
            </w:r>
          </w:p>
        </w:tc>
        <w:tc>
          <w:tcPr>
            <w:tcW w:w="4939" w:type="dxa"/>
          </w:tcPr>
          <w:p w14:paraId="23F43515" w14:textId="77777777" w:rsidR="006D4DA8" w:rsidRDefault="00000000">
            <w:pPr>
              <w:cnfStyle w:val="000000100000" w:firstRow="0" w:lastRow="0" w:firstColumn="0" w:lastColumn="0" w:oddVBand="0" w:evenVBand="0" w:oddHBand="1" w:evenHBand="0" w:firstRowFirstColumn="0" w:firstRowLastColumn="0" w:lastRowFirstColumn="0" w:lastRowLastColumn="0"/>
            </w:pPr>
            <w:r>
              <w:t>Approaching others through sympathetic understanding is fortunate because the purpose advances in a right direction.</w:t>
            </w:r>
          </w:p>
        </w:tc>
      </w:tr>
    </w:tbl>
    <w:p w14:paraId="5C431FD5" w14:textId="77777777" w:rsidR="006D4DA8" w:rsidRDefault="00000000">
      <w:pPr>
        <w:pStyle w:val="af7"/>
      </w:pPr>
      <w:r>
        <w:t>ID: XIANG-U-19-02  ·  English words: 15  ·  Status: editorial_draft</w:t>
      </w:r>
    </w:p>
    <w:p w14:paraId="162907D9" w14:textId="77777777" w:rsidR="006D4DA8" w:rsidRDefault="00000000">
      <w:pPr>
        <w:pStyle w:val="21"/>
      </w:pPr>
      <w:r>
        <w:t xml:space="preserve">19 </w:t>
      </w:r>
      <w:r>
        <w:t>臨</w:t>
      </w:r>
      <w:r>
        <w:t xml:space="preserve"> </w:t>
      </w:r>
      <w:r>
        <w:t>小象</w:t>
      </w:r>
      <w:r>
        <w:t xml:space="preserve"> 2   [XIANG-U-19-03]</w:t>
      </w:r>
    </w:p>
    <w:tbl>
      <w:tblPr>
        <w:tblStyle w:val="-1"/>
        <w:tblW w:w="0" w:type="auto"/>
        <w:tblLayout w:type="fixed"/>
        <w:tblLook w:val="04A0" w:firstRow="1" w:lastRow="0" w:firstColumn="1" w:lastColumn="0" w:noHBand="0" w:noVBand="1"/>
      </w:tblPr>
      <w:tblGrid>
        <w:gridCol w:w="4939"/>
        <w:gridCol w:w="4939"/>
      </w:tblGrid>
      <w:tr w:rsidR="006D4DA8" w14:paraId="291093A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1EBEAA" w14:textId="77777777" w:rsidR="006D4DA8" w:rsidRDefault="00000000">
            <w:r>
              <w:t xml:space="preserve">Original </w:t>
            </w:r>
            <w:r>
              <w:t>原文</w:t>
            </w:r>
          </w:p>
        </w:tc>
        <w:tc>
          <w:tcPr>
            <w:tcW w:w="4939" w:type="dxa"/>
          </w:tcPr>
          <w:p w14:paraId="19854764" w14:textId="77777777" w:rsidR="006D4DA8" w:rsidRDefault="00000000">
            <w:pPr>
              <w:cnfStyle w:val="100000000000" w:firstRow="1" w:lastRow="0" w:firstColumn="0" w:lastColumn="0" w:oddVBand="0" w:evenVBand="0" w:oddHBand="0" w:evenHBand="0" w:firstRowFirstColumn="0" w:firstRowLastColumn="0" w:lastRowFirstColumn="0" w:lastRowLastColumn="0"/>
            </w:pPr>
            <w:r>
              <w:t>咸臨，吉无不利；未順命也。</w:t>
            </w:r>
          </w:p>
        </w:tc>
      </w:tr>
      <w:tr w:rsidR="006D4DA8" w14:paraId="2A32950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FE5791" w14:textId="77777777" w:rsidR="006D4DA8" w:rsidRDefault="00000000">
            <w:r>
              <w:t>English</w:t>
            </w:r>
          </w:p>
        </w:tc>
        <w:tc>
          <w:tcPr>
            <w:tcW w:w="4939" w:type="dxa"/>
          </w:tcPr>
          <w:p w14:paraId="6772625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sympathetic approach is favorable, yet does not simply submit to command. Genuine responsiveness retains independent judgment.</w:t>
            </w:r>
          </w:p>
        </w:tc>
      </w:tr>
    </w:tbl>
    <w:p w14:paraId="718BA141" w14:textId="77777777" w:rsidR="006D4DA8" w:rsidRDefault="00000000">
      <w:pPr>
        <w:pStyle w:val="af7"/>
      </w:pPr>
      <w:r>
        <w:t>ID: XIANG-U-19-03  ·  English words: 18  ·  Status: editorial_draft</w:t>
      </w:r>
    </w:p>
    <w:p w14:paraId="14B61C8C" w14:textId="77777777" w:rsidR="006D4DA8" w:rsidRDefault="00000000">
      <w:pPr>
        <w:pStyle w:val="21"/>
      </w:pPr>
      <w:r>
        <w:t xml:space="preserve">19 </w:t>
      </w:r>
      <w:r>
        <w:t>臨</w:t>
      </w:r>
      <w:r>
        <w:t xml:space="preserve"> </w:t>
      </w:r>
      <w:r>
        <w:t>小象</w:t>
      </w:r>
      <w:r>
        <w:t xml:space="preserve"> 3   [XIANG-U-19-04]</w:t>
      </w:r>
    </w:p>
    <w:tbl>
      <w:tblPr>
        <w:tblStyle w:val="-1"/>
        <w:tblW w:w="0" w:type="auto"/>
        <w:tblLayout w:type="fixed"/>
        <w:tblLook w:val="04A0" w:firstRow="1" w:lastRow="0" w:firstColumn="1" w:lastColumn="0" w:noHBand="0" w:noVBand="1"/>
      </w:tblPr>
      <w:tblGrid>
        <w:gridCol w:w="4939"/>
        <w:gridCol w:w="4939"/>
      </w:tblGrid>
      <w:tr w:rsidR="006D4DA8" w14:paraId="1BCA81A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71E9EC" w14:textId="77777777" w:rsidR="006D4DA8" w:rsidRDefault="00000000">
            <w:r>
              <w:t xml:space="preserve">Original </w:t>
            </w:r>
            <w:r>
              <w:t>原文</w:t>
            </w:r>
          </w:p>
        </w:tc>
        <w:tc>
          <w:tcPr>
            <w:tcW w:w="4939" w:type="dxa"/>
          </w:tcPr>
          <w:p w14:paraId="1227CC04" w14:textId="77777777" w:rsidR="006D4DA8" w:rsidRDefault="00000000">
            <w:pPr>
              <w:cnfStyle w:val="100000000000" w:firstRow="1" w:lastRow="0" w:firstColumn="0" w:lastColumn="0" w:oddVBand="0" w:evenVBand="0" w:oddHBand="0" w:evenHBand="0" w:firstRowFirstColumn="0" w:firstRowLastColumn="0" w:lastRowFirstColumn="0" w:lastRowLastColumn="0"/>
            </w:pPr>
            <w:r>
              <w:t>甘臨，位不當也。既憂之，咎不長也。</w:t>
            </w:r>
          </w:p>
        </w:tc>
      </w:tr>
      <w:tr w:rsidR="006D4DA8" w14:paraId="67A49B2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DCD975" w14:textId="77777777" w:rsidR="006D4DA8" w:rsidRDefault="00000000">
            <w:r>
              <w:t>English</w:t>
            </w:r>
          </w:p>
        </w:tc>
        <w:tc>
          <w:tcPr>
            <w:tcW w:w="4939" w:type="dxa"/>
          </w:tcPr>
          <w:p w14:paraId="2D8F25A9" w14:textId="77777777" w:rsidR="006D4DA8" w:rsidRDefault="00000000">
            <w:pPr>
              <w:cnfStyle w:val="000000100000" w:firstRow="0" w:lastRow="0" w:firstColumn="0" w:lastColumn="0" w:oddVBand="0" w:evenVBand="0" w:oddHBand="1" w:evenHBand="0" w:firstRowFirstColumn="0" w:firstRowLastColumn="0" w:lastRowFirstColumn="0" w:lastRowLastColumn="0"/>
            </w:pPr>
            <w:r>
              <w:t>Sweet words without substance arise from an unsuitable position. Recognizing this failing and becoming concerned can keep the error from lasting.</w:t>
            </w:r>
          </w:p>
        </w:tc>
      </w:tr>
    </w:tbl>
    <w:p w14:paraId="30E15AC6" w14:textId="77777777" w:rsidR="006D4DA8" w:rsidRDefault="00000000">
      <w:pPr>
        <w:pStyle w:val="af7"/>
      </w:pPr>
      <w:r>
        <w:t>ID: XIANG-U-19-04  ·  English words: 21  ·  Status: editorial_draft</w:t>
      </w:r>
    </w:p>
    <w:p w14:paraId="50642077" w14:textId="77777777" w:rsidR="006D4DA8" w:rsidRDefault="00000000">
      <w:pPr>
        <w:pStyle w:val="21"/>
      </w:pPr>
      <w:r>
        <w:t xml:space="preserve">19 </w:t>
      </w:r>
      <w:r>
        <w:t>臨</w:t>
      </w:r>
      <w:r>
        <w:t xml:space="preserve"> </w:t>
      </w:r>
      <w:r>
        <w:t>小象</w:t>
      </w:r>
      <w:r>
        <w:t xml:space="preserve"> 4   [XIANG-U-19-05]</w:t>
      </w:r>
    </w:p>
    <w:tbl>
      <w:tblPr>
        <w:tblStyle w:val="-1"/>
        <w:tblW w:w="0" w:type="auto"/>
        <w:tblLayout w:type="fixed"/>
        <w:tblLook w:val="04A0" w:firstRow="1" w:lastRow="0" w:firstColumn="1" w:lastColumn="0" w:noHBand="0" w:noVBand="1"/>
      </w:tblPr>
      <w:tblGrid>
        <w:gridCol w:w="4939"/>
        <w:gridCol w:w="4939"/>
      </w:tblGrid>
      <w:tr w:rsidR="006D4DA8" w14:paraId="655DCB6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3E5A76" w14:textId="77777777" w:rsidR="006D4DA8" w:rsidRDefault="00000000">
            <w:r>
              <w:t xml:space="preserve">Original </w:t>
            </w:r>
            <w:r>
              <w:t>原文</w:t>
            </w:r>
          </w:p>
        </w:tc>
        <w:tc>
          <w:tcPr>
            <w:tcW w:w="4939" w:type="dxa"/>
          </w:tcPr>
          <w:p w14:paraId="6F21238D" w14:textId="77777777" w:rsidR="006D4DA8" w:rsidRDefault="00000000">
            <w:pPr>
              <w:cnfStyle w:val="100000000000" w:firstRow="1" w:lastRow="0" w:firstColumn="0" w:lastColumn="0" w:oddVBand="0" w:evenVBand="0" w:oddHBand="0" w:evenHBand="0" w:firstRowFirstColumn="0" w:firstRowLastColumn="0" w:lastRowFirstColumn="0" w:lastRowLastColumn="0"/>
            </w:pPr>
            <w:r>
              <w:t>至臨无咎，位當也。</w:t>
            </w:r>
          </w:p>
        </w:tc>
      </w:tr>
      <w:tr w:rsidR="006D4DA8" w14:paraId="5056845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5075D9" w14:textId="77777777" w:rsidR="006D4DA8" w:rsidRDefault="00000000">
            <w:r>
              <w:lastRenderedPageBreak/>
              <w:t>English</w:t>
            </w:r>
          </w:p>
        </w:tc>
        <w:tc>
          <w:tcPr>
            <w:tcW w:w="4939" w:type="dxa"/>
          </w:tcPr>
          <w:p w14:paraId="5BC5DA5A" w14:textId="77777777" w:rsidR="006D4DA8" w:rsidRDefault="00000000">
            <w:pPr>
              <w:cnfStyle w:val="000000100000" w:firstRow="0" w:lastRow="0" w:firstColumn="0" w:lastColumn="0" w:oddVBand="0" w:evenVBand="0" w:oddHBand="1" w:evenHBand="0" w:firstRowFirstColumn="0" w:firstRowLastColumn="0" w:lastRowFirstColumn="0" w:lastRowLastColumn="0"/>
            </w:pPr>
            <w:r>
              <w:t>Arriving with full attention brings no blame because the position fits the task. Presence must be matched by appropriate conduct.</w:t>
            </w:r>
          </w:p>
        </w:tc>
      </w:tr>
    </w:tbl>
    <w:p w14:paraId="221FC8B0" w14:textId="77777777" w:rsidR="006D4DA8" w:rsidRDefault="00000000">
      <w:pPr>
        <w:pStyle w:val="af7"/>
      </w:pPr>
      <w:r>
        <w:t>ID: XIANG-U-19-05  ·  English words: 20  ·  Status: editorial_draft</w:t>
      </w:r>
    </w:p>
    <w:p w14:paraId="3862BB90" w14:textId="77777777" w:rsidR="006D4DA8" w:rsidRDefault="00000000">
      <w:pPr>
        <w:pStyle w:val="21"/>
      </w:pPr>
      <w:r>
        <w:t xml:space="preserve">19 </w:t>
      </w:r>
      <w:r>
        <w:t>臨</w:t>
      </w:r>
      <w:r>
        <w:t xml:space="preserve"> </w:t>
      </w:r>
      <w:r>
        <w:t>小象</w:t>
      </w:r>
      <w:r>
        <w:t xml:space="preserve"> 5   [XIANG-U-19-06]</w:t>
      </w:r>
    </w:p>
    <w:tbl>
      <w:tblPr>
        <w:tblStyle w:val="-1"/>
        <w:tblW w:w="0" w:type="auto"/>
        <w:tblLayout w:type="fixed"/>
        <w:tblLook w:val="04A0" w:firstRow="1" w:lastRow="0" w:firstColumn="1" w:lastColumn="0" w:noHBand="0" w:noVBand="1"/>
      </w:tblPr>
      <w:tblGrid>
        <w:gridCol w:w="4939"/>
        <w:gridCol w:w="4939"/>
      </w:tblGrid>
      <w:tr w:rsidR="006D4DA8" w14:paraId="097C551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C262EC" w14:textId="77777777" w:rsidR="006D4DA8" w:rsidRDefault="00000000">
            <w:r>
              <w:t xml:space="preserve">Original </w:t>
            </w:r>
            <w:r>
              <w:t>原文</w:t>
            </w:r>
          </w:p>
        </w:tc>
        <w:tc>
          <w:tcPr>
            <w:tcW w:w="4939" w:type="dxa"/>
          </w:tcPr>
          <w:p w14:paraId="4259C8E2" w14:textId="77777777" w:rsidR="006D4DA8" w:rsidRDefault="00000000">
            <w:pPr>
              <w:cnfStyle w:val="100000000000" w:firstRow="1" w:lastRow="0" w:firstColumn="0" w:lastColumn="0" w:oddVBand="0" w:evenVBand="0" w:oddHBand="0" w:evenHBand="0" w:firstRowFirstColumn="0" w:firstRowLastColumn="0" w:lastRowFirstColumn="0" w:lastRowLastColumn="0"/>
            </w:pPr>
            <w:r>
              <w:t>大君之宜，行中之謂也。</w:t>
            </w:r>
          </w:p>
        </w:tc>
      </w:tr>
      <w:tr w:rsidR="006D4DA8" w14:paraId="31F8F5E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D8A4FB" w14:textId="77777777" w:rsidR="006D4DA8" w:rsidRDefault="00000000">
            <w:r>
              <w:t>English</w:t>
            </w:r>
          </w:p>
        </w:tc>
        <w:tc>
          <w:tcPr>
            <w:tcW w:w="4939" w:type="dxa"/>
          </w:tcPr>
          <w:p w14:paraId="6F3DD3F3" w14:textId="77777777" w:rsidR="006D4DA8" w:rsidRDefault="00000000">
            <w:pPr>
              <w:cnfStyle w:val="000000100000" w:firstRow="0" w:lastRow="0" w:firstColumn="0" w:lastColumn="0" w:oddVBand="0" w:evenVBand="0" w:oddHBand="1" w:evenHBand="0" w:firstRowFirstColumn="0" w:firstRowLastColumn="0" w:lastRowFirstColumn="0" w:lastRowLastColumn="0"/>
            </w:pPr>
            <w:r>
              <w:t>A wise ruler acts through the middle way. Sound oversight is neither neglectful nor excessively controlling.</w:t>
            </w:r>
          </w:p>
        </w:tc>
      </w:tr>
    </w:tbl>
    <w:p w14:paraId="36FEB3F4" w14:textId="77777777" w:rsidR="006D4DA8" w:rsidRDefault="00000000">
      <w:pPr>
        <w:pStyle w:val="af7"/>
      </w:pPr>
      <w:r>
        <w:t>ID: XIANG-U-19-06  ·  English words: 16  ·  Status: editorial_draft</w:t>
      </w:r>
    </w:p>
    <w:p w14:paraId="644A55FB" w14:textId="77777777" w:rsidR="006D4DA8" w:rsidRDefault="00000000">
      <w:pPr>
        <w:pStyle w:val="21"/>
      </w:pPr>
      <w:r>
        <w:t xml:space="preserve">19 </w:t>
      </w:r>
      <w:r>
        <w:t>臨</w:t>
      </w:r>
      <w:r>
        <w:t xml:space="preserve"> </w:t>
      </w:r>
      <w:r>
        <w:t>小象</w:t>
      </w:r>
      <w:r>
        <w:t xml:space="preserve"> 6   [XIANG-U-19-07]</w:t>
      </w:r>
    </w:p>
    <w:tbl>
      <w:tblPr>
        <w:tblStyle w:val="-1"/>
        <w:tblW w:w="0" w:type="auto"/>
        <w:tblLayout w:type="fixed"/>
        <w:tblLook w:val="04A0" w:firstRow="1" w:lastRow="0" w:firstColumn="1" w:lastColumn="0" w:noHBand="0" w:noVBand="1"/>
      </w:tblPr>
      <w:tblGrid>
        <w:gridCol w:w="4939"/>
        <w:gridCol w:w="4939"/>
      </w:tblGrid>
      <w:tr w:rsidR="006D4DA8" w14:paraId="0643909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2D15CD2" w14:textId="77777777" w:rsidR="006D4DA8" w:rsidRDefault="00000000">
            <w:r>
              <w:t xml:space="preserve">Original </w:t>
            </w:r>
            <w:r>
              <w:t>原文</w:t>
            </w:r>
          </w:p>
        </w:tc>
        <w:tc>
          <w:tcPr>
            <w:tcW w:w="4939" w:type="dxa"/>
          </w:tcPr>
          <w:p w14:paraId="04E2A794" w14:textId="77777777" w:rsidR="006D4DA8" w:rsidRDefault="00000000">
            <w:pPr>
              <w:cnfStyle w:val="100000000000" w:firstRow="1" w:lastRow="0" w:firstColumn="0" w:lastColumn="0" w:oddVBand="0" w:evenVBand="0" w:oddHBand="0" w:evenHBand="0" w:firstRowFirstColumn="0" w:firstRowLastColumn="0" w:lastRowFirstColumn="0" w:lastRowLastColumn="0"/>
            </w:pPr>
            <w:r>
              <w:t>敦臨之吉，志在內也。</w:t>
            </w:r>
          </w:p>
        </w:tc>
      </w:tr>
      <w:tr w:rsidR="006D4DA8" w14:paraId="7973949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0EB0B1" w14:textId="77777777" w:rsidR="006D4DA8" w:rsidRDefault="00000000">
            <w:r>
              <w:t>English</w:t>
            </w:r>
          </w:p>
        </w:tc>
        <w:tc>
          <w:tcPr>
            <w:tcW w:w="4939" w:type="dxa"/>
          </w:tcPr>
          <w:p w14:paraId="739D6D36" w14:textId="77777777" w:rsidR="006D4DA8" w:rsidRDefault="00000000">
            <w:pPr>
              <w:cnfStyle w:val="000000100000" w:firstRow="0" w:lastRow="0" w:firstColumn="0" w:lastColumn="0" w:oddVBand="0" w:evenVBand="0" w:oddHBand="1" w:evenHBand="0" w:firstRowFirstColumn="0" w:firstRowLastColumn="0" w:lastRowFirstColumn="0" w:lastRowLastColumn="0"/>
            </w:pPr>
            <w:r>
              <w:t>Generous and substantial approach is fortunate because the intention comes from within. Care for others must be deeply rooted.</w:t>
            </w:r>
          </w:p>
        </w:tc>
      </w:tr>
    </w:tbl>
    <w:p w14:paraId="62178ADD" w14:textId="77777777" w:rsidR="006D4DA8" w:rsidRDefault="00000000">
      <w:pPr>
        <w:pStyle w:val="af7"/>
      </w:pPr>
      <w:r>
        <w:t>ID: XIANG-U-19-07  ·  English words: 19  ·  Status: editorial_draft</w:t>
      </w:r>
    </w:p>
    <w:p w14:paraId="3C373ACB" w14:textId="77777777" w:rsidR="006D4DA8" w:rsidRDefault="00000000">
      <w:pPr>
        <w:pStyle w:val="21"/>
      </w:pPr>
      <w:r>
        <w:t xml:space="preserve">20 </w:t>
      </w:r>
      <w:r>
        <w:t>觀</w:t>
      </w:r>
      <w:r>
        <w:t xml:space="preserve"> </w:t>
      </w:r>
      <w:r>
        <w:t>大象</w:t>
      </w:r>
      <w:r>
        <w:t xml:space="preserve">   [XIANG-U-20-01]</w:t>
      </w:r>
    </w:p>
    <w:tbl>
      <w:tblPr>
        <w:tblStyle w:val="-1"/>
        <w:tblW w:w="0" w:type="auto"/>
        <w:tblLayout w:type="fixed"/>
        <w:tblLook w:val="04A0" w:firstRow="1" w:lastRow="0" w:firstColumn="1" w:lastColumn="0" w:noHBand="0" w:noVBand="1"/>
      </w:tblPr>
      <w:tblGrid>
        <w:gridCol w:w="4939"/>
        <w:gridCol w:w="4939"/>
      </w:tblGrid>
      <w:tr w:rsidR="006D4DA8" w14:paraId="360256A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D756EA" w14:textId="77777777" w:rsidR="006D4DA8" w:rsidRDefault="00000000">
            <w:r>
              <w:t xml:space="preserve">Original </w:t>
            </w:r>
            <w:r>
              <w:t>原文</w:t>
            </w:r>
          </w:p>
        </w:tc>
        <w:tc>
          <w:tcPr>
            <w:tcW w:w="4939" w:type="dxa"/>
          </w:tcPr>
          <w:p w14:paraId="392E0854" w14:textId="77777777" w:rsidR="006D4DA8" w:rsidRDefault="00000000">
            <w:pPr>
              <w:cnfStyle w:val="100000000000" w:firstRow="1" w:lastRow="0" w:firstColumn="0" w:lastColumn="0" w:oddVBand="0" w:evenVBand="0" w:oddHBand="0" w:evenHBand="0" w:firstRowFirstColumn="0" w:firstRowLastColumn="0" w:lastRowFirstColumn="0" w:lastRowLastColumn="0"/>
            </w:pPr>
            <w:r>
              <w:t>風行地上，觀；先王以省方，觀民設教。</w:t>
            </w:r>
          </w:p>
        </w:tc>
      </w:tr>
      <w:tr w:rsidR="006D4DA8" w14:paraId="0465D8B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2C24FB5" w14:textId="77777777" w:rsidR="006D4DA8" w:rsidRDefault="00000000">
            <w:r>
              <w:t>English</w:t>
            </w:r>
          </w:p>
        </w:tc>
        <w:tc>
          <w:tcPr>
            <w:tcW w:w="4939" w:type="dxa"/>
          </w:tcPr>
          <w:p w14:paraId="437897D7"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travels across Earth, making conditions visible. Early kings inspected different regions and then adapted their instruction to the people they observed.</w:t>
            </w:r>
          </w:p>
        </w:tc>
      </w:tr>
    </w:tbl>
    <w:p w14:paraId="5237B481" w14:textId="77777777" w:rsidR="006D4DA8" w:rsidRDefault="00000000">
      <w:pPr>
        <w:pStyle w:val="af7"/>
      </w:pPr>
      <w:r>
        <w:t>ID: XIANG-U-20-01  ·  English words: 22  ·  Status: editorial_draft</w:t>
      </w:r>
    </w:p>
    <w:p w14:paraId="3E149267" w14:textId="77777777" w:rsidR="006D4DA8" w:rsidRDefault="00000000">
      <w:pPr>
        <w:pStyle w:val="21"/>
      </w:pPr>
      <w:r>
        <w:t xml:space="preserve">20 </w:t>
      </w:r>
      <w:r>
        <w:t>觀</w:t>
      </w:r>
      <w:r>
        <w:t xml:space="preserve"> </w:t>
      </w:r>
      <w:r>
        <w:t>小象</w:t>
      </w:r>
      <w:r>
        <w:t xml:space="preserve"> 1   [XIANG-U-20-02]</w:t>
      </w:r>
    </w:p>
    <w:tbl>
      <w:tblPr>
        <w:tblStyle w:val="-1"/>
        <w:tblW w:w="0" w:type="auto"/>
        <w:tblLayout w:type="fixed"/>
        <w:tblLook w:val="04A0" w:firstRow="1" w:lastRow="0" w:firstColumn="1" w:lastColumn="0" w:noHBand="0" w:noVBand="1"/>
      </w:tblPr>
      <w:tblGrid>
        <w:gridCol w:w="4939"/>
        <w:gridCol w:w="4939"/>
      </w:tblGrid>
      <w:tr w:rsidR="006D4DA8" w14:paraId="6C5B784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415595" w14:textId="77777777" w:rsidR="006D4DA8" w:rsidRDefault="00000000">
            <w:r>
              <w:t xml:space="preserve">Original </w:t>
            </w:r>
            <w:r>
              <w:t>原文</w:t>
            </w:r>
          </w:p>
        </w:tc>
        <w:tc>
          <w:tcPr>
            <w:tcW w:w="4939" w:type="dxa"/>
          </w:tcPr>
          <w:p w14:paraId="037CF8A5" w14:textId="77777777" w:rsidR="006D4DA8" w:rsidRDefault="00000000">
            <w:pPr>
              <w:cnfStyle w:val="100000000000" w:firstRow="1" w:lastRow="0" w:firstColumn="0" w:lastColumn="0" w:oddVBand="0" w:evenVBand="0" w:oddHBand="0" w:evenHBand="0" w:firstRowFirstColumn="0" w:firstRowLastColumn="0" w:lastRowFirstColumn="0" w:lastRowLastColumn="0"/>
            </w:pPr>
            <w:r>
              <w:t>初六童觀，小人道也。</w:t>
            </w:r>
          </w:p>
        </w:tc>
      </w:tr>
      <w:tr w:rsidR="006D4DA8" w14:paraId="2E3B7B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23222E" w14:textId="77777777" w:rsidR="006D4DA8" w:rsidRDefault="00000000">
            <w:r>
              <w:t>English</w:t>
            </w:r>
          </w:p>
        </w:tc>
        <w:tc>
          <w:tcPr>
            <w:tcW w:w="4939" w:type="dxa"/>
          </w:tcPr>
          <w:p w14:paraId="3AE2EA18" w14:textId="77777777" w:rsidR="006D4DA8" w:rsidRDefault="00000000">
            <w:pPr>
              <w:cnfStyle w:val="000000100000" w:firstRow="0" w:lastRow="0" w:firstColumn="0" w:lastColumn="0" w:oddVBand="0" w:evenVBand="0" w:oddHBand="1" w:evenHBand="0" w:firstRowFirstColumn="0" w:firstRowLastColumn="0" w:lastRowFirstColumn="0" w:lastRowLastColumn="0"/>
            </w:pPr>
            <w:r>
              <w:t>A childlike way of looking sees little beyond appearances. For an ordinary person that may be understandable, but a responsible leader should know better.</w:t>
            </w:r>
          </w:p>
        </w:tc>
      </w:tr>
    </w:tbl>
    <w:p w14:paraId="3AED785F" w14:textId="77777777" w:rsidR="006D4DA8" w:rsidRDefault="00000000">
      <w:pPr>
        <w:pStyle w:val="af7"/>
      </w:pPr>
      <w:r>
        <w:t>ID: XIANG-U-20-02  ·  English words: 24  ·  Status: editorial_draft</w:t>
      </w:r>
    </w:p>
    <w:p w14:paraId="432FA0A4" w14:textId="77777777" w:rsidR="006D4DA8" w:rsidRDefault="00000000">
      <w:pPr>
        <w:pStyle w:val="21"/>
      </w:pPr>
      <w:r>
        <w:t xml:space="preserve">20 </w:t>
      </w:r>
      <w:r>
        <w:t>觀</w:t>
      </w:r>
      <w:r>
        <w:t xml:space="preserve"> </w:t>
      </w:r>
      <w:r>
        <w:t>小象</w:t>
      </w:r>
      <w:r>
        <w:t xml:space="preserve"> 2   [XIANG-U-20-03]</w:t>
      </w:r>
    </w:p>
    <w:tbl>
      <w:tblPr>
        <w:tblStyle w:val="-1"/>
        <w:tblW w:w="0" w:type="auto"/>
        <w:tblLayout w:type="fixed"/>
        <w:tblLook w:val="04A0" w:firstRow="1" w:lastRow="0" w:firstColumn="1" w:lastColumn="0" w:noHBand="0" w:noVBand="1"/>
      </w:tblPr>
      <w:tblGrid>
        <w:gridCol w:w="4939"/>
        <w:gridCol w:w="4939"/>
      </w:tblGrid>
      <w:tr w:rsidR="006D4DA8" w14:paraId="76F29E4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327C09" w14:textId="77777777" w:rsidR="006D4DA8" w:rsidRDefault="00000000">
            <w:r>
              <w:t xml:space="preserve">Original </w:t>
            </w:r>
            <w:r>
              <w:t>原文</w:t>
            </w:r>
          </w:p>
        </w:tc>
        <w:tc>
          <w:tcPr>
            <w:tcW w:w="4939" w:type="dxa"/>
          </w:tcPr>
          <w:p w14:paraId="4CCD318C" w14:textId="77777777" w:rsidR="006D4DA8" w:rsidRDefault="00000000">
            <w:pPr>
              <w:cnfStyle w:val="100000000000" w:firstRow="1" w:lastRow="0" w:firstColumn="0" w:lastColumn="0" w:oddVBand="0" w:evenVBand="0" w:oddHBand="0" w:evenHBand="0" w:firstRowFirstColumn="0" w:firstRowLastColumn="0" w:lastRowFirstColumn="0" w:lastRowLastColumn="0"/>
            </w:pPr>
            <w:r>
              <w:t>窺觀女貞，亦可丑也。</w:t>
            </w:r>
          </w:p>
        </w:tc>
      </w:tr>
      <w:tr w:rsidR="006D4DA8" w14:paraId="4A10D2C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ADE7A6" w14:textId="77777777" w:rsidR="006D4DA8" w:rsidRDefault="00000000">
            <w:r>
              <w:t>English</w:t>
            </w:r>
          </w:p>
        </w:tc>
        <w:tc>
          <w:tcPr>
            <w:tcW w:w="4939" w:type="dxa"/>
          </w:tcPr>
          <w:p w14:paraId="2E9CA273" w14:textId="77777777" w:rsidR="006D4DA8" w:rsidRDefault="00000000">
            <w:pPr>
              <w:cnfStyle w:val="000000100000" w:firstRow="0" w:lastRow="0" w:firstColumn="0" w:lastColumn="0" w:oddVBand="0" w:evenVBand="0" w:oddHBand="1" w:evenHBand="0" w:firstRowFirstColumn="0" w:firstRowLastColumn="0" w:lastRowFirstColumn="0" w:lastRowLastColumn="0"/>
            </w:pPr>
            <w:r>
              <w:t>Looking through a narrow opening is a limited viewpoint. The commentary criticizes such restricted observation in the language of its own age.</w:t>
            </w:r>
          </w:p>
        </w:tc>
      </w:tr>
    </w:tbl>
    <w:p w14:paraId="0272A3DD" w14:textId="77777777" w:rsidR="006D4DA8" w:rsidRDefault="00000000">
      <w:pPr>
        <w:pStyle w:val="af7"/>
      </w:pPr>
      <w:r>
        <w:t>ID: XIANG-U-20-03  ·  English words: 22  ·  Status: editorial_draft</w:t>
      </w:r>
    </w:p>
    <w:p w14:paraId="03051607" w14:textId="77777777" w:rsidR="006D4DA8" w:rsidRDefault="00000000">
      <w:pPr>
        <w:pStyle w:val="21"/>
      </w:pPr>
      <w:r>
        <w:t xml:space="preserve">20 </w:t>
      </w:r>
      <w:r>
        <w:t>觀</w:t>
      </w:r>
      <w:r>
        <w:t xml:space="preserve"> </w:t>
      </w:r>
      <w:r>
        <w:t>小象</w:t>
      </w:r>
      <w:r>
        <w:t xml:space="preserve"> 3   [XIANG-U-20-04]</w:t>
      </w:r>
    </w:p>
    <w:tbl>
      <w:tblPr>
        <w:tblStyle w:val="-1"/>
        <w:tblW w:w="0" w:type="auto"/>
        <w:tblLayout w:type="fixed"/>
        <w:tblLook w:val="04A0" w:firstRow="1" w:lastRow="0" w:firstColumn="1" w:lastColumn="0" w:noHBand="0" w:noVBand="1"/>
      </w:tblPr>
      <w:tblGrid>
        <w:gridCol w:w="4939"/>
        <w:gridCol w:w="4939"/>
      </w:tblGrid>
      <w:tr w:rsidR="006D4DA8" w14:paraId="7C0D7DA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2ABB9F" w14:textId="77777777" w:rsidR="006D4DA8" w:rsidRDefault="00000000">
            <w:r>
              <w:t xml:space="preserve">Original </w:t>
            </w:r>
            <w:r>
              <w:t>原文</w:t>
            </w:r>
          </w:p>
        </w:tc>
        <w:tc>
          <w:tcPr>
            <w:tcW w:w="4939" w:type="dxa"/>
          </w:tcPr>
          <w:p w14:paraId="036CB2A1" w14:textId="77777777" w:rsidR="006D4DA8" w:rsidRDefault="00000000">
            <w:pPr>
              <w:cnfStyle w:val="100000000000" w:firstRow="1" w:lastRow="0" w:firstColumn="0" w:lastColumn="0" w:oddVBand="0" w:evenVBand="0" w:oddHBand="0" w:evenHBand="0" w:firstRowFirstColumn="0" w:firstRowLastColumn="0" w:lastRowFirstColumn="0" w:lastRowLastColumn="0"/>
            </w:pPr>
            <w:r>
              <w:t>觀我生，進退；未失道也。</w:t>
            </w:r>
          </w:p>
        </w:tc>
      </w:tr>
      <w:tr w:rsidR="006D4DA8" w14:paraId="2643285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9ABEEC" w14:textId="77777777" w:rsidR="006D4DA8" w:rsidRDefault="00000000">
            <w:r>
              <w:t>English</w:t>
            </w:r>
          </w:p>
        </w:tc>
        <w:tc>
          <w:tcPr>
            <w:tcW w:w="4939" w:type="dxa"/>
          </w:tcPr>
          <w:p w14:paraId="479B2765" w14:textId="77777777" w:rsidR="006D4DA8" w:rsidRDefault="00000000">
            <w:pPr>
              <w:cnfStyle w:val="000000100000" w:firstRow="0" w:lastRow="0" w:firstColumn="0" w:lastColumn="0" w:oddVBand="0" w:evenVBand="0" w:oddHBand="1" w:evenHBand="0" w:firstRowFirstColumn="0" w:firstRowLastColumn="0" w:lastRowFirstColumn="0" w:lastRowLastColumn="0"/>
            </w:pPr>
            <w:r>
              <w:t>Examining one’s own life helps determine whether to advance or withdraw. Thoughtful self-observation keeps a person from losing the way.</w:t>
            </w:r>
          </w:p>
        </w:tc>
      </w:tr>
    </w:tbl>
    <w:p w14:paraId="796FFCA7" w14:textId="77777777" w:rsidR="006D4DA8" w:rsidRDefault="00000000">
      <w:pPr>
        <w:pStyle w:val="af7"/>
      </w:pPr>
      <w:r>
        <w:t>ID: XIANG-U-20-04  ·  English words: 20  ·  Status: editorial_draft</w:t>
      </w:r>
    </w:p>
    <w:p w14:paraId="583C8B74" w14:textId="77777777" w:rsidR="006D4DA8" w:rsidRDefault="00000000">
      <w:pPr>
        <w:pStyle w:val="21"/>
      </w:pPr>
      <w:r>
        <w:lastRenderedPageBreak/>
        <w:t xml:space="preserve">20 </w:t>
      </w:r>
      <w:r>
        <w:t>觀</w:t>
      </w:r>
      <w:r>
        <w:t xml:space="preserve"> </w:t>
      </w:r>
      <w:r>
        <w:t>小象</w:t>
      </w:r>
      <w:r>
        <w:t xml:space="preserve"> 4   [XIANG-U-20-05]</w:t>
      </w:r>
    </w:p>
    <w:tbl>
      <w:tblPr>
        <w:tblStyle w:val="-1"/>
        <w:tblW w:w="0" w:type="auto"/>
        <w:tblLayout w:type="fixed"/>
        <w:tblLook w:val="04A0" w:firstRow="1" w:lastRow="0" w:firstColumn="1" w:lastColumn="0" w:noHBand="0" w:noVBand="1"/>
      </w:tblPr>
      <w:tblGrid>
        <w:gridCol w:w="4939"/>
        <w:gridCol w:w="4939"/>
      </w:tblGrid>
      <w:tr w:rsidR="006D4DA8" w14:paraId="1D644DE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BEB37D" w14:textId="77777777" w:rsidR="006D4DA8" w:rsidRDefault="00000000">
            <w:r>
              <w:t xml:space="preserve">Original </w:t>
            </w:r>
            <w:r>
              <w:t>原文</w:t>
            </w:r>
          </w:p>
        </w:tc>
        <w:tc>
          <w:tcPr>
            <w:tcW w:w="4939" w:type="dxa"/>
          </w:tcPr>
          <w:p w14:paraId="1FF88DCA" w14:textId="77777777" w:rsidR="006D4DA8" w:rsidRDefault="00000000">
            <w:pPr>
              <w:cnfStyle w:val="100000000000" w:firstRow="1" w:lastRow="0" w:firstColumn="0" w:lastColumn="0" w:oddVBand="0" w:evenVBand="0" w:oddHBand="0" w:evenHBand="0" w:firstRowFirstColumn="0" w:firstRowLastColumn="0" w:lastRowFirstColumn="0" w:lastRowLastColumn="0"/>
            </w:pPr>
            <w:r>
              <w:t>觀國之光，尚賓也。</w:t>
            </w:r>
          </w:p>
        </w:tc>
      </w:tr>
      <w:tr w:rsidR="006D4DA8" w14:paraId="69E740B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0CA63A" w14:textId="77777777" w:rsidR="006D4DA8" w:rsidRDefault="00000000">
            <w:r>
              <w:t>English</w:t>
            </w:r>
          </w:p>
        </w:tc>
        <w:tc>
          <w:tcPr>
            <w:tcW w:w="4939" w:type="dxa"/>
          </w:tcPr>
          <w:p w14:paraId="7C51D1B6" w14:textId="77777777" w:rsidR="006D4DA8" w:rsidRDefault="00000000">
            <w:pPr>
              <w:cnfStyle w:val="000000100000" w:firstRow="0" w:lastRow="0" w:firstColumn="0" w:lastColumn="0" w:oddVBand="0" w:evenVBand="0" w:oddHBand="1" w:evenHBand="0" w:firstRowFirstColumn="0" w:firstRowLastColumn="0" w:lastRowFirstColumn="0" w:lastRowLastColumn="0"/>
            </w:pPr>
            <w:r>
              <w:t>Observing the splendor of a state suggests honorable service as the ruler’s guest. Recognition must reflect genuine merit.</w:t>
            </w:r>
          </w:p>
        </w:tc>
      </w:tr>
    </w:tbl>
    <w:p w14:paraId="67AB2B76" w14:textId="77777777" w:rsidR="006D4DA8" w:rsidRDefault="00000000">
      <w:pPr>
        <w:pStyle w:val="af7"/>
      </w:pPr>
      <w:r>
        <w:t>ID: XIANG-U-20-05  ·  English words: 18  ·  Status: editorial_draft</w:t>
      </w:r>
    </w:p>
    <w:p w14:paraId="2CAF2C6E" w14:textId="77777777" w:rsidR="006D4DA8" w:rsidRDefault="00000000">
      <w:pPr>
        <w:pStyle w:val="21"/>
      </w:pPr>
      <w:r>
        <w:t xml:space="preserve">20 </w:t>
      </w:r>
      <w:r>
        <w:t>觀</w:t>
      </w:r>
      <w:r>
        <w:t xml:space="preserve"> </w:t>
      </w:r>
      <w:r>
        <w:t>小象</w:t>
      </w:r>
      <w:r>
        <w:t xml:space="preserve"> 5   [XIANG-U-20-06]</w:t>
      </w:r>
    </w:p>
    <w:tbl>
      <w:tblPr>
        <w:tblStyle w:val="-1"/>
        <w:tblW w:w="0" w:type="auto"/>
        <w:tblLayout w:type="fixed"/>
        <w:tblLook w:val="04A0" w:firstRow="1" w:lastRow="0" w:firstColumn="1" w:lastColumn="0" w:noHBand="0" w:noVBand="1"/>
      </w:tblPr>
      <w:tblGrid>
        <w:gridCol w:w="4939"/>
        <w:gridCol w:w="4939"/>
      </w:tblGrid>
      <w:tr w:rsidR="006D4DA8" w14:paraId="129526E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483447" w14:textId="77777777" w:rsidR="006D4DA8" w:rsidRDefault="00000000">
            <w:r>
              <w:t xml:space="preserve">Original </w:t>
            </w:r>
            <w:r>
              <w:t>原文</w:t>
            </w:r>
          </w:p>
        </w:tc>
        <w:tc>
          <w:tcPr>
            <w:tcW w:w="4939" w:type="dxa"/>
          </w:tcPr>
          <w:p w14:paraId="080A6A1A" w14:textId="77777777" w:rsidR="006D4DA8" w:rsidRDefault="00000000">
            <w:pPr>
              <w:cnfStyle w:val="100000000000" w:firstRow="1" w:lastRow="0" w:firstColumn="0" w:lastColumn="0" w:oddVBand="0" w:evenVBand="0" w:oddHBand="0" w:evenHBand="0" w:firstRowFirstColumn="0" w:firstRowLastColumn="0" w:lastRowFirstColumn="0" w:lastRowLastColumn="0"/>
            </w:pPr>
            <w:r>
              <w:t>觀我生，觀民也。</w:t>
            </w:r>
          </w:p>
        </w:tc>
      </w:tr>
      <w:tr w:rsidR="006D4DA8" w14:paraId="005542B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028CB6" w14:textId="77777777" w:rsidR="006D4DA8" w:rsidRDefault="00000000">
            <w:r>
              <w:t>English</w:t>
            </w:r>
          </w:p>
        </w:tc>
        <w:tc>
          <w:tcPr>
            <w:tcW w:w="4939" w:type="dxa"/>
          </w:tcPr>
          <w:p w14:paraId="1FDD1AAE" w14:textId="77777777" w:rsidR="006D4DA8" w:rsidRDefault="00000000">
            <w:pPr>
              <w:cnfStyle w:val="000000100000" w:firstRow="0" w:lastRow="0" w:firstColumn="0" w:lastColumn="0" w:oddVBand="0" w:evenVBand="0" w:oddHBand="1" w:evenHBand="0" w:firstRowFirstColumn="0" w:firstRowLastColumn="0" w:lastRowFirstColumn="0" w:lastRowLastColumn="0"/>
            </w:pPr>
            <w:r>
              <w:t>A ruler who examines personal conduct should also observe the condition of the people. The public response reveals the effects of government.</w:t>
            </w:r>
          </w:p>
        </w:tc>
      </w:tr>
    </w:tbl>
    <w:p w14:paraId="61EDB847" w14:textId="77777777" w:rsidR="006D4DA8" w:rsidRDefault="00000000">
      <w:pPr>
        <w:pStyle w:val="af7"/>
      </w:pPr>
      <w:r>
        <w:t>ID: XIANG-U-20-06  ·  English words: 22  ·  Status: editorial_draft</w:t>
      </w:r>
    </w:p>
    <w:p w14:paraId="77C36C69" w14:textId="77777777" w:rsidR="006D4DA8" w:rsidRDefault="00000000">
      <w:pPr>
        <w:pStyle w:val="21"/>
      </w:pPr>
      <w:r>
        <w:t xml:space="preserve">20 </w:t>
      </w:r>
      <w:r>
        <w:t>觀</w:t>
      </w:r>
      <w:r>
        <w:t xml:space="preserve"> </w:t>
      </w:r>
      <w:r>
        <w:t>小象</w:t>
      </w:r>
      <w:r>
        <w:t xml:space="preserve"> 6   [XIANG-U-20-07]</w:t>
      </w:r>
    </w:p>
    <w:tbl>
      <w:tblPr>
        <w:tblStyle w:val="-1"/>
        <w:tblW w:w="0" w:type="auto"/>
        <w:tblLayout w:type="fixed"/>
        <w:tblLook w:val="04A0" w:firstRow="1" w:lastRow="0" w:firstColumn="1" w:lastColumn="0" w:noHBand="0" w:noVBand="1"/>
      </w:tblPr>
      <w:tblGrid>
        <w:gridCol w:w="4939"/>
        <w:gridCol w:w="4939"/>
      </w:tblGrid>
      <w:tr w:rsidR="006D4DA8" w14:paraId="13DEE02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22E099" w14:textId="77777777" w:rsidR="006D4DA8" w:rsidRDefault="00000000">
            <w:r>
              <w:t xml:space="preserve">Original </w:t>
            </w:r>
            <w:r>
              <w:t>原文</w:t>
            </w:r>
          </w:p>
        </w:tc>
        <w:tc>
          <w:tcPr>
            <w:tcW w:w="4939" w:type="dxa"/>
          </w:tcPr>
          <w:p w14:paraId="180F0927" w14:textId="77777777" w:rsidR="006D4DA8" w:rsidRDefault="00000000">
            <w:pPr>
              <w:cnfStyle w:val="100000000000" w:firstRow="1" w:lastRow="0" w:firstColumn="0" w:lastColumn="0" w:oddVBand="0" w:evenVBand="0" w:oddHBand="0" w:evenHBand="0" w:firstRowFirstColumn="0" w:firstRowLastColumn="0" w:lastRowFirstColumn="0" w:lastRowLastColumn="0"/>
            </w:pPr>
            <w:r>
              <w:t>觀其生，志未平也。</w:t>
            </w:r>
          </w:p>
        </w:tc>
      </w:tr>
      <w:tr w:rsidR="006D4DA8" w14:paraId="2B3C10C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4A20D7" w14:textId="77777777" w:rsidR="006D4DA8" w:rsidRDefault="00000000">
            <w:r>
              <w:t>English</w:t>
            </w:r>
          </w:p>
        </w:tc>
        <w:tc>
          <w:tcPr>
            <w:tcW w:w="4939" w:type="dxa"/>
          </w:tcPr>
          <w:p w14:paraId="7EDACECA" w14:textId="77777777" w:rsidR="006D4DA8" w:rsidRDefault="00000000">
            <w:pPr>
              <w:cnfStyle w:val="000000100000" w:firstRow="0" w:lastRow="0" w:firstColumn="0" w:lastColumn="0" w:oddVBand="0" w:evenVBand="0" w:oddHBand="1" w:evenHBand="0" w:firstRowFirstColumn="0" w:firstRowLastColumn="0" w:lastRowFirstColumn="0" w:lastRowLastColumn="0"/>
            </w:pPr>
            <w:r>
              <w:t>Looking at the lives of others still requires an unsettled conscience. Even from a higher position, vigilance and reflection remain necessary.</w:t>
            </w:r>
          </w:p>
        </w:tc>
      </w:tr>
    </w:tbl>
    <w:p w14:paraId="3A5D2DDD" w14:textId="77777777" w:rsidR="006D4DA8" w:rsidRDefault="00000000">
      <w:pPr>
        <w:pStyle w:val="af7"/>
      </w:pPr>
      <w:r>
        <w:t>ID: XIANG-U-20-07  ·  English words: 21  ·  Status: editorial_draft</w:t>
      </w:r>
    </w:p>
    <w:p w14:paraId="23B54344" w14:textId="77777777" w:rsidR="006D4DA8" w:rsidRDefault="00000000">
      <w:pPr>
        <w:pStyle w:val="21"/>
      </w:pPr>
      <w:r>
        <w:t xml:space="preserve">21 </w:t>
      </w:r>
      <w:r>
        <w:t>噬嗑</w:t>
      </w:r>
      <w:r>
        <w:t xml:space="preserve"> </w:t>
      </w:r>
      <w:r>
        <w:t>大象</w:t>
      </w:r>
      <w:r>
        <w:t xml:space="preserve">   [XIANG-U-21-01]</w:t>
      </w:r>
    </w:p>
    <w:tbl>
      <w:tblPr>
        <w:tblStyle w:val="-1"/>
        <w:tblW w:w="0" w:type="auto"/>
        <w:tblLayout w:type="fixed"/>
        <w:tblLook w:val="04A0" w:firstRow="1" w:lastRow="0" w:firstColumn="1" w:lastColumn="0" w:noHBand="0" w:noVBand="1"/>
      </w:tblPr>
      <w:tblGrid>
        <w:gridCol w:w="4939"/>
        <w:gridCol w:w="4939"/>
      </w:tblGrid>
      <w:tr w:rsidR="006D4DA8" w14:paraId="2B52DBB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E24238" w14:textId="77777777" w:rsidR="006D4DA8" w:rsidRDefault="00000000">
            <w:r>
              <w:t xml:space="preserve">Original </w:t>
            </w:r>
            <w:r>
              <w:t>原文</w:t>
            </w:r>
          </w:p>
        </w:tc>
        <w:tc>
          <w:tcPr>
            <w:tcW w:w="4939" w:type="dxa"/>
          </w:tcPr>
          <w:p w14:paraId="3213593A" w14:textId="77777777" w:rsidR="006D4DA8" w:rsidRDefault="00000000">
            <w:pPr>
              <w:cnfStyle w:val="100000000000" w:firstRow="1" w:lastRow="0" w:firstColumn="0" w:lastColumn="0" w:oddVBand="0" w:evenVBand="0" w:oddHBand="0" w:evenHBand="0" w:firstRowFirstColumn="0" w:firstRowLastColumn="0" w:lastRowFirstColumn="0" w:lastRowLastColumn="0"/>
            </w:pPr>
            <w:r>
              <w:t>雷電噬嗑；先王以明罰敕法。</w:t>
            </w:r>
          </w:p>
        </w:tc>
      </w:tr>
      <w:tr w:rsidR="006D4DA8" w14:paraId="2E1317C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C3C690" w14:textId="77777777" w:rsidR="006D4DA8" w:rsidRDefault="00000000">
            <w:r>
              <w:t>English</w:t>
            </w:r>
          </w:p>
        </w:tc>
        <w:tc>
          <w:tcPr>
            <w:tcW w:w="4939" w:type="dxa"/>
          </w:tcPr>
          <w:p w14:paraId="05A535F1"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and lightning accompany each other, the image of biting through obstruction. Ancient rulers made penalties clear and established enforceable laws.</w:t>
            </w:r>
          </w:p>
        </w:tc>
      </w:tr>
    </w:tbl>
    <w:p w14:paraId="2D84BE42" w14:textId="77777777" w:rsidR="006D4DA8" w:rsidRDefault="00000000">
      <w:pPr>
        <w:pStyle w:val="af7"/>
      </w:pPr>
      <w:r>
        <w:t>ID: XIANG-U-21-01  ·  English words: 21  ·  Status: editorial_draft</w:t>
      </w:r>
    </w:p>
    <w:p w14:paraId="5883B8F3" w14:textId="77777777" w:rsidR="006D4DA8" w:rsidRDefault="00000000">
      <w:pPr>
        <w:pStyle w:val="21"/>
      </w:pPr>
      <w:r>
        <w:t xml:space="preserve">21 </w:t>
      </w:r>
      <w:r>
        <w:t>噬嗑</w:t>
      </w:r>
      <w:r>
        <w:t xml:space="preserve"> </w:t>
      </w:r>
      <w:r>
        <w:t>小象</w:t>
      </w:r>
      <w:r>
        <w:t xml:space="preserve"> 1   [XIANG-U-21-02]</w:t>
      </w:r>
    </w:p>
    <w:tbl>
      <w:tblPr>
        <w:tblStyle w:val="-1"/>
        <w:tblW w:w="0" w:type="auto"/>
        <w:tblLayout w:type="fixed"/>
        <w:tblLook w:val="04A0" w:firstRow="1" w:lastRow="0" w:firstColumn="1" w:lastColumn="0" w:noHBand="0" w:noVBand="1"/>
      </w:tblPr>
      <w:tblGrid>
        <w:gridCol w:w="4939"/>
        <w:gridCol w:w="4939"/>
      </w:tblGrid>
      <w:tr w:rsidR="006D4DA8" w14:paraId="54C4E94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5B2D59" w14:textId="77777777" w:rsidR="006D4DA8" w:rsidRDefault="00000000">
            <w:r>
              <w:t xml:space="preserve">Original </w:t>
            </w:r>
            <w:r>
              <w:t>原文</w:t>
            </w:r>
          </w:p>
        </w:tc>
        <w:tc>
          <w:tcPr>
            <w:tcW w:w="4939" w:type="dxa"/>
          </w:tcPr>
          <w:p w14:paraId="54E79ED3" w14:textId="77777777" w:rsidR="006D4DA8" w:rsidRDefault="00000000">
            <w:pPr>
              <w:cnfStyle w:val="100000000000" w:firstRow="1" w:lastRow="0" w:firstColumn="0" w:lastColumn="0" w:oddVBand="0" w:evenVBand="0" w:oddHBand="0" w:evenHBand="0" w:firstRowFirstColumn="0" w:firstRowLastColumn="0" w:lastRowFirstColumn="0" w:lastRowLastColumn="0"/>
            </w:pPr>
            <w:r>
              <w:t>屨校滅趾，不行也。</w:t>
            </w:r>
          </w:p>
        </w:tc>
      </w:tr>
      <w:tr w:rsidR="006D4DA8" w14:paraId="709F214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3646D3" w14:textId="77777777" w:rsidR="006D4DA8" w:rsidRDefault="00000000">
            <w:r>
              <w:t>English</w:t>
            </w:r>
          </w:p>
        </w:tc>
        <w:tc>
          <w:tcPr>
            <w:tcW w:w="4939" w:type="dxa"/>
          </w:tcPr>
          <w:p w14:paraId="3A47D40F" w14:textId="77777777" w:rsidR="006D4DA8" w:rsidRDefault="00000000">
            <w:pPr>
              <w:cnfStyle w:val="000000100000" w:firstRow="0" w:lastRow="0" w:firstColumn="0" w:lastColumn="0" w:oddVBand="0" w:evenVBand="0" w:oddHBand="1" w:evenHBand="0" w:firstRowFirstColumn="0" w:firstRowLastColumn="0" w:lastRowFirstColumn="0" w:lastRowLastColumn="0"/>
            </w:pPr>
            <w:r>
              <w:t>Stocks that cover the toes keep a wrongdoer from continuing. Early correction can stop a harmful course before it grows.</w:t>
            </w:r>
          </w:p>
        </w:tc>
      </w:tr>
    </w:tbl>
    <w:p w14:paraId="23CBCAB4" w14:textId="77777777" w:rsidR="006D4DA8" w:rsidRDefault="00000000">
      <w:pPr>
        <w:pStyle w:val="af7"/>
      </w:pPr>
      <w:r>
        <w:t>ID: XIANG-U-21-02  ·  English words: 20  ·  Status: editorial_draft</w:t>
      </w:r>
    </w:p>
    <w:p w14:paraId="5C2C1A41" w14:textId="77777777" w:rsidR="006D4DA8" w:rsidRDefault="00000000">
      <w:pPr>
        <w:pStyle w:val="21"/>
      </w:pPr>
      <w:r>
        <w:t xml:space="preserve">21 </w:t>
      </w:r>
      <w:r>
        <w:t>噬嗑</w:t>
      </w:r>
      <w:r>
        <w:t xml:space="preserve"> </w:t>
      </w:r>
      <w:r>
        <w:t>小象</w:t>
      </w:r>
      <w:r>
        <w:t xml:space="preserve"> 2   [XIANG-U-21-03]</w:t>
      </w:r>
    </w:p>
    <w:tbl>
      <w:tblPr>
        <w:tblStyle w:val="-1"/>
        <w:tblW w:w="0" w:type="auto"/>
        <w:tblLayout w:type="fixed"/>
        <w:tblLook w:val="04A0" w:firstRow="1" w:lastRow="0" w:firstColumn="1" w:lastColumn="0" w:noHBand="0" w:noVBand="1"/>
      </w:tblPr>
      <w:tblGrid>
        <w:gridCol w:w="4939"/>
        <w:gridCol w:w="4939"/>
      </w:tblGrid>
      <w:tr w:rsidR="006D4DA8" w14:paraId="2CF094C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F818AA" w14:textId="77777777" w:rsidR="006D4DA8" w:rsidRDefault="00000000">
            <w:r>
              <w:t xml:space="preserve">Original </w:t>
            </w:r>
            <w:r>
              <w:t>原文</w:t>
            </w:r>
          </w:p>
        </w:tc>
        <w:tc>
          <w:tcPr>
            <w:tcW w:w="4939" w:type="dxa"/>
          </w:tcPr>
          <w:p w14:paraId="22D6FE90" w14:textId="77777777" w:rsidR="006D4DA8" w:rsidRDefault="00000000">
            <w:pPr>
              <w:cnfStyle w:val="100000000000" w:firstRow="1" w:lastRow="0" w:firstColumn="0" w:lastColumn="0" w:oddVBand="0" w:evenVBand="0" w:oddHBand="0" w:evenHBand="0" w:firstRowFirstColumn="0" w:firstRowLastColumn="0" w:lastRowFirstColumn="0" w:lastRowLastColumn="0"/>
            </w:pPr>
            <w:r>
              <w:t>噬膚滅鼻，乘剛也。</w:t>
            </w:r>
          </w:p>
        </w:tc>
      </w:tr>
      <w:tr w:rsidR="006D4DA8" w14:paraId="2DDCF36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87A408" w14:textId="77777777" w:rsidR="006D4DA8" w:rsidRDefault="00000000">
            <w:r>
              <w:t>English</w:t>
            </w:r>
          </w:p>
        </w:tc>
        <w:tc>
          <w:tcPr>
            <w:tcW w:w="4939" w:type="dxa"/>
          </w:tcPr>
          <w:p w14:paraId="02AC7A50" w14:textId="77777777" w:rsidR="006D4DA8" w:rsidRDefault="00000000">
            <w:pPr>
              <w:cnfStyle w:val="000000100000" w:firstRow="0" w:lastRow="0" w:firstColumn="0" w:lastColumn="0" w:oddVBand="0" w:evenVBand="0" w:oddHBand="1" w:evenHBand="0" w:firstRowFirstColumn="0" w:firstRowLastColumn="0" w:lastRowFirstColumn="0" w:lastRowLastColumn="0"/>
            </w:pPr>
            <w:r>
              <w:t>Biting through soft flesh until the nose sinks in indicates force applied close at hand. The yielding line acts above a firm one.</w:t>
            </w:r>
          </w:p>
        </w:tc>
      </w:tr>
    </w:tbl>
    <w:p w14:paraId="107293EF" w14:textId="77777777" w:rsidR="006D4DA8" w:rsidRDefault="00000000">
      <w:pPr>
        <w:pStyle w:val="af7"/>
      </w:pPr>
      <w:r>
        <w:t>ID: XIANG-U-21-03  ·  English words: 23  ·  Status: editorial_draft</w:t>
      </w:r>
    </w:p>
    <w:p w14:paraId="16A1F651" w14:textId="77777777" w:rsidR="006D4DA8" w:rsidRDefault="00000000">
      <w:pPr>
        <w:pStyle w:val="21"/>
      </w:pPr>
      <w:r>
        <w:t xml:space="preserve">21 </w:t>
      </w:r>
      <w:r>
        <w:t>噬嗑</w:t>
      </w:r>
      <w:r>
        <w:t xml:space="preserve"> </w:t>
      </w:r>
      <w:r>
        <w:t>小象</w:t>
      </w:r>
      <w:r>
        <w:t xml:space="preserve"> 3   [XIANG-U-21-04]</w:t>
      </w:r>
    </w:p>
    <w:tbl>
      <w:tblPr>
        <w:tblStyle w:val="-1"/>
        <w:tblW w:w="0" w:type="auto"/>
        <w:tblLayout w:type="fixed"/>
        <w:tblLook w:val="04A0" w:firstRow="1" w:lastRow="0" w:firstColumn="1" w:lastColumn="0" w:noHBand="0" w:noVBand="1"/>
      </w:tblPr>
      <w:tblGrid>
        <w:gridCol w:w="4939"/>
        <w:gridCol w:w="4939"/>
      </w:tblGrid>
      <w:tr w:rsidR="006D4DA8" w14:paraId="387409E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7347A2" w14:textId="77777777" w:rsidR="006D4DA8" w:rsidRDefault="00000000">
            <w:r>
              <w:t xml:space="preserve">Original </w:t>
            </w:r>
            <w:r>
              <w:t>原文</w:t>
            </w:r>
          </w:p>
        </w:tc>
        <w:tc>
          <w:tcPr>
            <w:tcW w:w="4939" w:type="dxa"/>
          </w:tcPr>
          <w:p w14:paraId="078FF343" w14:textId="77777777" w:rsidR="006D4DA8" w:rsidRDefault="00000000">
            <w:pPr>
              <w:cnfStyle w:val="100000000000" w:firstRow="1" w:lastRow="0" w:firstColumn="0" w:lastColumn="0" w:oddVBand="0" w:evenVBand="0" w:oddHBand="0" w:evenHBand="0" w:firstRowFirstColumn="0" w:firstRowLastColumn="0" w:lastRowFirstColumn="0" w:lastRowLastColumn="0"/>
            </w:pPr>
            <w:r>
              <w:t>遇毒，位不當也。</w:t>
            </w:r>
          </w:p>
        </w:tc>
      </w:tr>
      <w:tr w:rsidR="006D4DA8" w14:paraId="38BCE97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AD0ECD" w14:textId="77777777" w:rsidR="006D4DA8" w:rsidRDefault="00000000">
            <w:r>
              <w:t>English</w:t>
            </w:r>
          </w:p>
        </w:tc>
        <w:tc>
          <w:tcPr>
            <w:tcW w:w="4939" w:type="dxa"/>
          </w:tcPr>
          <w:p w14:paraId="481DC289" w14:textId="77777777" w:rsidR="006D4DA8" w:rsidRDefault="00000000">
            <w:pPr>
              <w:cnfStyle w:val="000000100000" w:firstRow="0" w:lastRow="0" w:firstColumn="0" w:lastColumn="0" w:oddVBand="0" w:evenVBand="0" w:oddHBand="1" w:evenHBand="0" w:firstRowFirstColumn="0" w:firstRowLastColumn="0" w:lastRowFirstColumn="0" w:lastRowLastColumn="0"/>
            </w:pPr>
            <w:r>
              <w:t>Encountering poison results from being in the wrong place. The difficulty of enforcing order can arise from the enforcer’s own position.</w:t>
            </w:r>
          </w:p>
        </w:tc>
      </w:tr>
    </w:tbl>
    <w:p w14:paraId="4255896B" w14:textId="77777777" w:rsidR="006D4DA8" w:rsidRDefault="00000000">
      <w:pPr>
        <w:pStyle w:val="af7"/>
      </w:pPr>
      <w:r>
        <w:t>ID: XIANG-U-21-04  ·  English words: 21  ·  Status: editorial_draft</w:t>
      </w:r>
    </w:p>
    <w:p w14:paraId="6685AC21" w14:textId="77777777" w:rsidR="006D4DA8" w:rsidRDefault="00000000">
      <w:pPr>
        <w:pStyle w:val="21"/>
      </w:pPr>
      <w:r>
        <w:lastRenderedPageBreak/>
        <w:t xml:space="preserve">21 </w:t>
      </w:r>
      <w:r>
        <w:t>噬嗑</w:t>
      </w:r>
      <w:r>
        <w:t xml:space="preserve"> </w:t>
      </w:r>
      <w:r>
        <w:t>小象</w:t>
      </w:r>
      <w:r>
        <w:t xml:space="preserve"> 4   [XIANG-U-21-05]</w:t>
      </w:r>
    </w:p>
    <w:tbl>
      <w:tblPr>
        <w:tblStyle w:val="-1"/>
        <w:tblW w:w="0" w:type="auto"/>
        <w:tblLayout w:type="fixed"/>
        <w:tblLook w:val="04A0" w:firstRow="1" w:lastRow="0" w:firstColumn="1" w:lastColumn="0" w:noHBand="0" w:noVBand="1"/>
      </w:tblPr>
      <w:tblGrid>
        <w:gridCol w:w="4939"/>
        <w:gridCol w:w="4939"/>
      </w:tblGrid>
      <w:tr w:rsidR="006D4DA8" w14:paraId="47682E1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295B29" w14:textId="77777777" w:rsidR="006D4DA8" w:rsidRDefault="00000000">
            <w:r>
              <w:t xml:space="preserve">Original </w:t>
            </w:r>
            <w:r>
              <w:t>原文</w:t>
            </w:r>
          </w:p>
        </w:tc>
        <w:tc>
          <w:tcPr>
            <w:tcW w:w="4939" w:type="dxa"/>
          </w:tcPr>
          <w:p w14:paraId="1A9B0053" w14:textId="77777777" w:rsidR="006D4DA8" w:rsidRDefault="00000000">
            <w:pPr>
              <w:cnfStyle w:val="100000000000" w:firstRow="1" w:lastRow="0" w:firstColumn="0" w:lastColumn="0" w:oddVBand="0" w:evenVBand="0" w:oddHBand="0" w:evenHBand="0" w:firstRowFirstColumn="0" w:firstRowLastColumn="0" w:lastRowFirstColumn="0" w:lastRowLastColumn="0"/>
            </w:pPr>
            <w:r>
              <w:t>利艱貞吉，未光也。</w:t>
            </w:r>
          </w:p>
        </w:tc>
      </w:tr>
      <w:tr w:rsidR="006D4DA8" w14:paraId="4E7A922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BE170F" w14:textId="77777777" w:rsidR="006D4DA8" w:rsidRDefault="00000000">
            <w:r>
              <w:t>English</w:t>
            </w:r>
          </w:p>
        </w:tc>
        <w:tc>
          <w:tcPr>
            <w:tcW w:w="4939" w:type="dxa"/>
          </w:tcPr>
          <w:p w14:paraId="51874BFA" w14:textId="77777777" w:rsidR="006D4DA8" w:rsidRDefault="00000000">
            <w:pPr>
              <w:cnfStyle w:val="000000100000" w:firstRow="0" w:lastRow="0" w:firstColumn="0" w:lastColumn="0" w:oddVBand="0" w:evenVBand="0" w:oddHBand="1" w:evenHBand="0" w:firstRowFirstColumn="0" w:firstRowLastColumn="0" w:lastRowFirstColumn="0" w:lastRowLastColumn="0"/>
            </w:pPr>
            <w:r>
              <w:t>Perseverance through difficulty is fortunate, although the work has not yet reached full clarity. Punishment alone is not complete justice.</w:t>
            </w:r>
          </w:p>
        </w:tc>
      </w:tr>
    </w:tbl>
    <w:p w14:paraId="4F450ACD" w14:textId="77777777" w:rsidR="006D4DA8" w:rsidRDefault="00000000">
      <w:pPr>
        <w:pStyle w:val="af7"/>
      </w:pPr>
      <w:r>
        <w:t>ID: XIANG-U-21-05  ·  English words: 20  ·  Status: editorial_draft</w:t>
      </w:r>
    </w:p>
    <w:p w14:paraId="26BC3C42" w14:textId="77777777" w:rsidR="006D4DA8" w:rsidRDefault="00000000">
      <w:pPr>
        <w:pStyle w:val="21"/>
      </w:pPr>
      <w:r>
        <w:t xml:space="preserve">21 </w:t>
      </w:r>
      <w:r>
        <w:t>噬嗑</w:t>
      </w:r>
      <w:r>
        <w:t xml:space="preserve"> </w:t>
      </w:r>
      <w:r>
        <w:t>小象</w:t>
      </w:r>
      <w:r>
        <w:t xml:space="preserve"> 5   [XIANG-U-21-06]</w:t>
      </w:r>
    </w:p>
    <w:tbl>
      <w:tblPr>
        <w:tblStyle w:val="-1"/>
        <w:tblW w:w="0" w:type="auto"/>
        <w:tblLayout w:type="fixed"/>
        <w:tblLook w:val="04A0" w:firstRow="1" w:lastRow="0" w:firstColumn="1" w:lastColumn="0" w:noHBand="0" w:noVBand="1"/>
      </w:tblPr>
      <w:tblGrid>
        <w:gridCol w:w="4939"/>
        <w:gridCol w:w="4939"/>
      </w:tblGrid>
      <w:tr w:rsidR="006D4DA8" w14:paraId="5C41F6A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606507" w14:textId="77777777" w:rsidR="006D4DA8" w:rsidRDefault="00000000">
            <w:r>
              <w:t xml:space="preserve">Original </w:t>
            </w:r>
            <w:r>
              <w:t>原文</w:t>
            </w:r>
          </w:p>
        </w:tc>
        <w:tc>
          <w:tcPr>
            <w:tcW w:w="4939" w:type="dxa"/>
          </w:tcPr>
          <w:p w14:paraId="73108818" w14:textId="77777777" w:rsidR="006D4DA8" w:rsidRDefault="00000000">
            <w:pPr>
              <w:cnfStyle w:val="100000000000" w:firstRow="1" w:lastRow="0" w:firstColumn="0" w:lastColumn="0" w:oddVBand="0" w:evenVBand="0" w:oddHBand="0" w:evenHBand="0" w:firstRowFirstColumn="0" w:firstRowLastColumn="0" w:lastRowFirstColumn="0" w:lastRowLastColumn="0"/>
            </w:pPr>
            <w:r>
              <w:t>貞厲无咎，得當也。</w:t>
            </w:r>
          </w:p>
        </w:tc>
      </w:tr>
      <w:tr w:rsidR="006D4DA8" w14:paraId="1F69883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A06146" w14:textId="77777777" w:rsidR="006D4DA8" w:rsidRDefault="00000000">
            <w:r>
              <w:t>English</w:t>
            </w:r>
          </w:p>
        </w:tc>
        <w:tc>
          <w:tcPr>
            <w:tcW w:w="4939" w:type="dxa"/>
          </w:tcPr>
          <w:p w14:paraId="48C096E4" w14:textId="77777777" w:rsidR="006D4DA8" w:rsidRDefault="00000000">
            <w:pPr>
              <w:cnfStyle w:val="000000100000" w:firstRow="0" w:lastRow="0" w:firstColumn="0" w:lastColumn="0" w:oddVBand="0" w:evenVBand="0" w:oddHBand="1" w:evenHBand="0" w:firstRowFirstColumn="0" w:firstRowLastColumn="0" w:lastRowFirstColumn="0" w:lastRowLastColumn="0"/>
            </w:pPr>
            <w:r>
              <w:t>Careful constancy amid danger avoids blame because the action fits its circumstances. The right measure is crucial.</w:t>
            </w:r>
          </w:p>
        </w:tc>
      </w:tr>
    </w:tbl>
    <w:p w14:paraId="2E9B6239" w14:textId="77777777" w:rsidR="006D4DA8" w:rsidRDefault="00000000">
      <w:pPr>
        <w:pStyle w:val="af7"/>
      </w:pPr>
      <w:r>
        <w:t>ID: XIANG-U-21-06  ·  English words: 17  ·  Status: editorial_draft</w:t>
      </w:r>
    </w:p>
    <w:p w14:paraId="1A14000C" w14:textId="77777777" w:rsidR="006D4DA8" w:rsidRDefault="00000000">
      <w:pPr>
        <w:pStyle w:val="21"/>
      </w:pPr>
      <w:r>
        <w:t xml:space="preserve">21 </w:t>
      </w:r>
      <w:r>
        <w:t>噬嗑</w:t>
      </w:r>
      <w:r>
        <w:t xml:space="preserve"> </w:t>
      </w:r>
      <w:r>
        <w:t>小象</w:t>
      </w:r>
      <w:r>
        <w:t xml:space="preserve"> 6   [XIANG-U-21-07]</w:t>
      </w:r>
    </w:p>
    <w:tbl>
      <w:tblPr>
        <w:tblStyle w:val="-1"/>
        <w:tblW w:w="0" w:type="auto"/>
        <w:tblLayout w:type="fixed"/>
        <w:tblLook w:val="04A0" w:firstRow="1" w:lastRow="0" w:firstColumn="1" w:lastColumn="0" w:noHBand="0" w:noVBand="1"/>
      </w:tblPr>
      <w:tblGrid>
        <w:gridCol w:w="4939"/>
        <w:gridCol w:w="4939"/>
      </w:tblGrid>
      <w:tr w:rsidR="006D4DA8" w14:paraId="16C8D86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528FF3" w14:textId="77777777" w:rsidR="006D4DA8" w:rsidRDefault="00000000">
            <w:r>
              <w:t xml:space="preserve">Original </w:t>
            </w:r>
            <w:r>
              <w:t>原文</w:t>
            </w:r>
          </w:p>
        </w:tc>
        <w:tc>
          <w:tcPr>
            <w:tcW w:w="4939" w:type="dxa"/>
          </w:tcPr>
          <w:p w14:paraId="56690A9C" w14:textId="77777777" w:rsidR="006D4DA8" w:rsidRDefault="00000000">
            <w:pPr>
              <w:cnfStyle w:val="100000000000" w:firstRow="1" w:lastRow="0" w:firstColumn="0" w:lastColumn="0" w:oddVBand="0" w:evenVBand="0" w:oddHBand="0" w:evenHBand="0" w:firstRowFirstColumn="0" w:firstRowLastColumn="0" w:lastRowFirstColumn="0" w:lastRowLastColumn="0"/>
            </w:pPr>
            <w:r>
              <w:t>何校滅耳，聰不明也。</w:t>
            </w:r>
          </w:p>
        </w:tc>
      </w:tr>
      <w:tr w:rsidR="006D4DA8" w14:paraId="62F3A70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224660" w14:textId="77777777" w:rsidR="006D4DA8" w:rsidRDefault="00000000">
            <w:r>
              <w:t>English</w:t>
            </w:r>
          </w:p>
        </w:tc>
        <w:tc>
          <w:tcPr>
            <w:tcW w:w="4939" w:type="dxa"/>
          </w:tcPr>
          <w:p w14:paraId="67F2A6BE" w14:textId="77777777" w:rsidR="006D4DA8" w:rsidRDefault="00000000">
            <w:pPr>
              <w:cnfStyle w:val="000000100000" w:firstRow="0" w:lastRow="0" w:firstColumn="0" w:lastColumn="0" w:oddVBand="0" w:evenVBand="0" w:oddHBand="1" w:evenHBand="0" w:firstRowFirstColumn="0" w:firstRowLastColumn="0" w:lastRowFirstColumn="0" w:lastRowLastColumn="0"/>
            </w:pPr>
            <w:r>
              <w:t>A heavy collar covering the ears shows a failure to listen and understand. Severe punishment follows persistent moral deafness.</w:t>
            </w:r>
          </w:p>
        </w:tc>
      </w:tr>
    </w:tbl>
    <w:p w14:paraId="385AC55A" w14:textId="77777777" w:rsidR="006D4DA8" w:rsidRDefault="00000000">
      <w:pPr>
        <w:pStyle w:val="af7"/>
      </w:pPr>
      <w:r>
        <w:t>ID: XIANG-U-21-07  ·  English words: 19  ·  Status: editorial_draft</w:t>
      </w:r>
    </w:p>
    <w:p w14:paraId="0D51EE6E" w14:textId="77777777" w:rsidR="006D4DA8" w:rsidRDefault="00000000">
      <w:pPr>
        <w:pStyle w:val="21"/>
      </w:pPr>
      <w:r>
        <w:t xml:space="preserve">22 </w:t>
      </w:r>
      <w:r>
        <w:t>賁</w:t>
      </w:r>
      <w:r>
        <w:t xml:space="preserve"> </w:t>
      </w:r>
      <w:r>
        <w:t>大象</w:t>
      </w:r>
      <w:r>
        <w:t xml:space="preserve">   [XIANG-U-22-01]</w:t>
      </w:r>
    </w:p>
    <w:tbl>
      <w:tblPr>
        <w:tblStyle w:val="-1"/>
        <w:tblW w:w="0" w:type="auto"/>
        <w:tblLayout w:type="fixed"/>
        <w:tblLook w:val="04A0" w:firstRow="1" w:lastRow="0" w:firstColumn="1" w:lastColumn="0" w:noHBand="0" w:noVBand="1"/>
      </w:tblPr>
      <w:tblGrid>
        <w:gridCol w:w="4939"/>
        <w:gridCol w:w="4939"/>
      </w:tblGrid>
      <w:tr w:rsidR="006D4DA8" w14:paraId="07019BE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34B88C" w14:textId="77777777" w:rsidR="006D4DA8" w:rsidRDefault="00000000">
            <w:r>
              <w:t xml:space="preserve">Original </w:t>
            </w:r>
            <w:r>
              <w:t>原文</w:t>
            </w:r>
          </w:p>
        </w:tc>
        <w:tc>
          <w:tcPr>
            <w:tcW w:w="4939" w:type="dxa"/>
          </w:tcPr>
          <w:p w14:paraId="50988A61"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山下有火，賁；君子以明庶政，无敢折獄。</w:t>
            </w:r>
          </w:p>
        </w:tc>
      </w:tr>
      <w:tr w:rsidR="006D4DA8" w14:paraId="369402D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C7DA7E" w14:textId="77777777" w:rsidR="006D4DA8" w:rsidRDefault="00000000">
            <w:r>
              <w:t>English</w:t>
            </w:r>
          </w:p>
        </w:tc>
        <w:tc>
          <w:tcPr>
            <w:tcW w:w="4939" w:type="dxa"/>
          </w:tcPr>
          <w:p w14:paraId="0515F63C"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brightens the mountain’s foot, suggesting ornament and illumination. The exemplary person clarifies routine public affairs but does not hastily decide major criminal cases.</w:t>
            </w:r>
          </w:p>
        </w:tc>
      </w:tr>
    </w:tbl>
    <w:p w14:paraId="673D9791" w14:textId="77777777" w:rsidR="006D4DA8" w:rsidRDefault="00000000">
      <w:pPr>
        <w:pStyle w:val="af7"/>
      </w:pPr>
      <w:r>
        <w:t>ID: XIANG-U-22-01  ·  English words: 24  ·  Status: editorial_draft</w:t>
      </w:r>
    </w:p>
    <w:p w14:paraId="40EC8EFC" w14:textId="77777777" w:rsidR="006D4DA8" w:rsidRDefault="00000000">
      <w:pPr>
        <w:pStyle w:val="21"/>
      </w:pPr>
      <w:r>
        <w:t xml:space="preserve">22 </w:t>
      </w:r>
      <w:r>
        <w:t>賁</w:t>
      </w:r>
      <w:r>
        <w:t xml:space="preserve"> </w:t>
      </w:r>
      <w:r>
        <w:t>小象</w:t>
      </w:r>
      <w:r>
        <w:t xml:space="preserve"> 1   [XIANG-U-22-02]</w:t>
      </w:r>
    </w:p>
    <w:tbl>
      <w:tblPr>
        <w:tblStyle w:val="-1"/>
        <w:tblW w:w="0" w:type="auto"/>
        <w:tblLayout w:type="fixed"/>
        <w:tblLook w:val="04A0" w:firstRow="1" w:lastRow="0" w:firstColumn="1" w:lastColumn="0" w:noHBand="0" w:noVBand="1"/>
      </w:tblPr>
      <w:tblGrid>
        <w:gridCol w:w="4939"/>
        <w:gridCol w:w="4939"/>
      </w:tblGrid>
      <w:tr w:rsidR="006D4DA8" w14:paraId="54EA1E5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36364F" w14:textId="77777777" w:rsidR="006D4DA8" w:rsidRDefault="00000000">
            <w:r>
              <w:t xml:space="preserve">Original </w:t>
            </w:r>
            <w:r>
              <w:t>原文</w:t>
            </w:r>
          </w:p>
        </w:tc>
        <w:tc>
          <w:tcPr>
            <w:tcW w:w="4939" w:type="dxa"/>
          </w:tcPr>
          <w:p w14:paraId="10CE4999" w14:textId="77777777" w:rsidR="006D4DA8" w:rsidRDefault="00000000">
            <w:pPr>
              <w:cnfStyle w:val="100000000000" w:firstRow="1" w:lastRow="0" w:firstColumn="0" w:lastColumn="0" w:oddVBand="0" w:evenVBand="0" w:oddHBand="0" w:evenHBand="0" w:firstRowFirstColumn="0" w:firstRowLastColumn="0" w:lastRowFirstColumn="0" w:lastRowLastColumn="0"/>
            </w:pPr>
            <w:r>
              <w:t>舍車而徒，義弗乘也。</w:t>
            </w:r>
          </w:p>
        </w:tc>
      </w:tr>
      <w:tr w:rsidR="006D4DA8" w14:paraId="2B246D0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9ACC71" w14:textId="77777777" w:rsidR="006D4DA8" w:rsidRDefault="00000000">
            <w:r>
              <w:t>English</w:t>
            </w:r>
          </w:p>
        </w:tc>
        <w:tc>
          <w:tcPr>
            <w:tcW w:w="4939" w:type="dxa"/>
          </w:tcPr>
          <w:p w14:paraId="31A1E6EA" w14:textId="77777777" w:rsidR="006D4DA8" w:rsidRDefault="00000000">
            <w:pPr>
              <w:cnfStyle w:val="000000100000" w:firstRow="0" w:lastRow="0" w:firstColumn="0" w:lastColumn="0" w:oddVBand="0" w:evenVBand="0" w:oddHBand="1" w:evenHBand="0" w:firstRowFirstColumn="0" w:firstRowLastColumn="0" w:lastRowFirstColumn="0" w:lastRowLastColumn="0"/>
            </w:pPr>
            <w:r>
              <w:t>Leaving the carriage and walking is a deliberate rejection of an improper privilege. A choice can be dignified precisely because it is modest.</w:t>
            </w:r>
          </w:p>
        </w:tc>
      </w:tr>
    </w:tbl>
    <w:p w14:paraId="2F76C2F0" w14:textId="77777777" w:rsidR="006D4DA8" w:rsidRDefault="00000000">
      <w:pPr>
        <w:pStyle w:val="af7"/>
      </w:pPr>
      <w:r>
        <w:t>ID: XIANG-U-22-02  ·  English words: 23  ·  Status: editorial_draft</w:t>
      </w:r>
    </w:p>
    <w:p w14:paraId="7A214986" w14:textId="77777777" w:rsidR="006D4DA8" w:rsidRDefault="00000000">
      <w:pPr>
        <w:pStyle w:val="21"/>
      </w:pPr>
      <w:r>
        <w:t xml:space="preserve">22 </w:t>
      </w:r>
      <w:r>
        <w:t>賁</w:t>
      </w:r>
      <w:r>
        <w:t xml:space="preserve"> </w:t>
      </w:r>
      <w:r>
        <w:t>小象</w:t>
      </w:r>
      <w:r>
        <w:t xml:space="preserve"> 2   [XIANG-U-22-03]</w:t>
      </w:r>
    </w:p>
    <w:tbl>
      <w:tblPr>
        <w:tblStyle w:val="-1"/>
        <w:tblW w:w="0" w:type="auto"/>
        <w:tblLayout w:type="fixed"/>
        <w:tblLook w:val="04A0" w:firstRow="1" w:lastRow="0" w:firstColumn="1" w:lastColumn="0" w:noHBand="0" w:noVBand="1"/>
      </w:tblPr>
      <w:tblGrid>
        <w:gridCol w:w="4939"/>
        <w:gridCol w:w="4939"/>
      </w:tblGrid>
      <w:tr w:rsidR="006D4DA8" w14:paraId="2445A66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0E9FCD" w14:textId="77777777" w:rsidR="006D4DA8" w:rsidRDefault="00000000">
            <w:r>
              <w:t xml:space="preserve">Original </w:t>
            </w:r>
            <w:r>
              <w:t>原文</w:t>
            </w:r>
          </w:p>
        </w:tc>
        <w:tc>
          <w:tcPr>
            <w:tcW w:w="4939" w:type="dxa"/>
          </w:tcPr>
          <w:p w14:paraId="4E155AB5" w14:textId="77777777" w:rsidR="006D4DA8" w:rsidRDefault="00000000">
            <w:pPr>
              <w:cnfStyle w:val="100000000000" w:firstRow="1" w:lastRow="0" w:firstColumn="0" w:lastColumn="0" w:oddVBand="0" w:evenVBand="0" w:oddHBand="0" w:evenHBand="0" w:firstRowFirstColumn="0" w:firstRowLastColumn="0" w:lastRowFirstColumn="0" w:lastRowLastColumn="0"/>
            </w:pPr>
            <w:r>
              <w:t>賁其須，與上興也。</w:t>
            </w:r>
          </w:p>
        </w:tc>
      </w:tr>
      <w:tr w:rsidR="006D4DA8" w14:paraId="244EB79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0E60D1" w14:textId="77777777" w:rsidR="006D4DA8" w:rsidRDefault="00000000">
            <w:r>
              <w:t>English</w:t>
            </w:r>
          </w:p>
        </w:tc>
        <w:tc>
          <w:tcPr>
            <w:tcW w:w="4939" w:type="dxa"/>
          </w:tcPr>
          <w:p w14:paraId="05A4F4C4" w14:textId="77777777" w:rsidR="006D4DA8" w:rsidRDefault="00000000">
            <w:pPr>
              <w:cnfStyle w:val="000000100000" w:firstRow="0" w:lastRow="0" w:firstColumn="0" w:lastColumn="0" w:oddVBand="0" w:evenVBand="0" w:oddHBand="1" w:evenHBand="0" w:firstRowFirstColumn="0" w:firstRowLastColumn="0" w:lastRowFirstColumn="0" w:lastRowLastColumn="0"/>
            </w:pPr>
            <w:r>
              <w:t>Adorning the beard depends on what stands above it. Ornament is secondary to the person or substance that it embellishes.</w:t>
            </w:r>
          </w:p>
        </w:tc>
      </w:tr>
    </w:tbl>
    <w:p w14:paraId="7AE58154" w14:textId="77777777" w:rsidR="006D4DA8" w:rsidRDefault="00000000">
      <w:pPr>
        <w:pStyle w:val="af7"/>
      </w:pPr>
      <w:r>
        <w:t>ID: XIANG-U-22-03  ·  English words: 20  ·  Status: editorial_draft</w:t>
      </w:r>
    </w:p>
    <w:p w14:paraId="519F682E" w14:textId="77777777" w:rsidR="006D4DA8" w:rsidRDefault="00000000">
      <w:pPr>
        <w:pStyle w:val="21"/>
      </w:pPr>
      <w:r>
        <w:t xml:space="preserve">22 </w:t>
      </w:r>
      <w:r>
        <w:t>賁</w:t>
      </w:r>
      <w:r>
        <w:t xml:space="preserve"> </w:t>
      </w:r>
      <w:r>
        <w:t>小象</w:t>
      </w:r>
      <w:r>
        <w:t xml:space="preserve"> 3   [XIANG-U-22-04]</w:t>
      </w:r>
    </w:p>
    <w:tbl>
      <w:tblPr>
        <w:tblStyle w:val="-1"/>
        <w:tblW w:w="0" w:type="auto"/>
        <w:tblLayout w:type="fixed"/>
        <w:tblLook w:val="04A0" w:firstRow="1" w:lastRow="0" w:firstColumn="1" w:lastColumn="0" w:noHBand="0" w:noVBand="1"/>
      </w:tblPr>
      <w:tblGrid>
        <w:gridCol w:w="4939"/>
        <w:gridCol w:w="4939"/>
      </w:tblGrid>
      <w:tr w:rsidR="006D4DA8" w14:paraId="73B868D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6C7F81" w14:textId="77777777" w:rsidR="006D4DA8" w:rsidRDefault="00000000">
            <w:r>
              <w:t xml:space="preserve">Original </w:t>
            </w:r>
            <w:r>
              <w:t>原文</w:t>
            </w:r>
          </w:p>
        </w:tc>
        <w:tc>
          <w:tcPr>
            <w:tcW w:w="4939" w:type="dxa"/>
          </w:tcPr>
          <w:p w14:paraId="3C646D0D" w14:textId="77777777" w:rsidR="006D4DA8" w:rsidRDefault="00000000">
            <w:pPr>
              <w:cnfStyle w:val="100000000000" w:firstRow="1" w:lastRow="0" w:firstColumn="0" w:lastColumn="0" w:oddVBand="0" w:evenVBand="0" w:oddHBand="0" w:evenHBand="0" w:firstRowFirstColumn="0" w:firstRowLastColumn="0" w:lastRowFirstColumn="0" w:lastRowLastColumn="0"/>
            </w:pPr>
            <w:r>
              <w:t>永貞之吉，終莫之陵也。</w:t>
            </w:r>
          </w:p>
        </w:tc>
      </w:tr>
      <w:tr w:rsidR="006D4DA8" w14:paraId="2EF340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9B914C" w14:textId="77777777" w:rsidR="006D4DA8" w:rsidRDefault="00000000">
            <w:r>
              <w:t>English</w:t>
            </w:r>
          </w:p>
        </w:tc>
        <w:tc>
          <w:tcPr>
            <w:tcW w:w="4939" w:type="dxa"/>
          </w:tcPr>
          <w:p w14:paraId="5F21CE46" w14:textId="77777777" w:rsidR="006D4DA8" w:rsidRDefault="00000000">
            <w:pPr>
              <w:cnfStyle w:val="000000100000" w:firstRow="0" w:lastRow="0" w:firstColumn="0" w:lastColumn="0" w:oddVBand="0" w:evenVBand="0" w:oddHBand="1" w:evenHBand="0" w:firstRowFirstColumn="0" w:firstRowLastColumn="0" w:lastRowFirstColumn="0" w:lastRowLastColumn="0"/>
            </w:pPr>
            <w:r>
              <w:t>Long-lasting correctness brings good fortune because no one can ultimately diminish it. True beauty rests on integrity.</w:t>
            </w:r>
          </w:p>
        </w:tc>
      </w:tr>
    </w:tbl>
    <w:p w14:paraId="44EE0147" w14:textId="77777777" w:rsidR="006D4DA8" w:rsidRDefault="00000000">
      <w:pPr>
        <w:pStyle w:val="af7"/>
      </w:pPr>
      <w:r>
        <w:t>ID: XIANG-U-22-04  ·  English words: 17  ·  Status: editorial_draft</w:t>
      </w:r>
    </w:p>
    <w:p w14:paraId="79B3DB9A" w14:textId="77777777" w:rsidR="006D4DA8" w:rsidRDefault="00000000">
      <w:pPr>
        <w:pStyle w:val="21"/>
      </w:pPr>
      <w:r>
        <w:lastRenderedPageBreak/>
        <w:t xml:space="preserve">22 </w:t>
      </w:r>
      <w:r>
        <w:t>賁</w:t>
      </w:r>
      <w:r>
        <w:t xml:space="preserve"> </w:t>
      </w:r>
      <w:r>
        <w:t>小象</w:t>
      </w:r>
      <w:r>
        <w:t xml:space="preserve"> 4   [XIANG-U-22-05]</w:t>
      </w:r>
    </w:p>
    <w:tbl>
      <w:tblPr>
        <w:tblStyle w:val="-1"/>
        <w:tblW w:w="0" w:type="auto"/>
        <w:tblLayout w:type="fixed"/>
        <w:tblLook w:val="04A0" w:firstRow="1" w:lastRow="0" w:firstColumn="1" w:lastColumn="0" w:noHBand="0" w:noVBand="1"/>
      </w:tblPr>
      <w:tblGrid>
        <w:gridCol w:w="4939"/>
        <w:gridCol w:w="4939"/>
      </w:tblGrid>
      <w:tr w:rsidR="006D4DA8" w14:paraId="2FE8034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FCA8D9" w14:textId="77777777" w:rsidR="006D4DA8" w:rsidRDefault="00000000">
            <w:r>
              <w:t xml:space="preserve">Original </w:t>
            </w:r>
            <w:r>
              <w:t>原文</w:t>
            </w:r>
          </w:p>
        </w:tc>
        <w:tc>
          <w:tcPr>
            <w:tcW w:w="4939" w:type="dxa"/>
          </w:tcPr>
          <w:p w14:paraId="0EE630BA" w14:textId="77777777" w:rsidR="006D4DA8" w:rsidRDefault="00000000">
            <w:pPr>
              <w:cnfStyle w:val="100000000000" w:firstRow="1" w:lastRow="0" w:firstColumn="0" w:lastColumn="0" w:oddVBand="0" w:evenVBand="0" w:oddHBand="0" w:evenHBand="0" w:firstRowFirstColumn="0" w:firstRowLastColumn="0" w:lastRowFirstColumn="0" w:lastRowLastColumn="0"/>
            </w:pPr>
            <w:r>
              <w:t>六四，當位疑也。匪寇婚媾，終无尤也。</w:t>
            </w:r>
          </w:p>
        </w:tc>
      </w:tr>
      <w:tr w:rsidR="006D4DA8" w14:paraId="24DF9B7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D254A4" w14:textId="77777777" w:rsidR="006D4DA8" w:rsidRDefault="00000000">
            <w:r>
              <w:t>English</w:t>
            </w:r>
          </w:p>
        </w:tc>
        <w:tc>
          <w:tcPr>
            <w:tcW w:w="4939" w:type="dxa"/>
          </w:tcPr>
          <w:p w14:paraId="0A060AF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fourth line’s uncertainty comes from its position. What seemed threatening turns out to be a marriage proposal, and the matter ends without reproach.</w:t>
            </w:r>
          </w:p>
        </w:tc>
      </w:tr>
    </w:tbl>
    <w:p w14:paraId="315B259A" w14:textId="77777777" w:rsidR="006D4DA8" w:rsidRDefault="00000000">
      <w:pPr>
        <w:pStyle w:val="af7"/>
      </w:pPr>
      <w:r>
        <w:t>ID: XIANG-U-22-05  ·  English words: 24  ·  Status: editorial_draft</w:t>
      </w:r>
    </w:p>
    <w:p w14:paraId="10BE5FD6" w14:textId="77777777" w:rsidR="006D4DA8" w:rsidRDefault="00000000">
      <w:pPr>
        <w:pStyle w:val="21"/>
      </w:pPr>
      <w:r>
        <w:t xml:space="preserve">22 </w:t>
      </w:r>
      <w:r>
        <w:t>賁</w:t>
      </w:r>
      <w:r>
        <w:t xml:space="preserve"> </w:t>
      </w:r>
      <w:r>
        <w:t>小象</w:t>
      </w:r>
      <w:r>
        <w:t xml:space="preserve"> 5   [XIANG-U-22-06]</w:t>
      </w:r>
    </w:p>
    <w:tbl>
      <w:tblPr>
        <w:tblStyle w:val="-1"/>
        <w:tblW w:w="0" w:type="auto"/>
        <w:tblLayout w:type="fixed"/>
        <w:tblLook w:val="04A0" w:firstRow="1" w:lastRow="0" w:firstColumn="1" w:lastColumn="0" w:noHBand="0" w:noVBand="1"/>
      </w:tblPr>
      <w:tblGrid>
        <w:gridCol w:w="4939"/>
        <w:gridCol w:w="4939"/>
      </w:tblGrid>
      <w:tr w:rsidR="006D4DA8" w14:paraId="1DC9807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6F54E1" w14:textId="77777777" w:rsidR="006D4DA8" w:rsidRDefault="00000000">
            <w:r>
              <w:t xml:space="preserve">Original </w:t>
            </w:r>
            <w:r>
              <w:t>原文</w:t>
            </w:r>
          </w:p>
        </w:tc>
        <w:tc>
          <w:tcPr>
            <w:tcW w:w="4939" w:type="dxa"/>
          </w:tcPr>
          <w:p w14:paraId="34182829"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六五之吉，有喜也。</w:t>
            </w:r>
          </w:p>
        </w:tc>
      </w:tr>
      <w:tr w:rsidR="006D4DA8" w14:paraId="24496C3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5136D5" w14:textId="77777777" w:rsidR="006D4DA8" w:rsidRDefault="00000000">
            <w:r>
              <w:t>English</w:t>
            </w:r>
          </w:p>
        </w:tc>
        <w:tc>
          <w:tcPr>
            <w:tcW w:w="4939" w:type="dxa"/>
          </w:tcPr>
          <w:p w14:paraId="04B163AC"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line’s good fortune brings joy. Simple gifts offered sincerely can be more fitting than lavish display.</w:t>
            </w:r>
          </w:p>
        </w:tc>
      </w:tr>
    </w:tbl>
    <w:p w14:paraId="2FCA4730" w14:textId="77777777" w:rsidR="006D4DA8" w:rsidRDefault="00000000">
      <w:pPr>
        <w:pStyle w:val="af7"/>
      </w:pPr>
      <w:r>
        <w:t>ID: XIANG-U-22-06  ·  English words: 18  ·  Status: editorial_draft</w:t>
      </w:r>
    </w:p>
    <w:p w14:paraId="7E19CCE8" w14:textId="77777777" w:rsidR="006D4DA8" w:rsidRDefault="00000000">
      <w:pPr>
        <w:pStyle w:val="21"/>
      </w:pPr>
      <w:r>
        <w:t xml:space="preserve">22 </w:t>
      </w:r>
      <w:r>
        <w:t>賁</w:t>
      </w:r>
      <w:r>
        <w:t xml:space="preserve"> </w:t>
      </w:r>
      <w:r>
        <w:t>小象</w:t>
      </w:r>
      <w:r>
        <w:t xml:space="preserve"> 6   [XIANG-U-22-07]</w:t>
      </w:r>
    </w:p>
    <w:tbl>
      <w:tblPr>
        <w:tblStyle w:val="-1"/>
        <w:tblW w:w="0" w:type="auto"/>
        <w:tblLayout w:type="fixed"/>
        <w:tblLook w:val="04A0" w:firstRow="1" w:lastRow="0" w:firstColumn="1" w:lastColumn="0" w:noHBand="0" w:noVBand="1"/>
      </w:tblPr>
      <w:tblGrid>
        <w:gridCol w:w="4939"/>
        <w:gridCol w:w="4939"/>
      </w:tblGrid>
      <w:tr w:rsidR="006D4DA8" w14:paraId="505A998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D6E3A2" w14:textId="77777777" w:rsidR="006D4DA8" w:rsidRDefault="00000000">
            <w:r>
              <w:t xml:space="preserve">Original </w:t>
            </w:r>
            <w:r>
              <w:t>原文</w:t>
            </w:r>
          </w:p>
        </w:tc>
        <w:tc>
          <w:tcPr>
            <w:tcW w:w="4939" w:type="dxa"/>
          </w:tcPr>
          <w:p w14:paraId="54E7815C" w14:textId="77777777" w:rsidR="006D4DA8" w:rsidRDefault="00000000">
            <w:pPr>
              <w:cnfStyle w:val="100000000000" w:firstRow="1" w:lastRow="0" w:firstColumn="0" w:lastColumn="0" w:oddVBand="0" w:evenVBand="0" w:oddHBand="0" w:evenHBand="0" w:firstRowFirstColumn="0" w:firstRowLastColumn="0" w:lastRowFirstColumn="0" w:lastRowLastColumn="0"/>
            </w:pPr>
            <w:r>
              <w:t>白賁无咎，上得志也。</w:t>
            </w:r>
          </w:p>
        </w:tc>
      </w:tr>
      <w:tr w:rsidR="006D4DA8" w14:paraId="4ED4A93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C0106E" w14:textId="77777777" w:rsidR="006D4DA8" w:rsidRDefault="00000000">
            <w:r>
              <w:t>English</w:t>
            </w:r>
          </w:p>
        </w:tc>
        <w:tc>
          <w:tcPr>
            <w:tcW w:w="4939" w:type="dxa"/>
          </w:tcPr>
          <w:p w14:paraId="69431DA1" w14:textId="77777777" w:rsidR="006D4DA8" w:rsidRDefault="00000000">
            <w:pPr>
              <w:cnfStyle w:val="000000100000" w:firstRow="0" w:lastRow="0" w:firstColumn="0" w:lastColumn="0" w:oddVBand="0" w:evenVBand="0" w:oddHBand="1" w:evenHBand="0" w:firstRowFirstColumn="0" w:firstRowLastColumn="0" w:lastRowFirstColumn="0" w:lastRowLastColumn="0"/>
            </w:pPr>
            <w:r>
              <w:t>Plain white ornament avoids blame because aspiration at the top has found its proper expression. Simplicity completes refinement.</w:t>
            </w:r>
          </w:p>
        </w:tc>
      </w:tr>
    </w:tbl>
    <w:p w14:paraId="4F6D7DBF" w14:textId="77777777" w:rsidR="006D4DA8" w:rsidRDefault="00000000">
      <w:pPr>
        <w:pStyle w:val="af7"/>
      </w:pPr>
      <w:r>
        <w:t>ID: XIANG-U-22-07  ·  English words: 18  ·  Status: editorial_draft</w:t>
      </w:r>
    </w:p>
    <w:p w14:paraId="367DFA81" w14:textId="77777777" w:rsidR="006D4DA8" w:rsidRDefault="00000000">
      <w:pPr>
        <w:pStyle w:val="21"/>
      </w:pPr>
      <w:r>
        <w:t xml:space="preserve">23 </w:t>
      </w:r>
      <w:r>
        <w:t>剝</w:t>
      </w:r>
      <w:r>
        <w:t xml:space="preserve"> </w:t>
      </w:r>
      <w:r>
        <w:t>大象</w:t>
      </w:r>
      <w:r>
        <w:t xml:space="preserve">   [XIANG-U-23-01]</w:t>
      </w:r>
    </w:p>
    <w:tbl>
      <w:tblPr>
        <w:tblStyle w:val="-1"/>
        <w:tblW w:w="0" w:type="auto"/>
        <w:tblLayout w:type="fixed"/>
        <w:tblLook w:val="04A0" w:firstRow="1" w:lastRow="0" w:firstColumn="1" w:lastColumn="0" w:noHBand="0" w:noVBand="1"/>
      </w:tblPr>
      <w:tblGrid>
        <w:gridCol w:w="4939"/>
        <w:gridCol w:w="4939"/>
      </w:tblGrid>
      <w:tr w:rsidR="006D4DA8" w14:paraId="19C3786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FFF2D8" w14:textId="77777777" w:rsidR="006D4DA8" w:rsidRDefault="00000000">
            <w:r>
              <w:t xml:space="preserve">Original </w:t>
            </w:r>
            <w:r>
              <w:t>原文</w:t>
            </w:r>
          </w:p>
        </w:tc>
        <w:tc>
          <w:tcPr>
            <w:tcW w:w="4939" w:type="dxa"/>
          </w:tcPr>
          <w:p w14:paraId="0B1402FE" w14:textId="77777777" w:rsidR="006D4DA8" w:rsidRDefault="00000000">
            <w:pPr>
              <w:cnfStyle w:val="100000000000" w:firstRow="1" w:lastRow="0" w:firstColumn="0" w:lastColumn="0" w:oddVBand="0" w:evenVBand="0" w:oddHBand="0" w:evenHBand="0" w:firstRowFirstColumn="0" w:firstRowLastColumn="0" w:lastRowFirstColumn="0" w:lastRowLastColumn="0"/>
            </w:pPr>
            <w:r>
              <w:t>山附地上，剝；上以厚下，安宅。</w:t>
            </w:r>
          </w:p>
        </w:tc>
      </w:tr>
      <w:tr w:rsidR="006D4DA8" w14:paraId="4C52721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EFE99A" w14:textId="77777777" w:rsidR="006D4DA8" w:rsidRDefault="00000000">
            <w:r>
              <w:t>English</w:t>
            </w:r>
          </w:p>
        </w:tc>
        <w:tc>
          <w:tcPr>
            <w:tcW w:w="4939" w:type="dxa"/>
          </w:tcPr>
          <w:p w14:paraId="60E1AA63" w14:textId="77777777" w:rsidR="006D4DA8" w:rsidRDefault="00000000">
            <w:pPr>
              <w:cnfStyle w:val="000000100000" w:firstRow="0" w:lastRow="0" w:firstColumn="0" w:lastColumn="0" w:oddVBand="0" w:evenVBand="0" w:oddHBand="1" w:evenHBand="0" w:firstRowFirstColumn="0" w:firstRowLastColumn="0" w:lastRowFirstColumn="0" w:lastRowLastColumn="0"/>
            </w:pPr>
            <w:r>
              <w:t>A mountain rises upon Earth, yet its base must remain secure. Those in authority should strengthen and support the people below so that homes remain safe.</w:t>
            </w:r>
          </w:p>
        </w:tc>
      </w:tr>
    </w:tbl>
    <w:p w14:paraId="11F03CFE" w14:textId="77777777" w:rsidR="006D4DA8" w:rsidRDefault="00000000">
      <w:pPr>
        <w:pStyle w:val="af7"/>
      </w:pPr>
      <w:r>
        <w:t>ID: XIANG-U-23-01  ·  English words: 26  ·  Status: editorial_draft</w:t>
      </w:r>
    </w:p>
    <w:p w14:paraId="4860A52E" w14:textId="77777777" w:rsidR="006D4DA8" w:rsidRDefault="00000000">
      <w:pPr>
        <w:pStyle w:val="21"/>
      </w:pPr>
      <w:r>
        <w:t xml:space="preserve">23 </w:t>
      </w:r>
      <w:r>
        <w:t>剝</w:t>
      </w:r>
      <w:r>
        <w:t xml:space="preserve"> </w:t>
      </w:r>
      <w:r>
        <w:t>小象</w:t>
      </w:r>
      <w:r>
        <w:t xml:space="preserve"> 1   [XIANG-U-23-02]</w:t>
      </w:r>
    </w:p>
    <w:tbl>
      <w:tblPr>
        <w:tblStyle w:val="-1"/>
        <w:tblW w:w="0" w:type="auto"/>
        <w:tblLayout w:type="fixed"/>
        <w:tblLook w:val="04A0" w:firstRow="1" w:lastRow="0" w:firstColumn="1" w:lastColumn="0" w:noHBand="0" w:noVBand="1"/>
      </w:tblPr>
      <w:tblGrid>
        <w:gridCol w:w="4939"/>
        <w:gridCol w:w="4939"/>
      </w:tblGrid>
      <w:tr w:rsidR="006D4DA8" w14:paraId="5ADFA45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ADA56F" w14:textId="77777777" w:rsidR="006D4DA8" w:rsidRDefault="00000000">
            <w:r>
              <w:t xml:space="preserve">Original </w:t>
            </w:r>
            <w:r>
              <w:t>原文</w:t>
            </w:r>
          </w:p>
        </w:tc>
        <w:tc>
          <w:tcPr>
            <w:tcW w:w="4939" w:type="dxa"/>
          </w:tcPr>
          <w:p w14:paraId="26B0775B" w14:textId="77777777" w:rsidR="006D4DA8" w:rsidRDefault="00000000">
            <w:pPr>
              <w:cnfStyle w:val="100000000000" w:firstRow="1" w:lastRow="0" w:firstColumn="0" w:lastColumn="0" w:oddVBand="0" w:evenVBand="0" w:oddHBand="0" w:evenHBand="0" w:firstRowFirstColumn="0" w:firstRowLastColumn="0" w:lastRowFirstColumn="0" w:lastRowLastColumn="0"/>
            </w:pPr>
            <w:r>
              <w:t>剝牀以足，以滅下也。</w:t>
            </w:r>
          </w:p>
        </w:tc>
      </w:tr>
      <w:tr w:rsidR="006D4DA8" w14:paraId="61FBBE2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B085FB" w14:textId="77777777" w:rsidR="006D4DA8" w:rsidRDefault="00000000">
            <w:r>
              <w:t>English</w:t>
            </w:r>
          </w:p>
        </w:tc>
        <w:tc>
          <w:tcPr>
            <w:tcW w:w="4939" w:type="dxa"/>
          </w:tcPr>
          <w:p w14:paraId="1F10C90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bed begins to be stripped at its feet. Weakening the foundation destroys what supports everything above.</w:t>
            </w:r>
          </w:p>
        </w:tc>
      </w:tr>
    </w:tbl>
    <w:p w14:paraId="11BB682B" w14:textId="77777777" w:rsidR="006D4DA8" w:rsidRDefault="00000000">
      <w:pPr>
        <w:pStyle w:val="af7"/>
      </w:pPr>
      <w:r>
        <w:t>ID: XIANG-U-23-02  ·  English words: 17  ·  Status: editorial_draft</w:t>
      </w:r>
    </w:p>
    <w:p w14:paraId="5D97E65A" w14:textId="77777777" w:rsidR="006D4DA8" w:rsidRDefault="00000000">
      <w:pPr>
        <w:pStyle w:val="21"/>
      </w:pPr>
      <w:r>
        <w:t xml:space="preserve">23 </w:t>
      </w:r>
      <w:r>
        <w:t>剝</w:t>
      </w:r>
      <w:r>
        <w:t xml:space="preserve"> </w:t>
      </w:r>
      <w:r>
        <w:t>小象</w:t>
      </w:r>
      <w:r>
        <w:t xml:space="preserve"> 2   [XIANG-U-23-03]</w:t>
      </w:r>
    </w:p>
    <w:tbl>
      <w:tblPr>
        <w:tblStyle w:val="-1"/>
        <w:tblW w:w="0" w:type="auto"/>
        <w:tblLayout w:type="fixed"/>
        <w:tblLook w:val="04A0" w:firstRow="1" w:lastRow="0" w:firstColumn="1" w:lastColumn="0" w:noHBand="0" w:noVBand="1"/>
      </w:tblPr>
      <w:tblGrid>
        <w:gridCol w:w="4939"/>
        <w:gridCol w:w="4939"/>
      </w:tblGrid>
      <w:tr w:rsidR="006D4DA8" w14:paraId="4A2732D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6CF565" w14:textId="77777777" w:rsidR="006D4DA8" w:rsidRDefault="00000000">
            <w:r>
              <w:t xml:space="preserve">Original </w:t>
            </w:r>
            <w:r>
              <w:t>原文</w:t>
            </w:r>
          </w:p>
        </w:tc>
        <w:tc>
          <w:tcPr>
            <w:tcW w:w="4939" w:type="dxa"/>
          </w:tcPr>
          <w:p w14:paraId="1A0EF058" w14:textId="77777777" w:rsidR="006D4DA8" w:rsidRDefault="00000000">
            <w:pPr>
              <w:cnfStyle w:val="100000000000" w:firstRow="1" w:lastRow="0" w:firstColumn="0" w:lastColumn="0" w:oddVBand="0" w:evenVBand="0" w:oddHBand="0" w:evenHBand="0" w:firstRowFirstColumn="0" w:firstRowLastColumn="0" w:lastRowFirstColumn="0" w:lastRowLastColumn="0"/>
            </w:pPr>
            <w:r>
              <w:t>剝牀以辨，未有與也。</w:t>
            </w:r>
          </w:p>
        </w:tc>
      </w:tr>
      <w:tr w:rsidR="006D4DA8" w14:paraId="14FEF1C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D637E6" w14:textId="77777777" w:rsidR="006D4DA8" w:rsidRDefault="00000000">
            <w:r>
              <w:t>English</w:t>
            </w:r>
          </w:p>
        </w:tc>
        <w:tc>
          <w:tcPr>
            <w:tcW w:w="4939" w:type="dxa"/>
          </w:tcPr>
          <w:p w14:paraId="212B4B92" w14:textId="77777777" w:rsidR="006D4DA8" w:rsidRDefault="00000000">
            <w:pPr>
              <w:cnfStyle w:val="000000100000" w:firstRow="0" w:lastRow="0" w:firstColumn="0" w:lastColumn="0" w:oddVBand="0" w:evenVBand="0" w:oddHBand="1" w:evenHBand="0" w:firstRowFirstColumn="0" w:firstRowLastColumn="0" w:lastRowFirstColumn="0" w:lastRowLastColumn="0"/>
            </w:pPr>
            <w:r>
              <w:t>As the bed is stripped further, no effective allies remain. Deterioration spreads when no one can provide support.</w:t>
            </w:r>
          </w:p>
        </w:tc>
      </w:tr>
    </w:tbl>
    <w:p w14:paraId="138E8C61" w14:textId="77777777" w:rsidR="006D4DA8" w:rsidRDefault="00000000">
      <w:pPr>
        <w:pStyle w:val="af7"/>
      </w:pPr>
      <w:r>
        <w:t>ID: XIANG-U-23-03  ·  English words: 18  ·  Status: editorial_draft</w:t>
      </w:r>
    </w:p>
    <w:p w14:paraId="5EAC2F57" w14:textId="77777777" w:rsidR="006D4DA8" w:rsidRDefault="00000000">
      <w:pPr>
        <w:pStyle w:val="21"/>
      </w:pPr>
      <w:r>
        <w:t xml:space="preserve">23 </w:t>
      </w:r>
      <w:r>
        <w:t>剝</w:t>
      </w:r>
      <w:r>
        <w:t xml:space="preserve"> </w:t>
      </w:r>
      <w:r>
        <w:t>小象</w:t>
      </w:r>
      <w:r>
        <w:t xml:space="preserve"> 3   [XIANG-U-23-04]</w:t>
      </w:r>
    </w:p>
    <w:tbl>
      <w:tblPr>
        <w:tblStyle w:val="-1"/>
        <w:tblW w:w="0" w:type="auto"/>
        <w:tblLayout w:type="fixed"/>
        <w:tblLook w:val="04A0" w:firstRow="1" w:lastRow="0" w:firstColumn="1" w:lastColumn="0" w:noHBand="0" w:noVBand="1"/>
      </w:tblPr>
      <w:tblGrid>
        <w:gridCol w:w="4939"/>
        <w:gridCol w:w="4939"/>
      </w:tblGrid>
      <w:tr w:rsidR="006D4DA8" w14:paraId="79B44C6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A10F19" w14:textId="77777777" w:rsidR="006D4DA8" w:rsidRDefault="00000000">
            <w:r>
              <w:t xml:space="preserve">Original </w:t>
            </w:r>
            <w:r>
              <w:t>原文</w:t>
            </w:r>
          </w:p>
        </w:tc>
        <w:tc>
          <w:tcPr>
            <w:tcW w:w="4939" w:type="dxa"/>
          </w:tcPr>
          <w:p w14:paraId="53CCFA89" w14:textId="77777777" w:rsidR="006D4DA8" w:rsidRDefault="00000000">
            <w:pPr>
              <w:cnfStyle w:val="100000000000" w:firstRow="1" w:lastRow="0" w:firstColumn="0" w:lastColumn="0" w:oddVBand="0" w:evenVBand="0" w:oddHBand="0" w:evenHBand="0" w:firstRowFirstColumn="0" w:firstRowLastColumn="0" w:lastRowFirstColumn="0" w:lastRowLastColumn="0"/>
            </w:pPr>
            <w:r>
              <w:t>剝之无咎，失上下也。</w:t>
            </w:r>
          </w:p>
        </w:tc>
      </w:tr>
      <w:tr w:rsidR="006D4DA8" w14:paraId="1C46B0A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E42E8A" w14:textId="77777777" w:rsidR="006D4DA8" w:rsidRDefault="00000000">
            <w:r>
              <w:t>English</w:t>
            </w:r>
          </w:p>
        </w:tc>
        <w:tc>
          <w:tcPr>
            <w:tcW w:w="4939" w:type="dxa"/>
          </w:tcPr>
          <w:p w14:paraId="10DA283F" w14:textId="77777777" w:rsidR="006D4DA8" w:rsidRDefault="00000000">
            <w:pPr>
              <w:cnfStyle w:val="000000100000" w:firstRow="0" w:lastRow="0" w:firstColumn="0" w:lastColumn="0" w:oddVBand="0" w:evenVBand="0" w:oddHBand="1" w:evenHBand="0" w:firstRowFirstColumn="0" w:firstRowLastColumn="0" w:lastRowFirstColumn="0" w:lastRowLastColumn="0"/>
            </w:pPr>
            <w:r>
              <w:t>One can separate from the forces of disintegration without blame. This departure cuts ties with what is failing above and below.</w:t>
            </w:r>
          </w:p>
        </w:tc>
      </w:tr>
    </w:tbl>
    <w:p w14:paraId="5EF31615" w14:textId="77777777" w:rsidR="006D4DA8" w:rsidRDefault="00000000">
      <w:pPr>
        <w:pStyle w:val="af7"/>
      </w:pPr>
      <w:r>
        <w:t>ID: XIANG-U-23-04  ·  English words: 21  ·  Status: editorial_draft</w:t>
      </w:r>
    </w:p>
    <w:p w14:paraId="2EA31EAA" w14:textId="77777777" w:rsidR="006D4DA8" w:rsidRDefault="00000000">
      <w:pPr>
        <w:pStyle w:val="21"/>
      </w:pPr>
      <w:r>
        <w:lastRenderedPageBreak/>
        <w:t xml:space="preserve">23 </w:t>
      </w:r>
      <w:r>
        <w:t>剝</w:t>
      </w:r>
      <w:r>
        <w:t xml:space="preserve"> </w:t>
      </w:r>
      <w:r>
        <w:t>小象</w:t>
      </w:r>
      <w:r>
        <w:t xml:space="preserve"> 4   [XIANG-U-23-05]</w:t>
      </w:r>
    </w:p>
    <w:tbl>
      <w:tblPr>
        <w:tblStyle w:val="-1"/>
        <w:tblW w:w="0" w:type="auto"/>
        <w:tblLayout w:type="fixed"/>
        <w:tblLook w:val="04A0" w:firstRow="1" w:lastRow="0" w:firstColumn="1" w:lastColumn="0" w:noHBand="0" w:noVBand="1"/>
      </w:tblPr>
      <w:tblGrid>
        <w:gridCol w:w="4939"/>
        <w:gridCol w:w="4939"/>
      </w:tblGrid>
      <w:tr w:rsidR="006D4DA8" w14:paraId="5458B8C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DC1CF9" w14:textId="77777777" w:rsidR="006D4DA8" w:rsidRDefault="00000000">
            <w:r>
              <w:t xml:space="preserve">Original </w:t>
            </w:r>
            <w:r>
              <w:t>原文</w:t>
            </w:r>
          </w:p>
        </w:tc>
        <w:tc>
          <w:tcPr>
            <w:tcW w:w="4939" w:type="dxa"/>
          </w:tcPr>
          <w:p w14:paraId="115065A9" w14:textId="77777777" w:rsidR="006D4DA8" w:rsidRDefault="00000000">
            <w:pPr>
              <w:cnfStyle w:val="100000000000" w:firstRow="1" w:lastRow="0" w:firstColumn="0" w:lastColumn="0" w:oddVBand="0" w:evenVBand="0" w:oddHBand="0" w:evenHBand="0" w:firstRowFirstColumn="0" w:firstRowLastColumn="0" w:lastRowFirstColumn="0" w:lastRowLastColumn="0"/>
            </w:pPr>
            <w:r>
              <w:t>剝牀以膚，切近災也。</w:t>
            </w:r>
          </w:p>
        </w:tc>
      </w:tr>
      <w:tr w:rsidR="006D4DA8" w14:paraId="73EFCD6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B53621" w14:textId="77777777" w:rsidR="006D4DA8" w:rsidRDefault="00000000">
            <w:r>
              <w:t>English</w:t>
            </w:r>
          </w:p>
        </w:tc>
        <w:tc>
          <w:tcPr>
            <w:tcW w:w="4939" w:type="dxa"/>
          </w:tcPr>
          <w:p w14:paraId="44EA84A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damage has reached the skin, making disaster immediate. What began beneath the surface can no longer be ignored.</w:t>
            </w:r>
          </w:p>
        </w:tc>
      </w:tr>
    </w:tbl>
    <w:p w14:paraId="51A73D2F" w14:textId="77777777" w:rsidR="006D4DA8" w:rsidRDefault="00000000">
      <w:pPr>
        <w:pStyle w:val="af7"/>
      </w:pPr>
      <w:r>
        <w:t>ID: XIANG-U-23-05  ·  English words: 19  ·  Status: editorial_draft</w:t>
      </w:r>
    </w:p>
    <w:p w14:paraId="17E31569" w14:textId="77777777" w:rsidR="006D4DA8" w:rsidRDefault="00000000">
      <w:pPr>
        <w:pStyle w:val="21"/>
      </w:pPr>
      <w:r>
        <w:t xml:space="preserve">23 </w:t>
      </w:r>
      <w:r>
        <w:t>剝</w:t>
      </w:r>
      <w:r>
        <w:t xml:space="preserve"> </w:t>
      </w:r>
      <w:r>
        <w:t>小象</w:t>
      </w:r>
      <w:r>
        <w:t xml:space="preserve"> 5   [XIANG-U-23-06]</w:t>
      </w:r>
    </w:p>
    <w:tbl>
      <w:tblPr>
        <w:tblStyle w:val="-1"/>
        <w:tblW w:w="0" w:type="auto"/>
        <w:tblLayout w:type="fixed"/>
        <w:tblLook w:val="04A0" w:firstRow="1" w:lastRow="0" w:firstColumn="1" w:lastColumn="0" w:noHBand="0" w:noVBand="1"/>
      </w:tblPr>
      <w:tblGrid>
        <w:gridCol w:w="4939"/>
        <w:gridCol w:w="4939"/>
      </w:tblGrid>
      <w:tr w:rsidR="006D4DA8" w14:paraId="6A28A58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B90EBE" w14:textId="77777777" w:rsidR="006D4DA8" w:rsidRDefault="00000000">
            <w:r>
              <w:t xml:space="preserve">Original </w:t>
            </w:r>
            <w:r>
              <w:t>原文</w:t>
            </w:r>
          </w:p>
        </w:tc>
        <w:tc>
          <w:tcPr>
            <w:tcW w:w="4939" w:type="dxa"/>
          </w:tcPr>
          <w:p w14:paraId="3F7798AB" w14:textId="77777777" w:rsidR="006D4DA8" w:rsidRDefault="00000000">
            <w:pPr>
              <w:cnfStyle w:val="100000000000" w:firstRow="1" w:lastRow="0" w:firstColumn="0" w:lastColumn="0" w:oddVBand="0" w:evenVBand="0" w:oddHBand="0" w:evenHBand="0" w:firstRowFirstColumn="0" w:firstRowLastColumn="0" w:lastRowFirstColumn="0" w:lastRowLastColumn="0"/>
            </w:pPr>
            <w:r>
              <w:t>以宮人寵，終无尤也。</w:t>
            </w:r>
          </w:p>
        </w:tc>
      </w:tr>
      <w:tr w:rsidR="006D4DA8" w14:paraId="4646E3B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62D182" w14:textId="77777777" w:rsidR="006D4DA8" w:rsidRDefault="00000000">
            <w:r>
              <w:t>English</w:t>
            </w:r>
          </w:p>
        </w:tc>
        <w:tc>
          <w:tcPr>
            <w:tcW w:w="4939" w:type="dxa"/>
          </w:tcPr>
          <w:p w14:paraId="4E0C3B2C" w14:textId="77777777" w:rsidR="006D4DA8" w:rsidRDefault="00000000">
            <w:pPr>
              <w:cnfStyle w:val="000000100000" w:firstRow="0" w:lastRow="0" w:firstColumn="0" w:lastColumn="0" w:oddVBand="0" w:evenVBand="0" w:oddHBand="1" w:evenHBand="0" w:firstRowFirstColumn="0" w:firstRowLastColumn="0" w:lastRowFirstColumn="0" w:lastRowLastColumn="0"/>
            </w:pPr>
            <w:r>
              <w:t>Orderly favor shown to the palace women brings no final reproach. Proper arrangement can limit conflict during an unstable time.</w:t>
            </w:r>
          </w:p>
        </w:tc>
      </w:tr>
    </w:tbl>
    <w:p w14:paraId="289BEB48" w14:textId="77777777" w:rsidR="006D4DA8" w:rsidRDefault="00000000">
      <w:pPr>
        <w:pStyle w:val="af7"/>
      </w:pPr>
      <w:r>
        <w:t>ID: XIANG-U-23-06  ·  English words: 20  ·  Status: editorial_draft</w:t>
      </w:r>
    </w:p>
    <w:p w14:paraId="009DFB48" w14:textId="77777777" w:rsidR="006D4DA8" w:rsidRDefault="00000000">
      <w:pPr>
        <w:pStyle w:val="21"/>
      </w:pPr>
      <w:r>
        <w:t xml:space="preserve">23 </w:t>
      </w:r>
      <w:r>
        <w:t>剝</w:t>
      </w:r>
      <w:r>
        <w:t xml:space="preserve"> </w:t>
      </w:r>
      <w:r>
        <w:t>小象</w:t>
      </w:r>
      <w:r>
        <w:t xml:space="preserve"> 6   [XIANG-U-23-07]</w:t>
      </w:r>
    </w:p>
    <w:tbl>
      <w:tblPr>
        <w:tblStyle w:val="-1"/>
        <w:tblW w:w="0" w:type="auto"/>
        <w:tblLayout w:type="fixed"/>
        <w:tblLook w:val="04A0" w:firstRow="1" w:lastRow="0" w:firstColumn="1" w:lastColumn="0" w:noHBand="0" w:noVBand="1"/>
      </w:tblPr>
      <w:tblGrid>
        <w:gridCol w:w="4939"/>
        <w:gridCol w:w="4939"/>
      </w:tblGrid>
      <w:tr w:rsidR="006D4DA8" w14:paraId="6413492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BDAFA1" w14:textId="77777777" w:rsidR="006D4DA8" w:rsidRDefault="00000000">
            <w:r>
              <w:t xml:space="preserve">Original </w:t>
            </w:r>
            <w:r>
              <w:t>原文</w:t>
            </w:r>
          </w:p>
        </w:tc>
        <w:tc>
          <w:tcPr>
            <w:tcW w:w="4939" w:type="dxa"/>
          </w:tcPr>
          <w:p w14:paraId="53078F5A"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君子得輿，民所載也。小人剝廬，終不可用也。</w:t>
            </w:r>
          </w:p>
        </w:tc>
      </w:tr>
      <w:tr w:rsidR="006D4DA8" w14:paraId="536E224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EA7F16" w14:textId="77777777" w:rsidR="006D4DA8" w:rsidRDefault="00000000">
            <w:r>
              <w:t>English</w:t>
            </w:r>
          </w:p>
        </w:tc>
        <w:tc>
          <w:tcPr>
            <w:tcW w:w="4939" w:type="dxa"/>
          </w:tcPr>
          <w:p w14:paraId="091A5CF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exemplary person receives a carriage because the people support him; the petty person loses even his shelter. The contrast concerns the consequences of conduct.</w:t>
            </w:r>
          </w:p>
        </w:tc>
      </w:tr>
    </w:tbl>
    <w:p w14:paraId="432541B3" w14:textId="77777777" w:rsidR="006D4DA8" w:rsidRDefault="00000000">
      <w:pPr>
        <w:pStyle w:val="af7"/>
      </w:pPr>
      <w:r>
        <w:t>ID: XIANG-U-23-07  ·  English words: 25  ·  Status: editorial_draft</w:t>
      </w:r>
    </w:p>
    <w:p w14:paraId="0756564F" w14:textId="77777777" w:rsidR="006D4DA8" w:rsidRDefault="00000000">
      <w:pPr>
        <w:pStyle w:val="21"/>
      </w:pPr>
      <w:r>
        <w:t xml:space="preserve">24 </w:t>
      </w:r>
      <w:r>
        <w:t>復</w:t>
      </w:r>
      <w:r>
        <w:t xml:space="preserve"> </w:t>
      </w:r>
      <w:r>
        <w:t>大象</w:t>
      </w:r>
      <w:r>
        <w:t xml:space="preserve">   [XIANG-U-24-01]</w:t>
      </w:r>
    </w:p>
    <w:tbl>
      <w:tblPr>
        <w:tblStyle w:val="-1"/>
        <w:tblW w:w="0" w:type="auto"/>
        <w:tblLayout w:type="fixed"/>
        <w:tblLook w:val="04A0" w:firstRow="1" w:lastRow="0" w:firstColumn="1" w:lastColumn="0" w:noHBand="0" w:noVBand="1"/>
      </w:tblPr>
      <w:tblGrid>
        <w:gridCol w:w="4939"/>
        <w:gridCol w:w="4939"/>
      </w:tblGrid>
      <w:tr w:rsidR="006D4DA8" w14:paraId="52081E9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39C5DB" w14:textId="77777777" w:rsidR="006D4DA8" w:rsidRDefault="00000000">
            <w:r>
              <w:t xml:space="preserve">Original </w:t>
            </w:r>
            <w:r>
              <w:t>原文</w:t>
            </w:r>
          </w:p>
        </w:tc>
        <w:tc>
          <w:tcPr>
            <w:tcW w:w="4939" w:type="dxa"/>
          </w:tcPr>
          <w:p w14:paraId="41681C07" w14:textId="77777777" w:rsidR="006D4DA8" w:rsidRDefault="00000000">
            <w:pPr>
              <w:cnfStyle w:val="100000000000" w:firstRow="1" w:lastRow="0" w:firstColumn="0" w:lastColumn="0" w:oddVBand="0" w:evenVBand="0" w:oddHBand="0" w:evenHBand="0" w:firstRowFirstColumn="0" w:firstRowLastColumn="0" w:lastRowFirstColumn="0" w:lastRowLastColumn="0"/>
            </w:pPr>
            <w:r>
              <w:t>雷在地中，復；先王以至日閉關，商旅不行，后不省方。</w:t>
            </w:r>
          </w:p>
        </w:tc>
      </w:tr>
      <w:tr w:rsidR="006D4DA8" w14:paraId="170F389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8A9632" w14:textId="77777777" w:rsidR="006D4DA8" w:rsidRDefault="00000000">
            <w:r>
              <w:t>English</w:t>
            </w:r>
          </w:p>
        </w:tc>
        <w:tc>
          <w:tcPr>
            <w:tcW w:w="4939" w:type="dxa"/>
          </w:tcPr>
          <w:p w14:paraId="0BB0C200"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lies hidden in Earth, indicating the beginning of a return. At the turning of the season, ancient kings closed the passes and allowed people and rulers to rest.</w:t>
            </w:r>
          </w:p>
        </w:tc>
      </w:tr>
    </w:tbl>
    <w:p w14:paraId="3DF9DFDA" w14:textId="77777777" w:rsidR="006D4DA8" w:rsidRDefault="00000000">
      <w:pPr>
        <w:pStyle w:val="af7"/>
      </w:pPr>
      <w:r>
        <w:t>ID: XIANG-U-24-01  ·  English words: 29  ·  Status: editorial_draft</w:t>
      </w:r>
    </w:p>
    <w:p w14:paraId="360D8B7B" w14:textId="77777777" w:rsidR="006D4DA8" w:rsidRDefault="00000000">
      <w:pPr>
        <w:pStyle w:val="21"/>
      </w:pPr>
      <w:r>
        <w:t xml:space="preserve">24 </w:t>
      </w:r>
      <w:r>
        <w:t>復</w:t>
      </w:r>
      <w:r>
        <w:t xml:space="preserve"> </w:t>
      </w:r>
      <w:r>
        <w:t>小象</w:t>
      </w:r>
      <w:r>
        <w:t xml:space="preserve"> 1   [XIANG-U-24-02]</w:t>
      </w:r>
    </w:p>
    <w:tbl>
      <w:tblPr>
        <w:tblStyle w:val="-1"/>
        <w:tblW w:w="0" w:type="auto"/>
        <w:tblLayout w:type="fixed"/>
        <w:tblLook w:val="04A0" w:firstRow="1" w:lastRow="0" w:firstColumn="1" w:lastColumn="0" w:noHBand="0" w:noVBand="1"/>
      </w:tblPr>
      <w:tblGrid>
        <w:gridCol w:w="4939"/>
        <w:gridCol w:w="4939"/>
      </w:tblGrid>
      <w:tr w:rsidR="006D4DA8" w14:paraId="19D9551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ACCCFE" w14:textId="77777777" w:rsidR="006D4DA8" w:rsidRDefault="00000000">
            <w:r>
              <w:t xml:space="preserve">Original </w:t>
            </w:r>
            <w:r>
              <w:t>原文</w:t>
            </w:r>
          </w:p>
        </w:tc>
        <w:tc>
          <w:tcPr>
            <w:tcW w:w="4939" w:type="dxa"/>
          </w:tcPr>
          <w:p w14:paraId="404107E9" w14:textId="77777777" w:rsidR="006D4DA8" w:rsidRDefault="00000000">
            <w:pPr>
              <w:cnfStyle w:val="100000000000" w:firstRow="1" w:lastRow="0" w:firstColumn="0" w:lastColumn="0" w:oddVBand="0" w:evenVBand="0" w:oddHBand="0" w:evenHBand="0" w:firstRowFirstColumn="0" w:firstRowLastColumn="0" w:lastRowFirstColumn="0" w:lastRowLastColumn="0"/>
            </w:pPr>
            <w:r>
              <w:t>不遠之復，以修身也。</w:t>
            </w:r>
          </w:p>
        </w:tc>
      </w:tr>
      <w:tr w:rsidR="006D4DA8" w14:paraId="6814283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A2B005" w14:textId="77777777" w:rsidR="006D4DA8" w:rsidRDefault="00000000">
            <w:r>
              <w:t>English</w:t>
            </w:r>
          </w:p>
        </w:tc>
        <w:tc>
          <w:tcPr>
            <w:tcW w:w="4939" w:type="dxa"/>
          </w:tcPr>
          <w:p w14:paraId="19478709" w14:textId="77777777" w:rsidR="006D4DA8" w:rsidRDefault="00000000">
            <w:pPr>
              <w:cnfStyle w:val="000000100000" w:firstRow="0" w:lastRow="0" w:firstColumn="0" w:lastColumn="0" w:oddVBand="0" w:evenVBand="0" w:oddHBand="1" w:evenHBand="0" w:firstRowFirstColumn="0" w:firstRowLastColumn="0" w:lastRowFirstColumn="0" w:lastRowLastColumn="0"/>
            </w:pPr>
            <w:r>
              <w:t>Returning before one has strayed far permits moral self-cultivation. Small errors are easier to repair when recognized early.</w:t>
            </w:r>
          </w:p>
        </w:tc>
      </w:tr>
    </w:tbl>
    <w:p w14:paraId="68582F9B" w14:textId="77777777" w:rsidR="006D4DA8" w:rsidRDefault="00000000">
      <w:pPr>
        <w:pStyle w:val="af7"/>
      </w:pPr>
      <w:r>
        <w:t>ID: XIANG-U-24-02  ·  English words: 18  ·  Status: editorial_draft</w:t>
      </w:r>
    </w:p>
    <w:p w14:paraId="1A2734CA" w14:textId="77777777" w:rsidR="006D4DA8" w:rsidRDefault="00000000">
      <w:pPr>
        <w:pStyle w:val="21"/>
      </w:pPr>
      <w:r>
        <w:t xml:space="preserve">24 </w:t>
      </w:r>
      <w:r>
        <w:t>復</w:t>
      </w:r>
      <w:r>
        <w:t xml:space="preserve"> </w:t>
      </w:r>
      <w:r>
        <w:t>小象</w:t>
      </w:r>
      <w:r>
        <w:t xml:space="preserve"> 2   [XIANG-U-24-03]</w:t>
      </w:r>
    </w:p>
    <w:tbl>
      <w:tblPr>
        <w:tblStyle w:val="-1"/>
        <w:tblW w:w="0" w:type="auto"/>
        <w:tblLayout w:type="fixed"/>
        <w:tblLook w:val="04A0" w:firstRow="1" w:lastRow="0" w:firstColumn="1" w:lastColumn="0" w:noHBand="0" w:noVBand="1"/>
      </w:tblPr>
      <w:tblGrid>
        <w:gridCol w:w="4939"/>
        <w:gridCol w:w="4939"/>
      </w:tblGrid>
      <w:tr w:rsidR="006D4DA8" w14:paraId="5419B45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20D6F0" w14:textId="77777777" w:rsidR="006D4DA8" w:rsidRDefault="00000000">
            <w:r>
              <w:t xml:space="preserve">Original </w:t>
            </w:r>
            <w:r>
              <w:t>原文</w:t>
            </w:r>
          </w:p>
        </w:tc>
        <w:tc>
          <w:tcPr>
            <w:tcW w:w="4939" w:type="dxa"/>
          </w:tcPr>
          <w:p w14:paraId="1FE29FD0" w14:textId="77777777" w:rsidR="006D4DA8" w:rsidRDefault="00000000">
            <w:pPr>
              <w:cnfStyle w:val="100000000000" w:firstRow="1" w:lastRow="0" w:firstColumn="0" w:lastColumn="0" w:oddVBand="0" w:evenVBand="0" w:oddHBand="0" w:evenHBand="0" w:firstRowFirstColumn="0" w:firstRowLastColumn="0" w:lastRowFirstColumn="0" w:lastRowLastColumn="0"/>
            </w:pPr>
            <w:r>
              <w:t>休復之吉，以下仁也。</w:t>
            </w:r>
          </w:p>
        </w:tc>
      </w:tr>
      <w:tr w:rsidR="006D4DA8" w14:paraId="2C3FA75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278BBF" w14:textId="77777777" w:rsidR="006D4DA8" w:rsidRDefault="00000000">
            <w:r>
              <w:t>English</w:t>
            </w:r>
          </w:p>
        </w:tc>
        <w:tc>
          <w:tcPr>
            <w:tcW w:w="4939" w:type="dxa"/>
          </w:tcPr>
          <w:p w14:paraId="7D29160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auspicious return is accompanied by a humble concern for others. Renewed goodness is strengthened through benevolence.</w:t>
            </w:r>
          </w:p>
        </w:tc>
      </w:tr>
    </w:tbl>
    <w:p w14:paraId="2103C4D8" w14:textId="77777777" w:rsidR="006D4DA8" w:rsidRDefault="00000000">
      <w:pPr>
        <w:pStyle w:val="af7"/>
      </w:pPr>
      <w:r>
        <w:t>ID: XIANG-U-24-03  ·  English words: 17  ·  Status: editorial_draft</w:t>
      </w:r>
    </w:p>
    <w:p w14:paraId="28A35F32" w14:textId="77777777" w:rsidR="006D4DA8" w:rsidRDefault="00000000">
      <w:pPr>
        <w:pStyle w:val="21"/>
      </w:pPr>
      <w:r>
        <w:t xml:space="preserve">24 </w:t>
      </w:r>
      <w:r>
        <w:t>復</w:t>
      </w:r>
      <w:r>
        <w:t xml:space="preserve"> </w:t>
      </w:r>
      <w:r>
        <w:t>小象</w:t>
      </w:r>
      <w:r>
        <w:t xml:space="preserve"> 3   [XIANG-U-24-04]</w:t>
      </w:r>
    </w:p>
    <w:tbl>
      <w:tblPr>
        <w:tblStyle w:val="-1"/>
        <w:tblW w:w="0" w:type="auto"/>
        <w:tblLayout w:type="fixed"/>
        <w:tblLook w:val="04A0" w:firstRow="1" w:lastRow="0" w:firstColumn="1" w:lastColumn="0" w:noHBand="0" w:noVBand="1"/>
      </w:tblPr>
      <w:tblGrid>
        <w:gridCol w:w="4939"/>
        <w:gridCol w:w="4939"/>
      </w:tblGrid>
      <w:tr w:rsidR="006D4DA8" w14:paraId="05EE3DA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87DB01" w14:textId="77777777" w:rsidR="006D4DA8" w:rsidRDefault="00000000">
            <w:r>
              <w:t xml:space="preserve">Original </w:t>
            </w:r>
            <w:r>
              <w:t>原文</w:t>
            </w:r>
          </w:p>
        </w:tc>
        <w:tc>
          <w:tcPr>
            <w:tcW w:w="4939" w:type="dxa"/>
          </w:tcPr>
          <w:p w14:paraId="5CE98709" w14:textId="77777777" w:rsidR="006D4DA8" w:rsidRDefault="00000000">
            <w:pPr>
              <w:cnfStyle w:val="100000000000" w:firstRow="1" w:lastRow="0" w:firstColumn="0" w:lastColumn="0" w:oddVBand="0" w:evenVBand="0" w:oddHBand="0" w:evenHBand="0" w:firstRowFirstColumn="0" w:firstRowLastColumn="0" w:lastRowFirstColumn="0" w:lastRowLastColumn="0"/>
            </w:pPr>
            <w:r>
              <w:t>頻復之厲，義无咎也。</w:t>
            </w:r>
          </w:p>
        </w:tc>
      </w:tr>
      <w:tr w:rsidR="006D4DA8" w14:paraId="01A470E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C04A9F" w14:textId="77777777" w:rsidR="006D4DA8" w:rsidRDefault="00000000">
            <w:r>
              <w:t>English</w:t>
            </w:r>
          </w:p>
        </w:tc>
        <w:tc>
          <w:tcPr>
            <w:tcW w:w="4939" w:type="dxa"/>
          </w:tcPr>
          <w:p w14:paraId="2EFB8184"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Repeatedly turning back can be perilous, but the intention to correct oneself is not blameworthy. </w:t>
            </w:r>
            <w:r>
              <w:lastRenderedPageBreak/>
              <w:t>Recovery may require several attempts.</w:t>
            </w:r>
          </w:p>
        </w:tc>
      </w:tr>
    </w:tbl>
    <w:p w14:paraId="1C8D3B59" w14:textId="77777777" w:rsidR="006D4DA8" w:rsidRDefault="00000000">
      <w:pPr>
        <w:pStyle w:val="af7"/>
      </w:pPr>
      <w:r>
        <w:lastRenderedPageBreak/>
        <w:t>ID: XIANG-U-24-04  ·  English words: 20  ·  Status: editorial_draft</w:t>
      </w:r>
    </w:p>
    <w:p w14:paraId="712A737D" w14:textId="77777777" w:rsidR="006D4DA8" w:rsidRDefault="00000000">
      <w:pPr>
        <w:pStyle w:val="21"/>
      </w:pPr>
      <w:r>
        <w:t xml:space="preserve">24 </w:t>
      </w:r>
      <w:r>
        <w:t>復</w:t>
      </w:r>
      <w:r>
        <w:t xml:space="preserve"> </w:t>
      </w:r>
      <w:r>
        <w:t>小象</w:t>
      </w:r>
      <w:r>
        <w:t xml:space="preserve"> 4   [XIANG-U-24-05]</w:t>
      </w:r>
    </w:p>
    <w:tbl>
      <w:tblPr>
        <w:tblStyle w:val="-1"/>
        <w:tblW w:w="0" w:type="auto"/>
        <w:tblLayout w:type="fixed"/>
        <w:tblLook w:val="04A0" w:firstRow="1" w:lastRow="0" w:firstColumn="1" w:lastColumn="0" w:noHBand="0" w:noVBand="1"/>
      </w:tblPr>
      <w:tblGrid>
        <w:gridCol w:w="4939"/>
        <w:gridCol w:w="4939"/>
      </w:tblGrid>
      <w:tr w:rsidR="006D4DA8" w14:paraId="3612DF4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9D638F" w14:textId="77777777" w:rsidR="006D4DA8" w:rsidRDefault="00000000">
            <w:r>
              <w:t xml:space="preserve">Original </w:t>
            </w:r>
            <w:r>
              <w:t>原文</w:t>
            </w:r>
          </w:p>
        </w:tc>
        <w:tc>
          <w:tcPr>
            <w:tcW w:w="4939" w:type="dxa"/>
          </w:tcPr>
          <w:p w14:paraId="2501186D" w14:textId="77777777" w:rsidR="006D4DA8" w:rsidRDefault="00000000">
            <w:pPr>
              <w:cnfStyle w:val="100000000000" w:firstRow="1" w:lastRow="0" w:firstColumn="0" w:lastColumn="0" w:oddVBand="0" w:evenVBand="0" w:oddHBand="0" w:evenHBand="0" w:firstRowFirstColumn="0" w:firstRowLastColumn="0" w:lastRowFirstColumn="0" w:lastRowLastColumn="0"/>
            </w:pPr>
            <w:r>
              <w:t>中行獨復，以從道也。</w:t>
            </w:r>
          </w:p>
        </w:tc>
      </w:tr>
      <w:tr w:rsidR="006D4DA8" w14:paraId="432D1AB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0C3376" w14:textId="77777777" w:rsidR="006D4DA8" w:rsidRDefault="00000000">
            <w:r>
              <w:t>English</w:t>
            </w:r>
          </w:p>
        </w:tc>
        <w:tc>
          <w:tcPr>
            <w:tcW w:w="4939" w:type="dxa"/>
          </w:tcPr>
          <w:p w14:paraId="281EDDBB" w14:textId="77777777" w:rsidR="006D4DA8" w:rsidRDefault="00000000">
            <w:pPr>
              <w:cnfStyle w:val="000000100000" w:firstRow="0" w:lastRow="0" w:firstColumn="0" w:lastColumn="0" w:oddVBand="0" w:evenVBand="0" w:oddHBand="1" w:evenHBand="0" w:firstRowFirstColumn="0" w:firstRowLastColumn="0" w:lastRowFirstColumn="0" w:lastRowLastColumn="0"/>
            </w:pPr>
            <w:r>
              <w:t>Walking among others, one person returns alone because of commitment to the right path. Conscience may require independent action.</w:t>
            </w:r>
          </w:p>
        </w:tc>
      </w:tr>
    </w:tbl>
    <w:p w14:paraId="34659DEA" w14:textId="77777777" w:rsidR="006D4DA8" w:rsidRDefault="00000000">
      <w:pPr>
        <w:pStyle w:val="af7"/>
      </w:pPr>
      <w:r>
        <w:t>ID: XIANG-U-24-05  ·  English words: 19  ·  Status: editorial_draft</w:t>
      </w:r>
    </w:p>
    <w:p w14:paraId="3967FAE4" w14:textId="77777777" w:rsidR="006D4DA8" w:rsidRDefault="00000000">
      <w:pPr>
        <w:pStyle w:val="21"/>
      </w:pPr>
      <w:r>
        <w:t xml:space="preserve">24 </w:t>
      </w:r>
      <w:r>
        <w:t>復</w:t>
      </w:r>
      <w:r>
        <w:t xml:space="preserve"> </w:t>
      </w:r>
      <w:r>
        <w:t>小象</w:t>
      </w:r>
      <w:r>
        <w:t xml:space="preserve"> 5   [XIANG-U-24-06]</w:t>
      </w:r>
    </w:p>
    <w:tbl>
      <w:tblPr>
        <w:tblStyle w:val="-1"/>
        <w:tblW w:w="0" w:type="auto"/>
        <w:tblLayout w:type="fixed"/>
        <w:tblLook w:val="04A0" w:firstRow="1" w:lastRow="0" w:firstColumn="1" w:lastColumn="0" w:noHBand="0" w:noVBand="1"/>
      </w:tblPr>
      <w:tblGrid>
        <w:gridCol w:w="4939"/>
        <w:gridCol w:w="4939"/>
      </w:tblGrid>
      <w:tr w:rsidR="006D4DA8" w14:paraId="0996F9E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10D158" w14:textId="77777777" w:rsidR="006D4DA8" w:rsidRDefault="00000000">
            <w:r>
              <w:t xml:space="preserve">Original </w:t>
            </w:r>
            <w:r>
              <w:t>原文</w:t>
            </w:r>
          </w:p>
        </w:tc>
        <w:tc>
          <w:tcPr>
            <w:tcW w:w="4939" w:type="dxa"/>
          </w:tcPr>
          <w:p w14:paraId="513C18F9" w14:textId="77777777" w:rsidR="006D4DA8" w:rsidRDefault="00000000">
            <w:pPr>
              <w:cnfStyle w:val="100000000000" w:firstRow="1" w:lastRow="0" w:firstColumn="0" w:lastColumn="0" w:oddVBand="0" w:evenVBand="0" w:oddHBand="0" w:evenHBand="0" w:firstRowFirstColumn="0" w:firstRowLastColumn="0" w:lastRowFirstColumn="0" w:lastRowLastColumn="0"/>
            </w:pPr>
            <w:r>
              <w:t>敦復无悔，中以自考也。</w:t>
            </w:r>
          </w:p>
        </w:tc>
      </w:tr>
      <w:tr w:rsidR="006D4DA8" w14:paraId="0A75B6F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FDC68A" w14:textId="77777777" w:rsidR="006D4DA8" w:rsidRDefault="00000000">
            <w:r>
              <w:t>English</w:t>
            </w:r>
          </w:p>
        </w:tc>
        <w:tc>
          <w:tcPr>
            <w:tcW w:w="4939" w:type="dxa"/>
          </w:tcPr>
          <w:p w14:paraId="45B6A21B" w14:textId="77777777" w:rsidR="006D4DA8" w:rsidRDefault="00000000">
            <w:pPr>
              <w:cnfStyle w:val="000000100000" w:firstRow="0" w:lastRow="0" w:firstColumn="0" w:lastColumn="0" w:oddVBand="0" w:evenVBand="0" w:oddHBand="1" w:evenHBand="0" w:firstRowFirstColumn="0" w:firstRowLastColumn="0" w:lastRowFirstColumn="0" w:lastRowLastColumn="0"/>
            </w:pPr>
            <w:r>
              <w:t>A substantial return leaves no regret because the person examines the self from a centered standpoint.</w:t>
            </w:r>
          </w:p>
        </w:tc>
      </w:tr>
    </w:tbl>
    <w:p w14:paraId="60F8A3FA" w14:textId="77777777" w:rsidR="006D4DA8" w:rsidRDefault="00000000">
      <w:pPr>
        <w:pStyle w:val="af7"/>
      </w:pPr>
      <w:r>
        <w:t>ID: XIANG-U-24-06  ·  English words: 16  ·  Status: editorial_draft</w:t>
      </w:r>
    </w:p>
    <w:p w14:paraId="3DB798E5" w14:textId="77777777" w:rsidR="006D4DA8" w:rsidRDefault="00000000">
      <w:pPr>
        <w:pStyle w:val="21"/>
      </w:pPr>
      <w:r>
        <w:t xml:space="preserve">24 </w:t>
      </w:r>
      <w:r>
        <w:t>復</w:t>
      </w:r>
      <w:r>
        <w:t xml:space="preserve"> </w:t>
      </w:r>
      <w:r>
        <w:t>小象</w:t>
      </w:r>
      <w:r>
        <w:t xml:space="preserve"> 6   [XIANG-U-24-07]</w:t>
      </w:r>
    </w:p>
    <w:tbl>
      <w:tblPr>
        <w:tblStyle w:val="-1"/>
        <w:tblW w:w="0" w:type="auto"/>
        <w:tblLayout w:type="fixed"/>
        <w:tblLook w:val="04A0" w:firstRow="1" w:lastRow="0" w:firstColumn="1" w:lastColumn="0" w:noHBand="0" w:noVBand="1"/>
      </w:tblPr>
      <w:tblGrid>
        <w:gridCol w:w="4939"/>
        <w:gridCol w:w="4939"/>
      </w:tblGrid>
      <w:tr w:rsidR="006D4DA8" w14:paraId="1F99F88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715252" w14:textId="77777777" w:rsidR="006D4DA8" w:rsidRDefault="00000000">
            <w:r>
              <w:t xml:space="preserve">Original </w:t>
            </w:r>
            <w:r>
              <w:t>原文</w:t>
            </w:r>
          </w:p>
        </w:tc>
        <w:tc>
          <w:tcPr>
            <w:tcW w:w="4939" w:type="dxa"/>
          </w:tcPr>
          <w:p w14:paraId="616FF86B" w14:textId="77777777" w:rsidR="006D4DA8" w:rsidRDefault="00000000">
            <w:pPr>
              <w:cnfStyle w:val="100000000000" w:firstRow="1" w:lastRow="0" w:firstColumn="0" w:lastColumn="0" w:oddVBand="0" w:evenVBand="0" w:oddHBand="0" w:evenHBand="0" w:firstRowFirstColumn="0" w:firstRowLastColumn="0" w:lastRowFirstColumn="0" w:lastRowLastColumn="0"/>
            </w:pPr>
            <w:r>
              <w:t>迷復之凶，反君道也。</w:t>
            </w:r>
          </w:p>
        </w:tc>
      </w:tr>
      <w:tr w:rsidR="006D4DA8" w14:paraId="0C6A3B4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E08D89" w14:textId="77777777" w:rsidR="006D4DA8" w:rsidRDefault="00000000">
            <w:r>
              <w:t>English</w:t>
            </w:r>
          </w:p>
        </w:tc>
        <w:tc>
          <w:tcPr>
            <w:tcW w:w="4939" w:type="dxa"/>
          </w:tcPr>
          <w:p w14:paraId="71A2C4F1" w14:textId="77777777" w:rsidR="006D4DA8" w:rsidRDefault="00000000">
            <w:pPr>
              <w:cnfStyle w:val="000000100000" w:firstRow="0" w:lastRow="0" w:firstColumn="0" w:lastColumn="0" w:oddVBand="0" w:evenVBand="0" w:oddHBand="1" w:evenHBand="0" w:firstRowFirstColumn="0" w:firstRowLastColumn="0" w:lastRowFirstColumn="0" w:lastRowLastColumn="0"/>
            </w:pPr>
            <w:r>
              <w:t>Being lost and unable to return is disastrous because it opposes the way a ruler should follow. Persistent error eventually affects the whole community.</w:t>
            </w:r>
          </w:p>
        </w:tc>
      </w:tr>
    </w:tbl>
    <w:p w14:paraId="6270D1A8" w14:textId="77777777" w:rsidR="006D4DA8" w:rsidRDefault="00000000">
      <w:pPr>
        <w:pStyle w:val="af7"/>
      </w:pPr>
      <w:r>
        <w:t>ID: XIANG-U-24-07  ·  English words: 24  ·  Status: editorial_draft</w:t>
      </w:r>
    </w:p>
    <w:p w14:paraId="1D280315" w14:textId="77777777" w:rsidR="006D4DA8" w:rsidRDefault="00000000">
      <w:pPr>
        <w:pStyle w:val="21"/>
      </w:pPr>
      <w:r>
        <w:t xml:space="preserve">25 </w:t>
      </w:r>
      <w:r>
        <w:t>无妄</w:t>
      </w:r>
      <w:r>
        <w:t xml:space="preserve"> </w:t>
      </w:r>
      <w:r>
        <w:t>大象</w:t>
      </w:r>
      <w:r>
        <w:t xml:space="preserve">   [XIANG-U-25-01]</w:t>
      </w:r>
    </w:p>
    <w:tbl>
      <w:tblPr>
        <w:tblStyle w:val="-1"/>
        <w:tblW w:w="0" w:type="auto"/>
        <w:tblLayout w:type="fixed"/>
        <w:tblLook w:val="04A0" w:firstRow="1" w:lastRow="0" w:firstColumn="1" w:lastColumn="0" w:noHBand="0" w:noVBand="1"/>
      </w:tblPr>
      <w:tblGrid>
        <w:gridCol w:w="4939"/>
        <w:gridCol w:w="4939"/>
      </w:tblGrid>
      <w:tr w:rsidR="006D4DA8" w14:paraId="30CBD01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0B096F" w14:textId="77777777" w:rsidR="006D4DA8" w:rsidRDefault="00000000">
            <w:r>
              <w:t xml:space="preserve">Original </w:t>
            </w:r>
            <w:r>
              <w:t>原文</w:t>
            </w:r>
          </w:p>
        </w:tc>
        <w:tc>
          <w:tcPr>
            <w:tcW w:w="4939" w:type="dxa"/>
          </w:tcPr>
          <w:p w14:paraId="7975A1C4" w14:textId="77777777" w:rsidR="006D4DA8" w:rsidRDefault="00000000">
            <w:pPr>
              <w:cnfStyle w:val="100000000000" w:firstRow="1" w:lastRow="0" w:firstColumn="0" w:lastColumn="0" w:oddVBand="0" w:evenVBand="0" w:oddHBand="0" w:evenHBand="0" w:firstRowFirstColumn="0" w:firstRowLastColumn="0" w:lastRowFirstColumn="0" w:lastRowLastColumn="0"/>
            </w:pPr>
            <w:r>
              <w:t>天下雷行，物與无妄；先王以茂對時，育萬物。</w:t>
            </w:r>
          </w:p>
        </w:tc>
      </w:tr>
      <w:tr w:rsidR="006D4DA8" w14:paraId="6974D24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FBE8BE" w14:textId="77777777" w:rsidR="006D4DA8" w:rsidRDefault="00000000">
            <w:r>
              <w:t>English</w:t>
            </w:r>
          </w:p>
        </w:tc>
        <w:tc>
          <w:tcPr>
            <w:tcW w:w="4939" w:type="dxa"/>
          </w:tcPr>
          <w:p w14:paraId="7C1C6C54"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moves beneath Heaven, and all things proceed without falsity. Ancient rulers responded attentively to the season and nourished living beings.</w:t>
            </w:r>
          </w:p>
        </w:tc>
      </w:tr>
    </w:tbl>
    <w:p w14:paraId="41B36F5E" w14:textId="77777777" w:rsidR="006D4DA8" w:rsidRDefault="00000000">
      <w:pPr>
        <w:pStyle w:val="af7"/>
      </w:pPr>
      <w:r>
        <w:t>ID: XIANG-U-25-01  ·  English words: 21  ·  Status: editorial_draft</w:t>
      </w:r>
    </w:p>
    <w:p w14:paraId="1BC43BDF" w14:textId="77777777" w:rsidR="006D4DA8" w:rsidRDefault="00000000">
      <w:pPr>
        <w:pStyle w:val="21"/>
      </w:pPr>
      <w:r>
        <w:t xml:space="preserve">25 </w:t>
      </w:r>
      <w:r>
        <w:t>无妄</w:t>
      </w:r>
      <w:r>
        <w:t xml:space="preserve"> </w:t>
      </w:r>
      <w:r>
        <w:t>小象</w:t>
      </w:r>
      <w:r>
        <w:t xml:space="preserve"> 1   [XIANG-U-25-02]</w:t>
      </w:r>
    </w:p>
    <w:tbl>
      <w:tblPr>
        <w:tblStyle w:val="-1"/>
        <w:tblW w:w="0" w:type="auto"/>
        <w:tblLayout w:type="fixed"/>
        <w:tblLook w:val="04A0" w:firstRow="1" w:lastRow="0" w:firstColumn="1" w:lastColumn="0" w:noHBand="0" w:noVBand="1"/>
      </w:tblPr>
      <w:tblGrid>
        <w:gridCol w:w="4939"/>
        <w:gridCol w:w="4939"/>
      </w:tblGrid>
      <w:tr w:rsidR="006D4DA8" w14:paraId="0E8D6F4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39A1DE" w14:textId="77777777" w:rsidR="006D4DA8" w:rsidRDefault="00000000">
            <w:r>
              <w:t xml:space="preserve">Original </w:t>
            </w:r>
            <w:r>
              <w:t>原文</w:t>
            </w:r>
          </w:p>
        </w:tc>
        <w:tc>
          <w:tcPr>
            <w:tcW w:w="4939" w:type="dxa"/>
          </w:tcPr>
          <w:p w14:paraId="0803A2E9" w14:textId="77777777" w:rsidR="006D4DA8" w:rsidRDefault="00000000">
            <w:pPr>
              <w:cnfStyle w:val="100000000000" w:firstRow="1" w:lastRow="0" w:firstColumn="0" w:lastColumn="0" w:oddVBand="0" w:evenVBand="0" w:oddHBand="0" w:evenHBand="0" w:firstRowFirstColumn="0" w:firstRowLastColumn="0" w:lastRowFirstColumn="0" w:lastRowLastColumn="0"/>
            </w:pPr>
            <w:r>
              <w:t>无妄之往，得志也。</w:t>
            </w:r>
          </w:p>
        </w:tc>
      </w:tr>
      <w:tr w:rsidR="006D4DA8" w14:paraId="1528D44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F2DE31" w14:textId="77777777" w:rsidR="006D4DA8" w:rsidRDefault="00000000">
            <w:r>
              <w:t>English</w:t>
            </w:r>
          </w:p>
        </w:tc>
        <w:tc>
          <w:tcPr>
            <w:tcW w:w="4939" w:type="dxa"/>
          </w:tcPr>
          <w:p w14:paraId="1A42F11E" w14:textId="77777777" w:rsidR="006D4DA8" w:rsidRDefault="00000000">
            <w:pPr>
              <w:cnfStyle w:val="000000100000" w:firstRow="0" w:lastRow="0" w:firstColumn="0" w:lastColumn="0" w:oddVBand="0" w:evenVBand="0" w:oddHBand="1" w:evenHBand="0" w:firstRowFirstColumn="0" w:firstRowLastColumn="0" w:lastRowFirstColumn="0" w:lastRowLastColumn="0"/>
            </w:pPr>
            <w:r>
              <w:t>Going forward without delusion allows an honest purpose to be fulfilled. Right action begins without contrivance.</w:t>
            </w:r>
          </w:p>
        </w:tc>
      </w:tr>
    </w:tbl>
    <w:p w14:paraId="5A649377" w14:textId="77777777" w:rsidR="006D4DA8" w:rsidRDefault="00000000">
      <w:pPr>
        <w:pStyle w:val="af7"/>
      </w:pPr>
      <w:r>
        <w:t>ID: XIANG-U-25-02  ·  English words: 16  ·  Status: editorial_draft</w:t>
      </w:r>
    </w:p>
    <w:p w14:paraId="5F7A16BE" w14:textId="77777777" w:rsidR="006D4DA8" w:rsidRDefault="00000000">
      <w:pPr>
        <w:pStyle w:val="21"/>
      </w:pPr>
      <w:r>
        <w:t xml:space="preserve">25 </w:t>
      </w:r>
      <w:r>
        <w:t>无妄</w:t>
      </w:r>
      <w:r>
        <w:t xml:space="preserve"> </w:t>
      </w:r>
      <w:r>
        <w:t>小象</w:t>
      </w:r>
      <w:r>
        <w:t xml:space="preserve"> 2   [XIANG-U-25-03]</w:t>
      </w:r>
    </w:p>
    <w:tbl>
      <w:tblPr>
        <w:tblStyle w:val="-1"/>
        <w:tblW w:w="0" w:type="auto"/>
        <w:tblLayout w:type="fixed"/>
        <w:tblLook w:val="04A0" w:firstRow="1" w:lastRow="0" w:firstColumn="1" w:lastColumn="0" w:noHBand="0" w:noVBand="1"/>
      </w:tblPr>
      <w:tblGrid>
        <w:gridCol w:w="4939"/>
        <w:gridCol w:w="4939"/>
      </w:tblGrid>
      <w:tr w:rsidR="006D4DA8" w14:paraId="3B528BC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C7610B" w14:textId="77777777" w:rsidR="006D4DA8" w:rsidRDefault="00000000">
            <w:r>
              <w:t xml:space="preserve">Original </w:t>
            </w:r>
            <w:r>
              <w:t>原文</w:t>
            </w:r>
          </w:p>
        </w:tc>
        <w:tc>
          <w:tcPr>
            <w:tcW w:w="4939" w:type="dxa"/>
          </w:tcPr>
          <w:p w14:paraId="20E2E406" w14:textId="77777777" w:rsidR="006D4DA8" w:rsidRDefault="00000000">
            <w:pPr>
              <w:cnfStyle w:val="100000000000" w:firstRow="1" w:lastRow="0" w:firstColumn="0" w:lastColumn="0" w:oddVBand="0" w:evenVBand="0" w:oddHBand="0" w:evenHBand="0" w:firstRowFirstColumn="0" w:firstRowLastColumn="0" w:lastRowFirstColumn="0" w:lastRowLastColumn="0"/>
            </w:pPr>
            <w:r>
              <w:t>不耕穫，未富也。</w:t>
            </w:r>
          </w:p>
        </w:tc>
      </w:tr>
      <w:tr w:rsidR="006D4DA8" w14:paraId="53C2916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C923B6" w14:textId="77777777" w:rsidR="006D4DA8" w:rsidRDefault="00000000">
            <w:r>
              <w:t>English</w:t>
            </w:r>
          </w:p>
        </w:tc>
        <w:tc>
          <w:tcPr>
            <w:tcW w:w="4939" w:type="dxa"/>
          </w:tcPr>
          <w:p w14:paraId="076BF5D5" w14:textId="77777777" w:rsidR="006D4DA8" w:rsidRDefault="00000000">
            <w:pPr>
              <w:cnfStyle w:val="000000100000" w:firstRow="0" w:lastRow="0" w:firstColumn="0" w:lastColumn="0" w:oddVBand="0" w:evenVBand="0" w:oddHBand="1" w:evenHBand="0" w:firstRowFirstColumn="0" w:firstRowLastColumn="0" w:lastRowFirstColumn="0" w:lastRowLastColumn="0"/>
            </w:pPr>
            <w:r>
              <w:t>Not farming solely for the harvest shows freedom from a calculating expectation of wealth. Work should follow what is appropriate, not only immediate gain.</w:t>
            </w:r>
          </w:p>
        </w:tc>
      </w:tr>
    </w:tbl>
    <w:p w14:paraId="6A509F30" w14:textId="77777777" w:rsidR="006D4DA8" w:rsidRDefault="00000000">
      <w:pPr>
        <w:pStyle w:val="af7"/>
      </w:pPr>
      <w:r>
        <w:t>ID: XIANG-U-25-03  ·  English words: 24  ·  Status: editorial_draft</w:t>
      </w:r>
    </w:p>
    <w:p w14:paraId="31F7E9ED" w14:textId="77777777" w:rsidR="006D4DA8" w:rsidRDefault="00000000">
      <w:pPr>
        <w:pStyle w:val="21"/>
      </w:pPr>
      <w:r>
        <w:t xml:space="preserve">25 </w:t>
      </w:r>
      <w:r>
        <w:t>无妄</w:t>
      </w:r>
      <w:r>
        <w:t xml:space="preserve"> </w:t>
      </w:r>
      <w:r>
        <w:t>小象</w:t>
      </w:r>
      <w:r>
        <w:t xml:space="preserve"> 3   [XIANG-U-25-04]</w:t>
      </w:r>
    </w:p>
    <w:tbl>
      <w:tblPr>
        <w:tblStyle w:val="-1"/>
        <w:tblW w:w="0" w:type="auto"/>
        <w:tblLayout w:type="fixed"/>
        <w:tblLook w:val="04A0" w:firstRow="1" w:lastRow="0" w:firstColumn="1" w:lastColumn="0" w:noHBand="0" w:noVBand="1"/>
      </w:tblPr>
      <w:tblGrid>
        <w:gridCol w:w="4939"/>
        <w:gridCol w:w="4939"/>
      </w:tblGrid>
      <w:tr w:rsidR="006D4DA8" w14:paraId="02B055D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D5FBBF" w14:textId="77777777" w:rsidR="006D4DA8" w:rsidRDefault="00000000">
            <w:r>
              <w:t xml:space="preserve">Original </w:t>
            </w:r>
            <w:r>
              <w:t>原文</w:t>
            </w:r>
          </w:p>
        </w:tc>
        <w:tc>
          <w:tcPr>
            <w:tcW w:w="4939" w:type="dxa"/>
          </w:tcPr>
          <w:p w14:paraId="42278F46" w14:textId="77777777" w:rsidR="006D4DA8" w:rsidRDefault="00000000">
            <w:pPr>
              <w:cnfStyle w:val="100000000000" w:firstRow="1" w:lastRow="0" w:firstColumn="0" w:lastColumn="0" w:oddVBand="0" w:evenVBand="0" w:oddHBand="0" w:evenHBand="0" w:firstRowFirstColumn="0" w:firstRowLastColumn="0" w:lastRowFirstColumn="0" w:lastRowLastColumn="0"/>
            </w:pPr>
            <w:r>
              <w:t>行人得牛，邑人災也。</w:t>
            </w:r>
          </w:p>
        </w:tc>
      </w:tr>
      <w:tr w:rsidR="006D4DA8" w14:paraId="0C6BED2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D8B6D3" w14:textId="77777777" w:rsidR="006D4DA8" w:rsidRDefault="00000000">
            <w:r>
              <w:t>English</w:t>
            </w:r>
          </w:p>
        </w:tc>
        <w:tc>
          <w:tcPr>
            <w:tcW w:w="4939" w:type="dxa"/>
          </w:tcPr>
          <w:p w14:paraId="31EA8137"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passerby gets the cow, but the townspeople suffer the loss. Misfortune may fall on those who did not cause </w:t>
            </w:r>
            <w:r>
              <w:lastRenderedPageBreak/>
              <w:t>the event.</w:t>
            </w:r>
          </w:p>
        </w:tc>
      </w:tr>
    </w:tbl>
    <w:p w14:paraId="2376BB27" w14:textId="77777777" w:rsidR="006D4DA8" w:rsidRDefault="00000000">
      <w:pPr>
        <w:pStyle w:val="af7"/>
      </w:pPr>
      <w:r>
        <w:lastRenderedPageBreak/>
        <w:t>ID: XIANG-U-25-04  ·  English words: 22  ·  Status: editorial_draft</w:t>
      </w:r>
    </w:p>
    <w:p w14:paraId="1CF69EE9" w14:textId="77777777" w:rsidR="006D4DA8" w:rsidRDefault="00000000">
      <w:pPr>
        <w:pStyle w:val="21"/>
      </w:pPr>
      <w:r>
        <w:t xml:space="preserve">25 </w:t>
      </w:r>
      <w:r>
        <w:t>无妄</w:t>
      </w:r>
      <w:r>
        <w:t xml:space="preserve"> </w:t>
      </w:r>
      <w:r>
        <w:t>小象</w:t>
      </w:r>
      <w:r>
        <w:t xml:space="preserve"> 4   [XIANG-U-25-05]</w:t>
      </w:r>
    </w:p>
    <w:tbl>
      <w:tblPr>
        <w:tblStyle w:val="-1"/>
        <w:tblW w:w="0" w:type="auto"/>
        <w:tblLayout w:type="fixed"/>
        <w:tblLook w:val="04A0" w:firstRow="1" w:lastRow="0" w:firstColumn="1" w:lastColumn="0" w:noHBand="0" w:noVBand="1"/>
      </w:tblPr>
      <w:tblGrid>
        <w:gridCol w:w="4939"/>
        <w:gridCol w:w="4939"/>
      </w:tblGrid>
      <w:tr w:rsidR="006D4DA8" w14:paraId="05152AF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3B1F05" w14:textId="77777777" w:rsidR="006D4DA8" w:rsidRDefault="00000000">
            <w:r>
              <w:t xml:space="preserve">Original </w:t>
            </w:r>
            <w:r>
              <w:t>原文</w:t>
            </w:r>
          </w:p>
        </w:tc>
        <w:tc>
          <w:tcPr>
            <w:tcW w:w="4939" w:type="dxa"/>
          </w:tcPr>
          <w:p w14:paraId="4321DC81" w14:textId="77777777" w:rsidR="006D4DA8" w:rsidRDefault="00000000">
            <w:pPr>
              <w:cnfStyle w:val="100000000000" w:firstRow="1" w:lastRow="0" w:firstColumn="0" w:lastColumn="0" w:oddVBand="0" w:evenVBand="0" w:oddHBand="0" w:evenHBand="0" w:firstRowFirstColumn="0" w:firstRowLastColumn="0" w:lastRowFirstColumn="0" w:lastRowLastColumn="0"/>
            </w:pPr>
            <w:r>
              <w:t>可貞无咎，固有之也。</w:t>
            </w:r>
          </w:p>
        </w:tc>
      </w:tr>
      <w:tr w:rsidR="006D4DA8" w14:paraId="2A7F5D1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1E0100" w14:textId="77777777" w:rsidR="006D4DA8" w:rsidRDefault="00000000">
            <w:r>
              <w:t>English</w:t>
            </w:r>
          </w:p>
        </w:tc>
        <w:tc>
          <w:tcPr>
            <w:tcW w:w="4939" w:type="dxa"/>
          </w:tcPr>
          <w:p w14:paraId="52192A7A" w14:textId="77777777" w:rsidR="006D4DA8" w:rsidRDefault="00000000">
            <w:pPr>
              <w:cnfStyle w:val="000000100000" w:firstRow="0" w:lastRow="0" w:firstColumn="0" w:lastColumn="0" w:oddVBand="0" w:evenVBand="0" w:oddHBand="1" w:evenHBand="0" w:firstRowFirstColumn="0" w:firstRowLastColumn="0" w:lastRowFirstColumn="0" w:lastRowLastColumn="0"/>
            </w:pPr>
            <w:r>
              <w:t>Firmly preserving what is right brings no blame. Constancy matters especially when the circumstances are uncertain.</w:t>
            </w:r>
          </w:p>
        </w:tc>
      </w:tr>
    </w:tbl>
    <w:p w14:paraId="732416B8" w14:textId="77777777" w:rsidR="006D4DA8" w:rsidRDefault="00000000">
      <w:pPr>
        <w:pStyle w:val="af7"/>
      </w:pPr>
      <w:r>
        <w:t>ID: XIANG-U-25-05  ·  English words: 16  ·  Status: editorial_draft</w:t>
      </w:r>
    </w:p>
    <w:p w14:paraId="4A889458" w14:textId="77777777" w:rsidR="006D4DA8" w:rsidRDefault="00000000">
      <w:pPr>
        <w:pStyle w:val="21"/>
      </w:pPr>
      <w:r>
        <w:t xml:space="preserve">25 </w:t>
      </w:r>
      <w:r>
        <w:t>无妄</w:t>
      </w:r>
      <w:r>
        <w:t xml:space="preserve"> </w:t>
      </w:r>
      <w:r>
        <w:t>小象</w:t>
      </w:r>
      <w:r>
        <w:t xml:space="preserve"> 5   [XIANG-U-25-06]</w:t>
      </w:r>
    </w:p>
    <w:tbl>
      <w:tblPr>
        <w:tblStyle w:val="-1"/>
        <w:tblW w:w="0" w:type="auto"/>
        <w:tblLayout w:type="fixed"/>
        <w:tblLook w:val="04A0" w:firstRow="1" w:lastRow="0" w:firstColumn="1" w:lastColumn="0" w:noHBand="0" w:noVBand="1"/>
      </w:tblPr>
      <w:tblGrid>
        <w:gridCol w:w="4939"/>
        <w:gridCol w:w="4939"/>
      </w:tblGrid>
      <w:tr w:rsidR="006D4DA8" w14:paraId="1871A3C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AFC56A" w14:textId="77777777" w:rsidR="006D4DA8" w:rsidRDefault="00000000">
            <w:r>
              <w:t xml:space="preserve">Original </w:t>
            </w:r>
            <w:r>
              <w:t>原文</w:t>
            </w:r>
          </w:p>
        </w:tc>
        <w:tc>
          <w:tcPr>
            <w:tcW w:w="4939" w:type="dxa"/>
          </w:tcPr>
          <w:p w14:paraId="16355E5C" w14:textId="77777777" w:rsidR="006D4DA8" w:rsidRDefault="00000000">
            <w:pPr>
              <w:cnfStyle w:val="100000000000" w:firstRow="1" w:lastRow="0" w:firstColumn="0" w:lastColumn="0" w:oddVBand="0" w:evenVBand="0" w:oddHBand="0" w:evenHBand="0" w:firstRowFirstColumn="0" w:firstRowLastColumn="0" w:lastRowFirstColumn="0" w:lastRowLastColumn="0"/>
            </w:pPr>
            <w:r>
              <w:t>无妄之藥，不可試也。</w:t>
            </w:r>
          </w:p>
        </w:tc>
      </w:tr>
      <w:tr w:rsidR="006D4DA8" w14:paraId="4ACEDC8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A5A1AC" w14:textId="77777777" w:rsidR="006D4DA8" w:rsidRDefault="00000000">
            <w:r>
              <w:t>English</w:t>
            </w:r>
          </w:p>
        </w:tc>
        <w:tc>
          <w:tcPr>
            <w:tcW w:w="4939" w:type="dxa"/>
          </w:tcPr>
          <w:p w14:paraId="1F38382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illness that occurs without wrongdoing should not prompt indiscriminate remedies. In this textual setting the warning is against needless intervention, not modern medical care.</w:t>
            </w:r>
          </w:p>
        </w:tc>
      </w:tr>
    </w:tbl>
    <w:p w14:paraId="7CEEEEE5" w14:textId="77777777" w:rsidR="006D4DA8" w:rsidRDefault="00000000">
      <w:pPr>
        <w:pStyle w:val="af7"/>
      </w:pPr>
      <w:r>
        <w:t>ID: XIANG-U-25-06  ·  English words: 25  ·  Status: editorial_draft</w:t>
      </w:r>
    </w:p>
    <w:p w14:paraId="754FCECF" w14:textId="77777777" w:rsidR="006D4DA8" w:rsidRDefault="00000000">
      <w:pPr>
        <w:pStyle w:val="21"/>
      </w:pPr>
      <w:r>
        <w:t xml:space="preserve">25 </w:t>
      </w:r>
      <w:r>
        <w:t>无妄</w:t>
      </w:r>
      <w:r>
        <w:t xml:space="preserve"> </w:t>
      </w:r>
      <w:r>
        <w:t>小象</w:t>
      </w:r>
      <w:r>
        <w:t xml:space="preserve"> 6   [XIANG-U-25-07]</w:t>
      </w:r>
    </w:p>
    <w:tbl>
      <w:tblPr>
        <w:tblStyle w:val="-1"/>
        <w:tblW w:w="0" w:type="auto"/>
        <w:tblLayout w:type="fixed"/>
        <w:tblLook w:val="04A0" w:firstRow="1" w:lastRow="0" w:firstColumn="1" w:lastColumn="0" w:noHBand="0" w:noVBand="1"/>
      </w:tblPr>
      <w:tblGrid>
        <w:gridCol w:w="4939"/>
        <w:gridCol w:w="4939"/>
      </w:tblGrid>
      <w:tr w:rsidR="006D4DA8" w14:paraId="2BD4C04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BDD2B7" w14:textId="77777777" w:rsidR="006D4DA8" w:rsidRDefault="00000000">
            <w:r>
              <w:t xml:space="preserve">Original </w:t>
            </w:r>
            <w:r>
              <w:t>原文</w:t>
            </w:r>
          </w:p>
        </w:tc>
        <w:tc>
          <w:tcPr>
            <w:tcW w:w="4939" w:type="dxa"/>
          </w:tcPr>
          <w:p w14:paraId="3A495F2B" w14:textId="77777777" w:rsidR="006D4DA8" w:rsidRDefault="00000000">
            <w:pPr>
              <w:cnfStyle w:val="100000000000" w:firstRow="1" w:lastRow="0" w:firstColumn="0" w:lastColumn="0" w:oddVBand="0" w:evenVBand="0" w:oddHBand="0" w:evenHBand="0" w:firstRowFirstColumn="0" w:firstRowLastColumn="0" w:lastRowFirstColumn="0" w:lastRowLastColumn="0"/>
            </w:pPr>
            <w:r>
              <w:t>无妄之行，窮之災也。</w:t>
            </w:r>
          </w:p>
        </w:tc>
      </w:tr>
      <w:tr w:rsidR="006D4DA8" w14:paraId="368C3D9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E20EFC" w14:textId="77777777" w:rsidR="006D4DA8" w:rsidRDefault="00000000">
            <w:r>
              <w:t>English</w:t>
            </w:r>
          </w:p>
        </w:tc>
        <w:tc>
          <w:tcPr>
            <w:tcW w:w="4939" w:type="dxa"/>
          </w:tcPr>
          <w:p w14:paraId="4A659830" w14:textId="77777777" w:rsidR="006D4DA8" w:rsidRDefault="00000000">
            <w:pPr>
              <w:cnfStyle w:val="000000100000" w:firstRow="0" w:lastRow="0" w:firstColumn="0" w:lastColumn="0" w:oddVBand="0" w:evenVBand="0" w:oddHBand="1" w:evenHBand="0" w:firstRowFirstColumn="0" w:firstRowLastColumn="0" w:lastRowFirstColumn="0" w:lastRowLastColumn="0"/>
            </w:pPr>
            <w:r>
              <w:t>Acting without delusion can still bring misfortune when the course has reached its limit. Good intentions cannot erase the demands of timing.</w:t>
            </w:r>
          </w:p>
        </w:tc>
      </w:tr>
    </w:tbl>
    <w:p w14:paraId="3D23564B" w14:textId="77777777" w:rsidR="006D4DA8" w:rsidRDefault="00000000">
      <w:pPr>
        <w:pStyle w:val="af7"/>
      </w:pPr>
      <w:r>
        <w:t>ID: XIANG-U-25-07  ·  English words: 22  ·  Status: editorial_draft</w:t>
      </w:r>
    </w:p>
    <w:p w14:paraId="0FB25AEF" w14:textId="77777777" w:rsidR="006D4DA8" w:rsidRDefault="00000000">
      <w:pPr>
        <w:pStyle w:val="21"/>
      </w:pPr>
      <w:r>
        <w:t xml:space="preserve">26 </w:t>
      </w:r>
      <w:r>
        <w:t>大畜</w:t>
      </w:r>
      <w:r>
        <w:t xml:space="preserve"> </w:t>
      </w:r>
      <w:r>
        <w:t>大象</w:t>
      </w:r>
      <w:r>
        <w:t xml:space="preserve">   [XIANG-U-26-01]</w:t>
      </w:r>
    </w:p>
    <w:tbl>
      <w:tblPr>
        <w:tblStyle w:val="-1"/>
        <w:tblW w:w="0" w:type="auto"/>
        <w:tblLayout w:type="fixed"/>
        <w:tblLook w:val="04A0" w:firstRow="1" w:lastRow="0" w:firstColumn="1" w:lastColumn="0" w:noHBand="0" w:noVBand="1"/>
      </w:tblPr>
      <w:tblGrid>
        <w:gridCol w:w="4939"/>
        <w:gridCol w:w="4939"/>
      </w:tblGrid>
      <w:tr w:rsidR="006D4DA8" w14:paraId="218484D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573494" w14:textId="77777777" w:rsidR="006D4DA8" w:rsidRDefault="00000000">
            <w:r>
              <w:t xml:space="preserve">Original </w:t>
            </w:r>
            <w:r>
              <w:t>原文</w:t>
            </w:r>
          </w:p>
        </w:tc>
        <w:tc>
          <w:tcPr>
            <w:tcW w:w="4939" w:type="dxa"/>
          </w:tcPr>
          <w:p w14:paraId="5488DC9E" w14:textId="77777777" w:rsidR="006D4DA8" w:rsidRDefault="00000000">
            <w:pPr>
              <w:cnfStyle w:val="100000000000" w:firstRow="1" w:lastRow="0" w:firstColumn="0" w:lastColumn="0" w:oddVBand="0" w:evenVBand="0" w:oddHBand="0" w:evenHBand="0" w:firstRowFirstColumn="0" w:firstRowLastColumn="0" w:lastRowFirstColumn="0" w:lastRowLastColumn="0"/>
            </w:pPr>
            <w:r>
              <w:t>天在山中，大畜；君子以多識前言往行，以畜其德。</w:t>
            </w:r>
          </w:p>
        </w:tc>
      </w:tr>
      <w:tr w:rsidR="006D4DA8" w14:paraId="561FC37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E93E70" w14:textId="77777777" w:rsidR="006D4DA8" w:rsidRDefault="00000000">
            <w:r>
              <w:t>English</w:t>
            </w:r>
          </w:p>
        </w:tc>
        <w:tc>
          <w:tcPr>
            <w:tcW w:w="4939" w:type="dxa"/>
          </w:tcPr>
          <w:p w14:paraId="560D4513"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appears enclosed within a mountain, the image of great accumulation. The exemplary person studies the words and deeds of earlier generations to deepen personal character.</w:t>
            </w:r>
          </w:p>
        </w:tc>
      </w:tr>
    </w:tbl>
    <w:p w14:paraId="1B99A237" w14:textId="77777777" w:rsidR="006D4DA8" w:rsidRDefault="00000000">
      <w:pPr>
        <w:pStyle w:val="af7"/>
      </w:pPr>
      <w:r>
        <w:t>ID: XIANG-U-26-01  ·  English words: 26  ·  Status: editorial_draft</w:t>
      </w:r>
    </w:p>
    <w:p w14:paraId="6FF0DB7D" w14:textId="77777777" w:rsidR="006D4DA8" w:rsidRDefault="00000000">
      <w:pPr>
        <w:pStyle w:val="21"/>
      </w:pPr>
      <w:r>
        <w:t xml:space="preserve">26 </w:t>
      </w:r>
      <w:r>
        <w:t>大畜</w:t>
      </w:r>
      <w:r>
        <w:t xml:space="preserve"> </w:t>
      </w:r>
      <w:r>
        <w:t>小象</w:t>
      </w:r>
      <w:r>
        <w:t xml:space="preserve"> 1   [XIANG-U-26-02]</w:t>
      </w:r>
    </w:p>
    <w:tbl>
      <w:tblPr>
        <w:tblStyle w:val="-1"/>
        <w:tblW w:w="0" w:type="auto"/>
        <w:tblLayout w:type="fixed"/>
        <w:tblLook w:val="04A0" w:firstRow="1" w:lastRow="0" w:firstColumn="1" w:lastColumn="0" w:noHBand="0" w:noVBand="1"/>
      </w:tblPr>
      <w:tblGrid>
        <w:gridCol w:w="4939"/>
        <w:gridCol w:w="4939"/>
      </w:tblGrid>
      <w:tr w:rsidR="006D4DA8" w14:paraId="140EA84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213D81" w14:textId="77777777" w:rsidR="006D4DA8" w:rsidRDefault="00000000">
            <w:r>
              <w:t xml:space="preserve">Original </w:t>
            </w:r>
            <w:r>
              <w:t>原文</w:t>
            </w:r>
          </w:p>
        </w:tc>
        <w:tc>
          <w:tcPr>
            <w:tcW w:w="4939" w:type="dxa"/>
          </w:tcPr>
          <w:p w14:paraId="44413157"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有厲利已，不犯災也。</w:t>
            </w:r>
          </w:p>
        </w:tc>
      </w:tr>
      <w:tr w:rsidR="006D4DA8" w14:paraId="12C797B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5A8530" w14:textId="77777777" w:rsidR="006D4DA8" w:rsidRDefault="00000000">
            <w:r>
              <w:t>English</w:t>
            </w:r>
          </w:p>
        </w:tc>
        <w:tc>
          <w:tcPr>
            <w:tcW w:w="4939" w:type="dxa"/>
          </w:tcPr>
          <w:p w14:paraId="58B42A4C"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danger lies ahead, stopping is beneficial. Restraint keeps one from entering an avoidable disaster.</w:t>
            </w:r>
          </w:p>
        </w:tc>
      </w:tr>
    </w:tbl>
    <w:p w14:paraId="0E14868D" w14:textId="77777777" w:rsidR="006D4DA8" w:rsidRDefault="00000000">
      <w:pPr>
        <w:pStyle w:val="af7"/>
      </w:pPr>
      <w:r>
        <w:t>ID: XIANG-U-26-02  ·  English words: 15  ·  Status: editorial_draft</w:t>
      </w:r>
    </w:p>
    <w:p w14:paraId="447A89BE" w14:textId="77777777" w:rsidR="006D4DA8" w:rsidRDefault="00000000">
      <w:pPr>
        <w:pStyle w:val="21"/>
      </w:pPr>
      <w:r>
        <w:t xml:space="preserve">26 </w:t>
      </w:r>
      <w:r>
        <w:t>大畜</w:t>
      </w:r>
      <w:r>
        <w:t xml:space="preserve"> </w:t>
      </w:r>
      <w:r>
        <w:t>小象</w:t>
      </w:r>
      <w:r>
        <w:t xml:space="preserve"> 2   [XIANG-U-26-03]</w:t>
      </w:r>
    </w:p>
    <w:tbl>
      <w:tblPr>
        <w:tblStyle w:val="-1"/>
        <w:tblW w:w="0" w:type="auto"/>
        <w:tblLayout w:type="fixed"/>
        <w:tblLook w:val="04A0" w:firstRow="1" w:lastRow="0" w:firstColumn="1" w:lastColumn="0" w:noHBand="0" w:noVBand="1"/>
      </w:tblPr>
      <w:tblGrid>
        <w:gridCol w:w="4939"/>
        <w:gridCol w:w="4939"/>
      </w:tblGrid>
      <w:tr w:rsidR="006D4DA8" w14:paraId="363C142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03128B" w14:textId="77777777" w:rsidR="006D4DA8" w:rsidRDefault="00000000">
            <w:r>
              <w:t xml:space="preserve">Original </w:t>
            </w:r>
            <w:r>
              <w:t>原文</w:t>
            </w:r>
          </w:p>
        </w:tc>
        <w:tc>
          <w:tcPr>
            <w:tcW w:w="4939" w:type="dxa"/>
          </w:tcPr>
          <w:p w14:paraId="0CEB3424" w14:textId="77777777" w:rsidR="006D4DA8" w:rsidRDefault="00000000">
            <w:pPr>
              <w:cnfStyle w:val="100000000000" w:firstRow="1" w:lastRow="0" w:firstColumn="0" w:lastColumn="0" w:oddVBand="0" w:evenVBand="0" w:oddHBand="0" w:evenHBand="0" w:firstRowFirstColumn="0" w:firstRowLastColumn="0" w:lastRowFirstColumn="0" w:lastRowLastColumn="0"/>
            </w:pPr>
            <w:r>
              <w:t>輿說輹，中无尤也。</w:t>
            </w:r>
          </w:p>
        </w:tc>
      </w:tr>
      <w:tr w:rsidR="006D4DA8" w14:paraId="2298CA3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DE1C85" w14:textId="77777777" w:rsidR="006D4DA8" w:rsidRDefault="00000000">
            <w:r>
              <w:t>English</w:t>
            </w:r>
          </w:p>
        </w:tc>
        <w:tc>
          <w:tcPr>
            <w:tcW w:w="4939" w:type="dxa"/>
          </w:tcPr>
          <w:p w14:paraId="18F8F9E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carriage loses its axle fitting, yet inner balance keeps this from becoming a moral fault. Temporary immobility may be necessary.</w:t>
            </w:r>
          </w:p>
        </w:tc>
      </w:tr>
    </w:tbl>
    <w:p w14:paraId="5A93A1DC" w14:textId="77777777" w:rsidR="006D4DA8" w:rsidRDefault="00000000">
      <w:pPr>
        <w:pStyle w:val="af7"/>
      </w:pPr>
      <w:r>
        <w:t>ID: XIANG-U-26-03  ·  English words: 21  ·  Status: editorial_draft</w:t>
      </w:r>
    </w:p>
    <w:p w14:paraId="6CB55FFE" w14:textId="77777777" w:rsidR="006D4DA8" w:rsidRDefault="00000000">
      <w:pPr>
        <w:pStyle w:val="21"/>
      </w:pPr>
      <w:r>
        <w:lastRenderedPageBreak/>
        <w:t xml:space="preserve">26 </w:t>
      </w:r>
      <w:r>
        <w:t>大畜</w:t>
      </w:r>
      <w:r>
        <w:t xml:space="preserve"> </w:t>
      </w:r>
      <w:r>
        <w:t>小象</w:t>
      </w:r>
      <w:r>
        <w:t xml:space="preserve"> 3   [XIANG-U-26-04]</w:t>
      </w:r>
    </w:p>
    <w:tbl>
      <w:tblPr>
        <w:tblStyle w:val="-1"/>
        <w:tblW w:w="0" w:type="auto"/>
        <w:tblLayout w:type="fixed"/>
        <w:tblLook w:val="04A0" w:firstRow="1" w:lastRow="0" w:firstColumn="1" w:lastColumn="0" w:noHBand="0" w:noVBand="1"/>
      </w:tblPr>
      <w:tblGrid>
        <w:gridCol w:w="4939"/>
        <w:gridCol w:w="4939"/>
      </w:tblGrid>
      <w:tr w:rsidR="006D4DA8" w14:paraId="20892C0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3082C5" w14:textId="77777777" w:rsidR="006D4DA8" w:rsidRDefault="00000000">
            <w:r>
              <w:t xml:space="preserve">Original </w:t>
            </w:r>
            <w:r>
              <w:t>原文</w:t>
            </w:r>
          </w:p>
        </w:tc>
        <w:tc>
          <w:tcPr>
            <w:tcW w:w="4939" w:type="dxa"/>
          </w:tcPr>
          <w:p w14:paraId="31157DD5" w14:textId="77777777" w:rsidR="006D4DA8" w:rsidRDefault="00000000">
            <w:pPr>
              <w:cnfStyle w:val="100000000000" w:firstRow="1" w:lastRow="0" w:firstColumn="0" w:lastColumn="0" w:oddVBand="0" w:evenVBand="0" w:oddHBand="0" w:evenHBand="0" w:firstRowFirstColumn="0" w:firstRowLastColumn="0" w:lastRowFirstColumn="0" w:lastRowLastColumn="0"/>
            </w:pPr>
            <w:r>
              <w:t>利有攸往，上合志也。</w:t>
            </w:r>
          </w:p>
        </w:tc>
      </w:tr>
      <w:tr w:rsidR="006D4DA8" w14:paraId="7D79CCC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6B8FC4" w14:textId="77777777" w:rsidR="006D4DA8" w:rsidRDefault="00000000">
            <w:r>
              <w:t>English</w:t>
            </w:r>
          </w:p>
        </w:tc>
        <w:tc>
          <w:tcPr>
            <w:tcW w:w="4939" w:type="dxa"/>
          </w:tcPr>
          <w:p w14:paraId="3E773004" w14:textId="77777777" w:rsidR="006D4DA8" w:rsidRDefault="00000000">
            <w:pPr>
              <w:cnfStyle w:val="000000100000" w:firstRow="0" w:lastRow="0" w:firstColumn="0" w:lastColumn="0" w:oddVBand="0" w:evenVBand="0" w:oddHBand="1" w:evenHBand="0" w:firstRowFirstColumn="0" w:firstRowLastColumn="0" w:lastRowFirstColumn="0" w:lastRowLastColumn="0"/>
            </w:pPr>
            <w:r>
              <w:t>Going forward becomes advantageous when the intention agrees with those above. Preparation and disciplined strength make advancement fitting.</w:t>
            </w:r>
          </w:p>
        </w:tc>
      </w:tr>
    </w:tbl>
    <w:p w14:paraId="44B32CB7" w14:textId="77777777" w:rsidR="006D4DA8" w:rsidRDefault="00000000">
      <w:pPr>
        <w:pStyle w:val="af7"/>
      </w:pPr>
      <w:r>
        <w:t>ID: XIANG-U-26-04  ·  English words: 18  ·  Status: editorial_draft</w:t>
      </w:r>
    </w:p>
    <w:p w14:paraId="28C74AB7" w14:textId="77777777" w:rsidR="006D4DA8" w:rsidRDefault="00000000">
      <w:pPr>
        <w:pStyle w:val="21"/>
      </w:pPr>
      <w:r>
        <w:t xml:space="preserve">26 </w:t>
      </w:r>
      <w:r>
        <w:t>大畜</w:t>
      </w:r>
      <w:r>
        <w:t xml:space="preserve"> </w:t>
      </w:r>
      <w:r>
        <w:t>小象</w:t>
      </w:r>
      <w:r>
        <w:t xml:space="preserve"> 4   [XIANG-U-26-05]</w:t>
      </w:r>
    </w:p>
    <w:tbl>
      <w:tblPr>
        <w:tblStyle w:val="-1"/>
        <w:tblW w:w="0" w:type="auto"/>
        <w:tblLayout w:type="fixed"/>
        <w:tblLook w:val="04A0" w:firstRow="1" w:lastRow="0" w:firstColumn="1" w:lastColumn="0" w:noHBand="0" w:noVBand="1"/>
      </w:tblPr>
      <w:tblGrid>
        <w:gridCol w:w="4939"/>
        <w:gridCol w:w="4939"/>
      </w:tblGrid>
      <w:tr w:rsidR="006D4DA8" w14:paraId="40DAADE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8A06FB" w14:textId="77777777" w:rsidR="006D4DA8" w:rsidRDefault="00000000">
            <w:r>
              <w:t xml:space="preserve">Original </w:t>
            </w:r>
            <w:r>
              <w:t>原文</w:t>
            </w:r>
          </w:p>
        </w:tc>
        <w:tc>
          <w:tcPr>
            <w:tcW w:w="4939" w:type="dxa"/>
          </w:tcPr>
          <w:p w14:paraId="4A3A7D03" w14:textId="77777777" w:rsidR="006D4DA8" w:rsidRDefault="00000000">
            <w:pPr>
              <w:cnfStyle w:val="100000000000" w:firstRow="1" w:lastRow="0" w:firstColumn="0" w:lastColumn="0" w:oddVBand="0" w:evenVBand="0" w:oddHBand="0" w:evenHBand="0" w:firstRowFirstColumn="0" w:firstRowLastColumn="0" w:lastRowFirstColumn="0" w:lastRowLastColumn="0"/>
            </w:pPr>
            <w:r>
              <w:t>六四元吉，有喜也。</w:t>
            </w:r>
          </w:p>
        </w:tc>
      </w:tr>
      <w:tr w:rsidR="006D4DA8" w14:paraId="1AEE7CD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4EB670" w14:textId="77777777" w:rsidR="006D4DA8" w:rsidRDefault="00000000">
            <w:r>
              <w:t>English</w:t>
            </w:r>
          </w:p>
        </w:tc>
        <w:tc>
          <w:tcPr>
            <w:tcW w:w="4939" w:type="dxa"/>
          </w:tcPr>
          <w:p w14:paraId="06B9A4A8"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fourth line brings great fortune and joy. Restraining harmful power while it is young prevents later injury.</w:t>
            </w:r>
          </w:p>
        </w:tc>
      </w:tr>
    </w:tbl>
    <w:p w14:paraId="4A37828B" w14:textId="77777777" w:rsidR="006D4DA8" w:rsidRDefault="00000000">
      <w:pPr>
        <w:pStyle w:val="af7"/>
      </w:pPr>
      <w:r>
        <w:t>ID: XIANG-U-26-05  ·  English words: 18  ·  Status: editorial_draft</w:t>
      </w:r>
    </w:p>
    <w:p w14:paraId="4E97EACF" w14:textId="77777777" w:rsidR="006D4DA8" w:rsidRDefault="00000000">
      <w:pPr>
        <w:pStyle w:val="21"/>
      </w:pPr>
      <w:r>
        <w:t xml:space="preserve">26 </w:t>
      </w:r>
      <w:r>
        <w:t>大畜</w:t>
      </w:r>
      <w:r>
        <w:t xml:space="preserve"> </w:t>
      </w:r>
      <w:r>
        <w:t>小象</w:t>
      </w:r>
      <w:r>
        <w:t xml:space="preserve"> 5   [XIANG-U-26-06]</w:t>
      </w:r>
    </w:p>
    <w:tbl>
      <w:tblPr>
        <w:tblStyle w:val="-1"/>
        <w:tblW w:w="0" w:type="auto"/>
        <w:tblLayout w:type="fixed"/>
        <w:tblLook w:val="04A0" w:firstRow="1" w:lastRow="0" w:firstColumn="1" w:lastColumn="0" w:noHBand="0" w:noVBand="1"/>
      </w:tblPr>
      <w:tblGrid>
        <w:gridCol w:w="4939"/>
        <w:gridCol w:w="4939"/>
      </w:tblGrid>
      <w:tr w:rsidR="006D4DA8" w14:paraId="00604BF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17D8A6" w14:textId="77777777" w:rsidR="006D4DA8" w:rsidRDefault="00000000">
            <w:r>
              <w:t xml:space="preserve">Original </w:t>
            </w:r>
            <w:r>
              <w:t>原文</w:t>
            </w:r>
          </w:p>
        </w:tc>
        <w:tc>
          <w:tcPr>
            <w:tcW w:w="4939" w:type="dxa"/>
          </w:tcPr>
          <w:p w14:paraId="6EDF1CC9"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六五之吉，有慶也。</w:t>
            </w:r>
          </w:p>
        </w:tc>
      </w:tr>
      <w:tr w:rsidR="006D4DA8" w14:paraId="4E0FD60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4F5A2A" w14:textId="77777777" w:rsidR="006D4DA8" w:rsidRDefault="00000000">
            <w:r>
              <w:t>English</w:t>
            </w:r>
          </w:p>
        </w:tc>
        <w:tc>
          <w:tcPr>
            <w:tcW w:w="4939" w:type="dxa"/>
          </w:tcPr>
          <w:p w14:paraId="4442B468"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line’s good fortune is a cause for celebration. Managing the source of danger is wiser than fighting its symptoms.</w:t>
            </w:r>
          </w:p>
        </w:tc>
      </w:tr>
    </w:tbl>
    <w:p w14:paraId="5091EC48" w14:textId="77777777" w:rsidR="006D4DA8" w:rsidRDefault="00000000">
      <w:pPr>
        <w:pStyle w:val="af7"/>
      </w:pPr>
      <w:r>
        <w:t>ID: XIANG-U-26-06  ·  English words: 21  ·  Status: editorial_draft</w:t>
      </w:r>
    </w:p>
    <w:p w14:paraId="09227308" w14:textId="77777777" w:rsidR="006D4DA8" w:rsidRDefault="00000000">
      <w:pPr>
        <w:pStyle w:val="21"/>
      </w:pPr>
      <w:r>
        <w:t xml:space="preserve">26 </w:t>
      </w:r>
      <w:r>
        <w:t>大畜</w:t>
      </w:r>
      <w:r>
        <w:t xml:space="preserve"> </w:t>
      </w:r>
      <w:r>
        <w:t>小象</w:t>
      </w:r>
      <w:r>
        <w:t xml:space="preserve"> 6   [XIANG-U-26-07]</w:t>
      </w:r>
    </w:p>
    <w:tbl>
      <w:tblPr>
        <w:tblStyle w:val="-1"/>
        <w:tblW w:w="0" w:type="auto"/>
        <w:tblLayout w:type="fixed"/>
        <w:tblLook w:val="04A0" w:firstRow="1" w:lastRow="0" w:firstColumn="1" w:lastColumn="0" w:noHBand="0" w:noVBand="1"/>
      </w:tblPr>
      <w:tblGrid>
        <w:gridCol w:w="4939"/>
        <w:gridCol w:w="4939"/>
      </w:tblGrid>
      <w:tr w:rsidR="006D4DA8" w14:paraId="37BCE71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A3AA77" w14:textId="77777777" w:rsidR="006D4DA8" w:rsidRDefault="00000000">
            <w:r>
              <w:t xml:space="preserve">Original </w:t>
            </w:r>
            <w:r>
              <w:t>原文</w:t>
            </w:r>
          </w:p>
        </w:tc>
        <w:tc>
          <w:tcPr>
            <w:tcW w:w="4939" w:type="dxa"/>
          </w:tcPr>
          <w:p w14:paraId="66CF3F51" w14:textId="77777777" w:rsidR="006D4DA8" w:rsidRDefault="00000000">
            <w:pPr>
              <w:cnfStyle w:val="100000000000" w:firstRow="1" w:lastRow="0" w:firstColumn="0" w:lastColumn="0" w:oddVBand="0" w:evenVBand="0" w:oddHBand="0" w:evenHBand="0" w:firstRowFirstColumn="0" w:firstRowLastColumn="0" w:lastRowFirstColumn="0" w:lastRowLastColumn="0"/>
            </w:pPr>
            <w:r>
              <w:t>何天之衢，道大行也。</w:t>
            </w:r>
          </w:p>
        </w:tc>
      </w:tr>
      <w:tr w:rsidR="006D4DA8" w14:paraId="303F3F6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F9F69B" w14:textId="77777777" w:rsidR="006D4DA8" w:rsidRDefault="00000000">
            <w:r>
              <w:t>English</w:t>
            </w:r>
          </w:p>
        </w:tc>
        <w:tc>
          <w:tcPr>
            <w:tcW w:w="4939" w:type="dxa"/>
          </w:tcPr>
          <w:p w14:paraId="64767A5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open road across Heaven indicates that the way can now be widely carried out. What was restrained has found constructive release.</w:t>
            </w:r>
          </w:p>
        </w:tc>
      </w:tr>
    </w:tbl>
    <w:p w14:paraId="056F50CC" w14:textId="77777777" w:rsidR="006D4DA8" w:rsidRDefault="00000000">
      <w:pPr>
        <w:pStyle w:val="af7"/>
      </w:pPr>
      <w:r>
        <w:t>ID: XIANG-U-26-07  ·  English words: 22  ·  Status: editorial_draft</w:t>
      </w:r>
    </w:p>
    <w:p w14:paraId="1A7B4C72" w14:textId="77777777" w:rsidR="006D4DA8" w:rsidRDefault="00000000">
      <w:pPr>
        <w:pStyle w:val="21"/>
      </w:pPr>
      <w:r>
        <w:t xml:space="preserve">27 </w:t>
      </w:r>
      <w:r>
        <w:t>頤</w:t>
      </w:r>
      <w:r>
        <w:t xml:space="preserve"> </w:t>
      </w:r>
      <w:r>
        <w:t>大象</w:t>
      </w:r>
      <w:r>
        <w:t xml:space="preserve">   [XIANG-U-27-01]</w:t>
      </w:r>
    </w:p>
    <w:tbl>
      <w:tblPr>
        <w:tblStyle w:val="-1"/>
        <w:tblW w:w="0" w:type="auto"/>
        <w:tblLayout w:type="fixed"/>
        <w:tblLook w:val="04A0" w:firstRow="1" w:lastRow="0" w:firstColumn="1" w:lastColumn="0" w:noHBand="0" w:noVBand="1"/>
      </w:tblPr>
      <w:tblGrid>
        <w:gridCol w:w="4939"/>
        <w:gridCol w:w="4939"/>
      </w:tblGrid>
      <w:tr w:rsidR="006D4DA8" w14:paraId="35B6DEC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7307CF2" w14:textId="77777777" w:rsidR="006D4DA8" w:rsidRDefault="00000000">
            <w:r>
              <w:t xml:space="preserve">Original </w:t>
            </w:r>
            <w:r>
              <w:t>原文</w:t>
            </w:r>
          </w:p>
        </w:tc>
        <w:tc>
          <w:tcPr>
            <w:tcW w:w="4939" w:type="dxa"/>
          </w:tcPr>
          <w:p w14:paraId="6A3606FC"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山下有雷，頤；君子以慎言語，節飲食。</w:t>
            </w:r>
          </w:p>
        </w:tc>
      </w:tr>
      <w:tr w:rsidR="006D4DA8" w14:paraId="4E72B10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8DE524" w14:textId="77777777" w:rsidR="006D4DA8" w:rsidRDefault="00000000">
            <w:r>
              <w:t>English</w:t>
            </w:r>
          </w:p>
        </w:tc>
        <w:tc>
          <w:tcPr>
            <w:tcW w:w="4939" w:type="dxa"/>
          </w:tcPr>
          <w:p w14:paraId="359C7649"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stirs beneath the mountain, creating the image of nourishment. The exemplary person watches speech carefully and practices moderation in food and drink.</w:t>
            </w:r>
          </w:p>
        </w:tc>
      </w:tr>
    </w:tbl>
    <w:p w14:paraId="20FF1418" w14:textId="77777777" w:rsidR="006D4DA8" w:rsidRDefault="00000000">
      <w:pPr>
        <w:pStyle w:val="af7"/>
      </w:pPr>
      <w:r>
        <w:t>ID: XIANG-U-27-01  ·  English words: 23  ·  Status: editorial_draft</w:t>
      </w:r>
    </w:p>
    <w:p w14:paraId="74B2A46C" w14:textId="77777777" w:rsidR="006D4DA8" w:rsidRDefault="00000000">
      <w:pPr>
        <w:pStyle w:val="21"/>
      </w:pPr>
      <w:r>
        <w:t xml:space="preserve">27 </w:t>
      </w:r>
      <w:r>
        <w:t>頤</w:t>
      </w:r>
      <w:r>
        <w:t xml:space="preserve"> </w:t>
      </w:r>
      <w:r>
        <w:t>小象</w:t>
      </w:r>
      <w:r>
        <w:t xml:space="preserve"> 1   [XIANG-U-27-02]</w:t>
      </w:r>
    </w:p>
    <w:tbl>
      <w:tblPr>
        <w:tblStyle w:val="-1"/>
        <w:tblW w:w="0" w:type="auto"/>
        <w:tblLayout w:type="fixed"/>
        <w:tblLook w:val="04A0" w:firstRow="1" w:lastRow="0" w:firstColumn="1" w:lastColumn="0" w:noHBand="0" w:noVBand="1"/>
      </w:tblPr>
      <w:tblGrid>
        <w:gridCol w:w="4939"/>
        <w:gridCol w:w="4939"/>
      </w:tblGrid>
      <w:tr w:rsidR="006D4DA8" w14:paraId="4A03B35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5ABCEC" w14:textId="77777777" w:rsidR="006D4DA8" w:rsidRDefault="00000000">
            <w:r>
              <w:t xml:space="preserve">Original </w:t>
            </w:r>
            <w:r>
              <w:t>原文</w:t>
            </w:r>
          </w:p>
        </w:tc>
        <w:tc>
          <w:tcPr>
            <w:tcW w:w="4939" w:type="dxa"/>
          </w:tcPr>
          <w:p w14:paraId="280E5C9D" w14:textId="77777777" w:rsidR="006D4DA8" w:rsidRDefault="00000000">
            <w:pPr>
              <w:cnfStyle w:val="100000000000" w:firstRow="1" w:lastRow="0" w:firstColumn="0" w:lastColumn="0" w:oddVBand="0" w:evenVBand="0" w:oddHBand="0" w:evenHBand="0" w:firstRowFirstColumn="0" w:firstRowLastColumn="0" w:lastRowFirstColumn="0" w:lastRowLastColumn="0"/>
            </w:pPr>
            <w:r>
              <w:t>觀我朵頤，亦不足貴也。</w:t>
            </w:r>
          </w:p>
        </w:tc>
      </w:tr>
      <w:tr w:rsidR="006D4DA8" w14:paraId="384866D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034B27" w14:textId="77777777" w:rsidR="006D4DA8" w:rsidRDefault="00000000">
            <w:r>
              <w:t>English</w:t>
            </w:r>
          </w:p>
        </w:tc>
        <w:tc>
          <w:tcPr>
            <w:tcW w:w="4939" w:type="dxa"/>
          </w:tcPr>
          <w:p w14:paraId="1866BC09" w14:textId="77777777" w:rsidR="006D4DA8" w:rsidRDefault="00000000">
            <w:pPr>
              <w:cnfStyle w:val="000000100000" w:firstRow="0" w:lastRow="0" w:firstColumn="0" w:lastColumn="0" w:oddVBand="0" w:evenVBand="0" w:oddHBand="1" w:evenHBand="0" w:firstRowFirstColumn="0" w:firstRowLastColumn="0" w:lastRowFirstColumn="0" w:lastRowLastColumn="0"/>
            </w:pPr>
            <w:r>
              <w:t>Staring at another person’s food after abandoning one’s own resources is hardly admirable. Desire can undermine self-sufficiency.</w:t>
            </w:r>
          </w:p>
        </w:tc>
      </w:tr>
    </w:tbl>
    <w:p w14:paraId="4C9DD0BF" w14:textId="77777777" w:rsidR="006D4DA8" w:rsidRDefault="00000000">
      <w:pPr>
        <w:pStyle w:val="af7"/>
      </w:pPr>
      <w:r>
        <w:t>ID: XIANG-U-27-02  ·  English words: 17  ·  Status: editorial_draft</w:t>
      </w:r>
    </w:p>
    <w:p w14:paraId="5D5E0148" w14:textId="77777777" w:rsidR="006D4DA8" w:rsidRDefault="00000000">
      <w:pPr>
        <w:pStyle w:val="21"/>
      </w:pPr>
      <w:r>
        <w:t xml:space="preserve">27 </w:t>
      </w:r>
      <w:r>
        <w:t>頤</w:t>
      </w:r>
      <w:r>
        <w:t xml:space="preserve"> </w:t>
      </w:r>
      <w:r>
        <w:t>小象</w:t>
      </w:r>
      <w:r>
        <w:t xml:space="preserve"> 2   [XIANG-U-27-03]</w:t>
      </w:r>
    </w:p>
    <w:tbl>
      <w:tblPr>
        <w:tblStyle w:val="-1"/>
        <w:tblW w:w="0" w:type="auto"/>
        <w:tblLayout w:type="fixed"/>
        <w:tblLook w:val="04A0" w:firstRow="1" w:lastRow="0" w:firstColumn="1" w:lastColumn="0" w:noHBand="0" w:noVBand="1"/>
      </w:tblPr>
      <w:tblGrid>
        <w:gridCol w:w="4939"/>
        <w:gridCol w:w="4939"/>
      </w:tblGrid>
      <w:tr w:rsidR="006D4DA8" w14:paraId="156D845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641573" w14:textId="77777777" w:rsidR="006D4DA8" w:rsidRDefault="00000000">
            <w:r>
              <w:t xml:space="preserve">Original </w:t>
            </w:r>
            <w:r>
              <w:t>原文</w:t>
            </w:r>
          </w:p>
        </w:tc>
        <w:tc>
          <w:tcPr>
            <w:tcW w:w="4939" w:type="dxa"/>
          </w:tcPr>
          <w:p w14:paraId="6C97C500"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六二征凶，行失類也。</w:t>
            </w:r>
          </w:p>
        </w:tc>
      </w:tr>
      <w:tr w:rsidR="006D4DA8" w14:paraId="2F9E38A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79DFE2" w14:textId="77777777" w:rsidR="006D4DA8" w:rsidRDefault="00000000">
            <w:r>
              <w:t>English</w:t>
            </w:r>
          </w:p>
        </w:tc>
        <w:tc>
          <w:tcPr>
            <w:tcW w:w="4939" w:type="dxa"/>
          </w:tcPr>
          <w:p w14:paraId="4F8EAD6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line’s journey is unfortunate because it departs from its proper company. Seeking support in the wrong place creates dependence.</w:t>
            </w:r>
          </w:p>
        </w:tc>
      </w:tr>
    </w:tbl>
    <w:p w14:paraId="63EF62E2" w14:textId="77777777" w:rsidR="006D4DA8" w:rsidRDefault="00000000">
      <w:pPr>
        <w:pStyle w:val="af7"/>
      </w:pPr>
      <w:r>
        <w:t>ID: XIANG-U-27-03  ·  English words: 21  ·  Status: editorial_draft</w:t>
      </w:r>
    </w:p>
    <w:p w14:paraId="71B1759B" w14:textId="77777777" w:rsidR="006D4DA8" w:rsidRDefault="00000000">
      <w:pPr>
        <w:pStyle w:val="21"/>
      </w:pPr>
      <w:r>
        <w:lastRenderedPageBreak/>
        <w:t xml:space="preserve">27 </w:t>
      </w:r>
      <w:r>
        <w:t>頤</w:t>
      </w:r>
      <w:r>
        <w:t xml:space="preserve"> </w:t>
      </w:r>
      <w:r>
        <w:t>小象</w:t>
      </w:r>
      <w:r>
        <w:t xml:space="preserve"> 3   [XIANG-U-27-04]</w:t>
      </w:r>
    </w:p>
    <w:tbl>
      <w:tblPr>
        <w:tblStyle w:val="-1"/>
        <w:tblW w:w="0" w:type="auto"/>
        <w:tblLayout w:type="fixed"/>
        <w:tblLook w:val="04A0" w:firstRow="1" w:lastRow="0" w:firstColumn="1" w:lastColumn="0" w:noHBand="0" w:noVBand="1"/>
      </w:tblPr>
      <w:tblGrid>
        <w:gridCol w:w="4939"/>
        <w:gridCol w:w="4939"/>
      </w:tblGrid>
      <w:tr w:rsidR="006D4DA8" w14:paraId="0E35FD9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F99EAA" w14:textId="77777777" w:rsidR="006D4DA8" w:rsidRDefault="00000000">
            <w:r>
              <w:t xml:space="preserve">Original </w:t>
            </w:r>
            <w:r>
              <w:t>原文</w:t>
            </w:r>
          </w:p>
        </w:tc>
        <w:tc>
          <w:tcPr>
            <w:tcW w:w="4939" w:type="dxa"/>
          </w:tcPr>
          <w:p w14:paraId="6648B433" w14:textId="77777777" w:rsidR="006D4DA8" w:rsidRDefault="00000000">
            <w:pPr>
              <w:cnfStyle w:val="100000000000" w:firstRow="1" w:lastRow="0" w:firstColumn="0" w:lastColumn="0" w:oddVBand="0" w:evenVBand="0" w:oddHBand="0" w:evenHBand="0" w:firstRowFirstColumn="0" w:firstRowLastColumn="0" w:lastRowFirstColumn="0" w:lastRowLastColumn="0"/>
            </w:pPr>
            <w:r>
              <w:t>十年勿用，道大悖也。</w:t>
            </w:r>
          </w:p>
        </w:tc>
      </w:tr>
      <w:tr w:rsidR="006D4DA8" w14:paraId="5EC3D10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4D72E0" w14:textId="77777777" w:rsidR="006D4DA8" w:rsidRDefault="00000000">
            <w:r>
              <w:t>English</w:t>
            </w:r>
          </w:p>
        </w:tc>
        <w:tc>
          <w:tcPr>
            <w:tcW w:w="4939" w:type="dxa"/>
          </w:tcPr>
          <w:p w14:paraId="5E3CD4FD" w14:textId="77777777" w:rsidR="006D4DA8" w:rsidRDefault="00000000">
            <w:pPr>
              <w:cnfStyle w:val="000000100000" w:firstRow="0" w:lastRow="0" w:firstColumn="0" w:lastColumn="0" w:oddVBand="0" w:evenVBand="0" w:oddHBand="1" w:evenHBand="0" w:firstRowFirstColumn="0" w:firstRowLastColumn="0" w:lastRowFirstColumn="0" w:lastRowLastColumn="0"/>
            </w:pPr>
            <w:r>
              <w:t>Being unable to nourish oneself properly for ten years shows a profound departure from the right way. The problem is structural, not momentary.</w:t>
            </w:r>
          </w:p>
        </w:tc>
      </w:tr>
    </w:tbl>
    <w:p w14:paraId="19375263" w14:textId="77777777" w:rsidR="006D4DA8" w:rsidRDefault="00000000">
      <w:pPr>
        <w:pStyle w:val="af7"/>
      </w:pPr>
      <w:r>
        <w:t>ID: XIANG-U-27-04  ·  English words: 23  ·  Status: editorial_draft</w:t>
      </w:r>
    </w:p>
    <w:p w14:paraId="7A606D10" w14:textId="77777777" w:rsidR="006D4DA8" w:rsidRDefault="00000000">
      <w:pPr>
        <w:pStyle w:val="21"/>
      </w:pPr>
      <w:r>
        <w:t xml:space="preserve">27 </w:t>
      </w:r>
      <w:r>
        <w:t>頤</w:t>
      </w:r>
      <w:r>
        <w:t xml:space="preserve"> </w:t>
      </w:r>
      <w:r>
        <w:t>小象</w:t>
      </w:r>
      <w:r>
        <w:t xml:space="preserve"> 4   [XIANG-U-27-05]</w:t>
      </w:r>
    </w:p>
    <w:tbl>
      <w:tblPr>
        <w:tblStyle w:val="-1"/>
        <w:tblW w:w="0" w:type="auto"/>
        <w:tblLayout w:type="fixed"/>
        <w:tblLook w:val="04A0" w:firstRow="1" w:lastRow="0" w:firstColumn="1" w:lastColumn="0" w:noHBand="0" w:noVBand="1"/>
      </w:tblPr>
      <w:tblGrid>
        <w:gridCol w:w="4939"/>
        <w:gridCol w:w="4939"/>
      </w:tblGrid>
      <w:tr w:rsidR="006D4DA8" w14:paraId="75554A2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44FB7E" w14:textId="77777777" w:rsidR="006D4DA8" w:rsidRDefault="00000000">
            <w:r>
              <w:t xml:space="preserve">Original </w:t>
            </w:r>
            <w:r>
              <w:t>原文</w:t>
            </w:r>
          </w:p>
        </w:tc>
        <w:tc>
          <w:tcPr>
            <w:tcW w:w="4939" w:type="dxa"/>
          </w:tcPr>
          <w:p w14:paraId="5170F434" w14:textId="77777777" w:rsidR="006D4DA8" w:rsidRDefault="00000000">
            <w:pPr>
              <w:cnfStyle w:val="100000000000" w:firstRow="1" w:lastRow="0" w:firstColumn="0" w:lastColumn="0" w:oddVBand="0" w:evenVBand="0" w:oddHBand="0" w:evenHBand="0" w:firstRowFirstColumn="0" w:firstRowLastColumn="0" w:lastRowFirstColumn="0" w:lastRowLastColumn="0"/>
            </w:pPr>
            <w:r>
              <w:t>顛頤之吉，上施光也。</w:t>
            </w:r>
          </w:p>
        </w:tc>
      </w:tr>
      <w:tr w:rsidR="006D4DA8" w14:paraId="367792F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0A9D25" w14:textId="77777777" w:rsidR="006D4DA8" w:rsidRDefault="00000000">
            <w:r>
              <w:t>English</w:t>
            </w:r>
          </w:p>
        </w:tc>
        <w:tc>
          <w:tcPr>
            <w:tcW w:w="4939" w:type="dxa"/>
          </w:tcPr>
          <w:p w14:paraId="063B92B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fourth line’s reversed search for nourishment is fortunate because help from above can be shared openly. The higher position extends its benefits.</w:t>
            </w:r>
          </w:p>
        </w:tc>
      </w:tr>
    </w:tbl>
    <w:p w14:paraId="244E5245" w14:textId="77777777" w:rsidR="006D4DA8" w:rsidRDefault="00000000">
      <w:pPr>
        <w:pStyle w:val="af7"/>
      </w:pPr>
      <w:r>
        <w:t>ID: XIANG-U-27-05  ·  English words: 23  ·  Status: editorial_draft</w:t>
      </w:r>
    </w:p>
    <w:p w14:paraId="6BB6E58C" w14:textId="77777777" w:rsidR="006D4DA8" w:rsidRDefault="00000000">
      <w:pPr>
        <w:pStyle w:val="21"/>
      </w:pPr>
      <w:r>
        <w:t xml:space="preserve">27 </w:t>
      </w:r>
      <w:r>
        <w:t>頤</w:t>
      </w:r>
      <w:r>
        <w:t xml:space="preserve"> </w:t>
      </w:r>
      <w:r>
        <w:t>小象</w:t>
      </w:r>
      <w:r>
        <w:t xml:space="preserve"> 5   [XIANG-U-27-06]</w:t>
      </w:r>
    </w:p>
    <w:tbl>
      <w:tblPr>
        <w:tblStyle w:val="-1"/>
        <w:tblW w:w="0" w:type="auto"/>
        <w:tblLayout w:type="fixed"/>
        <w:tblLook w:val="04A0" w:firstRow="1" w:lastRow="0" w:firstColumn="1" w:lastColumn="0" w:noHBand="0" w:noVBand="1"/>
      </w:tblPr>
      <w:tblGrid>
        <w:gridCol w:w="4939"/>
        <w:gridCol w:w="4939"/>
      </w:tblGrid>
      <w:tr w:rsidR="006D4DA8" w14:paraId="660AF83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912CCF" w14:textId="77777777" w:rsidR="006D4DA8" w:rsidRDefault="00000000">
            <w:r>
              <w:t xml:space="preserve">Original </w:t>
            </w:r>
            <w:r>
              <w:t>原文</w:t>
            </w:r>
          </w:p>
        </w:tc>
        <w:tc>
          <w:tcPr>
            <w:tcW w:w="4939" w:type="dxa"/>
          </w:tcPr>
          <w:p w14:paraId="7670F243" w14:textId="77777777" w:rsidR="006D4DA8" w:rsidRDefault="00000000">
            <w:pPr>
              <w:cnfStyle w:val="100000000000" w:firstRow="1" w:lastRow="0" w:firstColumn="0" w:lastColumn="0" w:oddVBand="0" w:evenVBand="0" w:oddHBand="0" w:evenHBand="0" w:firstRowFirstColumn="0" w:firstRowLastColumn="0" w:lastRowFirstColumn="0" w:lastRowLastColumn="0"/>
            </w:pPr>
            <w:r>
              <w:t>居貞之吉，順以從上也。</w:t>
            </w:r>
          </w:p>
        </w:tc>
      </w:tr>
      <w:tr w:rsidR="006D4DA8" w14:paraId="179CF44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E123D5" w14:textId="77777777" w:rsidR="006D4DA8" w:rsidRDefault="00000000">
            <w:r>
              <w:t>English</w:t>
            </w:r>
          </w:p>
        </w:tc>
        <w:tc>
          <w:tcPr>
            <w:tcW w:w="4939" w:type="dxa"/>
          </w:tcPr>
          <w:p w14:paraId="512871A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 is fortunate in staying steady and following a suitable guide. Dependence can be appropriate when exercised with humility.</w:t>
            </w:r>
          </w:p>
        </w:tc>
      </w:tr>
    </w:tbl>
    <w:p w14:paraId="7B531A41" w14:textId="77777777" w:rsidR="006D4DA8" w:rsidRDefault="00000000">
      <w:pPr>
        <w:pStyle w:val="af7"/>
      </w:pPr>
      <w:r>
        <w:t>ID: XIANG-U-27-06  ·  English words: 21  ·  Status: editorial_draft</w:t>
      </w:r>
    </w:p>
    <w:p w14:paraId="3E233C1B" w14:textId="77777777" w:rsidR="006D4DA8" w:rsidRDefault="00000000">
      <w:pPr>
        <w:pStyle w:val="21"/>
      </w:pPr>
      <w:r>
        <w:t xml:space="preserve">27 </w:t>
      </w:r>
      <w:r>
        <w:t>頤</w:t>
      </w:r>
      <w:r>
        <w:t xml:space="preserve"> </w:t>
      </w:r>
      <w:r>
        <w:t>小象</w:t>
      </w:r>
      <w:r>
        <w:t xml:space="preserve"> 6   [XIANG-U-27-07]</w:t>
      </w:r>
    </w:p>
    <w:tbl>
      <w:tblPr>
        <w:tblStyle w:val="-1"/>
        <w:tblW w:w="0" w:type="auto"/>
        <w:tblLayout w:type="fixed"/>
        <w:tblLook w:val="04A0" w:firstRow="1" w:lastRow="0" w:firstColumn="1" w:lastColumn="0" w:noHBand="0" w:noVBand="1"/>
      </w:tblPr>
      <w:tblGrid>
        <w:gridCol w:w="4939"/>
        <w:gridCol w:w="4939"/>
      </w:tblGrid>
      <w:tr w:rsidR="006D4DA8" w14:paraId="4AA53DD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C5A176" w14:textId="77777777" w:rsidR="006D4DA8" w:rsidRDefault="00000000">
            <w:r>
              <w:t xml:space="preserve">Original </w:t>
            </w:r>
            <w:r>
              <w:t>原文</w:t>
            </w:r>
          </w:p>
        </w:tc>
        <w:tc>
          <w:tcPr>
            <w:tcW w:w="4939" w:type="dxa"/>
          </w:tcPr>
          <w:p w14:paraId="00D01AEA" w14:textId="77777777" w:rsidR="006D4DA8" w:rsidRDefault="00000000">
            <w:pPr>
              <w:cnfStyle w:val="100000000000" w:firstRow="1" w:lastRow="0" w:firstColumn="0" w:lastColumn="0" w:oddVBand="0" w:evenVBand="0" w:oddHBand="0" w:evenHBand="0" w:firstRowFirstColumn="0" w:firstRowLastColumn="0" w:lastRowFirstColumn="0" w:lastRowLastColumn="0"/>
            </w:pPr>
            <w:r>
              <w:t>由頤厲吉，大有慶也。</w:t>
            </w:r>
          </w:p>
        </w:tc>
      </w:tr>
      <w:tr w:rsidR="006D4DA8" w14:paraId="5B1AAC1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41B80C" w14:textId="77777777" w:rsidR="006D4DA8" w:rsidRDefault="00000000">
            <w:r>
              <w:t>English</w:t>
            </w:r>
          </w:p>
        </w:tc>
        <w:tc>
          <w:tcPr>
            <w:tcW w:w="4939" w:type="dxa"/>
          </w:tcPr>
          <w:p w14:paraId="343E74FC" w14:textId="77777777" w:rsidR="006D4DA8" w:rsidRDefault="00000000">
            <w:pPr>
              <w:cnfStyle w:val="000000100000" w:firstRow="0" w:lastRow="0" w:firstColumn="0" w:lastColumn="0" w:oddVBand="0" w:evenVBand="0" w:oddHBand="1" w:evenHBand="0" w:firstRowFirstColumn="0" w:firstRowLastColumn="0" w:lastRowFirstColumn="0" w:lastRowLastColumn="0"/>
            </w:pPr>
            <w:r>
              <w:t>Nourishment originating from the top may be dangerous but fortunate, and it brings broad blessing. Great responsibility accompanies the ability to sustain others.</w:t>
            </w:r>
          </w:p>
        </w:tc>
      </w:tr>
    </w:tbl>
    <w:p w14:paraId="2949695E" w14:textId="77777777" w:rsidR="006D4DA8" w:rsidRDefault="00000000">
      <w:pPr>
        <w:pStyle w:val="af7"/>
      </w:pPr>
      <w:r>
        <w:t>ID: XIANG-U-27-07  ·  English words: 23  ·  Status: editorial_draft</w:t>
      </w:r>
    </w:p>
    <w:p w14:paraId="005C01A9" w14:textId="77777777" w:rsidR="006D4DA8" w:rsidRDefault="00000000">
      <w:pPr>
        <w:pStyle w:val="21"/>
      </w:pPr>
      <w:r>
        <w:t xml:space="preserve">28 </w:t>
      </w:r>
      <w:r>
        <w:t>大過</w:t>
      </w:r>
      <w:r>
        <w:t xml:space="preserve"> </w:t>
      </w:r>
      <w:r>
        <w:t>大象</w:t>
      </w:r>
      <w:r>
        <w:t xml:space="preserve">   [XIANG-U-28-01]</w:t>
      </w:r>
    </w:p>
    <w:tbl>
      <w:tblPr>
        <w:tblStyle w:val="-1"/>
        <w:tblW w:w="0" w:type="auto"/>
        <w:tblLayout w:type="fixed"/>
        <w:tblLook w:val="04A0" w:firstRow="1" w:lastRow="0" w:firstColumn="1" w:lastColumn="0" w:noHBand="0" w:noVBand="1"/>
      </w:tblPr>
      <w:tblGrid>
        <w:gridCol w:w="4939"/>
        <w:gridCol w:w="4939"/>
      </w:tblGrid>
      <w:tr w:rsidR="006D4DA8" w14:paraId="1DFD86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B860F2" w14:textId="77777777" w:rsidR="006D4DA8" w:rsidRDefault="00000000">
            <w:r>
              <w:t xml:space="preserve">Original </w:t>
            </w:r>
            <w:r>
              <w:t>原文</w:t>
            </w:r>
          </w:p>
        </w:tc>
        <w:tc>
          <w:tcPr>
            <w:tcW w:w="4939" w:type="dxa"/>
          </w:tcPr>
          <w:p w14:paraId="106C18BB" w14:textId="77777777" w:rsidR="006D4DA8" w:rsidRDefault="00000000">
            <w:pPr>
              <w:cnfStyle w:val="100000000000" w:firstRow="1" w:lastRow="0" w:firstColumn="0" w:lastColumn="0" w:oddVBand="0" w:evenVBand="0" w:oddHBand="0" w:evenHBand="0" w:firstRowFirstColumn="0" w:firstRowLastColumn="0" w:lastRowFirstColumn="0" w:lastRowLastColumn="0"/>
            </w:pPr>
            <w:r>
              <w:t>澤滅木，大過。君子以獨立不懼，遯世无悶。</w:t>
            </w:r>
          </w:p>
        </w:tc>
      </w:tr>
      <w:tr w:rsidR="006D4DA8" w14:paraId="77A2240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221638" w14:textId="77777777" w:rsidR="006D4DA8" w:rsidRDefault="00000000">
            <w:r>
              <w:t>English</w:t>
            </w:r>
          </w:p>
        </w:tc>
        <w:tc>
          <w:tcPr>
            <w:tcW w:w="4939" w:type="dxa"/>
          </w:tcPr>
          <w:p w14:paraId="10BB2C6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lake rises above the trees and overwhelms them. The exemplary person stands independently without fear, and can withdraw from public life without resentment.</w:t>
            </w:r>
          </w:p>
        </w:tc>
      </w:tr>
    </w:tbl>
    <w:p w14:paraId="224D39D9" w14:textId="77777777" w:rsidR="006D4DA8" w:rsidRDefault="00000000">
      <w:pPr>
        <w:pStyle w:val="af7"/>
      </w:pPr>
      <w:r>
        <w:t>ID: XIANG-U-28-01  ·  English words: 24  ·  Status: editorial_draft</w:t>
      </w:r>
    </w:p>
    <w:p w14:paraId="07B105E3" w14:textId="77777777" w:rsidR="006D4DA8" w:rsidRDefault="00000000">
      <w:pPr>
        <w:pStyle w:val="21"/>
      </w:pPr>
      <w:r>
        <w:t xml:space="preserve">28 </w:t>
      </w:r>
      <w:r>
        <w:t>大過</w:t>
      </w:r>
      <w:r>
        <w:t xml:space="preserve"> </w:t>
      </w:r>
      <w:r>
        <w:t>小象</w:t>
      </w:r>
      <w:r>
        <w:t xml:space="preserve"> 1   [XIANG-U-28-02]</w:t>
      </w:r>
    </w:p>
    <w:tbl>
      <w:tblPr>
        <w:tblStyle w:val="-1"/>
        <w:tblW w:w="0" w:type="auto"/>
        <w:tblLayout w:type="fixed"/>
        <w:tblLook w:val="04A0" w:firstRow="1" w:lastRow="0" w:firstColumn="1" w:lastColumn="0" w:noHBand="0" w:noVBand="1"/>
      </w:tblPr>
      <w:tblGrid>
        <w:gridCol w:w="4939"/>
        <w:gridCol w:w="4939"/>
      </w:tblGrid>
      <w:tr w:rsidR="006D4DA8" w14:paraId="3BEB58A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3B96F4" w14:textId="77777777" w:rsidR="006D4DA8" w:rsidRDefault="00000000">
            <w:r>
              <w:t xml:space="preserve">Original </w:t>
            </w:r>
            <w:r>
              <w:t>原文</w:t>
            </w:r>
          </w:p>
        </w:tc>
        <w:tc>
          <w:tcPr>
            <w:tcW w:w="4939" w:type="dxa"/>
          </w:tcPr>
          <w:p w14:paraId="621ADF09" w14:textId="77777777" w:rsidR="006D4DA8" w:rsidRDefault="00000000">
            <w:pPr>
              <w:cnfStyle w:val="100000000000" w:firstRow="1" w:lastRow="0" w:firstColumn="0" w:lastColumn="0" w:oddVBand="0" w:evenVBand="0" w:oddHBand="0" w:evenHBand="0" w:firstRowFirstColumn="0" w:firstRowLastColumn="0" w:lastRowFirstColumn="0" w:lastRowLastColumn="0"/>
            </w:pPr>
            <w:r>
              <w:t>藉用白茅，柔在下也。</w:t>
            </w:r>
          </w:p>
        </w:tc>
      </w:tr>
      <w:tr w:rsidR="006D4DA8" w14:paraId="1D8B97A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B4C639" w14:textId="77777777" w:rsidR="006D4DA8" w:rsidRDefault="00000000">
            <w:r>
              <w:t>English</w:t>
            </w:r>
          </w:p>
        </w:tc>
        <w:tc>
          <w:tcPr>
            <w:tcW w:w="4939" w:type="dxa"/>
          </w:tcPr>
          <w:p w14:paraId="08256475" w14:textId="77777777" w:rsidR="006D4DA8" w:rsidRDefault="00000000">
            <w:pPr>
              <w:cnfStyle w:val="000000100000" w:firstRow="0" w:lastRow="0" w:firstColumn="0" w:lastColumn="0" w:oddVBand="0" w:evenVBand="0" w:oddHBand="1" w:evenHBand="0" w:firstRowFirstColumn="0" w:firstRowLastColumn="0" w:lastRowFirstColumn="0" w:lastRowLastColumn="0"/>
            </w:pPr>
            <w:r>
              <w:t>Using white reeds as a mat expresses care and gentleness at the foundation. Deliberate preparation reduces the chance of harm.</w:t>
            </w:r>
          </w:p>
        </w:tc>
      </w:tr>
    </w:tbl>
    <w:p w14:paraId="0F4494AB" w14:textId="77777777" w:rsidR="006D4DA8" w:rsidRDefault="00000000">
      <w:pPr>
        <w:pStyle w:val="af7"/>
      </w:pPr>
      <w:r>
        <w:t>ID: XIANG-U-28-02  ·  English words: 20  ·  Status: editorial_draft</w:t>
      </w:r>
    </w:p>
    <w:p w14:paraId="550818CB" w14:textId="77777777" w:rsidR="006D4DA8" w:rsidRDefault="00000000">
      <w:pPr>
        <w:pStyle w:val="21"/>
      </w:pPr>
      <w:r>
        <w:t xml:space="preserve">28 </w:t>
      </w:r>
      <w:r>
        <w:t>大過</w:t>
      </w:r>
      <w:r>
        <w:t xml:space="preserve"> </w:t>
      </w:r>
      <w:r>
        <w:t>小象</w:t>
      </w:r>
      <w:r>
        <w:t xml:space="preserve"> 2   [XIANG-U-28-03]</w:t>
      </w:r>
    </w:p>
    <w:tbl>
      <w:tblPr>
        <w:tblStyle w:val="-1"/>
        <w:tblW w:w="0" w:type="auto"/>
        <w:tblLayout w:type="fixed"/>
        <w:tblLook w:val="04A0" w:firstRow="1" w:lastRow="0" w:firstColumn="1" w:lastColumn="0" w:noHBand="0" w:noVBand="1"/>
      </w:tblPr>
      <w:tblGrid>
        <w:gridCol w:w="4939"/>
        <w:gridCol w:w="4939"/>
      </w:tblGrid>
      <w:tr w:rsidR="006D4DA8" w14:paraId="25A53CD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AC1830" w14:textId="77777777" w:rsidR="006D4DA8" w:rsidRDefault="00000000">
            <w:r>
              <w:t xml:space="preserve">Original </w:t>
            </w:r>
            <w:r>
              <w:t>原文</w:t>
            </w:r>
          </w:p>
        </w:tc>
        <w:tc>
          <w:tcPr>
            <w:tcW w:w="4939" w:type="dxa"/>
          </w:tcPr>
          <w:p w14:paraId="0F28A742" w14:textId="77777777" w:rsidR="006D4DA8" w:rsidRDefault="00000000">
            <w:pPr>
              <w:cnfStyle w:val="100000000000" w:firstRow="1" w:lastRow="0" w:firstColumn="0" w:lastColumn="0" w:oddVBand="0" w:evenVBand="0" w:oddHBand="0" w:evenHBand="0" w:firstRowFirstColumn="0" w:firstRowLastColumn="0" w:lastRowFirstColumn="0" w:lastRowLastColumn="0"/>
            </w:pPr>
            <w:r>
              <w:t>老夫女妻，過以相與也。</w:t>
            </w:r>
          </w:p>
        </w:tc>
      </w:tr>
      <w:tr w:rsidR="006D4DA8" w14:paraId="6C92A8A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1B9783" w14:textId="77777777" w:rsidR="006D4DA8" w:rsidRDefault="00000000">
            <w:r>
              <w:t>English</w:t>
            </w:r>
          </w:p>
        </w:tc>
        <w:tc>
          <w:tcPr>
            <w:tcW w:w="4939" w:type="dxa"/>
          </w:tcPr>
          <w:p w14:paraId="70905826" w14:textId="77777777" w:rsidR="006D4DA8" w:rsidRDefault="00000000">
            <w:pPr>
              <w:cnfStyle w:val="000000100000" w:firstRow="0" w:lastRow="0" w:firstColumn="0" w:lastColumn="0" w:oddVBand="0" w:evenVBand="0" w:oddHBand="1" w:evenHBand="0" w:firstRowFirstColumn="0" w:firstRowLastColumn="0" w:lastRowFirstColumn="0" w:lastRowLastColumn="0"/>
            </w:pPr>
            <w:r>
              <w:t>An old man marrying a young woman is presented as an unusual pairing. The commentary highlights a relationship that crosses an ordinary boundary.</w:t>
            </w:r>
          </w:p>
        </w:tc>
      </w:tr>
    </w:tbl>
    <w:p w14:paraId="515D22CD" w14:textId="77777777" w:rsidR="006D4DA8" w:rsidRDefault="00000000">
      <w:pPr>
        <w:pStyle w:val="af7"/>
      </w:pPr>
      <w:r>
        <w:t>ID: XIANG-U-28-03  ·  English words: 23  ·  Status: editorial_draft</w:t>
      </w:r>
    </w:p>
    <w:p w14:paraId="7D0CF05B" w14:textId="77777777" w:rsidR="006D4DA8" w:rsidRDefault="00000000">
      <w:pPr>
        <w:pStyle w:val="21"/>
      </w:pPr>
      <w:r>
        <w:lastRenderedPageBreak/>
        <w:t xml:space="preserve">28 </w:t>
      </w:r>
      <w:r>
        <w:t>大過</w:t>
      </w:r>
      <w:r>
        <w:t xml:space="preserve"> </w:t>
      </w:r>
      <w:r>
        <w:t>小象</w:t>
      </w:r>
      <w:r>
        <w:t xml:space="preserve"> 3   [XIANG-U-28-04]</w:t>
      </w:r>
    </w:p>
    <w:tbl>
      <w:tblPr>
        <w:tblStyle w:val="-1"/>
        <w:tblW w:w="0" w:type="auto"/>
        <w:tblLayout w:type="fixed"/>
        <w:tblLook w:val="04A0" w:firstRow="1" w:lastRow="0" w:firstColumn="1" w:lastColumn="0" w:noHBand="0" w:noVBand="1"/>
      </w:tblPr>
      <w:tblGrid>
        <w:gridCol w:w="4939"/>
        <w:gridCol w:w="4939"/>
      </w:tblGrid>
      <w:tr w:rsidR="006D4DA8" w14:paraId="1815443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6DC3BF" w14:textId="77777777" w:rsidR="006D4DA8" w:rsidRDefault="00000000">
            <w:r>
              <w:t xml:space="preserve">Original </w:t>
            </w:r>
            <w:r>
              <w:t>原文</w:t>
            </w:r>
          </w:p>
        </w:tc>
        <w:tc>
          <w:tcPr>
            <w:tcW w:w="4939" w:type="dxa"/>
          </w:tcPr>
          <w:p w14:paraId="31FB7DC9" w14:textId="77777777" w:rsidR="006D4DA8" w:rsidRDefault="00000000">
            <w:pPr>
              <w:cnfStyle w:val="100000000000" w:firstRow="1" w:lastRow="0" w:firstColumn="0" w:lastColumn="0" w:oddVBand="0" w:evenVBand="0" w:oddHBand="0" w:evenHBand="0" w:firstRowFirstColumn="0" w:firstRowLastColumn="0" w:lastRowFirstColumn="0" w:lastRowLastColumn="0"/>
            </w:pPr>
            <w:r>
              <w:t>棟橈之凶，不可以有輔也。</w:t>
            </w:r>
          </w:p>
        </w:tc>
      </w:tr>
      <w:tr w:rsidR="006D4DA8" w14:paraId="6153F49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E5B9D0" w14:textId="77777777" w:rsidR="006D4DA8" w:rsidRDefault="00000000">
            <w:r>
              <w:t>English</w:t>
            </w:r>
          </w:p>
        </w:tc>
        <w:tc>
          <w:tcPr>
            <w:tcW w:w="4939" w:type="dxa"/>
          </w:tcPr>
          <w:p w14:paraId="421601E8" w14:textId="77777777" w:rsidR="006D4DA8" w:rsidRDefault="00000000">
            <w:pPr>
              <w:cnfStyle w:val="000000100000" w:firstRow="0" w:lastRow="0" w:firstColumn="0" w:lastColumn="0" w:oddVBand="0" w:evenVBand="0" w:oddHBand="1" w:evenHBand="0" w:firstRowFirstColumn="0" w:firstRowLastColumn="0" w:lastRowFirstColumn="0" w:lastRowLastColumn="0"/>
            </w:pPr>
            <w:r>
              <w:t>A sagging roof beam spells danger because nothing adequately supports it. A structure cannot survive indefinitely without reinforcement.</w:t>
            </w:r>
          </w:p>
        </w:tc>
      </w:tr>
    </w:tbl>
    <w:p w14:paraId="6CDBA82F" w14:textId="77777777" w:rsidR="006D4DA8" w:rsidRDefault="00000000">
      <w:pPr>
        <w:pStyle w:val="af7"/>
      </w:pPr>
      <w:r>
        <w:t>ID: XIANG-U-28-04  ·  English words: 18  ·  Status: editorial_draft</w:t>
      </w:r>
    </w:p>
    <w:p w14:paraId="41D01706" w14:textId="77777777" w:rsidR="006D4DA8" w:rsidRDefault="00000000">
      <w:pPr>
        <w:pStyle w:val="21"/>
      </w:pPr>
      <w:r>
        <w:t xml:space="preserve">28 </w:t>
      </w:r>
      <w:r>
        <w:t>大過</w:t>
      </w:r>
      <w:r>
        <w:t xml:space="preserve"> </w:t>
      </w:r>
      <w:r>
        <w:t>小象</w:t>
      </w:r>
      <w:r>
        <w:t xml:space="preserve"> 4   [XIANG-U-28-05]</w:t>
      </w:r>
    </w:p>
    <w:tbl>
      <w:tblPr>
        <w:tblStyle w:val="-1"/>
        <w:tblW w:w="0" w:type="auto"/>
        <w:tblLayout w:type="fixed"/>
        <w:tblLook w:val="04A0" w:firstRow="1" w:lastRow="0" w:firstColumn="1" w:lastColumn="0" w:noHBand="0" w:noVBand="1"/>
      </w:tblPr>
      <w:tblGrid>
        <w:gridCol w:w="4939"/>
        <w:gridCol w:w="4939"/>
      </w:tblGrid>
      <w:tr w:rsidR="006D4DA8" w14:paraId="7900280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101612" w14:textId="77777777" w:rsidR="006D4DA8" w:rsidRDefault="00000000">
            <w:r>
              <w:t xml:space="preserve">Original </w:t>
            </w:r>
            <w:r>
              <w:t>原文</w:t>
            </w:r>
          </w:p>
        </w:tc>
        <w:tc>
          <w:tcPr>
            <w:tcW w:w="4939" w:type="dxa"/>
          </w:tcPr>
          <w:p w14:paraId="6F2BA905" w14:textId="77777777" w:rsidR="006D4DA8" w:rsidRDefault="00000000">
            <w:pPr>
              <w:cnfStyle w:val="100000000000" w:firstRow="1" w:lastRow="0" w:firstColumn="0" w:lastColumn="0" w:oddVBand="0" w:evenVBand="0" w:oddHBand="0" w:evenHBand="0" w:firstRowFirstColumn="0" w:firstRowLastColumn="0" w:lastRowFirstColumn="0" w:lastRowLastColumn="0"/>
            </w:pPr>
            <w:r>
              <w:t>棟隆之吉，不橈乎下也。</w:t>
            </w:r>
          </w:p>
        </w:tc>
      </w:tr>
      <w:tr w:rsidR="006D4DA8" w14:paraId="016EAE9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0BFD65" w14:textId="77777777" w:rsidR="006D4DA8" w:rsidRDefault="00000000">
            <w:r>
              <w:t>English</w:t>
            </w:r>
          </w:p>
        </w:tc>
        <w:tc>
          <w:tcPr>
            <w:tcW w:w="4939" w:type="dxa"/>
          </w:tcPr>
          <w:p w14:paraId="6504BA5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raised, firm beam is fortunate because it no longer bends beneath the load. Sound support makes strength useful.</w:t>
            </w:r>
          </w:p>
        </w:tc>
      </w:tr>
    </w:tbl>
    <w:p w14:paraId="0E2BEBA3" w14:textId="77777777" w:rsidR="006D4DA8" w:rsidRDefault="00000000">
      <w:pPr>
        <w:pStyle w:val="af7"/>
      </w:pPr>
      <w:r>
        <w:t>ID: XIANG-U-28-05  ·  English words: 19  ·  Status: editorial_draft</w:t>
      </w:r>
    </w:p>
    <w:p w14:paraId="45FB8277" w14:textId="77777777" w:rsidR="006D4DA8" w:rsidRDefault="00000000">
      <w:pPr>
        <w:pStyle w:val="21"/>
      </w:pPr>
      <w:r>
        <w:t xml:space="preserve">28 </w:t>
      </w:r>
      <w:r>
        <w:t>大過</w:t>
      </w:r>
      <w:r>
        <w:t xml:space="preserve"> </w:t>
      </w:r>
      <w:r>
        <w:t>小象</w:t>
      </w:r>
      <w:r>
        <w:t xml:space="preserve"> 5   [XIANG-U-28-06]</w:t>
      </w:r>
    </w:p>
    <w:tbl>
      <w:tblPr>
        <w:tblStyle w:val="-1"/>
        <w:tblW w:w="0" w:type="auto"/>
        <w:tblLayout w:type="fixed"/>
        <w:tblLook w:val="04A0" w:firstRow="1" w:lastRow="0" w:firstColumn="1" w:lastColumn="0" w:noHBand="0" w:noVBand="1"/>
      </w:tblPr>
      <w:tblGrid>
        <w:gridCol w:w="4939"/>
        <w:gridCol w:w="4939"/>
      </w:tblGrid>
      <w:tr w:rsidR="006D4DA8" w14:paraId="53FD87B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C8E1B0" w14:textId="77777777" w:rsidR="006D4DA8" w:rsidRDefault="00000000">
            <w:r>
              <w:t xml:space="preserve">Original </w:t>
            </w:r>
            <w:r>
              <w:t>原文</w:t>
            </w:r>
          </w:p>
        </w:tc>
        <w:tc>
          <w:tcPr>
            <w:tcW w:w="4939" w:type="dxa"/>
          </w:tcPr>
          <w:p w14:paraId="218705FD" w14:textId="77777777" w:rsidR="006D4DA8" w:rsidRDefault="00000000">
            <w:pPr>
              <w:cnfStyle w:val="100000000000" w:firstRow="1" w:lastRow="0" w:firstColumn="0" w:lastColumn="0" w:oddVBand="0" w:evenVBand="0" w:oddHBand="0" w:evenHBand="0" w:firstRowFirstColumn="0" w:firstRowLastColumn="0" w:lastRowFirstColumn="0" w:lastRowLastColumn="0"/>
            </w:pPr>
            <w:r>
              <w:t>枯楊生華，何可久也。老婦士夫，亦可丑也。</w:t>
            </w:r>
          </w:p>
        </w:tc>
      </w:tr>
      <w:tr w:rsidR="006D4DA8" w14:paraId="72B8A01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4C31ED" w14:textId="77777777" w:rsidR="006D4DA8" w:rsidRDefault="00000000">
            <w:r>
              <w:t>English</w:t>
            </w:r>
          </w:p>
        </w:tc>
        <w:tc>
          <w:tcPr>
            <w:tcW w:w="4939" w:type="dxa"/>
          </w:tcPr>
          <w:p w14:paraId="46241EA6" w14:textId="77777777" w:rsidR="006D4DA8" w:rsidRDefault="00000000">
            <w:pPr>
              <w:cnfStyle w:val="000000100000" w:firstRow="0" w:lastRow="0" w:firstColumn="0" w:lastColumn="0" w:oddVBand="0" w:evenVBand="0" w:oddHBand="1" w:evenHBand="0" w:firstRowFirstColumn="0" w:firstRowLastColumn="0" w:lastRowFirstColumn="0" w:lastRowLastColumn="0"/>
            </w:pPr>
            <w:r>
              <w:t>Flowers on an old poplar cannot last; likewise the pairing of an older woman and younger man is treated as irregular in the ancient text. Brief flourishing is not the same as enduring renewal.</w:t>
            </w:r>
          </w:p>
        </w:tc>
      </w:tr>
    </w:tbl>
    <w:p w14:paraId="2FE19D3E" w14:textId="77777777" w:rsidR="006D4DA8" w:rsidRDefault="00000000">
      <w:pPr>
        <w:pStyle w:val="af7"/>
      </w:pPr>
      <w:r>
        <w:t>ID: XIANG-U-28-06  ·  English words: 34  ·  Status: editorial_draft</w:t>
      </w:r>
    </w:p>
    <w:p w14:paraId="7D5A311B" w14:textId="77777777" w:rsidR="006D4DA8" w:rsidRDefault="00000000">
      <w:pPr>
        <w:pStyle w:val="21"/>
      </w:pPr>
      <w:r>
        <w:t xml:space="preserve">28 </w:t>
      </w:r>
      <w:r>
        <w:t>大過</w:t>
      </w:r>
      <w:r>
        <w:t xml:space="preserve"> </w:t>
      </w:r>
      <w:r>
        <w:t>小象</w:t>
      </w:r>
      <w:r>
        <w:t xml:space="preserve"> 6   [XIANG-U-28-07]</w:t>
      </w:r>
    </w:p>
    <w:tbl>
      <w:tblPr>
        <w:tblStyle w:val="-1"/>
        <w:tblW w:w="0" w:type="auto"/>
        <w:tblLayout w:type="fixed"/>
        <w:tblLook w:val="04A0" w:firstRow="1" w:lastRow="0" w:firstColumn="1" w:lastColumn="0" w:noHBand="0" w:noVBand="1"/>
      </w:tblPr>
      <w:tblGrid>
        <w:gridCol w:w="4939"/>
        <w:gridCol w:w="4939"/>
      </w:tblGrid>
      <w:tr w:rsidR="006D4DA8" w14:paraId="20EF708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1AD3FF" w14:textId="77777777" w:rsidR="006D4DA8" w:rsidRDefault="00000000">
            <w:r>
              <w:t xml:space="preserve">Original </w:t>
            </w:r>
            <w:r>
              <w:t>原文</w:t>
            </w:r>
          </w:p>
        </w:tc>
        <w:tc>
          <w:tcPr>
            <w:tcW w:w="4939" w:type="dxa"/>
          </w:tcPr>
          <w:p w14:paraId="0843826E" w14:textId="77777777" w:rsidR="006D4DA8" w:rsidRDefault="00000000">
            <w:pPr>
              <w:cnfStyle w:val="100000000000" w:firstRow="1" w:lastRow="0" w:firstColumn="0" w:lastColumn="0" w:oddVBand="0" w:evenVBand="0" w:oddHBand="0" w:evenHBand="0" w:firstRowFirstColumn="0" w:firstRowLastColumn="0" w:lastRowFirstColumn="0" w:lastRowLastColumn="0"/>
            </w:pPr>
            <w:r>
              <w:t>過涉之凶，不可咎也。</w:t>
            </w:r>
          </w:p>
        </w:tc>
      </w:tr>
      <w:tr w:rsidR="006D4DA8" w14:paraId="65DB8E0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BDD313" w14:textId="77777777" w:rsidR="006D4DA8" w:rsidRDefault="00000000">
            <w:r>
              <w:t>English</w:t>
            </w:r>
          </w:p>
        </w:tc>
        <w:tc>
          <w:tcPr>
            <w:tcW w:w="4939" w:type="dxa"/>
          </w:tcPr>
          <w:p w14:paraId="3957516D" w14:textId="77777777" w:rsidR="006D4DA8" w:rsidRDefault="00000000">
            <w:pPr>
              <w:cnfStyle w:val="000000100000" w:firstRow="0" w:lastRow="0" w:firstColumn="0" w:lastColumn="0" w:oddVBand="0" w:evenVBand="0" w:oddHBand="1" w:evenHBand="0" w:firstRowFirstColumn="0" w:firstRowLastColumn="0" w:lastRowFirstColumn="0" w:lastRowLastColumn="0"/>
            </w:pPr>
            <w:r>
              <w:t>Crossing water so deeply that it covers the head is dangerous, yet the deed is not necessarily blameworthy. The commentary distinguishes harmful outcomes from culpable intentions.</w:t>
            </w:r>
          </w:p>
        </w:tc>
      </w:tr>
    </w:tbl>
    <w:p w14:paraId="32E55F31" w14:textId="77777777" w:rsidR="006D4DA8" w:rsidRDefault="00000000">
      <w:pPr>
        <w:pStyle w:val="af7"/>
      </w:pPr>
      <w:r>
        <w:t>ID: XIANG-U-28-07  ·  English words: 26  ·  Status: editorial_draft</w:t>
      </w:r>
    </w:p>
    <w:p w14:paraId="2481A5CE" w14:textId="77777777" w:rsidR="006D4DA8" w:rsidRDefault="00000000">
      <w:pPr>
        <w:pStyle w:val="21"/>
      </w:pPr>
      <w:r>
        <w:t xml:space="preserve">29 </w:t>
      </w:r>
      <w:r>
        <w:t>坎</w:t>
      </w:r>
      <w:r>
        <w:t xml:space="preserve"> </w:t>
      </w:r>
      <w:r>
        <w:t>大象</w:t>
      </w:r>
      <w:r>
        <w:t xml:space="preserve">   [XIANG-U-29-01]</w:t>
      </w:r>
    </w:p>
    <w:tbl>
      <w:tblPr>
        <w:tblStyle w:val="-1"/>
        <w:tblW w:w="0" w:type="auto"/>
        <w:tblLayout w:type="fixed"/>
        <w:tblLook w:val="04A0" w:firstRow="1" w:lastRow="0" w:firstColumn="1" w:lastColumn="0" w:noHBand="0" w:noVBand="1"/>
      </w:tblPr>
      <w:tblGrid>
        <w:gridCol w:w="4939"/>
        <w:gridCol w:w="4939"/>
      </w:tblGrid>
      <w:tr w:rsidR="006D4DA8" w14:paraId="67FBDAA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C2A2DC" w14:textId="77777777" w:rsidR="006D4DA8" w:rsidRDefault="00000000">
            <w:r>
              <w:t xml:space="preserve">Original </w:t>
            </w:r>
            <w:r>
              <w:t>原文</w:t>
            </w:r>
          </w:p>
        </w:tc>
        <w:tc>
          <w:tcPr>
            <w:tcW w:w="4939" w:type="dxa"/>
          </w:tcPr>
          <w:p w14:paraId="71EE8F49" w14:textId="77777777" w:rsidR="006D4DA8" w:rsidRDefault="00000000">
            <w:pPr>
              <w:cnfStyle w:val="100000000000" w:firstRow="1" w:lastRow="0" w:firstColumn="0" w:lastColumn="0" w:oddVBand="0" w:evenVBand="0" w:oddHBand="0" w:evenHBand="0" w:firstRowFirstColumn="0" w:firstRowLastColumn="0" w:lastRowFirstColumn="0" w:lastRowLastColumn="0"/>
            </w:pPr>
            <w:r>
              <w:t>水洊至，習坎；君子以常德行，習教事。</w:t>
            </w:r>
          </w:p>
        </w:tc>
      </w:tr>
      <w:tr w:rsidR="006D4DA8" w14:paraId="52F7217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0031AD" w14:textId="77777777" w:rsidR="006D4DA8" w:rsidRDefault="00000000">
            <w:r>
              <w:t>English</w:t>
            </w:r>
          </w:p>
        </w:tc>
        <w:tc>
          <w:tcPr>
            <w:tcW w:w="4939" w:type="dxa"/>
          </w:tcPr>
          <w:p w14:paraId="567EA119"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follows water in successive depths, an image of repeated danger. The exemplary person keeps conduct steady and rehearses teaching and public duties.</w:t>
            </w:r>
          </w:p>
        </w:tc>
      </w:tr>
    </w:tbl>
    <w:p w14:paraId="6DCB7C7D" w14:textId="77777777" w:rsidR="006D4DA8" w:rsidRDefault="00000000">
      <w:pPr>
        <w:pStyle w:val="af7"/>
      </w:pPr>
      <w:r>
        <w:t>ID: XIANG-U-29-01  ·  English words: 23  ·  Status: editorial_draft</w:t>
      </w:r>
    </w:p>
    <w:p w14:paraId="3273B256" w14:textId="77777777" w:rsidR="006D4DA8" w:rsidRDefault="00000000">
      <w:pPr>
        <w:pStyle w:val="21"/>
      </w:pPr>
      <w:r>
        <w:t xml:space="preserve">29 </w:t>
      </w:r>
      <w:r>
        <w:t>坎</w:t>
      </w:r>
      <w:r>
        <w:t xml:space="preserve"> </w:t>
      </w:r>
      <w:r>
        <w:t>小象</w:t>
      </w:r>
      <w:r>
        <w:t xml:space="preserve"> 1   [XIANG-U-29-02]</w:t>
      </w:r>
    </w:p>
    <w:tbl>
      <w:tblPr>
        <w:tblStyle w:val="-1"/>
        <w:tblW w:w="0" w:type="auto"/>
        <w:tblLayout w:type="fixed"/>
        <w:tblLook w:val="04A0" w:firstRow="1" w:lastRow="0" w:firstColumn="1" w:lastColumn="0" w:noHBand="0" w:noVBand="1"/>
      </w:tblPr>
      <w:tblGrid>
        <w:gridCol w:w="4939"/>
        <w:gridCol w:w="4939"/>
      </w:tblGrid>
      <w:tr w:rsidR="006D4DA8" w14:paraId="6E6739F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8D4883" w14:textId="77777777" w:rsidR="006D4DA8" w:rsidRDefault="00000000">
            <w:r>
              <w:t xml:space="preserve">Original </w:t>
            </w:r>
            <w:r>
              <w:t>原文</w:t>
            </w:r>
          </w:p>
        </w:tc>
        <w:tc>
          <w:tcPr>
            <w:tcW w:w="4939" w:type="dxa"/>
          </w:tcPr>
          <w:p w14:paraId="16239712" w14:textId="77777777" w:rsidR="006D4DA8" w:rsidRDefault="00000000">
            <w:pPr>
              <w:cnfStyle w:val="100000000000" w:firstRow="1" w:lastRow="0" w:firstColumn="0" w:lastColumn="0" w:oddVBand="0" w:evenVBand="0" w:oddHBand="0" w:evenHBand="0" w:firstRowFirstColumn="0" w:firstRowLastColumn="0" w:lastRowFirstColumn="0" w:lastRowLastColumn="0"/>
            </w:pPr>
            <w:r>
              <w:t>習坎入坎，失道凶也。</w:t>
            </w:r>
          </w:p>
        </w:tc>
      </w:tr>
      <w:tr w:rsidR="006D4DA8" w14:paraId="39432D9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27D449" w14:textId="77777777" w:rsidR="006D4DA8" w:rsidRDefault="00000000">
            <w:r>
              <w:t>English</w:t>
            </w:r>
          </w:p>
        </w:tc>
        <w:tc>
          <w:tcPr>
            <w:tcW w:w="4939" w:type="dxa"/>
          </w:tcPr>
          <w:p w14:paraId="5807AB4A" w14:textId="77777777" w:rsidR="006D4DA8" w:rsidRDefault="00000000">
            <w:pPr>
              <w:cnfStyle w:val="000000100000" w:firstRow="0" w:lastRow="0" w:firstColumn="0" w:lastColumn="0" w:oddVBand="0" w:evenVBand="0" w:oddHBand="1" w:evenHBand="0" w:firstRowFirstColumn="0" w:firstRowLastColumn="0" w:lastRowFirstColumn="0" w:lastRowLastColumn="0"/>
            </w:pPr>
            <w:r>
              <w:t>Falling deeper into the pit is disastrous because the right path has been lost. Repeated exposure to danger does not make an error harmless.</w:t>
            </w:r>
          </w:p>
        </w:tc>
      </w:tr>
    </w:tbl>
    <w:p w14:paraId="6139EA47" w14:textId="77777777" w:rsidR="006D4DA8" w:rsidRDefault="00000000">
      <w:pPr>
        <w:pStyle w:val="af7"/>
      </w:pPr>
      <w:r>
        <w:t>ID: XIANG-U-29-02  ·  English words: 24  ·  Status: editorial_draft</w:t>
      </w:r>
    </w:p>
    <w:p w14:paraId="05DD8482" w14:textId="77777777" w:rsidR="006D4DA8" w:rsidRDefault="00000000">
      <w:pPr>
        <w:pStyle w:val="21"/>
      </w:pPr>
      <w:r>
        <w:t xml:space="preserve">29 </w:t>
      </w:r>
      <w:r>
        <w:t>坎</w:t>
      </w:r>
      <w:r>
        <w:t xml:space="preserve"> </w:t>
      </w:r>
      <w:r>
        <w:t>小象</w:t>
      </w:r>
      <w:r>
        <w:t xml:space="preserve"> 2   [XIANG-U-29-03]</w:t>
      </w:r>
    </w:p>
    <w:tbl>
      <w:tblPr>
        <w:tblStyle w:val="-1"/>
        <w:tblW w:w="0" w:type="auto"/>
        <w:tblLayout w:type="fixed"/>
        <w:tblLook w:val="04A0" w:firstRow="1" w:lastRow="0" w:firstColumn="1" w:lastColumn="0" w:noHBand="0" w:noVBand="1"/>
      </w:tblPr>
      <w:tblGrid>
        <w:gridCol w:w="4939"/>
        <w:gridCol w:w="4939"/>
      </w:tblGrid>
      <w:tr w:rsidR="006D4DA8" w14:paraId="201DA6F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31131F" w14:textId="77777777" w:rsidR="006D4DA8" w:rsidRDefault="00000000">
            <w:r>
              <w:t xml:space="preserve">Original </w:t>
            </w:r>
            <w:r>
              <w:t>原文</w:t>
            </w:r>
          </w:p>
        </w:tc>
        <w:tc>
          <w:tcPr>
            <w:tcW w:w="4939" w:type="dxa"/>
          </w:tcPr>
          <w:p w14:paraId="5BB73FF6" w14:textId="77777777" w:rsidR="006D4DA8" w:rsidRDefault="00000000">
            <w:pPr>
              <w:cnfStyle w:val="100000000000" w:firstRow="1" w:lastRow="0" w:firstColumn="0" w:lastColumn="0" w:oddVBand="0" w:evenVBand="0" w:oddHBand="0" w:evenHBand="0" w:firstRowFirstColumn="0" w:firstRowLastColumn="0" w:lastRowFirstColumn="0" w:lastRowLastColumn="0"/>
            </w:pPr>
            <w:r>
              <w:t>求小得，未出中也。</w:t>
            </w:r>
          </w:p>
        </w:tc>
      </w:tr>
      <w:tr w:rsidR="006D4DA8" w14:paraId="5D96E91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9A5EF1" w14:textId="77777777" w:rsidR="006D4DA8" w:rsidRDefault="00000000">
            <w:r>
              <w:t>English</w:t>
            </w:r>
          </w:p>
        </w:tc>
        <w:tc>
          <w:tcPr>
            <w:tcW w:w="4939" w:type="dxa"/>
          </w:tcPr>
          <w:p w14:paraId="393912E7" w14:textId="77777777" w:rsidR="006D4DA8" w:rsidRDefault="00000000">
            <w:pPr>
              <w:cnfStyle w:val="000000100000" w:firstRow="0" w:lastRow="0" w:firstColumn="0" w:lastColumn="0" w:oddVBand="0" w:evenVBand="0" w:oddHBand="1" w:evenHBand="0" w:firstRowFirstColumn="0" w:firstRowLastColumn="0" w:lastRowFirstColumn="0" w:lastRowLastColumn="0"/>
            </w:pPr>
            <w:r>
              <w:t>Only a small gain is possible because the person has not yet escaped the middle of the danger. Ambition must be scaled to reality.</w:t>
            </w:r>
          </w:p>
        </w:tc>
      </w:tr>
    </w:tbl>
    <w:p w14:paraId="01798BB3" w14:textId="77777777" w:rsidR="006D4DA8" w:rsidRDefault="00000000">
      <w:pPr>
        <w:pStyle w:val="af7"/>
      </w:pPr>
      <w:r>
        <w:lastRenderedPageBreak/>
        <w:t>ID: XIANG-U-29-03  ·  English words: 24  ·  Status: editorial_draft</w:t>
      </w:r>
    </w:p>
    <w:p w14:paraId="2EF1122B" w14:textId="77777777" w:rsidR="006D4DA8" w:rsidRDefault="00000000">
      <w:pPr>
        <w:pStyle w:val="21"/>
      </w:pPr>
      <w:r>
        <w:t xml:space="preserve">29 </w:t>
      </w:r>
      <w:r>
        <w:t>坎</w:t>
      </w:r>
      <w:r>
        <w:t xml:space="preserve"> </w:t>
      </w:r>
      <w:r>
        <w:t>小象</w:t>
      </w:r>
      <w:r>
        <w:t xml:space="preserve"> 3   [XIANG-U-29-04]</w:t>
      </w:r>
    </w:p>
    <w:tbl>
      <w:tblPr>
        <w:tblStyle w:val="-1"/>
        <w:tblW w:w="0" w:type="auto"/>
        <w:tblLayout w:type="fixed"/>
        <w:tblLook w:val="04A0" w:firstRow="1" w:lastRow="0" w:firstColumn="1" w:lastColumn="0" w:noHBand="0" w:noVBand="1"/>
      </w:tblPr>
      <w:tblGrid>
        <w:gridCol w:w="4939"/>
        <w:gridCol w:w="4939"/>
      </w:tblGrid>
      <w:tr w:rsidR="006D4DA8" w14:paraId="519C4D9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52C1AD" w14:textId="77777777" w:rsidR="006D4DA8" w:rsidRDefault="00000000">
            <w:r>
              <w:t xml:space="preserve">Original </w:t>
            </w:r>
            <w:r>
              <w:t>原文</w:t>
            </w:r>
          </w:p>
        </w:tc>
        <w:tc>
          <w:tcPr>
            <w:tcW w:w="4939" w:type="dxa"/>
          </w:tcPr>
          <w:p w14:paraId="0EDD0F30" w14:textId="77777777" w:rsidR="006D4DA8" w:rsidRDefault="00000000">
            <w:pPr>
              <w:cnfStyle w:val="100000000000" w:firstRow="1" w:lastRow="0" w:firstColumn="0" w:lastColumn="0" w:oddVBand="0" w:evenVBand="0" w:oddHBand="0" w:evenHBand="0" w:firstRowFirstColumn="0" w:firstRowLastColumn="0" w:lastRowFirstColumn="0" w:lastRowLastColumn="0"/>
            </w:pPr>
            <w:r>
              <w:t>來之坎坎，終无功也。</w:t>
            </w:r>
          </w:p>
        </w:tc>
      </w:tr>
      <w:tr w:rsidR="006D4DA8" w14:paraId="39A4874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58CF86" w14:textId="77777777" w:rsidR="006D4DA8" w:rsidRDefault="00000000">
            <w:r>
              <w:t>English</w:t>
            </w:r>
          </w:p>
        </w:tc>
        <w:tc>
          <w:tcPr>
            <w:tcW w:w="4939" w:type="dxa"/>
          </w:tcPr>
          <w:p w14:paraId="0E1E40B1" w14:textId="77777777" w:rsidR="006D4DA8" w:rsidRDefault="00000000">
            <w:pPr>
              <w:cnfStyle w:val="000000100000" w:firstRow="0" w:lastRow="0" w:firstColumn="0" w:lastColumn="0" w:oddVBand="0" w:evenVBand="0" w:oddHBand="1" w:evenHBand="0" w:firstRowFirstColumn="0" w:firstRowLastColumn="0" w:lastRowFirstColumn="0" w:lastRowLastColumn="0"/>
            </w:pPr>
            <w:r>
              <w:t>Moving from one pit to another accomplishes nothing in the end. Action without a safe route only multiplies exposure.</w:t>
            </w:r>
          </w:p>
        </w:tc>
      </w:tr>
    </w:tbl>
    <w:p w14:paraId="77E601AF" w14:textId="77777777" w:rsidR="006D4DA8" w:rsidRDefault="00000000">
      <w:pPr>
        <w:pStyle w:val="af7"/>
      </w:pPr>
      <w:r>
        <w:t>ID: XIANG-U-29-04  ·  English words: 19  ·  Status: editorial_draft</w:t>
      </w:r>
    </w:p>
    <w:p w14:paraId="4DDB8970" w14:textId="77777777" w:rsidR="006D4DA8" w:rsidRDefault="00000000">
      <w:pPr>
        <w:pStyle w:val="21"/>
      </w:pPr>
      <w:r>
        <w:t xml:space="preserve">29 </w:t>
      </w:r>
      <w:r>
        <w:t>坎</w:t>
      </w:r>
      <w:r>
        <w:t xml:space="preserve"> </w:t>
      </w:r>
      <w:r>
        <w:t>小象</w:t>
      </w:r>
      <w:r>
        <w:t xml:space="preserve"> 4   [XIANG-U-29-05]</w:t>
      </w:r>
    </w:p>
    <w:tbl>
      <w:tblPr>
        <w:tblStyle w:val="-1"/>
        <w:tblW w:w="0" w:type="auto"/>
        <w:tblLayout w:type="fixed"/>
        <w:tblLook w:val="04A0" w:firstRow="1" w:lastRow="0" w:firstColumn="1" w:lastColumn="0" w:noHBand="0" w:noVBand="1"/>
      </w:tblPr>
      <w:tblGrid>
        <w:gridCol w:w="4939"/>
        <w:gridCol w:w="4939"/>
      </w:tblGrid>
      <w:tr w:rsidR="006D4DA8" w14:paraId="267E4B4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34790E" w14:textId="77777777" w:rsidR="006D4DA8" w:rsidRDefault="00000000">
            <w:r>
              <w:t xml:space="preserve">Original </w:t>
            </w:r>
            <w:r>
              <w:t>原文</w:t>
            </w:r>
          </w:p>
        </w:tc>
        <w:tc>
          <w:tcPr>
            <w:tcW w:w="4939" w:type="dxa"/>
          </w:tcPr>
          <w:p w14:paraId="4A151974" w14:textId="77777777" w:rsidR="006D4DA8" w:rsidRDefault="00000000">
            <w:pPr>
              <w:cnfStyle w:val="100000000000" w:firstRow="1" w:lastRow="0" w:firstColumn="0" w:lastColumn="0" w:oddVBand="0" w:evenVBand="0" w:oddHBand="0" w:evenHBand="0" w:firstRowFirstColumn="0" w:firstRowLastColumn="0" w:lastRowFirstColumn="0" w:lastRowLastColumn="0"/>
            </w:pPr>
            <w:r>
              <w:t>樽酒簋貳，剛柔济也。</w:t>
            </w:r>
          </w:p>
        </w:tc>
      </w:tr>
      <w:tr w:rsidR="006D4DA8" w14:paraId="4E22191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1B08AF" w14:textId="77777777" w:rsidR="006D4DA8" w:rsidRDefault="00000000">
            <w:r>
              <w:t>English</w:t>
            </w:r>
          </w:p>
        </w:tc>
        <w:tc>
          <w:tcPr>
            <w:tcW w:w="4939" w:type="dxa"/>
          </w:tcPr>
          <w:p w14:paraId="6629014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simple offering of wine and food works through cooperation between firmness and gentleness. Sincerity can matter more than display.</w:t>
            </w:r>
          </w:p>
        </w:tc>
      </w:tr>
    </w:tbl>
    <w:p w14:paraId="0D297893" w14:textId="77777777" w:rsidR="006D4DA8" w:rsidRDefault="00000000">
      <w:pPr>
        <w:pStyle w:val="af7"/>
      </w:pPr>
      <w:r>
        <w:t>ID: XIANG-U-29-05  ·  English words: 20  ·  Status: editorial_draft</w:t>
      </w:r>
    </w:p>
    <w:p w14:paraId="0B03647D" w14:textId="77777777" w:rsidR="006D4DA8" w:rsidRDefault="00000000">
      <w:pPr>
        <w:pStyle w:val="21"/>
      </w:pPr>
      <w:r>
        <w:t xml:space="preserve">29 </w:t>
      </w:r>
      <w:r>
        <w:t>坎</w:t>
      </w:r>
      <w:r>
        <w:t xml:space="preserve"> </w:t>
      </w:r>
      <w:r>
        <w:t>小象</w:t>
      </w:r>
      <w:r>
        <w:t xml:space="preserve"> 5   [XIANG-U-29-06]</w:t>
      </w:r>
    </w:p>
    <w:tbl>
      <w:tblPr>
        <w:tblStyle w:val="-1"/>
        <w:tblW w:w="0" w:type="auto"/>
        <w:tblLayout w:type="fixed"/>
        <w:tblLook w:val="04A0" w:firstRow="1" w:lastRow="0" w:firstColumn="1" w:lastColumn="0" w:noHBand="0" w:noVBand="1"/>
      </w:tblPr>
      <w:tblGrid>
        <w:gridCol w:w="4939"/>
        <w:gridCol w:w="4939"/>
      </w:tblGrid>
      <w:tr w:rsidR="006D4DA8" w14:paraId="087E41A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32D505" w14:textId="77777777" w:rsidR="006D4DA8" w:rsidRDefault="00000000">
            <w:r>
              <w:t xml:space="preserve">Original </w:t>
            </w:r>
            <w:r>
              <w:t>原文</w:t>
            </w:r>
          </w:p>
        </w:tc>
        <w:tc>
          <w:tcPr>
            <w:tcW w:w="4939" w:type="dxa"/>
          </w:tcPr>
          <w:p w14:paraId="6522F0D6" w14:textId="77777777" w:rsidR="006D4DA8" w:rsidRDefault="00000000">
            <w:pPr>
              <w:cnfStyle w:val="100000000000" w:firstRow="1" w:lastRow="0" w:firstColumn="0" w:lastColumn="0" w:oddVBand="0" w:evenVBand="0" w:oddHBand="0" w:evenHBand="0" w:firstRowFirstColumn="0" w:firstRowLastColumn="0" w:lastRowFirstColumn="0" w:lastRowLastColumn="0"/>
            </w:pPr>
            <w:r>
              <w:t>坎不盈，中未大也。</w:t>
            </w:r>
          </w:p>
        </w:tc>
      </w:tr>
      <w:tr w:rsidR="006D4DA8" w14:paraId="496E549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A9331A" w14:textId="77777777" w:rsidR="006D4DA8" w:rsidRDefault="00000000">
            <w:r>
              <w:t>English</w:t>
            </w:r>
          </w:p>
        </w:tc>
        <w:tc>
          <w:tcPr>
            <w:tcW w:w="4939" w:type="dxa"/>
          </w:tcPr>
          <w:p w14:paraId="6C1A565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pit is not yet full because the central position has not reached its full measure. Relief is partial and restraint remains necessary.</w:t>
            </w:r>
          </w:p>
        </w:tc>
      </w:tr>
    </w:tbl>
    <w:p w14:paraId="28B005BD" w14:textId="77777777" w:rsidR="006D4DA8" w:rsidRDefault="00000000">
      <w:pPr>
        <w:pStyle w:val="af7"/>
      </w:pPr>
      <w:r>
        <w:t>ID: XIANG-U-29-06  ·  English words: 23  ·  Status: editorial_draft</w:t>
      </w:r>
    </w:p>
    <w:p w14:paraId="03D8F82F" w14:textId="77777777" w:rsidR="006D4DA8" w:rsidRDefault="00000000">
      <w:pPr>
        <w:pStyle w:val="21"/>
      </w:pPr>
      <w:r>
        <w:t xml:space="preserve">29 </w:t>
      </w:r>
      <w:r>
        <w:t>坎</w:t>
      </w:r>
      <w:r>
        <w:t xml:space="preserve"> </w:t>
      </w:r>
      <w:r>
        <w:t>小象</w:t>
      </w:r>
      <w:r>
        <w:t xml:space="preserve"> 6   [XIANG-U-29-07]</w:t>
      </w:r>
    </w:p>
    <w:tbl>
      <w:tblPr>
        <w:tblStyle w:val="-1"/>
        <w:tblW w:w="0" w:type="auto"/>
        <w:tblLayout w:type="fixed"/>
        <w:tblLook w:val="04A0" w:firstRow="1" w:lastRow="0" w:firstColumn="1" w:lastColumn="0" w:noHBand="0" w:noVBand="1"/>
      </w:tblPr>
      <w:tblGrid>
        <w:gridCol w:w="4939"/>
        <w:gridCol w:w="4939"/>
      </w:tblGrid>
      <w:tr w:rsidR="006D4DA8" w14:paraId="75CBF0B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B5D25B" w14:textId="77777777" w:rsidR="006D4DA8" w:rsidRDefault="00000000">
            <w:r>
              <w:t xml:space="preserve">Original </w:t>
            </w:r>
            <w:r>
              <w:t>原文</w:t>
            </w:r>
          </w:p>
        </w:tc>
        <w:tc>
          <w:tcPr>
            <w:tcW w:w="4939" w:type="dxa"/>
          </w:tcPr>
          <w:p w14:paraId="1B53B824" w14:textId="77777777" w:rsidR="006D4DA8" w:rsidRDefault="00000000">
            <w:pPr>
              <w:cnfStyle w:val="100000000000" w:firstRow="1" w:lastRow="0" w:firstColumn="0" w:lastColumn="0" w:oddVBand="0" w:evenVBand="0" w:oddHBand="0" w:evenHBand="0" w:firstRowFirstColumn="0" w:firstRowLastColumn="0" w:lastRowFirstColumn="0" w:lastRowLastColumn="0"/>
            </w:pPr>
            <w:r>
              <w:t>上六失道，凶三歲也。</w:t>
            </w:r>
          </w:p>
        </w:tc>
      </w:tr>
      <w:tr w:rsidR="006D4DA8" w14:paraId="6ABA7EC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DE0900" w14:textId="77777777" w:rsidR="006D4DA8" w:rsidRDefault="00000000">
            <w:r>
              <w:t>English</w:t>
            </w:r>
          </w:p>
        </w:tc>
        <w:tc>
          <w:tcPr>
            <w:tcW w:w="4939" w:type="dxa"/>
          </w:tcPr>
          <w:p w14:paraId="000C162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final line spends three years in danger because the proper way has been lost. Prolonged confinement is the result of failing to correct course.</w:t>
            </w:r>
          </w:p>
        </w:tc>
      </w:tr>
    </w:tbl>
    <w:p w14:paraId="0F9E835F" w14:textId="77777777" w:rsidR="006D4DA8" w:rsidRDefault="00000000">
      <w:pPr>
        <w:pStyle w:val="af7"/>
      </w:pPr>
      <w:r>
        <w:t>ID: XIANG-U-29-07  ·  English words: 25  ·  Status: editorial_draft</w:t>
      </w:r>
    </w:p>
    <w:p w14:paraId="4F2283EA" w14:textId="77777777" w:rsidR="006D4DA8" w:rsidRDefault="00000000">
      <w:pPr>
        <w:pStyle w:val="21"/>
      </w:pPr>
      <w:r>
        <w:t xml:space="preserve">30 </w:t>
      </w:r>
      <w:r>
        <w:t>離</w:t>
      </w:r>
      <w:r>
        <w:t xml:space="preserve"> </w:t>
      </w:r>
      <w:r>
        <w:t>大象</w:t>
      </w:r>
      <w:r>
        <w:t xml:space="preserve">   [XIANG-U-30-01]</w:t>
      </w:r>
    </w:p>
    <w:tbl>
      <w:tblPr>
        <w:tblStyle w:val="-1"/>
        <w:tblW w:w="0" w:type="auto"/>
        <w:tblLayout w:type="fixed"/>
        <w:tblLook w:val="04A0" w:firstRow="1" w:lastRow="0" w:firstColumn="1" w:lastColumn="0" w:noHBand="0" w:noVBand="1"/>
      </w:tblPr>
      <w:tblGrid>
        <w:gridCol w:w="4939"/>
        <w:gridCol w:w="4939"/>
      </w:tblGrid>
      <w:tr w:rsidR="006D4DA8" w14:paraId="729DAE3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2B8EE2" w14:textId="77777777" w:rsidR="006D4DA8" w:rsidRDefault="00000000">
            <w:r>
              <w:t xml:space="preserve">Original </w:t>
            </w:r>
            <w:r>
              <w:t>原文</w:t>
            </w:r>
          </w:p>
        </w:tc>
        <w:tc>
          <w:tcPr>
            <w:tcW w:w="4939" w:type="dxa"/>
          </w:tcPr>
          <w:p w14:paraId="74155D00" w14:textId="77777777" w:rsidR="006D4DA8" w:rsidRDefault="00000000">
            <w:pPr>
              <w:cnfStyle w:val="100000000000" w:firstRow="1" w:lastRow="0" w:firstColumn="0" w:lastColumn="0" w:oddVBand="0" w:evenVBand="0" w:oddHBand="0" w:evenHBand="0" w:firstRowFirstColumn="0" w:firstRowLastColumn="0" w:lastRowFirstColumn="0" w:lastRowLastColumn="0"/>
            </w:pPr>
            <w:r>
              <w:t>明兩作離，大人以繼明照于四方。</w:t>
            </w:r>
          </w:p>
        </w:tc>
      </w:tr>
      <w:tr w:rsidR="006D4DA8" w14:paraId="69474A6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31D032" w14:textId="77777777" w:rsidR="006D4DA8" w:rsidRDefault="00000000">
            <w:r>
              <w:t>English</w:t>
            </w:r>
          </w:p>
        </w:tc>
        <w:tc>
          <w:tcPr>
            <w:tcW w:w="4939" w:type="dxa"/>
          </w:tcPr>
          <w:p w14:paraId="600CE202" w14:textId="77777777" w:rsidR="006D4DA8" w:rsidRDefault="00000000">
            <w:pPr>
              <w:cnfStyle w:val="000000100000" w:firstRow="0" w:lastRow="0" w:firstColumn="0" w:lastColumn="0" w:oddVBand="0" w:evenVBand="0" w:oddHBand="1" w:evenHBand="0" w:firstRowFirstColumn="0" w:firstRowLastColumn="0" w:lastRowFirstColumn="0" w:lastRowLastColumn="0"/>
            </w:pPr>
            <w:r>
              <w:t>Light shines twice, the image of repeated fire. A great person carries illumination onward so that its beneficial influence reaches the four directions.</w:t>
            </w:r>
          </w:p>
        </w:tc>
      </w:tr>
    </w:tbl>
    <w:p w14:paraId="6EFD5B67" w14:textId="77777777" w:rsidR="006D4DA8" w:rsidRDefault="00000000">
      <w:pPr>
        <w:pStyle w:val="af7"/>
      </w:pPr>
      <w:r>
        <w:t>ID: XIANG-U-30-01  ·  English words: 23  ·  Status: editorial_draft</w:t>
      </w:r>
    </w:p>
    <w:p w14:paraId="08A87B67" w14:textId="77777777" w:rsidR="006D4DA8" w:rsidRDefault="00000000">
      <w:pPr>
        <w:pStyle w:val="21"/>
      </w:pPr>
      <w:r>
        <w:t xml:space="preserve">30 </w:t>
      </w:r>
      <w:r>
        <w:t>離</w:t>
      </w:r>
      <w:r>
        <w:t xml:space="preserve"> </w:t>
      </w:r>
      <w:r>
        <w:t>小象</w:t>
      </w:r>
      <w:r>
        <w:t xml:space="preserve"> 1   [XIANG-U-30-02]</w:t>
      </w:r>
    </w:p>
    <w:tbl>
      <w:tblPr>
        <w:tblStyle w:val="-1"/>
        <w:tblW w:w="0" w:type="auto"/>
        <w:tblLayout w:type="fixed"/>
        <w:tblLook w:val="04A0" w:firstRow="1" w:lastRow="0" w:firstColumn="1" w:lastColumn="0" w:noHBand="0" w:noVBand="1"/>
      </w:tblPr>
      <w:tblGrid>
        <w:gridCol w:w="4939"/>
        <w:gridCol w:w="4939"/>
      </w:tblGrid>
      <w:tr w:rsidR="006D4DA8" w14:paraId="679F73F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92D0FF" w14:textId="77777777" w:rsidR="006D4DA8" w:rsidRDefault="00000000">
            <w:r>
              <w:t xml:space="preserve">Original </w:t>
            </w:r>
            <w:r>
              <w:t>原文</w:t>
            </w:r>
          </w:p>
        </w:tc>
        <w:tc>
          <w:tcPr>
            <w:tcW w:w="4939" w:type="dxa"/>
          </w:tcPr>
          <w:p w14:paraId="1568916B" w14:textId="77777777" w:rsidR="006D4DA8" w:rsidRDefault="00000000">
            <w:pPr>
              <w:cnfStyle w:val="100000000000" w:firstRow="1" w:lastRow="0" w:firstColumn="0" w:lastColumn="0" w:oddVBand="0" w:evenVBand="0" w:oddHBand="0" w:evenHBand="0" w:firstRowFirstColumn="0" w:firstRowLastColumn="0" w:lastRowFirstColumn="0" w:lastRowLastColumn="0"/>
            </w:pPr>
            <w:r>
              <w:t>履錯之敬，以辟咎也。</w:t>
            </w:r>
          </w:p>
        </w:tc>
      </w:tr>
      <w:tr w:rsidR="006D4DA8" w14:paraId="3B474F3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317AA3" w14:textId="77777777" w:rsidR="006D4DA8" w:rsidRDefault="00000000">
            <w:r>
              <w:t>English</w:t>
            </w:r>
          </w:p>
        </w:tc>
        <w:tc>
          <w:tcPr>
            <w:tcW w:w="4939" w:type="dxa"/>
          </w:tcPr>
          <w:p w14:paraId="643AB53A" w14:textId="77777777" w:rsidR="006D4DA8" w:rsidRDefault="00000000">
            <w:pPr>
              <w:cnfStyle w:val="000000100000" w:firstRow="0" w:lastRow="0" w:firstColumn="0" w:lastColumn="0" w:oddVBand="0" w:evenVBand="0" w:oddHBand="1" w:evenHBand="0" w:firstRowFirstColumn="0" w:firstRowLastColumn="0" w:lastRowFirstColumn="0" w:lastRowLastColumn="0"/>
            </w:pPr>
            <w:r>
              <w:t>Carefulness amid confused steps prevents blame. Respectful attention is essential when clarity is not yet established.</w:t>
            </w:r>
          </w:p>
        </w:tc>
      </w:tr>
    </w:tbl>
    <w:p w14:paraId="39B675A0" w14:textId="77777777" w:rsidR="006D4DA8" w:rsidRDefault="00000000">
      <w:pPr>
        <w:pStyle w:val="af7"/>
      </w:pPr>
      <w:r>
        <w:t>ID: XIANG-U-30-02  ·  English words: 16  ·  Status: editorial_draft</w:t>
      </w:r>
    </w:p>
    <w:p w14:paraId="27CB5F02" w14:textId="77777777" w:rsidR="006D4DA8" w:rsidRDefault="00000000">
      <w:pPr>
        <w:pStyle w:val="21"/>
      </w:pPr>
      <w:r>
        <w:t xml:space="preserve">30 </w:t>
      </w:r>
      <w:r>
        <w:t>離</w:t>
      </w:r>
      <w:r>
        <w:t xml:space="preserve"> </w:t>
      </w:r>
      <w:r>
        <w:t>小象</w:t>
      </w:r>
      <w:r>
        <w:t xml:space="preserve"> 2   [XIANG-U-30-03]</w:t>
      </w:r>
    </w:p>
    <w:tbl>
      <w:tblPr>
        <w:tblStyle w:val="-1"/>
        <w:tblW w:w="0" w:type="auto"/>
        <w:tblLayout w:type="fixed"/>
        <w:tblLook w:val="04A0" w:firstRow="1" w:lastRow="0" w:firstColumn="1" w:lastColumn="0" w:noHBand="0" w:noVBand="1"/>
      </w:tblPr>
      <w:tblGrid>
        <w:gridCol w:w="4939"/>
        <w:gridCol w:w="4939"/>
      </w:tblGrid>
      <w:tr w:rsidR="006D4DA8" w14:paraId="4D0DD79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088813" w14:textId="77777777" w:rsidR="006D4DA8" w:rsidRDefault="00000000">
            <w:r>
              <w:t xml:space="preserve">Original </w:t>
            </w:r>
            <w:r>
              <w:t>原文</w:t>
            </w:r>
          </w:p>
        </w:tc>
        <w:tc>
          <w:tcPr>
            <w:tcW w:w="4939" w:type="dxa"/>
          </w:tcPr>
          <w:p w14:paraId="22590B29" w14:textId="77777777" w:rsidR="006D4DA8" w:rsidRDefault="00000000">
            <w:pPr>
              <w:cnfStyle w:val="100000000000" w:firstRow="1" w:lastRow="0" w:firstColumn="0" w:lastColumn="0" w:oddVBand="0" w:evenVBand="0" w:oddHBand="0" w:evenHBand="0" w:firstRowFirstColumn="0" w:firstRowLastColumn="0" w:lastRowFirstColumn="0" w:lastRowLastColumn="0"/>
            </w:pPr>
            <w:r>
              <w:t>黃離元吉，得中道也。</w:t>
            </w:r>
          </w:p>
        </w:tc>
      </w:tr>
      <w:tr w:rsidR="006D4DA8" w14:paraId="28E6991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14C8CC" w14:textId="77777777" w:rsidR="006D4DA8" w:rsidRDefault="00000000">
            <w:r>
              <w:t>English</w:t>
            </w:r>
          </w:p>
        </w:tc>
        <w:tc>
          <w:tcPr>
            <w:tcW w:w="4939" w:type="dxa"/>
          </w:tcPr>
          <w:p w14:paraId="63680722"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Yellow light brings great good fortune because it occupies the central path. Balanced brightness is more </w:t>
            </w:r>
            <w:r>
              <w:lastRenderedPageBreak/>
              <w:t>reliable than dazzling display.</w:t>
            </w:r>
          </w:p>
        </w:tc>
      </w:tr>
    </w:tbl>
    <w:p w14:paraId="318AE25D" w14:textId="77777777" w:rsidR="006D4DA8" w:rsidRDefault="00000000">
      <w:pPr>
        <w:pStyle w:val="af7"/>
      </w:pPr>
      <w:r>
        <w:lastRenderedPageBreak/>
        <w:t>ID: XIANG-U-30-03  ·  English words: 20  ·  Status: editorial_draft</w:t>
      </w:r>
    </w:p>
    <w:p w14:paraId="381AE4AD" w14:textId="77777777" w:rsidR="006D4DA8" w:rsidRDefault="00000000">
      <w:pPr>
        <w:pStyle w:val="21"/>
      </w:pPr>
      <w:r>
        <w:t xml:space="preserve">30 </w:t>
      </w:r>
      <w:r>
        <w:t>離</w:t>
      </w:r>
      <w:r>
        <w:t xml:space="preserve"> </w:t>
      </w:r>
      <w:r>
        <w:t>小象</w:t>
      </w:r>
      <w:r>
        <w:t xml:space="preserve"> 3   [XIANG-U-30-04]</w:t>
      </w:r>
    </w:p>
    <w:tbl>
      <w:tblPr>
        <w:tblStyle w:val="-1"/>
        <w:tblW w:w="0" w:type="auto"/>
        <w:tblLayout w:type="fixed"/>
        <w:tblLook w:val="04A0" w:firstRow="1" w:lastRow="0" w:firstColumn="1" w:lastColumn="0" w:noHBand="0" w:noVBand="1"/>
      </w:tblPr>
      <w:tblGrid>
        <w:gridCol w:w="4939"/>
        <w:gridCol w:w="4939"/>
      </w:tblGrid>
      <w:tr w:rsidR="006D4DA8" w14:paraId="3B9510A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C380FC" w14:textId="77777777" w:rsidR="006D4DA8" w:rsidRDefault="00000000">
            <w:r>
              <w:t xml:space="preserve">Original </w:t>
            </w:r>
            <w:r>
              <w:t>原文</w:t>
            </w:r>
          </w:p>
        </w:tc>
        <w:tc>
          <w:tcPr>
            <w:tcW w:w="4939" w:type="dxa"/>
          </w:tcPr>
          <w:p w14:paraId="39382FF8" w14:textId="77777777" w:rsidR="006D4DA8" w:rsidRDefault="00000000">
            <w:pPr>
              <w:cnfStyle w:val="100000000000" w:firstRow="1" w:lastRow="0" w:firstColumn="0" w:lastColumn="0" w:oddVBand="0" w:evenVBand="0" w:oddHBand="0" w:evenHBand="0" w:firstRowFirstColumn="0" w:firstRowLastColumn="0" w:lastRowFirstColumn="0" w:lastRowLastColumn="0"/>
            </w:pPr>
            <w:r>
              <w:t>日昃之離，何可久也。</w:t>
            </w:r>
          </w:p>
        </w:tc>
      </w:tr>
      <w:tr w:rsidR="006D4DA8" w14:paraId="7FF4153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AC2B5C" w14:textId="77777777" w:rsidR="006D4DA8" w:rsidRDefault="00000000">
            <w:r>
              <w:t>English</w:t>
            </w:r>
          </w:p>
        </w:tc>
        <w:tc>
          <w:tcPr>
            <w:tcW w:w="4939" w:type="dxa"/>
          </w:tcPr>
          <w:p w14:paraId="480842B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setting sun cannot remain at its height. The commentary points to the inevitable limits of a passing stage.</w:t>
            </w:r>
          </w:p>
        </w:tc>
      </w:tr>
    </w:tbl>
    <w:p w14:paraId="51DF85D3" w14:textId="77777777" w:rsidR="006D4DA8" w:rsidRDefault="00000000">
      <w:pPr>
        <w:pStyle w:val="af7"/>
      </w:pPr>
      <w:r>
        <w:t>ID: XIANG-U-30-04  ·  English words: 19  ·  Status: editorial_draft</w:t>
      </w:r>
    </w:p>
    <w:p w14:paraId="071DC034" w14:textId="77777777" w:rsidR="006D4DA8" w:rsidRDefault="00000000">
      <w:pPr>
        <w:pStyle w:val="21"/>
      </w:pPr>
      <w:r>
        <w:t xml:space="preserve">30 </w:t>
      </w:r>
      <w:r>
        <w:t>離</w:t>
      </w:r>
      <w:r>
        <w:t xml:space="preserve"> </w:t>
      </w:r>
      <w:r>
        <w:t>小象</w:t>
      </w:r>
      <w:r>
        <w:t xml:space="preserve"> 4   [XIANG-U-30-05]</w:t>
      </w:r>
    </w:p>
    <w:tbl>
      <w:tblPr>
        <w:tblStyle w:val="-1"/>
        <w:tblW w:w="0" w:type="auto"/>
        <w:tblLayout w:type="fixed"/>
        <w:tblLook w:val="04A0" w:firstRow="1" w:lastRow="0" w:firstColumn="1" w:lastColumn="0" w:noHBand="0" w:noVBand="1"/>
      </w:tblPr>
      <w:tblGrid>
        <w:gridCol w:w="4939"/>
        <w:gridCol w:w="4939"/>
      </w:tblGrid>
      <w:tr w:rsidR="006D4DA8" w14:paraId="210FC1E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63487C" w14:textId="77777777" w:rsidR="006D4DA8" w:rsidRDefault="00000000">
            <w:r>
              <w:t xml:space="preserve">Original </w:t>
            </w:r>
            <w:r>
              <w:t>原文</w:t>
            </w:r>
          </w:p>
        </w:tc>
        <w:tc>
          <w:tcPr>
            <w:tcW w:w="4939" w:type="dxa"/>
          </w:tcPr>
          <w:p w14:paraId="4AE07C5C" w14:textId="77777777" w:rsidR="006D4DA8" w:rsidRDefault="00000000">
            <w:pPr>
              <w:cnfStyle w:val="100000000000" w:firstRow="1" w:lastRow="0" w:firstColumn="0" w:lastColumn="0" w:oddVBand="0" w:evenVBand="0" w:oddHBand="0" w:evenHBand="0" w:firstRowFirstColumn="0" w:firstRowLastColumn="0" w:lastRowFirstColumn="0" w:lastRowLastColumn="0"/>
            </w:pPr>
            <w:r>
              <w:t>突如其來如，无所容也。</w:t>
            </w:r>
          </w:p>
        </w:tc>
      </w:tr>
      <w:tr w:rsidR="006D4DA8" w14:paraId="09DB028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8F2ECF" w14:textId="77777777" w:rsidR="006D4DA8" w:rsidRDefault="00000000">
            <w:r>
              <w:t>English</w:t>
            </w:r>
          </w:p>
        </w:tc>
        <w:tc>
          <w:tcPr>
            <w:tcW w:w="4939" w:type="dxa"/>
          </w:tcPr>
          <w:p w14:paraId="34039E41" w14:textId="77777777" w:rsidR="006D4DA8" w:rsidRDefault="00000000">
            <w:pPr>
              <w:cnfStyle w:val="000000100000" w:firstRow="0" w:lastRow="0" w:firstColumn="0" w:lastColumn="0" w:oddVBand="0" w:evenVBand="0" w:oddHBand="1" w:evenHBand="0" w:firstRowFirstColumn="0" w:firstRowLastColumn="0" w:lastRowFirstColumn="0" w:lastRowLastColumn="0"/>
            </w:pPr>
            <w:r>
              <w:t>A sudden flare cannot find a lasting place. A force that appears violently may disappear just as quickly.</w:t>
            </w:r>
          </w:p>
        </w:tc>
      </w:tr>
    </w:tbl>
    <w:p w14:paraId="31FD9405" w14:textId="77777777" w:rsidR="006D4DA8" w:rsidRDefault="00000000">
      <w:pPr>
        <w:pStyle w:val="af7"/>
      </w:pPr>
      <w:r>
        <w:t>ID: XIANG-U-30-05  ·  English words: 18  ·  Status: editorial_draft</w:t>
      </w:r>
    </w:p>
    <w:p w14:paraId="68245184" w14:textId="77777777" w:rsidR="006D4DA8" w:rsidRDefault="00000000">
      <w:pPr>
        <w:pStyle w:val="21"/>
      </w:pPr>
      <w:r>
        <w:t xml:space="preserve">30 </w:t>
      </w:r>
      <w:r>
        <w:t>離</w:t>
      </w:r>
      <w:r>
        <w:t xml:space="preserve"> </w:t>
      </w:r>
      <w:r>
        <w:t>小象</w:t>
      </w:r>
      <w:r>
        <w:t xml:space="preserve"> 5   [XIANG-U-30-06]</w:t>
      </w:r>
    </w:p>
    <w:tbl>
      <w:tblPr>
        <w:tblStyle w:val="-1"/>
        <w:tblW w:w="0" w:type="auto"/>
        <w:tblLayout w:type="fixed"/>
        <w:tblLook w:val="04A0" w:firstRow="1" w:lastRow="0" w:firstColumn="1" w:lastColumn="0" w:noHBand="0" w:noVBand="1"/>
      </w:tblPr>
      <w:tblGrid>
        <w:gridCol w:w="4939"/>
        <w:gridCol w:w="4939"/>
      </w:tblGrid>
      <w:tr w:rsidR="006D4DA8" w14:paraId="433B8F0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581CA7" w14:textId="77777777" w:rsidR="006D4DA8" w:rsidRDefault="00000000">
            <w:r>
              <w:t xml:space="preserve">Original </w:t>
            </w:r>
            <w:r>
              <w:t>原文</w:t>
            </w:r>
          </w:p>
        </w:tc>
        <w:tc>
          <w:tcPr>
            <w:tcW w:w="4939" w:type="dxa"/>
          </w:tcPr>
          <w:p w14:paraId="53501B7E"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六五之吉，離王公也。</w:t>
            </w:r>
          </w:p>
        </w:tc>
      </w:tr>
      <w:tr w:rsidR="006D4DA8" w14:paraId="089F14A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EB1313" w14:textId="77777777" w:rsidR="006D4DA8" w:rsidRDefault="00000000">
            <w:r>
              <w:t>English</w:t>
            </w:r>
          </w:p>
        </w:tc>
        <w:tc>
          <w:tcPr>
            <w:tcW w:w="4939" w:type="dxa"/>
          </w:tcPr>
          <w:p w14:paraId="7B47B2B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line’s good fortune is linked to the ruler’s position. Grief and vigilance can accompany responsible authority.</w:t>
            </w:r>
          </w:p>
        </w:tc>
      </w:tr>
    </w:tbl>
    <w:p w14:paraId="59E746B8" w14:textId="77777777" w:rsidR="006D4DA8" w:rsidRDefault="00000000">
      <w:pPr>
        <w:pStyle w:val="af7"/>
      </w:pPr>
      <w:r>
        <w:t>ID: XIANG-U-30-06  ·  English words: 18  ·  Status: editorial_draft</w:t>
      </w:r>
    </w:p>
    <w:p w14:paraId="1890DFB5" w14:textId="77777777" w:rsidR="006D4DA8" w:rsidRDefault="00000000">
      <w:pPr>
        <w:pStyle w:val="21"/>
      </w:pPr>
      <w:r>
        <w:t xml:space="preserve">30 </w:t>
      </w:r>
      <w:r>
        <w:t>離</w:t>
      </w:r>
      <w:r>
        <w:t xml:space="preserve"> </w:t>
      </w:r>
      <w:r>
        <w:t>小象</w:t>
      </w:r>
      <w:r>
        <w:t xml:space="preserve"> 6   [XIANG-U-30-07]</w:t>
      </w:r>
    </w:p>
    <w:tbl>
      <w:tblPr>
        <w:tblStyle w:val="-1"/>
        <w:tblW w:w="0" w:type="auto"/>
        <w:tblLayout w:type="fixed"/>
        <w:tblLook w:val="04A0" w:firstRow="1" w:lastRow="0" w:firstColumn="1" w:lastColumn="0" w:noHBand="0" w:noVBand="1"/>
      </w:tblPr>
      <w:tblGrid>
        <w:gridCol w:w="4939"/>
        <w:gridCol w:w="4939"/>
      </w:tblGrid>
      <w:tr w:rsidR="006D4DA8" w14:paraId="4B10369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E2D496" w14:textId="77777777" w:rsidR="006D4DA8" w:rsidRDefault="00000000">
            <w:r>
              <w:t xml:space="preserve">Original </w:t>
            </w:r>
            <w:r>
              <w:t>原文</w:t>
            </w:r>
          </w:p>
        </w:tc>
        <w:tc>
          <w:tcPr>
            <w:tcW w:w="4939" w:type="dxa"/>
          </w:tcPr>
          <w:p w14:paraId="010229F4" w14:textId="77777777" w:rsidR="006D4DA8" w:rsidRDefault="00000000">
            <w:pPr>
              <w:cnfStyle w:val="100000000000" w:firstRow="1" w:lastRow="0" w:firstColumn="0" w:lastColumn="0" w:oddVBand="0" w:evenVBand="0" w:oddHBand="0" w:evenHBand="0" w:firstRowFirstColumn="0" w:firstRowLastColumn="0" w:lastRowFirstColumn="0" w:lastRowLastColumn="0"/>
            </w:pPr>
            <w:r>
              <w:t>王用出征，以正邦也。</w:t>
            </w:r>
          </w:p>
        </w:tc>
      </w:tr>
      <w:tr w:rsidR="006D4DA8" w14:paraId="0CB7A9E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0B9E4B" w14:textId="77777777" w:rsidR="006D4DA8" w:rsidRDefault="00000000">
            <w:r>
              <w:t>English</w:t>
            </w:r>
          </w:p>
        </w:tc>
        <w:tc>
          <w:tcPr>
            <w:tcW w:w="4939" w:type="dxa"/>
          </w:tcPr>
          <w:p w14:paraId="00C47B3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ruler’s expedition seeks to rectify the state. The proper purpose of coercive force, in this classical account, is to restore just order.</w:t>
            </w:r>
          </w:p>
        </w:tc>
      </w:tr>
    </w:tbl>
    <w:p w14:paraId="7CFDA9E1" w14:textId="77777777" w:rsidR="006D4DA8" w:rsidRDefault="00000000">
      <w:pPr>
        <w:pStyle w:val="af7"/>
      </w:pPr>
      <w:r>
        <w:t>ID: XIANG-U-30-07  ·  English words: 23  ·  Status: editorial_draft</w:t>
      </w:r>
    </w:p>
    <w:p w14:paraId="2A6B1377" w14:textId="77777777" w:rsidR="006D4DA8" w:rsidRDefault="00000000">
      <w:pPr>
        <w:pStyle w:val="1"/>
      </w:pPr>
      <w:r>
        <w:t>Image Commentary II / XIANG-L</w:t>
      </w:r>
    </w:p>
    <w:p w14:paraId="68D67BB1" w14:textId="77777777" w:rsidR="006D4DA8" w:rsidRDefault="00000000">
      <w:pPr>
        <w:pStyle w:val="21"/>
      </w:pPr>
      <w:r>
        <w:t xml:space="preserve">31 </w:t>
      </w:r>
      <w:r>
        <w:t>咸</w:t>
      </w:r>
      <w:r>
        <w:t xml:space="preserve"> </w:t>
      </w:r>
      <w:r>
        <w:t>大象</w:t>
      </w:r>
      <w:r>
        <w:t xml:space="preserve">   [XIANG-L-31-01]</w:t>
      </w:r>
    </w:p>
    <w:tbl>
      <w:tblPr>
        <w:tblStyle w:val="-1"/>
        <w:tblW w:w="0" w:type="auto"/>
        <w:tblLayout w:type="fixed"/>
        <w:tblLook w:val="04A0" w:firstRow="1" w:lastRow="0" w:firstColumn="1" w:lastColumn="0" w:noHBand="0" w:noVBand="1"/>
      </w:tblPr>
      <w:tblGrid>
        <w:gridCol w:w="4939"/>
        <w:gridCol w:w="4939"/>
      </w:tblGrid>
      <w:tr w:rsidR="006D4DA8" w14:paraId="0783F29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7542FBD" w14:textId="77777777" w:rsidR="006D4DA8" w:rsidRDefault="00000000">
            <w:r>
              <w:t xml:space="preserve">Original </w:t>
            </w:r>
            <w:r>
              <w:t>原文</w:t>
            </w:r>
          </w:p>
        </w:tc>
        <w:tc>
          <w:tcPr>
            <w:tcW w:w="4939" w:type="dxa"/>
          </w:tcPr>
          <w:p w14:paraId="43B8117E"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山上有澤，咸；君子以虛受人。</w:t>
            </w:r>
          </w:p>
        </w:tc>
      </w:tr>
      <w:tr w:rsidR="006D4DA8" w14:paraId="558819C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FDEF81" w14:textId="77777777" w:rsidR="006D4DA8" w:rsidRDefault="00000000">
            <w:r>
              <w:t>English</w:t>
            </w:r>
          </w:p>
        </w:tc>
        <w:tc>
          <w:tcPr>
            <w:tcW w:w="4939" w:type="dxa"/>
          </w:tcPr>
          <w:p w14:paraId="07DA1C9B" w14:textId="77777777" w:rsidR="006D4DA8" w:rsidRDefault="00000000">
            <w:pPr>
              <w:cnfStyle w:val="000000100000" w:firstRow="0" w:lastRow="0" w:firstColumn="0" w:lastColumn="0" w:oddVBand="0" w:evenVBand="0" w:oddHBand="1" w:evenHBand="0" w:firstRowFirstColumn="0" w:firstRowLastColumn="0" w:lastRowFirstColumn="0" w:lastRowLastColumn="0"/>
            </w:pPr>
            <w:r>
              <w:t>A lake rests upon a mountain: this is Influence. The exemplary person welcomes others with an open and receptive mind.</w:t>
            </w:r>
          </w:p>
        </w:tc>
      </w:tr>
    </w:tbl>
    <w:p w14:paraId="615205B1" w14:textId="77777777" w:rsidR="006D4DA8" w:rsidRDefault="00000000">
      <w:pPr>
        <w:pStyle w:val="af7"/>
      </w:pPr>
      <w:r>
        <w:t>ID: XIANG-L-31-01  ·  English words: 20  ·  Status: editorial_draft</w:t>
      </w:r>
    </w:p>
    <w:p w14:paraId="22B130B1" w14:textId="77777777" w:rsidR="006D4DA8" w:rsidRDefault="00000000">
      <w:pPr>
        <w:pStyle w:val="21"/>
      </w:pPr>
      <w:r>
        <w:t xml:space="preserve">31 </w:t>
      </w:r>
      <w:r>
        <w:t>咸</w:t>
      </w:r>
      <w:r>
        <w:t xml:space="preserve"> </w:t>
      </w:r>
      <w:r>
        <w:t>小象</w:t>
      </w:r>
      <w:r>
        <w:t xml:space="preserve"> 1   [XIANG-L-31-02]</w:t>
      </w:r>
    </w:p>
    <w:tbl>
      <w:tblPr>
        <w:tblStyle w:val="-1"/>
        <w:tblW w:w="0" w:type="auto"/>
        <w:tblLayout w:type="fixed"/>
        <w:tblLook w:val="04A0" w:firstRow="1" w:lastRow="0" w:firstColumn="1" w:lastColumn="0" w:noHBand="0" w:noVBand="1"/>
      </w:tblPr>
      <w:tblGrid>
        <w:gridCol w:w="4939"/>
        <w:gridCol w:w="4939"/>
      </w:tblGrid>
      <w:tr w:rsidR="006D4DA8" w14:paraId="0EE9701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A5C488" w14:textId="77777777" w:rsidR="006D4DA8" w:rsidRDefault="00000000">
            <w:r>
              <w:t xml:space="preserve">Original </w:t>
            </w:r>
            <w:r>
              <w:t>原文</w:t>
            </w:r>
          </w:p>
        </w:tc>
        <w:tc>
          <w:tcPr>
            <w:tcW w:w="4939" w:type="dxa"/>
          </w:tcPr>
          <w:p w14:paraId="2C713ACC" w14:textId="77777777" w:rsidR="006D4DA8" w:rsidRDefault="00000000">
            <w:pPr>
              <w:cnfStyle w:val="100000000000" w:firstRow="1" w:lastRow="0" w:firstColumn="0" w:lastColumn="0" w:oddVBand="0" w:evenVBand="0" w:oddHBand="0" w:evenHBand="0" w:firstRowFirstColumn="0" w:firstRowLastColumn="0" w:lastRowFirstColumn="0" w:lastRowLastColumn="0"/>
            </w:pPr>
            <w:r>
              <w:t>咸其拇，志在外也。</w:t>
            </w:r>
          </w:p>
        </w:tc>
      </w:tr>
      <w:tr w:rsidR="006D4DA8" w14:paraId="1AB6904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7DF3E1" w14:textId="77777777" w:rsidR="006D4DA8" w:rsidRDefault="00000000">
            <w:r>
              <w:t>English</w:t>
            </w:r>
          </w:p>
        </w:tc>
        <w:tc>
          <w:tcPr>
            <w:tcW w:w="4939" w:type="dxa"/>
          </w:tcPr>
          <w:p w14:paraId="7701CA3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stirring of the big toe shows that the intention is already directed outward, although movement has barely begun.</w:t>
            </w:r>
          </w:p>
        </w:tc>
      </w:tr>
    </w:tbl>
    <w:p w14:paraId="68C97238" w14:textId="77777777" w:rsidR="006D4DA8" w:rsidRDefault="00000000">
      <w:pPr>
        <w:pStyle w:val="af7"/>
      </w:pPr>
      <w:r>
        <w:t>ID: XIANG-L-31-02  ·  English words: 19  ·  Status: editorial_draft</w:t>
      </w:r>
    </w:p>
    <w:p w14:paraId="132FAF4E" w14:textId="77777777" w:rsidR="006D4DA8" w:rsidRDefault="00000000">
      <w:pPr>
        <w:pStyle w:val="21"/>
      </w:pPr>
      <w:r>
        <w:lastRenderedPageBreak/>
        <w:t xml:space="preserve">31 </w:t>
      </w:r>
      <w:r>
        <w:t>咸</w:t>
      </w:r>
      <w:r>
        <w:t xml:space="preserve"> </w:t>
      </w:r>
      <w:r>
        <w:t>小象</w:t>
      </w:r>
      <w:r>
        <w:t xml:space="preserve"> 2   [XIANG-L-31-03]</w:t>
      </w:r>
    </w:p>
    <w:tbl>
      <w:tblPr>
        <w:tblStyle w:val="-1"/>
        <w:tblW w:w="0" w:type="auto"/>
        <w:tblLayout w:type="fixed"/>
        <w:tblLook w:val="04A0" w:firstRow="1" w:lastRow="0" w:firstColumn="1" w:lastColumn="0" w:noHBand="0" w:noVBand="1"/>
      </w:tblPr>
      <w:tblGrid>
        <w:gridCol w:w="4939"/>
        <w:gridCol w:w="4939"/>
      </w:tblGrid>
      <w:tr w:rsidR="006D4DA8" w14:paraId="7D8EFFC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64F876" w14:textId="77777777" w:rsidR="006D4DA8" w:rsidRDefault="00000000">
            <w:r>
              <w:t xml:space="preserve">Original </w:t>
            </w:r>
            <w:r>
              <w:t>原文</w:t>
            </w:r>
          </w:p>
        </w:tc>
        <w:tc>
          <w:tcPr>
            <w:tcW w:w="4939" w:type="dxa"/>
          </w:tcPr>
          <w:p w14:paraId="679C9863" w14:textId="77777777" w:rsidR="006D4DA8" w:rsidRDefault="00000000">
            <w:pPr>
              <w:cnfStyle w:val="100000000000" w:firstRow="1" w:lastRow="0" w:firstColumn="0" w:lastColumn="0" w:oddVBand="0" w:evenVBand="0" w:oddHBand="0" w:evenHBand="0" w:firstRowFirstColumn="0" w:firstRowLastColumn="0" w:lastRowFirstColumn="0" w:lastRowLastColumn="0"/>
            </w:pPr>
            <w:r>
              <w:t>雖凶，居吉，順不害也。</w:t>
            </w:r>
          </w:p>
        </w:tc>
      </w:tr>
      <w:tr w:rsidR="006D4DA8" w14:paraId="4544B35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F7721F" w14:textId="77777777" w:rsidR="006D4DA8" w:rsidRDefault="00000000">
            <w:r>
              <w:t>English</w:t>
            </w:r>
          </w:p>
        </w:tc>
        <w:tc>
          <w:tcPr>
            <w:tcW w:w="4939" w:type="dxa"/>
          </w:tcPr>
          <w:p w14:paraId="3CE200C7" w14:textId="77777777" w:rsidR="006D4DA8" w:rsidRDefault="00000000">
            <w:pPr>
              <w:cnfStyle w:val="000000100000" w:firstRow="0" w:lastRow="0" w:firstColumn="0" w:lastColumn="0" w:oddVBand="0" w:evenVBand="0" w:oddHBand="1" w:evenHBand="0" w:firstRowFirstColumn="0" w:firstRowLastColumn="0" w:lastRowFirstColumn="0" w:lastRowLastColumn="0"/>
            </w:pPr>
            <w:r>
              <w:t>Remaining still is fortunate even amid danger, because yielding appropriately avoids harm.</w:t>
            </w:r>
          </w:p>
        </w:tc>
      </w:tr>
    </w:tbl>
    <w:p w14:paraId="77A0599B" w14:textId="77777777" w:rsidR="006D4DA8" w:rsidRDefault="00000000">
      <w:pPr>
        <w:pStyle w:val="af7"/>
      </w:pPr>
      <w:r>
        <w:t>ID: XIANG-L-31-03  ·  English words: 12  ·  Status: editorial_draft</w:t>
      </w:r>
    </w:p>
    <w:p w14:paraId="5D9A8312" w14:textId="77777777" w:rsidR="006D4DA8" w:rsidRDefault="00000000">
      <w:pPr>
        <w:pStyle w:val="21"/>
      </w:pPr>
      <w:r>
        <w:t xml:space="preserve">31 </w:t>
      </w:r>
      <w:r>
        <w:t>咸</w:t>
      </w:r>
      <w:r>
        <w:t xml:space="preserve"> </w:t>
      </w:r>
      <w:r>
        <w:t>小象</w:t>
      </w:r>
      <w:r>
        <w:t xml:space="preserve"> 3   [XIANG-L-31-04]</w:t>
      </w:r>
    </w:p>
    <w:tbl>
      <w:tblPr>
        <w:tblStyle w:val="-1"/>
        <w:tblW w:w="0" w:type="auto"/>
        <w:tblLayout w:type="fixed"/>
        <w:tblLook w:val="04A0" w:firstRow="1" w:lastRow="0" w:firstColumn="1" w:lastColumn="0" w:noHBand="0" w:noVBand="1"/>
      </w:tblPr>
      <w:tblGrid>
        <w:gridCol w:w="4939"/>
        <w:gridCol w:w="4939"/>
      </w:tblGrid>
      <w:tr w:rsidR="006D4DA8" w14:paraId="2213C96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A33BCF" w14:textId="77777777" w:rsidR="006D4DA8" w:rsidRDefault="00000000">
            <w:r>
              <w:t xml:space="preserve">Original </w:t>
            </w:r>
            <w:r>
              <w:t>原文</w:t>
            </w:r>
          </w:p>
        </w:tc>
        <w:tc>
          <w:tcPr>
            <w:tcW w:w="4939" w:type="dxa"/>
          </w:tcPr>
          <w:p w14:paraId="103A27C1" w14:textId="77777777" w:rsidR="006D4DA8" w:rsidRDefault="00000000">
            <w:pPr>
              <w:cnfStyle w:val="100000000000" w:firstRow="1" w:lastRow="0" w:firstColumn="0" w:lastColumn="0" w:oddVBand="0" w:evenVBand="0" w:oddHBand="0" w:evenHBand="0" w:firstRowFirstColumn="0" w:firstRowLastColumn="0" w:lastRowFirstColumn="0" w:lastRowLastColumn="0"/>
            </w:pPr>
            <w:r>
              <w:t>咸其股，亦不處也。志在隨人，所執下也。</w:t>
            </w:r>
          </w:p>
        </w:tc>
      </w:tr>
      <w:tr w:rsidR="006D4DA8" w14:paraId="5086256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21D698" w14:textId="77777777" w:rsidR="006D4DA8" w:rsidRDefault="00000000">
            <w:r>
              <w:t>English</w:t>
            </w:r>
          </w:p>
        </w:tc>
        <w:tc>
          <w:tcPr>
            <w:tcW w:w="4939" w:type="dxa"/>
          </w:tcPr>
          <w:p w14:paraId="69327A2E" w14:textId="77777777" w:rsidR="006D4DA8" w:rsidRDefault="00000000">
            <w:pPr>
              <w:cnfStyle w:val="000000100000" w:firstRow="0" w:lastRow="0" w:firstColumn="0" w:lastColumn="0" w:oddVBand="0" w:evenVBand="0" w:oddHBand="1" w:evenHBand="0" w:firstRowFirstColumn="0" w:firstRowLastColumn="0" w:lastRowFirstColumn="0" w:lastRowLastColumn="0"/>
            </w:pPr>
            <w:r>
              <w:t>Feeling the influence in the thighs prevents remaining still; merely following others reveals a low and dependent purpose.</w:t>
            </w:r>
          </w:p>
        </w:tc>
      </w:tr>
    </w:tbl>
    <w:p w14:paraId="4554DEF1" w14:textId="77777777" w:rsidR="006D4DA8" w:rsidRDefault="00000000">
      <w:pPr>
        <w:pStyle w:val="af7"/>
      </w:pPr>
      <w:r>
        <w:t>ID: XIANG-L-31-04  ·  English words: 18  ·  Status: editorial_draft</w:t>
      </w:r>
    </w:p>
    <w:p w14:paraId="63F9A22F" w14:textId="77777777" w:rsidR="006D4DA8" w:rsidRDefault="00000000">
      <w:pPr>
        <w:pStyle w:val="21"/>
      </w:pPr>
      <w:r>
        <w:t xml:space="preserve">31 </w:t>
      </w:r>
      <w:r>
        <w:t>咸</w:t>
      </w:r>
      <w:r>
        <w:t xml:space="preserve"> </w:t>
      </w:r>
      <w:r>
        <w:t>小象</w:t>
      </w:r>
      <w:r>
        <w:t xml:space="preserve"> 4   [XIANG-L-31-05]</w:t>
      </w:r>
    </w:p>
    <w:tbl>
      <w:tblPr>
        <w:tblStyle w:val="-1"/>
        <w:tblW w:w="0" w:type="auto"/>
        <w:tblLayout w:type="fixed"/>
        <w:tblLook w:val="04A0" w:firstRow="1" w:lastRow="0" w:firstColumn="1" w:lastColumn="0" w:noHBand="0" w:noVBand="1"/>
      </w:tblPr>
      <w:tblGrid>
        <w:gridCol w:w="4939"/>
        <w:gridCol w:w="4939"/>
      </w:tblGrid>
      <w:tr w:rsidR="006D4DA8" w14:paraId="09837B9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CFCEB8" w14:textId="77777777" w:rsidR="006D4DA8" w:rsidRDefault="00000000">
            <w:r>
              <w:t xml:space="preserve">Original </w:t>
            </w:r>
            <w:r>
              <w:t>原文</w:t>
            </w:r>
          </w:p>
        </w:tc>
        <w:tc>
          <w:tcPr>
            <w:tcW w:w="4939" w:type="dxa"/>
          </w:tcPr>
          <w:p w14:paraId="113A6D65" w14:textId="77777777" w:rsidR="006D4DA8" w:rsidRDefault="00000000">
            <w:pPr>
              <w:cnfStyle w:val="100000000000" w:firstRow="1" w:lastRow="0" w:firstColumn="0" w:lastColumn="0" w:oddVBand="0" w:evenVBand="0" w:oddHBand="0" w:evenHBand="0" w:firstRowFirstColumn="0" w:firstRowLastColumn="0" w:lastRowFirstColumn="0" w:lastRowLastColumn="0"/>
            </w:pPr>
            <w:r>
              <w:t>貞吉悔亡，未感害也。憧憧往來，未光大也。</w:t>
            </w:r>
          </w:p>
        </w:tc>
      </w:tr>
      <w:tr w:rsidR="006D4DA8" w14:paraId="7C85011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29C0D4" w14:textId="77777777" w:rsidR="006D4DA8" w:rsidRDefault="00000000">
            <w:r>
              <w:t>English</w:t>
            </w:r>
          </w:p>
        </w:tc>
        <w:tc>
          <w:tcPr>
            <w:tcW w:w="4939" w:type="dxa"/>
          </w:tcPr>
          <w:p w14:paraId="20D73E7D" w14:textId="77777777" w:rsidR="006D4DA8" w:rsidRDefault="00000000">
            <w:pPr>
              <w:cnfStyle w:val="000000100000" w:firstRow="0" w:lastRow="0" w:firstColumn="0" w:lastColumn="0" w:oddVBand="0" w:evenVBand="0" w:oddHBand="1" w:evenHBand="0" w:firstRowFirstColumn="0" w:firstRowLastColumn="0" w:lastRowFirstColumn="0" w:lastRowLastColumn="0"/>
            </w:pPr>
            <w:r>
              <w:t>Steadfastness removes regret because influence has not brought harm. Restless thoughts, however, cannot accomplish something broad.</w:t>
            </w:r>
          </w:p>
        </w:tc>
      </w:tr>
    </w:tbl>
    <w:p w14:paraId="1588050F" w14:textId="77777777" w:rsidR="006D4DA8" w:rsidRDefault="00000000">
      <w:pPr>
        <w:pStyle w:val="af7"/>
      </w:pPr>
      <w:r>
        <w:t>ID: XIANG-L-31-05  ·  English words: 16  ·  Status: editorial_draft</w:t>
      </w:r>
    </w:p>
    <w:p w14:paraId="1E36D65C" w14:textId="77777777" w:rsidR="006D4DA8" w:rsidRDefault="00000000">
      <w:pPr>
        <w:pStyle w:val="21"/>
      </w:pPr>
      <w:r>
        <w:t xml:space="preserve">31 </w:t>
      </w:r>
      <w:r>
        <w:t>咸</w:t>
      </w:r>
      <w:r>
        <w:t xml:space="preserve"> </w:t>
      </w:r>
      <w:r>
        <w:t>小象</w:t>
      </w:r>
      <w:r>
        <w:t xml:space="preserve"> 5   [XIANG-L-31-06]</w:t>
      </w:r>
    </w:p>
    <w:tbl>
      <w:tblPr>
        <w:tblStyle w:val="-1"/>
        <w:tblW w:w="0" w:type="auto"/>
        <w:tblLayout w:type="fixed"/>
        <w:tblLook w:val="04A0" w:firstRow="1" w:lastRow="0" w:firstColumn="1" w:lastColumn="0" w:noHBand="0" w:noVBand="1"/>
      </w:tblPr>
      <w:tblGrid>
        <w:gridCol w:w="4939"/>
        <w:gridCol w:w="4939"/>
      </w:tblGrid>
      <w:tr w:rsidR="006D4DA8" w14:paraId="79FC491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CA4CF5" w14:textId="77777777" w:rsidR="006D4DA8" w:rsidRDefault="00000000">
            <w:r>
              <w:t xml:space="preserve">Original </w:t>
            </w:r>
            <w:r>
              <w:t>原文</w:t>
            </w:r>
          </w:p>
        </w:tc>
        <w:tc>
          <w:tcPr>
            <w:tcW w:w="4939" w:type="dxa"/>
          </w:tcPr>
          <w:p w14:paraId="43F71C0F" w14:textId="77777777" w:rsidR="006D4DA8" w:rsidRDefault="00000000">
            <w:pPr>
              <w:cnfStyle w:val="100000000000" w:firstRow="1" w:lastRow="0" w:firstColumn="0" w:lastColumn="0" w:oddVBand="0" w:evenVBand="0" w:oddHBand="0" w:evenHBand="0" w:firstRowFirstColumn="0" w:firstRowLastColumn="0" w:lastRowFirstColumn="0" w:lastRowLastColumn="0"/>
            </w:pPr>
            <w:r>
              <w:t>咸其脢，志末也。</w:t>
            </w:r>
          </w:p>
        </w:tc>
      </w:tr>
      <w:tr w:rsidR="006D4DA8" w14:paraId="0A71404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8D92F5" w14:textId="77777777" w:rsidR="006D4DA8" w:rsidRDefault="00000000">
            <w:r>
              <w:t>English</w:t>
            </w:r>
          </w:p>
        </w:tc>
        <w:tc>
          <w:tcPr>
            <w:tcW w:w="4939" w:type="dxa"/>
          </w:tcPr>
          <w:p w14:paraId="784BAE79" w14:textId="77777777" w:rsidR="006D4DA8" w:rsidRDefault="00000000">
            <w:pPr>
              <w:cnfStyle w:val="000000100000" w:firstRow="0" w:lastRow="0" w:firstColumn="0" w:lastColumn="0" w:oddVBand="0" w:evenVBand="0" w:oddHBand="1" w:evenHBand="0" w:firstRowFirstColumn="0" w:firstRowLastColumn="0" w:lastRowFirstColumn="0" w:lastRowLastColumn="0"/>
            </w:pPr>
            <w:r>
              <w:t>Influence felt in the back shows that the aspiration has reached only an outer or limited part of the person.</w:t>
            </w:r>
          </w:p>
        </w:tc>
      </w:tr>
    </w:tbl>
    <w:p w14:paraId="35BAF7D3" w14:textId="77777777" w:rsidR="006D4DA8" w:rsidRDefault="00000000">
      <w:pPr>
        <w:pStyle w:val="af7"/>
      </w:pPr>
      <w:r>
        <w:t>ID: XIANG-L-31-06  ·  English words: 20  ·  Status: editorial_draft</w:t>
      </w:r>
    </w:p>
    <w:p w14:paraId="60C216F1" w14:textId="77777777" w:rsidR="006D4DA8" w:rsidRDefault="00000000">
      <w:pPr>
        <w:pStyle w:val="21"/>
      </w:pPr>
      <w:r>
        <w:t xml:space="preserve">31 </w:t>
      </w:r>
      <w:r>
        <w:t>咸</w:t>
      </w:r>
      <w:r>
        <w:t xml:space="preserve"> </w:t>
      </w:r>
      <w:r>
        <w:t>小象</w:t>
      </w:r>
      <w:r>
        <w:t xml:space="preserve"> 6   [XIANG-L-31-07]</w:t>
      </w:r>
    </w:p>
    <w:tbl>
      <w:tblPr>
        <w:tblStyle w:val="-1"/>
        <w:tblW w:w="0" w:type="auto"/>
        <w:tblLayout w:type="fixed"/>
        <w:tblLook w:val="04A0" w:firstRow="1" w:lastRow="0" w:firstColumn="1" w:lastColumn="0" w:noHBand="0" w:noVBand="1"/>
      </w:tblPr>
      <w:tblGrid>
        <w:gridCol w:w="4939"/>
        <w:gridCol w:w="4939"/>
      </w:tblGrid>
      <w:tr w:rsidR="006D4DA8" w14:paraId="62794FC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F70BB9" w14:textId="77777777" w:rsidR="006D4DA8" w:rsidRDefault="00000000">
            <w:r>
              <w:t xml:space="preserve">Original </w:t>
            </w:r>
            <w:r>
              <w:t>原文</w:t>
            </w:r>
          </w:p>
        </w:tc>
        <w:tc>
          <w:tcPr>
            <w:tcW w:w="4939" w:type="dxa"/>
          </w:tcPr>
          <w:p w14:paraId="70896875" w14:textId="77777777" w:rsidR="006D4DA8" w:rsidRDefault="00000000">
            <w:pPr>
              <w:cnfStyle w:val="100000000000" w:firstRow="1" w:lastRow="0" w:firstColumn="0" w:lastColumn="0" w:oddVBand="0" w:evenVBand="0" w:oddHBand="0" w:evenHBand="0" w:firstRowFirstColumn="0" w:firstRowLastColumn="0" w:lastRowFirstColumn="0" w:lastRowLastColumn="0"/>
            </w:pPr>
            <w:r>
              <w:t>咸其輔，頰，舌，滕口說也。</w:t>
            </w:r>
          </w:p>
        </w:tc>
      </w:tr>
      <w:tr w:rsidR="006D4DA8" w14:paraId="517ADE9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F7830D" w14:textId="77777777" w:rsidR="006D4DA8" w:rsidRDefault="00000000">
            <w:r>
              <w:t>English</w:t>
            </w:r>
          </w:p>
        </w:tc>
        <w:tc>
          <w:tcPr>
            <w:tcW w:w="4939" w:type="dxa"/>
          </w:tcPr>
          <w:p w14:paraId="4C6B752B" w14:textId="77777777" w:rsidR="006D4DA8" w:rsidRDefault="00000000">
            <w:pPr>
              <w:cnfStyle w:val="000000100000" w:firstRow="0" w:lastRow="0" w:firstColumn="0" w:lastColumn="0" w:oddVBand="0" w:evenVBand="0" w:oddHBand="1" w:evenHBand="0" w:firstRowFirstColumn="0" w:firstRowLastColumn="0" w:lastRowFirstColumn="0" w:lastRowLastColumn="0"/>
            </w:pPr>
            <w:r>
              <w:t>Influence confined to jaw, cheeks, and tongue is little more than persuasive speech, not deep or lasting feeling.</w:t>
            </w:r>
          </w:p>
        </w:tc>
      </w:tr>
    </w:tbl>
    <w:p w14:paraId="71BA3D3D" w14:textId="77777777" w:rsidR="006D4DA8" w:rsidRDefault="00000000">
      <w:pPr>
        <w:pStyle w:val="af7"/>
      </w:pPr>
      <w:r>
        <w:t>ID: XIANG-L-31-07  ·  English words: 18  ·  Status: editorial_draft</w:t>
      </w:r>
    </w:p>
    <w:p w14:paraId="10CC4D11" w14:textId="77777777" w:rsidR="006D4DA8" w:rsidRDefault="00000000">
      <w:pPr>
        <w:pStyle w:val="21"/>
      </w:pPr>
      <w:r>
        <w:t xml:space="preserve">32 </w:t>
      </w:r>
      <w:r>
        <w:t>恆</w:t>
      </w:r>
      <w:r>
        <w:t xml:space="preserve"> </w:t>
      </w:r>
      <w:r>
        <w:t>大象</w:t>
      </w:r>
      <w:r>
        <w:t xml:space="preserve">   [XIANG-L-32-01]</w:t>
      </w:r>
    </w:p>
    <w:tbl>
      <w:tblPr>
        <w:tblStyle w:val="-1"/>
        <w:tblW w:w="0" w:type="auto"/>
        <w:tblLayout w:type="fixed"/>
        <w:tblLook w:val="04A0" w:firstRow="1" w:lastRow="0" w:firstColumn="1" w:lastColumn="0" w:noHBand="0" w:noVBand="1"/>
      </w:tblPr>
      <w:tblGrid>
        <w:gridCol w:w="4939"/>
        <w:gridCol w:w="4939"/>
      </w:tblGrid>
      <w:tr w:rsidR="006D4DA8" w14:paraId="47578F7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B53B0E" w14:textId="77777777" w:rsidR="006D4DA8" w:rsidRDefault="00000000">
            <w:r>
              <w:t xml:space="preserve">Original </w:t>
            </w:r>
            <w:r>
              <w:t>原文</w:t>
            </w:r>
          </w:p>
        </w:tc>
        <w:tc>
          <w:tcPr>
            <w:tcW w:w="4939" w:type="dxa"/>
          </w:tcPr>
          <w:p w14:paraId="2BA72C34" w14:textId="77777777" w:rsidR="006D4DA8" w:rsidRDefault="00000000">
            <w:pPr>
              <w:cnfStyle w:val="100000000000" w:firstRow="1" w:lastRow="0" w:firstColumn="0" w:lastColumn="0" w:oddVBand="0" w:evenVBand="0" w:oddHBand="0" w:evenHBand="0" w:firstRowFirstColumn="0" w:firstRowLastColumn="0" w:lastRowFirstColumn="0" w:lastRowLastColumn="0"/>
            </w:pPr>
            <w:r>
              <w:t>雷風，恆；君子以立不易方。</w:t>
            </w:r>
          </w:p>
        </w:tc>
      </w:tr>
      <w:tr w:rsidR="006D4DA8" w14:paraId="7806689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28D55B" w14:textId="77777777" w:rsidR="006D4DA8" w:rsidRDefault="00000000">
            <w:r>
              <w:t>English</w:t>
            </w:r>
          </w:p>
        </w:tc>
        <w:tc>
          <w:tcPr>
            <w:tcW w:w="4939" w:type="dxa"/>
          </w:tcPr>
          <w:p w14:paraId="0A8DABD9"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and wind operate together in Constancy. The exemplary person establishes a firm direction and does not casually abandon it.</w:t>
            </w:r>
          </w:p>
        </w:tc>
      </w:tr>
    </w:tbl>
    <w:p w14:paraId="28E84580" w14:textId="77777777" w:rsidR="006D4DA8" w:rsidRDefault="00000000">
      <w:pPr>
        <w:pStyle w:val="af7"/>
      </w:pPr>
      <w:r>
        <w:t>ID: XIANG-L-32-01  ·  English words: 20  ·  Status: editorial_draft</w:t>
      </w:r>
    </w:p>
    <w:p w14:paraId="71BEF9B7" w14:textId="77777777" w:rsidR="006D4DA8" w:rsidRDefault="00000000">
      <w:pPr>
        <w:pStyle w:val="21"/>
      </w:pPr>
      <w:r>
        <w:t xml:space="preserve">32 </w:t>
      </w:r>
      <w:r>
        <w:t>恆</w:t>
      </w:r>
      <w:r>
        <w:t xml:space="preserve"> </w:t>
      </w:r>
      <w:r>
        <w:t>小象</w:t>
      </w:r>
      <w:r>
        <w:t xml:space="preserve"> 1   [XIANG-L-32-02]</w:t>
      </w:r>
    </w:p>
    <w:tbl>
      <w:tblPr>
        <w:tblStyle w:val="-1"/>
        <w:tblW w:w="0" w:type="auto"/>
        <w:tblLayout w:type="fixed"/>
        <w:tblLook w:val="04A0" w:firstRow="1" w:lastRow="0" w:firstColumn="1" w:lastColumn="0" w:noHBand="0" w:noVBand="1"/>
      </w:tblPr>
      <w:tblGrid>
        <w:gridCol w:w="4939"/>
        <w:gridCol w:w="4939"/>
      </w:tblGrid>
      <w:tr w:rsidR="006D4DA8" w14:paraId="619D7CB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7EE6DA" w14:textId="77777777" w:rsidR="006D4DA8" w:rsidRDefault="00000000">
            <w:r>
              <w:t xml:space="preserve">Original </w:t>
            </w:r>
            <w:r>
              <w:t>原文</w:t>
            </w:r>
          </w:p>
        </w:tc>
        <w:tc>
          <w:tcPr>
            <w:tcW w:w="4939" w:type="dxa"/>
          </w:tcPr>
          <w:p w14:paraId="0D6B1F53" w14:textId="77777777" w:rsidR="006D4DA8" w:rsidRDefault="00000000">
            <w:pPr>
              <w:cnfStyle w:val="100000000000" w:firstRow="1" w:lastRow="0" w:firstColumn="0" w:lastColumn="0" w:oddVBand="0" w:evenVBand="0" w:oddHBand="0" w:evenHBand="0" w:firstRowFirstColumn="0" w:firstRowLastColumn="0" w:lastRowFirstColumn="0" w:lastRowLastColumn="0"/>
            </w:pPr>
            <w:r>
              <w:t>浚恆之凶，始求深也。</w:t>
            </w:r>
          </w:p>
        </w:tc>
      </w:tr>
      <w:tr w:rsidR="006D4DA8" w14:paraId="2611709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C6FA02" w14:textId="77777777" w:rsidR="006D4DA8" w:rsidRDefault="00000000">
            <w:r>
              <w:t>English</w:t>
            </w:r>
          </w:p>
        </w:tc>
        <w:tc>
          <w:tcPr>
            <w:tcW w:w="4939" w:type="dxa"/>
          </w:tcPr>
          <w:p w14:paraId="79720407" w14:textId="77777777" w:rsidR="006D4DA8" w:rsidRDefault="00000000">
            <w:pPr>
              <w:cnfStyle w:val="000000100000" w:firstRow="0" w:lastRow="0" w:firstColumn="0" w:lastColumn="0" w:oddVBand="0" w:evenVBand="0" w:oddHBand="1" w:evenHBand="0" w:firstRowFirstColumn="0" w:firstRowLastColumn="0" w:lastRowFirstColumn="0" w:lastRowLastColumn="0"/>
            </w:pPr>
            <w:r>
              <w:t>Seeking excessive depth or permanence from the outset invites misfortune; durability must develop over time.</w:t>
            </w:r>
          </w:p>
        </w:tc>
      </w:tr>
    </w:tbl>
    <w:p w14:paraId="06180D12" w14:textId="77777777" w:rsidR="006D4DA8" w:rsidRDefault="00000000">
      <w:pPr>
        <w:pStyle w:val="af7"/>
      </w:pPr>
      <w:r>
        <w:t>ID: XIANG-L-32-02  ·  English words: 15  ·  Status: editorial_draft</w:t>
      </w:r>
    </w:p>
    <w:p w14:paraId="63BA2D53" w14:textId="77777777" w:rsidR="006D4DA8" w:rsidRDefault="00000000">
      <w:pPr>
        <w:pStyle w:val="21"/>
      </w:pPr>
      <w:r>
        <w:lastRenderedPageBreak/>
        <w:t xml:space="preserve">32 </w:t>
      </w:r>
      <w:r>
        <w:t>恆</w:t>
      </w:r>
      <w:r>
        <w:t xml:space="preserve"> </w:t>
      </w:r>
      <w:r>
        <w:t>小象</w:t>
      </w:r>
      <w:r>
        <w:t xml:space="preserve"> 2   [XIANG-L-32-03]</w:t>
      </w:r>
    </w:p>
    <w:tbl>
      <w:tblPr>
        <w:tblStyle w:val="-1"/>
        <w:tblW w:w="0" w:type="auto"/>
        <w:tblLayout w:type="fixed"/>
        <w:tblLook w:val="04A0" w:firstRow="1" w:lastRow="0" w:firstColumn="1" w:lastColumn="0" w:noHBand="0" w:noVBand="1"/>
      </w:tblPr>
      <w:tblGrid>
        <w:gridCol w:w="4939"/>
        <w:gridCol w:w="4939"/>
      </w:tblGrid>
      <w:tr w:rsidR="006D4DA8" w14:paraId="6746CD6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69B56C" w14:textId="77777777" w:rsidR="006D4DA8" w:rsidRDefault="00000000">
            <w:r>
              <w:t xml:space="preserve">Original </w:t>
            </w:r>
            <w:r>
              <w:t>原文</w:t>
            </w:r>
          </w:p>
        </w:tc>
        <w:tc>
          <w:tcPr>
            <w:tcW w:w="4939" w:type="dxa"/>
          </w:tcPr>
          <w:p w14:paraId="0A61DC22"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九二悔亡，能久中也。</w:t>
            </w:r>
          </w:p>
        </w:tc>
      </w:tr>
      <w:tr w:rsidR="006D4DA8" w14:paraId="43C2AD2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42EC72" w14:textId="77777777" w:rsidR="006D4DA8" w:rsidRDefault="00000000">
            <w:r>
              <w:t>English</w:t>
            </w:r>
          </w:p>
        </w:tc>
        <w:tc>
          <w:tcPr>
            <w:tcW w:w="4939" w:type="dxa"/>
          </w:tcPr>
          <w:p w14:paraId="7C7586D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 loses regret because it can sustain a balanced course for a long time.</w:t>
            </w:r>
          </w:p>
        </w:tc>
      </w:tr>
    </w:tbl>
    <w:p w14:paraId="1E78F90D" w14:textId="77777777" w:rsidR="006D4DA8" w:rsidRDefault="00000000">
      <w:pPr>
        <w:pStyle w:val="af7"/>
      </w:pPr>
      <w:r>
        <w:t>ID: XIANG-L-32-03  ·  English words: 16  ·  Status: editorial_draft</w:t>
      </w:r>
    </w:p>
    <w:p w14:paraId="21F71954" w14:textId="77777777" w:rsidR="006D4DA8" w:rsidRDefault="00000000">
      <w:pPr>
        <w:pStyle w:val="21"/>
      </w:pPr>
      <w:r>
        <w:t xml:space="preserve">32 </w:t>
      </w:r>
      <w:r>
        <w:t>恆</w:t>
      </w:r>
      <w:r>
        <w:t xml:space="preserve"> </w:t>
      </w:r>
      <w:r>
        <w:t>小象</w:t>
      </w:r>
      <w:r>
        <w:t xml:space="preserve"> 3   [XIANG-L-32-04]</w:t>
      </w:r>
    </w:p>
    <w:tbl>
      <w:tblPr>
        <w:tblStyle w:val="-1"/>
        <w:tblW w:w="0" w:type="auto"/>
        <w:tblLayout w:type="fixed"/>
        <w:tblLook w:val="04A0" w:firstRow="1" w:lastRow="0" w:firstColumn="1" w:lastColumn="0" w:noHBand="0" w:noVBand="1"/>
      </w:tblPr>
      <w:tblGrid>
        <w:gridCol w:w="4939"/>
        <w:gridCol w:w="4939"/>
      </w:tblGrid>
      <w:tr w:rsidR="006D4DA8" w14:paraId="09D5C68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93686F" w14:textId="77777777" w:rsidR="006D4DA8" w:rsidRDefault="00000000">
            <w:r>
              <w:t xml:space="preserve">Original </w:t>
            </w:r>
            <w:r>
              <w:t>原文</w:t>
            </w:r>
          </w:p>
        </w:tc>
        <w:tc>
          <w:tcPr>
            <w:tcW w:w="4939" w:type="dxa"/>
          </w:tcPr>
          <w:p w14:paraId="751A37A6" w14:textId="77777777" w:rsidR="006D4DA8" w:rsidRDefault="00000000">
            <w:pPr>
              <w:cnfStyle w:val="100000000000" w:firstRow="1" w:lastRow="0" w:firstColumn="0" w:lastColumn="0" w:oddVBand="0" w:evenVBand="0" w:oddHBand="0" w:evenHBand="0" w:firstRowFirstColumn="0" w:firstRowLastColumn="0" w:lastRowFirstColumn="0" w:lastRowLastColumn="0"/>
            </w:pPr>
            <w:r>
              <w:t>不恆其德，无所容也。</w:t>
            </w:r>
          </w:p>
        </w:tc>
      </w:tr>
      <w:tr w:rsidR="006D4DA8" w14:paraId="71CCC64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2E002F" w14:textId="77777777" w:rsidR="006D4DA8" w:rsidRDefault="00000000">
            <w:r>
              <w:t>English</w:t>
            </w:r>
          </w:p>
        </w:tc>
        <w:tc>
          <w:tcPr>
            <w:tcW w:w="4939" w:type="dxa"/>
          </w:tcPr>
          <w:p w14:paraId="24C9EE6E"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a person cannot maintain virtue consistently, there is no secure place for that person to be accepted.</w:t>
            </w:r>
          </w:p>
        </w:tc>
      </w:tr>
    </w:tbl>
    <w:p w14:paraId="57DE92B7" w14:textId="77777777" w:rsidR="006D4DA8" w:rsidRDefault="00000000">
      <w:pPr>
        <w:pStyle w:val="af7"/>
      </w:pPr>
      <w:r>
        <w:t>ID: XIANG-L-32-04  ·  English words: 18  ·  Status: editorial_draft</w:t>
      </w:r>
    </w:p>
    <w:p w14:paraId="10AF4DED" w14:textId="77777777" w:rsidR="006D4DA8" w:rsidRDefault="00000000">
      <w:pPr>
        <w:pStyle w:val="21"/>
      </w:pPr>
      <w:r>
        <w:t xml:space="preserve">32 </w:t>
      </w:r>
      <w:r>
        <w:t>恆</w:t>
      </w:r>
      <w:r>
        <w:t xml:space="preserve"> </w:t>
      </w:r>
      <w:r>
        <w:t>小象</w:t>
      </w:r>
      <w:r>
        <w:t xml:space="preserve"> 4   [XIANG-L-32-05]</w:t>
      </w:r>
    </w:p>
    <w:tbl>
      <w:tblPr>
        <w:tblStyle w:val="-1"/>
        <w:tblW w:w="0" w:type="auto"/>
        <w:tblLayout w:type="fixed"/>
        <w:tblLook w:val="04A0" w:firstRow="1" w:lastRow="0" w:firstColumn="1" w:lastColumn="0" w:noHBand="0" w:noVBand="1"/>
      </w:tblPr>
      <w:tblGrid>
        <w:gridCol w:w="4939"/>
        <w:gridCol w:w="4939"/>
      </w:tblGrid>
      <w:tr w:rsidR="006D4DA8" w14:paraId="4265D6B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4D2F9A" w14:textId="77777777" w:rsidR="006D4DA8" w:rsidRDefault="00000000">
            <w:r>
              <w:t xml:space="preserve">Original </w:t>
            </w:r>
            <w:r>
              <w:t>原文</w:t>
            </w:r>
          </w:p>
        </w:tc>
        <w:tc>
          <w:tcPr>
            <w:tcW w:w="4939" w:type="dxa"/>
          </w:tcPr>
          <w:p w14:paraId="1C27EAC2" w14:textId="77777777" w:rsidR="006D4DA8" w:rsidRDefault="00000000">
            <w:pPr>
              <w:cnfStyle w:val="100000000000" w:firstRow="1" w:lastRow="0" w:firstColumn="0" w:lastColumn="0" w:oddVBand="0" w:evenVBand="0" w:oddHBand="0" w:evenHBand="0" w:firstRowFirstColumn="0" w:firstRowLastColumn="0" w:lastRowFirstColumn="0" w:lastRowLastColumn="0"/>
            </w:pPr>
            <w:r>
              <w:t>久非其位，安得禽也。</w:t>
            </w:r>
          </w:p>
        </w:tc>
      </w:tr>
      <w:tr w:rsidR="006D4DA8" w14:paraId="6E367B4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EAF3D6" w14:textId="77777777" w:rsidR="006D4DA8" w:rsidRDefault="00000000">
            <w:r>
              <w:t>English</w:t>
            </w:r>
          </w:p>
        </w:tc>
        <w:tc>
          <w:tcPr>
            <w:tcW w:w="4939" w:type="dxa"/>
          </w:tcPr>
          <w:p w14:paraId="6B992BE9" w14:textId="77777777" w:rsidR="006D4DA8" w:rsidRDefault="00000000">
            <w:pPr>
              <w:cnfStyle w:val="000000100000" w:firstRow="0" w:lastRow="0" w:firstColumn="0" w:lastColumn="0" w:oddVBand="0" w:evenVBand="0" w:oddHBand="1" w:evenHBand="0" w:firstRowFirstColumn="0" w:firstRowLastColumn="0" w:lastRowFirstColumn="0" w:lastRowLastColumn="0"/>
            </w:pPr>
            <w:r>
              <w:t>Remaining a long time in an unsuitable position cannot produce the game sought in the hunt.</w:t>
            </w:r>
          </w:p>
        </w:tc>
      </w:tr>
    </w:tbl>
    <w:p w14:paraId="3B2574AB" w14:textId="77777777" w:rsidR="006D4DA8" w:rsidRDefault="00000000">
      <w:pPr>
        <w:pStyle w:val="af7"/>
      </w:pPr>
      <w:r>
        <w:t>ID: XIANG-L-32-05  ·  English words: 16  ·  Status: editorial_draft</w:t>
      </w:r>
    </w:p>
    <w:p w14:paraId="26F99E69" w14:textId="77777777" w:rsidR="006D4DA8" w:rsidRDefault="00000000">
      <w:pPr>
        <w:pStyle w:val="21"/>
      </w:pPr>
      <w:r>
        <w:t xml:space="preserve">32 </w:t>
      </w:r>
      <w:r>
        <w:t>恆</w:t>
      </w:r>
      <w:r>
        <w:t xml:space="preserve"> </w:t>
      </w:r>
      <w:r>
        <w:t>小象</w:t>
      </w:r>
      <w:r>
        <w:t xml:space="preserve"> 5   [XIANG-L-32-06]</w:t>
      </w:r>
    </w:p>
    <w:tbl>
      <w:tblPr>
        <w:tblStyle w:val="-1"/>
        <w:tblW w:w="0" w:type="auto"/>
        <w:tblLayout w:type="fixed"/>
        <w:tblLook w:val="04A0" w:firstRow="1" w:lastRow="0" w:firstColumn="1" w:lastColumn="0" w:noHBand="0" w:noVBand="1"/>
      </w:tblPr>
      <w:tblGrid>
        <w:gridCol w:w="4939"/>
        <w:gridCol w:w="4939"/>
      </w:tblGrid>
      <w:tr w:rsidR="006D4DA8" w14:paraId="6A01629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3EF743" w14:textId="77777777" w:rsidR="006D4DA8" w:rsidRDefault="00000000">
            <w:r>
              <w:t xml:space="preserve">Original </w:t>
            </w:r>
            <w:r>
              <w:t>原文</w:t>
            </w:r>
          </w:p>
        </w:tc>
        <w:tc>
          <w:tcPr>
            <w:tcW w:w="4939" w:type="dxa"/>
          </w:tcPr>
          <w:p w14:paraId="77A0AC5D" w14:textId="77777777" w:rsidR="006D4DA8" w:rsidRDefault="00000000">
            <w:pPr>
              <w:cnfStyle w:val="100000000000" w:firstRow="1" w:lastRow="0" w:firstColumn="0" w:lastColumn="0" w:oddVBand="0" w:evenVBand="0" w:oddHBand="0" w:evenHBand="0" w:firstRowFirstColumn="0" w:firstRowLastColumn="0" w:lastRowFirstColumn="0" w:lastRowLastColumn="0"/>
            </w:pPr>
            <w:r>
              <w:t>婦人貞吉，從一而終也。夫子制義，從婦凶也。</w:t>
            </w:r>
          </w:p>
        </w:tc>
      </w:tr>
      <w:tr w:rsidR="006D4DA8" w14:paraId="2262A9F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314AE6" w14:textId="77777777" w:rsidR="006D4DA8" w:rsidRDefault="00000000">
            <w:r>
              <w:t>English</w:t>
            </w:r>
          </w:p>
        </w:tc>
        <w:tc>
          <w:tcPr>
            <w:tcW w:w="4939" w:type="dxa"/>
          </w:tcPr>
          <w:p w14:paraId="48132AE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text praises a wife's constancy within ancient marital roles, while warning that a husband must judge duty himself; this reflects historical role expectations.</w:t>
            </w:r>
          </w:p>
        </w:tc>
      </w:tr>
    </w:tbl>
    <w:p w14:paraId="3E1FBA88" w14:textId="77777777" w:rsidR="006D4DA8" w:rsidRDefault="00000000">
      <w:pPr>
        <w:pStyle w:val="af7"/>
      </w:pPr>
      <w:r>
        <w:t>ID: XIANG-L-32-06  ·  English words: 24  ·  Status: editorial_draft</w:t>
      </w:r>
    </w:p>
    <w:p w14:paraId="6243BDA9" w14:textId="77777777" w:rsidR="006D4DA8" w:rsidRDefault="00000000">
      <w:pPr>
        <w:pStyle w:val="21"/>
      </w:pPr>
      <w:r>
        <w:t xml:space="preserve">32 </w:t>
      </w:r>
      <w:r>
        <w:t>恆</w:t>
      </w:r>
      <w:r>
        <w:t xml:space="preserve"> </w:t>
      </w:r>
      <w:r>
        <w:t>小象</w:t>
      </w:r>
      <w:r>
        <w:t xml:space="preserve"> 6   [XIANG-L-32-07]</w:t>
      </w:r>
    </w:p>
    <w:tbl>
      <w:tblPr>
        <w:tblStyle w:val="-1"/>
        <w:tblW w:w="0" w:type="auto"/>
        <w:tblLayout w:type="fixed"/>
        <w:tblLook w:val="04A0" w:firstRow="1" w:lastRow="0" w:firstColumn="1" w:lastColumn="0" w:noHBand="0" w:noVBand="1"/>
      </w:tblPr>
      <w:tblGrid>
        <w:gridCol w:w="4939"/>
        <w:gridCol w:w="4939"/>
      </w:tblGrid>
      <w:tr w:rsidR="006D4DA8" w14:paraId="2AC54BA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CFD675" w14:textId="77777777" w:rsidR="006D4DA8" w:rsidRDefault="00000000">
            <w:r>
              <w:t xml:space="preserve">Original </w:t>
            </w:r>
            <w:r>
              <w:t>原文</w:t>
            </w:r>
          </w:p>
        </w:tc>
        <w:tc>
          <w:tcPr>
            <w:tcW w:w="4939" w:type="dxa"/>
          </w:tcPr>
          <w:p w14:paraId="4F632D15" w14:textId="77777777" w:rsidR="006D4DA8" w:rsidRDefault="00000000">
            <w:pPr>
              <w:cnfStyle w:val="100000000000" w:firstRow="1" w:lastRow="0" w:firstColumn="0" w:lastColumn="0" w:oddVBand="0" w:evenVBand="0" w:oddHBand="0" w:evenHBand="0" w:firstRowFirstColumn="0" w:firstRowLastColumn="0" w:lastRowFirstColumn="0" w:lastRowLastColumn="0"/>
            </w:pPr>
            <w:r>
              <w:t>振恆在上，大无功也。</w:t>
            </w:r>
          </w:p>
        </w:tc>
      </w:tr>
      <w:tr w:rsidR="006D4DA8" w14:paraId="3014236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F43B61" w14:textId="77777777" w:rsidR="006D4DA8" w:rsidRDefault="00000000">
            <w:r>
              <w:t>English</w:t>
            </w:r>
          </w:p>
        </w:tc>
        <w:tc>
          <w:tcPr>
            <w:tcW w:w="4939" w:type="dxa"/>
          </w:tcPr>
          <w:p w14:paraId="4D96DFCA" w14:textId="77777777" w:rsidR="006D4DA8" w:rsidRDefault="00000000">
            <w:pPr>
              <w:cnfStyle w:val="000000100000" w:firstRow="0" w:lastRow="0" w:firstColumn="0" w:lastColumn="0" w:oddVBand="0" w:evenVBand="0" w:oddHBand="1" w:evenHBand="0" w:firstRowFirstColumn="0" w:firstRowLastColumn="0" w:lastRowFirstColumn="0" w:lastRowLastColumn="0"/>
            </w:pPr>
            <w:r>
              <w:t>Agitated persistence at the highest place achieves little. Restlessness is the opposite of genuine constancy.</w:t>
            </w:r>
          </w:p>
        </w:tc>
      </w:tr>
    </w:tbl>
    <w:p w14:paraId="0F9FB450" w14:textId="77777777" w:rsidR="006D4DA8" w:rsidRDefault="00000000">
      <w:pPr>
        <w:pStyle w:val="af7"/>
      </w:pPr>
      <w:r>
        <w:t>ID: XIANG-L-32-07  ·  English words: 15  ·  Status: editorial_draft</w:t>
      </w:r>
    </w:p>
    <w:p w14:paraId="7CD51EE0" w14:textId="77777777" w:rsidR="006D4DA8" w:rsidRDefault="00000000">
      <w:pPr>
        <w:pStyle w:val="21"/>
      </w:pPr>
      <w:r>
        <w:t xml:space="preserve">33 </w:t>
      </w:r>
      <w:r>
        <w:t>遯</w:t>
      </w:r>
      <w:r>
        <w:t xml:space="preserve"> </w:t>
      </w:r>
      <w:r>
        <w:t>大象</w:t>
      </w:r>
      <w:r>
        <w:t xml:space="preserve">   [XIANG-L-33-01]</w:t>
      </w:r>
    </w:p>
    <w:tbl>
      <w:tblPr>
        <w:tblStyle w:val="-1"/>
        <w:tblW w:w="0" w:type="auto"/>
        <w:tblLayout w:type="fixed"/>
        <w:tblLook w:val="04A0" w:firstRow="1" w:lastRow="0" w:firstColumn="1" w:lastColumn="0" w:noHBand="0" w:noVBand="1"/>
      </w:tblPr>
      <w:tblGrid>
        <w:gridCol w:w="4939"/>
        <w:gridCol w:w="4939"/>
      </w:tblGrid>
      <w:tr w:rsidR="006D4DA8" w14:paraId="6B43AE4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0E71F6" w14:textId="77777777" w:rsidR="006D4DA8" w:rsidRDefault="00000000">
            <w:r>
              <w:t xml:space="preserve">Original </w:t>
            </w:r>
            <w:r>
              <w:t>原文</w:t>
            </w:r>
          </w:p>
        </w:tc>
        <w:tc>
          <w:tcPr>
            <w:tcW w:w="4939" w:type="dxa"/>
          </w:tcPr>
          <w:p w14:paraId="2036A424" w14:textId="77777777" w:rsidR="006D4DA8" w:rsidRDefault="00000000">
            <w:pPr>
              <w:cnfStyle w:val="100000000000" w:firstRow="1" w:lastRow="0" w:firstColumn="0" w:lastColumn="0" w:oddVBand="0" w:evenVBand="0" w:oddHBand="0" w:evenHBand="0" w:firstRowFirstColumn="0" w:firstRowLastColumn="0" w:lastRowFirstColumn="0" w:lastRowLastColumn="0"/>
            </w:pPr>
            <w:r>
              <w:t>天下有山，遯；君子以遠小人，不惡而嚴。</w:t>
            </w:r>
          </w:p>
        </w:tc>
      </w:tr>
      <w:tr w:rsidR="006D4DA8" w14:paraId="7A369EE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81B249" w14:textId="77777777" w:rsidR="006D4DA8" w:rsidRDefault="00000000">
            <w:r>
              <w:t>English</w:t>
            </w:r>
          </w:p>
        </w:tc>
        <w:tc>
          <w:tcPr>
            <w:tcW w:w="4939" w:type="dxa"/>
          </w:tcPr>
          <w:p w14:paraId="70A161EC" w14:textId="77777777" w:rsidR="006D4DA8" w:rsidRDefault="00000000">
            <w:pPr>
              <w:cnfStyle w:val="000000100000" w:firstRow="0" w:lastRow="0" w:firstColumn="0" w:lastColumn="0" w:oddVBand="0" w:evenVBand="0" w:oddHBand="1" w:evenHBand="0" w:firstRowFirstColumn="0" w:firstRowLastColumn="0" w:lastRowFirstColumn="0" w:lastRowLastColumn="0"/>
            </w:pPr>
            <w:r>
              <w:t>A mountain stands beneath Heaven, depicting Retreat. The exemplary person keeps distance from unworthy influences without hatred, while maintaining dignity.</w:t>
            </w:r>
          </w:p>
        </w:tc>
      </w:tr>
    </w:tbl>
    <w:p w14:paraId="1C7B1402" w14:textId="77777777" w:rsidR="006D4DA8" w:rsidRDefault="00000000">
      <w:pPr>
        <w:pStyle w:val="af7"/>
      </w:pPr>
      <w:r>
        <w:t>ID: XIANG-L-33-01  ·  English words: 20  ·  Status: editorial_draft</w:t>
      </w:r>
    </w:p>
    <w:p w14:paraId="38BB4F98" w14:textId="77777777" w:rsidR="006D4DA8" w:rsidRDefault="00000000">
      <w:pPr>
        <w:pStyle w:val="21"/>
      </w:pPr>
      <w:r>
        <w:t xml:space="preserve">33 </w:t>
      </w:r>
      <w:r>
        <w:t>遯</w:t>
      </w:r>
      <w:r>
        <w:t xml:space="preserve"> </w:t>
      </w:r>
      <w:r>
        <w:t>小象</w:t>
      </w:r>
      <w:r>
        <w:t xml:space="preserve"> 1   [XIANG-L-33-02]</w:t>
      </w:r>
    </w:p>
    <w:tbl>
      <w:tblPr>
        <w:tblStyle w:val="-1"/>
        <w:tblW w:w="0" w:type="auto"/>
        <w:tblLayout w:type="fixed"/>
        <w:tblLook w:val="04A0" w:firstRow="1" w:lastRow="0" w:firstColumn="1" w:lastColumn="0" w:noHBand="0" w:noVBand="1"/>
      </w:tblPr>
      <w:tblGrid>
        <w:gridCol w:w="4939"/>
        <w:gridCol w:w="4939"/>
      </w:tblGrid>
      <w:tr w:rsidR="006D4DA8" w14:paraId="5B49CF6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E93CE9" w14:textId="77777777" w:rsidR="006D4DA8" w:rsidRDefault="00000000">
            <w:r>
              <w:t xml:space="preserve">Original </w:t>
            </w:r>
            <w:r>
              <w:t>原文</w:t>
            </w:r>
          </w:p>
        </w:tc>
        <w:tc>
          <w:tcPr>
            <w:tcW w:w="4939" w:type="dxa"/>
          </w:tcPr>
          <w:p w14:paraId="02D25D16" w14:textId="77777777" w:rsidR="006D4DA8" w:rsidRDefault="00000000">
            <w:pPr>
              <w:cnfStyle w:val="100000000000" w:firstRow="1" w:lastRow="0" w:firstColumn="0" w:lastColumn="0" w:oddVBand="0" w:evenVBand="0" w:oddHBand="0" w:evenHBand="0" w:firstRowFirstColumn="0" w:firstRowLastColumn="0" w:lastRowFirstColumn="0" w:lastRowLastColumn="0"/>
            </w:pPr>
            <w:r>
              <w:t>遯尾之厲，不往何災也。</w:t>
            </w:r>
          </w:p>
        </w:tc>
      </w:tr>
      <w:tr w:rsidR="006D4DA8" w14:paraId="544F811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A7C93E" w14:textId="77777777" w:rsidR="006D4DA8" w:rsidRDefault="00000000">
            <w:r>
              <w:t>English</w:t>
            </w:r>
          </w:p>
        </w:tc>
        <w:tc>
          <w:tcPr>
            <w:tcW w:w="4939" w:type="dxa"/>
          </w:tcPr>
          <w:p w14:paraId="74E019ED" w14:textId="77777777" w:rsidR="006D4DA8" w:rsidRDefault="00000000">
            <w:pPr>
              <w:cnfStyle w:val="000000100000" w:firstRow="0" w:lastRow="0" w:firstColumn="0" w:lastColumn="0" w:oddVBand="0" w:evenVBand="0" w:oddHBand="1" w:evenHBand="0" w:firstRowFirstColumn="0" w:firstRowLastColumn="0" w:lastRowFirstColumn="0" w:lastRowLastColumn="0"/>
            </w:pPr>
            <w:r>
              <w:t>Retreating last is dangerous; if one refrains from going forward, the danger need not arise.</w:t>
            </w:r>
          </w:p>
        </w:tc>
      </w:tr>
    </w:tbl>
    <w:p w14:paraId="09187A6C" w14:textId="77777777" w:rsidR="006D4DA8" w:rsidRDefault="00000000">
      <w:pPr>
        <w:pStyle w:val="af7"/>
      </w:pPr>
      <w:r>
        <w:t>ID: XIANG-L-33-02  ·  English words: 15  ·  Status: editorial_draft</w:t>
      </w:r>
    </w:p>
    <w:p w14:paraId="0B1D28A6" w14:textId="77777777" w:rsidR="006D4DA8" w:rsidRDefault="00000000">
      <w:pPr>
        <w:pStyle w:val="21"/>
      </w:pPr>
      <w:r>
        <w:t xml:space="preserve">33 </w:t>
      </w:r>
      <w:r>
        <w:t>遯</w:t>
      </w:r>
      <w:r>
        <w:t xml:space="preserve"> </w:t>
      </w:r>
      <w:r>
        <w:t>小象</w:t>
      </w:r>
      <w:r>
        <w:t xml:space="preserve"> 2   [XIANG-L-33-03]</w:t>
      </w:r>
    </w:p>
    <w:tbl>
      <w:tblPr>
        <w:tblStyle w:val="-1"/>
        <w:tblW w:w="0" w:type="auto"/>
        <w:tblLayout w:type="fixed"/>
        <w:tblLook w:val="04A0" w:firstRow="1" w:lastRow="0" w:firstColumn="1" w:lastColumn="0" w:noHBand="0" w:noVBand="1"/>
      </w:tblPr>
      <w:tblGrid>
        <w:gridCol w:w="4939"/>
        <w:gridCol w:w="4939"/>
      </w:tblGrid>
      <w:tr w:rsidR="006D4DA8" w14:paraId="45F1028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AD309B" w14:textId="77777777" w:rsidR="006D4DA8" w:rsidRDefault="00000000">
            <w:r>
              <w:t xml:space="preserve">Original </w:t>
            </w:r>
            <w:r>
              <w:t>原文</w:t>
            </w:r>
          </w:p>
        </w:tc>
        <w:tc>
          <w:tcPr>
            <w:tcW w:w="4939" w:type="dxa"/>
          </w:tcPr>
          <w:p w14:paraId="272EB561" w14:textId="77777777" w:rsidR="006D4DA8" w:rsidRDefault="00000000">
            <w:pPr>
              <w:cnfStyle w:val="100000000000" w:firstRow="1" w:lastRow="0" w:firstColumn="0" w:lastColumn="0" w:oddVBand="0" w:evenVBand="0" w:oddHBand="0" w:evenHBand="0" w:firstRowFirstColumn="0" w:firstRowLastColumn="0" w:lastRowFirstColumn="0" w:lastRowLastColumn="0"/>
            </w:pPr>
            <w:r>
              <w:t>執用黃牛，固志也。</w:t>
            </w:r>
          </w:p>
        </w:tc>
      </w:tr>
      <w:tr w:rsidR="006D4DA8" w14:paraId="7F02352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FA1EE0" w14:textId="77777777" w:rsidR="006D4DA8" w:rsidRDefault="00000000">
            <w:r>
              <w:t>English</w:t>
            </w:r>
          </w:p>
        </w:tc>
        <w:tc>
          <w:tcPr>
            <w:tcW w:w="4939" w:type="dxa"/>
          </w:tcPr>
          <w:p w14:paraId="1B7F5590"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yellow oxhide signifies a determination bound so </w:t>
            </w:r>
            <w:r>
              <w:lastRenderedPageBreak/>
              <w:t>firmly that it cannot easily be loosened.</w:t>
            </w:r>
          </w:p>
        </w:tc>
      </w:tr>
    </w:tbl>
    <w:p w14:paraId="12BDE9B8" w14:textId="77777777" w:rsidR="006D4DA8" w:rsidRDefault="00000000">
      <w:pPr>
        <w:pStyle w:val="af7"/>
      </w:pPr>
      <w:r>
        <w:lastRenderedPageBreak/>
        <w:t>ID: XIANG-L-33-03  ·  English words: 15  ·  Status: editorial_draft</w:t>
      </w:r>
    </w:p>
    <w:p w14:paraId="1ABBF583" w14:textId="77777777" w:rsidR="006D4DA8" w:rsidRDefault="00000000">
      <w:pPr>
        <w:pStyle w:val="21"/>
      </w:pPr>
      <w:r>
        <w:t xml:space="preserve">33 </w:t>
      </w:r>
      <w:r>
        <w:t>遯</w:t>
      </w:r>
      <w:r>
        <w:t xml:space="preserve"> </w:t>
      </w:r>
      <w:r>
        <w:t>小象</w:t>
      </w:r>
      <w:r>
        <w:t xml:space="preserve"> 3   [XIANG-L-33-04]</w:t>
      </w:r>
    </w:p>
    <w:tbl>
      <w:tblPr>
        <w:tblStyle w:val="-1"/>
        <w:tblW w:w="0" w:type="auto"/>
        <w:tblLayout w:type="fixed"/>
        <w:tblLook w:val="04A0" w:firstRow="1" w:lastRow="0" w:firstColumn="1" w:lastColumn="0" w:noHBand="0" w:noVBand="1"/>
      </w:tblPr>
      <w:tblGrid>
        <w:gridCol w:w="4939"/>
        <w:gridCol w:w="4939"/>
      </w:tblGrid>
      <w:tr w:rsidR="006D4DA8" w14:paraId="38D17FC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C668E0" w14:textId="77777777" w:rsidR="006D4DA8" w:rsidRDefault="00000000">
            <w:r>
              <w:t xml:space="preserve">Original </w:t>
            </w:r>
            <w:r>
              <w:t>原文</w:t>
            </w:r>
          </w:p>
        </w:tc>
        <w:tc>
          <w:tcPr>
            <w:tcW w:w="4939" w:type="dxa"/>
          </w:tcPr>
          <w:p w14:paraId="51B21B63" w14:textId="77777777" w:rsidR="006D4DA8" w:rsidRDefault="00000000">
            <w:pPr>
              <w:cnfStyle w:val="100000000000" w:firstRow="1" w:lastRow="0" w:firstColumn="0" w:lastColumn="0" w:oddVBand="0" w:evenVBand="0" w:oddHBand="0" w:evenHBand="0" w:firstRowFirstColumn="0" w:firstRowLastColumn="0" w:lastRowFirstColumn="0" w:lastRowLastColumn="0"/>
            </w:pPr>
            <w:r>
              <w:t>系遯之厲，有疾憊也。畜臣妾吉，不可大事也。</w:t>
            </w:r>
          </w:p>
        </w:tc>
      </w:tr>
      <w:tr w:rsidR="006D4DA8" w14:paraId="73FFB84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1FD4D3" w14:textId="77777777" w:rsidR="006D4DA8" w:rsidRDefault="00000000">
            <w:r>
              <w:t>English</w:t>
            </w:r>
          </w:p>
        </w:tc>
        <w:tc>
          <w:tcPr>
            <w:tcW w:w="4939" w:type="dxa"/>
          </w:tcPr>
          <w:p w14:paraId="58349332" w14:textId="77777777" w:rsidR="006D4DA8" w:rsidRDefault="00000000">
            <w:pPr>
              <w:cnfStyle w:val="000000100000" w:firstRow="0" w:lastRow="0" w:firstColumn="0" w:lastColumn="0" w:oddVBand="0" w:evenVBand="0" w:oddHBand="1" w:evenHBand="0" w:firstRowFirstColumn="0" w:firstRowLastColumn="0" w:lastRowFirstColumn="0" w:lastRowLastColumn="0"/>
            </w:pPr>
            <w:r>
              <w:t>Retreat entangled by attachments brings weakness and distress. Managing minor household affairs is possible, but great undertakings are inappropriate.</w:t>
            </w:r>
          </w:p>
        </w:tc>
      </w:tr>
    </w:tbl>
    <w:p w14:paraId="344CA6AD" w14:textId="77777777" w:rsidR="006D4DA8" w:rsidRDefault="00000000">
      <w:pPr>
        <w:pStyle w:val="af7"/>
      </w:pPr>
      <w:r>
        <w:t>ID: XIANG-L-33-04  ·  English words: 19  ·  Status: editorial_draft</w:t>
      </w:r>
    </w:p>
    <w:p w14:paraId="7BA3077F" w14:textId="77777777" w:rsidR="006D4DA8" w:rsidRDefault="00000000">
      <w:pPr>
        <w:pStyle w:val="21"/>
      </w:pPr>
      <w:r>
        <w:t xml:space="preserve">33 </w:t>
      </w:r>
      <w:r>
        <w:t>遯</w:t>
      </w:r>
      <w:r>
        <w:t xml:space="preserve"> </w:t>
      </w:r>
      <w:r>
        <w:t>小象</w:t>
      </w:r>
      <w:r>
        <w:t xml:space="preserve"> 4   [XIANG-L-33-05]</w:t>
      </w:r>
    </w:p>
    <w:tbl>
      <w:tblPr>
        <w:tblStyle w:val="-1"/>
        <w:tblW w:w="0" w:type="auto"/>
        <w:tblLayout w:type="fixed"/>
        <w:tblLook w:val="04A0" w:firstRow="1" w:lastRow="0" w:firstColumn="1" w:lastColumn="0" w:noHBand="0" w:noVBand="1"/>
      </w:tblPr>
      <w:tblGrid>
        <w:gridCol w:w="4939"/>
        <w:gridCol w:w="4939"/>
      </w:tblGrid>
      <w:tr w:rsidR="006D4DA8" w14:paraId="3124BF1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638C5F" w14:textId="77777777" w:rsidR="006D4DA8" w:rsidRDefault="00000000">
            <w:r>
              <w:t xml:space="preserve">Original </w:t>
            </w:r>
            <w:r>
              <w:t>原文</w:t>
            </w:r>
          </w:p>
        </w:tc>
        <w:tc>
          <w:tcPr>
            <w:tcW w:w="4939" w:type="dxa"/>
          </w:tcPr>
          <w:p w14:paraId="5E0CEE74"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君子好遯，小人否也。</w:t>
            </w:r>
          </w:p>
        </w:tc>
      </w:tr>
      <w:tr w:rsidR="006D4DA8" w14:paraId="2DFCA0F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C3C539" w14:textId="77777777" w:rsidR="006D4DA8" w:rsidRDefault="00000000">
            <w:r>
              <w:t>English</w:t>
            </w:r>
          </w:p>
        </w:tc>
        <w:tc>
          <w:tcPr>
            <w:tcW w:w="4939" w:type="dxa"/>
          </w:tcPr>
          <w:p w14:paraId="1671FCD1" w14:textId="77777777" w:rsidR="006D4DA8" w:rsidRDefault="00000000">
            <w:pPr>
              <w:cnfStyle w:val="000000100000" w:firstRow="0" w:lastRow="0" w:firstColumn="0" w:lastColumn="0" w:oddVBand="0" w:evenVBand="0" w:oddHBand="1" w:evenHBand="0" w:firstRowFirstColumn="0" w:firstRowLastColumn="0" w:lastRowFirstColumn="0" w:lastRowLastColumn="0"/>
            </w:pPr>
            <w:r>
              <w:t>An exemplary person can choose a graceful retreat, whereas a petty person finds such withdrawal difficult.</w:t>
            </w:r>
          </w:p>
        </w:tc>
      </w:tr>
    </w:tbl>
    <w:p w14:paraId="4FB8D330" w14:textId="77777777" w:rsidR="006D4DA8" w:rsidRDefault="00000000">
      <w:pPr>
        <w:pStyle w:val="af7"/>
      </w:pPr>
      <w:r>
        <w:t>ID: XIANG-L-33-05  ·  English words: 16  ·  Status: editorial_draft</w:t>
      </w:r>
    </w:p>
    <w:p w14:paraId="008ACB02" w14:textId="77777777" w:rsidR="006D4DA8" w:rsidRDefault="00000000">
      <w:pPr>
        <w:pStyle w:val="21"/>
      </w:pPr>
      <w:r>
        <w:t xml:space="preserve">33 </w:t>
      </w:r>
      <w:r>
        <w:t>遯</w:t>
      </w:r>
      <w:r>
        <w:t xml:space="preserve"> </w:t>
      </w:r>
      <w:r>
        <w:t>小象</w:t>
      </w:r>
      <w:r>
        <w:t xml:space="preserve"> 5   [XIANG-L-33-06]</w:t>
      </w:r>
    </w:p>
    <w:tbl>
      <w:tblPr>
        <w:tblStyle w:val="-1"/>
        <w:tblW w:w="0" w:type="auto"/>
        <w:tblLayout w:type="fixed"/>
        <w:tblLook w:val="04A0" w:firstRow="1" w:lastRow="0" w:firstColumn="1" w:lastColumn="0" w:noHBand="0" w:noVBand="1"/>
      </w:tblPr>
      <w:tblGrid>
        <w:gridCol w:w="4939"/>
        <w:gridCol w:w="4939"/>
      </w:tblGrid>
      <w:tr w:rsidR="006D4DA8" w14:paraId="390E9D5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9AB4C9" w14:textId="77777777" w:rsidR="006D4DA8" w:rsidRDefault="00000000">
            <w:r>
              <w:t xml:space="preserve">Original </w:t>
            </w:r>
            <w:r>
              <w:t>原文</w:t>
            </w:r>
          </w:p>
        </w:tc>
        <w:tc>
          <w:tcPr>
            <w:tcW w:w="4939" w:type="dxa"/>
          </w:tcPr>
          <w:p w14:paraId="3516718A" w14:textId="77777777" w:rsidR="006D4DA8" w:rsidRDefault="00000000">
            <w:pPr>
              <w:cnfStyle w:val="100000000000" w:firstRow="1" w:lastRow="0" w:firstColumn="0" w:lastColumn="0" w:oddVBand="0" w:evenVBand="0" w:oddHBand="0" w:evenHBand="0" w:firstRowFirstColumn="0" w:firstRowLastColumn="0" w:lastRowFirstColumn="0" w:lastRowLastColumn="0"/>
            </w:pPr>
            <w:r>
              <w:t>嘉遯貞吉，以正志也。</w:t>
            </w:r>
          </w:p>
        </w:tc>
      </w:tr>
      <w:tr w:rsidR="006D4DA8" w14:paraId="3E76C32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B7D7A6" w14:textId="77777777" w:rsidR="006D4DA8" w:rsidRDefault="00000000">
            <w:r>
              <w:t>English</w:t>
            </w:r>
          </w:p>
        </w:tc>
        <w:tc>
          <w:tcPr>
            <w:tcW w:w="4939" w:type="dxa"/>
          </w:tcPr>
          <w:p w14:paraId="27D8AD22" w14:textId="77777777" w:rsidR="006D4DA8" w:rsidRDefault="00000000">
            <w:pPr>
              <w:cnfStyle w:val="000000100000" w:firstRow="0" w:lastRow="0" w:firstColumn="0" w:lastColumn="0" w:oddVBand="0" w:evenVBand="0" w:oddHBand="1" w:evenHBand="0" w:firstRowFirstColumn="0" w:firstRowLastColumn="0" w:lastRowFirstColumn="0" w:lastRowLastColumn="0"/>
            </w:pPr>
            <w:r>
              <w:t>Timely and worthy retreat is fortunate because it sets the intention right.</w:t>
            </w:r>
          </w:p>
        </w:tc>
      </w:tr>
    </w:tbl>
    <w:p w14:paraId="6D2A61CF" w14:textId="77777777" w:rsidR="006D4DA8" w:rsidRDefault="00000000">
      <w:pPr>
        <w:pStyle w:val="af7"/>
      </w:pPr>
      <w:r>
        <w:t>ID: XIANG-L-33-06  ·  English words: 12  ·  Status: editorial_draft</w:t>
      </w:r>
    </w:p>
    <w:p w14:paraId="0DF73D3C" w14:textId="77777777" w:rsidR="006D4DA8" w:rsidRDefault="00000000">
      <w:pPr>
        <w:pStyle w:val="21"/>
      </w:pPr>
      <w:r>
        <w:t xml:space="preserve">33 </w:t>
      </w:r>
      <w:r>
        <w:t>遯</w:t>
      </w:r>
      <w:r>
        <w:t xml:space="preserve"> </w:t>
      </w:r>
      <w:r>
        <w:t>小象</w:t>
      </w:r>
      <w:r>
        <w:t xml:space="preserve"> 6   [XIANG-L-33-07]</w:t>
      </w:r>
    </w:p>
    <w:tbl>
      <w:tblPr>
        <w:tblStyle w:val="-1"/>
        <w:tblW w:w="0" w:type="auto"/>
        <w:tblLayout w:type="fixed"/>
        <w:tblLook w:val="04A0" w:firstRow="1" w:lastRow="0" w:firstColumn="1" w:lastColumn="0" w:noHBand="0" w:noVBand="1"/>
      </w:tblPr>
      <w:tblGrid>
        <w:gridCol w:w="4939"/>
        <w:gridCol w:w="4939"/>
      </w:tblGrid>
      <w:tr w:rsidR="006D4DA8" w14:paraId="4FC235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F4E429" w14:textId="77777777" w:rsidR="006D4DA8" w:rsidRDefault="00000000">
            <w:r>
              <w:t xml:space="preserve">Original </w:t>
            </w:r>
            <w:r>
              <w:t>原文</w:t>
            </w:r>
          </w:p>
        </w:tc>
        <w:tc>
          <w:tcPr>
            <w:tcW w:w="4939" w:type="dxa"/>
          </w:tcPr>
          <w:p w14:paraId="2DE1F008" w14:textId="77777777" w:rsidR="006D4DA8" w:rsidRDefault="00000000">
            <w:pPr>
              <w:cnfStyle w:val="100000000000" w:firstRow="1" w:lastRow="0" w:firstColumn="0" w:lastColumn="0" w:oddVBand="0" w:evenVBand="0" w:oddHBand="0" w:evenHBand="0" w:firstRowFirstColumn="0" w:firstRowLastColumn="0" w:lastRowFirstColumn="0" w:lastRowLastColumn="0"/>
            </w:pPr>
            <w:r>
              <w:t>肥遯，无不利；无所疑也。</w:t>
            </w:r>
          </w:p>
        </w:tc>
      </w:tr>
      <w:tr w:rsidR="006D4DA8" w14:paraId="66A3EF7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8789BB" w14:textId="77777777" w:rsidR="006D4DA8" w:rsidRDefault="00000000">
            <w:r>
              <w:t>English</w:t>
            </w:r>
          </w:p>
        </w:tc>
        <w:tc>
          <w:tcPr>
            <w:tcW w:w="4939" w:type="dxa"/>
          </w:tcPr>
          <w:p w14:paraId="32BBB88E" w14:textId="77777777" w:rsidR="006D4DA8" w:rsidRDefault="00000000">
            <w:pPr>
              <w:cnfStyle w:val="000000100000" w:firstRow="0" w:lastRow="0" w:firstColumn="0" w:lastColumn="0" w:oddVBand="0" w:evenVBand="0" w:oddHBand="1" w:evenHBand="0" w:firstRowFirstColumn="0" w:firstRowLastColumn="0" w:lastRowFirstColumn="0" w:lastRowLastColumn="0"/>
            </w:pPr>
            <w:r>
              <w:t>A generous and unencumbered retreat encounters no disadvantage because nothing remains to cause doubt.</w:t>
            </w:r>
          </w:p>
        </w:tc>
      </w:tr>
    </w:tbl>
    <w:p w14:paraId="3A264D78" w14:textId="77777777" w:rsidR="006D4DA8" w:rsidRDefault="00000000">
      <w:pPr>
        <w:pStyle w:val="af7"/>
      </w:pPr>
      <w:r>
        <w:t>ID: XIANG-L-33-07  ·  English words: 14  ·  Status: editorial_draft</w:t>
      </w:r>
    </w:p>
    <w:p w14:paraId="6A76D8FF" w14:textId="77777777" w:rsidR="006D4DA8" w:rsidRDefault="00000000">
      <w:pPr>
        <w:pStyle w:val="21"/>
      </w:pPr>
      <w:r>
        <w:t xml:space="preserve">34 </w:t>
      </w:r>
      <w:r>
        <w:t>大壯</w:t>
      </w:r>
      <w:r>
        <w:t xml:space="preserve"> </w:t>
      </w:r>
      <w:r>
        <w:t>大象</w:t>
      </w:r>
      <w:r>
        <w:t xml:space="preserve">   [XIANG-L-34-01]</w:t>
      </w:r>
    </w:p>
    <w:tbl>
      <w:tblPr>
        <w:tblStyle w:val="-1"/>
        <w:tblW w:w="0" w:type="auto"/>
        <w:tblLayout w:type="fixed"/>
        <w:tblLook w:val="04A0" w:firstRow="1" w:lastRow="0" w:firstColumn="1" w:lastColumn="0" w:noHBand="0" w:noVBand="1"/>
      </w:tblPr>
      <w:tblGrid>
        <w:gridCol w:w="4939"/>
        <w:gridCol w:w="4939"/>
      </w:tblGrid>
      <w:tr w:rsidR="006D4DA8" w14:paraId="664B288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6F97C2" w14:textId="77777777" w:rsidR="006D4DA8" w:rsidRDefault="00000000">
            <w:r>
              <w:t xml:space="preserve">Original </w:t>
            </w:r>
            <w:r>
              <w:t>原文</w:t>
            </w:r>
          </w:p>
        </w:tc>
        <w:tc>
          <w:tcPr>
            <w:tcW w:w="4939" w:type="dxa"/>
          </w:tcPr>
          <w:p w14:paraId="101DE79D" w14:textId="77777777" w:rsidR="006D4DA8" w:rsidRDefault="00000000">
            <w:pPr>
              <w:cnfStyle w:val="100000000000" w:firstRow="1" w:lastRow="0" w:firstColumn="0" w:lastColumn="0" w:oddVBand="0" w:evenVBand="0" w:oddHBand="0" w:evenHBand="0" w:firstRowFirstColumn="0" w:firstRowLastColumn="0" w:lastRowFirstColumn="0" w:lastRowLastColumn="0"/>
            </w:pPr>
            <w:r>
              <w:t>雷在天上，大壯；君子以非禮弗履。</w:t>
            </w:r>
          </w:p>
        </w:tc>
      </w:tr>
      <w:tr w:rsidR="006D4DA8" w14:paraId="1DD8D75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5DDF16" w14:textId="77777777" w:rsidR="006D4DA8" w:rsidRDefault="00000000">
            <w:r>
              <w:t>English</w:t>
            </w:r>
          </w:p>
        </w:tc>
        <w:tc>
          <w:tcPr>
            <w:tcW w:w="4939" w:type="dxa"/>
          </w:tcPr>
          <w:p w14:paraId="6844435B"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resounds in Heaven in Great Strength. The exemplary person refuses to take any step contrary to proper conduct.</w:t>
            </w:r>
          </w:p>
        </w:tc>
      </w:tr>
    </w:tbl>
    <w:p w14:paraId="22CA2A48" w14:textId="77777777" w:rsidR="006D4DA8" w:rsidRDefault="00000000">
      <w:pPr>
        <w:pStyle w:val="af7"/>
      </w:pPr>
      <w:r>
        <w:t>ID: XIANG-L-34-01  ·  English words: 19  ·  Status: editorial_draft</w:t>
      </w:r>
    </w:p>
    <w:p w14:paraId="40C4C16E" w14:textId="77777777" w:rsidR="006D4DA8" w:rsidRDefault="00000000">
      <w:pPr>
        <w:pStyle w:val="21"/>
      </w:pPr>
      <w:r>
        <w:t xml:space="preserve">34 </w:t>
      </w:r>
      <w:r>
        <w:t>大壯</w:t>
      </w:r>
      <w:r>
        <w:t xml:space="preserve"> </w:t>
      </w:r>
      <w:r>
        <w:t>小象</w:t>
      </w:r>
      <w:r>
        <w:t xml:space="preserve"> 1   [XIANG-L-34-02]</w:t>
      </w:r>
    </w:p>
    <w:tbl>
      <w:tblPr>
        <w:tblStyle w:val="-1"/>
        <w:tblW w:w="0" w:type="auto"/>
        <w:tblLayout w:type="fixed"/>
        <w:tblLook w:val="04A0" w:firstRow="1" w:lastRow="0" w:firstColumn="1" w:lastColumn="0" w:noHBand="0" w:noVBand="1"/>
      </w:tblPr>
      <w:tblGrid>
        <w:gridCol w:w="4939"/>
        <w:gridCol w:w="4939"/>
      </w:tblGrid>
      <w:tr w:rsidR="006D4DA8" w14:paraId="29690EA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3D786B" w14:textId="77777777" w:rsidR="006D4DA8" w:rsidRDefault="00000000">
            <w:r>
              <w:t xml:space="preserve">Original </w:t>
            </w:r>
            <w:r>
              <w:t>原文</w:t>
            </w:r>
          </w:p>
        </w:tc>
        <w:tc>
          <w:tcPr>
            <w:tcW w:w="4939" w:type="dxa"/>
          </w:tcPr>
          <w:p w14:paraId="6C418A71" w14:textId="77777777" w:rsidR="006D4DA8" w:rsidRDefault="00000000">
            <w:pPr>
              <w:cnfStyle w:val="100000000000" w:firstRow="1" w:lastRow="0" w:firstColumn="0" w:lastColumn="0" w:oddVBand="0" w:evenVBand="0" w:oddHBand="0" w:evenHBand="0" w:firstRowFirstColumn="0" w:firstRowLastColumn="0" w:lastRowFirstColumn="0" w:lastRowLastColumn="0"/>
            </w:pPr>
            <w:r>
              <w:t>壯于趾，其孚窮也。</w:t>
            </w:r>
          </w:p>
        </w:tc>
      </w:tr>
      <w:tr w:rsidR="006D4DA8" w14:paraId="0BD962C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6320D0" w14:textId="77777777" w:rsidR="006D4DA8" w:rsidRDefault="00000000">
            <w:r>
              <w:t>English</w:t>
            </w:r>
          </w:p>
        </w:tc>
        <w:tc>
          <w:tcPr>
            <w:tcW w:w="4939" w:type="dxa"/>
          </w:tcPr>
          <w:p w14:paraId="7BEE9BBC" w14:textId="77777777" w:rsidR="006D4DA8" w:rsidRDefault="00000000">
            <w:pPr>
              <w:cnfStyle w:val="000000100000" w:firstRow="0" w:lastRow="0" w:firstColumn="0" w:lastColumn="0" w:oddVBand="0" w:evenVBand="0" w:oddHBand="1" w:evenHBand="0" w:firstRowFirstColumn="0" w:firstRowLastColumn="0" w:lastRowFirstColumn="0" w:lastRowLastColumn="0"/>
            </w:pPr>
            <w:r>
              <w:t>Strength expressed only in the toes soon reaches its limit. Bold movement without judgment cannot last.</w:t>
            </w:r>
          </w:p>
        </w:tc>
      </w:tr>
    </w:tbl>
    <w:p w14:paraId="2DAF19ED" w14:textId="77777777" w:rsidR="006D4DA8" w:rsidRDefault="00000000">
      <w:pPr>
        <w:pStyle w:val="af7"/>
      </w:pPr>
      <w:r>
        <w:t>ID: XIANG-L-34-02  ·  English words: 16  ·  Status: editorial_draft</w:t>
      </w:r>
    </w:p>
    <w:p w14:paraId="31826454" w14:textId="77777777" w:rsidR="006D4DA8" w:rsidRDefault="00000000">
      <w:pPr>
        <w:pStyle w:val="21"/>
      </w:pPr>
      <w:r>
        <w:t xml:space="preserve">34 </w:t>
      </w:r>
      <w:r>
        <w:t>大壯</w:t>
      </w:r>
      <w:r>
        <w:t xml:space="preserve"> </w:t>
      </w:r>
      <w:r>
        <w:t>小象</w:t>
      </w:r>
      <w:r>
        <w:t xml:space="preserve"> 2   [XIANG-L-34-03]</w:t>
      </w:r>
    </w:p>
    <w:tbl>
      <w:tblPr>
        <w:tblStyle w:val="-1"/>
        <w:tblW w:w="0" w:type="auto"/>
        <w:tblLayout w:type="fixed"/>
        <w:tblLook w:val="04A0" w:firstRow="1" w:lastRow="0" w:firstColumn="1" w:lastColumn="0" w:noHBand="0" w:noVBand="1"/>
      </w:tblPr>
      <w:tblGrid>
        <w:gridCol w:w="4939"/>
        <w:gridCol w:w="4939"/>
      </w:tblGrid>
      <w:tr w:rsidR="006D4DA8" w14:paraId="3033E2E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4FAC13" w14:textId="77777777" w:rsidR="006D4DA8" w:rsidRDefault="00000000">
            <w:r>
              <w:t xml:space="preserve">Original </w:t>
            </w:r>
            <w:r>
              <w:t>原文</w:t>
            </w:r>
          </w:p>
        </w:tc>
        <w:tc>
          <w:tcPr>
            <w:tcW w:w="4939" w:type="dxa"/>
          </w:tcPr>
          <w:p w14:paraId="758952A1"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九二貞吉，以中也。</w:t>
            </w:r>
          </w:p>
        </w:tc>
      </w:tr>
      <w:tr w:rsidR="006D4DA8" w14:paraId="29B3EDD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94677F" w14:textId="77777777" w:rsidR="006D4DA8" w:rsidRDefault="00000000">
            <w:r>
              <w:t>English</w:t>
            </w:r>
          </w:p>
        </w:tc>
        <w:tc>
          <w:tcPr>
            <w:tcW w:w="4939" w:type="dxa"/>
          </w:tcPr>
          <w:p w14:paraId="45535A1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 is fortunate through constancy because it occupies a balanced position.</w:t>
            </w:r>
          </w:p>
        </w:tc>
      </w:tr>
    </w:tbl>
    <w:p w14:paraId="76B8F207" w14:textId="77777777" w:rsidR="006D4DA8" w:rsidRDefault="00000000">
      <w:pPr>
        <w:pStyle w:val="af7"/>
      </w:pPr>
      <w:r>
        <w:t>ID: XIANG-L-34-03  ·  English words: 13  ·  Status: editorial_draft</w:t>
      </w:r>
    </w:p>
    <w:p w14:paraId="3029DFF8" w14:textId="77777777" w:rsidR="006D4DA8" w:rsidRDefault="00000000">
      <w:pPr>
        <w:pStyle w:val="21"/>
      </w:pPr>
      <w:r>
        <w:lastRenderedPageBreak/>
        <w:t xml:space="preserve">34 </w:t>
      </w:r>
      <w:r>
        <w:t>大壯</w:t>
      </w:r>
      <w:r>
        <w:t xml:space="preserve"> </w:t>
      </w:r>
      <w:r>
        <w:t>小象</w:t>
      </w:r>
      <w:r>
        <w:t xml:space="preserve"> 3   [XIANG-L-34-04]</w:t>
      </w:r>
    </w:p>
    <w:tbl>
      <w:tblPr>
        <w:tblStyle w:val="-1"/>
        <w:tblW w:w="0" w:type="auto"/>
        <w:tblLayout w:type="fixed"/>
        <w:tblLook w:val="04A0" w:firstRow="1" w:lastRow="0" w:firstColumn="1" w:lastColumn="0" w:noHBand="0" w:noVBand="1"/>
      </w:tblPr>
      <w:tblGrid>
        <w:gridCol w:w="4939"/>
        <w:gridCol w:w="4939"/>
      </w:tblGrid>
      <w:tr w:rsidR="006D4DA8" w14:paraId="66D8719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81F673" w14:textId="77777777" w:rsidR="006D4DA8" w:rsidRDefault="00000000">
            <w:r>
              <w:t xml:space="preserve">Original </w:t>
            </w:r>
            <w:r>
              <w:t>原文</w:t>
            </w:r>
          </w:p>
        </w:tc>
        <w:tc>
          <w:tcPr>
            <w:tcW w:w="4939" w:type="dxa"/>
          </w:tcPr>
          <w:p w14:paraId="01D86CF4" w14:textId="77777777" w:rsidR="006D4DA8" w:rsidRDefault="00000000">
            <w:pPr>
              <w:cnfStyle w:val="100000000000" w:firstRow="1" w:lastRow="0" w:firstColumn="0" w:lastColumn="0" w:oddVBand="0" w:evenVBand="0" w:oddHBand="0" w:evenHBand="0" w:firstRowFirstColumn="0" w:firstRowLastColumn="0" w:lastRowFirstColumn="0" w:lastRowLastColumn="0"/>
            </w:pPr>
            <w:r>
              <w:t>小人用壯，君子罔也。</w:t>
            </w:r>
          </w:p>
        </w:tc>
      </w:tr>
      <w:tr w:rsidR="006D4DA8" w14:paraId="00D6DD2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8A29AA" w14:textId="77777777" w:rsidR="006D4DA8" w:rsidRDefault="00000000">
            <w:r>
              <w:t>English</w:t>
            </w:r>
          </w:p>
        </w:tc>
        <w:tc>
          <w:tcPr>
            <w:tcW w:w="4939" w:type="dxa"/>
          </w:tcPr>
          <w:p w14:paraId="076D22A6" w14:textId="77777777" w:rsidR="006D4DA8" w:rsidRDefault="00000000">
            <w:pPr>
              <w:cnfStyle w:val="000000100000" w:firstRow="0" w:lastRow="0" w:firstColumn="0" w:lastColumn="0" w:oddVBand="0" w:evenVBand="0" w:oddHBand="1" w:evenHBand="0" w:firstRowFirstColumn="0" w:firstRowLastColumn="0" w:lastRowFirstColumn="0" w:lastRowLastColumn="0"/>
            </w:pPr>
            <w:r>
              <w:t>A petty person uses brute strength; the exemplary person declines to act that way.</w:t>
            </w:r>
          </w:p>
        </w:tc>
      </w:tr>
    </w:tbl>
    <w:p w14:paraId="4DEEC00A" w14:textId="77777777" w:rsidR="006D4DA8" w:rsidRDefault="00000000">
      <w:pPr>
        <w:pStyle w:val="af7"/>
      </w:pPr>
      <w:r>
        <w:t>ID: XIANG-L-34-04  ·  English words: 14  ·  Status: editorial_draft</w:t>
      </w:r>
    </w:p>
    <w:p w14:paraId="5B4A132D" w14:textId="77777777" w:rsidR="006D4DA8" w:rsidRDefault="00000000">
      <w:pPr>
        <w:pStyle w:val="21"/>
      </w:pPr>
      <w:r>
        <w:t xml:space="preserve">34 </w:t>
      </w:r>
      <w:r>
        <w:t>大壯</w:t>
      </w:r>
      <w:r>
        <w:t xml:space="preserve"> </w:t>
      </w:r>
      <w:r>
        <w:t>小象</w:t>
      </w:r>
      <w:r>
        <w:t xml:space="preserve"> 4   [XIANG-L-34-05]</w:t>
      </w:r>
    </w:p>
    <w:tbl>
      <w:tblPr>
        <w:tblStyle w:val="-1"/>
        <w:tblW w:w="0" w:type="auto"/>
        <w:tblLayout w:type="fixed"/>
        <w:tblLook w:val="04A0" w:firstRow="1" w:lastRow="0" w:firstColumn="1" w:lastColumn="0" w:noHBand="0" w:noVBand="1"/>
      </w:tblPr>
      <w:tblGrid>
        <w:gridCol w:w="4939"/>
        <w:gridCol w:w="4939"/>
      </w:tblGrid>
      <w:tr w:rsidR="006D4DA8" w14:paraId="004C3B3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CE9EF5" w14:textId="77777777" w:rsidR="006D4DA8" w:rsidRDefault="00000000">
            <w:r>
              <w:t xml:space="preserve">Original </w:t>
            </w:r>
            <w:r>
              <w:t>原文</w:t>
            </w:r>
          </w:p>
        </w:tc>
        <w:tc>
          <w:tcPr>
            <w:tcW w:w="4939" w:type="dxa"/>
          </w:tcPr>
          <w:p w14:paraId="68B4EF46" w14:textId="77777777" w:rsidR="006D4DA8" w:rsidRDefault="00000000">
            <w:pPr>
              <w:cnfStyle w:val="100000000000" w:firstRow="1" w:lastRow="0" w:firstColumn="0" w:lastColumn="0" w:oddVBand="0" w:evenVBand="0" w:oddHBand="0" w:evenHBand="0" w:firstRowFirstColumn="0" w:firstRowLastColumn="0" w:lastRowFirstColumn="0" w:lastRowLastColumn="0"/>
            </w:pPr>
            <w:r>
              <w:t>藩決不羸，尚往也。</w:t>
            </w:r>
          </w:p>
        </w:tc>
      </w:tr>
      <w:tr w:rsidR="006D4DA8" w14:paraId="54EDD32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7880D84" w14:textId="77777777" w:rsidR="006D4DA8" w:rsidRDefault="00000000">
            <w:r>
              <w:t>English</w:t>
            </w:r>
          </w:p>
        </w:tc>
        <w:tc>
          <w:tcPr>
            <w:tcW w:w="4939" w:type="dxa"/>
          </w:tcPr>
          <w:p w14:paraId="097B2958"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fence breaks and the ram's horns are freed; obstacles have opened, making continued advancement possible.</w:t>
            </w:r>
          </w:p>
        </w:tc>
      </w:tr>
    </w:tbl>
    <w:p w14:paraId="42CA409C" w14:textId="77777777" w:rsidR="006D4DA8" w:rsidRDefault="00000000">
      <w:pPr>
        <w:pStyle w:val="af7"/>
      </w:pPr>
      <w:r>
        <w:t>ID: XIANG-L-34-05  ·  English words: 16  ·  Status: editorial_draft</w:t>
      </w:r>
    </w:p>
    <w:p w14:paraId="641D7185" w14:textId="77777777" w:rsidR="006D4DA8" w:rsidRDefault="00000000">
      <w:pPr>
        <w:pStyle w:val="21"/>
      </w:pPr>
      <w:r>
        <w:t xml:space="preserve">34 </w:t>
      </w:r>
      <w:r>
        <w:t>大壯</w:t>
      </w:r>
      <w:r>
        <w:t xml:space="preserve"> </w:t>
      </w:r>
      <w:r>
        <w:t>小象</w:t>
      </w:r>
      <w:r>
        <w:t xml:space="preserve"> 5   [XIANG-L-34-06]</w:t>
      </w:r>
    </w:p>
    <w:tbl>
      <w:tblPr>
        <w:tblStyle w:val="-1"/>
        <w:tblW w:w="0" w:type="auto"/>
        <w:tblLayout w:type="fixed"/>
        <w:tblLook w:val="04A0" w:firstRow="1" w:lastRow="0" w:firstColumn="1" w:lastColumn="0" w:noHBand="0" w:noVBand="1"/>
      </w:tblPr>
      <w:tblGrid>
        <w:gridCol w:w="4939"/>
        <w:gridCol w:w="4939"/>
      </w:tblGrid>
      <w:tr w:rsidR="006D4DA8" w14:paraId="64AA5FD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98D4C8" w14:textId="77777777" w:rsidR="006D4DA8" w:rsidRDefault="00000000">
            <w:r>
              <w:t xml:space="preserve">Original </w:t>
            </w:r>
            <w:r>
              <w:t>原文</w:t>
            </w:r>
          </w:p>
        </w:tc>
        <w:tc>
          <w:tcPr>
            <w:tcW w:w="4939" w:type="dxa"/>
          </w:tcPr>
          <w:p w14:paraId="7A27D1D9" w14:textId="77777777" w:rsidR="006D4DA8" w:rsidRDefault="00000000">
            <w:pPr>
              <w:cnfStyle w:val="100000000000" w:firstRow="1" w:lastRow="0" w:firstColumn="0" w:lastColumn="0" w:oddVBand="0" w:evenVBand="0" w:oddHBand="0" w:evenHBand="0" w:firstRowFirstColumn="0" w:firstRowLastColumn="0" w:lastRowFirstColumn="0" w:lastRowLastColumn="0"/>
            </w:pPr>
            <w:r>
              <w:t>喪羊于易，位不當也。</w:t>
            </w:r>
          </w:p>
        </w:tc>
      </w:tr>
      <w:tr w:rsidR="006D4DA8" w14:paraId="3E935CA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2B145D" w14:textId="77777777" w:rsidR="006D4DA8" w:rsidRDefault="00000000">
            <w:r>
              <w:t>English</w:t>
            </w:r>
          </w:p>
        </w:tc>
        <w:tc>
          <w:tcPr>
            <w:tcW w:w="4939" w:type="dxa"/>
          </w:tcPr>
          <w:p w14:paraId="4AB93782" w14:textId="77777777" w:rsidR="006D4DA8" w:rsidRDefault="00000000">
            <w:pPr>
              <w:cnfStyle w:val="000000100000" w:firstRow="0" w:lastRow="0" w:firstColumn="0" w:lastColumn="0" w:oddVBand="0" w:evenVBand="0" w:oddHBand="1" w:evenHBand="0" w:firstRowFirstColumn="0" w:firstRowLastColumn="0" w:lastRowFirstColumn="0" w:lastRowLastColumn="0"/>
            </w:pPr>
            <w:r>
              <w:t>Losing the ram results from occupying an unsuitable position, not simply from a shortage of force.</w:t>
            </w:r>
          </w:p>
        </w:tc>
      </w:tr>
    </w:tbl>
    <w:p w14:paraId="3656581F" w14:textId="77777777" w:rsidR="006D4DA8" w:rsidRDefault="00000000">
      <w:pPr>
        <w:pStyle w:val="af7"/>
      </w:pPr>
      <w:r>
        <w:t>ID: XIANG-L-34-06  ·  English words: 16  ·  Status: editorial_draft</w:t>
      </w:r>
    </w:p>
    <w:p w14:paraId="297F74DB" w14:textId="77777777" w:rsidR="006D4DA8" w:rsidRDefault="00000000">
      <w:pPr>
        <w:pStyle w:val="21"/>
      </w:pPr>
      <w:r>
        <w:t xml:space="preserve">34 </w:t>
      </w:r>
      <w:r>
        <w:t>大壯</w:t>
      </w:r>
      <w:r>
        <w:t xml:space="preserve"> </w:t>
      </w:r>
      <w:r>
        <w:t>小象</w:t>
      </w:r>
      <w:r>
        <w:t xml:space="preserve"> 6   [XIANG-L-34-07]</w:t>
      </w:r>
    </w:p>
    <w:tbl>
      <w:tblPr>
        <w:tblStyle w:val="-1"/>
        <w:tblW w:w="0" w:type="auto"/>
        <w:tblLayout w:type="fixed"/>
        <w:tblLook w:val="04A0" w:firstRow="1" w:lastRow="0" w:firstColumn="1" w:lastColumn="0" w:noHBand="0" w:noVBand="1"/>
      </w:tblPr>
      <w:tblGrid>
        <w:gridCol w:w="4939"/>
        <w:gridCol w:w="4939"/>
      </w:tblGrid>
      <w:tr w:rsidR="006D4DA8" w14:paraId="3A33790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B2B600" w14:textId="77777777" w:rsidR="006D4DA8" w:rsidRDefault="00000000">
            <w:r>
              <w:t xml:space="preserve">Original </w:t>
            </w:r>
            <w:r>
              <w:t>原文</w:t>
            </w:r>
          </w:p>
        </w:tc>
        <w:tc>
          <w:tcPr>
            <w:tcW w:w="4939" w:type="dxa"/>
          </w:tcPr>
          <w:p w14:paraId="77FCD991" w14:textId="77777777" w:rsidR="006D4DA8" w:rsidRDefault="00000000">
            <w:pPr>
              <w:cnfStyle w:val="100000000000" w:firstRow="1" w:lastRow="0" w:firstColumn="0" w:lastColumn="0" w:oddVBand="0" w:evenVBand="0" w:oddHBand="0" w:evenHBand="0" w:firstRowFirstColumn="0" w:firstRowLastColumn="0" w:lastRowFirstColumn="0" w:lastRowLastColumn="0"/>
            </w:pPr>
            <w:r>
              <w:t>不能退，不能遂，不詳也。艱則吉，咎不長也。</w:t>
            </w:r>
          </w:p>
        </w:tc>
      </w:tr>
      <w:tr w:rsidR="006D4DA8" w14:paraId="52AB18E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B6C401" w14:textId="77777777" w:rsidR="006D4DA8" w:rsidRDefault="00000000">
            <w:r>
              <w:t>English</w:t>
            </w:r>
          </w:p>
        </w:tc>
        <w:tc>
          <w:tcPr>
            <w:tcW w:w="4939" w:type="dxa"/>
          </w:tcPr>
          <w:p w14:paraId="758A389F" w14:textId="77777777" w:rsidR="006D4DA8" w:rsidRDefault="00000000">
            <w:pPr>
              <w:cnfStyle w:val="000000100000" w:firstRow="0" w:lastRow="0" w:firstColumn="0" w:lastColumn="0" w:oddVBand="0" w:evenVBand="0" w:oddHBand="1" w:evenHBand="0" w:firstRowFirstColumn="0" w:firstRowLastColumn="0" w:lastRowFirstColumn="0" w:lastRowLastColumn="0"/>
            </w:pPr>
            <w:r>
              <w:t>Unable either to retreat or to advance, the ram faces a grave impasse. Patient endurance can keep blame from continuing.</w:t>
            </w:r>
          </w:p>
        </w:tc>
      </w:tr>
    </w:tbl>
    <w:p w14:paraId="08E85554" w14:textId="77777777" w:rsidR="006D4DA8" w:rsidRDefault="00000000">
      <w:pPr>
        <w:pStyle w:val="af7"/>
      </w:pPr>
      <w:r>
        <w:t>ID: XIANG-L-34-07  ·  English words: 20  ·  Status: editorial_draft</w:t>
      </w:r>
    </w:p>
    <w:p w14:paraId="541E3C73" w14:textId="77777777" w:rsidR="006D4DA8" w:rsidRDefault="00000000">
      <w:pPr>
        <w:pStyle w:val="21"/>
      </w:pPr>
      <w:r>
        <w:t xml:space="preserve">35 </w:t>
      </w:r>
      <w:r>
        <w:t>晉</w:t>
      </w:r>
      <w:r>
        <w:t xml:space="preserve"> </w:t>
      </w:r>
      <w:r>
        <w:t>大象</w:t>
      </w:r>
      <w:r>
        <w:t xml:space="preserve">   [XIANG-L-35-01]</w:t>
      </w:r>
    </w:p>
    <w:tbl>
      <w:tblPr>
        <w:tblStyle w:val="-1"/>
        <w:tblW w:w="0" w:type="auto"/>
        <w:tblLayout w:type="fixed"/>
        <w:tblLook w:val="04A0" w:firstRow="1" w:lastRow="0" w:firstColumn="1" w:lastColumn="0" w:noHBand="0" w:noVBand="1"/>
      </w:tblPr>
      <w:tblGrid>
        <w:gridCol w:w="4939"/>
        <w:gridCol w:w="4939"/>
      </w:tblGrid>
      <w:tr w:rsidR="006D4DA8" w14:paraId="642981C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01E5D0" w14:textId="77777777" w:rsidR="006D4DA8" w:rsidRDefault="00000000">
            <w:r>
              <w:t xml:space="preserve">Original </w:t>
            </w:r>
            <w:r>
              <w:t>原文</w:t>
            </w:r>
          </w:p>
        </w:tc>
        <w:tc>
          <w:tcPr>
            <w:tcW w:w="4939" w:type="dxa"/>
          </w:tcPr>
          <w:p w14:paraId="0EDA34D5" w14:textId="77777777" w:rsidR="006D4DA8" w:rsidRDefault="00000000">
            <w:pPr>
              <w:cnfStyle w:val="100000000000" w:firstRow="1" w:lastRow="0" w:firstColumn="0" w:lastColumn="0" w:oddVBand="0" w:evenVBand="0" w:oddHBand="0" w:evenHBand="0" w:firstRowFirstColumn="0" w:firstRowLastColumn="0" w:lastRowFirstColumn="0" w:lastRowLastColumn="0"/>
            </w:pPr>
            <w:r>
              <w:t>明出地上，晉；君子以自昭明德。</w:t>
            </w:r>
          </w:p>
        </w:tc>
      </w:tr>
      <w:tr w:rsidR="006D4DA8" w14:paraId="298C7F0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659F0B" w14:textId="77777777" w:rsidR="006D4DA8" w:rsidRDefault="00000000">
            <w:r>
              <w:t>English</w:t>
            </w:r>
          </w:p>
        </w:tc>
        <w:tc>
          <w:tcPr>
            <w:tcW w:w="4939" w:type="dxa"/>
          </w:tcPr>
          <w:p w14:paraId="00932F5C" w14:textId="77777777" w:rsidR="006D4DA8" w:rsidRDefault="00000000">
            <w:pPr>
              <w:cnfStyle w:val="000000100000" w:firstRow="0" w:lastRow="0" w:firstColumn="0" w:lastColumn="0" w:oddVBand="0" w:evenVBand="0" w:oddHBand="1" w:evenHBand="0" w:firstRowFirstColumn="0" w:firstRowLastColumn="0" w:lastRowFirstColumn="0" w:lastRowLastColumn="0"/>
            </w:pPr>
            <w:r>
              <w:t>Light rises above Earth in Progress. The exemplary person makes personal virtue increasingly bright and visible.</w:t>
            </w:r>
          </w:p>
        </w:tc>
      </w:tr>
    </w:tbl>
    <w:p w14:paraId="0DF27954" w14:textId="77777777" w:rsidR="006D4DA8" w:rsidRDefault="00000000">
      <w:pPr>
        <w:pStyle w:val="af7"/>
      </w:pPr>
      <w:r>
        <w:t>ID: XIANG-L-35-01  ·  English words: 16  ·  Status: editorial_draft</w:t>
      </w:r>
    </w:p>
    <w:p w14:paraId="2A255090" w14:textId="77777777" w:rsidR="006D4DA8" w:rsidRDefault="00000000">
      <w:pPr>
        <w:pStyle w:val="21"/>
      </w:pPr>
      <w:r>
        <w:t xml:space="preserve">35 </w:t>
      </w:r>
      <w:r>
        <w:t>晉</w:t>
      </w:r>
      <w:r>
        <w:t xml:space="preserve"> </w:t>
      </w:r>
      <w:r>
        <w:t>小象</w:t>
      </w:r>
      <w:r>
        <w:t xml:space="preserve"> 1   [XIANG-L-35-02]</w:t>
      </w:r>
    </w:p>
    <w:tbl>
      <w:tblPr>
        <w:tblStyle w:val="-1"/>
        <w:tblW w:w="0" w:type="auto"/>
        <w:tblLayout w:type="fixed"/>
        <w:tblLook w:val="04A0" w:firstRow="1" w:lastRow="0" w:firstColumn="1" w:lastColumn="0" w:noHBand="0" w:noVBand="1"/>
      </w:tblPr>
      <w:tblGrid>
        <w:gridCol w:w="4939"/>
        <w:gridCol w:w="4939"/>
      </w:tblGrid>
      <w:tr w:rsidR="006D4DA8" w14:paraId="5ADF5E2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90799E" w14:textId="77777777" w:rsidR="006D4DA8" w:rsidRDefault="00000000">
            <w:r>
              <w:t xml:space="preserve">Original </w:t>
            </w:r>
            <w:r>
              <w:t>原文</w:t>
            </w:r>
          </w:p>
        </w:tc>
        <w:tc>
          <w:tcPr>
            <w:tcW w:w="4939" w:type="dxa"/>
          </w:tcPr>
          <w:p w14:paraId="659687A9" w14:textId="77777777" w:rsidR="006D4DA8" w:rsidRDefault="00000000">
            <w:pPr>
              <w:cnfStyle w:val="100000000000" w:firstRow="1" w:lastRow="0" w:firstColumn="0" w:lastColumn="0" w:oddVBand="0" w:evenVBand="0" w:oddHBand="0" w:evenHBand="0" w:firstRowFirstColumn="0" w:firstRowLastColumn="0" w:lastRowFirstColumn="0" w:lastRowLastColumn="0"/>
            </w:pPr>
            <w:r>
              <w:t>晉如，摧如；獨行正也。裕无咎；未受命也。</w:t>
            </w:r>
          </w:p>
        </w:tc>
      </w:tr>
      <w:tr w:rsidR="006D4DA8" w14:paraId="2EC2BB6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2BA608" w14:textId="77777777" w:rsidR="006D4DA8" w:rsidRDefault="00000000">
            <w:r>
              <w:t>English</w:t>
            </w:r>
          </w:p>
        </w:tc>
        <w:tc>
          <w:tcPr>
            <w:tcW w:w="4939" w:type="dxa"/>
          </w:tcPr>
          <w:p w14:paraId="138D4CA9" w14:textId="77777777" w:rsidR="006D4DA8" w:rsidRDefault="00000000">
            <w:pPr>
              <w:cnfStyle w:val="000000100000" w:firstRow="0" w:lastRow="0" w:firstColumn="0" w:lastColumn="0" w:oddVBand="0" w:evenVBand="0" w:oddHBand="1" w:evenHBand="0" w:firstRowFirstColumn="0" w:firstRowLastColumn="0" w:lastRowFirstColumn="0" w:lastRowLastColumn="0"/>
            </w:pPr>
            <w:r>
              <w:t>Progress initially meets resistance, yet upright solitary conduct remains valid. Being patient before receiving a mandate avoids blame.</w:t>
            </w:r>
          </w:p>
        </w:tc>
      </w:tr>
    </w:tbl>
    <w:p w14:paraId="7F9B0C64" w14:textId="77777777" w:rsidR="006D4DA8" w:rsidRDefault="00000000">
      <w:pPr>
        <w:pStyle w:val="af7"/>
      </w:pPr>
      <w:r>
        <w:t>ID: XIANG-L-35-02  ·  English words: 18  ·  Status: editorial_draft</w:t>
      </w:r>
    </w:p>
    <w:p w14:paraId="7A375335" w14:textId="77777777" w:rsidR="006D4DA8" w:rsidRDefault="00000000">
      <w:pPr>
        <w:pStyle w:val="21"/>
      </w:pPr>
      <w:r>
        <w:t xml:space="preserve">35 </w:t>
      </w:r>
      <w:r>
        <w:t>晉</w:t>
      </w:r>
      <w:r>
        <w:t xml:space="preserve"> </w:t>
      </w:r>
      <w:r>
        <w:t>小象</w:t>
      </w:r>
      <w:r>
        <w:t xml:space="preserve"> 2   [XIANG-L-35-03]</w:t>
      </w:r>
    </w:p>
    <w:tbl>
      <w:tblPr>
        <w:tblStyle w:val="-1"/>
        <w:tblW w:w="0" w:type="auto"/>
        <w:tblLayout w:type="fixed"/>
        <w:tblLook w:val="04A0" w:firstRow="1" w:lastRow="0" w:firstColumn="1" w:lastColumn="0" w:noHBand="0" w:noVBand="1"/>
      </w:tblPr>
      <w:tblGrid>
        <w:gridCol w:w="4939"/>
        <w:gridCol w:w="4939"/>
      </w:tblGrid>
      <w:tr w:rsidR="006D4DA8" w14:paraId="645CD7B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801443" w14:textId="77777777" w:rsidR="006D4DA8" w:rsidRDefault="00000000">
            <w:r>
              <w:t xml:space="preserve">Original </w:t>
            </w:r>
            <w:r>
              <w:t>原文</w:t>
            </w:r>
          </w:p>
        </w:tc>
        <w:tc>
          <w:tcPr>
            <w:tcW w:w="4939" w:type="dxa"/>
          </w:tcPr>
          <w:p w14:paraId="4796197E" w14:textId="77777777" w:rsidR="006D4DA8" w:rsidRDefault="00000000">
            <w:pPr>
              <w:cnfStyle w:val="100000000000" w:firstRow="1" w:lastRow="0" w:firstColumn="0" w:lastColumn="0" w:oddVBand="0" w:evenVBand="0" w:oddHBand="0" w:evenHBand="0" w:firstRowFirstColumn="0" w:firstRowLastColumn="0" w:lastRowFirstColumn="0" w:lastRowLastColumn="0"/>
            </w:pPr>
            <w:r>
              <w:t>受茲介福，以中正也。</w:t>
            </w:r>
          </w:p>
        </w:tc>
      </w:tr>
      <w:tr w:rsidR="006D4DA8" w14:paraId="55B0B9E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CCFC6B" w14:textId="77777777" w:rsidR="006D4DA8" w:rsidRDefault="00000000">
            <w:r>
              <w:t>English</w:t>
            </w:r>
          </w:p>
        </w:tc>
        <w:tc>
          <w:tcPr>
            <w:tcW w:w="4939" w:type="dxa"/>
          </w:tcPr>
          <w:p w14:paraId="4AFC8CC2" w14:textId="77777777" w:rsidR="006D4DA8" w:rsidRDefault="00000000">
            <w:pPr>
              <w:cnfStyle w:val="000000100000" w:firstRow="0" w:lastRow="0" w:firstColumn="0" w:lastColumn="0" w:oddVBand="0" w:evenVBand="0" w:oddHBand="1" w:evenHBand="0" w:firstRowFirstColumn="0" w:firstRowLastColumn="0" w:lastRowFirstColumn="0" w:lastRowLastColumn="0"/>
            </w:pPr>
            <w:r>
              <w:t>Great blessings come through occupying a central and correct position.</w:t>
            </w:r>
          </w:p>
        </w:tc>
      </w:tr>
    </w:tbl>
    <w:p w14:paraId="77D9B5ED" w14:textId="77777777" w:rsidR="006D4DA8" w:rsidRDefault="00000000">
      <w:pPr>
        <w:pStyle w:val="af7"/>
      </w:pPr>
      <w:r>
        <w:t>ID: XIANG-L-35-03  ·  English words: 10  ·  Status: editorial_draft</w:t>
      </w:r>
    </w:p>
    <w:p w14:paraId="76253676" w14:textId="77777777" w:rsidR="006D4DA8" w:rsidRDefault="00000000">
      <w:pPr>
        <w:pStyle w:val="21"/>
      </w:pPr>
      <w:r>
        <w:lastRenderedPageBreak/>
        <w:t xml:space="preserve">35 </w:t>
      </w:r>
      <w:r>
        <w:t>晉</w:t>
      </w:r>
      <w:r>
        <w:t xml:space="preserve"> </w:t>
      </w:r>
      <w:r>
        <w:t>小象</w:t>
      </w:r>
      <w:r>
        <w:t xml:space="preserve"> 3   [XIANG-L-35-04]</w:t>
      </w:r>
    </w:p>
    <w:tbl>
      <w:tblPr>
        <w:tblStyle w:val="-1"/>
        <w:tblW w:w="0" w:type="auto"/>
        <w:tblLayout w:type="fixed"/>
        <w:tblLook w:val="04A0" w:firstRow="1" w:lastRow="0" w:firstColumn="1" w:lastColumn="0" w:noHBand="0" w:noVBand="1"/>
      </w:tblPr>
      <w:tblGrid>
        <w:gridCol w:w="4939"/>
        <w:gridCol w:w="4939"/>
      </w:tblGrid>
      <w:tr w:rsidR="006D4DA8" w14:paraId="5EC5FFB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A74654" w14:textId="77777777" w:rsidR="006D4DA8" w:rsidRDefault="00000000">
            <w:r>
              <w:t xml:space="preserve">Original </w:t>
            </w:r>
            <w:r>
              <w:t>原文</w:t>
            </w:r>
          </w:p>
        </w:tc>
        <w:tc>
          <w:tcPr>
            <w:tcW w:w="4939" w:type="dxa"/>
          </w:tcPr>
          <w:p w14:paraId="0841C8EE" w14:textId="77777777" w:rsidR="006D4DA8" w:rsidRDefault="00000000">
            <w:pPr>
              <w:cnfStyle w:val="100000000000" w:firstRow="1" w:lastRow="0" w:firstColumn="0" w:lastColumn="0" w:oddVBand="0" w:evenVBand="0" w:oddHBand="0" w:evenHBand="0" w:firstRowFirstColumn="0" w:firstRowLastColumn="0" w:lastRowFirstColumn="0" w:lastRowLastColumn="0"/>
            </w:pPr>
            <w:r>
              <w:t>眾允之志，上行也。</w:t>
            </w:r>
          </w:p>
        </w:tc>
      </w:tr>
      <w:tr w:rsidR="006D4DA8" w14:paraId="77C0D89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F00497" w14:textId="77777777" w:rsidR="006D4DA8" w:rsidRDefault="00000000">
            <w:r>
              <w:t>English</w:t>
            </w:r>
          </w:p>
        </w:tc>
        <w:tc>
          <w:tcPr>
            <w:tcW w:w="4939" w:type="dxa"/>
          </w:tcPr>
          <w:p w14:paraId="4EED116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trust of the multitude allows an aspiration to move upward.</w:t>
            </w:r>
          </w:p>
        </w:tc>
      </w:tr>
    </w:tbl>
    <w:p w14:paraId="3C42A3C0" w14:textId="77777777" w:rsidR="006D4DA8" w:rsidRDefault="00000000">
      <w:pPr>
        <w:pStyle w:val="af7"/>
      </w:pPr>
      <w:r>
        <w:t>ID: XIANG-L-35-04  ·  English words: 11  ·  Status: editorial_draft</w:t>
      </w:r>
    </w:p>
    <w:p w14:paraId="6390D6E3" w14:textId="77777777" w:rsidR="006D4DA8" w:rsidRDefault="00000000">
      <w:pPr>
        <w:pStyle w:val="21"/>
      </w:pPr>
      <w:r>
        <w:t xml:space="preserve">35 </w:t>
      </w:r>
      <w:r>
        <w:t>晉</w:t>
      </w:r>
      <w:r>
        <w:t xml:space="preserve"> </w:t>
      </w:r>
      <w:r>
        <w:t>小象</w:t>
      </w:r>
      <w:r>
        <w:t xml:space="preserve"> 4   [XIANG-L-35-05]</w:t>
      </w:r>
    </w:p>
    <w:tbl>
      <w:tblPr>
        <w:tblStyle w:val="-1"/>
        <w:tblW w:w="0" w:type="auto"/>
        <w:tblLayout w:type="fixed"/>
        <w:tblLook w:val="04A0" w:firstRow="1" w:lastRow="0" w:firstColumn="1" w:lastColumn="0" w:noHBand="0" w:noVBand="1"/>
      </w:tblPr>
      <w:tblGrid>
        <w:gridCol w:w="4939"/>
        <w:gridCol w:w="4939"/>
      </w:tblGrid>
      <w:tr w:rsidR="006D4DA8" w14:paraId="6F4DA55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90B003" w14:textId="77777777" w:rsidR="006D4DA8" w:rsidRDefault="00000000">
            <w:r>
              <w:t xml:space="preserve">Original </w:t>
            </w:r>
            <w:r>
              <w:t>原文</w:t>
            </w:r>
          </w:p>
        </w:tc>
        <w:tc>
          <w:tcPr>
            <w:tcW w:w="4939" w:type="dxa"/>
          </w:tcPr>
          <w:p w14:paraId="37BD2BFF" w14:textId="77777777" w:rsidR="006D4DA8" w:rsidRDefault="00000000">
            <w:pPr>
              <w:cnfStyle w:val="100000000000" w:firstRow="1" w:lastRow="0" w:firstColumn="0" w:lastColumn="0" w:oddVBand="0" w:evenVBand="0" w:oddHBand="0" w:evenHBand="0" w:firstRowFirstColumn="0" w:firstRowLastColumn="0" w:lastRowFirstColumn="0" w:lastRowLastColumn="0"/>
            </w:pPr>
            <w:r>
              <w:t>鼫鼠貞厲，位不當也。</w:t>
            </w:r>
          </w:p>
        </w:tc>
      </w:tr>
      <w:tr w:rsidR="006D4DA8" w14:paraId="501B8D7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CD9E74" w14:textId="77777777" w:rsidR="006D4DA8" w:rsidRDefault="00000000">
            <w:r>
              <w:t>English</w:t>
            </w:r>
          </w:p>
        </w:tc>
        <w:tc>
          <w:tcPr>
            <w:tcW w:w="4939" w:type="dxa"/>
          </w:tcPr>
          <w:p w14:paraId="3B448E8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grasping field mouse faces danger because its position is unsuitable.</w:t>
            </w:r>
          </w:p>
        </w:tc>
      </w:tr>
    </w:tbl>
    <w:p w14:paraId="4C0F7E60" w14:textId="77777777" w:rsidR="006D4DA8" w:rsidRDefault="00000000">
      <w:pPr>
        <w:pStyle w:val="af7"/>
      </w:pPr>
      <w:r>
        <w:t>ID: XIANG-L-35-05  ·  English words: 11  ·  Status: editorial_draft</w:t>
      </w:r>
    </w:p>
    <w:p w14:paraId="097008C9" w14:textId="77777777" w:rsidR="006D4DA8" w:rsidRDefault="00000000">
      <w:pPr>
        <w:pStyle w:val="21"/>
      </w:pPr>
      <w:r>
        <w:t xml:space="preserve">35 </w:t>
      </w:r>
      <w:r>
        <w:t>晉</w:t>
      </w:r>
      <w:r>
        <w:t xml:space="preserve"> </w:t>
      </w:r>
      <w:r>
        <w:t>小象</w:t>
      </w:r>
      <w:r>
        <w:t xml:space="preserve"> 5   [XIANG-L-35-06]</w:t>
      </w:r>
    </w:p>
    <w:tbl>
      <w:tblPr>
        <w:tblStyle w:val="-1"/>
        <w:tblW w:w="0" w:type="auto"/>
        <w:tblLayout w:type="fixed"/>
        <w:tblLook w:val="04A0" w:firstRow="1" w:lastRow="0" w:firstColumn="1" w:lastColumn="0" w:noHBand="0" w:noVBand="1"/>
      </w:tblPr>
      <w:tblGrid>
        <w:gridCol w:w="4939"/>
        <w:gridCol w:w="4939"/>
      </w:tblGrid>
      <w:tr w:rsidR="006D4DA8" w14:paraId="6376A19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0DCDAE" w14:textId="77777777" w:rsidR="006D4DA8" w:rsidRDefault="00000000">
            <w:r>
              <w:t xml:space="preserve">Original </w:t>
            </w:r>
            <w:r>
              <w:t>原文</w:t>
            </w:r>
          </w:p>
        </w:tc>
        <w:tc>
          <w:tcPr>
            <w:tcW w:w="4939" w:type="dxa"/>
          </w:tcPr>
          <w:p w14:paraId="6E984AB3" w14:textId="77777777" w:rsidR="006D4DA8" w:rsidRDefault="00000000">
            <w:pPr>
              <w:cnfStyle w:val="100000000000" w:firstRow="1" w:lastRow="0" w:firstColumn="0" w:lastColumn="0" w:oddVBand="0" w:evenVBand="0" w:oddHBand="0" w:evenHBand="0" w:firstRowFirstColumn="0" w:firstRowLastColumn="0" w:lastRowFirstColumn="0" w:lastRowLastColumn="0"/>
            </w:pPr>
            <w:r>
              <w:t>失得勿恤，往有慶也。</w:t>
            </w:r>
          </w:p>
        </w:tc>
      </w:tr>
      <w:tr w:rsidR="006D4DA8" w14:paraId="36E2328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224C10" w14:textId="77777777" w:rsidR="006D4DA8" w:rsidRDefault="00000000">
            <w:r>
              <w:t>English</w:t>
            </w:r>
          </w:p>
        </w:tc>
        <w:tc>
          <w:tcPr>
            <w:tcW w:w="4939" w:type="dxa"/>
          </w:tcPr>
          <w:p w14:paraId="13CCE7B8" w14:textId="77777777" w:rsidR="006D4DA8" w:rsidRDefault="00000000">
            <w:pPr>
              <w:cnfStyle w:val="000000100000" w:firstRow="0" w:lastRow="0" w:firstColumn="0" w:lastColumn="0" w:oddVBand="0" w:evenVBand="0" w:oddHBand="1" w:evenHBand="0" w:firstRowFirstColumn="0" w:firstRowLastColumn="0" w:lastRowFirstColumn="0" w:lastRowLastColumn="0"/>
            </w:pPr>
            <w:r>
              <w:t>Do not become consumed by gains or losses: proceeding with purpose can bring celebration.</w:t>
            </w:r>
          </w:p>
        </w:tc>
      </w:tr>
    </w:tbl>
    <w:p w14:paraId="1EB8E665" w14:textId="77777777" w:rsidR="006D4DA8" w:rsidRDefault="00000000">
      <w:pPr>
        <w:pStyle w:val="af7"/>
      </w:pPr>
      <w:r>
        <w:t>ID: XIANG-L-35-06  ·  English words: 14  ·  Status: editorial_draft</w:t>
      </w:r>
    </w:p>
    <w:p w14:paraId="366B6E82" w14:textId="77777777" w:rsidR="006D4DA8" w:rsidRDefault="00000000">
      <w:pPr>
        <w:pStyle w:val="21"/>
      </w:pPr>
      <w:r>
        <w:t xml:space="preserve">35 </w:t>
      </w:r>
      <w:r>
        <w:t>晉</w:t>
      </w:r>
      <w:r>
        <w:t xml:space="preserve"> </w:t>
      </w:r>
      <w:r>
        <w:t>小象</w:t>
      </w:r>
      <w:r>
        <w:t xml:space="preserve"> 6   [XIANG-L-35-07]</w:t>
      </w:r>
    </w:p>
    <w:tbl>
      <w:tblPr>
        <w:tblStyle w:val="-1"/>
        <w:tblW w:w="0" w:type="auto"/>
        <w:tblLayout w:type="fixed"/>
        <w:tblLook w:val="04A0" w:firstRow="1" w:lastRow="0" w:firstColumn="1" w:lastColumn="0" w:noHBand="0" w:noVBand="1"/>
      </w:tblPr>
      <w:tblGrid>
        <w:gridCol w:w="4939"/>
        <w:gridCol w:w="4939"/>
      </w:tblGrid>
      <w:tr w:rsidR="006D4DA8" w14:paraId="271C046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7B4572" w14:textId="77777777" w:rsidR="006D4DA8" w:rsidRDefault="00000000">
            <w:r>
              <w:t xml:space="preserve">Original </w:t>
            </w:r>
            <w:r>
              <w:t>原文</w:t>
            </w:r>
          </w:p>
        </w:tc>
        <w:tc>
          <w:tcPr>
            <w:tcW w:w="4939" w:type="dxa"/>
          </w:tcPr>
          <w:p w14:paraId="5E24068C" w14:textId="77777777" w:rsidR="006D4DA8" w:rsidRDefault="00000000">
            <w:pPr>
              <w:cnfStyle w:val="100000000000" w:firstRow="1" w:lastRow="0" w:firstColumn="0" w:lastColumn="0" w:oddVBand="0" w:evenVBand="0" w:oddHBand="0" w:evenHBand="0" w:firstRowFirstColumn="0" w:firstRowLastColumn="0" w:lastRowFirstColumn="0" w:lastRowLastColumn="0"/>
            </w:pPr>
            <w:r>
              <w:t>維用伐邑，道未光也。</w:t>
            </w:r>
          </w:p>
        </w:tc>
      </w:tr>
      <w:tr w:rsidR="006D4DA8" w14:paraId="653955C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E27BB9" w14:textId="77777777" w:rsidR="006D4DA8" w:rsidRDefault="00000000">
            <w:r>
              <w:t>English</w:t>
            </w:r>
          </w:p>
        </w:tc>
        <w:tc>
          <w:tcPr>
            <w:tcW w:w="4939" w:type="dxa"/>
          </w:tcPr>
          <w:p w14:paraId="23B155E7" w14:textId="77777777" w:rsidR="006D4DA8" w:rsidRDefault="00000000">
            <w:pPr>
              <w:cnfStyle w:val="000000100000" w:firstRow="0" w:lastRow="0" w:firstColumn="0" w:lastColumn="0" w:oddVBand="0" w:evenVBand="0" w:oddHBand="1" w:evenHBand="0" w:firstRowFirstColumn="0" w:firstRowLastColumn="0" w:lastRowFirstColumn="0" w:lastRowLastColumn="0"/>
            </w:pPr>
            <w:r>
              <w:t>Using strength only to discipline one's own city shows that the larger way has not yet shone fully.</w:t>
            </w:r>
          </w:p>
        </w:tc>
      </w:tr>
    </w:tbl>
    <w:p w14:paraId="639BE152" w14:textId="77777777" w:rsidR="006D4DA8" w:rsidRDefault="00000000">
      <w:pPr>
        <w:pStyle w:val="af7"/>
      </w:pPr>
      <w:r>
        <w:t>ID: XIANG-L-35-07  ·  English words: 18  ·  Status: editorial_draft</w:t>
      </w:r>
    </w:p>
    <w:p w14:paraId="6E1FEB91" w14:textId="77777777" w:rsidR="006D4DA8" w:rsidRDefault="00000000">
      <w:pPr>
        <w:pStyle w:val="21"/>
      </w:pPr>
      <w:r>
        <w:t xml:space="preserve">36 </w:t>
      </w:r>
      <w:r>
        <w:t>明夷</w:t>
      </w:r>
      <w:r>
        <w:t xml:space="preserve"> </w:t>
      </w:r>
      <w:r>
        <w:t>大象</w:t>
      </w:r>
      <w:r>
        <w:t xml:space="preserve">   [XIANG-L-36-01]</w:t>
      </w:r>
    </w:p>
    <w:tbl>
      <w:tblPr>
        <w:tblStyle w:val="-1"/>
        <w:tblW w:w="0" w:type="auto"/>
        <w:tblLayout w:type="fixed"/>
        <w:tblLook w:val="04A0" w:firstRow="1" w:lastRow="0" w:firstColumn="1" w:lastColumn="0" w:noHBand="0" w:noVBand="1"/>
      </w:tblPr>
      <w:tblGrid>
        <w:gridCol w:w="4939"/>
        <w:gridCol w:w="4939"/>
      </w:tblGrid>
      <w:tr w:rsidR="006D4DA8" w14:paraId="7683245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9CFF47" w14:textId="77777777" w:rsidR="006D4DA8" w:rsidRDefault="00000000">
            <w:r>
              <w:t xml:space="preserve">Original </w:t>
            </w:r>
            <w:r>
              <w:t>原文</w:t>
            </w:r>
          </w:p>
        </w:tc>
        <w:tc>
          <w:tcPr>
            <w:tcW w:w="4939" w:type="dxa"/>
          </w:tcPr>
          <w:p w14:paraId="76FA2C51" w14:textId="77777777" w:rsidR="006D4DA8" w:rsidRDefault="00000000">
            <w:pPr>
              <w:cnfStyle w:val="100000000000" w:firstRow="1" w:lastRow="0" w:firstColumn="0" w:lastColumn="0" w:oddVBand="0" w:evenVBand="0" w:oddHBand="0" w:evenHBand="0" w:firstRowFirstColumn="0" w:firstRowLastColumn="0" w:lastRowFirstColumn="0" w:lastRowLastColumn="0"/>
            </w:pPr>
            <w:r>
              <w:t>明入地中，明夷；君子以蒞眾，用晦而明。</w:t>
            </w:r>
          </w:p>
        </w:tc>
      </w:tr>
      <w:tr w:rsidR="006D4DA8" w14:paraId="617D122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164D2A" w14:textId="77777777" w:rsidR="006D4DA8" w:rsidRDefault="00000000">
            <w:r>
              <w:t>English</w:t>
            </w:r>
          </w:p>
        </w:tc>
        <w:tc>
          <w:tcPr>
            <w:tcW w:w="4939" w:type="dxa"/>
          </w:tcPr>
          <w:p w14:paraId="129B0E37" w14:textId="77777777" w:rsidR="006D4DA8" w:rsidRDefault="00000000">
            <w:pPr>
              <w:cnfStyle w:val="000000100000" w:firstRow="0" w:lastRow="0" w:firstColumn="0" w:lastColumn="0" w:oddVBand="0" w:evenVBand="0" w:oddHBand="1" w:evenHBand="0" w:firstRowFirstColumn="0" w:firstRowLastColumn="0" w:lastRowFirstColumn="0" w:lastRowLastColumn="0"/>
            </w:pPr>
            <w:r>
              <w:t>Light enters Earth in Darkening of the Light. The exemplary person leads others with wisdom that does not always display itself.</w:t>
            </w:r>
          </w:p>
        </w:tc>
      </w:tr>
    </w:tbl>
    <w:p w14:paraId="162EF2AF" w14:textId="77777777" w:rsidR="006D4DA8" w:rsidRDefault="00000000">
      <w:pPr>
        <w:pStyle w:val="af7"/>
      </w:pPr>
      <w:r>
        <w:t>ID: XIANG-L-36-01  ·  English words: 21  ·  Status: editorial_draft</w:t>
      </w:r>
    </w:p>
    <w:p w14:paraId="2220EF1B" w14:textId="77777777" w:rsidR="006D4DA8" w:rsidRDefault="00000000">
      <w:pPr>
        <w:pStyle w:val="21"/>
      </w:pPr>
      <w:r>
        <w:t xml:space="preserve">36 </w:t>
      </w:r>
      <w:r>
        <w:t>明夷</w:t>
      </w:r>
      <w:r>
        <w:t xml:space="preserve"> </w:t>
      </w:r>
      <w:r>
        <w:t>小象</w:t>
      </w:r>
      <w:r>
        <w:t xml:space="preserve"> 1   [XIANG-L-36-02]</w:t>
      </w:r>
    </w:p>
    <w:tbl>
      <w:tblPr>
        <w:tblStyle w:val="-1"/>
        <w:tblW w:w="0" w:type="auto"/>
        <w:tblLayout w:type="fixed"/>
        <w:tblLook w:val="04A0" w:firstRow="1" w:lastRow="0" w:firstColumn="1" w:lastColumn="0" w:noHBand="0" w:noVBand="1"/>
      </w:tblPr>
      <w:tblGrid>
        <w:gridCol w:w="4939"/>
        <w:gridCol w:w="4939"/>
      </w:tblGrid>
      <w:tr w:rsidR="006D4DA8" w14:paraId="273B27F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8195E1" w14:textId="77777777" w:rsidR="006D4DA8" w:rsidRDefault="00000000">
            <w:r>
              <w:t xml:space="preserve">Original </w:t>
            </w:r>
            <w:r>
              <w:t>原文</w:t>
            </w:r>
          </w:p>
        </w:tc>
        <w:tc>
          <w:tcPr>
            <w:tcW w:w="4939" w:type="dxa"/>
          </w:tcPr>
          <w:p w14:paraId="5A5FC5FC"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君子于行，義不食也。</w:t>
            </w:r>
          </w:p>
        </w:tc>
      </w:tr>
      <w:tr w:rsidR="006D4DA8" w14:paraId="1A888A1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7828C3" w14:textId="77777777" w:rsidR="006D4DA8" w:rsidRDefault="00000000">
            <w:r>
              <w:t>English</w:t>
            </w:r>
          </w:p>
        </w:tc>
        <w:tc>
          <w:tcPr>
            <w:tcW w:w="4939" w:type="dxa"/>
          </w:tcPr>
          <w:p w14:paraId="53C07D0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traveler goes without food because loyalty to what is right outweighs personal comfort.</w:t>
            </w:r>
          </w:p>
        </w:tc>
      </w:tr>
    </w:tbl>
    <w:p w14:paraId="0326A8CB" w14:textId="77777777" w:rsidR="006D4DA8" w:rsidRDefault="00000000">
      <w:pPr>
        <w:pStyle w:val="af7"/>
      </w:pPr>
      <w:r>
        <w:t>ID: XIANG-L-36-02  ·  English words: 14  ·  Status: editorial_draft</w:t>
      </w:r>
    </w:p>
    <w:p w14:paraId="7D2620B3" w14:textId="77777777" w:rsidR="006D4DA8" w:rsidRDefault="00000000">
      <w:pPr>
        <w:pStyle w:val="21"/>
      </w:pPr>
      <w:r>
        <w:t xml:space="preserve">36 </w:t>
      </w:r>
      <w:r>
        <w:t>明夷</w:t>
      </w:r>
      <w:r>
        <w:t xml:space="preserve"> </w:t>
      </w:r>
      <w:r>
        <w:t>小象</w:t>
      </w:r>
      <w:r>
        <w:t xml:space="preserve"> 2   [XIANG-L-36-03]</w:t>
      </w:r>
    </w:p>
    <w:tbl>
      <w:tblPr>
        <w:tblStyle w:val="-1"/>
        <w:tblW w:w="0" w:type="auto"/>
        <w:tblLayout w:type="fixed"/>
        <w:tblLook w:val="04A0" w:firstRow="1" w:lastRow="0" w:firstColumn="1" w:lastColumn="0" w:noHBand="0" w:noVBand="1"/>
      </w:tblPr>
      <w:tblGrid>
        <w:gridCol w:w="4939"/>
        <w:gridCol w:w="4939"/>
      </w:tblGrid>
      <w:tr w:rsidR="006D4DA8" w14:paraId="7B0EBE5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C172A2" w14:textId="77777777" w:rsidR="006D4DA8" w:rsidRDefault="00000000">
            <w:r>
              <w:t xml:space="preserve">Original </w:t>
            </w:r>
            <w:r>
              <w:t>原文</w:t>
            </w:r>
          </w:p>
        </w:tc>
        <w:tc>
          <w:tcPr>
            <w:tcW w:w="4939" w:type="dxa"/>
          </w:tcPr>
          <w:p w14:paraId="2A578825"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六二之吉，順以則也。</w:t>
            </w:r>
          </w:p>
        </w:tc>
      </w:tr>
      <w:tr w:rsidR="006D4DA8" w14:paraId="4FE0059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AA0E8F" w14:textId="77777777" w:rsidR="006D4DA8" w:rsidRDefault="00000000">
            <w:r>
              <w:t>English</w:t>
            </w:r>
          </w:p>
        </w:tc>
        <w:tc>
          <w:tcPr>
            <w:tcW w:w="4939" w:type="dxa"/>
          </w:tcPr>
          <w:p w14:paraId="39FD923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 is fortunate because its responsiveness follows appropriate standards.</w:t>
            </w:r>
          </w:p>
        </w:tc>
      </w:tr>
    </w:tbl>
    <w:p w14:paraId="6043BDCF" w14:textId="77777777" w:rsidR="006D4DA8" w:rsidRDefault="00000000">
      <w:pPr>
        <w:pStyle w:val="af7"/>
      </w:pPr>
      <w:r>
        <w:t>ID: XIANG-L-36-03  ·  English words: 11  ·  Status: editorial_draft</w:t>
      </w:r>
    </w:p>
    <w:p w14:paraId="21D59860" w14:textId="77777777" w:rsidR="006D4DA8" w:rsidRDefault="00000000">
      <w:pPr>
        <w:pStyle w:val="21"/>
      </w:pPr>
      <w:r>
        <w:t xml:space="preserve">36 </w:t>
      </w:r>
      <w:r>
        <w:t>明夷</w:t>
      </w:r>
      <w:r>
        <w:t xml:space="preserve"> </w:t>
      </w:r>
      <w:r>
        <w:t>小象</w:t>
      </w:r>
      <w:r>
        <w:t xml:space="preserve"> 3   [XIANG-L-36-04]</w:t>
      </w:r>
    </w:p>
    <w:tbl>
      <w:tblPr>
        <w:tblStyle w:val="-1"/>
        <w:tblW w:w="0" w:type="auto"/>
        <w:tblLayout w:type="fixed"/>
        <w:tblLook w:val="04A0" w:firstRow="1" w:lastRow="0" w:firstColumn="1" w:lastColumn="0" w:noHBand="0" w:noVBand="1"/>
      </w:tblPr>
      <w:tblGrid>
        <w:gridCol w:w="4939"/>
        <w:gridCol w:w="4939"/>
      </w:tblGrid>
      <w:tr w:rsidR="006D4DA8" w14:paraId="38DB000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435D1D" w14:textId="77777777" w:rsidR="006D4DA8" w:rsidRDefault="00000000">
            <w:r>
              <w:t xml:space="preserve">Original </w:t>
            </w:r>
            <w:r>
              <w:t>原文</w:t>
            </w:r>
          </w:p>
        </w:tc>
        <w:tc>
          <w:tcPr>
            <w:tcW w:w="4939" w:type="dxa"/>
          </w:tcPr>
          <w:p w14:paraId="2557EAE4" w14:textId="77777777" w:rsidR="006D4DA8" w:rsidRDefault="00000000">
            <w:pPr>
              <w:cnfStyle w:val="100000000000" w:firstRow="1" w:lastRow="0" w:firstColumn="0" w:lastColumn="0" w:oddVBand="0" w:evenVBand="0" w:oddHBand="0" w:evenHBand="0" w:firstRowFirstColumn="0" w:firstRowLastColumn="0" w:lastRowFirstColumn="0" w:lastRowLastColumn="0"/>
            </w:pPr>
            <w:r>
              <w:t>南狩之志，乃大得也。</w:t>
            </w:r>
          </w:p>
        </w:tc>
      </w:tr>
      <w:tr w:rsidR="006D4DA8" w14:paraId="6D1312E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9BCB4E" w14:textId="77777777" w:rsidR="006D4DA8" w:rsidRDefault="00000000">
            <w:r>
              <w:t>English</w:t>
            </w:r>
          </w:p>
        </w:tc>
        <w:tc>
          <w:tcPr>
            <w:tcW w:w="4939" w:type="dxa"/>
          </w:tcPr>
          <w:p w14:paraId="27D337D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aim of the southern hunt is fulfilled when the principal source of harm is found.</w:t>
            </w:r>
          </w:p>
        </w:tc>
      </w:tr>
    </w:tbl>
    <w:p w14:paraId="0FC8AD77" w14:textId="77777777" w:rsidR="006D4DA8" w:rsidRDefault="00000000">
      <w:pPr>
        <w:pStyle w:val="af7"/>
      </w:pPr>
      <w:r>
        <w:lastRenderedPageBreak/>
        <w:t>ID: XIANG-L-36-04  ·  English words: 16  ·  Status: editorial_draft</w:t>
      </w:r>
    </w:p>
    <w:p w14:paraId="20B372CB" w14:textId="77777777" w:rsidR="006D4DA8" w:rsidRDefault="00000000">
      <w:pPr>
        <w:pStyle w:val="21"/>
      </w:pPr>
      <w:r>
        <w:t xml:space="preserve">36 </w:t>
      </w:r>
      <w:r>
        <w:t>明夷</w:t>
      </w:r>
      <w:r>
        <w:t xml:space="preserve"> </w:t>
      </w:r>
      <w:r>
        <w:t>小象</w:t>
      </w:r>
      <w:r>
        <w:t xml:space="preserve"> 4   [XIANG-L-36-05]</w:t>
      </w:r>
    </w:p>
    <w:tbl>
      <w:tblPr>
        <w:tblStyle w:val="-1"/>
        <w:tblW w:w="0" w:type="auto"/>
        <w:tblLayout w:type="fixed"/>
        <w:tblLook w:val="04A0" w:firstRow="1" w:lastRow="0" w:firstColumn="1" w:lastColumn="0" w:noHBand="0" w:noVBand="1"/>
      </w:tblPr>
      <w:tblGrid>
        <w:gridCol w:w="4939"/>
        <w:gridCol w:w="4939"/>
      </w:tblGrid>
      <w:tr w:rsidR="006D4DA8" w14:paraId="1229FA5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4790F1" w14:textId="77777777" w:rsidR="006D4DA8" w:rsidRDefault="00000000">
            <w:r>
              <w:t xml:space="preserve">Original </w:t>
            </w:r>
            <w:r>
              <w:t>原文</w:t>
            </w:r>
          </w:p>
        </w:tc>
        <w:tc>
          <w:tcPr>
            <w:tcW w:w="4939" w:type="dxa"/>
          </w:tcPr>
          <w:p w14:paraId="17903410" w14:textId="77777777" w:rsidR="006D4DA8" w:rsidRDefault="00000000">
            <w:pPr>
              <w:cnfStyle w:val="100000000000" w:firstRow="1" w:lastRow="0" w:firstColumn="0" w:lastColumn="0" w:oddVBand="0" w:evenVBand="0" w:oddHBand="0" w:evenHBand="0" w:firstRowFirstColumn="0" w:firstRowLastColumn="0" w:lastRowFirstColumn="0" w:lastRowLastColumn="0"/>
            </w:pPr>
            <w:r>
              <w:t>入于左腹，獲心意也。</w:t>
            </w:r>
          </w:p>
        </w:tc>
      </w:tr>
      <w:tr w:rsidR="006D4DA8" w14:paraId="3A3EC64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76B699" w14:textId="77777777" w:rsidR="006D4DA8" w:rsidRDefault="00000000">
            <w:r>
              <w:t>English</w:t>
            </w:r>
          </w:p>
        </w:tc>
        <w:tc>
          <w:tcPr>
            <w:tcW w:w="4939" w:type="dxa"/>
          </w:tcPr>
          <w:p w14:paraId="3847EC3E" w14:textId="77777777" w:rsidR="006D4DA8" w:rsidRDefault="00000000">
            <w:pPr>
              <w:cnfStyle w:val="000000100000" w:firstRow="0" w:lastRow="0" w:firstColumn="0" w:lastColumn="0" w:oddVBand="0" w:evenVBand="0" w:oddHBand="1" w:evenHBand="0" w:firstRowFirstColumn="0" w:firstRowLastColumn="0" w:lastRowFirstColumn="0" w:lastRowLastColumn="0"/>
            </w:pPr>
            <w:r>
              <w:t>Entering the left side signifies gaining insight into the concealed intentions of the threatening power.</w:t>
            </w:r>
          </w:p>
        </w:tc>
      </w:tr>
    </w:tbl>
    <w:p w14:paraId="1549CE77" w14:textId="77777777" w:rsidR="006D4DA8" w:rsidRDefault="00000000">
      <w:pPr>
        <w:pStyle w:val="af7"/>
      </w:pPr>
      <w:r>
        <w:t>ID: XIANG-L-36-05  ·  English words: 15  ·  Status: editorial_draft</w:t>
      </w:r>
    </w:p>
    <w:p w14:paraId="4B826CF1" w14:textId="77777777" w:rsidR="006D4DA8" w:rsidRDefault="00000000">
      <w:pPr>
        <w:pStyle w:val="21"/>
      </w:pPr>
      <w:r>
        <w:t xml:space="preserve">36 </w:t>
      </w:r>
      <w:r>
        <w:t>明夷</w:t>
      </w:r>
      <w:r>
        <w:t xml:space="preserve"> </w:t>
      </w:r>
      <w:r>
        <w:t>小象</w:t>
      </w:r>
      <w:r>
        <w:t xml:space="preserve"> 5   [XIANG-L-36-06]</w:t>
      </w:r>
    </w:p>
    <w:tbl>
      <w:tblPr>
        <w:tblStyle w:val="-1"/>
        <w:tblW w:w="0" w:type="auto"/>
        <w:tblLayout w:type="fixed"/>
        <w:tblLook w:val="04A0" w:firstRow="1" w:lastRow="0" w:firstColumn="1" w:lastColumn="0" w:noHBand="0" w:noVBand="1"/>
      </w:tblPr>
      <w:tblGrid>
        <w:gridCol w:w="4939"/>
        <w:gridCol w:w="4939"/>
      </w:tblGrid>
      <w:tr w:rsidR="006D4DA8" w14:paraId="278903A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9A3EDA" w14:textId="77777777" w:rsidR="006D4DA8" w:rsidRDefault="00000000">
            <w:r>
              <w:t xml:space="preserve">Original </w:t>
            </w:r>
            <w:r>
              <w:t>原文</w:t>
            </w:r>
          </w:p>
        </w:tc>
        <w:tc>
          <w:tcPr>
            <w:tcW w:w="4939" w:type="dxa"/>
          </w:tcPr>
          <w:p w14:paraId="696A2136" w14:textId="77777777" w:rsidR="006D4DA8" w:rsidRDefault="00000000">
            <w:pPr>
              <w:cnfStyle w:val="100000000000" w:firstRow="1" w:lastRow="0" w:firstColumn="0" w:lastColumn="0" w:oddVBand="0" w:evenVBand="0" w:oddHBand="0" w:evenHBand="0" w:firstRowFirstColumn="0" w:firstRowLastColumn="0" w:lastRowFirstColumn="0" w:lastRowLastColumn="0"/>
            </w:pPr>
            <w:r>
              <w:t>箕子之貞，明不可息也。</w:t>
            </w:r>
          </w:p>
        </w:tc>
      </w:tr>
      <w:tr w:rsidR="006D4DA8" w14:paraId="41F0F54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5E4B93" w14:textId="77777777" w:rsidR="006D4DA8" w:rsidRDefault="00000000">
            <w:r>
              <w:t>English</w:t>
            </w:r>
          </w:p>
        </w:tc>
        <w:tc>
          <w:tcPr>
            <w:tcW w:w="4939" w:type="dxa"/>
          </w:tcPr>
          <w:p w14:paraId="128636CC" w14:textId="77777777" w:rsidR="006D4DA8" w:rsidRDefault="00000000">
            <w:pPr>
              <w:cnfStyle w:val="000000100000" w:firstRow="0" w:lastRow="0" w:firstColumn="0" w:lastColumn="0" w:oddVBand="0" w:evenVBand="0" w:oddHBand="1" w:evenHBand="0" w:firstRowFirstColumn="0" w:firstRowLastColumn="0" w:lastRowFirstColumn="0" w:lastRowLastColumn="0"/>
            </w:pPr>
            <w:r>
              <w:t>Jizi's constancy shows that inner light must not be extinguished even when outward circumstances are dark.</w:t>
            </w:r>
          </w:p>
        </w:tc>
      </w:tr>
    </w:tbl>
    <w:p w14:paraId="53FE24A4" w14:textId="77777777" w:rsidR="006D4DA8" w:rsidRDefault="00000000">
      <w:pPr>
        <w:pStyle w:val="af7"/>
      </w:pPr>
      <w:r>
        <w:t>ID: XIANG-L-36-06  ·  English words: 16  ·  Status: editorial_draft</w:t>
      </w:r>
    </w:p>
    <w:p w14:paraId="57D099D8" w14:textId="77777777" w:rsidR="006D4DA8" w:rsidRDefault="00000000">
      <w:pPr>
        <w:pStyle w:val="21"/>
      </w:pPr>
      <w:r>
        <w:t xml:space="preserve">36 </w:t>
      </w:r>
      <w:r>
        <w:t>明夷</w:t>
      </w:r>
      <w:r>
        <w:t xml:space="preserve"> </w:t>
      </w:r>
      <w:r>
        <w:t>小象</w:t>
      </w:r>
      <w:r>
        <w:t xml:space="preserve"> 6   [XIANG-L-36-07]</w:t>
      </w:r>
    </w:p>
    <w:tbl>
      <w:tblPr>
        <w:tblStyle w:val="-1"/>
        <w:tblW w:w="0" w:type="auto"/>
        <w:tblLayout w:type="fixed"/>
        <w:tblLook w:val="04A0" w:firstRow="1" w:lastRow="0" w:firstColumn="1" w:lastColumn="0" w:noHBand="0" w:noVBand="1"/>
      </w:tblPr>
      <w:tblGrid>
        <w:gridCol w:w="4939"/>
        <w:gridCol w:w="4939"/>
      </w:tblGrid>
      <w:tr w:rsidR="006D4DA8" w14:paraId="54BA7CD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AACD61" w14:textId="77777777" w:rsidR="006D4DA8" w:rsidRDefault="00000000">
            <w:r>
              <w:t xml:space="preserve">Original </w:t>
            </w:r>
            <w:r>
              <w:t>原文</w:t>
            </w:r>
          </w:p>
        </w:tc>
        <w:tc>
          <w:tcPr>
            <w:tcW w:w="4939" w:type="dxa"/>
          </w:tcPr>
          <w:p w14:paraId="4B96013E" w14:textId="77777777" w:rsidR="006D4DA8" w:rsidRDefault="00000000">
            <w:pPr>
              <w:cnfStyle w:val="100000000000" w:firstRow="1" w:lastRow="0" w:firstColumn="0" w:lastColumn="0" w:oddVBand="0" w:evenVBand="0" w:oddHBand="0" w:evenHBand="0" w:firstRowFirstColumn="0" w:firstRowLastColumn="0" w:lastRowFirstColumn="0" w:lastRowLastColumn="0"/>
            </w:pPr>
            <w:r>
              <w:t>初登于天，照四國也。后入于地，失則也。</w:t>
            </w:r>
          </w:p>
        </w:tc>
      </w:tr>
      <w:tr w:rsidR="006D4DA8" w14:paraId="68A69E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552638" w14:textId="77777777" w:rsidR="006D4DA8" w:rsidRDefault="00000000">
            <w:r>
              <w:t>English</w:t>
            </w:r>
          </w:p>
        </w:tc>
        <w:tc>
          <w:tcPr>
            <w:tcW w:w="4939" w:type="dxa"/>
          </w:tcPr>
          <w:p w14:paraId="0AA7F675" w14:textId="77777777" w:rsidR="006D4DA8" w:rsidRDefault="00000000">
            <w:pPr>
              <w:cnfStyle w:val="000000100000" w:firstRow="0" w:lastRow="0" w:firstColumn="0" w:lastColumn="0" w:oddVBand="0" w:evenVBand="0" w:oddHBand="1" w:evenHBand="0" w:firstRowFirstColumn="0" w:firstRowLastColumn="0" w:lastRowFirstColumn="0" w:lastRowLastColumn="0"/>
            </w:pPr>
            <w:r>
              <w:t>At first the light rose and illuminated the four regions; later it fell into darkness through loss of proper measure.</w:t>
            </w:r>
          </w:p>
        </w:tc>
      </w:tr>
    </w:tbl>
    <w:p w14:paraId="5B11DC7C" w14:textId="77777777" w:rsidR="006D4DA8" w:rsidRDefault="00000000">
      <w:pPr>
        <w:pStyle w:val="af7"/>
      </w:pPr>
      <w:r>
        <w:t>ID: XIANG-L-36-07  ·  English words: 20  ·  Status: editorial_draft</w:t>
      </w:r>
    </w:p>
    <w:p w14:paraId="574455B7" w14:textId="77777777" w:rsidR="006D4DA8" w:rsidRDefault="00000000">
      <w:pPr>
        <w:pStyle w:val="21"/>
      </w:pPr>
      <w:r>
        <w:t xml:space="preserve">37 </w:t>
      </w:r>
      <w:r>
        <w:t>家人</w:t>
      </w:r>
      <w:r>
        <w:t xml:space="preserve"> </w:t>
      </w:r>
      <w:r>
        <w:t>大象</w:t>
      </w:r>
      <w:r>
        <w:t xml:space="preserve">   [XIANG-L-37-01]</w:t>
      </w:r>
    </w:p>
    <w:tbl>
      <w:tblPr>
        <w:tblStyle w:val="-1"/>
        <w:tblW w:w="0" w:type="auto"/>
        <w:tblLayout w:type="fixed"/>
        <w:tblLook w:val="04A0" w:firstRow="1" w:lastRow="0" w:firstColumn="1" w:lastColumn="0" w:noHBand="0" w:noVBand="1"/>
      </w:tblPr>
      <w:tblGrid>
        <w:gridCol w:w="4939"/>
        <w:gridCol w:w="4939"/>
      </w:tblGrid>
      <w:tr w:rsidR="006D4DA8" w14:paraId="1B0BBC0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99310F" w14:textId="77777777" w:rsidR="006D4DA8" w:rsidRDefault="00000000">
            <w:r>
              <w:t xml:space="preserve">Original </w:t>
            </w:r>
            <w:r>
              <w:t>原文</w:t>
            </w:r>
          </w:p>
        </w:tc>
        <w:tc>
          <w:tcPr>
            <w:tcW w:w="4939" w:type="dxa"/>
          </w:tcPr>
          <w:p w14:paraId="56FBF5A6" w14:textId="77777777" w:rsidR="006D4DA8" w:rsidRDefault="00000000">
            <w:pPr>
              <w:cnfStyle w:val="100000000000" w:firstRow="1" w:lastRow="0" w:firstColumn="0" w:lastColumn="0" w:oddVBand="0" w:evenVBand="0" w:oddHBand="0" w:evenHBand="0" w:firstRowFirstColumn="0" w:firstRowLastColumn="0" w:lastRowFirstColumn="0" w:lastRowLastColumn="0"/>
            </w:pPr>
            <w:r>
              <w:t>風自火出，家人；君子以言有物，而行有恆。</w:t>
            </w:r>
          </w:p>
        </w:tc>
      </w:tr>
      <w:tr w:rsidR="006D4DA8" w14:paraId="2AAF8DC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39CA90" w14:textId="77777777" w:rsidR="006D4DA8" w:rsidRDefault="00000000">
            <w:r>
              <w:t>English</w:t>
            </w:r>
          </w:p>
        </w:tc>
        <w:tc>
          <w:tcPr>
            <w:tcW w:w="4939" w:type="dxa"/>
          </w:tcPr>
          <w:p w14:paraId="401CC49D"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issues from fire in The Family. The exemplary person speaks with substance and acts consistently.</w:t>
            </w:r>
          </w:p>
        </w:tc>
      </w:tr>
    </w:tbl>
    <w:p w14:paraId="2BDE1356" w14:textId="77777777" w:rsidR="006D4DA8" w:rsidRDefault="00000000">
      <w:pPr>
        <w:pStyle w:val="af7"/>
      </w:pPr>
      <w:r>
        <w:t>ID: XIANG-L-37-01  ·  English words: 16  ·  Status: editorial_draft</w:t>
      </w:r>
    </w:p>
    <w:p w14:paraId="01988524" w14:textId="77777777" w:rsidR="006D4DA8" w:rsidRDefault="00000000">
      <w:pPr>
        <w:pStyle w:val="21"/>
      </w:pPr>
      <w:r>
        <w:t xml:space="preserve">37 </w:t>
      </w:r>
      <w:r>
        <w:t>家人</w:t>
      </w:r>
      <w:r>
        <w:t xml:space="preserve"> </w:t>
      </w:r>
      <w:r>
        <w:t>小象</w:t>
      </w:r>
      <w:r>
        <w:t xml:space="preserve"> 1   [XIANG-L-37-02]</w:t>
      </w:r>
    </w:p>
    <w:tbl>
      <w:tblPr>
        <w:tblStyle w:val="-1"/>
        <w:tblW w:w="0" w:type="auto"/>
        <w:tblLayout w:type="fixed"/>
        <w:tblLook w:val="04A0" w:firstRow="1" w:lastRow="0" w:firstColumn="1" w:lastColumn="0" w:noHBand="0" w:noVBand="1"/>
      </w:tblPr>
      <w:tblGrid>
        <w:gridCol w:w="4939"/>
        <w:gridCol w:w="4939"/>
      </w:tblGrid>
      <w:tr w:rsidR="006D4DA8" w14:paraId="058A7FB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3860B6" w14:textId="77777777" w:rsidR="006D4DA8" w:rsidRDefault="00000000">
            <w:r>
              <w:t xml:space="preserve">Original </w:t>
            </w:r>
            <w:r>
              <w:t>原文</w:t>
            </w:r>
          </w:p>
        </w:tc>
        <w:tc>
          <w:tcPr>
            <w:tcW w:w="4939" w:type="dxa"/>
          </w:tcPr>
          <w:p w14:paraId="34E30D85" w14:textId="77777777" w:rsidR="006D4DA8" w:rsidRDefault="00000000">
            <w:pPr>
              <w:cnfStyle w:val="100000000000" w:firstRow="1" w:lastRow="0" w:firstColumn="0" w:lastColumn="0" w:oddVBand="0" w:evenVBand="0" w:oddHBand="0" w:evenHBand="0" w:firstRowFirstColumn="0" w:firstRowLastColumn="0" w:lastRowFirstColumn="0" w:lastRowLastColumn="0"/>
            </w:pPr>
            <w:r>
              <w:t>閑有家，志未變也。</w:t>
            </w:r>
          </w:p>
        </w:tc>
      </w:tr>
      <w:tr w:rsidR="006D4DA8" w14:paraId="3C170D8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530FA9" w14:textId="77777777" w:rsidR="006D4DA8" w:rsidRDefault="00000000">
            <w:r>
              <w:t>English</w:t>
            </w:r>
          </w:p>
        </w:tc>
        <w:tc>
          <w:tcPr>
            <w:tcW w:w="4939" w:type="dxa"/>
          </w:tcPr>
          <w:p w14:paraId="668CA15B" w14:textId="77777777" w:rsidR="006D4DA8" w:rsidRDefault="00000000">
            <w:pPr>
              <w:cnfStyle w:val="000000100000" w:firstRow="0" w:lastRow="0" w:firstColumn="0" w:lastColumn="0" w:oddVBand="0" w:evenVBand="0" w:oddHBand="1" w:evenHBand="0" w:firstRowFirstColumn="0" w:firstRowLastColumn="0" w:lastRowFirstColumn="0" w:lastRowLastColumn="0"/>
            </w:pPr>
            <w:r>
              <w:t>Establishing household boundaries early prevents regret while intentions have not yet shifted.</w:t>
            </w:r>
          </w:p>
        </w:tc>
      </w:tr>
    </w:tbl>
    <w:p w14:paraId="5B6EDC58" w14:textId="77777777" w:rsidR="006D4DA8" w:rsidRDefault="00000000">
      <w:pPr>
        <w:pStyle w:val="af7"/>
      </w:pPr>
      <w:r>
        <w:t>ID: XIANG-L-37-02  ·  English words: 12  ·  Status: editorial_draft</w:t>
      </w:r>
    </w:p>
    <w:p w14:paraId="4707EFD0" w14:textId="77777777" w:rsidR="006D4DA8" w:rsidRDefault="00000000">
      <w:pPr>
        <w:pStyle w:val="21"/>
      </w:pPr>
      <w:r>
        <w:t xml:space="preserve">37 </w:t>
      </w:r>
      <w:r>
        <w:t>家人</w:t>
      </w:r>
      <w:r>
        <w:t xml:space="preserve"> </w:t>
      </w:r>
      <w:r>
        <w:t>小象</w:t>
      </w:r>
      <w:r>
        <w:t xml:space="preserve"> 2   [XIANG-L-37-03]</w:t>
      </w:r>
    </w:p>
    <w:tbl>
      <w:tblPr>
        <w:tblStyle w:val="-1"/>
        <w:tblW w:w="0" w:type="auto"/>
        <w:tblLayout w:type="fixed"/>
        <w:tblLook w:val="04A0" w:firstRow="1" w:lastRow="0" w:firstColumn="1" w:lastColumn="0" w:noHBand="0" w:noVBand="1"/>
      </w:tblPr>
      <w:tblGrid>
        <w:gridCol w:w="4939"/>
        <w:gridCol w:w="4939"/>
      </w:tblGrid>
      <w:tr w:rsidR="006D4DA8" w14:paraId="3722B06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87E238" w14:textId="77777777" w:rsidR="006D4DA8" w:rsidRDefault="00000000">
            <w:r>
              <w:t xml:space="preserve">Original </w:t>
            </w:r>
            <w:r>
              <w:t>原文</w:t>
            </w:r>
          </w:p>
        </w:tc>
        <w:tc>
          <w:tcPr>
            <w:tcW w:w="4939" w:type="dxa"/>
          </w:tcPr>
          <w:p w14:paraId="75FE4825"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六二之吉，順以巽也。</w:t>
            </w:r>
          </w:p>
        </w:tc>
      </w:tr>
      <w:tr w:rsidR="006D4DA8" w14:paraId="45612D1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D6F82D" w14:textId="77777777" w:rsidR="006D4DA8" w:rsidRDefault="00000000">
            <w:r>
              <w:t>English</w:t>
            </w:r>
          </w:p>
        </w:tc>
        <w:tc>
          <w:tcPr>
            <w:tcW w:w="4939" w:type="dxa"/>
          </w:tcPr>
          <w:p w14:paraId="79FBA11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line's good fortune comes from receptive and accommodating conduct.</w:t>
            </w:r>
          </w:p>
        </w:tc>
      </w:tr>
    </w:tbl>
    <w:p w14:paraId="3C0C2E9D" w14:textId="77777777" w:rsidR="006D4DA8" w:rsidRDefault="00000000">
      <w:pPr>
        <w:pStyle w:val="af7"/>
      </w:pPr>
      <w:r>
        <w:t>ID: XIANG-L-37-03  ·  English words: 11  ·  Status: editorial_draft</w:t>
      </w:r>
    </w:p>
    <w:p w14:paraId="3A6513A7" w14:textId="77777777" w:rsidR="006D4DA8" w:rsidRDefault="00000000">
      <w:pPr>
        <w:pStyle w:val="21"/>
      </w:pPr>
      <w:r>
        <w:t xml:space="preserve">37 </w:t>
      </w:r>
      <w:r>
        <w:t>家人</w:t>
      </w:r>
      <w:r>
        <w:t xml:space="preserve"> </w:t>
      </w:r>
      <w:r>
        <w:t>小象</w:t>
      </w:r>
      <w:r>
        <w:t xml:space="preserve"> 3   [XIANG-L-37-04]</w:t>
      </w:r>
    </w:p>
    <w:tbl>
      <w:tblPr>
        <w:tblStyle w:val="-1"/>
        <w:tblW w:w="0" w:type="auto"/>
        <w:tblLayout w:type="fixed"/>
        <w:tblLook w:val="04A0" w:firstRow="1" w:lastRow="0" w:firstColumn="1" w:lastColumn="0" w:noHBand="0" w:noVBand="1"/>
      </w:tblPr>
      <w:tblGrid>
        <w:gridCol w:w="4939"/>
        <w:gridCol w:w="4939"/>
      </w:tblGrid>
      <w:tr w:rsidR="006D4DA8" w14:paraId="40D4354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AFC69B" w14:textId="77777777" w:rsidR="006D4DA8" w:rsidRDefault="00000000">
            <w:r>
              <w:t xml:space="preserve">Original </w:t>
            </w:r>
            <w:r>
              <w:t>原文</w:t>
            </w:r>
          </w:p>
        </w:tc>
        <w:tc>
          <w:tcPr>
            <w:tcW w:w="4939" w:type="dxa"/>
          </w:tcPr>
          <w:p w14:paraId="3C631973" w14:textId="77777777" w:rsidR="006D4DA8" w:rsidRDefault="00000000">
            <w:pPr>
              <w:cnfStyle w:val="100000000000" w:firstRow="1" w:lastRow="0" w:firstColumn="0" w:lastColumn="0" w:oddVBand="0" w:evenVBand="0" w:oddHBand="0" w:evenHBand="0" w:firstRowFirstColumn="0" w:firstRowLastColumn="0" w:lastRowFirstColumn="0" w:lastRowLastColumn="0"/>
            </w:pPr>
            <w:r>
              <w:t>家人嗃嗃，未失也；婦子嘻嘻，失家節也。</w:t>
            </w:r>
          </w:p>
        </w:tc>
      </w:tr>
      <w:tr w:rsidR="006D4DA8" w14:paraId="382BFD7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0BEEB5" w14:textId="77777777" w:rsidR="006D4DA8" w:rsidRDefault="00000000">
            <w:r>
              <w:t>English</w:t>
            </w:r>
          </w:p>
        </w:tc>
        <w:tc>
          <w:tcPr>
            <w:tcW w:w="4939" w:type="dxa"/>
          </w:tcPr>
          <w:p w14:paraId="6CD16566" w14:textId="77777777" w:rsidR="006D4DA8" w:rsidRDefault="00000000">
            <w:pPr>
              <w:cnfStyle w:val="000000100000" w:firstRow="0" w:lastRow="0" w:firstColumn="0" w:lastColumn="0" w:oddVBand="0" w:evenVBand="0" w:oddHBand="1" w:evenHBand="0" w:firstRowFirstColumn="0" w:firstRowLastColumn="0" w:lastRowFirstColumn="0" w:lastRowLastColumn="0"/>
            </w:pPr>
            <w:r>
              <w:t>Firm household discipline is not necessarily mistaken; excessive joking without boundaries disrupts family order.</w:t>
            </w:r>
          </w:p>
        </w:tc>
      </w:tr>
    </w:tbl>
    <w:p w14:paraId="0AA8223E" w14:textId="77777777" w:rsidR="006D4DA8" w:rsidRDefault="00000000">
      <w:pPr>
        <w:pStyle w:val="af7"/>
      </w:pPr>
      <w:r>
        <w:t>ID: XIANG-L-37-04  ·  English words: 14  ·  Status: editorial_draft</w:t>
      </w:r>
    </w:p>
    <w:p w14:paraId="6F364DBB" w14:textId="77777777" w:rsidR="006D4DA8" w:rsidRDefault="00000000">
      <w:pPr>
        <w:pStyle w:val="21"/>
      </w:pPr>
      <w:r>
        <w:lastRenderedPageBreak/>
        <w:t xml:space="preserve">37 </w:t>
      </w:r>
      <w:r>
        <w:t>家人</w:t>
      </w:r>
      <w:r>
        <w:t xml:space="preserve"> </w:t>
      </w:r>
      <w:r>
        <w:t>小象</w:t>
      </w:r>
      <w:r>
        <w:t xml:space="preserve"> 4   [XIANG-L-37-05]</w:t>
      </w:r>
    </w:p>
    <w:tbl>
      <w:tblPr>
        <w:tblStyle w:val="-1"/>
        <w:tblW w:w="0" w:type="auto"/>
        <w:tblLayout w:type="fixed"/>
        <w:tblLook w:val="04A0" w:firstRow="1" w:lastRow="0" w:firstColumn="1" w:lastColumn="0" w:noHBand="0" w:noVBand="1"/>
      </w:tblPr>
      <w:tblGrid>
        <w:gridCol w:w="4939"/>
        <w:gridCol w:w="4939"/>
      </w:tblGrid>
      <w:tr w:rsidR="006D4DA8" w14:paraId="3B28E7B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50FB65" w14:textId="77777777" w:rsidR="006D4DA8" w:rsidRDefault="00000000">
            <w:r>
              <w:t xml:space="preserve">Original </w:t>
            </w:r>
            <w:r>
              <w:t>原文</w:t>
            </w:r>
          </w:p>
        </w:tc>
        <w:tc>
          <w:tcPr>
            <w:tcW w:w="4939" w:type="dxa"/>
          </w:tcPr>
          <w:p w14:paraId="6AC8F9ED" w14:textId="77777777" w:rsidR="006D4DA8" w:rsidRDefault="00000000">
            <w:pPr>
              <w:cnfStyle w:val="100000000000" w:firstRow="1" w:lastRow="0" w:firstColumn="0" w:lastColumn="0" w:oddVBand="0" w:evenVBand="0" w:oddHBand="0" w:evenHBand="0" w:firstRowFirstColumn="0" w:firstRowLastColumn="0" w:lastRowFirstColumn="0" w:lastRowLastColumn="0"/>
            </w:pPr>
            <w:r>
              <w:t>富家大吉，順在位也。</w:t>
            </w:r>
          </w:p>
        </w:tc>
      </w:tr>
      <w:tr w:rsidR="006D4DA8" w14:paraId="1027A27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4D4F0A" w14:textId="77777777" w:rsidR="006D4DA8" w:rsidRDefault="00000000">
            <w:r>
              <w:t>English</w:t>
            </w:r>
          </w:p>
        </w:tc>
        <w:tc>
          <w:tcPr>
            <w:tcW w:w="4939" w:type="dxa"/>
          </w:tcPr>
          <w:p w14:paraId="4FDDEF0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prosperity of the household is fortunate because each person fulfills an appropriate position.</w:t>
            </w:r>
          </w:p>
        </w:tc>
      </w:tr>
    </w:tbl>
    <w:p w14:paraId="5B901DD9" w14:textId="77777777" w:rsidR="006D4DA8" w:rsidRDefault="00000000">
      <w:pPr>
        <w:pStyle w:val="af7"/>
      </w:pPr>
      <w:r>
        <w:t>ID: XIANG-L-37-05  ·  English words: 14  ·  Status: editorial_draft</w:t>
      </w:r>
    </w:p>
    <w:p w14:paraId="42D5E247" w14:textId="77777777" w:rsidR="006D4DA8" w:rsidRDefault="00000000">
      <w:pPr>
        <w:pStyle w:val="21"/>
      </w:pPr>
      <w:r>
        <w:t xml:space="preserve">37 </w:t>
      </w:r>
      <w:r>
        <w:t>家人</w:t>
      </w:r>
      <w:r>
        <w:t xml:space="preserve"> </w:t>
      </w:r>
      <w:r>
        <w:t>小象</w:t>
      </w:r>
      <w:r>
        <w:t xml:space="preserve"> 5   [XIANG-L-37-06]</w:t>
      </w:r>
    </w:p>
    <w:tbl>
      <w:tblPr>
        <w:tblStyle w:val="-1"/>
        <w:tblW w:w="0" w:type="auto"/>
        <w:tblLayout w:type="fixed"/>
        <w:tblLook w:val="04A0" w:firstRow="1" w:lastRow="0" w:firstColumn="1" w:lastColumn="0" w:noHBand="0" w:noVBand="1"/>
      </w:tblPr>
      <w:tblGrid>
        <w:gridCol w:w="4939"/>
        <w:gridCol w:w="4939"/>
      </w:tblGrid>
      <w:tr w:rsidR="006D4DA8" w14:paraId="56A6935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568C78" w14:textId="77777777" w:rsidR="006D4DA8" w:rsidRDefault="00000000">
            <w:r>
              <w:t xml:space="preserve">Original </w:t>
            </w:r>
            <w:r>
              <w:t>原文</w:t>
            </w:r>
          </w:p>
        </w:tc>
        <w:tc>
          <w:tcPr>
            <w:tcW w:w="4939" w:type="dxa"/>
          </w:tcPr>
          <w:p w14:paraId="6D57A6CA" w14:textId="77777777" w:rsidR="006D4DA8" w:rsidRDefault="00000000">
            <w:pPr>
              <w:cnfStyle w:val="100000000000" w:firstRow="1" w:lastRow="0" w:firstColumn="0" w:lastColumn="0" w:oddVBand="0" w:evenVBand="0" w:oddHBand="0" w:evenHBand="0" w:firstRowFirstColumn="0" w:firstRowLastColumn="0" w:lastRowFirstColumn="0" w:lastRowLastColumn="0"/>
            </w:pPr>
            <w:r>
              <w:t>王假有家，交相愛也。</w:t>
            </w:r>
          </w:p>
        </w:tc>
      </w:tr>
      <w:tr w:rsidR="006D4DA8" w14:paraId="4D785CE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70138D" w14:textId="77777777" w:rsidR="006D4DA8" w:rsidRDefault="00000000">
            <w:r>
              <w:t>English</w:t>
            </w:r>
          </w:p>
        </w:tc>
        <w:tc>
          <w:tcPr>
            <w:tcW w:w="4939" w:type="dxa"/>
          </w:tcPr>
          <w:p w14:paraId="19AAEDFA"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ruler reaching the family shows reciprocal affection and mutual care.</w:t>
            </w:r>
          </w:p>
        </w:tc>
      </w:tr>
    </w:tbl>
    <w:p w14:paraId="1D91A00E" w14:textId="77777777" w:rsidR="006D4DA8" w:rsidRDefault="00000000">
      <w:pPr>
        <w:pStyle w:val="af7"/>
      </w:pPr>
      <w:r>
        <w:t>ID: XIANG-L-37-06  ·  English words: 11  ·  Status: editorial_draft</w:t>
      </w:r>
    </w:p>
    <w:p w14:paraId="76B5F626" w14:textId="77777777" w:rsidR="006D4DA8" w:rsidRDefault="00000000">
      <w:pPr>
        <w:pStyle w:val="21"/>
      </w:pPr>
      <w:r>
        <w:t xml:space="preserve">37 </w:t>
      </w:r>
      <w:r>
        <w:t>家人</w:t>
      </w:r>
      <w:r>
        <w:t xml:space="preserve"> </w:t>
      </w:r>
      <w:r>
        <w:t>小象</w:t>
      </w:r>
      <w:r>
        <w:t xml:space="preserve"> 6   [XIANG-L-37-07]</w:t>
      </w:r>
    </w:p>
    <w:tbl>
      <w:tblPr>
        <w:tblStyle w:val="-1"/>
        <w:tblW w:w="0" w:type="auto"/>
        <w:tblLayout w:type="fixed"/>
        <w:tblLook w:val="04A0" w:firstRow="1" w:lastRow="0" w:firstColumn="1" w:lastColumn="0" w:noHBand="0" w:noVBand="1"/>
      </w:tblPr>
      <w:tblGrid>
        <w:gridCol w:w="4939"/>
        <w:gridCol w:w="4939"/>
      </w:tblGrid>
      <w:tr w:rsidR="006D4DA8" w14:paraId="2969341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B1116E" w14:textId="77777777" w:rsidR="006D4DA8" w:rsidRDefault="00000000">
            <w:r>
              <w:t xml:space="preserve">Original </w:t>
            </w:r>
            <w:r>
              <w:t>原文</w:t>
            </w:r>
          </w:p>
        </w:tc>
        <w:tc>
          <w:tcPr>
            <w:tcW w:w="4939" w:type="dxa"/>
          </w:tcPr>
          <w:p w14:paraId="4CF68C17" w14:textId="77777777" w:rsidR="006D4DA8" w:rsidRDefault="00000000">
            <w:pPr>
              <w:cnfStyle w:val="100000000000" w:firstRow="1" w:lastRow="0" w:firstColumn="0" w:lastColumn="0" w:oddVBand="0" w:evenVBand="0" w:oddHBand="0" w:evenHBand="0" w:firstRowFirstColumn="0" w:firstRowLastColumn="0" w:lastRowFirstColumn="0" w:lastRowLastColumn="0"/>
            </w:pPr>
            <w:r>
              <w:t>威如之吉，反身之謂也。</w:t>
            </w:r>
          </w:p>
        </w:tc>
      </w:tr>
      <w:tr w:rsidR="006D4DA8" w14:paraId="523DE4D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00E346" w14:textId="77777777" w:rsidR="006D4DA8" w:rsidRDefault="00000000">
            <w:r>
              <w:t>English</w:t>
            </w:r>
          </w:p>
        </w:tc>
        <w:tc>
          <w:tcPr>
            <w:tcW w:w="4939" w:type="dxa"/>
          </w:tcPr>
          <w:p w14:paraId="711BCABF" w14:textId="77777777" w:rsidR="006D4DA8" w:rsidRDefault="00000000">
            <w:pPr>
              <w:cnfStyle w:val="000000100000" w:firstRow="0" w:lastRow="0" w:firstColumn="0" w:lastColumn="0" w:oddVBand="0" w:evenVBand="0" w:oddHBand="1" w:evenHBand="0" w:firstRowFirstColumn="0" w:firstRowLastColumn="0" w:lastRowFirstColumn="0" w:lastRowLastColumn="0"/>
            </w:pPr>
            <w:r>
              <w:t>Dignity brings good fortune when it begins with examining and correcting oneself.</w:t>
            </w:r>
          </w:p>
        </w:tc>
      </w:tr>
    </w:tbl>
    <w:p w14:paraId="2B800144" w14:textId="77777777" w:rsidR="006D4DA8" w:rsidRDefault="00000000">
      <w:pPr>
        <w:pStyle w:val="af7"/>
      </w:pPr>
      <w:r>
        <w:t>ID: XIANG-L-37-07  ·  English words: 12  ·  Status: editorial_draft</w:t>
      </w:r>
    </w:p>
    <w:p w14:paraId="68BD5149" w14:textId="77777777" w:rsidR="006D4DA8" w:rsidRDefault="00000000">
      <w:pPr>
        <w:pStyle w:val="21"/>
      </w:pPr>
      <w:r>
        <w:t xml:space="preserve">38 </w:t>
      </w:r>
      <w:r>
        <w:t>睽</w:t>
      </w:r>
      <w:r>
        <w:t xml:space="preserve"> </w:t>
      </w:r>
      <w:r>
        <w:t>大象</w:t>
      </w:r>
      <w:r>
        <w:t xml:space="preserve">   [XIANG-L-38-01]</w:t>
      </w:r>
    </w:p>
    <w:tbl>
      <w:tblPr>
        <w:tblStyle w:val="-1"/>
        <w:tblW w:w="0" w:type="auto"/>
        <w:tblLayout w:type="fixed"/>
        <w:tblLook w:val="04A0" w:firstRow="1" w:lastRow="0" w:firstColumn="1" w:lastColumn="0" w:noHBand="0" w:noVBand="1"/>
      </w:tblPr>
      <w:tblGrid>
        <w:gridCol w:w="4939"/>
        <w:gridCol w:w="4939"/>
      </w:tblGrid>
      <w:tr w:rsidR="006D4DA8" w14:paraId="62CCCD1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E45794" w14:textId="77777777" w:rsidR="006D4DA8" w:rsidRDefault="00000000">
            <w:r>
              <w:t xml:space="preserve">Original </w:t>
            </w:r>
            <w:r>
              <w:t>原文</w:t>
            </w:r>
          </w:p>
        </w:tc>
        <w:tc>
          <w:tcPr>
            <w:tcW w:w="4939" w:type="dxa"/>
          </w:tcPr>
          <w:p w14:paraId="70009E7B" w14:textId="77777777" w:rsidR="006D4DA8" w:rsidRDefault="00000000">
            <w:pPr>
              <w:cnfStyle w:val="100000000000" w:firstRow="1" w:lastRow="0" w:firstColumn="0" w:lastColumn="0" w:oddVBand="0" w:evenVBand="0" w:oddHBand="0" w:evenHBand="0" w:firstRowFirstColumn="0" w:firstRowLastColumn="0" w:lastRowFirstColumn="0" w:lastRowLastColumn="0"/>
            </w:pPr>
            <w:r>
              <w:t>上火下澤，睽；君子以同而異。</w:t>
            </w:r>
          </w:p>
        </w:tc>
      </w:tr>
      <w:tr w:rsidR="006D4DA8" w14:paraId="7CDD90D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E4E7A9" w14:textId="77777777" w:rsidR="006D4DA8" w:rsidRDefault="00000000">
            <w:r>
              <w:t>English</w:t>
            </w:r>
          </w:p>
        </w:tc>
        <w:tc>
          <w:tcPr>
            <w:tcW w:w="4939" w:type="dxa"/>
          </w:tcPr>
          <w:p w14:paraId="19982559"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rises while the lake lies below: Opposition. The exemplary person recognizes shared ground without erasing real differences.</w:t>
            </w:r>
          </w:p>
        </w:tc>
      </w:tr>
    </w:tbl>
    <w:p w14:paraId="5B0A42D9" w14:textId="77777777" w:rsidR="006D4DA8" w:rsidRDefault="00000000">
      <w:pPr>
        <w:pStyle w:val="af7"/>
      </w:pPr>
      <w:r>
        <w:t>ID: XIANG-L-38-01  ·  English words: 18  ·  Status: editorial_draft</w:t>
      </w:r>
    </w:p>
    <w:p w14:paraId="33B36842" w14:textId="77777777" w:rsidR="006D4DA8" w:rsidRDefault="00000000">
      <w:pPr>
        <w:pStyle w:val="21"/>
      </w:pPr>
      <w:r>
        <w:t xml:space="preserve">38 </w:t>
      </w:r>
      <w:r>
        <w:t>睽</w:t>
      </w:r>
      <w:r>
        <w:t xml:space="preserve"> </w:t>
      </w:r>
      <w:r>
        <w:t>小象</w:t>
      </w:r>
      <w:r>
        <w:t xml:space="preserve"> 1   [XIANG-L-38-02]</w:t>
      </w:r>
    </w:p>
    <w:tbl>
      <w:tblPr>
        <w:tblStyle w:val="-1"/>
        <w:tblW w:w="0" w:type="auto"/>
        <w:tblLayout w:type="fixed"/>
        <w:tblLook w:val="04A0" w:firstRow="1" w:lastRow="0" w:firstColumn="1" w:lastColumn="0" w:noHBand="0" w:noVBand="1"/>
      </w:tblPr>
      <w:tblGrid>
        <w:gridCol w:w="4939"/>
        <w:gridCol w:w="4939"/>
      </w:tblGrid>
      <w:tr w:rsidR="006D4DA8" w14:paraId="49B9812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B37543" w14:textId="77777777" w:rsidR="006D4DA8" w:rsidRDefault="00000000">
            <w:r>
              <w:t xml:space="preserve">Original </w:t>
            </w:r>
            <w:r>
              <w:t>原文</w:t>
            </w:r>
          </w:p>
        </w:tc>
        <w:tc>
          <w:tcPr>
            <w:tcW w:w="4939" w:type="dxa"/>
          </w:tcPr>
          <w:p w14:paraId="73A6312D" w14:textId="77777777" w:rsidR="006D4DA8" w:rsidRDefault="00000000">
            <w:pPr>
              <w:cnfStyle w:val="100000000000" w:firstRow="1" w:lastRow="0" w:firstColumn="0" w:lastColumn="0" w:oddVBand="0" w:evenVBand="0" w:oddHBand="0" w:evenHBand="0" w:firstRowFirstColumn="0" w:firstRowLastColumn="0" w:lastRowFirstColumn="0" w:lastRowLastColumn="0"/>
            </w:pPr>
            <w:r>
              <w:t>見惡人，以辟咎也。</w:t>
            </w:r>
          </w:p>
        </w:tc>
      </w:tr>
      <w:tr w:rsidR="006D4DA8" w14:paraId="129A915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9BE3DE" w14:textId="77777777" w:rsidR="006D4DA8" w:rsidRDefault="00000000">
            <w:r>
              <w:t>English</w:t>
            </w:r>
          </w:p>
        </w:tc>
        <w:tc>
          <w:tcPr>
            <w:tcW w:w="4939" w:type="dxa"/>
          </w:tcPr>
          <w:p w14:paraId="3381B8C8" w14:textId="77777777" w:rsidR="006D4DA8" w:rsidRDefault="00000000">
            <w:pPr>
              <w:cnfStyle w:val="000000100000" w:firstRow="0" w:lastRow="0" w:firstColumn="0" w:lastColumn="0" w:oddVBand="0" w:evenVBand="0" w:oddHBand="1" w:evenHBand="0" w:firstRowFirstColumn="0" w:firstRowLastColumn="0" w:lastRowFirstColumn="0" w:lastRowLastColumn="0"/>
            </w:pPr>
            <w:r>
              <w:t>Encountering a disagreeable person may prevent greater blame when handled with caution.</w:t>
            </w:r>
          </w:p>
        </w:tc>
      </w:tr>
    </w:tbl>
    <w:p w14:paraId="4EC5C743" w14:textId="77777777" w:rsidR="006D4DA8" w:rsidRDefault="00000000">
      <w:pPr>
        <w:pStyle w:val="af7"/>
      </w:pPr>
      <w:r>
        <w:t>ID: XIANG-L-38-02  ·  English words: 12  ·  Status: editorial_draft</w:t>
      </w:r>
    </w:p>
    <w:p w14:paraId="147A3254" w14:textId="77777777" w:rsidR="006D4DA8" w:rsidRDefault="00000000">
      <w:pPr>
        <w:pStyle w:val="21"/>
      </w:pPr>
      <w:r>
        <w:t xml:space="preserve">38 </w:t>
      </w:r>
      <w:r>
        <w:t>睽</w:t>
      </w:r>
      <w:r>
        <w:t xml:space="preserve"> </w:t>
      </w:r>
      <w:r>
        <w:t>小象</w:t>
      </w:r>
      <w:r>
        <w:t xml:space="preserve"> 2   [XIANG-L-38-03]</w:t>
      </w:r>
    </w:p>
    <w:tbl>
      <w:tblPr>
        <w:tblStyle w:val="-1"/>
        <w:tblW w:w="0" w:type="auto"/>
        <w:tblLayout w:type="fixed"/>
        <w:tblLook w:val="04A0" w:firstRow="1" w:lastRow="0" w:firstColumn="1" w:lastColumn="0" w:noHBand="0" w:noVBand="1"/>
      </w:tblPr>
      <w:tblGrid>
        <w:gridCol w:w="4939"/>
        <w:gridCol w:w="4939"/>
      </w:tblGrid>
      <w:tr w:rsidR="006D4DA8" w14:paraId="46DB400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E983F4" w14:textId="77777777" w:rsidR="006D4DA8" w:rsidRDefault="00000000">
            <w:r>
              <w:t xml:space="preserve">Original </w:t>
            </w:r>
            <w:r>
              <w:t>原文</w:t>
            </w:r>
          </w:p>
        </w:tc>
        <w:tc>
          <w:tcPr>
            <w:tcW w:w="4939" w:type="dxa"/>
          </w:tcPr>
          <w:p w14:paraId="4F77ED66" w14:textId="77777777" w:rsidR="006D4DA8" w:rsidRDefault="00000000">
            <w:pPr>
              <w:cnfStyle w:val="100000000000" w:firstRow="1" w:lastRow="0" w:firstColumn="0" w:lastColumn="0" w:oddVBand="0" w:evenVBand="0" w:oddHBand="0" w:evenHBand="0" w:firstRowFirstColumn="0" w:firstRowLastColumn="0" w:lastRowFirstColumn="0" w:lastRowLastColumn="0"/>
            </w:pPr>
            <w:r>
              <w:t>遇主于巷，未失道也。</w:t>
            </w:r>
          </w:p>
        </w:tc>
      </w:tr>
      <w:tr w:rsidR="006D4DA8" w14:paraId="4E648A3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33AAC0" w14:textId="77777777" w:rsidR="006D4DA8" w:rsidRDefault="00000000">
            <w:r>
              <w:t>English</w:t>
            </w:r>
          </w:p>
        </w:tc>
        <w:tc>
          <w:tcPr>
            <w:tcW w:w="4939" w:type="dxa"/>
          </w:tcPr>
          <w:p w14:paraId="2D2A64AA" w14:textId="77777777" w:rsidR="006D4DA8" w:rsidRDefault="00000000">
            <w:pPr>
              <w:cnfStyle w:val="000000100000" w:firstRow="0" w:lastRow="0" w:firstColumn="0" w:lastColumn="0" w:oddVBand="0" w:evenVBand="0" w:oddHBand="1" w:evenHBand="0" w:firstRowFirstColumn="0" w:firstRowLastColumn="0" w:lastRowFirstColumn="0" w:lastRowLastColumn="0"/>
            </w:pPr>
            <w:r>
              <w:t>Meeting the master in a narrow lane does not mean the right course has been lost.</w:t>
            </w:r>
          </w:p>
        </w:tc>
      </w:tr>
    </w:tbl>
    <w:p w14:paraId="02179CF4" w14:textId="77777777" w:rsidR="006D4DA8" w:rsidRDefault="00000000">
      <w:pPr>
        <w:pStyle w:val="af7"/>
      </w:pPr>
      <w:r>
        <w:t>ID: XIANG-L-38-03  ·  English words: 16  ·  Status: editorial_draft</w:t>
      </w:r>
    </w:p>
    <w:p w14:paraId="5EECF3DC" w14:textId="77777777" w:rsidR="006D4DA8" w:rsidRDefault="00000000">
      <w:pPr>
        <w:pStyle w:val="21"/>
      </w:pPr>
      <w:r>
        <w:t xml:space="preserve">38 </w:t>
      </w:r>
      <w:r>
        <w:t>睽</w:t>
      </w:r>
      <w:r>
        <w:t xml:space="preserve"> </w:t>
      </w:r>
      <w:r>
        <w:t>小象</w:t>
      </w:r>
      <w:r>
        <w:t xml:space="preserve"> 3   [XIANG-L-38-04]</w:t>
      </w:r>
    </w:p>
    <w:tbl>
      <w:tblPr>
        <w:tblStyle w:val="-1"/>
        <w:tblW w:w="0" w:type="auto"/>
        <w:tblLayout w:type="fixed"/>
        <w:tblLook w:val="04A0" w:firstRow="1" w:lastRow="0" w:firstColumn="1" w:lastColumn="0" w:noHBand="0" w:noVBand="1"/>
      </w:tblPr>
      <w:tblGrid>
        <w:gridCol w:w="4939"/>
        <w:gridCol w:w="4939"/>
      </w:tblGrid>
      <w:tr w:rsidR="006D4DA8" w14:paraId="45797E9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543A1B" w14:textId="77777777" w:rsidR="006D4DA8" w:rsidRDefault="00000000">
            <w:r>
              <w:t xml:space="preserve">Original </w:t>
            </w:r>
            <w:r>
              <w:t>原文</w:t>
            </w:r>
          </w:p>
        </w:tc>
        <w:tc>
          <w:tcPr>
            <w:tcW w:w="4939" w:type="dxa"/>
          </w:tcPr>
          <w:p w14:paraId="1145FFF8" w14:textId="77777777" w:rsidR="006D4DA8" w:rsidRDefault="00000000">
            <w:pPr>
              <w:cnfStyle w:val="100000000000" w:firstRow="1" w:lastRow="0" w:firstColumn="0" w:lastColumn="0" w:oddVBand="0" w:evenVBand="0" w:oddHBand="0" w:evenHBand="0" w:firstRowFirstColumn="0" w:firstRowLastColumn="0" w:lastRowFirstColumn="0" w:lastRowLastColumn="0"/>
            </w:pPr>
            <w:r>
              <w:t>見輿曳，位不當也。无初有終，遇剛也。</w:t>
            </w:r>
          </w:p>
        </w:tc>
      </w:tr>
      <w:tr w:rsidR="006D4DA8" w14:paraId="1894A92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FB7612" w14:textId="77777777" w:rsidR="006D4DA8" w:rsidRDefault="00000000">
            <w:r>
              <w:t>English</w:t>
            </w:r>
          </w:p>
        </w:tc>
        <w:tc>
          <w:tcPr>
            <w:tcW w:w="4939" w:type="dxa"/>
          </w:tcPr>
          <w:p w14:paraId="29ED885A" w14:textId="77777777" w:rsidR="006D4DA8" w:rsidRDefault="00000000">
            <w:pPr>
              <w:cnfStyle w:val="000000100000" w:firstRow="0" w:lastRow="0" w:firstColumn="0" w:lastColumn="0" w:oddVBand="0" w:evenVBand="0" w:oddHBand="1" w:evenHBand="0" w:firstRowFirstColumn="0" w:firstRowLastColumn="0" w:lastRowFirstColumn="0" w:lastRowLastColumn="0"/>
            </w:pPr>
            <w:r>
              <w:t>A dragged carriage signals an unsuitable place. The difficult beginning can still end well when firmness is encountered.</w:t>
            </w:r>
          </w:p>
        </w:tc>
      </w:tr>
    </w:tbl>
    <w:p w14:paraId="1A2B244D" w14:textId="77777777" w:rsidR="006D4DA8" w:rsidRDefault="00000000">
      <w:pPr>
        <w:pStyle w:val="af7"/>
      </w:pPr>
      <w:r>
        <w:t>ID: XIANG-L-38-04  ·  English words: 18  ·  Status: editorial_draft</w:t>
      </w:r>
    </w:p>
    <w:p w14:paraId="041C689B" w14:textId="77777777" w:rsidR="006D4DA8" w:rsidRDefault="00000000">
      <w:pPr>
        <w:pStyle w:val="21"/>
      </w:pPr>
      <w:r>
        <w:t xml:space="preserve">38 </w:t>
      </w:r>
      <w:r>
        <w:t>睽</w:t>
      </w:r>
      <w:r>
        <w:t xml:space="preserve"> </w:t>
      </w:r>
      <w:r>
        <w:t>小象</w:t>
      </w:r>
      <w:r>
        <w:t xml:space="preserve"> 4   [XIANG-L-38-05]</w:t>
      </w:r>
    </w:p>
    <w:tbl>
      <w:tblPr>
        <w:tblStyle w:val="-1"/>
        <w:tblW w:w="0" w:type="auto"/>
        <w:tblLayout w:type="fixed"/>
        <w:tblLook w:val="04A0" w:firstRow="1" w:lastRow="0" w:firstColumn="1" w:lastColumn="0" w:noHBand="0" w:noVBand="1"/>
      </w:tblPr>
      <w:tblGrid>
        <w:gridCol w:w="4939"/>
        <w:gridCol w:w="4939"/>
      </w:tblGrid>
      <w:tr w:rsidR="006D4DA8" w14:paraId="0B42798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E5B27D" w14:textId="77777777" w:rsidR="006D4DA8" w:rsidRDefault="00000000">
            <w:r>
              <w:t xml:space="preserve">Original </w:t>
            </w:r>
            <w:r>
              <w:t>原文</w:t>
            </w:r>
          </w:p>
        </w:tc>
        <w:tc>
          <w:tcPr>
            <w:tcW w:w="4939" w:type="dxa"/>
          </w:tcPr>
          <w:p w14:paraId="16FD3762" w14:textId="77777777" w:rsidR="006D4DA8" w:rsidRDefault="00000000">
            <w:pPr>
              <w:cnfStyle w:val="100000000000" w:firstRow="1" w:lastRow="0" w:firstColumn="0" w:lastColumn="0" w:oddVBand="0" w:evenVBand="0" w:oddHBand="0" w:evenHBand="0" w:firstRowFirstColumn="0" w:firstRowLastColumn="0" w:lastRowFirstColumn="0" w:lastRowLastColumn="0"/>
            </w:pPr>
            <w:r>
              <w:t>交孚无咎，志行也。</w:t>
            </w:r>
          </w:p>
        </w:tc>
      </w:tr>
      <w:tr w:rsidR="006D4DA8" w14:paraId="198F5C3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3C079C" w14:textId="77777777" w:rsidR="006D4DA8" w:rsidRDefault="00000000">
            <w:r>
              <w:t>English</w:t>
            </w:r>
          </w:p>
        </w:tc>
        <w:tc>
          <w:tcPr>
            <w:tcW w:w="4939" w:type="dxa"/>
          </w:tcPr>
          <w:p w14:paraId="69FC928F"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Mutual trust overcomes estrangement and makes the </w:t>
            </w:r>
            <w:r>
              <w:lastRenderedPageBreak/>
              <w:t>purpose attainable.</w:t>
            </w:r>
          </w:p>
        </w:tc>
      </w:tr>
    </w:tbl>
    <w:p w14:paraId="2BD11214" w14:textId="77777777" w:rsidR="006D4DA8" w:rsidRDefault="00000000">
      <w:pPr>
        <w:pStyle w:val="af7"/>
      </w:pPr>
      <w:r>
        <w:lastRenderedPageBreak/>
        <w:t>ID: XIANG-L-38-05  ·  English words: 9  ·  Status: editorial_draft</w:t>
      </w:r>
    </w:p>
    <w:p w14:paraId="0EAF6548" w14:textId="77777777" w:rsidR="006D4DA8" w:rsidRDefault="00000000">
      <w:pPr>
        <w:pStyle w:val="21"/>
      </w:pPr>
      <w:r>
        <w:t xml:space="preserve">38 </w:t>
      </w:r>
      <w:r>
        <w:t>睽</w:t>
      </w:r>
      <w:r>
        <w:t xml:space="preserve"> </w:t>
      </w:r>
      <w:r>
        <w:t>小象</w:t>
      </w:r>
      <w:r>
        <w:t xml:space="preserve"> 5   [XIANG-L-38-06]</w:t>
      </w:r>
    </w:p>
    <w:tbl>
      <w:tblPr>
        <w:tblStyle w:val="-1"/>
        <w:tblW w:w="0" w:type="auto"/>
        <w:tblLayout w:type="fixed"/>
        <w:tblLook w:val="04A0" w:firstRow="1" w:lastRow="0" w:firstColumn="1" w:lastColumn="0" w:noHBand="0" w:noVBand="1"/>
      </w:tblPr>
      <w:tblGrid>
        <w:gridCol w:w="4939"/>
        <w:gridCol w:w="4939"/>
      </w:tblGrid>
      <w:tr w:rsidR="006D4DA8" w14:paraId="77ED592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CD30BA" w14:textId="77777777" w:rsidR="006D4DA8" w:rsidRDefault="00000000">
            <w:r>
              <w:t xml:space="preserve">Original </w:t>
            </w:r>
            <w:r>
              <w:t>原文</w:t>
            </w:r>
          </w:p>
        </w:tc>
        <w:tc>
          <w:tcPr>
            <w:tcW w:w="4939" w:type="dxa"/>
          </w:tcPr>
          <w:p w14:paraId="4FD34AE7" w14:textId="77777777" w:rsidR="006D4DA8" w:rsidRDefault="00000000">
            <w:pPr>
              <w:cnfStyle w:val="100000000000" w:firstRow="1" w:lastRow="0" w:firstColumn="0" w:lastColumn="0" w:oddVBand="0" w:evenVBand="0" w:oddHBand="0" w:evenHBand="0" w:firstRowFirstColumn="0" w:firstRowLastColumn="0" w:lastRowFirstColumn="0" w:lastRowLastColumn="0"/>
            </w:pPr>
            <w:r>
              <w:t>厥宗噬膚，往有慶也。</w:t>
            </w:r>
          </w:p>
        </w:tc>
      </w:tr>
      <w:tr w:rsidR="006D4DA8" w14:paraId="1478CA8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823A2E" w14:textId="77777777" w:rsidR="006D4DA8" w:rsidRDefault="00000000">
            <w:r>
              <w:t>English</w:t>
            </w:r>
          </w:p>
        </w:tc>
        <w:tc>
          <w:tcPr>
            <w:tcW w:w="4939" w:type="dxa"/>
          </w:tcPr>
          <w:p w14:paraId="09FEF139" w14:textId="77777777" w:rsidR="006D4DA8" w:rsidRDefault="00000000">
            <w:pPr>
              <w:cnfStyle w:val="000000100000" w:firstRow="0" w:lastRow="0" w:firstColumn="0" w:lastColumn="0" w:oddVBand="0" w:evenVBand="0" w:oddHBand="1" w:evenHBand="0" w:firstRowFirstColumn="0" w:firstRowLastColumn="0" w:lastRowFirstColumn="0" w:lastRowLastColumn="0"/>
            </w:pPr>
            <w:r>
              <w:t>Reunion with one's own kin allows forward movement to bring good fortune.</w:t>
            </w:r>
          </w:p>
        </w:tc>
      </w:tr>
    </w:tbl>
    <w:p w14:paraId="78FDBCE8" w14:textId="77777777" w:rsidR="006D4DA8" w:rsidRDefault="00000000">
      <w:pPr>
        <w:pStyle w:val="af7"/>
      </w:pPr>
      <w:r>
        <w:t>ID: XIANG-L-38-06  ·  English words: 12  ·  Status: editorial_draft</w:t>
      </w:r>
    </w:p>
    <w:p w14:paraId="39450EC3" w14:textId="77777777" w:rsidR="006D4DA8" w:rsidRDefault="00000000">
      <w:pPr>
        <w:pStyle w:val="21"/>
      </w:pPr>
      <w:r>
        <w:t xml:space="preserve">38 </w:t>
      </w:r>
      <w:r>
        <w:t>睽</w:t>
      </w:r>
      <w:r>
        <w:t xml:space="preserve"> </w:t>
      </w:r>
      <w:r>
        <w:t>小象</w:t>
      </w:r>
      <w:r>
        <w:t xml:space="preserve"> 6   [XIANG-L-38-07]</w:t>
      </w:r>
    </w:p>
    <w:tbl>
      <w:tblPr>
        <w:tblStyle w:val="-1"/>
        <w:tblW w:w="0" w:type="auto"/>
        <w:tblLayout w:type="fixed"/>
        <w:tblLook w:val="04A0" w:firstRow="1" w:lastRow="0" w:firstColumn="1" w:lastColumn="0" w:noHBand="0" w:noVBand="1"/>
      </w:tblPr>
      <w:tblGrid>
        <w:gridCol w:w="4939"/>
        <w:gridCol w:w="4939"/>
      </w:tblGrid>
      <w:tr w:rsidR="006D4DA8" w14:paraId="03C0395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5419B2" w14:textId="77777777" w:rsidR="006D4DA8" w:rsidRDefault="00000000">
            <w:r>
              <w:t xml:space="preserve">Original </w:t>
            </w:r>
            <w:r>
              <w:t>原文</w:t>
            </w:r>
          </w:p>
        </w:tc>
        <w:tc>
          <w:tcPr>
            <w:tcW w:w="4939" w:type="dxa"/>
          </w:tcPr>
          <w:p w14:paraId="1A6A86C0" w14:textId="77777777" w:rsidR="006D4DA8" w:rsidRDefault="00000000">
            <w:pPr>
              <w:cnfStyle w:val="100000000000" w:firstRow="1" w:lastRow="0" w:firstColumn="0" w:lastColumn="0" w:oddVBand="0" w:evenVBand="0" w:oddHBand="0" w:evenHBand="0" w:firstRowFirstColumn="0" w:firstRowLastColumn="0" w:lastRowFirstColumn="0" w:lastRowLastColumn="0"/>
            </w:pPr>
            <w:r>
              <w:t>遇雨之吉，群疑亡也。</w:t>
            </w:r>
          </w:p>
        </w:tc>
      </w:tr>
      <w:tr w:rsidR="006D4DA8" w14:paraId="328520C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654E73" w14:textId="77777777" w:rsidR="006D4DA8" w:rsidRDefault="00000000">
            <w:r>
              <w:t>English</w:t>
            </w:r>
          </w:p>
        </w:tc>
        <w:tc>
          <w:tcPr>
            <w:tcW w:w="4939" w:type="dxa"/>
          </w:tcPr>
          <w:p w14:paraId="497F44F4" w14:textId="77777777" w:rsidR="006D4DA8" w:rsidRDefault="00000000">
            <w:pPr>
              <w:cnfStyle w:val="000000100000" w:firstRow="0" w:lastRow="0" w:firstColumn="0" w:lastColumn="0" w:oddVBand="0" w:evenVBand="0" w:oddHBand="1" w:evenHBand="0" w:firstRowFirstColumn="0" w:firstRowLastColumn="0" w:lastRowFirstColumn="0" w:lastRowLastColumn="0"/>
            </w:pPr>
            <w:r>
              <w:t>Rain dissolves the accumulated suspicions; what seemed hostile can become a fortunate meeting.</w:t>
            </w:r>
          </w:p>
        </w:tc>
      </w:tr>
    </w:tbl>
    <w:p w14:paraId="384850BC" w14:textId="77777777" w:rsidR="006D4DA8" w:rsidRDefault="00000000">
      <w:pPr>
        <w:pStyle w:val="af7"/>
      </w:pPr>
      <w:r>
        <w:t>ID: XIANG-L-38-07  ·  English words: 13  ·  Status: editorial_draft</w:t>
      </w:r>
    </w:p>
    <w:p w14:paraId="494E043A" w14:textId="77777777" w:rsidR="006D4DA8" w:rsidRDefault="00000000">
      <w:pPr>
        <w:pStyle w:val="21"/>
      </w:pPr>
      <w:r>
        <w:t xml:space="preserve">39 </w:t>
      </w:r>
      <w:r>
        <w:t>蹇</w:t>
      </w:r>
      <w:r>
        <w:t xml:space="preserve"> </w:t>
      </w:r>
      <w:r>
        <w:t>大象</w:t>
      </w:r>
      <w:r>
        <w:t xml:space="preserve">   [XIANG-L-39-01]</w:t>
      </w:r>
    </w:p>
    <w:tbl>
      <w:tblPr>
        <w:tblStyle w:val="-1"/>
        <w:tblW w:w="0" w:type="auto"/>
        <w:tblLayout w:type="fixed"/>
        <w:tblLook w:val="04A0" w:firstRow="1" w:lastRow="0" w:firstColumn="1" w:lastColumn="0" w:noHBand="0" w:noVBand="1"/>
      </w:tblPr>
      <w:tblGrid>
        <w:gridCol w:w="4939"/>
        <w:gridCol w:w="4939"/>
      </w:tblGrid>
      <w:tr w:rsidR="006D4DA8" w14:paraId="149921D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050D4B" w14:textId="77777777" w:rsidR="006D4DA8" w:rsidRDefault="00000000">
            <w:r>
              <w:t xml:space="preserve">Original </w:t>
            </w:r>
            <w:r>
              <w:t>原文</w:t>
            </w:r>
          </w:p>
        </w:tc>
        <w:tc>
          <w:tcPr>
            <w:tcW w:w="4939" w:type="dxa"/>
          </w:tcPr>
          <w:p w14:paraId="49DBE97C"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山上有水，蹇；君子以反身修德。</w:t>
            </w:r>
          </w:p>
        </w:tc>
      </w:tr>
      <w:tr w:rsidR="006D4DA8" w14:paraId="423F3CC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B36515" w14:textId="77777777" w:rsidR="006D4DA8" w:rsidRDefault="00000000">
            <w:r>
              <w:t>English</w:t>
            </w:r>
          </w:p>
        </w:tc>
        <w:tc>
          <w:tcPr>
            <w:tcW w:w="4939" w:type="dxa"/>
          </w:tcPr>
          <w:p w14:paraId="6A39B0C4"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stands above a mountain in Obstruction. The exemplary person turns inward to examine conduct and cultivate virtue.</w:t>
            </w:r>
          </w:p>
        </w:tc>
      </w:tr>
    </w:tbl>
    <w:p w14:paraId="0F0A5AA9" w14:textId="77777777" w:rsidR="006D4DA8" w:rsidRDefault="00000000">
      <w:pPr>
        <w:pStyle w:val="af7"/>
      </w:pPr>
      <w:r>
        <w:t>ID: XIANG-L-39-01  ·  English words: 18  ·  Status: editorial_draft</w:t>
      </w:r>
    </w:p>
    <w:p w14:paraId="1B44AEC2" w14:textId="77777777" w:rsidR="006D4DA8" w:rsidRDefault="00000000">
      <w:pPr>
        <w:pStyle w:val="21"/>
      </w:pPr>
      <w:r>
        <w:t xml:space="preserve">39 </w:t>
      </w:r>
      <w:r>
        <w:t>蹇</w:t>
      </w:r>
      <w:r>
        <w:t xml:space="preserve"> </w:t>
      </w:r>
      <w:r>
        <w:t>小象</w:t>
      </w:r>
      <w:r>
        <w:t xml:space="preserve"> 1   [XIANG-L-39-02]</w:t>
      </w:r>
    </w:p>
    <w:tbl>
      <w:tblPr>
        <w:tblStyle w:val="-1"/>
        <w:tblW w:w="0" w:type="auto"/>
        <w:tblLayout w:type="fixed"/>
        <w:tblLook w:val="04A0" w:firstRow="1" w:lastRow="0" w:firstColumn="1" w:lastColumn="0" w:noHBand="0" w:noVBand="1"/>
      </w:tblPr>
      <w:tblGrid>
        <w:gridCol w:w="4939"/>
        <w:gridCol w:w="4939"/>
      </w:tblGrid>
      <w:tr w:rsidR="006D4DA8" w14:paraId="2581C49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F10625" w14:textId="77777777" w:rsidR="006D4DA8" w:rsidRDefault="00000000">
            <w:r>
              <w:t xml:space="preserve">Original </w:t>
            </w:r>
            <w:r>
              <w:t>原文</w:t>
            </w:r>
          </w:p>
        </w:tc>
        <w:tc>
          <w:tcPr>
            <w:tcW w:w="4939" w:type="dxa"/>
          </w:tcPr>
          <w:p w14:paraId="1D857FBA" w14:textId="77777777" w:rsidR="006D4DA8" w:rsidRDefault="00000000">
            <w:pPr>
              <w:cnfStyle w:val="100000000000" w:firstRow="1" w:lastRow="0" w:firstColumn="0" w:lastColumn="0" w:oddVBand="0" w:evenVBand="0" w:oddHBand="0" w:evenHBand="0" w:firstRowFirstColumn="0" w:firstRowLastColumn="0" w:lastRowFirstColumn="0" w:lastRowLastColumn="0"/>
            </w:pPr>
            <w:r>
              <w:t>往蹇來譽，宜待也。</w:t>
            </w:r>
          </w:p>
        </w:tc>
      </w:tr>
      <w:tr w:rsidR="006D4DA8" w14:paraId="03A7F1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5F62F0" w14:textId="77777777" w:rsidR="006D4DA8" w:rsidRDefault="00000000">
            <w:r>
              <w:t>English</w:t>
            </w:r>
          </w:p>
        </w:tc>
        <w:tc>
          <w:tcPr>
            <w:tcW w:w="4939" w:type="dxa"/>
          </w:tcPr>
          <w:p w14:paraId="2C639716" w14:textId="77777777" w:rsidR="006D4DA8" w:rsidRDefault="00000000">
            <w:pPr>
              <w:cnfStyle w:val="000000100000" w:firstRow="0" w:lastRow="0" w:firstColumn="0" w:lastColumn="0" w:oddVBand="0" w:evenVBand="0" w:oddHBand="1" w:evenHBand="0" w:firstRowFirstColumn="0" w:firstRowLastColumn="0" w:lastRowFirstColumn="0" w:lastRowLastColumn="0"/>
            </w:pPr>
            <w:r>
              <w:t>Forward movement encounters difficulty, while return earns respect. This is a time to wait.</w:t>
            </w:r>
          </w:p>
        </w:tc>
      </w:tr>
    </w:tbl>
    <w:p w14:paraId="5CDED7F3" w14:textId="77777777" w:rsidR="006D4DA8" w:rsidRDefault="00000000">
      <w:pPr>
        <w:pStyle w:val="af7"/>
      </w:pPr>
      <w:r>
        <w:t>ID: XIANG-L-39-02  ·  English words: 14  ·  Status: editorial_draft</w:t>
      </w:r>
    </w:p>
    <w:p w14:paraId="6C0F6BDA" w14:textId="77777777" w:rsidR="006D4DA8" w:rsidRDefault="00000000">
      <w:pPr>
        <w:pStyle w:val="21"/>
      </w:pPr>
      <w:r>
        <w:t xml:space="preserve">39 </w:t>
      </w:r>
      <w:r>
        <w:t>蹇</w:t>
      </w:r>
      <w:r>
        <w:t xml:space="preserve"> </w:t>
      </w:r>
      <w:r>
        <w:t>小象</w:t>
      </w:r>
      <w:r>
        <w:t xml:space="preserve"> 2   [XIANG-L-39-03]</w:t>
      </w:r>
    </w:p>
    <w:tbl>
      <w:tblPr>
        <w:tblStyle w:val="-1"/>
        <w:tblW w:w="0" w:type="auto"/>
        <w:tblLayout w:type="fixed"/>
        <w:tblLook w:val="04A0" w:firstRow="1" w:lastRow="0" w:firstColumn="1" w:lastColumn="0" w:noHBand="0" w:noVBand="1"/>
      </w:tblPr>
      <w:tblGrid>
        <w:gridCol w:w="4939"/>
        <w:gridCol w:w="4939"/>
      </w:tblGrid>
      <w:tr w:rsidR="006D4DA8" w14:paraId="7330C9A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A97D96" w14:textId="77777777" w:rsidR="006D4DA8" w:rsidRDefault="00000000">
            <w:r>
              <w:t xml:space="preserve">Original </w:t>
            </w:r>
            <w:r>
              <w:t>原文</w:t>
            </w:r>
          </w:p>
        </w:tc>
        <w:tc>
          <w:tcPr>
            <w:tcW w:w="4939" w:type="dxa"/>
          </w:tcPr>
          <w:p w14:paraId="4F43B2D7" w14:textId="77777777" w:rsidR="006D4DA8" w:rsidRDefault="00000000">
            <w:pPr>
              <w:cnfStyle w:val="100000000000" w:firstRow="1" w:lastRow="0" w:firstColumn="0" w:lastColumn="0" w:oddVBand="0" w:evenVBand="0" w:oddHBand="0" w:evenHBand="0" w:firstRowFirstColumn="0" w:firstRowLastColumn="0" w:lastRowFirstColumn="0" w:lastRowLastColumn="0"/>
            </w:pPr>
            <w:r>
              <w:t>王臣蹇蹇，終无尤也。</w:t>
            </w:r>
          </w:p>
        </w:tc>
      </w:tr>
      <w:tr w:rsidR="006D4DA8" w14:paraId="44FC2C4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B50CEC" w14:textId="77777777" w:rsidR="006D4DA8" w:rsidRDefault="00000000">
            <w:r>
              <w:t>English</w:t>
            </w:r>
          </w:p>
        </w:tc>
        <w:tc>
          <w:tcPr>
            <w:tcW w:w="4939" w:type="dxa"/>
          </w:tcPr>
          <w:p w14:paraId="09BD79F4" w14:textId="77777777" w:rsidR="006D4DA8" w:rsidRDefault="00000000">
            <w:pPr>
              <w:cnfStyle w:val="000000100000" w:firstRow="0" w:lastRow="0" w:firstColumn="0" w:lastColumn="0" w:oddVBand="0" w:evenVBand="0" w:oddHBand="1" w:evenHBand="0" w:firstRowFirstColumn="0" w:firstRowLastColumn="0" w:lastRowFirstColumn="0" w:lastRowLastColumn="0"/>
            </w:pPr>
            <w:r>
              <w:t>A minister struggles repeatedly for the ruler rather than personal advantage, and ultimately deserves no reproach.</w:t>
            </w:r>
          </w:p>
        </w:tc>
      </w:tr>
    </w:tbl>
    <w:p w14:paraId="193C7BB0" w14:textId="77777777" w:rsidR="006D4DA8" w:rsidRDefault="00000000">
      <w:pPr>
        <w:pStyle w:val="af7"/>
      </w:pPr>
      <w:r>
        <w:t>ID: XIANG-L-39-03  ·  English words: 16  ·  Status: editorial_draft</w:t>
      </w:r>
    </w:p>
    <w:p w14:paraId="4061D020" w14:textId="77777777" w:rsidR="006D4DA8" w:rsidRDefault="00000000">
      <w:pPr>
        <w:pStyle w:val="21"/>
      </w:pPr>
      <w:r>
        <w:t xml:space="preserve">39 </w:t>
      </w:r>
      <w:r>
        <w:t>蹇</w:t>
      </w:r>
      <w:r>
        <w:t xml:space="preserve"> </w:t>
      </w:r>
      <w:r>
        <w:t>小象</w:t>
      </w:r>
      <w:r>
        <w:t xml:space="preserve"> 3   [XIANG-L-39-04]</w:t>
      </w:r>
    </w:p>
    <w:tbl>
      <w:tblPr>
        <w:tblStyle w:val="-1"/>
        <w:tblW w:w="0" w:type="auto"/>
        <w:tblLayout w:type="fixed"/>
        <w:tblLook w:val="04A0" w:firstRow="1" w:lastRow="0" w:firstColumn="1" w:lastColumn="0" w:noHBand="0" w:noVBand="1"/>
      </w:tblPr>
      <w:tblGrid>
        <w:gridCol w:w="4939"/>
        <w:gridCol w:w="4939"/>
      </w:tblGrid>
      <w:tr w:rsidR="006D4DA8" w14:paraId="08E42CC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7A3684" w14:textId="77777777" w:rsidR="006D4DA8" w:rsidRDefault="00000000">
            <w:r>
              <w:t xml:space="preserve">Original </w:t>
            </w:r>
            <w:r>
              <w:t>原文</w:t>
            </w:r>
          </w:p>
        </w:tc>
        <w:tc>
          <w:tcPr>
            <w:tcW w:w="4939" w:type="dxa"/>
          </w:tcPr>
          <w:p w14:paraId="028A2619" w14:textId="77777777" w:rsidR="006D4DA8" w:rsidRDefault="00000000">
            <w:pPr>
              <w:cnfStyle w:val="100000000000" w:firstRow="1" w:lastRow="0" w:firstColumn="0" w:lastColumn="0" w:oddVBand="0" w:evenVBand="0" w:oddHBand="0" w:evenHBand="0" w:firstRowFirstColumn="0" w:firstRowLastColumn="0" w:lastRowFirstColumn="0" w:lastRowLastColumn="0"/>
            </w:pPr>
            <w:r>
              <w:t>往蹇來反，內喜之也。</w:t>
            </w:r>
          </w:p>
        </w:tc>
      </w:tr>
      <w:tr w:rsidR="006D4DA8" w14:paraId="5BAE9D2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96A1C4" w14:textId="77777777" w:rsidR="006D4DA8" w:rsidRDefault="00000000">
            <w:r>
              <w:t>English</w:t>
            </w:r>
          </w:p>
        </w:tc>
        <w:tc>
          <w:tcPr>
            <w:tcW w:w="4939" w:type="dxa"/>
          </w:tcPr>
          <w:p w14:paraId="11C8B403" w14:textId="77777777" w:rsidR="006D4DA8" w:rsidRDefault="00000000">
            <w:pPr>
              <w:cnfStyle w:val="000000100000" w:firstRow="0" w:lastRow="0" w:firstColumn="0" w:lastColumn="0" w:oddVBand="0" w:evenVBand="0" w:oddHBand="1" w:evenHBand="0" w:firstRowFirstColumn="0" w:firstRowLastColumn="0" w:lastRowFirstColumn="0" w:lastRowLastColumn="0"/>
            </w:pPr>
            <w:r>
              <w:t>Returning from obstruction brings joy to those within one's circle.</w:t>
            </w:r>
          </w:p>
        </w:tc>
      </w:tr>
    </w:tbl>
    <w:p w14:paraId="54D0FE36" w14:textId="77777777" w:rsidR="006D4DA8" w:rsidRDefault="00000000">
      <w:pPr>
        <w:pStyle w:val="af7"/>
      </w:pPr>
      <w:r>
        <w:t>ID: XIANG-L-39-04  ·  English words: 10  ·  Status: editorial_draft</w:t>
      </w:r>
    </w:p>
    <w:p w14:paraId="70B52F96" w14:textId="77777777" w:rsidR="006D4DA8" w:rsidRDefault="00000000">
      <w:pPr>
        <w:pStyle w:val="21"/>
      </w:pPr>
      <w:r>
        <w:t xml:space="preserve">39 </w:t>
      </w:r>
      <w:r>
        <w:t>蹇</w:t>
      </w:r>
      <w:r>
        <w:t xml:space="preserve"> </w:t>
      </w:r>
      <w:r>
        <w:t>小象</w:t>
      </w:r>
      <w:r>
        <w:t xml:space="preserve"> 4   [XIANG-L-39-05]</w:t>
      </w:r>
    </w:p>
    <w:tbl>
      <w:tblPr>
        <w:tblStyle w:val="-1"/>
        <w:tblW w:w="0" w:type="auto"/>
        <w:tblLayout w:type="fixed"/>
        <w:tblLook w:val="04A0" w:firstRow="1" w:lastRow="0" w:firstColumn="1" w:lastColumn="0" w:noHBand="0" w:noVBand="1"/>
      </w:tblPr>
      <w:tblGrid>
        <w:gridCol w:w="4939"/>
        <w:gridCol w:w="4939"/>
      </w:tblGrid>
      <w:tr w:rsidR="006D4DA8" w14:paraId="742FB38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EF82C1" w14:textId="77777777" w:rsidR="006D4DA8" w:rsidRDefault="00000000">
            <w:r>
              <w:t xml:space="preserve">Original </w:t>
            </w:r>
            <w:r>
              <w:t>原文</w:t>
            </w:r>
          </w:p>
        </w:tc>
        <w:tc>
          <w:tcPr>
            <w:tcW w:w="4939" w:type="dxa"/>
          </w:tcPr>
          <w:p w14:paraId="0C780A4C" w14:textId="77777777" w:rsidR="006D4DA8" w:rsidRDefault="00000000">
            <w:pPr>
              <w:cnfStyle w:val="100000000000" w:firstRow="1" w:lastRow="0" w:firstColumn="0" w:lastColumn="0" w:oddVBand="0" w:evenVBand="0" w:oddHBand="0" w:evenHBand="0" w:firstRowFirstColumn="0" w:firstRowLastColumn="0" w:lastRowFirstColumn="0" w:lastRowLastColumn="0"/>
            </w:pPr>
            <w:r>
              <w:t>往蹇來連，當位實也。</w:t>
            </w:r>
          </w:p>
        </w:tc>
      </w:tr>
      <w:tr w:rsidR="006D4DA8" w14:paraId="04C7DA0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079C3B" w14:textId="77777777" w:rsidR="006D4DA8" w:rsidRDefault="00000000">
            <w:r>
              <w:t>English</w:t>
            </w:r>
          </w:p>
        </w:tc>
        <w:tc>
          <w:tcPr>
            <w:tcW w:w="4939" w:type="dxa"/>
          </w:tcPr>
          <w:p w14:paraId="7001813C" w14:textId="77777777" w:rsidR="006D4DA8" w:rsidRDefault="00000000">
            <w:pPr>
              <w:cnfStyle w:val="000000100000" w:firstRow="0" w:lastRow="0" w:firstColumn="0" w:lastColumn="0" w:oddVBand="0" w:evenVBand="0" w:oddHBand="1" w:evenHBand="0" w:firstRowFirstColumn="0" w:firstRowLastColumn="0" w:lastRowFirstColumn="0" w:lastRowLastColumn="0"/>
            </w:pPr>
            <w:r>
              <w:t>Returning to join others after difficulty is suitable because the position is solid.</w:t>
            </w:r>
          </w:p>
        </w:tc>
      </w:tr>
    </w:tbl>
    <w:p w14:paraId="02040282" w14:textId="77777777" w:rsidR="006D4DA8" w:rsidRDefault="00000000">
      <w:pPr>
        <w:pStyle w:val="af7"/>
      </w:pPr>
      <w:r>
        <w:t>ID: XIANG-L-39-05  ·  English words: 13  ·  Status: editorial_draft</w:t>
      </w:r>
    </w:p>
    <w:p w14:paraId="6EE0DF09" w14:textId="77777777" w:rsidR="006D4DA8" w:rsidRDefault="00000000">
      <w:pPr>
        <w:pStyle w:val="21"/>
      </w:pPr>
      <w:r>
        <w:lastRenderedPageBreak/>
        <w:t xml:space="preserve">39 </w:t>
      </w:r>
      <w:r>
        <w:t>蹇</w:t>
      </w:r>
      <w:r>
        <w:t xml:space="preserve"> </w:t>
      </w:r>
      <w:r>
        <w:t>小象</w:t>
      </w:r>
      <w:r>
        <w:t xml:space="preserve"> 5   [XIANG-L-39-06]</w:t>
      </w:r>
    </w:p>
    <w:tbl>
      <w:tblPr>
        <w:tblStyle w:val="-1"/>
        <w:tblW w:w="0" w:type="auto"/>
        <w:tblLayout w:type="fixed"/>
        <w:tblLook w:val="04A0" w:firstRow="1" w:lastRow="0" w:firstColumn="1" w:lastColumn="0" w:noHBand="0" w:noVBand="1"/>
      </w:tblPr>
      <w:tblGrid>
        <w:gridCol w:w="4939"/>
        <w:gridCol w:w="4939"/>
      </w:tblGrid>
      <w:tr w:rsidR="006D4DA8" w14:paraId="4CB8754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D943BF" w14:textId="77777777" w:rsidR="006D4DA8" w:rsidRDefault="00000000">
            <w:r>
              <w:t xml:space="preserve">Original </w:t>
            </w:r>
            <w:r>
              <w:t>原文</w:t>
            </w:r>
          </w:p>
        </w:tc>
        <w:tc>
          <w:tcPr>
            <w:tcW w:w="4939" w:type="dxa"/>
          </w:tcPr>
          <w:p w14:paraId="0108E150" w14:textId="77777777" w:rsidR="006D4DA8" w:rsidRDefault="00000000">
            <w:pPr>
              <w:cnfStyle w:val="100000000000" w:firstRow="1" w:lastRow="0" w:firstColumn="0" w:lastColumn="0" w:oddVBand="0" w:evenVBand="0" w:oddHBand="0" w:evenHBand="0" w:firstRowFirstColumn="0" w:firstRowLastColumn="0" w:lastRowFirstColumn="0" w:lastRowLastColumn="0"/>
            </w:pPr>
            <w:r>
              <w:t>大蹇朋來，以中節也。</w:t>
            </w:r>
          </w:p>
        </w:tc>
      </w:tr>
      <w:tr w:rsidR="006D4DA8" w14:paraId="0185406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772B7C" w14:textId="77777777" w:rsidR="006D4DA8" w:rsidRDefault="00000000">
            <w:r>
              <w:t>English</w:t>
            </w:r>
          </w:p>
        </w:tc>
        <w:tc>
          <w:tcPr>
            <w:tcW w:w="4939" w:type="dxa"/>
          </w:tcPr>
          <w:p w14:paraId="05CC166E" w14:textId="77777777" w:rsidR="006D4DA8" w:rsidRDefault="00000000">
            <w:pPr>
              <w:cnfStyle w:val="000000100000" w:firstRow="0" w:lastRow="0" w:firstColumn="0" w:lastColumn="0" w:oddVBand="0" w:evenVBand="0" w:oddHBand="1" w:evenHBand="0" w:firstRowFirstColumn="0" w:firstRowLastColumn="0" w:lastRowFirstColumn="0" w:lastRowLastColumn="0"/>
            </w:pPr>
            <w:r>
              <w:t>During great obstruction, companions arrive when one maintains a measured center.</w:t>
            </w:r>
          </w:p>
        </w:tc>
      </w:tr>
    </w:tbl>
    <w:p w14:paraId="700432A3" w14:textId="77777777" w:rsidR="006D4DA8" w:rsidRDefault="00000000">
      <w:pPr>
        <w:pStyle w:val="af7"/>
      </w:pPr>
      <w:r>
        <w:t>ID: XIANG-L-39-06  ·  English words: 11  ·  Status: editorial_draft</w:t>
      </w:r>
    </w:p>
    <w:p w14:paraId="6C179026" w14:textId="77777777" w:rsidR="006D4DA8" w:rsidRDefault="00000000">
      <w:pPr>
        <w:pStyle w:val="21"/>
      </w:pPr>
      <w:r>
        <w:t xml:space="preserve">39 </w:t>
      </w:r>
      <w:r>
        <w:t>蹇</w:t>
      </w:r>
      <w:r>
        <w:t xml:space="preserve"> </w:t>
      </w:r>
      <w:r>
        <w:t>小象</w:t>
      </w:r>
      <w:r>
        <w:t xml:space="preserve"> 6   [XIANG-L-39-07]</w:t>
      </w:r>
    </w:p>
    <w:tbl>
      <w:tblPr>
        <w:tblStyle w:val="-1"/>
        <w:tblW w:w="0" w:type="auto"/>
        <w:tblLayout w:type="fixed"/>
        <w:tblLook w:val="04A0" w:firstRow="1" w:lastRow="0" w:firstColumn="1" w:lastColumn="0" w:noHBand="0" w:noVBand="1"/>
      </w:tblPr>
      <w:tblGrid>
        <w:gridCol w:w="4939"/>
        <w:gridCol w:w="4939"/>
      </w:tblGrid>
      <w:tr w:rsidR="006D4DA8" w14:paraId="4893F80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F01EDA0" w14:textId="77777777" w:rsidR="006D4DA8" w:rsidRDefault="00000000">
            <w:r>
              <w:t xml:space="preserve">Original </w:t>
            </w:r>
            <w:r>
              <w:t>原文</w:t>
            </w:r>
          </w:p>
        </w:tc>
        <w:tc>
          <w:tcPr>
            <w:tcW w:w="4939" w:type="dxa"/>
          </w:tcPr>
          <w:p w14:paraId="6805FBA6" w14:textId="77777777" w:rsidR="006D4DA8" w:rsidRDefault="00000000">
            <w:pPr>
              <w:cnfStyle w:val="100000000000" w:firstRow="1" w:lastRow="0" w:firstColumn="0" w:lastColumn="0" w:oddVBand="0" w:evenVBand="0" w:oddHBand="0" w:evenHBand="0" w:firstRowFirstColumn="0" w:firstRowLastColumn="0" w:lastRowFirstColumn="0" w:lastRowLastColumn="0"/>
            </w:pPr>
            <w:r>
              <w:t>往蹇來碩，志在內也。利見大人，以從貴也。</w:t>
            </w:r>
          </w:p>
        </w:tc>
      </w:tr>
      <w:tr w:rsidR="006D4DA8" w14:paraId="450709A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A00860" w14:textId="77777777" w:rsidR="006D4DA8" w:rsidRDefault="00000000">
            <w:r>
              <w:t>English</w:t>
            </w:r>
          </w:p>
        </w:tc>
        <w:tc>
          <w:tcPr>
            <w:tcW w:w="4939" w:type="dxa"/>
          </w:tcPr>
          <w:p w14:paraId="696E3C2A" w14:textId="77777777" w:rsidR="006D4DA8" w:rsidRDefault="00000000">
            <w:pPr>
              <w:cnfStyle w:val="000000100000" w:firstRow="0" w:lastRow="0" w:firstColumn="0" w:lastColumn="0" w:oddVBand="0" w:evenVBand="0" w:oddHBand="1" w:evenHBand="0" w:firstRowFirstColumn="0" w:firstRowLastColumn="0" w:lastRowFirstColumn="0" w:lastRowLastColumn="0"/>
            </w:pPr>
            <w:r>
              <w:t>Returning instead of forcing the road yields substance; seeking a worthy superior accords with the inward purpose.</w:t>
            </w:r>
          </w:p>
        </w:tc>
      </w:tr>
    </w:tbl>
    <w:p w14:paraId="3A0AF356" w14:textId="77777777" w:rsidR="006D4DA8" w:rsidRDefault="00000000">
      <w:pPr>
        <w:pStyle w:val="af7"/>
      </w:pPr>
      <w:r>
        <w:t>ID: XIANG-L-39-07  ·  English words: 17  ·  Status: editorial_draft</w:t>
      </w:r>
    </w:p>
    <w:p w14:paraId="5125FAA4" w14:textId="77777777" w:rsidR="006D4DA8" w:rsidRDefault="00000000">
      <w:pPr>
        <w:pStyle w:val="21"/>
      </w:pPr>
      <w:r>
        <w:t xml:space="preserve">40 </w:t>
      </w:r>
      <w:r>
        <w:t>解</w:t>
      </w:r>
      <w:r>
        <w:t xml:space="preserve"> </w:t>
      </w:r>
      <w:r>
        <w:t>大象</w:t>
      </w:r>
      <w:r>
        <w:t xml:space="preserve">   [XIANG-L-40-01]</w:t>
      </w:r>
    </w:p>
    <w:tbl>
      <w:tblPr>
        <w:tblStyle w:val="-1"/>
        <w:tblW w:w="0" w:type="auto"/>
        <w:tblLayout w:type="fixed"/>
        <w:tblLook w:val="04A0" w:firstRow="1" w:lastRow="0" w:firstColumn="1" w:lastColumn="0" w:noHBand="0" w:noVBand="1"/>
      </w:tblPr>
      <w:tblGrid>
        <w:gridCol w:w="4939"/>
        <w:gridCol w:w="4939"/>
      </w:tblGrid>
      <w:tr w:rsidR="006D4DA8" w14:paraId="58DB3E7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0D3B99" w14:textId="77777777" w:rsidR="006D4DA8" w:rsidRDefault="00000000">
            <w:r>
              <w:t xml:space="preserve">Original </w:t>
            </w:r>
            <w:r>
              <w:t>原文</w:t>
            </w:r>
          </w:p>
        </w:tc>
        <w:tc>
          <w:tcPr>
            <w:tcW w:w="4939" w:type="dxa"/>
          </w:tcPr>
          <w:p w14:paraId="4BB42423" w14:textId="77777777" w:rsidR="006D4DA8" w:rsidRDefault="00000000">
            <w:pPr>
              <w:cnfStyle w:val="100000000000" w:firstRow="1" w:lastRow="0" w:firstColumn="0" w:lastColumn="0" w:oddVBand="0" w:evenVBand="0" w:oddHBand="0" w:evenHBand="0" w:firstRowFirstColumn="0" w:firstRowLastColumn="0" w:lastRowFirstColumn="0" w:lastRowLastColumn="0"/>
            </w:pPr>
            <w:r>
              <w:t>雷雨作，解；君子以赦過宥罪。</w:t>
            </w:r>
          </w:p>
        </w:tc>
      </w:tr>
      <w:tr w:rsidR="006D4DA8" w14:paraId="428CEAD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F81659" w14:textId="77777777" w:rsidR="006D4DA8" w:rsidRDefault="00000000">
            <w:r>
              <w:t>English</w:t>
            </w:r>
          </w:p>
        </w:tc>
        <w:tc>
          <w:tcPr>
            <w:tcW w:w="4939" w:type="dxa"/>
          </w:tcPr>
          <w:p w14:paraId="617E3A3C"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and rain break out in Release. The exemplary person pardons errors and treats offenses with measured leniency.</w:t>
            </w:r>
          </w:p>
        </w:tc>
      </w:tr>
    </w:tbl>
    <w:p w14:paraId="3319E1D2" w14:textId="77777777" w:rsidR="006D4DA8" w:rsidRDefault="00000000">
      <w:pPr>
        <w:pStyle w:val="af7"/>
      </w:pPr>
      <w:r>
        <w:t>ID: XIANG-L-40-01  ·  English words: 18  ·  Status: editorial_draft</w:t>
      </w:r>
    </w:p>
    <w:p w14:paraId="02F8F31C" w14:textId="77777777" w:rsidR="006D4DA8" w:rsidRDefault="00000000">
      <w:pPr>
        <w:pStyle w:val="21"/>
      </w:pPr>
      <w:r>
        <w:t xml:space="preserve">40 </w:t>
      </w:r>
      <w:r>
        <w:t>解</w:t>
      </w:r>
      <w:r>
        <w:t xml:space="preserve"> </w:t>
      </w:r>
      <w:r>
        <w:t>小象</w:t>
      </w:r>
      <w:r>
        <w:t xml:space="preserve"> 1   [XIANG-L-40-02]</w:t>
      </w:r>
    </w:p>
    <w:tbl>
      <w:tblPr>
        <w:tblStyle w:val="-1"/>
        <w:tblW w:w="0" w:type="auto"/>
        <w:tblLayout w:type="fixed"/>
        <w:tblLook w:val="04A0" w:firstRow="1" w:lastRow="0" w:firstColumn="1" w:lastColumn="0" w:noHBand="0" w:noVBand="1"/>
      </w:tblPr>
      <w:tblGrid>
        <w:gridCol w:w="4939"/>
        <w:gridCol w:w="4939"/>
      </w:tblGrid>
      <w:tr w:rsidR="006D4DA8" w14:paraId="2B923A6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932708" w14:textId="77777777" w:rsidR="006D4DA8" w:rsidRDefault="00000000">
            <w:r>
              <w:t xml:space="preserve">Original </w:t>
            </w:r>
            <w:r>
              <w:t>原文</w:t>
            </w:r>
          </w:p>
        </w:tc>
        <w:tc>
          <w:tcPr>
            <w:tcW w:w="4939" w:type="dxa"/>
          </w:tcPr>
          <w:p w14:paraId="5F4D17AD" w14:textId="77777777" w:rsidR="006D4DA8" w:rsidRDefault="00000000">
            <w:pPr>
              <w:cnfStyle w:val="100000000000" w:firstRow="1" w:lastRow="0" w:firstColumn="0" w:lastColumn="0" w:oddVBand="0" w:evenVBand="0" w:oddHBand="0" w:evenHBand="0" w:firstRowFirstColumn="0" w:firstRowLastColumn="0" w:lastRowFirstColumn="0" w:lastRowLastColumn="0"/>
            </w:pPr>
            <w:r>
              <w:t>剛柔之際，義无咎也。</w:t>
            </w:r>
          </w:p>
        </w:tc>
      </w:tr>
      <w:tr w:rsidR="006D4DA8" w14:paraId="1EC8C6F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D7C3EF" w14:textId="77777777" w:rsidR="006D4DA8" w:rsidRDefault="00000000">
            <w:r>
              <w:t>English</w:t>
            </w:r>
          </w:p>
        </w:tc>
        <w:tc>
          <w:tcPr>
            <w:tcW w:w="4939" w:type="dxa"/>
          </w:tcPr>
          <w:p w14:paraId="27846FFB" w14:textId="77777777" w:rsidR="006D4DA8" w:rsidRDefault="00000000">
            <w:pPr>
              <w:cnfStyle w:val="000000100000" w:firstRow="0" w:lastRow="0" w:firstColumn="0" w:lastColumn="0" w:oddVBand="0" w:evenVBand="0" w:oddHBand="1" w:evenHBand="0" w:firstRowFirstColumn="0" w:firstRowLastColumn="0" w:lastRowFirstColumn="0" w:lastRowLastColumn="0"/>
            </w:pPr>
            <w:r>
              <w:t>At the meeting of firmness and gentleness, no blame arises when their relation is fitting.</w:t>
            </w:r>
          </w:p>
        </w:tc>
      </w:tr>
    </w:tbl>
    <w:p w14:paraId="17853F28" w14:textId="77777777" w:rsidR="006D4DA8" w:rsidRDefault="00000000">
      <w:pPr>
        <w:pStyle w:val="af7"/>
      </w:pPr>
      <w:r>
        <w:t>ID: XIANG-L-40-02  ·  English words: 15  ·  Status: editorial_draft</w:t>
      </w:r>
    </w:p>
    <w:p w14:paraId="6DD4A411" w14:textId="77777777" w:rsidR="006D4DA8" w:rsidRDefault="00000000">
      <w:pPr>
        <w:pStyle w:val="21"/>
      </w:pPr>
      <w:r>
        <w:t xml:space="preserve">40 </w:t>
      </w:r>
      <w:r>
        <w:t>解</w:t>
      </w:r>
      <w:r>
        <w:t xml:space="preserve"> </w:t>
      </w:r>
      <w:r>
        <w:t>小象</w:t>
      </w:r>
      <w:r>
        <w:t xml:space="preserve"> 2   [XIANG-L-40-03]</w:t>
      </w:r>
    </w:p>
    <w:tbl>
      <w:tblPr>
        <w:tblStyle w:val="-1"/>
        <w:tblW w:w="0" w:type="auto"/>
        <w:tblLayout w:type="fixed"/>
        <w:tblLook w:val="04A0" w:firstRow="1" w:lastRow="0" w:firstColumn="1" w:lastColumn="0" w:noHBand="0" w:noVBand="1"/>
      </w:tblPr>
      <w:tblGrid>
        <w:gridCol w:w="4939"/>
        <w:gridCol w:w="4939"/>
      </w:tblGrid>
      <w:tr w:rsidR="006D4DA8" w14:paraId="0F518D4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A70568" w14:textId="77777777" w:rsidR="006D4DA8" w:rsidRDefault="00000000">
            <w:r>
              <w:t xml:space="preserve">Original </w:t>
            </w:r>
            <w:r>
              <w:t>原文</w:t>
            </w:r>
          </w:p>
        </w:tc>
        <w:tc>
          <w:tcPr>
            <w:tcW w:w="4939" w:type="dxa"/>
          </w:tcPr>
          <w:p w14:paraId="4F87298B"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九二貞吉，得中道也。</w:t>
            </w:r>
          </w:p>
        </w:tc>
      </w:tr>
      <w:tr w:rsidR="006D4DA8" w14:paraId="4A9CEBD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A54664" w14:textId="77777777" w:rsidR="006D4DA8" w:rsidRDefault="00000000">
            <w:r>
              <w:t>English</w:t>
            </w:r>
          </w:p>
        </w:tc>
        <w:tc>
          <w:tcPr>
            <w:tcW w:w="4939" w:type="dxa"/>
          </w:tcPr>
          <w:p w14:paraId="4D8A384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line's perseverance is fortunate because it has reached the middle way.</w:t>
            </w:r>
          </w:p>
        </w:tc>
      </w:tr>
    </w:tbl>
    <w:p w14:paraId="01110D06" w14:textId="77777777" w:rsidR="006D4DA8" w:rsidRDefault="00000000">
      <w:pPr>
        <w:pStyle w:val="af7"/>
      </w:pPr>
      <w:r>
        <w:t>ID: XIANG-L-40-03  ·  English words: 13  ·  Status: editorial_draft</w:t>
      </w:r>
    </w:p>
    <w:p w14:paraId="062D5834" w14:textId="77777777" w:rsidR="006D4DA8" w:rsidRDefault="00000000">
      <w:pPr>
        <w:pStyle w:val="21"/>
      </w:pPr>
      <w:r>
        <w:t xml:space="preserve">40 </w:t>
      </w:r>
      <w:r>
        <w:t>解</w:t>
      </w:r>
      <w:r>
        <w:t xml:space="preserve"> </w:t>
      </w:r>
      <w:r>
        <w:t>小象</w:t>
      </w:r>
      <w:r>
        <w:t xml:space="preserve"> 3   [XIANG-L-40-04]</w:t>
      </w:r>
    </w:p>
    <w:tbl>
      <w:tblPr>
        <w:tblStyle w:val="-1"/>
        <w:tblW w:w="0" w:type="auto"/>
        <w:tblLayout w:type="fixed"/>
        <w:tblLook w:val="04A0" w:firstRow="1" w:lastRow="0" w:firstColumn="1" w:lastColumn="0" w:noHBand="0" w:noVBand="1"/>
      </w:tblPr>
      <w:tblGrid>
        <w:gridCol w:w="4939"/>
        <w:gridCol w:w="4939"/>
      </w:tblGrid>
      <w:tr w:rsidR="006D4DA8" w14:paraId="53E3560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9D7F23" w14:textId="77777777" w:rsidR="006D4DA8" w:rsidRDefault="00000000">
            <w:r>
              <w:t xml:space="preserve">Original </w:t>
            </w:r>
            <w:r>
              <w:t>原文</w:t>
            </w:r>
          </w:p>
        </w:tc>
        <w:tc>
          <w:tcPr>
            <w:tcW w:w="4939" w:type="dxa"/>
          </w:tcPr>
          <w:p w14:paraId="7923222F" w14:textId="77777777" w:rsidR="006D4DA8" w:rsidRDefault="00000000">
            <w:pPr>
              <w:cnfStyle w:val="100000000000" w:firstRow="1" w:lastRow="0" w:firstColumn="0" w:lastColumn="0" w:oddVBand="0" w:evenVBand="0" w:oddHBand="0" w:evenHBand="0" w:firstRowFirstColumn="0" w:firstRowLastColumn="0" w:lastRowFirstColumn="0" w:lastRowLastColumn="0"/>
            </w:pPr>
            <w:r>
              <w:t>負且乘，亦可丑也，自我致戎，又誰咎也。</w:t>
            </w:r>
          </w:p>
        </w:tc>
      </w:tr>
      <w:tr w:rsidR="006D4DA8" w14:paraId="39C4052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68E8D8" w14:textId="77777777" w:rsidR="006D4DA8" w:rsidRDefault="00000000">
            <w:r>
              <w:t>English</w:t>
            </w:r>
          </w:p>
        </w:tc>
        <w:tc>
          <w:tcPr>
            <w:tcW w:w="4939" w:type="dxa"/>
          </w:tcPr>
          <w:p w14:paraId="7AB9822D" w14:textId="77777777" w:rsidR="006D4DA8" w:rsidRDefault="00000000">
            <w:pPr>
              <w:cnfStyle w:val="000000100000" w:firstRow="0" w:lastRow="0" w:firstColumn="0" w:lastColumn="0" w:oddVBand="0" w:evenVBand="0" w:oddHBand="1" w:evenHBand="0" w:firstRowFirstColumn="0" w:firstRowLastColumn="0" w:lastRowFirstColumn="0" w:lastRowLastColumn="0"/>
            </w:pPr>
            <w:r>
              <w:t>Carrying a load while riding in privilege invites disgrace and attackers; one cannot blame others for risks produced by one's own behavior.</w:t>
            </w:r>
          </w:p>
        </w:tc>
      </w:tr>
    </w:tbl>
    <w:p w14:paraId="3005F53E" w14:textId="77777777" w:rsidR="006D4DA8" w:rsidRDefault="00000000">
      <w:pPr>
        <w:pStyle w:val="af7"/>
      </w:pPr>
      <w:r>
        <w:t>ID: XIANG-L-40-04  ·  English words: 22  ·  Status: editorial_draft</w:t>
      </w:r>
    </w:p>
    <w:p w14:paraId="6F9E2A15" w14:textId="77777777" w:rsidR="006D4DA8" w:rsidRDefault="00000000">
      <w:pPr>
        <w:pStyle w:val="21"/>
      </w:pPr>
      <w:r>
        <w:t xml:space="preserve">40 </w:t>
      </w:r>
      <w:r>
        <w:t>解</w:t>
      </w:r>
      <w:r>
        <w:t xml:space="preserve"> </w:t>
      </w:r>
      <w:r>
        <w:t>小象</w:t>
      </w:r>
      <w:r>
        <w:t xml:space="preserve"> 4   [XIANG-L-40-05]</w:t>
      </w:r>
    </w:p>
    <w:tbl>
      <w:tblPr>
        <w:tblStyle w:val="-1"/>
        <w:tblW w:w="0" w:type="auto"/>
        <w:tblLayout w:type="fixed"/>
        <w:tblLook w:val="04A0" w:firstRow="1" w:lastRow="0" w:firstColumn="1" w:lastColumn="0" w:noHBand="0" w:noVBand="1"/>
      </w:tblPr>
      <w:tblGrid>
        <w:gridCol w:w="4939"/>
        <w:gridCol w:w="4939"/>
      </w:tblGrid>
      <w:tr w:rsidR="006D4DA8" w14:paraId="08E63B1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C14A50" w14:textId="77777777" w:rsidR="006D4DA8" w:rsidRDefault="00000000">
            <w:r>
              <w:t xml:space="preserve">Original </w:t>
            </w:r>
            <w:r>
              <w:t>原文</w:t>
            </w:r>
          </w:p>
        </w:tc>
        <w:tc>
          <w:tcPr>
            <w:tcW w:w="4939" w:type="dxa"/>
          </w:tcPr>
          <w:p w14:paraId="0F4C9B15" w14:textId="77777777" w:rsidR="006D4DA8" w:rsidRDefault="00000000">
            <w:pPr>
              <w:cnfStyle w:val="100000000000" w:firstRow="1" w:lastRow="0" w:firstColumn="0" w:lastColumn="0" w:oddVBand="0" w:evenVBand="0" w:oddHBand="0" w:evenHBand="0" w:firstRowFirstColumn="0" w:firstRowLastColumn="0" w:lastRowFirstColumn="0" w:lastRowLastColumn="0"/>
            </w:pPr>
            <w:r>
              <w:t>解而拇，未當位也。</w:t>
            </w:r>
          </w:p>
        </w:tc>
      </w:tr>
      <w:tr w:rsidR="006D4DA8" w14:paraId="66AD5F6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74A4C4" w14:textId="77777777" w:rsidR="006D4DA8" w:rsidRDefault="00000000">
            <w:r>
              <w:t>English</w:t>
            </w:r>
          </w:p>
        </w:tc>
        <w:tc>
          <w:tcPr>
            <w:tcW w:w="4939" w:type="dxa"/>
          </w:tcPr>
          <w:p w14:paraId="2CE19F6A" w14:textId="77777777" w:rsidR="006D4DA8" w:rsidRDefault="00000000">
            <w:pPr>
              <w:cnfStyle w:val="000000100000" w:firstRow="0" w:lastRow="0" w:firstColumn="0" w:lastColumn="0" w:oddVBand="0" w:evenVBand="0" w:oddHBand="1" w:evenHBand="0" w:firstRowFirstColumn="0" w:firstRowLastColumn="0" w:lastRowFirstColumn="0" w:lastRowLastColumn="0"/>
            </w:pPr>
            <w:r>
              <w:t>Freeing the big toe indicates removal of a constraint, yet the present position is still not fully appropriate.</w:t>
            </w:r>
          </w:p>
        </w:tc>
      </w:tr>
    </w:tbl>
    <w:p w14:paraId="2432C219" w14:textId="77777777" w:rsidR="006D4DA8" w:rsidRDefault="00000000">
      <w:pPr>
        <w:pStyle w:val="af7"/>
      </w:pPr>
      <w:r>
        <w:t>ID: XIANG-L-40-05  ·  English words: 18  ·  Status: editorial_draft</w:t>
      </w:r>
    </w:p>
    <w:p w14:paraId="4A4D0954" w14:textId="77777777" w:rsidR="006D4DA8" w:rsidRDefault="00000000">
      <w:pPr>
        <w:pStyle w:val="21"/>
      </w:pPr>
      <w:r>
        <w:t xml:space="preserve">40 </w:t>
      </w:r>
      <w:r>
        <w:t>解</w:t>
      </w:r>
      <w:r>
        <w:t xml:space="preserve"> </w:t>
      </w:r>
      <w:r>
        <w:t>小象</w:t>
      </w:r>
      <w:r>
        <w:t xml:space="preserve"> 5   [XIANG-L-40-06]</w:t>
      </w:r>
    </w:p>
    <w:tbl>
      <w:tblPr>
        <w:tblStyle w:val="-1"/>
        <w:tblW w:w="0" w:type="auto"/>
        <w:tblLayout w:type="fixed"/>
        <w:tblLook w:val="04A0" w:firstRow="1" w:lastRow="0" w:firstColumn="1" w:lastColumn="0" w:noHBand="0" w:noVBand="1"/>
      </w:tblPr>
      <w:tblGrid>
        <w:gridCol w:w="4939"/>
        <w:gridCol w:w="4939"/>
      </w:tblGrid>
      <w:tr w:rsidR="006D4DA8" w14:paraId="02D2E04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6BC9F7" w14:textId="77777777" w:rsidR="006D4DA8" w:rsidRDefault="00000000">
            <w:r>
              <w:t xml:space="preserve">Original </w:t>
            </w:r>
            <w:r>
              <w:t>原文</w:t>
            </w:r>
          </w:p>
        </w:tc>
        <w:tc>
          <w:tcPr>
            <w:tcW w:w="4939" w:type="dxa"/>
          </w:tcPr>
          <w:p w14:paraId="2A2FB22B"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君子有解，小人退也。</w:t>
            </w:r>
          </w:p>
        </w:tc>
      </w:tr>
      <w:tr w:rsidR="006D4DA8" w14:paraId="66F5A49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F20623" w14:textId="77777777" w:rsidR="006D4DA8" w:rsidRDefault="00000000">
            <w:r>
              <w:lastRenderedPageBreak/>
              <w:t>English</w:t>
            </w:r>
          </w:p>
        </w:tc>
        <w:tc>
          <w:tcPr>
            <w:tcW w:w="4939" w:type="dxa"/>
          </w:tcPr>
          <w:p w14:paraId="55E25577"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the exemplary person achieves release, petty and obstructive influences withdraw.</w:t>
            </w:r>
          </w:p>
        </w:tc>
      </w:tr>
    </w:tbl>
    <w:p w14:paraId="78B870C6" w14:textId="77777777" w:rsidR="006D4DA8" w:rsidRDefault="00000000">
      <w:pPr>
        <w:pStyle w:val="af7"/>
      </w:pPr>
      <w:r>
        <w:t>ID: XIANG-L-40-06  ·  English words: 11  ·  Status: editorial_draft</w:t>
      </w:r>
    </w:p>
    <w:p w14:paraId="56CB4B0C" w14:textId="77777777" w:rsidR="006D4DA8" w:rsidRDefault="00000000">
      <w:pPr>
        <w:pStyle w:val="21"/>
      </w:pPr>
      <w:r>
        <w:t xml:space="preserve">40 </w:t>
      </w:r>
      <w:r>
        <w:t>解</w:t>
      </w:r>
      <w:r>
        <w:t xml:space="preserve"> </w:t>
      </w:r>
      <w:r>
        <w:t>小象</w:t>
      </w:r>
      <w:r>
        <w:t xml:space="preserve"> 6   [XIANG-L-40-07]</w:t>
      </w:r>
    </w:p>
    <w:tbl>
      <w:tblPr>
        <w:tblStyle w:val="-1"/>
        <w:tblW w:w="0" w:type="auto"/>
        <w:tblLayout w:type="fixed"/>
        <w:tblLook w:val="04A0" w:firstRow="1" w:lastRow="0" w:firstColumn="1" w:lastColumn="0" w:noHBand="0" w:noVBand="1"/>
      </w:tblPr>
      <w:tblGrid>
        <w:gridCol w:w="4939"/>
        <w:gridCol w:w="4939"/>
      </w:tblGrid>
      <w:tr w:rsidR="006D4DA8" w14:paraId="6E7593E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0AF395" w14:textId="77777777" w:rsidR="006D4DA8" w:rsidRDefault="00000000">
            <w:r>
              <w:t xml:space="preserve">Original </w:t>
            </w:r>
            <w:r>
              <w:t>原文</w:t>
            </w:r>
          </w:p>
        </w:tc>
        <w:tc>
          <w:tcPr>
            <w:tcW w:w="4939" w:type="dxa"/>
          </w:tcPr>
          <w:p w14:paraId="4F2F8E5E" w14:textId="77777777" w:rsidR="006D4DA8" w:rsidRDefault="00000000">
            <w:pPr>
              <w:cnfStyle w:val="100000000000" w:firstRow="1" w:lastRow="0" w:firstColumn="0" w:lastColumn="0" w:oddVBand="0" w:evenVBand="0" w:oddHBand="0" w:evenHBand="0" w:firstRowFirstColumn="0" w:firstRowLastColumn="0" w:lastRowFirstColumn="0" w:lastRowLastColumn="0"/>
            </w:pPr>
            <w:r>
              <w:t>公用射隼，以解悖也。</w:t>
            </w:r>
          </w:p>
        </w:tc>
      </w:tr>
      <w:tr w:rsidR="006D4DA8" w14:paraId="001FC74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B8B487" w14:textId="77777777" w:rsidR="006D4DA8" w:rsidRDefault="00000000">
            <w:r>
              <w:t>English</w:t>
            </w:r>
          </w:p>
        </w:tc>
        <w:tc>
          <w:tcPr>
            <w:tcW w:w="4939" w:type="dxa"/>
          </w:tcPr>
          <w:p w14:paraId="5BF2792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noble's shot at the hawk removes a disorderly source of trouble and restores proper order.</w:t>
            </w:r>
          </w:p>
        </w:tc>
      </w:tr>
    </w:tbl>
    <w:p w14:paraId="5E2BF7E1" w14:textId="77777777" w:rsidR="006D4DA8" w:rsidRDefault="00000000">
      <w:pPr>
        <w:pStyle w:val="af7"/>
      </w:pPr>
      <w:r>
        <w:t>ID: XIANG-L-40-07  ·  English words: 16  ·  Status: editorial_draft</w:t>
      </w:r>
    </w:p>
    <w:p w14:paraId="57D168D3" w14:textId="77777777" w:rsidR="006D4DA8" w:rsidRDefault="00000000">
      <w:pPr>
        <w:pStyle w:val="21"/>
      </w:pPr>
      <w:r>
        <w:t xml:space="preserve">41 </w:t>
      </w:r>
      <w:r>
        <w:t>損</w:t>
      </w:r>
      <w:r>
        <w:t xml:space="preserve"> </w:t>
      </w:r>
      <w:r>
        <w:t>大象</w:t>
      </w:r>
      <w:r>
        <w:t xml:space="preserve">   [XIANG-L-41-01]</w:t>
      </w:r>
    </w:p>
    <w:tbl>
      <w:tblPr>
        <w:tblStyle w:val="-1"/>
        <w:tblW w:w="0" w:type="auto"/>
        <w:tblLayout w:type="fixed"/>
        <w:tblLook w:val="04A0" w:firstRow="1" w:lastRow="0" w:firstColumn="1" w:lastColumn="0" w:noHBand="0" w:noVBand="1"/>
      </w:tblPr>
      <w:tblGrid>
        <w:gridCol w:w="4939"/>
        <w:gridCol w:w="4939"/>
      </w:tblGrid>
      <w:tr w:rsidR="006D4DA8" w14:paraId="2F44E1F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AF5912" w14:textId="77777777" w:rsidR="006D4DA8" w:rsidRDefault="00000000">
            <w:r>
              <w:t xml:space="preserve">Original </w:t>
            </w:r>
            <w:r>
              <w:t>原文</w:t>
            </w:r>
          </w:p>
        </w:tc>
        <w:tc>
          <w:tcPr>
            <w:tcW w:w="4939" w:type="dxa"/>
          </w:tcPr>
          <w:p w14:paraId="3CF8C907"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山下有澤，損；君子以懲忿窒欲。</w:t>
            </w:r>
          </w:p>
        </w:tc>
      </w:tr>
      <w:tr w:rsidR="006D4DA8" w14:paraId="14A0EAF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9CB093" w14:textId="77777777" w:rsidR="006D4DA8" w:rsidRDefault="00000000">
            <w:r>
              <w:t>English</w:t>
            </w:r>
          </w:p>
        </w:tc>
        <w:tc>
          <w:tcPr>
            <w:tcW w:w="4939" w:type="dxa"/>
          </w:tcPr>
          <w:p w14:paraId="162E9899" w14:textId="77777777" w:rsidR="006D4DA8" w:rsidRDefault="00000000">
            <w:pPr>
              <w:cnfStyle w:val="000000100000" w:firstRow="0" w:lastRow="0" w:firstColumn="0" w:lastColumn="0" w:oddVBand="0" w:evenVBand="0" w:oddHBand="1" w:evenHBand="0" w:firstRowFirstColumn="0" w:firstRowLastColumn="0" w:lastRowFirstColumn="0" w:lastRowLastColumn="0"/>
            </w:pPr>
            <w:r>
              <w:t>A lake lies below a mountain in Decrease. The exemplary person restrains anger and curbs excessive desires.</w:t>
            </w:r>
          </w:p>
        </w:tc>
      </w:tr>
    </w:tbl>
    <w:p w14:paraId="7C62F2B6" w14:textId="77777777" w:rsidR="006D4DA8" w:rsidRDefault="00000000">
      <w:pPr>
        <w:pStyle w:val="af7"/>
      </w:pPr>
      <w:r>
        <w:t>ID: XIANG-L-41-01  ·  English words: 17  ·  Status: editorial_draft</w:t>
      </w:r>
    </w:p>
    <w:p w14:paraId="7B0624AA" w14:textId="77777777" w:rsidR="006D4DA8" w:rsidRDefault="00000000">
      <w:pPr>
        <w:pStyle w:val="21"/>
      </w:pPr>
      <w:r>
        <w:t xml:space="preserve">41 </w:t>
      </w:r>
      <w:r>
        <w:t>損</w:t>
      </w:r>
      <w:r>
        <w:t xml:space="preserve"> </w:t>
      </w:r>
      <w:r>
        <w:t>小象</w:t>
      </w:r>
      <w:r>
        <w:t xml:space="preserve"> 1   [XIANG-L-41-02]</w:t>
      </w:r>
    </w:p>
    <w:tbl>
      <w:tblPr>
        <w:tblStyle w:val="-1"/>
        <w:tblW w:w="0" w:type="auto"/>
        <w:tblLayout w:type="fixed"/>
        <w:tblLook w:val="04A0" w:firstRow="1" w:lastRow="0" w:firstColumn="1" w:lastColumn="0" w:noHBand="0" w:noVBand="1"/>
      </w:tblPr>
      <w:tblGrid>
        <w:gridCol w:w="4939"/>
        <w:gridCol w:w="4939"/>
      </w:tblGrid>
      <w:tr w:rsidR="006D4DA8" w14:paraId="34ED9A7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B98F9C" w14:textId="77777777" w:rsidR="006D4DA8" w:rsidRDefault="00000000">
            <w:r>
              <w:t xml:space="preserve">Original </w:t>
            </w:r>
            <w:r>
              <w:t>原文</w:t>
            </w:r>
          </w:p>
        </w:tc>
        <w:tc>
          <w:tcPr>
            <w:tcW w:w="4939" w:type="dxa"/>
          </w:tcPr>
          <w:p w14:paraId="2AC72545" w14:textId="77777777" w:rsidR="006D4DA8" w:rsidRDefault="00000000">
            <w:pPr>
              <w:cnfStyle w:val="100000000000" w:firstRow="1" w:lastRow="0" w:firstColumn="0" w:lastColumn="0" w:oddVBand="0" w:evenVBand="0" w:oddHBand="0" w:evenHBand="0" w:firstRowFirstColumn="0" w:firstRowLastColumn="0" w:lastRowFirstColumn="0" w:lastRowLastColumn="0"/>
            </w:pPr>
            <w:r>
              <w:t>已事遄往，尚合志也。</w:t>
            </w:r>
          </w:p>
        </w:tc>
      </w:tr>
      <w:tr w:rsidR="006D4DA8" w14:paraId="1103A11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4C7FC2" w14:textId="77777777" w:rsidR="006D4DA8" w:rsidRDefault="00000000">
            <w:r>
              <w:t>English</w:t>
            </w:r>
          </w:p>
        </w:tc>
        <w:tc>
          <w:tcPr>
            <w:tcW w:w="4939" w:type="dxa"/>
          </w:tcPr>
          <w:p w14:paraId="03CE00DC" w14:textId="77777777" w:rsidR="006D4DA8" w:rsidRDefault="00000000">
            <w:pPr>
              <w:cnfStyle w:val="000000100000" w:firstRow="0" w:lastRow="0" w:firstColumn="0" w:lastColumn="0" w:oddVBand="0" w:evenVBand="0" w:oddHBand="1" w:evenHBand="0" w:firstRowFirstColumn="0" w:firstRowLastColumn="0" w:lastRowFirstColumn="0" w:lastRowLastColumn="0"/>
            </w:pPr>
            <w:r>
              <w:t>Quickly assisting another after one's own duties are done brings the intention into accord with those above.</w:t>
            </w:r>
          </w:p>
        </w:tc>
      </w:tr>
    </w:tbl>
    <w:p w14:paraId="53468B93" w14:textId="77777777" w:rsidR="006D4DA8" w:rsidRDefault="00000000">
      <w:pPr>
        <w:pStyle w:val="af7"/>
      </w:pPr>
      <w:r>
        <w:t>ID: XIANG-L-41-02  ·  English words: 17  ·  Status: editorial_draft</w:t>
      </w:r>
    </w:p>
    <w:p w14:paraId="5465590C" w14:textId="77777777" w:rsidR="006D4DA8" w:rsidRDefault="00000000">
      <w:pPr>
        <w:pStyle w:val="21"/>
      </w:pPr>
      <w:r>
        <w:t xml:space="preserve">41 </w:t>
      </w:r>
      <w:r>
        <w:t>損</w:t>
      </w:r>
      <w:r>
        <w:t xml:space="preserve"> </w:t>
      </w:r>
      <w:r>
        <w:t>小象</w:t>
      </w:r>
      <w:r>
        <w:t xml:space="preserve"> 2   [XIANG-L-41-03]</w:t>
      </w:r>
    </w:p>
    <w:tbl>
      <w:tblPr>
        <w:tblStyle w:val="-1"/>
        <w:tblW w:w="0" w:type="auto"/>
        <w:tblLayout w:type="fixed"/>
        <w:tblLook w:val="04A0" w:firstRow="1" w:lastRow="0" w:firstColumn="1" w:lastColumn="0" w:noHBand="0" w:noVBand="1"/>
      </w:tblPr>
      <w:tblGrid>
        <w:gridCol w:w="4939"/>
        <w:gridCol w:w="4939"/>
      </w:tblGrid>
      <w:tr w:rsidR="006D4DA8" w14:paraId="2DD4795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16089C" w14:textId="77777777" w:rsidR="006D4DA8" w:rsidRDefault="00000000">
            <w:r>
              <w:t xml:space="preserve">Original </w:t>
            </w:r>
            <w:r>
              <w:t>原文</w:t>
            </w:r>
          </w:p>
        </w:tc>
        <w:tc>
          <w:tcPr>
            <w:tcW w:w="4939" w:type="dxa"/>
          </w:tcPr>
          <w:p w14:paraId="1B552E0D"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九二利貞，中以為志也。</w:t>
            </w:r>
          </w:p>
        </w:tc>
      </w:tr>
      <w:tr w:rsidR="006D4DA8" w14:paraId="0859BF7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400FE4" w14:textId="77777777" w:rsidR="006D4DA8" w:rsidRDefault="00000000">
            <w:r>
              <w:t>English</w:t>
            </w:r>
          </w:p>
        </w:tc>
        <w:tc>
          <w:tcPr>
            <w:tcW w:w="4939" w:type="dxa"/>
          </w:tcPr>
          <w:p w14:paraId="73AE7F6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 favors constancy because balance has become the core intention.</w:t>
            </w:r>
          </w:p>
        </w:tc>
      </w:tr>
    </w:tbl>
    <w:p w14:paraId="76135BF2" w14:textId="77777777" w:rsidR="006D4DA8" w:rsidRDefault="00000000">
      <w:pPr>
        <w:pStyle w:val="af7"/>
      </w:pPr>
      <w:r>
        <w:t>ID: XIANG-L-41-03  ·  English words: 12  ·  Status: editorial_draft</w:t>
      </w:r>
    </w:p>
    <w:p w14:paraId="5FBB4EB2" w14:textId="77777777" w:rsidR="006D4DA8" w:rsidRDefault="00000000">
      <w:pPr>
        <w:pStyle w:val="21"/>
      </w:pPr>
      <w:r>
        <w:t xml:space="preserve">41 </w:t>
      </w:r>
      <w:r>
        <w:t>損</w:t>
      </w:r>
      <w:r>
        <w:t xml:space="preserve"> </w:t>
      </w:r>
      <w:r>
        <w:t>小象</w:t>
      </w:r>
      <w:r>
        <w:t xml:space="preserve"> 3   [XIANG-L-41-04]</w:t>
      </w:r>
    </w:p>
    <w:tbl>
      <w:tblPr>
        <w:tblStyle w:val="-1"/>
        <w:tblW w:w="0" w:type="auto"/>
        <w:tblLayout w:type="fixed"/>
        <w:tblLook w:val="04A0" w:firstRow="1" w:lastRow="0" w:firstColumn="1" w:lastColumn="0" w:noHBand="0" w:noVBand="1"/>
      </w:tblPr>
      <w:tblGrid>
        <w:gridCol w:w="4939"/>
        <w:gridCol w:w="4939"/>
      </w:tblGrid>
      <w:tr w:rsidR="006D4DA8" w14:paraId="34E8CF3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C6DF34" w14:textId="77777777" w:rsidR="006D4DA8" w:rsidRDefault="00000000">
            <w:r>
              <w:t xml:space="preserve">Original </w:t>
            </w:r>
            <w:r>
              <w:t>原文</w:t>
            </w:r>
          </w:p>
        </w:tc>
        <w:tc>
          <w:tcPr>
            <w:tcW w:w="4939" w:type="dxa"/>
          </w:tcPr>
          <w:p w14:paraId="7B6D8DE0" w14:textId="77777777" w:rsidR="006D4DA8" w:rsidRDefault="00000000">
            <w:pPr>
              <w:cnfStyle w:val="100000000000" w:firstRow="1" w:lastRow="0" w:firstColumn="0" w:lastColumn="0" w:oddVBand="0" w:evenVBand="0" w:oddHBand="0" w:evenHBand="0" w:firstRowFirstColumn="0" w:firstRowLastColumn="0" w:lastRowFirstColumn="0" w:lastRowLastColumn="0"/>
            </w:pPr>
            <w:r>
              <w:t>一人行，三則疑也。</w:t>
            </w:r>
          </w:p>
        </w:tc>
      </w:tr>
      <w:tr w:rsidR="006D4DA8" w14:paraId="5FBAA6F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62997E" w14:textId="77777777" w:rsidR="006D4DA8" w:rsidRDefault="00000000">
            <w:r>
              <w:t>English</w:t>
            </w:r>
          </w:p>
        </w:tc>
        <w:tc>
          <w:tcPr>
            <w:tcW w:w="4939" w:type="dxa"/>
          </w:tcPr>
          <w:p w14:paraId="7BA7642A"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three travel together, suspicion may divide them; simpler companionship can allow trust to form.</w:t>
            </w:r>
          </w:p>
        </w:tc>
      </w:tr>
    </w:tbl>
    <w:p w14:paraId="16A3B6AF" w14:textId="77777777" w:rsidR="006D4DA8" w:rsidRDefault="00000000">
      <w:pPr>
        <w:pStyle w:val="af7"/>
      </w:pPr>
      <w:r>
        <w:t>ID: XIANG-L-41-04  ·  English words: 15  ·  Status: editorial_draft</w:t>
      </w:r>
    </w:p>
    <w:p w14:paraId="21A41B76" w14:textId="77777777" w:rsidR="006D4DA8" w:rsidRDefault="00000000">
      <w:pPr>
        <w:pStyle w:val="21"/>
      </w:pPr>
      <w:r>
        <w:t xml:space="preserve">41 </w:t>
      </w:r>
      <w:r>
        <w:t>損</w:t>
      </w:r>
      <w:r>
        <w:t xml:space="preserve"> </w:t>
      </w:r>
      <w:r>
        <w:t>小象</w:t>
      </w:r>
      <w:r>
        <w:t xml:space="preserve"> 4   [XIANG-L-41-05]</w:t>
      </w:r>
    </w:p>
    <w:tbl>
      <w:tblPr>
        <w:tblStyle w:val="-1"/>
        <w:tblW w:w="0" w:type="auto"/>
        <w:tblLayout w:type="fixed"/>
        <w:tblLook w:val="04A0" w:firstRow="1" w:lastRow="0" w:firstColumn="1" w:lastColumn="0" w:noHBand="0" w:noVBand="1"/>
      </w:tblPr>
      <w:tblGrid>
        <w:gridCol w:w="4939"/>
        <w:gridCol w:w="4939"/>
      </w:tblGrid>
      <w:tr w:rsidR="006D4DA8" w14:paraId="3103374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BE4713" w14:textId="77777777" w:rsidR="006D4DA8" w:rsidRDefault="00000000">
            <w:r>
              <w:t xml:space="preserve">Original </w:t>
            </w:r>
            <w:r>
              <w:t>原文</w:t>
            </w:r>
          </w:p>
        </w:tc>
        <w:tc>
          <w:tcPr>
            <w:tcW w:w="4939" w:type="dxa"/>
          </w:tcPr>
          <w:p w14:paraId="31B96923" w14:textId="77777777" w:rsidR="006D4DA8" w:rsidRDefault="00000000">
            <w:pPr>
              <w:cnfStyle w:val="100000000000" w:firstRow="1" w:lastRow="0" w:firstColumn="0" w:lastColumn="0" w:oddVBand="0" w:evenVBand="0" w:oddHBand="0" w:evenHBand="0" w:firstRowFirstColumn="0" w:firstRowLastColumn="0" w:lastRowFirstColumn="0" w:lastRowLastColumn="0"/>
            </w:pPr>
            <w:r>
              <w:t>損其疾，亦可喜也。</w:t>
            </w:r>
          </w:p>
        </w:tc>
      </w:tr>
      <w:tr w:rsidR="006D4DA8" w14:paraId="22540E5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6BCD1F" w14:textId="77777777" w:rsidR="006D4DA8" w:rsidRDefault="00000000">
            <w:r>
              <w:t>English</w:t>
            </w:r>
          </w:p>
        </w:tc>
        <w:tc>
          <w:tcPr>
            <w:tcW w:w="4939" w:type="dxa"/>
          </w:tcPr>
          <w:p w14:paraId="39A8F88D" w14:textId="77777777" w:rsidR="006D4DA8" w:rsidRDefault="00000000">
            <w:pPr>
              <w:cnfStyle w:val="000000100000" w:firstRow="0" w:lastRow="0" w:firstColumn="0" w:lastColumn="0" w:oddVBand="0" w:evenVBand="0" w:oddHBand="1" w:evenHBand="0" w:firstRowFirstColumn="0" w:firstRowLastColumn="0" w:lastRowFirstColumn="0" w:lastRowLastColumn="0"/>
            </w:pPr>
            <w:r>
              <w:t>Removing an illness or defect is cause for joy, for decrease can be healing rather than deprivation.</w:t>
            </w:r>
          </w:p>
        </w:tc>
      </w:tr>
    </w:tbl>
    <w:p w14:paraId="0DB706A3" w14:textId="77777777" w:rsidR="006D4DA8" w:rsidRDefault="00000000">
      <w:pPr>
        <w:pStyle w:val="af7"/>
      </w:pPr>
      <w:r>
        <w:t>ID: XIANG-L-41-05  ·  English words: 17  ·  Status: editorial_draft</w:t>
      </w:r>
    </w:p>
    <w:p w14:paraId="41864553" w14:textId="77777777" w:rsidR="006D4DA8" w:rsidRDefault="00000000">
      <w:pPr>
        <w:pStyle w:val="21"/>
      </w:pPr>
      <w:r>
        <w:t xml:space="preserve">41 </w:t>
      </w:r>
      <w:r>
        <w:t>損</w:t>
      </w:r>
      <w:r>
        <w:t xml:space="preserve"> </w:t>
      </w:r>
      <w:r>
        <w:t>小象</w:t>
      </w:r>
      <w:r>
        <w:t xml:space="preserve"> 5   [XIANG-L-41-06]</w:t>
      </w:r>
    </w:p>
    <w:tbl>
      <w:tblPr>
        <w:tblStyle w:val="-1"/>
        <w:tblW w:w="0" w:type="auto"/>
        <w:tblLayout w:type="fixed"/>
        <w:tblLook w:val="04A0" w:firstRow="1" w:lastRow="0" w:firstColumn="1" w:lastColumn="0" w:noHBand="0" w:noVBand="1"/>
      </w:tblPr>
      <w:tblGrid>
        <w:gridCol w:w="4939"/>
        <w:gridCol w:w="4939"/>
      </w:tblGrid>
      <w:tr w:rsidR="006D4DA8" w14:paraId="16E6E3B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1E5E23" w14:textId="77777777" w:rsidR="006D4DA8" w:rsidRDefault="00000000">
            <w:r>
              <w:t xml:space="preserve">Original </w:t>
            </w:r>
            <w:r>
              <w:t>原文</w:t>
            </w:r>
          </w:p>
        </w:tc>
        <w:tc>
          <w:tcPr>
            <w:tcW w:w="4939" w:type="dxa"/>
          </w:tcPr>
          <w:p w14:paraId="430E4E84"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六五元吉，自上佑也。</w:t>
            </w:r>
          </w:p>
        </w:tc>
      </w:tr>
      <w:tr w:rsidR="006D4DA8" w14:paraId="06B3B43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BA9B14" w14:textId="77777777" w:rsidR="006D4DA8" w:rsidRDefault="00000000">
            <w:r>
              <w:t>English</w:t>
            </w:r>
          </w:p>
        </w:tc>
        <w:tc>
          <w:tcPr>
            <w:tcW w:w="4939" w:type="dxa"/>
          </w:tcPr>
          <w:p w14:paraId="3BDC1F9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line's great fortune is described as help received from above.</w:t>
            </w:r>
          </w:p>
        </w:tc>
      </w:tr>
    </w:tbl>
    <w:p w14:paraId="3715D18A" w14:textId="77777777" w:rsidR="006D4DA8" w:rsidRDefault="00000000">
      <w:pPr>
        <w:pStyle w:val="af7"/>
      </w:pPr>
      <w:r>
        <w:t>ID: XIANG-L-41-06  ·  English words: 12  ·  Status: editorial_draft</w:t>
      </w:r>
    </w:p>
    <w:p w14:paraId="5B146503" w14:textId="77777777" w:rsidR="006D4DA8" w:rsidRDefault="00000000">
      <w:pPr>
        <w:pStyle w:val="21"/>
      </w:pPr>
      <w:r>
        <w:lastRenderedPageBreak/>
        <w:t xml:space="preserve">41 </w:t>
      </w:r>
      <w:r>
        <w:t>損</w:t>
      </w:r>
      <w:r>
        <w:t xml:space="preserve"> </w:t>
      </w:r>
      <w:r>
        <w:t>小象</w:t>
      </w:r>
      <w:r>
        <w:t xml:space="preserve"> 6   [XIANG-L-41-07]</w:t>
      </w:r>
    </w:p>
    <w:tbl>
      <w:tblPr>
        <w:tblStyle w:val="-1"/>
        <w:tblW w:w="0" w:type="auto"/>
        <w:tblLayout w:type="fixed"/>
        <w:tblLook w:val="04A0" w:firstRow="1" w:lastRow="0" w:firstColumn="1" w:lastColumn="0" w:noHBand="0" w:noVBand="1"/>
      </w:tblPr>
      <w:tblGrid>
        <w:gridCol w:w="4939"/>
        <w:gridCol w:w="4939"/>
      </w:tblGrid>
      <w:tr w:rsidR="006D4DA8" w14:paraId="6FB2514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7401AD" w14:textId="77777777" w:rsidR="006D4DA8" w:rsidRDefault="00000000">
            <w:r>
              <w:t xml:space="preserve">Original </w:t>
            </w:r>
            <w:r>
              <w:t>原文</w:t>
            </w:r>
          </w:p>
        </w:tc>
        <w:tc>
          <w:tcPr>
            <w:tcW w:w="4939" w:type="dxa"/>
          </w:tcPr>
          <w:p w14:paraId="55711EAA" w14:textId="77777777" w:rsidR="006D4DA8" w:rsidRDefault="00000000">
            <w:pPr>
              <w:cnfStyle w:val="100000000000" w:firstRow="1" w:lastRow="0" w:firstColumn="0" w:lastColumn="0" w:oddVBand="0" w:evenVBand="0" w:oddHBand="0" w:evenHBand="0" w:firstRowFirstColumn="0" w:firstRowLastColumn="0" w:lastRowFirstColumn="0" w:lastRowLastColumn="0"/>
            </w:pPr>
            <w:r>
              <w:t>弗損益之，大得志也。</w:t>
            </w:r>
          </w:p>
        </w:tc>
      </w:tr>
      <w:tr w:rsidR="006D4DA8" w14:paraId="78FBA36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E4CB64" w14:textId="77777777" w:rsidR="006D4DA8" w:rsidRDefault="00000000">
            <w:r>
              <w:t>English</w:t>
            </w:r>
          </w:p>
        </w:tc>
        <w:tc>
          <w:tcPr>
            <w:tcW w:w="4939" w:type="dxa"/>
          </w:tcPr>
          <w:p w14:paraId="325B709A" w14:textId="77777777" w:rsidR="006D4DA8" w:rsidRDefault="00000000">
            <w:pPr>
              <w:cnfStyle w:val="000000100000" w:firstRow="0" w:lastRow="0" w:firstColumn="0" w:lastColumn="0" w:oddVBand="0" w:evenVBand="0" w:oddHBand="1" w:evenHBand="0" w:firstRowFirstColumn="0" w:firstRowLastColumn="0" w:lastRowFirstColumn="0" w:lastRowLastColumn="0"/>
            </w:pPr>
            <w:r>
              <w:t>Helping others without unnecessary self-diminishment allows a significant aspiration to be fulfilled.</w:t>
            </w:r>
          </w:p>
        </w:tc>
      </w:tr>
    </w:tbl>
    <w:p w14:paraId="68B88FFD" w14:textId="77777777" w:rsidR="006D4DA8" w:rsidRDefault="00000000">
      <w:pPr>
        <w:pStyle w:val="af7"/>
      </w:pPr>
      <w:r>
        <w:t>ID: XIANG-L-41-07  ·  English words: 12  ·  Status: editorial_draft</w:t>
      </w:r>
    </w:p>
    <w:p w14:paraId="0B78DA92" w14:textId="77777777" w:rsidR="006D4DA8" w:rsidRDefault="00000000">
      <w:pPr>
        <w:pStyle w:val="21"/>
      </w:pPr>
      <w:r>
        <w:t xml:space="preserve">42 </w:t>
      </w:r>
      <w:r>
        <w:t>益</w:t>
      </w:r>
      <w:r>
        <w:t xml:space="preserve"> </w:t>
      </w:r>
      <w:r>
        <w:t>大象</w:t>
      </w:r>
      <w:r>
        <w:t xml:space="preserve">   [XIANG-L-42-01]</w:t>
      </w:r>
    </w:p>
    <w:tbl>
      <w:tblPr>
        <w:tblStyle w:val="-1"/>
        <w:tblW w:w="0" w:type="auto"/>
        <w:tblLayout w:type="fixed"/>
        <w:tblLook w:val="04A0" w:firstRow="1" w:lastRow="0" w:firstColumn="1" w:lastColumn="0" w:noHBand="0" w:noVBand="1"/>
      </w:tblPr>
      <w:tblGrid>
        <w:gridCol w:w="4939"/>
        <w:gridCol w:w="4939"/>
      </w:tblGrid>
      <w:tr w:rsidR="006D4DA8" w14:paraId="270C8E4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65B79B" w14:textId="77777777" w:rsidR="006D4DA8" w:rsidRDefault="00000000">
            <w:r>
              <w:t xml:space="preserve">Original </w:t>
            </w:r>
            <w:r>
              <w:t>原文</w:t>
            </w:r>
          </w:p>
        </w:tc>
        <w:tc>
          <w:tcPr>
            <w:tcW w:w="4939" w:type="dxa"/>
          </w:tcPr>
          <w:p w14:paraId="7741815C" w14:textId="77777777" w:rsidR="006D4DA8" w:rsidRDefault="00000000">
            <w:pPr>
              <w:cnfStyle w:val="100000000000" w:firstRow="1" w:lastRow="0" w:firstColumn="0" w:lastColumn="0" w:oddVBand="0" w:evenVBand="0" w:oddHBand="0" w:evenHBand="0" w:firstRowFirstColumn="0" w:firstRowLastColumn="0" w:lastRowFirstColumn="0" w:lastRowLastColumn="0"/>
            </w:pPr>
            <w:r>
              <w:t>風雷，益；君子以見善則遷，有過則改。</w:t>
            </w:r>
          </w:p>
        </w:tc>
      </w:tr>
      <w:tr w:rsidR="006D4DA8" w14:paraId="7E247E9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BAE3FB" w14:textId="77777777" w:rsidR="006D4DA8" w:rsidRDefault="00000000">
            <w:r>
              <w:t>English</w:t>
            </w:r>
          </w:p>
        </w:tc>
        <w:tc>
          <w:tcPr>
            <w:tcW w:w="4939" w:type="dxa"/>
          </w:tcPr>
          <w:p w14:paraId="47C8D1C6"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and thunder combine in Increase. On seeing goodness, the exemplary person adopts it; on finding an error, corrects it.</w:t>
            </w:r>
          </w:p>
        </w:tc>
      </w:tr>
    </w:tbl>
    <w:p w14:paraId="5919ECCE" w14:textId="77777777" w:rsidR="006D4DA8" w:rsidRDefault="00000000">
      <w:pPr>
        <w:pStyle w:val="af7"/>
      </w:pPr>
      <w:r>
        <w:t>ID: XIANG-L-42-01  ·  English words: 20  ·  Status: editorial_draft</w:t>
      </w:r>
    </w:p>
    <w:p w14:paraId="529E7546" w14:textId="77777777" w:rsidR="006D4DA8" w:rsidRDefault="00000000">
      <w:pPr>
        <w:pStyle w:val="21"/>
      </w:pPr>
      <w:r>
        <w:t xml:space="preserve">42 </w:t>
      </w:r>
      <w:r>
        <w:t>益</w:t>
      </w:r>
      <w:r>
        <w:t xml:space="preserve"> </w:t>
      </w:r>
      <w:r>
        <w:t>小象</w:t>
      </w:r>
      <w:r>
        <w:t xml:space="preserve"> 1   [XIANG-L-42-02]</w:t>
      </w:r>
    </w:p>
    <w:tbl>
      <w:tblPr>
        <w:tblStyle w:val="-1"/>
        <w:tblW w:w="0" w:type="auto"/>
        <w:tblLayout w:type="fixed"/>
        <w:tblLook w:val="04A0" w:firstRow="1" w:lastRow="0" w:firstColumn="1" w:lastColumn="0" w:noHBand="0" w:noVBand="1"/>
      </w:tblPr>
      <w:tblGrid>
        <w:gridCol w:w="4939"/>
        <w:gridCol w:w="4939"/>
      </w:tblGrid>
      <w:tr w:rsidR="006D4DA8" w14:paraId="1F662C9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05E17D" w14:textId="77777777" w:rsidR="006D4DA8" w:rsidRDefault="00000000">
            <w:r>
              <w:t xml:space="preserve">Original </w:t>
            </w:r>
            <w:r>
              <w:t>原文</w:t>
            </w:r>
          </w:p>
        </w:tc>
        <w:tc>
          <w:tcPr>
            <w:tcW w:w="4939" w:type="dxa"/>
          </w:tcPr>
          <w:p w14:paraId="10A830D6" w14:textId="77777777" w:rsidR="006D4DA8" w:rsidRDefault="00000000">
            <w:pPr>
              <w:cnfStyle w:val="100000000000" w:firstRow="1" w:lastRow="0" w:firstColumn="0" w:lastColumn="0" w:oddVBand="0" w:evenVBand="0" w:oddHBand="0" w:evenHBand="0" w:firstRowFirstColumn="0" w:firstRowLastColumn="0" w:lastRowFirstColumn="0" w:lastRowLastColumn="0"/>
            </w:pPr>
            <w:r>
              <w:t>元吉无咎，下不厚事也。</w:t>
            </w:r>
          </w:p>
        </w:tc>
      </w:tr>
      <w:tr w:rsidR="006D4DA8" w14:paraId="4E9FFE6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C9E5E4" w14:textId="77777777" w:rsidR="006D4DA8" w:rsidRDefault="00000000">
            <w:r>
              <w:t>English</w:t>
            </w:r>
          </w:p>
        </w:tc>
        <w:tc>
          <w:tcPr>
            <w:tcW w:w="4939" w:type="dxa"/>
          </w:tcPr>
          <w:p w14:paraId="35851C6B" w14:textId="77777777" w:rsidR="006D4DA8" w:rsidRDefault="00000000">
            <w:pPr>
              <w:cnfStyle w:val="000000100000" w:firstRow="0" w:lastRow="0" w:firstColumn="0" w:lastColumn="0" w:oddVBand="0" w:evenVBand="0" w:oddHBand="1" w:evenHBand="0" w:firstRowFirstColumn="0" w:firstRowLastColumn="0" w:lastRowFirstColumn="0" w:lastRowLastColumn="0"/>
            </w:pPr>
            <w:r>
              <w:t>Great good fortune without blame reflects the need not to overload those in lower positions.</w:t>
            </w:r>
          </w:p>
        </w:tc>
      </w:tr>
    </w:tbl>
    <w:p w14:paraId="6AEE89FB" w14:textId="77777777" w:rsidR="006D4DA8" w:rsidRDefault="00000000">
      <w:pPr>
        <w:pStyle w:val="af7"/>
      </w:pPr>
      <w:r>
        <w:t>ID: XIANG-L-42-02  ·  English words: 15  ·  Status: editorial_draft</w:t>
      </w:r>
    </w:p>
    <w:p w14:paraId="5C304B9B" w14:textId="77777777" w:rsidR="006D4DA8" w:rsidRDefault="00000000">
      <w:pPr>
        <w:pStyle w:val="21"/>
      </w:pPr>
      <w:r>
        <w:t xml:space="preserve">42 </w:t>
      </w:r>
      <w:r>
        <w:t>益</w:t>
      </w:r>
      <w:r>
        <w:t xml:space="preserve"> </w:t>
      </w:r>
      <w:r>
        <w:t>小象</w:t>
      </w:r>
      <w:r>
        <w:t xml:space="preserve"> 2   [XIANG-L-42-03]</w:t>
      </w:r>
    </w:p>
    <w:tbl>
      <w:tblPr>
        <w:tblStyle w:val="-1"/>
        <w:tblW w:w="0" w:type="auto"/>
        <w:tblLayout w:type="fixed"/>
        <w:tblLook w:val="04A0" w:firstRow="1" w:lastRow="0" w:firstColumn="1" w:lastColumn="0" w:noHBand="0" w:noVBand="1"/>
      </w:tblPr>
      <w:tblGrid>
        <w:gridCol w:w="4939"/>
        <w:gridCol w:w="4939"/>
      </w:tblGrid>
      <w:tr w:rsidR="006D4DA8" w14:paraId="2F3CABC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D16907" w14:textId="77777777" w:rsidR="006D4DA8" w:rsidRDefault="00000000">
            <w:r>
              <w:t xml:space="preserve">Original </w:t>
            </w:r>
            <w:r>
              <w:t>原文</w:t>
            </w:r>
          </w:p>
        </w:tc>
        <w:tc>
          <w:tcPr>
            <w:tcW w:w="4939" w:type="dxa"/>
          </w:tcPr>
          <w:p w14:paraId="53B704B6" w14:textId="77777777" w:rsidR="006D4DA8" w:rsidRDefault="00000000">
            <w:pPr>
              <w:cnfStyle w:val="100000000000" w:firstRow="1" w:lastRow="0" w:firstColumn="0" w:lastColumn="0" w:oddVBand="0" w:evenVBand="0" w:oddHBand="0" w:evenHBand="0" w:firstRowFirstColumn="0" w:firstRowLastColumn="0" w:lastRowFirstColumn="0" w:lastRowLastColumn="0"/>
            </w:pPr>
            <w:r>
              <w:t>或益之，自外來也。</w:t>
            </w:r>
          </w:p>
        </w:tc>
      </w:tr>
      <w:tr w:rsidR="006D4DA8" w14:paraId="1DAE27D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97068D" w14:textId="77777777" w:rsidR="006D4DA8" w:rsidRDefault="00000000">
            <w:r>
              <w:t>English</w:t>
            </w:r>
          </w:p>
        </w:tc>
        <w:tc>
          <w:tcPr>
            <w:tcW w:w="4939" w:type="dxa"/>
          </w:tcPr>
          <w:p w14:paraId="4DE32278" w14:textId="77777777" w:rsidR="006D4DA8" w:rsidRDefault="00000000">
            <w:pPr>
              <w:cnfStyle w:val="000000100000" w:firstRow="0" w:lastRow="0" w:firstColumn="0" w:lastColumn="0" w:oddVBand="0" w:evenVBand="0" w:oddHBand="1" w:evenHBand="0" w:firstRowFirstColumn="0" w:firstRowLastColumn="0" w:lastRowFirstColumn="0" w:lastRowLastColumn="0"/>
            </w:pPr>
            <w:r>
              <w:t>Unexpected benefit arrives from outside, showing that increase is not always self-produced.</w:t>
            </w:r>
          </w:p>
        </w:tc>
      </w:tr>
    </w:tbl>
    <w:p w14:paraId="3D3C340F" w14:textId="77777777" w:rsidR="006D4DA8" w:rsidRDefault="00000000">
      <w:pPr>
        <w:pStyle w:val="af7"/>
      </w:pPr>
      <w:r>
        <w:t>ID: XIANG-L-42-03  ·  English words: 12  ·  Status: editorial_draft</w:t>
      </w:r>
    </w:p>
    <w:p w14:paraId="49A5F712" w14:textId="77777777" w:rsidR="006D4DA8" w:rsidRDefault="00000000">
      <w:pPr>
        <w:pStyle w:val="21"/>
      </w:pPr>
      <w:r>
        <w:t xml:space="preserve">42 </w:t>
      </w:r>
      <w:r>
        <w:t>益</w:t>
      </w:r>
      <w:r>
        <w:t xml:space="preserve"> </w:t>
      </w:r>
      <w:r>
        <w:t>小象</w:t>
      </w:r>
      <w:r>
        <w:t xml:space="preserve"> 3   [XIANG-L-42-04]</w:t>
      </w:r>
    </w:p>
    <w:tbl>
      <w:tblPr>
        <w:tblStyle w:val="-1"/>
        <w:tblW w:w="0" w:type="auto"/>
        <w:tblLayout w:type="fixed"/>
        <w:tblLook w:val="04A0" w:firstRow="1" w:lastRow="0" w:firstColumn="1" w:lastColumn="0" w:noHBand="0" w:noVBand="1"/>
      </w:tblPr>
      <w:tblGrid>
        <w:gridCol w:w="4939"/>
        <w:gridCol w:w="4939"/>
      </w:tblGrid>
      <w:tr w:rsidR="006D4DA8" w14:paraId="1E8CFD5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043C49" w14:textId="77777777" w:rsidR="006D4DA8" w:rsidRDefault="00000000">
            <w:r>
              <w:t xml:space="preserve">Original </w:t>
            </w:r>
            <w:r>
              <w:t>原文</w:t>
            </w:r>
          </w:p>
        </w:tc>
        <w:tc>
          <w:tcPr>
            <w:tcW w:w="4939" w:type="dxa"/>
          </w:tcPr>
          <w:p w14:paraId="6089B90C" w14:textId="77777777" w:rsidR="006D4DA8" w:rsidRDefault="00000000">
            <w:pPr>
              <w:cnfStyle w:val="100000000000" w:firstRow="1" w:lastRow="0" w:firstColumn="0" w:lastColumn="0" w:oddVBand="0" w:evenVBand="0" w:oddHBand="0" w:evenHBand="0" w:firstRowFirstColumn="0" w:firstRowLastColumn="0" w:lastRowFirstColumn="0" w:lastRowLastColumn="0"/>
            </w:pPr>
            <w:r>
              <w:t>益用凶事，固有之也。</w:t>
            </w:r>
          </w:p>
        </w:tc>
      </w:tr>
      <w:tr w:rsidR="006D4DA8" w14:paraId="6925380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E0CA3B" w14:textId="77777777" w:rsidR="006D4DA8" w:rsidRDefault="00000000">
            <w:r>
              <w:t>English</w:t>
            </w:r>
          </w:p>
        </w:tc>
        <w:tc>
          <w:tcPr>
            <w:tcW w:w="4939" w:type="dxa"/>
          </w:tcPr>
          <w:p w14:paraId="47BAED0F" w14:textId="77777777" w:rsidR="006D4DA8" w:rsidRDefault="00000000">
            <w:pPr>
              <w:cnfStyle w:val="000000100000" w:firstRow="0" w:lastRow="0" w:firstColumn="0" w:lastColumn="0" w:oddVBand="0" w:evenVBand="0" w:oddHBand="1" w:evenHBand="0" w:firstRowFirstColumn="0" w:firstRowLastColumn="0" w:lastRowFirstColumn="0" w:lastRowLastColumn="0"/>
            </w:pPr>
            <w:r>
              <w:t>Providing support during calamity belongs to one's established responsibilities.</w:t>
            </w:r>
          </w:p>
        </w:tc>
      </w:tr>
    </w:tbl>
    <w:p w14:paraId="53E46898" w14:textId="77777777" w:rsidR="006D4DA8" w:rsidRDefault="00000000">
      <w:pPr>
        <w:pStyle w:val="af7"/>
      </w:pPr>
      <w:r>
        <w:t>ID: XIANG-L-42-04  ·  English words: 9  ·  Status: editorial_draft</w:t>
      </w:r>
    </w:p>
    <w:p w14:paraId="7C8D848E" w14:textId="77777777" w:rsidR="006D4DA8" w:rsidRDefault="00000000">
      <w:pPr>
        <w:pStyle w:val="21"/>
      </w:pPr>
      <w:r>
        <w:t xml:space="preserve">42 </w:t>
      </w:r>
      <w:r>
        <w:t>益</w:t>
      </w:r>
      <w:r>
        <w:t xml:space="preserve"> </w:t>
      </w:r>
      <w:r>
        <w:t>小象</w:t>
      </w:r>
      <w:r>
        <w:t xml:space="preserve"> 4   [XIANG-L-42-05]</w:t>
      </w:r>
    </w:p>
    <w:tbl>
      <w:tblPr>
        <w:tblStyle w:val="-1"/>
        <w:tblW w:w="0" w:type="auto"/>
        <w:tblLayout w:type="fixed"/>
        <w:tblLook w:val="04A0" w:firstRow="1" w:lastRow="0" w:firstColumn="1" w:lastColumn="0" w:noHBand="0" w:noVBand="1"/>
      </w:tblPr>
      <w:tblGrid>
        <w:gridCol w:w="4939"/>
        <w:gridCol w:w="4939"/>
      </w:tblGrid>
      <w:tr w:rsidR="006D4DA8" w14:paraId="44CADB2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2326A8" w14:textId="77777777" w:rsidR="006D4DA8" w:rsidRDefault="00000000">
            <w:r>
              <w:t xml:space="preserve">Original </w:t>
            </w:r>
            <w:r>
              <w:t>原文</w:t>
            </w:r>
          </w:p>
        </w:tc>
        <w:tc>
          <w:tcPr>
            <w:tcW w:w="4939" w:type="dxa"/>
          </w:tcPr>
          <w:p w14:paraId="4B8EEA99" w14:textId="77777777" w:rsidR="006D4DA8" w:rsidRDefault="00000000">
            <w:pPr>
              <w:cnfStyle w:val="100000000000" w:firstRow="1" w:lastRow="0" w:firstColumn="0" w:lastColumn="0" w:oddVBand="0" w:evenVBand="0" w:oddHBand="0" w:evenHBand="0" w:firstRowFirstColumn="0" w:firstRowLastColumn="0" w:lastRowFirstColumn="0" w:lastRowLastColumn="0"/>
            </w:pPr>
            <w:r>
              <w:t>告公從，以益志也。</w:t>
            </w:r>
          </w:p>
        </w:tc>
      </w:tr>
      <w:tr w:rsidR="006D4DA8" w14:paraId="3D29CAC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474742" w14:textId="77777777" w:rsidR="006D4DA8" w:rsidRDefault="00000000">
            <w:r>
              <w:t>English</w:t>
            </w:r>
          </w:p>
        </w:tc>
        <w:tc>
          <w:tcPr>
            <w:tcW w:w="4939" w:type="dxa"/>
          </w:tcPr>
          <w:p w14:paraId="0A8576C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duke accepts the report because it advances a beneficial purpose.</w:t>
            </w:r>
          </w:p>
        </w:tc>
      </w:tr>
    </w:tbl>
    <w:p w14:paraId="07549653" w14:textId="77777777" w:rsidR="006D4DA8" w:rsidRDefault="00000000">
      <w:pPr>
        <w:pStyle w:val="af7"/>
      </w:pPr>
      <w:r>
        <w:t>ID: XIANG-L-42-05  ·  English words: 11  ·  Status: editorial_draft</w:t>
      </w:r>
    </w:p>
    <w:p w14:paraId="5317AED1" w14:textId="77777777" w:rsidR="006D4DA8" w:rsidRDefault="00000000">
      <w:pPr>
        <w:pStyle w:val="21"/>
      </w:pPr>
      <w:r>
        <w:t xml:space="preserve">42 </w:t>
      </w:r>
      <w:r>
        <w:t>益</w:t>
      </w:r>
      <w:r>
        <w:t xml:space="preserve"> </w:t>
      </w:r>
      <w:r>
        <w:t>小象</w:t>
      </w:r>
      <w:r>
        <w:t xml:space="preserve"> 5   [XIANG-L-42-06]</w:t>
      </w:r>
    </w:p>
    <w:tbl>
      <w:tblPr>
        <w:tblStyle w:val="-1"/>
        <w:tblW w:w="0" w:type="auto"/>
        <w:tblLayout w:type="fixed"/>
        <w:tblLook w:val="04A0" w:firstRow="1" w:lastRow="0" w:firstColumn="1" w:lastColumn="0" w:noHBand="0" w:noVBand="1"/>
      </w:tblPr>
      <w:tblGrid>
        <w:gridCol w:w="4939"/>
        <w:gridCol w:w="4939"/>
      </w:tblGrid>
      <w:tr w:rsidR="006D4DA8" w14:paraId="74134F6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9A5866" w14:textId="77777777" w:rsidR="006D4DA8" w:rsidRDefault="00000000">
            <w:r>
              <w:t xml:space="preserve">Original </w:t>
            </w:r>
            <w:r>
              <w:t>原文</w:t>
            </w:r>
          </w:p>
        </w:tc>
        <w:tc>
          <w:tcPr>
            <w:tcW w:w="4939" w:type="dxa"/>
          </w:tcPr>
          <w:p w14:paraId="123E1E0B"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有孚惠心，勿問之矣。惠我德，大得志也。</w:t>
            </w:r>
          </w:p>
        </w:tc>
      </w:tr>
      <w:tr w:rsidR="006D4DA8" w14:paraId="5F609C0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DB1B16" w14:textId="77777777" w:rsidR="006D4DA8" w:rsidRDefault="00000000">
            <w:r>
              <w:t>English</w:t>
            </w:r>
          </w:p>
        </w:tc>
        <w:tc>
          <w:tcPr>
            <w:tcW w:w="4939" w:type="dxa"/>
          </w:tcPr>
          <w:p w14:paraId="27AAD2AA" w14:textId="77777777" w:rsidR="006D4DA8" w:rsidRDefault="00000000">
            <w:pPr>
              <w:cnfStyle w:val="000000100000" w:firstRow="0" w:lastRow="0" w:firstColumn="0" w:lastColumn="0" w:oddVBand="0" w:evenVBand="0" w:oddHBand="1" w:evenHBand="0" w:firstRowFirstColumn="0" w:firstRowLastColumn="0" w:lastRowFirstColumn="0" w:lastRowLastColumn="0"/>
            </w:pPr>
            <w:r>
              <w:t>Sincere generosity need not be questioned; receiving goodwill in return greatly fulfills one's intention.</w:t>
            </w:r>
          </w:p>
        </w:tc>
      </w:tr>
    </w:tbl>
    <w:p w14:paraId="184E6AF9" w14:textId="77777777" w:rsidR="006D4DA8" w:rsidRDefault="00000000">
      <w:pPr>
        <w:pStyle w:val="af7"/>
      </w:pPr>
      <w:r>
        <w:t>ID: XIANG-L-42-06  ·  English words: 14  ·  Status: editorial_draft</w:t>
      </w:r>
    </w:p>
    <w:p w14:paraId="136A8F4D" w14:textId="77777777" w:rsidR="006D4DA8" w:rsidRDefault="00000000">
      <w:pPr>
        <w:pStyle w:val="21"/>
      </w:pPr>
      <w:r>
        <w:t xml:space="preserve">42 </w:t>
      </w:r>
      <w:r>
        <w:t>益</w:t>
      </w:r>
      <w:r>
        <w:t xml:space="preserve"> </w:t>
      </w:r>
      <w:r>
        <w:t>小象</w:t>
      </w:r>
      <w:r>
        <w:t xml:space="preserve"> 6   [XIANG-L-42-07]</w:t>
      </w:r>
    </w:p>
    <w:tbl>
      <w:tblPr>
        <w:tblStyle w:val="-1"/>
        <w:tblW w:w="0" w:type="auto"/>
        <w:tblLayout w:type="fixed"/>
        <w:tblLook w:val="04A0" w:firstRow="1" w:lastRow="0" w:firstColumn="1" w:lastColumn="0" w:noHBand="0" w:noVBand="1"/>
      </w:tblPr>
      <w:tblGrid>
        <w:gridCol w:w="4939"/>
        <w:gridCol w:w="4939"/>
      </w:tblGrid>
      <w:tr w:rsidR="006D4DA8" w14:paraId="2424BAC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084354" w14:textId="77777777" w:rsidR="006D4DA8" w:rsidRDefault="00000000">
            <w:r>
              <w:t xml:space="preserve">Original </w:t>
            </w:r>
            <w:r>
              <w:t>原文</w:t>
            </w:r>
          </w:p>
        </w:tc>
        <w:tc>
          <w:tcPr>
            <w:tcW w:w="4939" w:type="dxa"/>
          </w:tcPr>
          <w:p w14:paraId="2A0BDCDC" w14:textId="77777777" w:rsidR="006D4DA8" w:rsidRDefault="00000000">
            <w:pPr>
              <w:cnfStyle w:val="100000000000" w:firstRow="1" w:lastRow="0" w:firstColumn="0" w:lastColumn="0" w:oddVBand="0" w:evenVBand="0" w:oddHBand="0" w:evenHBand="0" w:firstRowFirstColumn="0" w:firstRowLastColumn="0" w:lastRowFirstColumn="0" w:lastRowLastColumn="0"/>
            </w:pPr>
            <w:r>
              <w:t>莫益之，偏辭也。或擊之，自外來也。</w:t>
            </w:r>
          </w:p>
        </w:tc>
      </w:tr>
      <w:tr w:rsidR="006D4DA8" w14:paraId="46F1C04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1DB8B0" w14:textId="77777777" w:rsidR="006D4DA8" w:rsidRDefault="00000000">
            <w:r>
              <w:t>English</w:t>
            </w:r>
          </w:p>
        </w:tc>
        <w:tc>
          <w:tcPr>
            <w:tcW w:w="4939" w:type="dxa"/>
          </w:tcPr>
          <w:p w14:paraId="7F42F659" w14:textId="77777777" w:rsidR="006D4DA8" w:rsidRDefault="00000000">
            <w:pPr>
              <w:cnfStyle w:val="000000100000" w:firstRow="0" w:lastRow="0" w:firstColumn="0" w:lastColumn="0" w:oddVBand="0" w:evenVBand="0" w:oddHBand="1" w:evenHBand="0" w:firstRowFirstColumn="0" w:firstRowLastColumn="0" w:lastRowFirstColumn="0" w:lastRowLastColumn="0"/>
            </w:pPr>
            <w:r>
              <w:t>No one helps and someone attacks because the words are partial; harm then arrives from outside.</w:t>
            </w:r>
          </w:p>
        </w:tc>
      </w:tr>
    </w:tbl>
    <w:p w14:paraId="436B0923" w14:textId="77777777" w:rsidR="006D4DA8" w:rsidRDefault="00000000">
      <w:pPr>
        <w:pStyle w:val="af7"/>
      </w:pPr>
      <w:r>
        <w:lastRenderedPageBreak/>
        <w:t>ID: XIANG-L-42-07  ·  English words: 16  ·  Status: editorial_draft</w:t>
      </w:r>
    </w:p>
    <w:p w14:paraId="7C4A6245" w14:textId="77777777" w:rsidR="006D4DA8" w:rsidRDefault="00000000">
      <w:pPr>
        <w:pStyle w:val="21"/>
      </w:pPr>
      <w:r>
        <w:t xml:space="preserve">43 </w:t>
      </w:r>
      <w:r>
        <w:t>夬</w:t>
      </w:r>
      <w:r>
        <w:t xml:space="preserve"> </w:t>
      </w:r>
      <w:r>
        <w:t>大象</w:t>
      </w:r>
      <w:r>
        <w:t xml:space="preserve">   [XIANG-L-43-01]</w:t>
      </w:r>
    </w:p>
    <w:tbl>
      <w:tblPr>
        <w:tblStyle w:val="-1"/>
        <w:tblW w:w="0" w:type="auto"/>
        <w:tblLayout w:type="fixed"/>
        <w:tblLook w:val="04A0" w:firstRow="1" w:lastRow="0" w:firstColumn="1" w:lastColumn="0" w:noHBand="0" w:noVBand="1"/>
      </w:tblPr>
      <w:tblGrid>
        <w:gridCol w:w="4939"/>
        <w:gridCol w:w="4939"/>
      </w:tblGrid>
      <w:tr w:rsidR="006D4DA8" w14:paraId="708C9C0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A8FA1C" w14:textId="77777777" w:rsidR="006D4DA8" w:rsidRDefault="00000000">
            <w:r>
              <w:t xml:space="preserve">Original </w:t>
            </w:r>
            <w:r>
              <w:t>原文</w:t>
            </w:r>
          </w:p>
        </w:tc>
        <w:tc>
          <w:tcPr>
            <w:tcW w:w="4939" w:type="dxa"/>
          </w:tcPr>
          <w:p w14:paraId="098FE68E"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澤上于天，夬；君子以施祿及下，居德則忌。</w:t>
            </w:r>
          </w:p>
        </w:tc>
      </w:tr>
      <w:tr w:rsidR="006D4DA8" w14:paraId="4E9E8C1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4A3BC3" w14:textId="77777777" w:rsidR="006D4DA8" w:rsidRDefault="00000000">
            <w:r>
              <w:t>English</w:t>
            </w:r>
          </w:p>
        </w:tc>
        <w:tc>
          <w:tcPr>
            <w:tcW w:w="4939" w:type="dxa"/>
          </w:tcPr>
          <w:p w14:paraId="03E3A0DA"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lake rises into Heaven in Breakthrough. The exemplary person distributes benefits downward and avoids hoarding virtue as private property.</w:t>
            </w:r>
          </w:p>
        </w:tc>
      </w:tr>
    </w:tbl>
    <w:p w14:paraId="3370E702" w14:textId="77777777" w:rsidR="006D4DA8" w:rsidRDefault="00000000">
      <w:pPr>
        <w:pStyle w:val="af7"/>
      </w:pPr>
      <w:r>
        <w:t>ID: XIANG-L-43-01  ·  English words: 20  ·  Status: editorial_draft</w:t>
      </w:r>
    </w:p>
    <w:p w14:paraId="0D5B085A" w14:textId="77777777" w:rsidR="006D4DA8" w:rsidRDefault="00000000">
      <w:pPr>
        <w:pStyle w:val="21"/>
      </w:pPr>
      <w:r>
        <w:t xml:space="preserve">43 </w:t>
      </w:r>
      <w:r>
        <w:t>夬</w:t>
      </w:r>
      <w:r>
        <w:t xml:space="preserve"> </w:t>
      </w:r>
      <w:r>
        <w:t>小象</w:t>
      </w:r>
      <w:r>
        <w:t xml:space="preserve"> 1   [XIANG-L-43-02]</w:t>
      </w:r>
    </w:p>
    <w:tbl>
      <w:tblPr>
        <w:tblStyle w:val="-1"/>
        <w:tblW w:w="0" w:type="auto"/>
        <w:tblLayout w:type="fixed"/>
        <w:tblLook w:val="04A0" w:firstRow="1" w:lastRow="0" w:firstColumn="1" w:lastColumn="0" w:noHBand="0" w:noVBand="1"/>
      </w:tblPr>
      <w:tblGrid>
        <w:gridCol w:w="4939"/>
        <w:gridCol w:w="4939"/>
      </w:tblGrid>
      <w:tr w:rsidR="006D4DA8" w14:paraId="6F8652A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5C2940" w14:textId="77777777" w:rsidR="006D4DA8" w:rsidRDefault="00000000">
            <w:r>
              <w:t xml:space="preserve">Original </w:t>
            </w:r>
            <w:r>
              <w:t>原文</w:t>
            </w:r>
          </w:p>
        </w:tc>
        <w:tc>
          <w:tcPr>
            <w:tcW w:w="4939" w:type="dxa"/>
          </w:tcPr>
          <w:p w14:paraId="02A7842D" w14:textId="77777777" w:rsidR="006D4DA8" w:rsidRDefault="00000000">
            <w:pPr>
              <w:cnfStyle w:val="100000000000" w:firstRow="1" w:lastRow="0" w:firstColumn="0" w:lastColumn="0" w:oddVBand="0" w:evenVBand="0" w:oddHBand="0" w:evenHBand="0" w:firstRowFirstColumn="0" w:firstRowLastColumn="0" w:lastRowFirstColumn="0" w:lastRowLastColumn="0"/>
            </w:pPr>
            <w:r>
              <w:t>不勝而往，咎也。</w:t>
            </w:r>
          </w:p>
        </w:tc>
      </w:tr>
      <w:tr w:rsidR="006D4DA8" w14:paraId="0B6834F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1D4270" w14:textId="77777777" w:rsidR="006D4DA8" w:rsidRDefault="00000000">
            <w:r>
              <w:t>English</w:t>
            </w:r>
          </w:p>
        </w:tc>
        <w:tc>
          <w:tcPr>
            <w:tcW w:w="4939" w:type="dxa"/>
          </w:tcPr>
          <w:p w14:paraId="708A799B" w14:textId="77777777" w:rsidR="006D4DA8" w:rsidRDefault="00000000">
            <w:pPr>
              <w:cnfStyle w:val="000000100000" w:firstRow="0" w:lastRow="0" w:firstColumn="0" w:lastColumn="0" w:oddVBand="0" w:evenVBand="0" w:oddHBand="1" w:evenHBand="0" w:firstRowFirstColumn="0" w:firstRowLastColumn="0" w:lastRowFirstColumn="0" w:lastRowLastColumn="0"/>
            </w:pPr>
            <w:r>
              <w:t>Advancing without being able to win produces blame; determination must be joined to capacity.</w:t>
            </w:r>
          </w:p>
        </w:tc>
      </w:tr>
    </w:tbl>
    <w:p w14:paraId="37C55CD2" w14:textId="77777777" w:rsidR="006D4DA8" w:rsidRDefault="00000000">
      <w:pPr>
        <w:pStyle w:val="af7"/>
      </w:pPr>
      <w:r>
        <w:t>ID: XIANG-L-43-02  ·  English words: 14  ·  Status: editorial_draft</w:t>
      </w:r>
    </w:p>
    <w:p w14:paraId="2986C3C0" w14:textId="77777777" w:rsidR="006D4DA8" w:rsidRDefault="00000000">
      <w:pPr>
        <w:pStyle w:val="21"/>
      </w:pPr>
      <w:r>
        <w:t xml:space="preserve">43 </w:t>
      </w:r>
      <w:r>
        <w:t>夬</w:t>
      </w:r>
      <w:r>
        <w:t xml:space="preserve"> </w:t>
      </w:r>
      <w:r>
        <w:t>小象</w:t>
      </w:r>
      <w:r>
        <w:t xml:space="preserve"> 2   [XIANG-L-43-03]</w:t>
      </w:r>
    </w:p>
    <w:tbl>
      <w:tblPr>
        <w:tblStyle w:val="-1"/>
        <w:tblW w:w="0" w:type="auto"/>
        <w:tblLayout w:type="fixed"/>
        <w:tblLook w:val="04A0" w:firstRow="1" w:lastRow="0" w:firstColumn="1" w:lastColumn="0" w:noHBand="0" w:noVBand="1"/>
      </w:tblPr>
      <w:tblGrid>
        <w:gridCol w:w="4939"/>
        <w:gridCol w:w="4939"/>
      </w:tblGrid>
      <w:tr w:rsidR="006D4DA8" w14:paraId="22E7397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105FF6" w14:textId="77777777" w:rsidR="006D4DA8" w:rsidRDefault="00000000">
            <w:r>
              <w:t xml:space="preserve">Original </w:t>
            </w:r>
            <w:r>
              <w:t>原文</w:t>
            </w:r>
          </w:p>
        </w:tc>
        <w:tc>
          <w:tcPr>
            <w:tcW w:w="4939" w:type="dxa"/>
          </w:tcPr>
          <w:p w14:paraId="393E3796" w14:textId="77777777" w:rsidR="006D4DA8" w:rsidRDefault="00000000">
            <w:pPr>
              <w:cnfStyle w:val="100000000000" w:firstRow="1" w:lastRow="0" w:firstColumn="0" w:lastColumn="0" w:oddVBand="0" w:evenVBand="0" w:oddHBand="0" w:evenHBand="0" w:firstRowFirstColumn="0" w:firstRowLastColumn="0" w:lastRowFirstColumn="0" w:lastRowLastColumn="0"/>
            </w:pPr>
            <w:r>
              <w:t>莫夜有戎，得中道也。</w:t>
            </w:r>
          </w:p>
        </w:tc>
      </w:tr>
      <w:tr w:rsidR="006D4DA8" w14:paraId="56AFB50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93E751" w14:textId="77777777" w:rsidR="006D4DA8" w:rsidRDefault="00000000">
            <w:r>
              <w:t>English</w:t>
            </w:r>
          </w:p>
        </w:tc>
        <w:tc>
          <w:tcPr>
            <w:tcW w:w="4939" w:type="dxa"/>
          </w:tcPr>
          <w:p w14:paraId="141DCF8B" w14:textId="77777777" w:rsidR="006D4DA8" w:rsidRDefault="00000000">
            <w:pPr>
              <w:cnfStyle w:val="000000100000" w:firstRow="0" w:lastRow="0" w:firstColumn="0" w:lastColumn="0" w:oddVBand="0" w:evenVBand="0" w:oddHBand="1" w:evenHBand="0" w:firstRowFirstColumn="0" w:firstRowLastColumn="0" w:lastRowFirstColumn="0" w:lastRowLastColumn="0"/>
            </w:pPr>
            <w:r>
              <w:t>Even with soldiers appearing at night, a centered stance prevents panic.</w:t>
            </w:r>
          </w:p>
        </w:tc>
      </w:tr>
    </w:tbl>
    <w:p w14:paraId="2DC19E59" w14:textId="77777777" w:rsidR="006D4DA8" w:rsidRDefault="00000000">
      <w:pPr>
        <w:pStyle w:val="af7"/>
      </w:pPr>
      <w:r>
        <w:t>ID: XIANG-L-43-03  ·  English words: 11  ·  Status: editorial_draft</w:t>
      </w:r>
    </w:p>
    <w:p w14:paraId="77E48203" w14:textId="77777777" w:rsidR="006D4DA8" w:rsidRDefault="00000000">
      <w:pPr>
        <w:pStyle w:val="21"/>
      </w:pPr>
      <w:r>
        <w:t xml:space="preserve">43 </w:t>
      </w:r>
      <w:r>
        <w:t>夬</w:t>
      </w:r>
      <w:r>
        <w:t xml:space="preserve"> </w:t>
      </w:r>
      <w:r>
        <w:t>小象</w:t>
      </w:r>
      <w:r>
        <w:t xml:space="preserve"> 3   [XIANG-L-43-04]</w:t>
      </w:r>
    </w:p>
    <w:tbl>
      <w:tblPr>
        <w:tblStyle w:val="-1"/>
        <w:tblW w:w="0" w:type="auto"/>
        <w:tblLayout w:type="fixed"/>
        <w:tblLook w:val="04A0" w:firstRow="1" w:lastRow="0" w:firstColumn="1" w:lastColumn="0" w:noHBand="0" w:noVBand="1"/>
      </w:tblPr>
      <w:tblGrid>
        <w:gridCol w:w="4939"/>
        <w:gridCol w:w="4939"/>
      </w:tblGrid>
      <w:tr w:rsidR="006D4DA8" w14:paraId="220D23C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5CAA73" w14:textId="77777777" w:rsidR="006D4DA8" w:rsidRDefault="00000000">
            <w:r>
              <w:t xml:space="preserve">Original </w:t>
            </w:r>
            <w:r>
              <w:t>原文</w:t>
            </w:r>
          </w:p>
        </w:tc>
        <w:tc>
          <w:tcPr>
            <w:tcW w:w="4939" w:type="dxa"/>
          </w:tcPr>
          <w:p w14:paraId="4203ACE8"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君子夬夬，終无咎也。</w:t>
            </w:r>
          </w:p>
        </w:tc>
      </w:tr>
      <w:tr w:rsidR="006D4DA8" w14:paraId="61D8608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22B840" w14:textId="77777777" w:rsidR="006D4DA8" w:rsidRDefault="00000000">
            <w:r>
              <w:t>English</w:t>
            </w:r>
          </w:p>
        </w:tc>
        <w:tc>
          <w:tcPr>
            <w:tcW w:w="4939" w:type="dxa"/>
          </w:tcPr>
          <w:p w14:paraId="68034E1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exemplary person's firm resolve ultimately avoids blame when it serves what is right.</w:t>
            </w:r>
          </w:p>
        </w:tc>
      </w:tr>
    </w:tbl>
    <w:p w14:paraId="44FB6159" w14:textId="77777777" w:rsidR="006D4DA8" w:rsidRDefault="00000000">
      <w:pPr>
        <w:pStyle w:val="af7"/>
      </w:pPr>
      <w:r>
        <w:t>ID: XIANG-L-43-04  ·  English words: 14  ·  Status: editorial_draft</w:t>
      </w:r>
    </w:p>
    <w:p w14:paraId="7AD2726A" w14:textId="77777777" w:rsidR="006D4DA8" w:rsidRDefault="00000000">
      <w:pPr>
        <w:pStyle w:val="21"/>
      </w:pPr>
      <w:r>
        <w:t xml:space="preserve">43 </w:t>
      </w:r>
      <w:r>
        <w:t>夬</w:t>
      </w:r>
      <w:r>
        <w:t xml:space="preserve"> </w:t>
      </w:r>
      <w:r>
        <w:t>小象</w:t>
      </w:r>
      <w:r>
        <w:t xml:space="preserve"> 4   [XIANG-L-43-05]</w:t>
      </w:r>
    </w:p>
    <w:tbl>
      <w:tblPr>
        <w:tblStyle w:val="-1"/>
        <w:tblW w:w="0" w:type="auto"/>
        <w:tblLayout w:type="fixed"/>
        <w:tblLook w:val="04A0" w:firstRow="1" w:lastRow="0" w:firstColumn="1" w:lastColumn="0" w:noHBand="0" w:noVBand="1"/>
      </w:tblPr>
      <w:tblGrid>
        <w:gridCol w:w="4939"/>
        <w:gridCol w:w="4939"/>
      </w:tblGrid>
      <w:tr w:rsidR="006D4DA8" w14:paraId="13B5ABB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7C399A" w14:textId="77777777" w:rsidR="006D4DA8" w:rsidRDefault="00000000">
            <w:r>
              <w:t xml:space="preserve">Original </w:t>
            </w:r>
            <w:r>
              <w:t>原文</w:t>
            </w:r>
          </w:p>
        </w:tc>
        <w:tc>
          <w:tcPr>
            <w:tcW w:w="4939" w:type="dxa"/>
          </w:tcPr>
          <w:p w14:paraId="16BAB4C5" w14:textId="77777777" w:rsidR="006D4DA8" w:rsidRDefault="00000000">
            <w:pPr>
              <w:cnfStyle w:val="100000000000" w:firstRow="1" w:lastRow="0" w:firstColumn="0" w:lastColumn="0" w:oddVBand="0" w:evenVBand="0" w:oddHBand="0" w:evenHBand="0" w:firstRowFirstColumn="0" w:firstRowLastColumn="0" w:lastRowFirstColumn="0" w:lastRowLastColumn="0"/>
            </w:pPr>
            <w:r>
              <w:t>其行次且，位不當也。聞言不信，聰不明也。</w:t>
            </w:r>
          </w:p>
        </w:tc>
      </w:tr>
      <w:tr w:rsidR="006D4DA8" w14:paraId="15E84C8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89E752" w14:textId="77777777" w:rsidR="006D4DA8" w:rsidRDefault="00000000">
            <w:r>
              <w:t>English</w:t>
            </w:r>
          </w:p>
        </w:tc>
        <w:tc>
          <w:tcPr>
            <w:tcW w:w="4939" w:type="dxa"/>
          </w:tcPr>
          <w:p w14:paraId="347C0C15" w14:textId="77777777" w:rsidR="006D4DA8" w:rsidRDefault="00000000">
            <w:pPr>
              <w:cnfStyle w:val="000000100000" w:firstRow="0" w:lastRow="0" w:firstColumn="0" w:lastColumn="0" w:oddVBand="0" w:evenVBand="0" w:oddHBand="1" w:evenHBand="0" w:firstRowFirstColumn="0" w:firstRowLastColumn="0" w:lastRowFirstColumn="0" w:lastRowLastColumn="0"/>
            </w:pPr>
            <w:r>
              <w:t>Hesitant walking reflects an unsuitable position; refusing advice shows a failure to hear clearly.</w:t>
            </w:r>
          </w:p>
        </w:tc>
      </w:tr>
    </w:tbl>
    <w:p w14:paraId="0BCDD601" w14:textId="77777777" w:rsidR="006D4DA8" w:rsidRDefault="00000000">
      <w:pPr>
        <w:pStyle w:val="af7"/>
      </w:pPr>
      <w:r>
        <w:t>ID: XIANG-L-43-05  ·  English words: 14  ·  Status: editorial_draft</w:t>
      </w:r>
    </w:p>
    <w:p w14:paraId="7297A5D9" w14:textId="77777777" w:rsidR="006D4DA8" w:rsidRDefault="00000000">
      <w:pPr>
        <w:pStyle w:val="21"/>
      </w:pPr>
      <w:r>
        <w:t xml:space="preserve">43 </w:t>
      </w:r>
      <w:r>
        <w:t>夬</w:t>
      </w:r>
      <w:r>
        <w:t xml:space="preserve"> </w:t>
      </w:r>
      <w:r>
        <w:t>小象</w:t>
      </w:r>
      <w:r>
        <w:t xml:space="preserve"> 5   [XIANG-L-43-06]</w:t>
      </w:r>
    </w:p>
    <w:tbl>
      <w:tblPr>
        <w:tblStyle w:val="-1"/>
        <w:tblW w:w="0" w:type="auto"/>
        <w:tblLayout w:type="fixed"/>
        <w:tblLook w:val="04A0" w:firstRow="1" w:lastRow="0" w:firstColumn="1" w:lastColumn="0" w:noHBand="0" w:noVBand="1"/>
      </w:tblPr>
      <w:tblGrid>
        <w:gridCol w:w="4939"/>
        <w:gridCol w:w="4939"/>
      </w:tblGrid>
      <w:tr w:rsidR="006D4DA8" w14:paraId="24B9A09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C26C98" w14:textId="77777777" w:rsidR="006D4DA8" w:rsidRDefault="00000000">
            <w:r>
              <w:t xml:space="preserve">Original </w:t>
            </w:r>
            <w:r>
              <w:t>原文</w:t>
            </w:r>
          </w:p>
        </w:tc>
        <w:tc>
          <w:tcPr>
            <w:tcW w:w="4939" w:type="dxa"/>
          </w:tcPr>
          <w:p w14:paraId="43CCD950" w14:textId="77777777" w:rsidR="006D4DA8" w:rsidRDefault="00000000">
            <w:pPr>
              <w:cnfStyle w:val="100000000000" w:firstRow="1" w:lastRow="0" w:firstColumn="0" w:lastColumn="0" w:oddVBand="0" w:evenVBand="0" w:oddHBand="0" w:evenHBand="0" w:firstRowFirstColumn="0" w:firstRowLastColumn="0" w:lastRowFirstColumn="0" w:lastRowLastColumn="0"/>
            </w:pPr>
            <w:r>
              <w:t>中行无咎，中未光也。</w:t>
            </w:r>
          </w:p>
        </w:tc>
      </w:tr>
      <w:tr w:rsidR="006D4DA8" w14:paraId="2D7BC07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52821F" w14:textId="77777777" w:rsidR="006D4DA8" w:rsidRDefault="00000000">
            <w:r>
              <w:t>English</w:t>
            </w:r>
          </w:p>
        </w:tc>
        <w:tc>
          <w:tcPr>
            <w:tcW w:w="4939" w:type="dxa"/>
          </w:tcPr>
          <w:p w14:paraId="78569AC0" w14:textId="77777777" w:rsidR="006D4DA8" w:rsidRDefault="00000000">
            <w:pPr>
              <w:cnfStyle w:val="000000100000" w:firstRow="0" w:lastRow="0" w:firstColumn="0" w:lastColumn="0" w:oddVBand="0" w:evenVBand="0" w:oddHBand="1" w:evenHBand="0" w:firstRowFirstColumn="0" w:firstRowLastColumn="0" w:lastRowFirstColumn="0" w:lastRowLastColumn="0"/>
            </w:pPr>
            <w:r>
              <w:t>Walking the middle way avoids blame, although the central intention has not yet become fully bright.</w:t>
            </w:r>
          </w:p>
        </w:tc>
      </w:tr>
    </w:tbl>
    <w:p w14:paraId="7F949D07" w14:textId="77777777" w:rsidR="006D4DA8" w:rsidRDefault="00000000">
      <w:pPr>
        <w:pStyle w:val="af7"/>
      </w:pPr>
      <w:r>
        <w:t>ID: XIANG-L-43-06  ·  English words: 16  ·  Status: editorial_draft</w:t>
      </w:r>
    </w:p>
    <w:p w14:paraId="03590E08" w14:textId="77777777" w:rsidR="006D4DA8" w:rsidRDefault="00000000">
      <w:pPr>
        <w:pStyle w:val="21"/>
      </w:pPr>
      <w:r>
        <w:t xml:space="preserve">43 </w:t>
      </w:r>
      <w:r>
        <w:t>夬</w:t>
      </w:r>
      <w:r>
        <w:t xml:space="preserve"> </w:t>
      </w:r>
      <w:r>
        <w:t>小象</w:t>
      </w:r>
      <w:r>
        <w:t xml:space="preserve"> 6   [XIANG-L-43-07]</w:t>
      </w:r>
    </w:p>
    <w:tbl>
      <w:tblPr>
        <w:tblStyle w:val="-1"/>
        <w:tblW w:w="0" w:type="auto"/>
        <w:tblLayout w:type="fixed"/>
        <w:tblLook w:val="04A0" w:firstRow="1" w:lastRow="0" w:firstColumn="1" w:lastColumn="0" w:noHBand="0" w:noVBand="1"/>
      </w:tblPr>
      <w:tblGrid>
        <w:gridCol w:w="4939"/>
        <w:gridCol w:w="4939"/>
      </w:tblGrid>
      <w:tr w:rsidR="006D4DA8" w14:paraId="0CA09B7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7BFF62" w14:textId="77777777" w:rsidR="006D4DA8" w:rsidRDefault="00000000">
            <w:r>
              <w:t xml:space="preserve">Original </w:t>
            </w:r>
            <w:r>
              <w:t>原文</w:t>
            </w:r>
          </w:p>
        </w:tc>
        <w:tc>
          <w:tcPr>
            <w:tcW w:w="4939" w:type="dxa"/>
          </w:tcPr>
          <w:p w14:paraId="52010819" w14:textId="77777777" w:rsidR="006D4DA8" w:rsidRDefault="00000000">
            <w:pPr>
              <w:cnfStyle w:val="100000000000" w:firstRow="1" w:lastRow="0" w:firstColumn="0" w:lastColumn="0" w:oddVBand="0" w:evenVBand="0" w:oddHBand="0" w:evenHBand="0" w:firstRowFirstColumn="0" w:firstRowLastColumn="0" w:lastRowFirstColumn="0" w:lastRowLastColumn="0"/>
            </w:pPr>
            <w:r>
              <w:t>无號之凶，終不可長也。</w:t>
            </w:r>
          </w:p>
        </w:tc>
      </w:tr>
      <w:tr w:rsidR="006D4DA8" w14:paraId="5C1307F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7841A1" w14:textId="77777777" w:rsidR="006D4DA8" w:rsidRDefault="00000000">
            <w:r>
              <w:t>English</w:t>
            </w:r>
          </w:p>
        </w:tc>
        <w:tc>
          <w:tcPr>
            <w:tcW w:w="4939" w:type="dxa"/>
          </w:tcPr>
          <w:p w14:paraId="087A6F78" w14:textId="77777777" w:rsidR="006D4DA8" w:rsidRDefault="00000000">
            <w:pPr>
              <w:cnfStyle w:val="000000100000" w:firstRow="0" w:lastRow="0" w:firstColumn="0" w:lastColumn="0" w:oddVBand="0" w:evenVBand="0" w:oddHBand="1" w:evenHBand="0" w:firstRowFirstColumn="0" w:firstRowLastColumn="0" w:lastRowFirstColumn="0" w:lastRowLastColumn="0"/>
            </w:pPr>
            <w:r>
              <w:t>A final inability to call for help brings misfortune, for an isolated extreme cannot endure.</w:t>
            </w:r>
          </w:p>
        </w:tc>
      </w:tr>
    </w:tbl>
    <w:p w14:paraId="612653FE" w14:textId="77777777" w:rsidR="006D4DA8" w:rsidRDefault="00000000">
      <w:pPr>
        <w:pStyle w:val="af7"/>
      </w:pPr>
      <w:r>
        <w:t>ID: XIANG-L-43-07  ·  English words: 15  ·  Status: editorial_draft</w:t>
      </w:r>
    </w:p>
    <w:p w14:paraId="1671245F" w14:textId="77777777" w:rsidR="006D4DA8" w:rsidRDefault="00000000">
      <w:pPr>
        <w:pStyle w:val="21"/>
      </w:pPr>
      <w:r>
        <w:t xml:space="preserve">44 </w:t>
      </w:r>
      <w:r>
        <w:t>姤</w:t>
      </w:r>
      <w:r>
        <w:t xml:space="preserve"> </w:t>
      </w:r>
      <w:r>
        <w:t>大象</w:t>
      </w:r>
      <w:r>
        <w:t xml:space="preserve">   [XIANG-L-44-01]</w:t>
      </w:r>
    </w:p>
    <w:tbl>
      <w:tblPr>
        <w:tblStyle w:val="-1"/>
        <w:tblW w:w="0" w:type="auto"/>
        <w:tblLayout w:type="fixed"/>
        <w:tblLook w:val="04A0" w:firstRow="1" w:lastRow="0" w:firstColumn="1" w:lastColumn="0" w:noHBand="0" w:noVBand="1"/>
      </w:tblPr>
      <w:tblGrid>
        <w:gridCol w:w="4939"/>
        <w:gridCol w:w="4939"/>
      </w:tblGrid>
      <w:tr w:rsidR="006D4DA8" w14:paraId="6244BD4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8D15F9" w14:textId="77777777" w:rsidR="006D4DA8" w:rsidRDefault="00000000">
            <w:r>
              <w:t xml:space="preserve">Original </w:t>
            </w:r>
            <w:r>
              <w:t>原文</w:t>
            </w:r>
          </w:p>
        </w:tc>
        <w:tc>
          <w:tcPr>
            <w:tcW w:w="4939" w:type="dxa"/>
          </w:tcPr>
          <w:p w14:paraId="7890B38A" w14:textId="77777777" w:rsidR="006D4DA8" w:rsidRDefault="00000000">
            <w:pPr>
              <w:cnfStyle w:val="100000000000" w:firstRow="1" w:lastRow="0" w:firstColumn="0" w:lastColumn="0" w:oddVBand="0" w:evenVBand="0" w:oddHBand="0" w:evenHBand="0" w:firstRowFirstColumn="0" w:firstRowLastColumn="0" w:lastRowFirstColumn="0" w:lastRowLastColumn="0"/>
            </w:pPr>
            <w:r>
              <w:t>天下有風，姤；后以施命誥四方。</w:t>
            </w:r>
          </w:p>
        </w:tc>
      </w:tr>
      <w:tr w:rsidR="006D4DA8" w14:paraId="38F195A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1E2849" w14:textId="77777777" w:rsidR="006D4DA8" w:rsidRDefault="00000000">
            <w:r>
              <w:lastRenderedPageBreak/>
              <w:t>English</w:t>
            </w:r>
          </w:p>
        </w:tc>
        <w:tc>
          <w:tcPr>
            <w:tcW w:w="4939" w:type="dxa"/>
          </w:tcPr>
          <w:p w14:paraId="59FC23AD"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moves beneath Heaven in Coming to Meet. The ruler spreads commands and announcements to the four directions.</w:t>
            </w:r>
          </w:p>
        </w:tc>
      </w:tr>
    </w:tbl>
    <w:p w14:paraId="2707883B" w14:textId="77777777" w:rsidR="006D4DA8" w:rsidRDefault="00000000">
      <w:pPr>
        <w:pStyle w:val="af7"/>
      </w:pPr>
      <w:r>
        <w:t>ID: XIANG-L-44-01  ·  English words: 18  ·  Status: editorial_draft</w:t>
      </w:r>
    </w:p>
    <w:p w14:paraId="6702015E" w14:textId="77777777" w:rsidR="006D4DA8" w:rsidRDefault="00000000">
      <w:pPr>
        <w:pStyle w:val="21"/>
      </w:pPr>
      <w:r>
        <w:t xml:space="preserve">44 </w:t>
      </w:r>
      <w:r>
        <w:t>姤</w:t>
      </w:r>
      <w:r>
        <w:t xml:space="preserve"> </w:t>
      </w:r>
      <w:r>
        <w:t>小象</w:t>
      </w:r>
      <w:r>
        <w:t xml:space="preserve"> 1   [XIANG-L-44-02]</w:t>
      </w:r>
    </w:p>
    <w:tbl>
      <w:tblPr>
        <w:tblStyle w:val="-1"/>
        <w:tblW w:w="0" w:type="auto"/>
        <w:tblLayout w:type="fixed"/>
        <w:tblLook w:val="04A0" w:firstRow="1" w:lastRow="0" w:firstColumn="1" w:lastColumn="0" w:noHBand="0" w:noVBand="1"/>
      </w:tblPr>
      <w:tblGrid>
        <w:gridCol w:w="4939"/>
        <w:gridCol w:w="4939"/>
      </w:tblGrid>
      <w:tr w:rsidR="006D4DA8" w14:paraId="7D90794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FB6D5B" w14:textId="77777777" w:rsidR="006D4DA8" w:rsidRDefault="00000000">
            <w:r>
              <w:t xml:space="preserve">Original </w:t>
            </w:r>
            <w:r>
              <w:t>原文</w:t>
            </w:r>
          </w:p>
        </w:tc>
        <w:tc>
          <w:tcPr>
            <w:tcW w:w="4939" w:type="dxa"/>
          </w:tcPr>
          <w:p w14:paraId="129F1FB7" w14:textId="77777777" w:rsidR="006D4DA8" w:rsidRDefault="00000000">
            <w:pPr>
              <w:cnfStyle w:val="100000000000" w:firstRow="1" w:lastRow="0" w:firstColumn="0" w:lastColumn="0" w:oddVBand="0" w:evenVBand="0" w:oddHBand="0" w:evenHBand="0" w:firstRowFirstColumn="0" w:firstRowLastColumn="0" w:lastRowFirstColumn="0" w:lastRowLastColumn="0"/>
            </w:pPr>
            <w:r>
              <w:t>系于金柅，柔道牽也。</w:t>
            </w:r>
          </w:p>
        </w:tc>
      </w:tr>
      <w:tr w:rsidR="006D4DA8" w14:paraId="7A12EEC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89BC23" w14:textId="77777777" w:rsidR="006D4DA8" w:rsidRDefault="00000000">
            <w:r>
              <w:t>English</w:t>
            </w:r>
          </w:p>
        </w:tc>
        <w:tc>
          <w:tcPr>
            <w:tcW w:w="4939" w:type="dxa"/>
          </w:tcPr>
          <w:p w14:paraId="010363A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metal brake restrains the emerging yielding force so that it cannot advance unchecked.</w:t>
            </w:r>
          </w:p>
        </w:tc>
      </w:tr>
    </w:tbl>
    <w:p w14:paraId="43605FAE" w14:textId="77777777" w:rsidR="006D4DA8" w:rsidRDefault="00000000">
      <w:pPr>
        <w:pStyle w:val="af7"/>
      </w:pPr>
      <w:r>
        <w:t>ID: XIANG-L-44-02  ·  English words: 14  ·  Status: editorial_draft</w:t>
      </w:r>
    </w:p>
    <w:p w14:paraId="63436B8D" w14:textId="77777777" w:rsidR="006D4DA8" w:rsidRDefault="00000000">
      <w:pPr>
        <w:pStyle w:val="21"/>
      </w:pPr>
      <w:r>
        <w:t xml:space="preserve">44 </w:t>
      </w:r>
      <w:r>
        <w:t>姤</w:t>
      </w:r>
      <w:r>
        <w:t xml:space="preserve"> </w:t>
      </w:r>
      <w:r>
        <w:t>小象</w:t>
      </w:r>
      <w:r>
        <w:t xml:space="preserve"> 2   [XIANG-L-44-03]</w:t>
      </w:r>
    </w:p>
    <w:tbl>
      <w:tblPr>
        <w:tblStyle w:val="-1"/>
        <w:tblW w:w="0" w:type="auto"/>
        <w:tblLayout w:type="fixed"/>
        <w:tblLook w:val="04A0" w:firstRow="1" w:lastRow="0" w:firstColumn="1" w:lastColumn="0" w:noHBand="0" w:noVBand="1"/>
      </w:tblPr>
      <w:tblGrid>
        <w:gridCol w:w="4939"/>
        <w:gridCol w:w="4939"/>
      </w:tblGrid>
      <w:tr w:rsidR="006D4DA8" w14:paraId="26DCC7B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81FC28" w14:textId="77777777" w:rsidR="006D4DA8" w:rsidRDefault="00000000">
            <w:r>
              <w:t xml:space="preserve">Original </w:t>
            </w:r>
            <w:r>
              <w:t>原文</w:t>
            </w:r>
          </w:p>
        </w:tc>
        <w:tc>
          <w:tcPr>
            <w:tcW w:w="4939" w:type="dxa"/>
          </w:tcPr>
          <w:p w14:paraId="11B34EA5" w14:textId="77777777" w:rsidR="006D4DA8" w:rsidRDefault="00000000">
            <w:pPr>
              <w:cnfStyle w:val="100000000000" w:firstRow="1" w:lastRow="0" w:firstColumn="0" w:lastColumn="0" w:oddVBand="0" w:evenVBand="0" w:oddHBand="0" w:evenHBand="0" w:firstRowFirstColumn="0" w:firstRowLastColumn="0" w:lastRowFirstColumn="0" w:lastRowLastColumn="0"/>
            </w:pPr>
            <w:r>
              <w:t>包有魚，義不及賓也。</w:t>
            </w:r>
          </w:p>
        </w:tc>
      </w:tr>
      <w:tr w:rsidR="006D4DA8" w14:paraId="6257806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E58A2B" w14:textId="77777777" w:rsidR="006D4DA8" w:rsidRDefault="00000000">
            <w:r>
              <w:t>English</w:t>
            </w:r>
          </w:p>
        </w:tc>
        <w:tc>
          <w:tcPr>
            <w:tcW w:w="4939" w:type="dxa"/>
          </w:tcPr>
          <w:p w14:paraId="46F28EA7" w14:textId="77777777" w:rsidR="006D4DA8" w:rsidRDefault="00000000">
            <w:pPr>
              <w:cnfStyle w:val="000000100000" w:firstRow="0" w:lastRow="0" w:firstColumn="0" w:lastColumn="0" w:oddVBand="0" w:evenVBand="0" w:oddHBand="1" w:evenHBand="0" w:firstRowFirstColumn="0" w:firstRowLastColumn="0" w:lastRowFirstColumn="0" w:lastRowLastColumn="0"/>
            </w:pPr>
            <w:r>
              <w:t>Having a fish in the wrapper is not meant to extend to the guest; possession carries limits of proper use.</w:t>
            </w:r>
          </w:p>
        </w:tc>
      </w:tr>
    </w:tbl>
    <w:p w14:paraId="51E599D4" w14:textId="77777777" w:rsidR="006D4DA8" w:rsidRDefault="00000000">
      <w:pPr>
        <w:pStyle w:val="af7"/>
      </w:pPr>
      <w:r>
        <w:t>ID: XIANG-L-44-03  ·  English words: 20  ·  Status: editorial_draft</w:t>
      </w:r>
    </w:p>
    <w:p w14:paraId="704B2C82" w14:textId="77777777" w:rsidR="006D4DA8" w:rsidRDefault="00000000">
      <w:pPr>
        <w:pStyle w:val="21"/>
      </w:pPr>
      <w:r>
        <w:t xml:space="preserve">44 </w:t>
      </w:r>
      <w:r>
        <w:t>姤</w:t>
      </w:r>
      <w:r>
        <w:t xml:space="preserve"> </w:t>
      </w:r>
      <w:r>
        <w:t>小象</w:t>
      </w:r>
      <w:r>
        <w:t xml:space="preserve"> 3   [XIANG-L-44-04]</w:t>
      </w:r>
    </w:p>
    <w:tbl>
      <w:tblPr>
        <w:tblStyle w:val="-1"/>
        <w:tblW w:w="0" w:type="auto"/>
        <w:tblLayout w:type="fixed"/>
        <w:tblLook w:val="04A0" w:firstRow="1" w:lastRow="0" w:firstColumn="1" w:lastColumn="0" w:noHBand="0" w:noVBand="1"/>
      </w:tblPr>
      <w:tblGrid>
        <w:gridCol w:w="4939"/>
        <w:gridCol w:w="4939"/>
      </w:tblGrid>
      <w:tr w:rsidR="006D4DA8" w14:paraId="0672A30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F776E8" w14:textId="77777777" w:rsidR="006D4DA8" w:rsidRDefault="00000000">
            <w:r>
              <w:t xml:space="preserve">Original </w:t>
            </w:r>
            <w:r>
              <w:t>原文</w:t>
            </w:r>
          </w:p>
        </w:tc>
        <w:tc>
          <w:tcPr>
            <w:tcW w:w="4939" w:type="dxa"/>
          </w:tcPr>
          <w:p w14:paraId="4699698A" w14:textId="77777777" w:rsidR="006D4DA8" w:rsidRDefault="00000000">
            <w:pPr>
              <w:cnfStyle w:val="100000000000" w:firstRow="1" w:lastRow="0" w:firstColumn="0" w:lastColumn="0" w:oddVBand="0" w:evenVBand="0" w:oddHBand="0" w:evenHBand="0" w:firstRowFirstColumn="0" w:firstRowLastColumn="0" w:lastRowFirstColumn="0" w:lastRowLastColumn="0"/>
            </w:pPr>
            <w:r>
              <w:t>其行次且，行未牽也。</w:t>
            </w:r>
          </w:p>
        </w:tc>
      </w:tr>
      <w:tr w:rsidR="006D4DA8" w14:paraId="1422798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E44F54" w14:textId="77777777" w:rsidR="006D4DA8" w:rsidRDefault="00000000">
            <w:r>
              <w:t>English</w:t>
            </w:r>
          </w:p>
        </w:tc>
        <w:tc>
          <w:tcPr>
            <w:tcW w:w="4939" w:type="dxa"/>
          </w:tcPr>
          <w:p w14:paraId="2FC42DEC" w14:textId="77777777" w:rsidR="006D4DA8" w:rsidRDefault="00000000">
            <w:pPr>
              <w:cnfStyle w:val="000000100000" w:firstRow="0" w:lastRow="0" w:firstColumn="0" w:lastColumn="0" w:oddVBand="0" w:evenVBand="0" w:oddHBand="1" w:evenHBand="0" w:firstRowFirstColumn="0" w:firstRowLastColumn="0" w:lastRowFirstColumn="0" w:lastRowLastColumn="0"/>
            </w:pPr>
            <w:r>
              <w:t>Difficult walking persists, but the person's progress has not been drawn into a binding entanglement.</w:t>
            </w:r>
          </w:p>
        </w:tc>
      </w:tr>
    </w:tbl>
    <w:p w14:paraId="099BD0E9" w14:textId="77777777" w:rsidR="006D4DA8" w:rsidRDefault="00000000">
      <w:pPr>
        <w:pStyle w:val="af7"/>
      </w:pPr>
      <w:r>
        <w:t>ID: XIANG-L-44-04  ·  English words: 15  ·  Status: editorial_draft</w:t>
      </w:r>
    </w:p>
    <w:p w14:paraId="39AA30F8" w14:textId="77777777" w:rsidR="006D4DA8" w:rsidRDefault="00000000">
      <w:pPr>
        <w:pStyle w:val="21"/>
      </w:pPr>
      <w:r>
        <w:t xml:space="preserve">44 </w:t>
      </w:r>
      <w:r>
        <w:t>姤</w:t>
      </w:r>
      <w:r>
        <w:t xml:space="preserve"> </w:t>
      </w:r>
      <w:r>
        <w:t>小象</w:t>
      </w:r>
      <w:r>
        <w:t xml:space="preserve"> 4   [XIANG-L-44-05]</w:t>
      </w:r>
    </w:p>
    <w:tbl>
      <w:tblPr>
        <w:tblStyle w:val="-1"/>
        <w:tblW w:w="0" w:type="auto"/>
        <w:tblLayout w:type="fixed"/>
        <w:tblLook w:val="04A0" w:firstRow="1" w:lastRow="0" w:firstColumn="1" w:lastColumn="0" w:noHBand="0" w:noVBand="1"/>
      </w:tblPr>
      <w:tblGrid>
        <w:gridCol w:w="4939"/>
        <w:gridCol w:w="4939"/>
      </w:tblGrid>
      <w:tr w:rsidR="006D4DA8" w14:paraId="5F6941E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256805" w14:textId="77777777" w:rsidR="006D4DA8" w:rsidRDefault="00000000">
            <w:r>
              <w:t xml:space="preserve">Original </w:t>
            </w:r>
            <w:r>
              <w:t>原文</w:t>
            </w:r>
          </w:p>
        </w:tc>
        <w:tc>
          <w:tcPr>
            <w:tcW w:w="4939" w:type="dxa"/>
          </w:tcPr>
          <w:p w14:paraId="23145E10" w14:textId="77777777" w:rsidR="006D4DA8" w:rsidRDefault="00000000">
            <w:pPr>
              <w:cnfStyle w:val="100000000000" w:firstRow="1" w:lastRow="0" w:firstColumn="0" w:lastColumn="0" w:oddVBand="0" w:evenVBand="0" w:oddHBand="0" w:evenHBand="0" w:firstRowFirstColumn="0" w:firstRowLastColumn="0" w:lastRowFirstColumn="0" w:lastRowLastColumn="0"/>
            </w:pPr>
            <w:r>
              <w:t>无魚之凶，遠民也。</w:t>
            </w:r>
          </w:p>
        </w:tc>
      </w:tr>
      <w:tr w:rsidR="006D4DA8" w14:paraId="021A3F2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126707" w14:textId="77777777" w:rsidR="006D4DA8" w:rsidRDefault="00000000">
            <w:r>
              <w:t>English</w:t>
            </w:r>
          </w:p>
        </w:tc>
        <w:tc>
          <w:tcPr>
            <w:tcW w:w="4939" w:type="dxa"/>
          </w:tcPr>
          <w:p w14:paraId="31075A2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misfortune of having no fish reflects estrangement from the people.</w:t>
            </w:r>
          </w:p>
        </w:tc>
      </w:tr>
    </w:tbl>
    <w:p w14:paraId="43F53207" w14:textId="77777777" w:rsidR="006D4DA8" w:rsidRDefault="00000000">
      <w:pPr>
        <w:pStyle w:val="af7"/>
      </w:pPr>
      <w:r>
        <w:t>ID: XIANG-L-44-05  ·  English words: 11  ·  Status: editorial_draft</w:t>
      </w:r>
    </w:p>
    <w:p w14:paraId="308D0A3E" w14:textId="77777777" w:rsidR="006D4DA8" w:rsidRDefault="00000000">
      <w:pPr>
        <w:pStyle w:val="21"/>
      </w:pPr>
      <w:r>
        <w:t xml:space="preserve">44 </w:t>
      </w:r>
      <w:r>
        <w:t>姤</w:t>
      </w:r>
      <w:r>
        <w:t xml:space="preserve"> </w:t>
      </w:r>
      <w:r>
        <w:t>小象</w:t>
      </w:r>
      <w:r>
        <w:t xml:space="preserve"> 5   [XIANG-L-44-06]</w:t>
      </w:r>
    </w:p>
    <w:tbl>
      <w:tblPr>
        <w:tblStyle w:val="-1"/>
        <w:tblW w:w="0" w:type="auto"/>
        <w:tblLayout w:type="fixed"/>
        <w:tblLook w:val="04A0" w:firstRow="1" w:lastRow="0" w:firstColumn="1" w:lastColumn="0" w:noHBand="0" w:noVBand="1"/>
      </w:tblPr>
      <w:tblGrid>
        <w:gridCol w:w="4939"/>
        <w:gridCol w:w="4939"/>
      </w:tblGrid>
      <w:tr w:rsidR="006D4DA8" w14:paraId="4680695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CEB2E2" w14:textId="77777777" w:rsidR="006D4DA8" w:rsidRDefault="00000000">
            <w:r>
              <w:t xml:space="preserve">Original </w:t>
            </w:r>
            <w:r>
              <w:t>原文</w:t>
            </w:r>
          </w:p>
        </w:tc>
        <w:tc>
          <w:tcPr>
            <w:tcW w:w="4939" w:type="dxa"/>
          </w:tcPr>
          <w:p w14:paraId="6DB15114"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九五含章，中正也。有隕自天，志不舍命也。</w:t>
            </w:r>
          </w:p>
        </w:tc>
      </w:tr>
      <w:tr w:rsidR="006D4DA8" w14:paraId="76165B5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554EC6" w14:textId="77777777" w:rsidR="006D4DA8" w:rsidRDefault="00000000">
            <w:r>
              <w:t>English</w:t>
            </w:r>
          </w:p>
        </w:tc>
        <w:tc>
          <w:tcPr>
            <w:tcW w:w="4939" w:type="dxa"/>
          </w:tcPr>
          <w:p w14:paraId="2EBBCF8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 holds inner refinement with central correctness; the unexpected gift from Heaven accords with continued devotion to duty.</w:t>
            </w:r>
          </w:p>
        </w:tc>
      </w:tr>
    </w:tbl>
    <w:p w14:paraId="52BA1F5F" w14:textId="77777777" w:rsidR="006D4DA8" w:rsidRDefault="00000000">
      <w:pPr>
        <w:pStyle w:val="af7"/>
      </w:pPr>
      <w:r>
        <w:t>ID: XIANG-L-44-06  ·  English words: 20  ·  Status: editorial_draft</w:t>
      </w:r>
    </w:p>
    <w:p w14:paraId="49525D8C" w14:textId="77777777" w:rsidR="006D4DA8" w:rsidRDefault="00000000">
      <w:pPr>
        <w:pStyle w:val="21"/>
      </w:pPr>
      <w:r>
        <w:t xml:space="preserve">44 </w:t>
      </w:r>
      <w:r>
        <w:t>姤</w:t>
      </w:r>
      <w:r>
        <w:t xml:space="preserve"> </w:t>
      </w:r>
      <w:r>
        <w:t>小象</w:t>
      </w:r>
      <w:r>
        <w:t xml:space="preserve"> 6   [XIANG-L-44-07]</w:t>
      </w:r>
    </w:p>
    <w:tbl>
      <w:tblPr>
        <w:tblStyle w:val="-1"/>
        <w:tblW w:w="0" w:type="auto"/>
        <w:tblLayout w:type="fixed"/>
        <w:tblLook w:val="04A0" w:firstRow="1" w:lastRow="0" w:firstColumn="1" w:lastColumn="0" w:noHBand="0" w:noVBand="1"/>
      </w:tblPr>
      <w:tblGrid>
        <w:gridCol w:w="4939"/>
        <w:gridCol w:w="4939"/>
      </w:tblGrid>
      <w:tr w:rsidR="006D4DA8" w14:paraId="3076D5C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DB9C1F" w14:textId="77777777" w:rsidR="006D4DA8" w:rsidRDefault="00000000">
            <w:r>
              <w:t xml:space="preserve">Original </w:t>
            </w:r>
            <w:r>
              <w:t>原文</w:t>
            </w:r>
          </w:p>
        </w:tc>
        <w:tc>
          <w:tcPr>
            <w:tcW w:w="4939" w:type="dxa"/>
          </w:tcPr>
          <w:p w14:paraId="3F01506A" w14:textId="77777777" w:rsidR="006D4DA8" w:rsidRDefault="00000000">
            <w:pPr>
              <w:cnfStyle w:val="100000000000" w:firstRow="1" w:lastRow="0" w:firstColumn="0" w:lastColumn="0" w:oddVBand="0" w:evenVBand="0" w:oddHBand="0" w:evenHBand="0" w:firstRowFirstColumn="0" w:firstRowLastColumn="0" w:lastRowFirstColumn="0" w:lastRowLastColumn="0"/>
            </w:pPr>
            <w:r>
              <w:t>姤其角，上窮吝也。</w:t>
            </w:r>
          </w:p>
        </w:tc>
      </w:tr>
      <w:tr w:rsidR="006D4DA8" w14:paraId="510F3AE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F473B5" w14:textId="77777777" w:rsidR="006D4DA8" w:rsidRDefault="00000000">
            <w:r>
              <w:t>English</w:t>
            </w:r>
          </w:p>
        </w:tc>
        <w:tc>
          <w:tcPr>
            <w:tcW w:w="4939" w:type="dxa"/>
          </w:tcPr>
          <w:p w14:paraId="1207D1FB" w14:textId="77777777" w:rsidR="006D4DA8" w:rsidRDefault="00000000">
            <w:pPr>
              <w:cnfStyle w:val="000000100000" w:firstRow="0" w:lastRow="0" w:firstColumn="0" w:lastColumn="0" w:oddVBand="0" w:evenVBand="0" w:oddHBand="1" w:evenHBand="0" w:firstRowFirstColumn="0" w:firstRowLastColumn="0" w:lastRowFirstColumn="0" w:lastRowLastColumn="0"/>
            </w:pPr>
            <w:r>
              <w:t>Meeting only at the horn is frustrating because the uppermost position has reached its limit.</w:t>
            </w:r>
          </w:p>
        </w:tc>
      </w:tr>
    </w:tbl>
    <w:p w14:paraId="5052F2DA" w14:textId="77777777" w:rsidR="006D4DA8" w:rsidRDefault="00000000">
      <w:pPr>
        <w:pStyle w:val="af7"/>
      </w:pPr>
      <w:r>
        <w:t>ID: XIANG-L-44-07  ·  English words: 15  ·  Status: editorial_draft</w:t>
      </w:r>
    </w:p>
    <w:p w14:paraId="193B6D9D" w14:textId="77777777" w:rsidR="006D4DA8" w:rsidRDefault="00000000">
      <w:pPr>
        <w:pStyle w:val="21"/>
      </w:pPr>
      <w:r>
        <w:t xml:space="preserve">45 </w:t>
      </w:r>
      <w:r>
        <w:t>萃</w:t>
      </w:r>
      <w:r>
        <w:t xml:space="preserve"> </w:t>
      </w:r>
      <w:r>
        <w:t>大象</w:t>
      </w:r>
      <w:r>
        <w:t xml:space="preserve">   [XIANG-L-45-01]</w:t>
      </w:r>
    </w:p>
    <w:tbl>
      <w:tblPr>
        <w:tblStyle w:val="-1"/>
        <w:tblW w:w="0" w:type="auto"/>
        <w:tblLayout w:type="fixed"/>
        <w:tblLook w:val="04A0" w:firstRow="1" w:lastRow="0" w:firstColumn="1" w:lastColumn="0" w:noHBand="0" w:noVBand="1"/>
      </w:tblPr>
      <w:tblGrid>
        <w:gridCol w:w="4939"/>
        <w:gridCol w:w="4939"/>
      </w:tblGrid>
      <w:tr w:rsidR="006D4DA8" w14:paraId="74D67AE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E8E067" w14:textId="77777777" w:rsidR="006D4DA8" w:rsidRDefault="00000000">
            <w:r>
              <w:t xml:space="preserve">Original </w:t>
            </w:r>
            <w:r>
              <w:t>原文</w:t>
            </w:r>
          </w:p>
        </w:tc>
        <w:tc>
          <w:tcPr>
            <w:tcW w:w="4939" w:type="dxa"/>
          </w:tcPr>
          <w:p w14:paraId="5BF58404"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澤上于地，萃；君子以除戎器，戒不虞。</w:t>
            </w:r>
          </w:p>
        </w:tc>
      </w:tr>
      <w:tr w:rsidR="006D4DA8" w14:paraId="25FAED3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369808" w14:textId="77777777" w:rsidR="006D4DA8" w:rsidRDefault="00000000">
            <w:r>
              <w:t>English</w:t>
            </w:r>
          </w:p>
        </w:tc>
        <w:tc>
          <w:tcPr>
            <w:tcW w:w="4939" w:type="dxa"/>
          </w:tcPr>
          <w:p w14:paraId="4073651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lake gathers above Earth in Gathering Together. The exemplary person repairs defensive equipment and prepares against unexpected danger.</w:t>
            </w:r>
          </w:p>
        </w:tc>
      </w:tr>
    </w:tbl>
    <w:p w14:paraId="266A3A9B" w14:textId="77777777" w:rsidR="006D4DA8" w:rsidRDefault="00000000">
      <w:pPr>
        <w:pStyle w:val="af7"/>
      </w:pPr>
      <w:r>
        <w:t>ID: XIANG-L-45-01  ·  English words: 19  ·  Status: editorial_draft</w:t>
      </w:r>
    </w:p>
    <w:p w14:paraId="545722ED" w14:textId="77777777" w:rsidR="006D4DA8" w:rsidRDefault="00000000">
      <w:pPr>
        <w:pStyle w:val="21"/>
      </w:pPr>
      <w:r>
        <w:lastRenderedPageBreak/>
        <w:t xml:space="preserve">45 </w:t>
      </w:r>
      <w:r>
        <w:t>萃</w:t>
      </w:r>
      <w:r>
        <w:t xml:space="preserve"> </w:t>
      </w:r>
      <w:r>
        <w:t>小象</w:t>
      </w:r>
      <w:r>
        <w:t xml:space="preserve"> 1   [XIANG-L-45-02]</w:t>
      </w:r>
    </w:p>
    <w:tbl>
      <w:tblPr>
        <w:tblStyle w:val="-1"/>
        <w:tblW w:w="0" w:type="auto"/>
        <w:tblLayout w:type="fixed"/>
        <w:tblLook w:val="04A0" w:firstRow="1" w:lastRow="0" w:firstColumn="1" w:lastColumn="0" w:noHBand="0" w:noVBand="1"/>
      </w:tblPr>
      <w:tblGrid>
        <w:gridCol w:w="4939"/>
        <w:gridCol w:w="4939"/>
      </w:tblGrid>
      <w:tr w:rsidR="006D4DA8" w14:paraId="3D2F31A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E3B70A" w14:textId="77777777" w:rsidR="006D4DA8" w:rsidRDefault="00000000">
            <w:r>
              <w:t xml:space="preserve">Original </w:t>
            </w:r>
            <w:r>
              <w:t>原文</w:t>
            </w:r>
          </w:p>
        </w:tc>
        <w:tc>
          <w:tcPr>
            <w:tcW w:w="4939" w:type="dxa"/>
          </w:tcPr>
          <w:p w14:paraId="13F1C56A" w14:textId="77777777" w:rsidR="006D4DA8" w:rsidRDefault="00000000">
            <w:pPr>
              <w:cnfStyle w:val="100000000000" w:firstRow="1" w:lastRow="0" w:firstColumn="0" w:lastColumn="0" w:oddVBand="0" w:evenVBand="0" w:oddHBand="0" w:evenHBand="0" w:firstRowFirstColumn="0" w:firstRowLastColumn="0" w:lastRowFirstColumn="0" w:lastRowLastColumn="0"/>
            </w:pPr>
            <w:r>
              <w:t>乃亂乃萃，其志亂也。</w:t>
            </w:r>
          </w:p>
        </w:tc>
      </w:tr>
      <w:tr w:rsidR="006D4DA8" w14:paraId="24965B5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8F90DA" w14:textId="77777777" w:rsidR="006D4DA8" w:rsidRDefault="00000000">
            <w:r>
              <w:t>English</w:t>
            </w:r>
          </w:p>
        </w:tc>
        <w:tc>
          <w:tcPr>
            <w:tcW w:w="4939" w:type="dxa"/>
          </w:tcPr>
          <w:p w14:paraId="5CB4F135" w14:textId="77777777" w:rsidR="006D4DA8" w:rsidRDefault="00000000">
            <w:pPr>
              <w:cnfStyle w:val="000000100000" w:firstRow="0" w:lastRow="0" w:firstColumn="0" w:lastColumn="0" w:oddVBand="0" w:evenVBand="0" w:oddHBand="1" w:evenHBand="0" w:firstRowFirstColumn="0" w:firstRowLastColumn="0" w:lastRowFirstColumn="0" w:lastRowLastColumn="0"/>
            </w:pPr>
            <w:r>
              <w:t>Chaos precedes the gathering because the participants' intentions are confused.</w:t>
            </w:r>
          </w:p>
        </w:tc>
      </w:tr>
    </w:tbl>
    <w:p w14:paraId="3739FCD5" w14:textId="77777777" w:rsidR="006D4DA8" w:rsidRDefault="00000000">
      <w:pPr>
        <w:pStyle w:val="af7"/>
      </w:pPr>
      <w:r>
        <w:t>ID: XIANG-L-45-02  ·  English words: 10  ·  Status: editorial_draft</w:t>
      </w:r>
    </w:p>
    <w:p w14:paraId="46A53904" w14:textId="77777777" w:rsidR="006D4DA8" w:rsidRDefault="00000000">
      <w:pPr>
        <w:pStyle w:val="21"/>
      </w:pPr>
      <w:r>
        <w:t xml:space="preserve">45 </w:t>
      </w:r>
      <w:r>
        <w:t>萃</w:t>
      </w:r>
      <w:r>
        <w:t xml:space="preserve"> </w:t>
      </w:r>
      <w:r>
        <w:t>小象</w:t>
      </w:r>
      <w:r>
        <w:t xml:space="preserve"> 2   [XIANG-L-45-03]</w:t>
      </w:r>
    </w:p>
    <w:tbl>
      <w:tblPr>
        <w:tblStyle w:val="-1"/>
        <w:tblW w:w="0" w:type="auto"/>
        <w:tblLayout w:type="fixed"/>
        <w:tblLook w:val="04A0" w:firstRow="1" w:lastRow="0" w:firstColumn="1" w:lastColumn="0" w:noHBand="0" w:noVBand="1"/>
      </w:tblPr>
      <w:tblGrid>
        <w:gridCol w:w="4939"/>
        <w:gridCol w:w="4939"/>
      </w:tblGrid>
      <w:tr w:rsidR="006D4DA8" w14:paraId="46BA603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892CCA" w14:textId="77777777" w:rsidR="006D4DA8" w:rsidRDefault="00000000">
            <w:r>
              <w:t xml:space="preserve">Original </w:t>
            </w:r>
            <w:r>
              <w:t>原文</w:t>
            </w:r>
          </w:p>
        </w:tc>
        <w:tc>
          <w:tcPr>
            <w:tcW w:w="4939" w:type="dxa"/>
          </w:tcPr>
          <w:p w14:paraId="68880F28" w14:textId="77777777" w:rsidR="006D4DA8" w:rsidRDefault="00000000">
            <w:pPr>
              <w:cnfStyle w:val="100000000000" w:firstRow="1" w:lastRow="0" w:firstColumn="0" w:lastColumn="0" w:oddVBand="0" w:evenVBand="0" w:oddHBand="0" w:evenHBand="0" w:firstRowFirstColumn="0" w:firstRowLastColumn="0" w:lastRowFirstColumn="0" w:lastRowLastColumn="0"/>
            </w:pPr>
            <w:r>
              <w:t>引吉无咎，中未變也。</w:t>
            </w:r>
          </w:p>
        </w:tc>
      </w:tr>
      <w:tr w:rsidR="006D4DA8" w14:paraId="6ADF04E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09693A" w14:textId="77777777" w:rsidR="006D4DA8" w:rsidRDefault="00000000">
            <w:r>
              <w:t>English</w:t>
            </w:r>
          </w:p>
        </w:tc>
        <w:tc>
          <w:tcPr>
            <w:tcW w:w="4939" w:type="dxa"/>
          </w:tcPr>
          <w:p w14:paraId="3F16DB12" w14:textId="77777777" w:rsidR="006D4DA8" w:rsidRDefault="00000000">
            <w:pPr>
              <w:cnfStyle w:val="000000100000" w:firstRow="0" w:lastRow="0" w:firstColumn="0" w:lastColumn="0" w:oddVBand="0" w:evenVBand="0" w:oddHBand="1" w:evenHBand="0" w:firstRowFirstColumn="0" w:firstRowLastColumn="0" w:lastRowFirstColumn="0" w:lastRowLastColumn="0"/>
            </w:pPr>
            <w:r>
              <w:t>Being drawn together brings good fortune because the inner center has not changed.</w:t>
            </w:r>
          </w:p>
        </w:tc>
      </w:tr>
    </w:tbl>
    <w:p w14:paraId="08CBD0B6" w14:textId="77777777" w:rsidR="006D4DA8" w:rsidRDefault="00000000">
      <w:pPr>
        <w:pStyle w:val="af7"/>
      </w:pPr>
      <w:r>
        <w:t>ID: XIANG-L-45-03  ·  English words: 13  ·  Status: editorial_draft</w:t>
      </w:r>
    </w:p>
    <w:p w14:paraId="0E1291FD" w14:textId="77777777" w:rsidR="006D4DA8" w:rsidRDefault="00000000">
      <w:pPr>
        <w:pStyle w:val="21"/>
      </w:pPr>
      <w:r>
        <w:t xml:space="preserve">45 </w:t>
      </w:r>
      <w:r>
        <w:t>萃</w:t>
      </w:r>
      <w:r>
        <w:t xml:space="preserve"> </w:t>
      </w:r>
      <w:r>
        <w:t>小象</w:t>
      </w:r>
      <w:r>
        <w:t xml:space="preserve"> 3   [XIANG-L-45-04]</w:t>
      </w:r>
    </w:p>
    <w:tbl>
      <w:tblPr>
        <w:tblStyle w:val="-1"/>
        <w:tblW w:w="0" w:type="auto"/>
        <w:tblLayout w:type="fixed"/>
        <w:tblLook w:val="04A0" w:firstRow="1" w:lastRow="0" w:firstColumn="1" w:lastColumn="0" w:noHBand="0" w:noVBand="1"/>
      </w:tblPr>
      <w:tblGrid>
        <w:gridCol w:w="4939"/>
        <w:gridCol w:w="4939"/>
      </w:tblGrid>
      <w:tr w:rsidR="006D4DA8" w14:paraId="11B3C25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774F67" w14:textId="77777777" w:rsidR="006D4DA8" w:rsidRDefault="00000000">
            <w:r>
              <w:t xml:space="preserve">Original </w:t>
            </w:r>
            <w:r>
              <w:t>原文</w:t>
            </w:r>
          </w:p>
        </w:tc>
        <w:tc>
          <w:tcPr>
            <w:tcW w:w="4939" w:type="dxa"/>
          </w:tcPr>
          <w:p w14:paraId="712E20F8" w14:textId="77777777" w:rsidR="006D4DA8" w:rsidRDefault="00000000">
            <w:pPr>
              <w:cnfStyle w:val="100000000000" w:firstRow="1" w:lastRow="0" w:firstColumn="0" w:lastColumn="0" w:oddVBand="0" w:evenVBand="0" w:oddHBand="0" w:evenHBand="0" w:firstRowFirstColumn="0" w:firstRowLastColumn="0" w:lastRowFirstColumn="0" w:lastRowLastColumn="0"/>
            </w:pPr>
            <w:r>
              <w:t>往无咎，上巽也。</w:t>
            </w:r>
          </w:p>
        </w:tc>
      </w:tr>
      <w:tr w:rsidR="006D4DA8" w14:paraId="020CC37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33E511" w14:textId="77777777" w:rsidR="006D4DA8" w:rsidRDefault="00000000">
            <w:r>
              <w:t>English</w:t>
            </w:r>
          </w:p>
        </w:tc>
        <w:tc>
          <w:tcPr>
            <w:tcW w:w="4939" w:type="dxa"/>
          </w:tcPr>
          <w:p w14:paraId="39E78602" w14:textId="77777777" w:rsidR="006D4DA8" w:rsidRDefault="00000000">
            <w:pPr>
              <w:cnfStyle w:val="000000100000" w:firstRow="0" w:lastRow="0" w:firstColumn="0" w:lastColumn="0" w:oddVBand="0" w:evenVBand="0" w:oddHBand="1" w:evenHBand="0" w:firstRowFirstColumn="0" w:firstRowLastColumn="0" w:lastRowFirstColumn="0" w:lastRowLastColumn="0"/>
            </w:pPr>
            <w:r>
              <w:t>Proceeding without blame is possible through accommodating those above.</w:t>
            </w:r>
          </w:p>
        </w:tc>
      </w:tr>
    </w:tbl>
    <w:p w14:paraId="3EB42DD6" w14:textId="77777777" w:rsidR="006D4DA8" w:rsidRDefault="00000000">
      <w:pPr>
        <w:pStyle w:val="af7"/>
      </w:pPr>
      <w:r>
        <w:t>ID: XIANG-L-45-04  ·  English words: 9  ·  Status: editorial_draft</w:t>
      </w:r>
    </w:p>
    <w:p w14:paraId="214F30A8" w14:textId="77777777" w:rsidR="006D4DA8" w:rsidRDefault="00000000">
      <w:pPr>
        <w:pStyle w:val="21"/>
      </w:pPr>
      <w:r>
        <w:t xml:space="preserve">45 </w:t>
      </w:r>
      <w:r>
        <w:t>萃</w:t>
      </w:r>
      <w:r>
        <w:t xml:space="preserve"> </w:t>
      </w:r>
      <w:r>
        <w:t>小象</w:t>
      </w:r>
      <w:r>
        <w:t xml:space="preserve"> 4   [XIANG-L-45-05]</w:t>
      </w:r>
    </w:p>
    <w:tbl>
      <w:tblPr>
        <w:tblStyle w:val="-1"/>
        <w:tblW w:w="0" w:type="auto"/>
        <w:tblLayout w:type="fixed"/>
        <w:tblLook w:val="04A0" w:firstRow="1" w:lastRow="0" w:firstColumn="1" w:lastColumn="0" w:noHBand="0" w:noVBand="1"/>
      </w:tblPr>
      <w:tblGrid>
        <w:gridCol w:w="4939"/>
        <w:gridCol w:w="4939"/>
      </w:tblGrid>
      <w:tr w:rsidR="006D4DA8" w14:paraId="3E42A12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0A5334" w14:textId="77777777" w:rsidR="006D4DA8" w:rsidRDefault="00000000">
            <w:r>
              <w:t xml:space="preserve">Original </w:t>
            </w:r>
            <w:r>
              <w:t>原文</w:t>
            </w:r>
          </w:p>
        </w:tc>
        <w:tc>
          <w:tcPr>
            <w:tcW w:w="4939" w:type="dxa"/>
          </w:tcPr>
          <w:p w14:paraId="0526D83F" w14:textId="77777777" w:rsidR="006D4DA8" w:rsidRDefault="00000000">
            <w:pPr>
              <w:cnfStyle w:val="100000000000" w:firstRow="1" w:lastRow="0" w:firstColumn="0" w:lastColumn="0" w:oddVBand="0" w:evenVBand="0" w:oddHBand="0" w:evenHBand="0" w:firstRowFirstColumn="0" w:firstRowLastColumn="0" w:lastRowFirstColumn="0" w:lastRowLastColumn="0"/>
            </w:pPr>
            <w:r>
              <w:t>大吉无咎，位不當也。</w:t>
            </w:r>
          </w:p>
        </w:tc>
      </w:tr>
      <w:tr w:rsidR="006D4DA8" w14:paraId="275DFE6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2D652F" w14:textId="77777777" w:rsidR="006D4DA8" w:rsidRDefault="00000000">
            <w:r>
              <w:t>English</w:t>
            </w:r>
          </w:p>
        </w:tc>
        <w:tc>
          <w:tcPr>
            <w:tcW w:w="4939" w:type="dxa"/>
          </w:tcPr>
          <w:p w14:paraId="718F73E5" w14:textId="77777777" w:rsidR="006D4DA8" w:rsidRDefault="00000000">
            <w:pPr>
              <w:cnfStyle w:val="000000100000" w:firstRow="0" w:lastRow="0" w:firstColumn="0" w:lastColumn="0" w:oddVBand="0" w:evenVBand="0" w:oddHBand="1" w:evenHBand="0" w:firstRowFirstColumn="0" w:firstRowLastColumn="0" w:lastRowFirstColumn="0" w:lastRowLastColumn="0"/>
            </w:pPr>
            <w:r>
              <w:t>Even a greatly fortunate gathering can arise from an unsuitable position; success does not eliminate structural weakness.</w:t>
            </w:r>
          </w:p>
        </w:tc>
      </w:tr>
    </w:tbl>
    <w:p w14:paraId="5BF5393D" w14:textId="77777777" w:rsidR="006D4DA8" w:rsidRDefault="00000000">
      <w:pPr>
        <w:pStyle w:val="af7"/>
      </w:pPr>
      <w:r>
        <w:t>ID: XIANG-L-45-05  ·  English words: 17  ·  Status: editorial_draft</w:t>
      </w:r>
    </w:p>
    <w:p w14:paraId="69A1BD1D" w14:textId="77777777" w:rsidR="006D4DA8" w:rsidRDefault="00000000">
      <w:pPr>
        <w:pStyle w:val="21"/>
      </w:pPr>
      <w:r>
        <w:t xml:space="preserve">45 </w:t>
      </w:r>
      <w:r>
        <w:t>萃</w:t>
      </w:r>
      <w:r>
        <w:t xml:space="preserve"> </w:t>
      </w:r>
      <w:r>
        <w:t>小象</w:t>
      </w:r>
      <w:r>
        <w:t xml:space="preserve"> 5   [XIANG-L-45-06]</w:t>
      </w:r>
    </w:p>
    <w:tbl>
      <w:tblPr>
        <w:tblStyle w:val="-1"/>
        <w:tblW w:w="0" w:type="auto"/>
        <w:tblLayout w:type="fixed"/>
        <w:tblLook w:val="04A0" w:firstRow="1" w:lastRow="0" w:firstColumn="1" w:lastColumn="0" w:noHBand="0" w:noVBand="1"/>
      </w:tblPr>
      <w:tblGrid>
        <w:gridCol w:w="4939"/>
        <w:gridCol w:w="4939"/>
      </w:tblGrid>
      <w:tr w:rsidR="006D4DA8" w14:paraId="006C05F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E0E736" w14:textId="77777777" w:rsidR="006D4DA8" w:rsidRDefault="00000000">
            <w:r>
              <w:t xml:space="preserve">Original </w:t>
            </w:r>
            <w:r>
              <w:t>原文</w:t>
            </w:r>
          </w:p>
        </w:tc>
        <w:tc>
          <w:tcPr>
            <w:tcW w:w="4939" w:type="dxa"/>
          </w:tcPr>
          <w:p w14:paraId="5B12EF1D" w14:textId="77777777" w:rsidR="006D4DA8" w:rsidRDefault="00000000">
            <w:pPr>
              <w:cnfStyle w:val="100000000000" w:firstRow="1" w:lastRow="0" w:firstColumn="0" w:lastColumn="0" w:oddVBand="0" w:evenVBand="0" w:oddHBand="0" w:evenHBand="0" w:firstRowFirstColumn="0" w:firstRowLastColumn="0" w:lastRowFirstColumn="0" w:lastRowLastColumn="0"/>
            </w:pPr>
            <w:r>
              <w:t>萃有位，志未光也。</w:t>
            </w:r>
          </w:p>
        </w:tc>
      </w:tr>
      <w:tr w:rsidR="006D4DA8" w14:paraId="44FEE39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2E0483" w14:textId="77777777" w:rsidR="006D4DA8" w:rsidRDefault="00000000">
            <w:r>
              <w:t>English</w:t>
            </w:r>
          </w:p>
        </w:tc>
        <w:tc>
          <w:tcPr>
            <w:tcW w:w="4939" w:type="dxa"/>
          </w:tcPr>
          <w:p w14:paraId="3F6FF460" w14:textId="77777777" w:rsidR="006D4DA8" w:rsidRDefault="00000000">
            <w:pPr>
              <w:cnfStyle w:val="000000100000" w:firstRow="0" w:lastRow="0" w:firstColumn="0" w:lastColumn="0" w:oddVBand="0" w:evenVBand="0" w:oddHBand="1" w:evenHBand="0" w:firstRowFirstColumn="0" w:firstRowLastColumn="0" w:lastRowFirstColumn="0" w:lastRowLastColumn="0"/>
            </w:pPr>
            <w:r>
              <w:t>Occupying the gathering's leading position is not enough when the guiding intention has yet to shine.</w:t>
            </w:r>
          </w:p>
        </w:tc>
      </w:tr>
    </w:tbl>
    <w:p w14:paraId="016CD93E" w14:textId="77777777" w:rsidR="006D4DA8" w:rsidRDefault="00000000">
      <w:pPr>
        <w:pStyle w:val="af7"/>
      </w:pPr>
      <w:r>
        <w:t>ID: XIANG-L-45-06  ·  English words: 16  ·  Status: editorial_draft</w:t>
      </w:r>
    </w:p>
    <w:p w14:paraId="47D6CF67" w14:textId="77777777" w:rsidR="006D4DA8" w:rsidRDefault="00000000">
      <w:pPr>
        <w:pStyle w:val="21"/>
      </w:pPr>
      <w:r>
        <w:t xml:space="preserve">45 </w:t>
      </w:r>
      <w:r>
        <w:t>萃</w:t>
      </w:r>
      <w:r>
        <w:t xml:space="preserve"> </w:t>
      </w:r>
      <w:r>
        <w:t>小象</w:t>
      </w:r>
      <w:r>
        <w:t xml:space="preserve"> 6   [XIANG-L-45-07]</w:t>
      </w:r>
    </w:p>
    <w:tbl>
      <w:tblPr>
        <w:tblStyle w:val="-1"/>
        <w:tblW w:w="0" w:type="auto"/>
        <w:tblLayout w:type="fixed"/>
        <w:tblLook w:val="04A0" w:firstRow="1" w:lastRow="0" w:firstColumn="1" w:lastColumn="0" w:noHBand="0" w:noVBand="1"/>
      </w:tblPr>
      <w:tblGrid>
        <w:gridCol w:w="4939"/>
        <w:gridCol w:w="4939"/>
      </w:tblGrid>
      <w:tr w:rsidR="006D4DA8" w14:paraId="5EA01D1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DF7EE2" w14:textId="77777777" w:rsidR="006D4DA8" w:rsidRDefault="00000000">
            <w:r>
              <w:t xml:space="preserve">Original </w:t>
            </w:r>
            <w:r>
              <w:t>原文</w:t>
            </w:r>
          </w:p>
        </w:tc>
        <w:tc>
          <w:tcPr>
            <w:tcW w:w="4939" w:type="dxa"/>
          </w:tcPr>
          <w:p w14:paraId="17136897" w14:textId="77777777" w:rsidR="006D4DA8" w:rsidRDefault="00000000">
            <w:pPr>
              <w:cnfStyle w:val="100000000000" w:firstRow="1" w:lastRow="0" w:firstColumn="0" w:lastColumn="0" w:oddVBand="0" w:evenVBand="0" w:oddHBand="0" w:evenHBand="0" w:firstRowFirstColumn="0" w:firstRowLastColumn="0" w:lastRowFirstColumn="0" w:lastRowLastColumn="0"/>
            </w:pPr>
            <w:r>
              <w:t>齎咨涕洟，未安上也。</w:t>
            </w:r>
          </w:p>
        </w:tc>
      </w:tr>
      <w:tr w:rsidR="006D4DA8" w14:paraId="3C7A534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887942" w14:textId="77777777" w:rsidR="006D4DA8" w:rsidRDefault="00000000">
            <w:r>
              <w:t>English</w:t>
            </w:r>
          </w:p>
        </w:tc>
        <w:tc>
          <w:tcPr>
            <w:tcW w:w="4939" w:type="dxa"/>
          </w:tcPr>
          <w:p w14:paraId="71A0AF84" w14:textId="77777777" w:rsidR="006D4DA8" w:rsidRDefault="00000000">
            <w:pPr>
              <w:cnfStyle w:val="000000100000" w:firstRow="0" w:lastRow="0" w:firstColumn="0" w:lastColumn="0" w:oddVBand="0" w:evenVBand="0" w:oddHBand="1" w:evenHBand="0" w:firstRowFirstColumn="0" w:firstRowLastColumn="0" w:lastRowFirstColumn="0" w:lastRowLastColumn="0"/>
            </w:pPr>
            <w:r>
              <w:t>Tears and lament express insecurity in relation to those above, not merely private sadness.</w:t>
            </w:r>
          </w:p>
        </w:tc>
      </w:tr>
    </w:tbl>
    <w:p w14:paraId="3BDA0CEF" w14:textId="77777777" w:rsidR="006D4DA8" w:rsidRDefault="00000000">
      <w:pPr>
        <w:pStyle w:val="af7"/>
      </w:pPr>
      <w:r>
        <w:t>ID: XIANG-L-45-07  ·  English words: 14  ·  Status: editorial_draft</w:t>
      </w:r>
    </w:p>
    <w:p w14:paraId="372EF881" w14:textId="77777777" w:rsidR="006D4DA8" w:rsidRDefault="00000000">
      <w:pPr>
        <w:pStyle w:val="21"/>
      </w:pPr>
      <w:r>
        <w:t xml:space="preserve">46 </w:t>
      </w:r>
      <w:r>
        <w:t>升</w:t>
      </w:r>
      <w:r>
        <w:t xml:space="preserve"> </w:t>
      </w:r>
      <w:r>
        <w:t>大象</w:t>
      </w:r>
      <w:r>
        <w:t xml:space="preserve">   [XIANG-L-46-01]</w:t>
      </w:r>
    </w:p>
    <w:tbl>
      <w:tblPr>
        <w:tblStyle w:val="-1"/>
        <w:tblW w:w="0" w:type="auto"/>
        <w:tblLayout w:type="fixed"/>
        <w:tblLook w:val="04A0" w:firstRow="1" w:lastRow="0" w:firstColumn="1" w:lastColumn="0" w:noHBand="0" w:noVBand="1"/>
      </w:tblPr>
      <w:tblGrid>
        <w:gridCol w:w="4939"/>
        <w:gridCol w:w="4939"/>
      </w:tblGrid>
      <w:tr w:rsidR="006D4DA8" w14:paraId="2E13F69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0031E0" w14:textId="77777777" w:rsidR="006D4DA8" w:rsidRDefault="00000000">
            <w:r>
              <w:t xml:space="preserve">Original </w:t>
            </w:r>
            <w:r>
              <w:t>原文</w:t>
            </w:r>
          </w:p>
        </w:tc>
        <w:tc>
          <w:tcPr>
            <w:tcW w:w="4939" w:type="dxa"/>
          </w:tcPr>
          <w:p w14:paraId="42861D04" w14:textId="77777777" w:rsidR="006D4DA8" w:rsidRDefault="00000000">
            <w:pPr>
              <w:cnfStyle w:val="100000000000" w:firstRow="1" w:lastRow="0" w:firstColumn="0" w:lastColumn="0" w:oddVBand="0" w:evenVBand="0" w:oddHBand="0" w:evenHBand="0" w:firstRowFirstColumn="0" w:firstRowLastColumn="0" w:lastRowFirstColumn="0" w:lastRowLastColumn="0"/>
            </w:pPr>
            <w:r>
              <w:t>地中生木，升；君子以順德，積小以高大。</w:t>
            </w:r>
          </w:p>
        </w:tc>
      </w:tr>
      <w:tr w:rsidR="006D4DA8" w14:paraId="54D4F1A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E824BF" w14:textId="77777777" w:rsidR="006D4DA8" w:rsidRDefault="00000000">
            <w:r>
              <w:t>English</w:t>
            </w:r>
          </w:p>
        </w:tc>
        <w:tc>
          <w:tcPr>
            <w:tcW w:w="4939" w:type="dxa"/>
          </w:tcPr>
          <w:p w14:paraId="3AD69312" w14:textId="77777777" w:rsidR="006D4DA8" w:rsidRDefault="00000000">
            <w:pPr>
              <w:cnfStyle w:val="000000100000" w:firstRow="0" w:lastRow="0" w:firstColumn="0" w:lastColumn="0" w:oddVBand="0" w:evenVBand="0" w:oddHBand="1" w:evenHBand="0" w:firstRowFirstColumn="0" w:firstRowLastColumn="0" w:lastRowFirstColumn="0" w:lastRowLastColumn="0"/>
            </w:pPr>
            <w:r>
              <w:t>Wood grows within Earth in Pushing Upward. The exemplary person follows virtue patiently, accumulating small gains into something great.</w:t>
            </w:r>
          </w:p>
        </w:tc>
      </w:tr>
    </w:tbl>
    <w:p w14:paraId="084784E3" w14:textId="77777777" w:rsidR="006D4DA8" w:rsidRDefault="00000000">
      <w:pPr>
        <w:pStyle w:val="af7"/>
      </w:pPr>
      <w:r>
        <w:t>ID: XIANG-L-46-01  ·  English words: 19  ·  Status: editorial_draft</w:t>
      </w:r>
    </w:p>
    <w:p w14:paraId="3AC1BD8D" w14:textId="77777777" w:rsidR="006D4DA8" w:rsidRDefault="00000000">
      <w:pPr>
        <w:pStyle w:val="21"/>
      </w:pPr>
      <w:r>
        <w:t xml:space="preserve">46 </w:t>
      </w:r>
      <w:r>
        <w:t>升</w:t>
      </w:r>
      <w:r>
        <w:t xml:space="preserve"> </w:t>
      </w:r>
      <w:r>
        <w:t>小象</w:t>
      </w:r>
      <w:r>
        <w:t xml:space="preserve"> 1   [XIANG-L-46-02]</w:t>
      </w:r>
    </w:p>
    <w:tbl>
      <w:tblPr>
        <w:tblStyle w:val="-1"/>
        <w:tblW w:w="0" w:type="auto"/>
        <w:tblLayout w:type="fixed"/>
        <w:tblLook w:val="04A0" w:firstRow="1" w:lastRow="0" w:firstColumn="1" w:lastColumn="0" w:noHBand="0" w:noVBand="1"/>
      </w:tblPr>
      <w:tblGrid>
        <w:gridCol w:w="4939"/>
        <w:gridCol w:w="4939"/>
      </w:tblGrid>
      <w:tr w:rsidR="006D4DA8" w14:paraId="54FA7EF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918FD5" w14:textId="77777777" w:rsidR="006D4DA8" w:rsidRDefault="00000000">
            <w:r>
              <w:t xml:space="preserve">Original </w:t>
            </w:r>
            <w:r>
              <w:t>原文</w:t>
            </w:r>
          </w:p>
        </w:tc>
        <w:tc>
          <w:tcPr>
            <w:tcW w:w="4939" w:type="dxa"/>
          </w:tcPr>
          <w:p w14:paraId="2C47AE67" w14:textId="77777777" w:rsidR="006D4DA8" w:rsidRDefault="00000000">
            <w:pPr>
              <w:cnfStyle w:val="100000000000" w:firstRow="1" w:lastRow="0" w:firstColumn="0" w:lastColumn="0" w:oddVBand="0" w:evenVBand="0" w:oddHBand="0" w:evenHBand="0" w:firstRowFirstColumn="0" w:firstRowLastColumn="0" w:lastRowFirstColumn="0" w:lastRowLastColumn="0"/>
            </w:pPr>
            <w:r>
              <w:t>允升大吉，上合志也。</w:t>
            </w:r>
          </w:p>
        </w:tc>
      </w:tr>
      <w:tr w:rsidR="006D4DA8" w14:paraId="20B2071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E5592B" w14:textId="77777777" w:rsidR="006D4DA8" w:rsidRDefault="00000000">
            <w:r>
              <w:t>English</w:t>
            </w:r>
          </w:p>
        </w:tc>
        <w:tc>
          <w:tcPr>
            <w:tcW w:w="4939" w:type="dxa"/>
          </w:tcPr>
          <w:p w14:paraId="019A8A23"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rise is auspicious because one's aspiration agrees </w:t>
            </w:r>
            <w:r>
              <w:lastRenderedPageBreak/>
              <w:t>with those in higher positions.</w:t>
            </w:r>
          </w:p>
        </w:tc>
      </w:tr>
    </w:tbl>
    <w:p w14:paraId="68C6641B" w14:textId="77777777" w:rsidR="006D4DA8" w:rsidRDefault="00000000">
      <w:pPr>
        <w:pStyle w:val="af7"/>
      </w:pPr>
      <w:r>
        <w:lastRenderedPageBreak/>
        <w:t>ID: XIANG-L-46-02  ·  English words: 13  ·  Status: editorial_draft</w:t>
      </w:r>
    </w:p>
    <w:p w14:paraId="1DFB3CFC" w14:textId="77777777" w:rsidR="006D4DA8" w:rsidRDefault="00000000">
      <w:pPr>
        <w:pStyle w:val="21"/>
      </w:pPr>
      <w:r>
        <w:t xml:space="preserve">46 </w:t>
      </w:r>
      <w:r>
        <w:t>升</w:t>
      </w:r>
      <w:r>
        <w:t xml:space="preserve"> </w:t>
      </w:r>
      <w:r>
        <w:t>小象</w:t>
      </w:r>
      <w:r>
        <w:t xml:space="preserve"> 2   [XIANG-L-46-03]</w:t>
      </w:r>
    </w:p>
    <w:tbl>
      <w:tblPr>
        <w:tblStyle w:val="-1"/>
        <w:tblW w:w="0" w:type="auto"/>
        <w:tblLayout w:type="fixed"/>
        <w:tblLook w:val="04A0" w:firstRow="1" w:lastRow="0" w:firstColumn="1" w:lastColumn="0" w:noHBand="0" w:noVBand="1"/>
      </w:tblPr>
      <w:tblGrid>
        <w:gridCol w:w="4939"/>
        <w:gridCol w:w="4939"/>
      </w:tblGrid>
      <w:tr w:rsidR="006D4DA8" w14:paraId="1891C7E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A5F512F" w14:textId="77777777" w:rsidR="006D4DA8" w:rsidRDefault="00000000">
            <w:r>
              <w:t xml:space="preserve">Original </w:t>
            </w:r>
            <w:r>
              <w:t>原文</w:t>
            </w:r>
          </w:p>
        </w:tc>
        <w:tc>
          <w:tcPr>
            <w:tcW w:w="4939" w:type="dxa"/>
          </w:tcPr>
          <w:p w14:paraId="45BA5669"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九二之孚，有喜也。</w:t>
            </w:r>
          </w:p>
        </w:tc>
      </w:tr>
      <w:tr w:rsidR="006D4DA8" w14:paraId="3458CEE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AF710B" w14:textId="77777777" w:rsidR="006D4DA8" w:rsidRDefault="00000000">
            <w:r>
              <w:t>English</w:t>
            </w:r>
          </w:p>
        </w:tc>
        <w:tc>
          <w:tcPr>
            <w:tcW w:w="4939" w:type="dxa"/>
          </w:tcPr>
          <w:p w14:paraId="0490715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line's sincerity brings happiness and receives a favorable response.</w:t>
            </w:r>
          </w:p>
        </w:tc>
      </w:tr>
    </w:tbl>
    <w:p w14:paraId="4E055106" w14:textId="77777777" w:rsidR="006D4DA8" w:rsidRDefault="00000000">
      <w:pPr>
        <w:pStyle w:val="af7"/>
      </w:pPr>
      <w:r>
        <w:t>ID: XIANG-L-46-03  ·  English words: 11  ·  Status: editorial_draft</w:t>
      </w:r>
    </w:p>
    <w:p w14:paraId="3D02315D" w14:textId="77777777" w:rsidR="006D4DA8" w:rsidRDefault="00000000">
      <w:pPr>
        <w:pStyle w:val="21"/>
      </w:pPr>
      <w:r>
        <w:t xml:space="preserve">46 </w:t>
      </w:r>
      <w:r>
        <w:t>升</w:t>
      </w:r>
      <w:r>
        <w:t xml:space="preserve"> </w:t>
      </w:r>
      <w:r>
        <w:t>小象</w:t>
      </w:r>
      <w:r>
        <w:t xml:space="preserve"> 3   [XIANG-L-46-04]</w:t>
      </w:r>
    </w:p>
    <w:tbl>
      <w:tblPr>
        <w:tblStyle w:val="-1"/>
        <w:tblW w:w="0" w:type="auto"/>
        <w:tblLayout w:type="fixed"/>
        <w:tblLook w:val="04A0" w:firstRow="1" w:lastRow="0" w:firstColumn="1" w:lastColumn="0" w:noHBand="0" w:noVBand="1"/>
      </w:tblPr>
      <w:tblGrid>
        <w:gridCol w:w="4939"/>
        <w:gridCol w:w="4939"/>
      </w:tblGrid>
      <w:tr w:rsidR="006D4DA8" w14:paraId="50CD307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2CA2FD" w14:textId="77777777" w:rsidR="006D4DA8" w:rsidRDefault="00000000">
            <w:r>
              <w:t xml:space="preserve">Original </w:t>
            </w:r>
            <w:r>
              <w:t>原文</w:t>
            </w:r>
          </w:p>
        </w:tc>
        <w:tc>
          <w:tcPr>
            <w:tcW w:w="4939" w:type="dxa"/>
          </w:tcPr>
          <w:p w14:paraId="03759476" w14:textId="77777777" w:rsidR="006D4DA8" w:rsidRDefault="00000000">
            <w:pPr>
              <w:cnfStyle w:val="100000000000" w:firstRow="1" w:lastRow="0" w:firstColumn="0" w:lastColumn="0" w:oddVBand="0" w:evenVBand="0" w:oddHBand="0" w:evenHBand="0" w:firstRowFirstColumn="0" w:firstRowLastColumn="0" w:lastRowFirstColumn="0" w:lastRowLastColumn="0"/>
            </w:pPr>
            <w:r>
              <w:t>升虛邑，无所疑也。</w:t>
            </w:r>
          </w:p>
        </w:tc>
      </w:tr>
      <w:tr w:rsidR="006D4DA8" w14:paraId="27EA06B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C8DE2E" w14:textId="77777777" w:rsidR="006D4DA8" w:rsidRDefault="00000000">
            <w:r>
              <w:t>English</w:t>
            </w:r>
          </w:p>
        </w:tc>
        <w:tc>
          <w:tcPr>
            <w:tcW w:w="4939" w:type="dxa"/>
          </w:tcPr>
          <w:p w14:paraId="37007735" w14:textId="77777777" w:rsidR="006D4DA8" w:rsidRDefault="00000000">
            <w:pPr>
              <w:cnfStyle w:val="000000100000" w:firstRow="0" w:lastRow="0" w:firstColumn="0" w:lastColumn="0" w:oddVBand="0" w:evenVBand="0" w:oddHBand="1" w:evenHBand="0" w:firstRowFirstColumn="0" w:firstRowLastColumn="0" w:lastRowFirstColumn="0" w:lastRowLastColumn="0"/>
            </w:pPr>
            <w:r>
              <w:t>Ascending into an empty town leaves no obstacle to cause hesitation.</w:t>
            </w:r>
          </w:p>
        </w:tc>
      </w:tr>
    </w:tbl>
    <w:p w14:paraId="580F975B" w14:textId="77777777" w:rsidR="006D4DA8" w:rsidRDefault="00000000">
      <w:pPr>
        <w:pStyle w:val="af7"/>
      </w:pPr>
      <w:r>
        <w:t>ID: XIANG-L-46-04  ·  English words: 11  ·  Status: editorial_draft</w:t>
      </w:r>
    </w:p>
    <w:p w14:paraId="692E5CD7" w14:textId="77777777" w:rsidR="006D4DA8" w:rsidRDefault="00000000">
      <w:pPr>
        <w:pStyle w:val="21"/>
      </w:pPr>
      <w:r>
        <w:t xml:space="preserve">46 </w:t>
      </w:r>
      <w:r>
        <w:t>升</w:t>
      </w:r>
      <w:r>
        <w:t xml:space="preserve"> </w:t>
      </w:r>
      <w:r>
        <w:t>小象</w:t>
      </w:r>
      <w:r>
        <w:t xml:space="preserve"> 4   [XIANG-L-46-05]</w:t>
      </w:r>
    </w:p>
    <w:tbl>
      <w:tblPr>
        <w:tblStyle w:val="-1"/>
        <w:tblW w:w="0" w:type="auto"/>
        <w:tblLayout w:type="fixed"/>
        <w:tblLook w:val="04A0" w:firstRow="1" w:lastRow="0" w:firstColumn="1" w:lastColumn="0" w:noHBand="0" w:noVBand="1"/>
      </w:tblPr>
      <w:tblGrid>
        <w:gridCol w:w="4939"/>
        <w:gridCol w:w="4939"/>
      </w:tblGrid>
      <w:tr w:rsidR="006D4DA8" w14:paraId="2CFF507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AC9BB1" w14:textId="77777777" w:rsidR="006D4DA8" w:rsidRDefault="00000000">
            <w:r>
              <w:t xml:space="preserve">Original </w:t>
            </w:r>
            <w:r>
              <w:t>原文</w:t>
            </w:r>
          </w:p>
        </w:tc>
        <w:tc>
          <w:tcPr>
            <w:tcW w:w="4939" w:type="dxa"/>
          </w:tcPr>
          <w:p w14:paraId="22DDAB3F" w14:textId="77777777" w:rsidR="006D4DA8" w:rsidRDefault="00000000">
            <w:pPr>
              <w:cnfStyle w:val="100000000000" w:firstRow="1" w:lastRow="0" w:firstColumn="0" w:lastColumn="0" w:oddVBand="0" w:evenVBand="0" w:oddHBand="0" w:evenHBand="0" w:firstRowFirstColumn="0" w:firstRowLastColumn="0" w:lastRowFirstColumn="0" w:lastRowLastColumn="0"/>
            </w:pPr>
            <w:r>
              <w:t>王用亨于岐山，順事也。</w:t>
            </w:r>
          </w:p>
        </w:tc>
      </w:tr>
      <w:tr w:rsidR="006D4DA8" w14:paraId="469C07E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BF21D3" w14:textId="77777777" w:rsidR="006D4DA8" w:rsidRDefault="00000000">
            <w:r>
              <w:t>English</w:t>
            </w:r>
          </w:p>
        </w:tc>
        <w:tc>
          <w:tcPr>
            <w:tcW w:w="4939" w:type="dxa"/>
          </w:tcPr>
          <w:p w14:paraId="14817CC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king's sacrifice at Mount Qi is favorable because it follows the proper ceremonial course.</w:t>
            </w:r>
          </w:p>
        </w:tc>
      </w:tr>
    </w:tbl>
    <w:p w14:paraId="6AE7F232" w14:textId="77777777" w:rsidR="006D4DA8" w:rsidRDefault="00000000">
      <w:pPr>
        <w:pStyle w:val="af7"/>
      </w:pPr>
      <w:r>
        <w:t>ID: XIANG-L-46-05  ·  English words: 15  ·  Status: editorial_draft</w:t>
      </w:r>
    </w:p>
    <w:p w14:paraId="5F435ABA" w14:textId="77777777" w:rsidR="006D4DA8" w:rsidRDefault="00000000">
      <w:pPr>
        <w:pStyle w:val="21"/>
      </w:pPr>
      <w:r>
        <w:t xml:space="preserve">46 </w:t>
      </w:r>
      <w:r>
        <w:t>升</w:t>
      </w:r>
      <w:r>
        <w:t xml:space="preserve"> </w:t>
      </w:r>
      <w:r>
        <w:t>小象</w:t>
      </w:r>
      <w:r>
        <w:t xml:space="preserve"> 5   [XIANG-L-46-06]</w:t>
      </w:r>
    </w:p>
    <w:tbl>
      <w:tblPr>
        <w:tblStyle w:val="-1"/>
        <w:tblW w:w="0" w:type="auto"/>
        <w:tblLayout w:type="fixed"/>
        <w:tblLook w:val="04A0" w:firstRow="1" w:lastRow="0" w:firstColumn="1" w:lastColumn="0" w:noHBand="0" w:noVBand="1"/>
      </w:tblPr>
      <w:tblGrid>
        <w:gridCol w:w="4939"/>
        <w:gridCol w:w="4939"/>
      </w:tblGrid>
      <w:tr w:rsidR="006D4DA8" w14:paraId="5F871A6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FC876F" w14:textId="77777777" w:rsidR="006D4DA8" w:rsidRDefault="00000000">
            <w:r>
              <w:t xml:space="preserve">Original </w:t>
            </w:r>
            <w:r>
              <w:t>原文</w:t>
            </w:r>
          </w:p>
        </w:tc>
        <w:tc>
          <w:tcPr>
            <w:tcW w:w="4939" w:type="dxa"/>
          </w:tcPr>
          <w:p w14:paraId="33E47C73" w14:textId="77777777" w:rsidR="006D4DA8" w:rsidRDefault="00000000">
            <w:pPr>
              <w:cnfStyle w:val="100000000000" w:firstRow="1" w:lastRow="0" w:firstColumn="0" w:lastColumn="0" w:oddVBand="0" w:evenVBand="0" w:oddHBand="0" w:evenHBand="0" w:firstRowFirstColumn="0" w:firstRowLastColumn="0" w:lastRowFirstColumn="0" w:lastRowLastColumn="0"/>
            </w:pPr>
            <w:r>
              <w:t>貞吉升階，大得志也。</w:t>
            </w:r>
          </w:p>
        </w:tc>
      </w:tr>
      <w:tr w:rsidR="006D4DA8" w14:paraId="26B0403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0D887C" w14:textId="77777777" w:rsidR="006D4DA8" w:rsidRDefault="00000000">
            <w:r>
              <w:t>English</w:t>
            </w:r>
          </w:p>
        </w:tc>
        <w:tc>
          <w:tcPr>
            <w:tcW w:w="4939" w:type="dxa"/>
          </w:tcPr>
          <w:p w14:paraId="6B39E26C" w14:textId="77777777" w:rsidR="006D4DA8" w:rsidRDefault="00000000">
            <w:pPr>
              <w:cnfStyle w:val="000000100000" w:firstRow="0" w:lastRow="0" w:firstColumn="0" w:lastColumn="0" w:oddVBand="0" w:evenVBand="0" w:oddHBand="1" w:evenHBand="0" w:firstRowFirstColumn="0" w:firstRowLastColumn="0" w:lastRowFirstColumn="0" w:lastRowLastColumn="0"/>
            </w:pPr>
            <w:r>
              <w:t>Rising step by step through constancy brings great fulfillment of aspiration.</w:t>
            </w:r>
          </w:p>
        </w:tc>
      </w:tr>
    </w:tbl>
    <w:p w14:paraId="529C8F44" w14:textId="77777777" w:rsidR="006D4DA8" w:rsidRDefault="00000000">
      <w:pPr>
        <w:pStyle w:val="af7"/>
      </w:pPr>
      <w:r>
        <w:t>ID: XIANG-L-46-06  ·  English words: 11  ·  Status: editorial_draft</w:t>
      </w:r>
    </w:p>
    <w:p w14:paraId="5B310542" w14:textId="77777777" w:rsidR="006D4DA8" w:rsidRDefault="00000000">
      <w:pPr>
        <w:pStyle w:val="21"/>
      </w:pPr>
      <w:r>
        <w:t xml:space="preserve">46 </w:t>
      </w:r>
      <w:r>
        <w:t>升</w:t>
      </w:r>
      <w:r>
        <w:t xml:space="preserve"> </w:t>
      </w:r>
      <w:r>
        <w:t>小象</w:t>
      </w:r>
      <w:r>
        <w:t xml:space="preserve"> 6   [XIANG-L-46-07]</w:t>
      </w:r>
    </w:p>
    <w:tbl>
      <w:tblPr>
        <w:tblStyle w:val="-1"/>
        <w:tblW w:w="0" w:type="auto"/>
        <w:tblLayout w:type="fixed"/>
        <w:tblLook w:val="04A0" w:firstRow="1" w:lastRow="0" w:firstColumn="1" w:lastColumn="0" w:noHBand="0" w:noVBand="1"/>
      </w:tblPr>
      <w:tblGrid>
        <w:gridCol w:w="4939"/>
        <w:gridCol w:w="4939"/>
      </w:tblGrid>
      <w:tr w:rsidR="006D4DA8" w14:paraId="357C0C3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A3A1DA" w14:textId="77777777" w:rsidR="006D4DA8" w:rsidRDefault="00000000">
            <w:r>
              <w:t xml:space="preserve">Original </w:t>
            </w:r>
            <w:r>
              <w:t>原文</w:t>
            </w:r>
          </w:p>
        </w:tc>
        <w:tc>
          <w:tcPr>
            <w:tcW w:w="4939" w:type="dxa"/>
          </w:tcPr>
          <w:p w14:paraId="5A84D8BF" w14:textId="77777777" w:rsidR="006D4DA8" w:rsidRDefault="00000000">
            <w:pPr>
              <w:cnfStyle w:val="100000000000" w:firstRow="1" w:lastRow="0" w:firstColumn="0" w:lastColumn="0" w:oddVBand="0" w:evenVBand="0" w:oddHBand="0" w:evenHBand="0" w:firstRowFirstColumn="0" w:firstRowLastColumn="0" w:lastRowFirstColumn="0" w:lastRowLastColumn="0"/>
            </w:pPr>
            <w:r>
              <w:t>冥升在上，消不富也。</w:t>
            </w:r>
          </w:p>
        </w:tc>
      </w:tr>
      <w:tr w:rsidR="006D4DA8" w14:paraId="229E072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ECF82F" w14:textId="77777777" w:rsidR="006D4DA8" w:rsidRDefault="00000000">
            <w:r>
              <w:t>English</w:t>
            </w:r>
          </w:p>
        </w:tc>
        <w:tc>
          <w:tcPr>
            <w:tcW w:w="4939" w:type="dxa"/>
          </w:tcPr>
          <w:p w14:paraId="07FA265A" w14:textId="77777777" w:rsidR="006D4DA8" w:rsidRDefault="00000000">
            <w:pPr>
              <w:cnfStyle w:val="000000100000" w:firstRow="0" w:lastRow="0" w:firstColumn="0" w:lastColumn="0" w:oddVBand="0" w:evenVBand="0" w:oddHBand="1" w:evenHBand="0" w:firstRowFirstColumn="0" w:firstRowLastColumn="0" w:lastRowFirstColumn="0" w:lastRowLastColumn="0"/>
            </w:pPr>
            <w:r>
              <w:t>Blindly striving upward at the top does not bring lasting wealth; ascent without measure eventually declines.</w:t>
            </w:r>
          </w:p>
        </w:tc>
      </w:tr>
    </w:tbl>
    <w:p w14:paraId="2385A024" w14:textId="77777777" w:rsidR="006D4DA8" w:rsidRDefault="00000000">
      <w:pPr>
        <w:pStyle w:val="af7"/>
      </w:pPr>
      <w:r>
        <w:t>ID: XIANG-L-46-07  ·  English words: 16  ·  Status: editorial_draft</w:t>
      </w:r>
    </w:p>
    <w:p w14:paraId="585D3C4D" w14:textId="77777777" w:rsidR="006D4DA8" w:rsidRDefault="00000000">
      <w:pPr>
        <w:pStyle w:val="21"/>
      </w:pPr>
      <w:r>
        <w:t xml:space="preserve">47 </w:t>
      </w:r>
      <w:r>
        <w:t>困</w:t>
      </w:r>
      <w:r>
        <w:t xml:space="preserve"> </w:t>
      </w:r>
      <w:r>
        <w:t>大象</w:t>
      </w:r>
      <w:r>
        <w:t xml:space="preserve">   [XIANG-L-47-01]</w:t>
      </w:r>
    </w:p>
    <w:tbl>
      <w:tblPr>
        <w:tblStyle w:val="-1"/>
        <w:tblW w:w="0" w:type="auto"/>
        <w:tblLayout w:type="fixed"/>
        <w:tblLook w:val="04A0" w:firstRow="1" w:lastRow="0" w:firstColumn="1" w:lastColumn="0" w:noHBand="0" w:noVBand="1"/>
      </w:tblPr>
      <w:tblGrid>
        <w:gridCol w:w="4939"/>
        <w:gridCol w:w="4939"/>
      </w:tblGrid>
      <w:tr w:rsidR="006D4DA8" w14:paraId="4E1FF08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DF2ACC" w14:textId="77777777" w:rsidR="006D4DA8" w:rsidRDefault="00000000">
            <w:r>
              <w:t xml:space="preserve">Original </w:t>
            </w:r>
            <w:r>
              <w:t>原文</w:t>
            </w:r>
          </w:p>
        </w:tc>
        <w:tc>
          <w:tcPr>
            <w:tcW w:w="4939" w:type="dxa"/>
          </w:tcPr>
          <w:p w14:paraId="0B7978E7" w14:textId="77777777" w:rsidR="006D4DA8" w:rsidRDefault="00000000">
            <w:pPr>
              <w:cnfStyle w:val="100000000000" w:firstRow="1" w:lastRow="0" w:firstColumn="0" w:lastColumn="0" w:oddVBand="0" w:evenVBand="0" w:oddHBand="0" w:evenHBand="0" w:firstRowFirstColumn="0" w:firstRowLastColumn="0" w:lastRowFirstColumn="0" w:lastRowLastColumn="0"/>
            </w:pPr>
            <w:r>
              <w:t>澤无水，困；君子以致命遂志。</w:t>
            </w:r>
          </w:p>
        </w:tc>
      </w:tr>
      <w:tr w:rsidR="006D4DA8" w14:paraId="1EB475D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5AAD14" w14:textId="77777777" w:rsidR="006D4DA8" w:rsidRDefault="00000000">
            <w:r>
              <w:t>English</w:t>
            </w:r>
          </w:p>
        </w:tc>
        <w:tc>
          <w:tcPr>
            <w:tcW w:w="4939" w:type="dxa"/>
          </w:tcPr>
          <w:p w14:paraId="43AEA9CA" w14:textId="77777777" w:rsidR="006D4DA8" w:rsidRDefault="00000000">
            <w:pPr>
              <w:cnfStyle w:val="000000100000" w:firstRow="0" w:lastRow="0" w:firstColumn="0" w:lastColumn="0" w:oddVBand="0" w:evenVBand="0" w:oddHBand="1" w:evenHBand="0" w:firstRowFirstColumn="0" w:firstRowLastColumn="0" w:lastRowFirstColumn="0" w:lastRowLastColumn="0"/>
            </w:pPr>
            <w:r>
              <w:t>A lake without water signifies Oppression. The exemplary person is ready to risk life rather than abandon a worthy aspiration.</w:t>
            </w:r>
          </w:p>
        </w:tc>
      </w:tr>
    </w:tbl>
    <w:p w14:paraId="0C196937" w14:textId="77777777" w:rsidR="006D4DA8" w:rsidRDefault="00000000">
      <w:pPr>
        <w:pStyle w:val="af7"/>
      </w:pPr>
      <w:r>
        <w:t>ID: XIANG-L-47-01  ·  English words: 20  ·  Status: editorial_draft</w:t>
      </w:r>
    </w:p>
    <w:p w14:paraId="45E6079F" w14:textId="77777777" w:rsidR="006D4DA8" w:rsidRDefault="00000000">
      <w:pPr>
        <w:pStyle w:val="21"/>
      </w:pPr>
      <w:r>
        <w:t xml:space="preserve">47 </w:t>
      </w:r>
      <w:r>
        <w:t>困</w:t>
      </w:r>
      <w:r>
        <w:t xml:space="preserve"> </w:t>
      </w:r>
      <w:r>
        <w:t>小象</w:t>
      </w:r>
      <w:r>
        <w:t xml:space="preserve"> 1   [XIANG-L-47-02]</w:t>
      </w:r>
    </w:p>
    <w:tbl>
      <w:tblPr>
        <w:tblStyle w:val="-1"/>
        <w:tblW w:w="0" w:type="auto"/>
        <w:tblLayout w:type="fixed"/>
        <w:tblLook w:val="04A0" w:firstRow="1" w:lastRow="0" w:firstColumn="1" w:lastColumn="0" w:noHBand="0" w:noVBand="1"/>
      </w:tblPr>
      <w:tblGrid>
        <w:gridCol w:w="4939"/>
        <w:gridCol w:w="4939"/>
      </w:tblGrid>
      <w:tr w:rsidR="006D4DA8" w14:paraId="66A00BB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BF31C9" w14:textId="77777777" w:rsidR="006D4DA8" w:rsidRDefault="00000000">
            <w:r>
              <w:t xml:space="preserve">Original </w:t>
            </w:r>
            <w:r>
              <w:t>原文</w:t>
            </w:r>
          </w:p>
        </w:tc>
        <w:tc>
          <w:tcPr>
            <w:tcW w:w="4939" w:type="dxa"/>
          </w:tcPr>
          <w:p w14:paraId="55E5A963" w14:textId="77777777" w:rsidR="006D4DA8" w:rsidRDefault="00000000">
            <w:pPr>
              <w:cnfStyle w:val="100000000000" w:firstRow="1" w:lastRow="0" w:firstColumn="0" w:lastColumn="0" w:oddVBand="0" w:evenVBand="0" w:oddHBand="0" w:evenHBand="0" w:firstRowFirstColumn="0" w:firstRowLastColumn="0" w:lastRowFirstColumn="0" w:lastRowLastColumn="0"/>
            </w:pPr>
            <w:r>
              <w:t>入于幽谷，幽不明也。</w:t>
            </w:r>
          </w:p>
        </w:tc>
      </w:tr>
      <w:tr w:rsidR="006D4DA8" w14:paraId="2646AB1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EF2428" w14:textId="77777777" w:rsidR="006D4DA8" w:rsidRDefault="00000000">
            <w:r>
              <w:t>English</w:t>
            </w:r>
          </w:p>
        </w:tc>
        <w:tc>
          <w:tcPr>
            <w:tcW w:w="4939" w:type="dxa"/>
          </w:tcPr>
          <w:p w14:paraId="054AEBDA" w14:textId="77777777" w:rsidR="006D4DA8" w:rsidRDefault="00000000">
            <w:pPr>
              <w:cnfStyle w:val="000000100000" w:firstRow="0" w:lastRow="0" w:firstColumn="0" w:lastColumn="0" w:oddVBand="0" w:evenVBand="0" w:oddHBand="1" w:evenHBand="0" w:firstRowFirstColumn="0" w:firstRowLastColumn="0" w:lastRowFirstColumn="0" w:lastRowLastColumn="0"/>
            </w:pPr>
            <w:r>
              <w:t>Entering the dark valley reflects a condition where light and understanding are absent.</w:t>
            </w:r>
          </w:p>
        </w:tc>
      </w:tr>
    </w:tbl>
    <w:p w14:paraId="001E613C" w14:textId="77777777" w:rsidR="006D4DA8" w:rsidRDefault="00000000">
      <w:pPr>
        <w:pStyle w:val="af7"/>
      </w:pPr>
      <w:r>
        <w:t>ID: XIANG-L-47-02  ·  English words: 13  ·  Status: editorial_draft</w:t>
      </w:r>
    </w:p>
    <w:p w14:paraId="2884E00A" w14:textId="77777777" w:rsidR="006D4DA8" w:rsidRDefault="00000000">
      <w:pPr>
        <w:pStyle w:val="21"/>
      </w:pPr>
      <w:r>
        <w:lastRenderedPageBreak/>
        <w:t xml:space="preserve">47 </w:t>
      </w:r>
      <w:r>
        <w:t>困</w:t>
      </w:r>
      <w:r>
        <w:t xml:space="preserve"> </w:t>
      </w:r>
      <w:r>
        <w:t>小象</w:t>
      </w:r>
      <w:r>
        <w:t xml:space="preserve"> 2   [XIANG-L-47-03]</w:t>
      </w:r>
    </w:p>
    <w:tbl>
      <w:tblPr>
        <w:tblStyle w:val="-1"/>
        <w:tblW w:w="0" w:type="auto"/>
        <w:tblLayout w:type="fixed"/>
        <w:tblLook w:val="04A0" w:firstRow="1" w:lastRow="0" w:firstColumn="1" w:lastColumn="0" w:noHBand="0" w:noVBand="1"/>
      </w:tblPr>
      <w:tblGrid>
        <w:gridCol w:w="4939"/>
        <w:gridCol w:w="4939"/>
      </w:tblGrid>
      <w:tr w:rsidR="006D4DA8" w14:paraId="3622F39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939DAE" w14:textId="77777777" w:rsidR="006D4DA8" w:rsidRDefault="00000000">
            <w:r>
              <w:t xml:space="preserve">Original </w:t>
            </w:r>
            <w:r>
              <w:t>原文</w:t>
            </w:r>
          </w:p>
        </w:tc>
        <w:tc>
          <w:tcPr>
            <w:tcW w:w="4939" w:type="dxa"/>
          </w:tcPr>
          <w:p w14:paraId="1614C6FF" w14:textId="77777777" w:rsidR="006D4DA8" w:rsidRDefault="00000000">
            <w:pPr>
              <w:cnfStyle w:val="100000000000" w:firstRow="1" w:lastRow="0" w:firstColumn="0" w:lastColumn="0" w:oddVBand="0" w:evenVBand="0" w:oddHBand="0" w:evenHBand="0" w:firstRowFirstColumn="0" w:firstRowLastColumn="0" w:lastRowFirstColumn="0" w:lastRowLastColumn="0"/>
            </w:pPr>
            <w:r>
              <w:t>困于酒食，中有慶也。</w:t>
            </w:r>
          </w:p>
        </w:tc>
      </w:tr>
      <w:tr w:rsidR="006D4DA8" w14:paraId="5400169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E892BE" w14:textId="77777777" w:rsidR="006D4DA8" w:rsidRDefault="00000000">
            <w:r>
              <w:t>English</w:t>
            </w:r>
          </w:p>
        </w:tc>
        <w:tc>
          <w:tcPr>
            <w:tcW w:w="4939" w:type="dxa"/>
          </w:tcPr>
          <w:p w14:paraId="76527284" w14:textId="77777777" w:rsidR="006D4DA8" w:rsidRDefault="00000000">
            <w:pPr>
              <w:cnfStyle w:val="000000100000" w:firstRow="0" w:lastRow="0" w:firstColumn="0" w:lastColumn="0" w:oddVBand="0" w:evenVBand="0" w:oddHBand="1" w:evenHBand="0" w:firstRowFirstColumn="0" w:firstRowLastColumn="0" w:lastRowFirstColumn="0" w:lastRowLastColumn="0"/>
            </w:pPr>
            <w:r>
              <w:t>Although constrained by food and drink, the central position contains the prospect of a blessing.</w:t>
            </w:r>
          </w:p>
        </w:tc>
      </w:tr>
    </w:tbl>
    <w:p w14:paraId="226F29DF" w14:textId="77777777" w:rsidR="006D4DA8" w:rsidRDefault="00000000">
      <w:pPr>
        <w:pStyle w:val="af7"/>
      </w:pPr>
      <w:r>
        <w:t>ID: XIANG-L-47-03  ·  English words: 15  ·  Status: editorial_draft</w:t>
      </w:r>
    </w:p>
    <w:p w14:paraId="1DA61E64" w14:textId="77777777" w:rsidR="006D4DA8" w:rsidRDefault="00000000">
      <w:pPr>
        <w:pStyle w:val="21"/>
      </w:pPr>
      <w:r>
        <w:t xml:space="preserve">47 </w:t>
      </w:r>
      <w:r>
        <w:t>困</w:t>
      </w:r>
      <w:r>
        <w:t xml:space="preserve"> </w:t>
      </w:r>
      <w:r>
        <w:t>小象</w:t>
      </w:r>
      <w:r>
        <w:t xml:space="preserve"> 3   [XIANG-L-47-04]</w:t>
      </w:r>
    </w:p>
    <w:tbl>
      <w:tblPr>
        <w:tblStyle w:val="-1"/>
        <w:tblW w:w="0" w:type="auto"/>
        <w:tblLayout w:type="fixed"/>
        <w:tblLook w:val="04A0" w:firstRow="1" w:lastRow="0" w:firstColumn="1" w:lastColumn="0" w:noHBand="0" w:noVBand="1"/>
      </w:tblPr>
      <w:tblGrid>
        <w:gridCol w:w="4939"/>
        <w:gridCol w:w="4939"/>
      </w:tblGrid>
      <w:tr w:rsidR="006D4DA8" w14:paraId="79306DD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E895A8" w14:textId="77777777" w:rsidR="006D4DA8" w:rsidRDefault="00000000">
            <w:r>
              <w:t xml:space="preserve">Original </w:t>
            </w:r>
            <w:r>
              <w:t>原文</w:t>
            </w:r>
          </w:p>
        </w:tc>
        <w:tc>
          <w:tcPr>
            <w:tcW w:w="4939" w:type="dxa"/>
          </w:tcPr>
          <w:p w14:paraId="5DC211C4" w14:textId="77777777" w:rsidR="006D4DA8" w:rsidRDefault="00000000">
            <w:pPr>
              <w:cnfStyle w:val="100000000000" w:firstRow="1" w:lastRow="0" w:firstColumn="0" w:lastColumn="0" w:oddVBand="0" w:evenVBand="0" w:oddHBand="0" w:evenHBand="0" w:firstRowFirstColumn="0" w:firstRowLastColumn="0" w:lastRowFirstColumn="0" w:lastRowLastColumn="0"/>
            </w:pPr>
            <w:r>
              <w:t>據于蒺藜，乘剛也。入于其宮，不見其妻，不祥也。</w:t>
            </w:r>
          </w:p>
        </w:tc>
      </w:tr>
      <w:tr w:rsidR="006D4DA8" w14:paraId="79EF26A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F27838" w14:textId="77777777" w:rsidR="006D4DA8" w:rsidRDefault="00000000">
            <w:r>
              <w:t>English</w:t>
            </w:r>
          </w:p>
        </w:tc>
        <w:tc>
          <w:tcPr>
            <w:tcW w:w="4939" w:type="dxa"/>
          </w:tcPr>
          <w:p w14:paraId="5DFACF4A" w14:textId="77777777" w:rsidR="006D4DA8" w:rsidRDefault="00000000">
            <w:pPr>
              <w:cnfStyle w:val="000000100000" w:firstRow="0" w:lastRow="0" w:firstColumn="0" w:lastColumn="0" w:oddVBand="0" w:evenVBand="0" w:oddHBand="1" w:evenHBand="0" w:firstRowFirstColumn="0" w:firstRowLastColumn="0" w:lastRowFirstColumn="0" w:lastRowLastColumn="0"/>
            </w:pPr>
            <w:r>
              <w:t>Thorns cause suffering because a yielding line presses upon the firm; returning home to find no wife signals further misfortune.</w:t>
            </w:r>
          </w:p>
        </w:tc>
      </w:tr>
    </w:tbl>
    <w:p w14:paraId="66AA5CD5" w14:textId="77777777" w:rsidR="006D4DA8" w:rsidRDefault="00000000">
      <w:pPr>
        <w:pStyle w:val="af7"/>
      </w:pPr>
      <w:r>
        <w:t>ID: XIANG-L-47-04  ·  English words: 20  ·  Status: editorial_draft</w:t>
      </w:r>
    </w:p>
    <w:p w14:paraId="30B84FF1" w14:textId="77777777" w:rsidR="006D4DA8" w:rsidRDefault="00000000">
      <w:pPr>
        <w:pStyle w:val="21"/>
      </w:pPr>
      <w:r>
        <w:t xml:space="preserve">47 </w:t>
      </w:r>
      <w:r>
        <w:t>困</w:t>
      </w:r>
      <w:r>
        <w:t xml:space="preserve"> </w:t>
      </w:r>
      <w:r>
        <w:t>小象</w:t>
      </w:r>
      <w:r>
        <w:t xml:space="preserve"> 4   [XIANG-L-47-05]</w:t>
      </w:r>
    </w:p>
    <w:tbl>
      <w:tblPr>
        <w:tblStyle w:val="-1"/>
        <w:tblW w:w="0" w:type="auto"/>
        <w:tblLayout w:type="fixed"/>
        <w:tblLook w:val="04A0" w:firstRow="1" w:lastRow="0" w:firstColumn="1" w:lastColumn="0" w:noHBand="0" w:noVBand="1"/>
      </w:tblPr>
      <w:tblGrid>
        <w:gridCol w:w="4939"/>
        <w:gridCol w:w="4939"/>
      </w:tblGrid>
      <w:tr w:rsidR="006D4DA8" w14:paraId="299A64D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DF8DFE" w14:textId="77777777" w:rsidR="006D4DA8" w:rsidRDefault="00000000">
            <w:r>
              <w:t xml:space="preserve">Original </w:t>
            </w:r>
            <w:r>
              <w:t>原文</w:t>
            </w:r>
          </w:p>
        </w:tc>
        <w:tc>
          <w:tcPr>
            <w:tcW w:w="4939" w:type="dxa"/>
          </w:tcPr>
          <w:p w14:paraId="00572105" w14:textId="77777777" w:rsidR="006D4DA8" w:rsidRDefault="00000000">
            <w:pPr>
              <w:cnfStyle w:val="100000000000" w:firstRow="1" w:lastRow="0" w:firstColumn="0" w:lastColumn="0" w:oddVBand="0" w:evenVBand="0" w:oddHBand="0" w:evenHBand="0" w:firstRowFirstColumn="0" w:firstRowLastColumn="0" w:lastRowFirstColumn="0" w:lastRowLastColumn="0"/>
            </w:pPr>
            <w:r>
              <w:t>來徐徐，志在下也。雖不當位，有與也。</w:t>
            </w:r>
          </w:p>
        </w:tc>
      </w:tr>
      <w:tr w:rsidR="006D4DA8" w14:paraId="6948FD3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1AF2B5" w14:textId="77777777" w:rsidR="006D4DA8" w:rsidRDefault="00000000">
            <w:r>
              <w:t>English</w:t>
            </w:r>
          </w:p>
        </w:tc>
        <w:tc>
          <w:tcPr>
            <w:tcW w:w="4939" w:type="dxa"/>
          </w:tcPr>
          <w:p w14:paraId="5BDDDBE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slow approach shows concern for those below. Despite an unsuitable position, help and companionship remain possible.</w:t>
            </w:r>
          </w:p>
        </w:tc>
      </w:tr>
    </w:tbl>
    <w:p w14:paraId="3026DC7B" w14:textId="77777777" w:rsidR="006D4DA8" w:rsidRDefault="00000000">
      <w:pPr>
        <w:pStyle w:val="af7"/>
      </w:pPr>
      <w:r>
        <w:t>ID: XIANG-L-47-05  ·  English words: 17  ·  Status: editorial_draft</w:t>
      </w:r>
    </w:p>
    <w:p w14:paraId="5DE528AF" w14:textId="77777777" w:rsidR="006D4DA8" w:rsidRDefault="00000000">
      <w:pPr>
        <w:pStyle w:val="21"/>
      </w:pPr>
      <w:r>
        <w:t xml:space="preserve">47 </w:t>
      </w:r>
      <w:r>
        <w:t>困</w:t>
      </w:r>
      <w:r>
        <w:t xml:space="preserve"> </w:t>
      </w:r>
      <w:r>
        <w:t>小象</w:t>
      </w:r>
      <w:r>
        <w:t xml:space="preserve"> 5   [XIANG-L-47-06]</w:t>
      </w:r>
    </w:p>
    <w:tbl>
      <w:tblPr>
        <w:tblStyle w:val="-1"/>
        <w:tblW w:w="0" w:type="auto"/>
        <w:tblLayout w:type="fixed"/>
        <w:tblLook w:val="04A0" w:firstRow="1" w:lastRow="0" w:firstColumn="1" w:lastColumn="0" w:noHBand="0" w:noVBand="1"/>
      </w:tblPr>
      <w:tblGrid>
        <w:gridCol w:w="4939"/>
        <w:gridCol w:w="4939"/>
      </w:tblGrid>
      <w:tr w:rsidR="006D4DA8" w14:paraId="4608722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569EC9" w14:textId="77777777" w:rsidR="006D4DA8" w:rsidRDefault="00000000">
            <w:r>
              <w:t xml:space="preserve">Original </w:t>
            </w:r>
            <w:r>
              <w:t>原文</w:t>
            </w:r>
          </w:p>
        </w:tc>
        <w:tc>
          <w:tcPr>
            <w:tcW w:w="4939" w:type="dxa"/>
          </w:tcPr>
          <w:p w14:paraId="05165D5D" w14:textId="77777777" w:rsidR="006D4DA8" w:rsidRDefault="00000000">
            <w:pPr>
              <w:cnfStyle w:val="100000000000" w:firstRow="1" w:lastRow="0" w:firstColumn="0" w:lastColumn="0" w:oddVBand="0" w:evenVBand="0" w:oddHBand="0" w:evenHBand="0" w:firstRowFirstColumn="0" w:firstRowLastColumn="0" w:lastRowFirstColumn="0" w:lastRowLastColumn="0"/>
            </w:pPr>
            <w:r>
              <w:t>劓刖，志未得也。乃徐有說，以中直也。利用祭祀，受福也。</w:t>
            </w:r>
          </w:p>
        </w:tc>
      </w:tr>
      <w:tr w:rsidR="006D4DA8" w14:paraId="2CB170E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112DCB" w14:textId="77777777" w:rsidR="006D4DA8" w:rsidRDefault="00000000">
            <w:r>
              <w:t>English</w:t>
            </w:r>
          </w:p>
        </w:tc>
        <w:tc>
          <w:tcPr>
            <w:tcW w:w="4939" w:type="dxa"/>
          </w:tcPr>
          <w:p w14:paraId="2716B1D8" w14:textId="77777777" w:rsidR="006D4DA8" w:rsidRDefault="00000000">
            <w:pPr>
              <w:cnfStyle w:val="000000100000" w:firstRow="0" w:lastRow="0" w:firstColumn="0" w:lastColumn="0" w:oddVBand="0" w:evenVBand="0" w:oddHBand="1" w:evenHBand="0" w:firstRowFirstColumn="0" w:firstRowLastColumn="0" w:lastRowFirstColumn="0" w:lastRowLastColumn="0"/>
            </w:pPr>
            <w:r>
              <w:t>Mutilation and confinement signal unrealized aims; relief comes gradually through central honesty, and sacrifice expresses hope of blessing.</w:t>
            </w:r>
          </w:p>
        </w:tc>
      </w:tr>
    </w:tbl>
    <w:p w14:paraId="2E461C8D" w14:textId="77777777" w:rsidR="006D4DA8" w:rsidRDefault="00000000">
      <w:pPr>
        <w:pStyle w:val="af7"/>
      </w:pPr>
      <w:r>
        <w:t>ID: XIANG-L-47-06  ·  English words: 18  ·  Status: editorial_draft</w:t>
      </w:r>
    </w:p>
    <w:p w14:paraId="52C208A4" w14:textId="77777777" w:rsidR="006D4DA8" w:rsidRDefault="00000000">
      <w:pPr>
        <w:pStyle w:val="21"/>
      </w:pPr>
      <w:r>
        <w:t xml:space="preserve">47 </w:t>
      </w:r>
      <w:r>
        <w:t>困</w:t>
      </w:r>
      <w:r>
        <w:t xml:space="preserve"> </w:t>
      </w:r>
      <w:r>
        <w:t>小象</w:t>
      </w:r>
      <w:r>
        <w:t xml:space="preserve"> 6   [XIANG-L-47-07]</w:t>
      </w:r>
    </w:p>
    <w:tbl>
      <w:tblPr>
        <w:tblStyle w:val="-1"/>
        <w:tblW w:w="0" w:type="auto"/>
        <w:tblLayout w:type="fixed"/>
        <w:tblLook w:val="04A0" w:firstRow="1" w:lastRow="0" w:firstColumn="1" w:lastColumn="0" w:noHBand="0" w:noVBand="1"/>
      </w:tblPr>
      <w:tblGrid>
        <w:gridCol w:w="4939"/>
        <w:gridCol w:w="4939"/>
      </w:tblGrid>
      <w:tr w:rsidR="006D4DA8" w14:paraId="59A54CA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D256FD" w14:textId="77777777" w:rsidR="006D4DA8" w:rsidRDefault="00000000">
            <w:r>
              <w:t xml:space="preserve">Original </w:t>
            </w:r>
            <w:r>
              <w:t>原文</w:t>
            </w:r>
          </w:p>
        </w:tc>
        <w:tc>
          <w:tcPr>
            <w:tcW w:w="4939" w:type="dxa"/>
          </w:tcPr>
          <w:p w14:paraId="386018D4" w14:textId="77777777" w:rsidR="006D4DA8" w:rsidRDefault="00000000">
            <w:pPr>
              <w:cnfStyle w:val="100000000000" w:firstRow="1" w:lastRow="0" w:firstColumn="0" w:lastColumn="0" w:oddVBand="0" w:evenVBand="0" w:oddHBand="0" w:evenHBand="0" w:firstRowFirstColumn="0" w:firstRowLastColumn="0" w:lastRowFirstColumn="0" w:lastRowLastColumn="0"/>
            </w:pPr>
            <w:r>
              <w:t>困于葛藟，未當也。動悔，有悔，吉行也。</w:t>
            </w:r>
          </w:p>
        </w:tc>
      </w:tr>
      <w:tr w:rsidR="006D4DA8" w14:paraId="5C396A4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7AF2D2" w14:textId="77777777" w:rsidR="006D4DA8" w:rsidRDefault="00000000">
            <w:r>
              <w:t>English</w:t>
            </w:r>
          </w:p>
        </w:tc>
        <w:tc>
          <w:tcPr>
            <w:tcW w:w="4939" w:type="dxa"/>
          </w:tcPr>
          <w:p w14:paraId="48C22CB1" w14:textId="77777777" w:rsidR="006D4DA8" w:rsidRDefault="00000000">
            <w:pPr>
              <w:cnfStyle w:val="000000100000" w:firstRow="0" w:lastRow="0" w:firstColumn="0" w:lastColumn="0" w:oddVBand="0" w:evenVBand="0" w:oddHBand="1" w:evenHBand="0" w:firstRowFirstColumn="0" w:firstRowLastColumn="0" w:lastRowFirstColumn="0" w:lastRowLastColumn="0"/>
            </w:pPr>
            <w:r>
              <w:t>Entangled in vines at an unsuitable position, one fears moving; recognizing the error and then acting can bring fortune.</w:t>
            </w:r>
          </w:p>
        </w:tc>
      </w:tr>
    </w:tbl>
    <w:p w14:paraId="21AFEA4F" w14:textId="77777777" w:rsidR="006D4DA8" w:rsidRDefault="00000000">
      <w:pPr>
        <w:pStyle w:val="af7"/>
      </w:pPr>
      <w:r>
        <w:t>ID: XIANG-L-47-07  ·  English words: 19  ·  Status: editorial_draft</w:t>
      </w:r>
    </w:p>
    <w:p w14:paraId="74BCA679" w14:textId="77777777" w:rsidR="006D4DA8" w:rsidRDefault="00000000">
      <w:pPr>
        <w:pStyle w:val="21"/>
      </w:pPr>
      <w:r>
        <w:t xml:space="preserve">48 </w:t>
      </w:r>
      <w:r>
        <w:t>井</w:t>
      </w:r>
      <w:r>
        <w:t xml:space="preserve"> </w:t>
      </w:r>
      <w:r>
        <w:t>大象</w:t>
      </w:r>
      <w:r>
        <w:t xml:space="preserve">   [XIANG-L-48-01]</w:t>
      </w:r>
    </w:p>
    <w:tbl>
      <w:tblPr>
        <w:tblStyle w:val="-1"/>
        <w:tblW w:w="0" w:type="auto"/>
        <w:tblLayout w:type="fixed"/>
        <w:tblLook w:val="04A0" w:firstRow="1" w:lastRow="0" w:firstColumn="1" w:lastColumn="0" w:noHBand="0" w:noVBand="1"/>
      </w:tblPr>
      <w:tblGrid>
        <w:gridCol w:w="4939"/>
        <w:gridCol w:w="4939"/>
      </w:tblGrid>
      <w:tr w:rsidR="006D4DA8" w14:paraId="161AF78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4B5EA1" w14:textId="77777777" w:rsidR="006D4DA8" w:rsidRDefault="00000000">
            <w:r>
              <w:t xml:space="preserve">Original </w:t>
            </w:r>
            <w:r>
              <w:t>原文</w:t>
            </w:r>
          </w:p>
        </w:tc>
        <w:tc>
          <w:tcPr>
            <w:tcW w:w="4939" w:type="dxa"/>
          </w:tcPr>
          <w:p w14:paraId="5A7A04E7" w14:textId="77777777" w:rsidR="006D4DA8" w:rsidRDefault="00000000">
            <w:pPr>
              <w:cnfStyle w:val="100000000000" w:firstRow="1" w:lastRow="0" w:firstColumn="0" w:lastColumn="0" w:oddVBand="0" w:evenVBand="0" w:oddHBand="0" w:evenHBand="0" w:firstRowFirstColumn="0" w:firstRowLastColumn="0" w:lastRowFirstColumn="0" w:lastRowLastColumn="0"/>
            </w:pPr>
            <w:r>
              <w:t>木上有水，井；君子以勞民勸相。</w:t>
            </w:r>
          </w:p>
        </w:tc>
      </w:tr>
      <w:tr w:rsidR="006D4DA8" w14:paraId="3B96963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968ED9" w14:textId="77777777" w:rsidR="006D4DA8" w:rsidRDefault="00000000">
            <w:r>
              <w:t>English</w:t>
            </w:r>
          </w:p>
        </w:tc>
        <w:tc>
          <w:tcPr>
            <w:tcW w:w="4939" w:type="dxa"/>
          </w:tcPr>
          <w:p w14:paraId="61F2D307"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is drawn up by wood in The Well. The exemplary person works for the people's livelihood and encourages mutual aid.</w:t>
            </w:r>
          </w:p>
        </w:tc>
      </w:tr>
    </w:tbl>
    <w:p w14:paraId="1B0DEB04" w14:textId="77777777" w:rsidR="006D4DA8" w:rsidRDefault="00000000">
      <w:pPr>
        <w:pStyle w:val="af7"/>
      </w:pPr>
      <w:r>
        <w:t>ID: XIANG-L-48-01  ·  English words: 21  ·  Status: editorial_draft</w:t>
      </w:r>
    </w:p>
    <w:p w14:paraId="7FFDB7EA" w14:textId="77777777" w:rsidR="006D4DA8" w:rsidRDefault="00000000">
      <w:pPr>
        <w:pStyle w:val="21"/>
      </w:pPr>
      <w:r>
        <w:t xml:space="preserve">48 </w:t>
      </w:r>
      <w:r>
        <w:t>井</w:t>
      </w:r>
      <w:r>
        <w:t xml:space="preserve"> </w:t>
      </w:r>
      <w:r>
        <w:t>小象</w:t>
      </w:r>
      <w:r>
        <w:t xml:space="preserve"> 1   [XIANG-L-48-02]</w:t>
      </w:r>
    </w:p>
    <w:tbl>
      <w:tblPr>
        <w:tblStyle w:val="-1"/>
        <w:tblW w:w="0" w:type="auto"/>
        <w:tblLayout w:type="fixed"/>
        <w:tblLook w:val="04A0" w:firstRow="1" w:lastRow="0" w:firstColumn="1" w:lastColumn="0" w:noHBand="0" w:noVBand="1"/>
      </w:tblPr>
      <w:tblGrid>
        <w:gridCol w:w="4939"/>
        <w:gridCol w:w="4939"/>
      </w:tblGrid>
      <w:tr w:rsidR="006D4DA8" w14:paraId="7155676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858671" w14:textId="77777777" w:rsidR="006D4DA8" w:rsidRDefault="00000000">
            <w:r>
              <w:t xml:space="preserve">Original </w:t>
            </w:r>
            <w:r>
              <w:t>原文</w:t>
            </w:r>
          </w:p>
        </w:tc>
        <w:tc>
          <w:tcPr>
            <w:tcW w:w="4939" w:type="dxa"/>
          </w:tcPr>
          <w:p w14:paraId="74836F65" w14:textId="77777777" w:rsidR="006D4DA8" w:rsidRDefault="00000000">
            <w:pPr>
              <w:cnfStyle w:val="100000000000" w:firstRow="1" w:lastRow="0" w:firstColumn="0" w:lastColumn="0" w:oddVBand="0" w:evenVBand="0" w:oddHBand="0" w:evenHBand="0" w:firstRowFirstColumn="0" w:firstRowLastColumn="0" w:lastRowFirstColumn="0" w:lastRowLastColumn="0"/>
            </w:pPr>
            <w:r>
              <w:t>井泥不食，下也。舊井无禽，時舍也。</w:t>
            </w:r>
          </w:p>
        </w:tc>
      </w:tr>
      <w:tr w:rsidR="006D4DA8" w14:paraId="18B9ADA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6DDCF8" w14:textId="77777777" w:rsidR="006D4DA8" w:rsidRDefault="00000000">
            <w:r>
              <w:t>English</w:t>
            </w:r>
          </w:p>
        </w:tc>
        <w:tc>
          <w:tcPr>
            <w:tcW w:w="4939" w:type="dxa"/>
          </w:tcPr>
          <w:p w14:paraId="35C31998" w14:textId="77777777" w:rsidR="006D4DA8" w:rsidRDefault="00000000">
            <w:pPr>
              <w:cnfStyle w:val="000000100000" w:firstRow="0" w:lastRow="0" w:firstColumn="0" w:lastColumn="0" w:oddVBand="0" w:evenVBand="0" w:oddHBand="1" w:evenHBand="0" w:firstRowFirstColumn="0" w:firstRowLastColumn="0" w:lastRowFirstColumn="0" w:lastRowLastColumn="0"/>
            </w:pPr>
            <w:r>
              <w:t>A muddy well is unusable at the bottom; an abandoned well attracts no creatures because its time of use has passed.</w:t>
            </w:r>
          </w:p>
        </w:tc>
      </w:tr>
    </w:tbl>
    <w:p w14:paraId="26483D9C" w14:textId="77777777" w:rsidR="006D4DA8" w:rsidRDefault="00000000">
      <w:pPr>
        <w:pStyle w:val="af7"/>
      </w:pPr>
      <w:r>
        <w:t>ID: XIANG-L-48-02  ·  English words: 21  ·  Status: editorial_draft</w:t>
      </w:r>
    </w:p>
    <w:p w14:paraId="3C703DE6" w14:textId="77777777" w:rsidR="006D4DA8" w:rsidRDefault="00000000">
      <w:pPr>
        <w:pStyle w:val="21"/>
      </w:pPr>
      <w:r>
        <w:lastRenderedPageBreak/>
        <w:t xml:space="preserve">48 </w:t>
      </w:r>
      <w:r>
        <w:t>井</w:t>
      </w:r>
      <w:r>
        <w:t xml:space="preserve"> </w:t>
      </w:r>
      <w:r>
        <w:t>小象</w:t>
      </w:r>
      <w:r>
        <w:t xml:space="preserve"> 2   [XIANG-L-48-03]</w:t>
      </w:r>
    </w:p>
    <w:tbl>
      <w:tblPr>
        <w:tblStyle w:val="-1"/>
        <w:tblW w:w="0" w:type="auto"/>
        <w:tblLayout w:type="fixed"/>
        <w:tblLook w:val="04A0" w:firstRow="1" w:lastRow="0" w:firstColumn="1" w:lastColumn="0" w:noHBand="0" w:noVBand="1"/>
      </w:tblPr>
      <w:tblGrid>
        <w:gridCol w:w="4939"/>
        <w:gridCol w:w="4939"/>
      </w:tblGrid>
      <w:tr w:rsidR="006D4DA8" w14:paraId="03713F6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036B2F" w14:textId="77777777" w:rsidR="006D4DA8" w:rsidRDefault="00000000">
            <w:r>
              <w:t xml:space="preserve">Original </w:t>
            </w:r>
            <w:r>
              <w:t>原文</w:t>
            </w:r>
          </w:p>
        </w:tc>
        <w:tc>
          <w:tcPr>
            <w:tcW w:w="4939" w:type="dxa"/>
          </w:tcPr>
          <w:p w14:paraId="5333C09E" w14:textId="77777777" w:rsidR="006D4DA8" w:rsidRDefault="00000000">
            <w:pPr>
              <w:cnfStyle w:val="100000000000" w:firstRow="1" w:lastRow="0" w:firstColumn="0" w:lastColumn="0" w:oddVBand="0" w:evenVBand="0" w:oddHBand="0" w:evenHBand="0" w:firstRowFirstColumn="0" w:firstRowLastColumn="0" w:lastRowFirstColumn="0" w:lastRowLastColumn="0"/>
            </w:pPr>
            <w:r>
              <w:t>井谷射鮒，无與也。</w:t>
            </w:r>
          </w:p>
        </w:tc>
      </w:tr>
      <w:tr w:rsidR="006D4DA8" w14:paraId="2005628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98EE6A" w14:textId="77777777" w:rsidR="006D4DA8" w:rsidRDefault="00000000">
            <w:r>
              <w:t>English</w:t>
            </w:r>
          </w:p>
        </w:tc>
        <w:tc>
          <w:tcPr>
            <w:tcW w:w="4939" w:type="dxa"/>
          </w:tcPr>
          <w:p w14:paraId="47FF1640" w14:textId="77777777" w:rsidR="006D4DA8" w:rsidRDefault="00000000">
            <w:pPr>
              <w:cnfStyle w:val="000000100000" w:firstRow="0" w:lastRow="0" w:firstColumn="0" w:lastColumn="0" w:oddVBand="0" w:evenVBand="0" w:oddHBand="1" w:evenHBand="0" w:firstRowFirstColumn="0" w:firstRowLastColumn="0" w:lastRowFirstColumn="0" w:lastRowLastColumn="0"/>
            </w:pPr>
            <w:r>
              <w:t>A shallow well holding only little fish has no effective support or companion to make it useful.</w:t>
            </w:r>
          </w:p>
        </w:tc>
      </w:tr>
    </w:tbl>
    <w:p w14:paraId="09A0ACC2" w14:textId="77777777" w:rsidR="006D4DA8" w:rsidRDefault="00000000">
      <w:pPr>
        <w:pStyle w:val="af7"/>
      </w:pPr>
      <w:r>
        <w:t>ID: XIANG-L-48-03  ·  English words: 17  ·  Status: editorial_draft</w:t>
      </w:r>
    </w:p>
    <w:p w14:paraId="7410434C" w14:textId="77777777" w:rsidR="006D4DA8" w:rsidRDefault="00000000">
      <w:pPr>
        <w:pStyle w:val="21"/>
      </w:pPr>
      <w:r>
        <w:t xml:space="preserve">48 </w:t>
      </w:r>
      <w:r>
        <w:t>井</w:t>
      </w:r>
      <w:r>
        <w:t xml:space="preserve"> </w:t>
      </w:r>
      <w:r>
        <w:t>小象</w:t>
      </w:r>
      <w:r>
        <w:t xml:space="preserve"> 3   [XIANG-L-48-04]</w:t>
      </w:r>
    </w:p>
    <w:tbl>
      <w:tblPr>
        <w:tblStyle w:val="-1"/>
        <w:tblW w:w="0" w:type="auto"/>
        <w:tblLayout w:type="fixed"/>
        <w:tblLook w:val="04A0" w:firstRow="1" w:lastRow="0" w:firstColumn="1" w:lastColumn="0" w:noHBand="0" w:noVBand="1"/>
      </w:tblPr>
      <w:tblGrid>
        <w:gridCol w:w="4939"/>
        <w:gridCol w:w="4939"/>
      </w:tblGrid>
      <w:tr w:rsidR="006D4DA8" w14:paraId="557EC90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F2BCFC" w14:textId="77777777" w:rsidR="006D4DA8" w:rsidRDefault="00000000">
            <w:r>
              <w:t xml:space="preserve">Original </w:t>
            </w:r>
            <w:r>
              <w:t>原文</w:t>
            </w:r>
          </w:p>
        </w:tc>
        <w:tc>
          <w:tcPr>
            <w:tcW w:w="4939" w:type="dxa"/>
          </w:tcPr>
          <w:p w14:paraId="3148EB7C" w14:textId="77777777" w:rsidR="006D4DA8" w:rsidRDefault="00000000">
            <w:pPr>
              <w:cnfStyle w:val="100000000000" w:firstRow="1" w:lastRow="0" w:firstColumn="0" w:lastColumn="0" w:oddVBand="0" w:evenVBand="0" w:oddHBand="0" w:evenHBand="0" w:firstRowFirstColumn="0" w:firstRowLastColumn="0" w:lastRowFirstColumn="0" w:lastRowLastColumn="0"/>
            </w:pPr>
            <w:r>
              <w:t>井渫不食，行惻也。求王明，受福也。</w:t>
            </w:r>
          </w:p>
        </w:tc>
      </w:tr>
      <w:tr w:rsidR="006D4DA8" w14:paraId="12393BD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F2778A" w14:textId="77777777" w:rsidR="006D4DA8" w:rsidRDefault="00000000">
            <w:r>
              <w:t>English</w:t>
            </w:r>
          </w:p>
        </w:tc>
        <w:tc>
          <w:tcPr>
            <w:tcW w:w="4939" w:type="dxa"/>
          </w:tcPr>
          <w:p w14:paraId="1FE0E837" w14:textId="77777777" w:rsidR="006D4DA8" w:rsidRDefault="00000000">
            <w:pPr>
              <w:cnfStyle w:val="000000100000" w:firstRow="0" w:lastRow="0" w:firstColumn="0" w:lastColumn="0" w:oddVBand="0" w:evenVBand="0" w:oddHBand="1" w:evenHBand="0" w:firstRowFirstColumn="0" w:firstRowLastColumn="0" w:lastRowFirstColumn="0" w:lastRowLastColumn="0"/>
            </w:pPr>
            <w:r>
              <w:t>A cleaned well left unused causes sorrow; an enlightened ruler could draw upon it and extend its benefits.</w:t>
            </w:r>
          </w:p>
        </w:tc>
      </w:tr>
    </w:tbl>
    <w:p w14:paraId="38BA0B0A" w14:textId="77777777" w:rsidR="006D4DA8" w:rsidRDefault="00000000">
      <w:pPr>
        <w:pStyle w:val="af7"/>
      </w:pPr>
      <w:r>
        <w:t>ID: XIANG-L-48-04  ·  English words: 18  ·  Status: editorial_draft</w:t>
      </w:r>
    </w:p>
    <w:p w14:paraId="5446473D" w14:textId="77777777" w:rsidR="006D4DA8" w:rsidRDefault="00000000">
      <w:pPr>
        <w:pStyle w:val="21"/>
      </w:pPr>
      <w:r>
        <w:t xml:space="preserve">48 </w:t>
      </w:r>
      <w:r>
        <w:t>井</w:t>
      </w:r>
      <w:r>
        <w:t xml:space="preserve"> </w:t>
      </w:r>
      <w:r>
        <w:t>小象</w:t>
      </w:r>
      <w:r>
        <w:t xml:space="preserve"> 4   [XIANG-L-48-05]</w:t>
      </w:r>
    </w:p>
    <w:tbl>
      <w:tblPr>
        <w:tblStyle w:val="-1"/>
        <w:tblW w:w="0" w:type="auto"/>
        <w:tblLayout w:type="fixed"/>
        <w:tblLook w:val="04A0" w:firstRow="1" w:lastRow="0" w:firstColumn="1" w:lastColumn="0" w:noHBand="0" w:noVBand="1"/>
      </w:tblPr>
      <w:tblGrid>
        <w:gridCol w:w="4939"/>
        <w:gridCol w:w="4939"/>
      </w:tblGrid>
      <w:tr w:rsidR="006D4DA8" w14:paraId="11D66F5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27C960" w14:textId="77777777" w:rsidR="006D4DA8" w:rsidRDefault="00000000">
            <w:r>
              <w:t xml:space="preserve">Original </w:t>
            </w:r>
            <w:r>
              <w:t>原文</w:t>
            </w:r>
          </w:p>
        </w:tc>
        <w:tc>
          <w:tcPr>
            <w:tcW w:w="4939" w:type="dxa"/>
          </w:tcPr>
          <w:p w14:paraId="3C653607" w14:textId="77777777" w:rsidR="006D4DA8" w:rsidRDefault="00000000">
            <w:pPr>
              <w:cnfStyle w:val="100000000000" w:firstRow="1" w:lastRow="0" w:firstColumn="0" w:lastColumn="0" w:oddVBand="0" w:evenVBand="0" w:oddHBand="0" w:evenHBand="0" w:firstRowFirstColumn="0" w:firstRowLastColumn="0" w:lastRowFirstColumn="0" w:lastRowLastColumn="0"/>
            </w:pPr>
            <w:r>
              <w:t>井甃无咎，修井也。</w:t>
            </w:r>
          </w:p>
        </w:tc>
      </w:tr>
      <w:tr w:rsidR="006D4DA8" w14:paraId="5CCC588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79B99D" w14:textId="77777777" w:rsidR="006D4DA8" w:rsidRDefault="00000000">
            <w:r>
              <w:t>English</w:t>
            </w:r>
          </w:p>
        </w:tc>
        <w:tc>
          <w:tcPr>
            <w:tcW w:w="4939" w:type="dxa"/>
          </w:tcPr>
          <w:p w14:paraId="5AD29C8B" w14:textId="77777777" w:rsidR="006D4DA8" w:rsidRDefault="00000000">
            <w:pPr>
              <w:cnfStyle w:val="000000100000" w:firstRow="0" w:lastRow="0" w:firstColumn="0" w:lastColumn="0" w:oddVBand="0" w:evenVBand="0" w:oddHBand="1" w:evenHBand="0" w:firstRowFirstColumn="0" w:firstRowLastColumn="0" w:lastRowFirstColumn="0" w:lastRowLastColumn="0"/>
            </w:pPr>
            <w:r>
              <w:t>Rebuilding the well lining avoids blame because the source of nourishment has been repaired.</w:t>
            </w:r>
          </w:p>
        </w:tc>
      </w:tr>
    </w:tbl>
    <w:p w14:paraId="266D6A05" w14:textId="77777777" w:rsidR="006D4DA8" w:rsidRDefault="00000000">
      <w:pPr>
        <w:pStyle w:val="af7"/>
      </w:pPr>
      <w:r>
        <w:t>ID: XIANG-L-48-05  ·  English words: 14  ·  Status: editorial_draft</w:t>
      </w:r>
    </w:p>
    <w:p w14:paraId="4E890B05" w14:textId="77777777" w:rsidR="006D4DA8" w:rsidRDefault="00000000">
      <w:pPr>
        <w:pStyle w:val="21"/>
      </w:pPr>
      <w:r>
        <w:t xml:space="preserve">48 </w:t>
      </w:r>
      <w:r>
        <w:t>井</w:t>
      </w:r>
      <w:r>
        <w:t xml:space="preserve"> </w:t>
      </w:r>
      <w:r>
        <w:t>小象</w:t>
      </w:r>
      <w:r>
        <w:t xml:space="preserve"> 5   [XIANG-L-48-06]</w:t>
      </w:r>
    </w:p>
    <w:tbl>
      <w:tblPr>
        <w:tblStyle w:val="-1"/>
        <w:tblW w:w="0" w:type="auto"/>
        <w:tblLayout w:type="fixed"/>
        <w:tblLook w:val="04A0" w:firstRow="1" w:lastRow="0" w:firstColumn="1" w:lastColumn="0" w:noHBand="0" w:noVBand="1"/>
      </w:tblPr>
      <w:tblGrid>
        <w:gridCol w:w="4939"/>
        <w:gridCol w:w="4939"/>
      </w:tblGrid>
      <w:tr w:rsidR="006D4DA8" w14:paraId="4BC078F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78AA69" w14:textId="77777777" w:rsidR="006D4DA8" w:rsidRDefault="00000000">
            <w:r>
              <w:t xml:space="preserve">Original </w:t>
            </w:r>
            <w:r>
              <w:t>原文</w:t>
            </w:r>
          </w:p>
        </w:tc>
        <w:tc>
          <w:tcPr>
            <w:tcW w:w="4939" w:type="dxa"/>
          </w:tcPr>
          <w:p w14:paraId="022E780F" w14:textId="77777777" w:rsidR="006D4DA8" w:rsidRDefault="00000000">
            <w:pPr>
              <w:cnfStyle w:val="100000000000" w:firstRow="1" w:lastRow="0" w:firstColumn="0" w:lastColumn="0" w:oddVBand="0" w:evenVBand="0" w:oddHBand="0" w:evenHBand="0" w:firstRowFirstColumn="0" w:firstRowLastColumn="0" w:lastRowFirstColumn="0" w:lastRowLastColumn="0"/>
            </w:pPr>
            <w:r>
              <w:t>寒泉之食，中正也。</w:t>
            </w:r>
          </w:p>
        </w:tc>
      </w:tr>
      <w:tr w:rsidR="006D4DA8" w14:paraId="46B761D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EC96D0" w14:textId="77777777" w:rsidR="006D4DA8" w:rsidRDefault="00000000">
            <w:r>
              <w:t>English</w:t>
            </w:r>
          </w:p>
        </w:tc>
        <w:tc>
          <w:tcPr>
            <w:tcW w:w="4939" w:type="dxa"/>
          </w:tcPr>
          <w:p w14:paraId="5C626B33" w14:textId="77777777" w:rsidR="006D4DA8" w:rsidRDefault="00000000">
            <w:pPr>
              <w:cnfStyle w:val="000000100000" w:firstRow="0" w:lastRow="0" w:firstColumn="0" w:lastColumn="0" w:oddVBand="0" w:evenVBand="0" w:oddHBand="1" w:evenHBand="0" w:firstRowFirstColumn="0" w:firstRowLastColumn="0" w:lastRowFirstColumn="0" w:lastRowLastColumn="0"/>
            </w:pPr>
            <w:r>
              <w:t>Cold, clear spring water is fit to drink because the position is central and correct.</w:t>
            </w:r>
          </w:p>
        </w:tc>
      </w:tr>
    </w:tbl>
    <w:p w14:paraId="04322911" w14:textId="77777777" w:rsidR="006D4DA8" w:rsidRDefault="00000000">
      <w:pPr>
        <w:pStyle w:val="af7"/>
      </w:pPr>
      <w:r>
        <w:t>ID: XIANG-L-48-06  ·  English words: 15  ·  Status: editorial_draft</w:t>
      </w:r>
    </w:p>
    <w:p w14:paraId="135E131F" w14:textId="77777777" w:rsidR="006D4DA8" w:rsidRDefault="00000000">
      <w:pPr>
        <w:pStyle w:val="21"/>
      </w:pPr>
      <w:r>
        <w:t xml:space="preserve">48 </w:t>
      </w:r>
      <w:r>
        <w:t>井</w:t>
      </w:r>
      <w:r>
        <w:t xml:space="preserve"> </w:t>
      </w:r>
      <w:r>
        <w:t>小象</w:t>
      </w:r>
      <w:r>
        <w:t xml:space="preserve"> 6   [XIANG-L-48-07]</w:t>
      </w:r>
    </w:p>
    <w:tbl>
      <w:tblPr>
        <w:tblStyle w:val="-1"/>
        <w:tblW w:w="0" w:type="auto"/>
        <w:tblLayout w:type="fixed"/>
        <w:tblLook w:val="04A0" w:firstRow="1" w:lastRow="0" w:firstColumn="1" w:lastColumn="0" w:noHBand="0" w:noVBand="1"/>
      </w:tblPr>
      <w:tblGrid>
        <w:gridCol w:w="4939"/>
        <w:gridCol w:w="4939"/>
      </w:tblGrid>
      <w:tr w:rsidR="006D4DA8" w14:paraId="498A1B6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104A9B" w14:textId="77777777" w:rsidR="006D4DA8" w:rsidRDefault="00000000">
            <w:r>
              <w:t xml:space="preserve">Original </w:t>
            </w:r>
            <w:r>
              <w:t>原文</w:t>
            </w:r>
          </w:p>
        </w:tc>
        <w:tc>
          <w:tcPr>
            <w:tcW w:w="4939" w:type="dxa"/>
          </w:tcPr>
          <w:p w14:paraId="5B0AD494" w14:textId="77777777" w:rsidR="006D4DA8" w:rsidRDefault="00000000">
            <w:pPr>
              <w:cnfStyle w:val="100000000000" w:firstRow="1" w:lastRow="0" w:firstColumn="0" w:lastColumn="0" w:oddVBand="0" w:evenVBand="0" w:oddHBand="0" w:evenHBand="0" w:firstRowFirstColumn="0" w:firstRowLastColumn="0" w:lastRowFirstColumn="0" w:lastRowLastColumn="0"/>
            </w:pPr>
            <w:r>
              <w:t>元吉在上，大成也。</w:t>
            </w:r>
          </w:p>
        </w:tc>
      </w:tr>
      <w:tr w:rsidR="006D4DA8" w14:paraId="2B97A86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4A8FB1" w14:textId="77777777" w:rsidR="006D4DA8" w:rsidRDefault="00000000">
            <w:r>
              <w:t>English</w:t>
            </w:r>
          </w:p>
        </w:tc>
        <w:tc>
          <w:tcPr>
            <w:tcW w:w="4939" w:type="dxa"/>
          </w:tcPr>
          <w:p w14:paraId="11775F82" w14:textId="77777777" w:rsidR="006D4DA8" w:rsidRDefault="00000000">
            <w:pPr>
              <w:cnfStyle w:val="000000100000" w:firstRow="0" w:lastRow="0" w:firstColumn="0" w:lastColumn="0" w:oddVBand="0" w:evenVBand="0" w:oddHBand="1" w:evenHBand="0" w:firstRowFirstColumn="0" w:firstRowLastColumn="0" w:lastRowFirstColumn="0" w:lastRowLastColumn="0"/>
            </w:pPr>
            <w:r>
              <w:t>Great good fortune at the top indicates a well whose useful work has been fully accomplished.</w:t>
            </w:r>
          </w:p>
        </w:tc>
      </w:tr>
    </w:tbl>
    <w:p w14:paraId="7424A819" w14:textId="77777777" w:rsidR="006D4DA8" w:rsidRDefault="00000000">
      <w:pPr>
        <w:pStyle w:val="af7"/>
      </w:pPr>
      <w:r>
        <w:t>ID: XIANG-L-48-07  ·  English words: 16  ·  Status: editorial_draft</w:t>
      </w:r>
    </w:p>
    <w:p w14:paraId="3D51ACC3" w14:textId="77777777" w:rsidR="006D4DA8" w:rsidRDefault="00000000">
      <w:pPr>
        <w:pStyle w:val="21"/>
      </w:pPr>
      <w:r>
        <w:t xml:space="preserve">49 </w:t>
      </w:r>
      <w:r>
        <w:t>革</w:t>
      </w:r>
      <w:r>
        <w:t xml:space="preserve"> </w:t>
      </w:r>
      <w:r>
        <w:t>大象</w:t>
      </w:r>
      <w:r>
        <w:t xml:space="preserve">   [XIANG-L-49-01]</w:t>
      </w:r>
    </w:p>
    <w:tbl>
      <w:tblPr>
        <w:tblStyle w:val="-1"/>
        <w:tblW w:w="0" w:type="auto"/>
        <w:tblLayout w:type="fixed"/>
        <w:tblLook w:val="04A0" w:firstRow="1" w:lastRow="0" w:firstColumn="1" w:lastColumn="0" w:noHBand="0" w:noVBand="1"/>
      </w:tblPr>
      <w:tblGrid>
        <w:gridCol w:w="4939"/>
        <w:gridCol w:w="4939"/>
      </w:tblGrid>
      <w:tr w:rsidR="006D4DA8" w14:paraId="7861AA2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5D7B0D" w14:textId="77777777" w:rsidR="006D4DA8" w:rsidRDefault="00000000">
            <w:r>
              <w:t xml:space="preserve">Original </w:t>
            </w:r>
            <w:r>
              <w:t>原文</w:t>
            </w:r>
          </w:p>
        </w:tc>
        <w:tc>
          <w:tcPr>
            <w:tcW w:w="4939" w:type="dxa"/>
          </w:tcPr>
          <w:p w14:paraId="7A465CC3"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澤中有火，革；君子以治歷明時。</w:t>
            </w:r>
          </w:p>
        </w:tc>
      </w:tr>
      <w:tr w:rsidR="006D4DA8" w14:paraId="2A01578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5C8EB7D" w14:textId="77777777" w:rsidR="006D4DA8" w:rsidRDefault="00000000">
            <w:r>
              <w:t>English</w:t>
            </w:r>
          </w:p>
        </w:tc>
        <w:tc>
          <w:tcPr>
            <w:tcW w:w="4939" w:type="dxa"/>
          </w:tcPr>
          <w:p w14:paraId="17FEEE1C"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within the lake signifies Revolution. The exemplary person orders the calendar and clarifies the proper seasons.</w:t>
            </w:r>
          </w:p>
        </w:tc>
      </w:tr>
    </w:tbl>
    <w:p w14:paraId="1087A818" w14:textId="77777777" w:rsidR="006D4DA8" w:rsidRDefault="00000000">
      <w:pPr>
        <w:pStyle w:val="af7"/>
      </w:pPr>
      <w:r>
        <w:t>ID: XIANG-L-49-01  ·  English words: 17  ·  Status: editorial_draft</w:t>
      </w:r>
    </w:p>
    <w:p w14:paraId="3F485039" w14:textId="77777777" w:rsidR="006D4DA8" w:rsidRDefault="00000000">
      <w:pPr>
        <w:pStyle w:val="21"/>
      </w:pPr>
      <w:r>
        <w:t xml:space="preserve">49 </w:t>
      </w:r>
      <w:r>
        <w:t>革</w:t>
      </w:r>
      <w:r>
        <w:t xml:space="preserve"> </w:t>
      </w:r>
      <w:r>
        <w:t>小象</w:t>
      </w:r>
      <w:r>
        <w:t xml:space="preserve"> 1   [XIANG-L-49-02]</w:t>
      </w:r>
    </w:p>
    <w:tbl>
      <w:tblPr>
        <w:tblStyle w:val="-1"/>
        <w:tblW w:w="0" w:type="auto"/>
        <w:tblLayout w:type="fixed"/>
        <w:tblLook w:val="04A0" w:firstRow="1" w:lastRow="0" w:firstColumn="1" w:lastColumn="0" w:noHBand="0" w:noVBand="1"/>
      </w:tblPr>
      <w:tblGrid>
        <w:gridCol w:w="4939"/>
        <w:gridCol w:w="4939"/>
      </w:tblGrid>
      <w:tr w:rsidR="006D4DA8" w14:paraId="22C755D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3A7AB0" w14:textId="77777777" w:rsidR="006D4DA8" w:rsidRDefault="00000000">
            <w:r>
              <w:t xml:space="preserve">Original </w:t>
            </w:r>
            <w:r>
              <w:t>原文</w:t>
            </w:r>
          </w:p>
        </w:tc>
        <w:tc>
          <w:tcPr>
            <w:tcW w:w="4939" w:type="dxa"/>
          </w:tcPr>
          <w:p w14:paraId="6281A5ED" w14:textId="77777777" w:rsidR="006D4DA8" w:rsidRDefault="00000000">
            <w:pPr>
              <w:cnfStyle w:val="100000000000" w:firstRow="1" w:lastRow="0" w:firstColumn="0" w:lastColumn="0" w:oddVBand="0" w:evenVBand="0" w:oddHBand="0" w:evenHBand="0" w:firstRowFirstColumn="0" w:firstRowLastColumn="0" w:lastRowFirstColumn="0" w:lastRowLastColumn="0"/>
            </w:pPr>
            <w:r>
              <w:t>鞏用黃牛，不可以有為也。</w:t>
            </w:r>
          </w:p>
        </w:tc>
      </w:tr>
      <w:tr w:rsidR="006D4DA8" w14:paraId="38FA18F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3492F6" w14:textId="77777777" w:rsidR="006D4DA8" w:rsidRDefault="00000000">
            <w:r>
              <w:t>English</w:t>
            </w:r>
          </w:p>
        </w:tc>
        <w:tc>
          <w:tcPr>
            <w:tcW w:w="4939" w:type="dxa"/>
          </w:tcPr>
          <w:p w14:paraId="7FF6C540" w14:textId="77777777" w:rsidR="006D4DA8" w:rsidRDefault="00000000">
            <w:pPr>
              <w:cnfStyle w:val="000000100000" w:firstRow="0" w:lastRow="0" w:firstColumn="0" w:lastColumn="0" w:oddVBand="0" w:evenVBand="0" w:oddHBand="1" w:evenHBand="0" w:firstRowFirstColumn="0" w:firstRowLastColumn="0" w:lastRowFirstColumn="0" w:lastRowLastColumn="0"/>
            </w:pPr>
            <w:r>
              <w:t>Binding with yellow oxhide indicates that action must not yet be taken.</w:t>
            </w:r>
          </w:p>
        </w:tc>
      </w:tr>
    </w:tbl>
    <w:p w14:paraId="6D9BB695" w14:textId="77777777" w:rsidR="006D4DA8" w:rsidRDefault="00000000">
      <w:pPr>
        <w:pStyle w:val="af7"/>
      </w:pPr>
      <w:r>
        <w:t>ID: XIANG-L-49-02  ·  English words: 12  ·  Status: editorial_draft</w:t>
      </w:r>
    </w:p>
    <w:p w14:paraId="09B85497" w14:textId="77777777" w:rsidR="006D4DA8" w:rsidRDefault="00000000">
      <w:pPr>
        <w:pStyle w:val="21"/>
      </w:pPr>
      <w:r>
        <w:t xml:space="preserve">49 </w:t>
      </w:r>
      <w:r>
        <w:t>革</w:t>
      </w:r>
      <w:r>
        <w:t xml:space="preserve"> </w:t>
      </w:r>
      <w:r>
        <w:t>小象</w:t>
      </w:r>
      <w:r>
        <w:t xml:space="preserve"> 2   [XIANG-L-49-03]</w:t>
      </w:r>
    </w:p>
    <w:tbl>
      <w:tblPr>
        <w:tblStyle w:val="-1"/>
        <w:tblW w:w="0" w:type="auto"/>
        <w:tblLayout w:type="fixed"/>
        <w:tblLook w:val="04A0" w:firstRow="1" w:lastRow="0" w:firstColumn="1" w:lastColumn="0" w:noHBand="0" w:noVBand="1"/>
      </w:tblPr>
      <w:tblGrid>
        <w:gridCol w:w="4939"/>
        <w:gridCol w:w="4939"/>
      </w:tblGrid>
      <w:tr w:rsidR="006D4DA8" w14:paraId="175D52B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91CC0A" w14:textId="77777777" w:rsidR="006D4DA8" w:rsidRDefault="00000000">
            <w:r>
              <w:t xml:space="preserve">Original </w:t>
            </w:r>
            <w:r>
              <w:t>原文</w:t>
            </w:r>
          </w:p>
        </w:tc>
        <w:tc>
          <w:tcPr>
            <w:tcW w:w="4939" w:type="dxa"/>
          </w:tcPr>
          <w:p w14:paraId="174D9BC3" w14:textId="77777777" w:rsidR="006D4DA8" w:rsidRDefault="00000000">
            <w:pPr>
              <w:cnfStyle w:val="100000000000" w:firstRow="1" w:lastRow="0" w:firstColumn="0" w:lastColumn="0" w:oddVBand="0" w:evenVBand="0" w:oddHBand="0" w:evenHBand="0" w:firstRowFirstColumn="0" w:firstRowLastColumn="0" w:lastRowFirstColumn="0" w:lastRowLastColumn="0"/>
            </w:pPr>
            <w:r>
              <w:t>巳日革之，行有嘉也。</w:t>
            </w:r>
          </w:p>
        </w:tc>
      </w:tr>
      <w:tr w:rsidR="006D4DA8" w14:paraId="561B6B8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3A3BBF" w14:textId="77777777" w:rsidR="006D4DA8" w:rsidRDefault="00000000">
            <w:r>
              <w:t>English</w:t>
            </w:r>
          </w:p>
        </w:tc>
        <w:tc>
          <w:tcPr>
            <w:tcW w:w="4939" w:type="dxa"/>
          </w:tcPr>
          <w:p w14:paraId="3F12FA5C"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Changing matters when the appointed day arrives </w:t>
            </w:r>
            <w:r>
              <w:lastRenderedPageBreak/>
              <w:t>brings a praiseworthy result.</w:t>
            </w:r>
          </w:p>
        </w:tc>
      </w:tr>
    </w:tbl>
    <w:p w14:paraId="74F8ADD2" w14:textId="77777777" w:rsidR="006D4DA8" w:rsidRDefault="00000000">
      <w:pPr>
        <w:pStyle w:val="af7"/>
      </w:pPr>
      <w:r>
        <w:lastRenderedPageBreak/>
        <w:t>ID: XIANG-L-49-03  ·  English words: 11  ·  Status: editorial_draft</w:t>
      </w:r>
    </w:p>
    <w:p w14:paraId="03314FB2" w14:textId="77777777" w:rsidR="006D4DA8" w:rsidRDefault="00000000">
      <w:pPr>
        <w:pStyle w:val="21"/>
      </w:pPr>
      <w:r>
        <w:t xml:space="preserve">49 </w:t>
      </w:r>
      <w:r>
        <w:t>革</w:t>
      </w:r>
      <w:r>
        <w:t xml:space="preserve"> </w:t>
      </w:r>
      <w:r>
        <w:t>小象</w:t>
      </w:r>
      <w:r>
        <w:t xml:space="preserve"> 3   [XIANG-L-49-04]</w:t>
      </w:r>
    </w:p>
    <w:tbl>
      <w:tblPr>
        <w:tblStyle w:val="-1"/>
        <w:tblW w:w="0" w:type="auto"/>
        <w:tblLayout w:type="fixed"/>
        <w:tblLook w:val="04A0" w:firstRow="1" w:lastRow="0" w:firstColumn="1" w:lastColumn="0" w:noHBand="0" w:noVBand="1"/>
      </w:tblPr>
      <w:tblGrid>
        <w:gridCol w:w="4939"/>
        <w:gridCol w:w="4939"/>
      </w:tblGrid>
      <w:tr w:rsidR="006D4DA8" w14:paraId="1FC73F1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CB23A0" w14:textId="77777777" w:rsidR="006D4DA8" w:rsidRDefault="00000000">
            <w:r>
              <w:t xml:space="preserve">Original </w:t>
            </w:r>
            <w:r>
              <w:t>原文</w:t>
            </w:r>
          </w:p>
        </w:tc>
        <w:tc>
          <w:tcPr>
            <w:tcW w:w="4939" w:type="dxa"/>
          </w:tcPr>
          <w:p w14:paraId="2D22814D" w14:textId="77777777" w:rsidR="006D4DA8" w:rsidRDefault="00000000">
            <w:pPr>
              <w:cnfStyle w:val="100000000000" w:firstRow="1" w:lastRow="0" w:firstColumn="0" w:lastColumn="0" w:oddVBand="0" w:evenVBand="0" w:oddHBand="0" w:evenHBand="0" w:firstRowFirstColumn="0" w:firstRowLastColumn="0" w:lastRowFirstColumn="0" w:lastRowLastColumn="0"/>
            </w:pPr>
            <w:r>
              <w:t>革言三就，又何之矣。</w:t>
            </w:r>
          </w:p>
        </w:tc>
      </w:tr>
      <w:tr w:rsidR="006D4DA8" w14:paraId="7F48CAF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CC2036" w14:textId="77777777" w:rsidR="006D4DA8" w:rsidRDefault="00000000">
            <w:r>
              <w:t>English</w:t>
            </w:r>
          </w:p>
        </w:tc>
        <w:tc>
          <w:tcPr>
            <w:tcW w:w="4939" w:type="dxa"/>
          </w:tcPr>
          <w:p w14:paraId="66FC7CB3" w14:textId="77777777" w:rsidR="006D4DA8" w:rsidRDefault="00000000">
            <w:pPr>
              <w:cnfStyle w:val="000000100000" w:firstRow="0" w:lastRow="0" w:firstColumn="0" w:lastColumn="0" w:oddVBand="0" w:evenVBand="0" w:oddHBand="1" w:evenHBand="0" w:firstRowFirstColumn="0" w:firstRowLastColumn="0" w:lastRowFirstColumn="0" w:lastRowLastColumn="0"/>
            </w:pPr>
            <w:r>
              <w:t>A call for reform repeated and carefully confirmed leaves no need for reckless further action.</w:t>
            </w:r>
          </w:p>
        </w:tc>
      </w:tr>
    </w:tbl>
    <w:p w14:paraId="26A08F06" w14:textId="77777777" w:rsidR="006D4DA8" w:rsidRDefault="00000000">
      <w:pPr>
        <w:pStyle w:val="af7"/>
      </w:pPr>
      <w:r>
        <w:t>ID: XIANG-L-49-04  ·  English words: 15  ·  Status: editorial_draft</w:t>
      </w:r>
    </w:p>
    <w:p w14:paraId="789BB2B7" w14:textId="77777777" w:rsidR="006D4DA8" w:rsidRDefault="00000000">
      <w:pPr>
        <w:pStyle w:val="21"/>
      </w:pPr>
      <w:r>
        <w:t xml:space="preserve">49 </w:t>
      </w:r>
      <w:r>
        <w:t>革</w:t>
      </w:r>
      <w:r>
        <w:t xml:space="preserve"> </w:t>
      </w:r>
      <w:r>
        <w:t>小象</w:t>
      </w:r>
      <w:r>
        <w:t xml:space="preserve"> 4   [XIANG-L-49-05]</w:t>
      </w:r>
    </w:p>
    <w:tbl>
      <w:tblPr>
        <w:tblStyle w:val="-1"/>
        <w:tblW w:w="0" w:type="auto"/>
        <w:tblLayout w:type="fixed"/>
        <w:tblLook w:val="04A0" w:firstRow="1" w:lastRow="0" w:firstColumn="1" w:lastColumn="0" w:noHBand="0" w:noVBand="1"/>
      </w:tblPr>
      <w:tblGrid>
        <w:gridCol w:w="4939"/>
        <w:gridCol w:w="4939"/>
      </w:tblGrid>
      <w:tr w:rsidR="006D4DA8" w14:paraId="110721A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241902" w14:textId="77777777" w:rsidR="006D4DA8" w:rsidRDefault="00000000">
            <w:r>
              <w:t xml:space="preserve">Original </w:t>
            </w:r>
            <w:r>
              <w:t>原文</w:t>
            </w:r>
          </w:p>
        </w:tc>
        <w:tc>
          <w:tcPr>
            <w:tcW w:w="4939" w:type="dxa"/>
          </w:tcPr>
          <w:p w14:paraId="6BE02562" w14:textId="77777777" w:rsidR="006D4DA8" w:rsidRDefault="00000000">
            <w:pPr>
              <w:cnfStyle w:val="100000000000" w:firstRow="1" w:lastRow="0" w:firstColumn="0" w:lastColumn="0" w:oddVBand="0" w:evenVBand="0" w:oddHBand="0" w:evenHBand="0" w:firstRowFirstColumn="0" w:firstRowLastColumn="0" w:lastRowFirstColumn="0" w:lastRowLastColumn="0"/>
            </w:pPr>
            <w:r>
              <w:t>改命之吉，信志也。</w:t>
            </w:r>
          </w:p>
        </w:tc>
      </w:tr>
      <w:tr w:rsidR="006D4DA8" w14:paraId="6F9015A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A1EF3C" w14:textId="77777777" w:rsidR="006D4DA8" w:rsidRDefault="00000000">
            <w:r>
              <w:t>English</w:t>
            </w:r>
          </w:p>
        </w:tc>
        <w:tc>
          <w:tcPr>
            <w:tcW w:w="4939" w:type="dxa"/>
          </w:tcPr>
          <w:p w14:paraId="3463B128" w14:textId="77777777" w:rsidR="006D4DA8" w:rsidRDefault="00000000">
            <w:pPr>
              <w:cnfStyle w:val="000000100000" w:firstRow="0" w:lastRow="0" w:firstColumn="0" w:lastColumn="0" w:oddVBand="0" w:evenVBand="0" w:oddHBand="1" w:evenHBand="0" w:firstRowFirstColumn="0" w:firstRowLastColumn="0" w:lastRowFirstColumn="0" w:lastRowLastColumn="0"/>
            </w:pPr>
            <w:r>
              <w:t>Changing the mandate succeeds because the purpose is trusted.</w:t>
            </w:r>
          </w:p>
        </w:tc>
      </w:tr>
    </w:tbl>
    <w:p w14:paraId="059ADA59" w14:textId="77777777" w:rsidR="006D4DA8" w:rsidRDefault="00000000">
      <w:pPr>
        <w:pStyle w:val="af7"/>
      </w:pPr>
      <w:r>
        <w:t>ID: XIANG-L-49-05  ·  English words: 9  ·  Status: editorial_draft</w:t>
      </w:r>
    </w:p>
    <w:p w14:paraId="20B72A6D" w14:textId="77777777" w:rsidR="006D4DA8" w:rsidRDefault="00000000">
      <w:pPr>
        <w:pStyle w:val="21"/>
      </w:pPr>
      <w:r>
        <w:t xml:space="preserve">49 </w:t>
      </w:r>
      <w:r>
        <w:t>革</w:t>
      </w:r>
      <w:r>
        <w:t xml:space="preserve"> </w:t>
      </w:r>
      <w:r>
        <w:t>小象</w:t>
      </w:r>
      <w:r>
        <w:t xml:space="preserve"> 5   [XIANG-L-49-06]</w:t>
      </w:r>
    </w:p>
    <w:tbl>
      <w:tblPr>
        <w:tblStyle w:val="-1"/>
        <w:tblW w:w="0" w:type="auto"/>
        <w:tblLayout w:type="fixed"/>
        <w:tblLook w:val="04A0" w:firstRow="1" w:lastRow="0" w:firstColumn="1" w:lastColumn="0" w:noHBand="0" w:noVBand="1"/>
      </w:tblPr>
      <w:tblGrid>
        <w:gridCol w:w="4939"/>
        <w:gridCol w:w="4939"/>
      </w:tblGrid>
      <w:tr w:rsidR="006D4DA8" w14:paraId="22EF6F9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E363E0" w14:textId="77777777" w:rsidR="006D4DA8" w:rsidRDefault="00000000">
            <w:r>
              <w:t xml:space="preserve">Original </w:t>
            </w:r>
            <w:r>
              <w:t>原文</w:t>
            </w:r>
          </w:p>
        </w:tc>
        <w:tc>
          <w:tcPr>
            <w:tcW w:w="4939" w:type="dxa"/>
          </w:tcPr>
          <w:p w14:paraId="077B5EC5" w14:textId="77777777" w:rsidR="006D4DA8" w:rsidRDefault="00000000">
            <w:pPr>
              <w:cnfStyle w:val="100000000000" w:firstRow="1" w:lastRow="0" w:firstColumn="0" w:lastColumn="0" w:oddVBand="0" w:evenVBand="0" w:oddHBand="0" w:evenHBand="0" w:firstRowFirstColumn="0" w:firstRowLastColumn="0" w:lastRowFirstColumn="0" w:lastRowLastColumn="0"/>
            </w:pPr>
            <w:r>
              <w:t>大人虎變，其文炳也。</w:t>
            </w:r>
          </w:p>
        </w:tc>
      </w:tr>
      <w:tr w:rsidR="006D4DA8" w14:paraId="3A0CEBA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993E16" w14:textId="77777777" w:rsidR="006D4DA8" w:rsidRDefault="00000000">
            <w:r>
              <w:t>English</w:t>
            </w:r>
          </w:p>
        </w:tc>
        <w:tc>
          <w:tcPr>
            <w:tcW w:w="4939" w:type="dxa"/>
          </w:tcPr>
          <w:p w14:paraId="4FEFB55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great person's transformation is like the bright stripes of a tiger, unmistakable in its outward pattern.</w:t>
            </w:r>
          </w:p>
        </w:tc>
      </w:tr>
    </w:tbl>
    <w:p w14:paraId="1CB8403B" w14:textId="77777777" w:rsidR="006D4DA8" w:rsidRDefault="00000000">
      <w:pPr>
        <w:pStyle w:val="af7"/>
      </w:pPr>
      <w:r>
        <w:t>ID: XIANG-L-49-06  ·  English words: 17  ·  Status: editorial_draft</w:t>
      </w:r>
    </w:p>
    <w:p w14:paraId="6384C883" w14:textId="77777777" w:rsidR="006D4DA8" w:rsidRDefault="00000000">
      <w:pPr>
        <w:pStyle w:val="21"/>
      </w:pPr>
      <w:r>
        <w:t xml:space="preserve">49 </w:t>
      </w:r>
      <w:r>
        <w:t>革</w:t>
      </w:r>
      <w:r>
        <w:t xml:space="preserve"> </w:t>
      </w:r>
      <w:r>
        <w:t>小象</w:t>
      </w:r>
      <w:r>
        <w:t xml:space="preserve"> 6   [XIANG-L-49-07]</w:t>
      </w:r>
    </w:p>
    <w:tbl>
      <w:tblPr>
        <w:tblStyle w:val="-1"/>
        <w:tblW w:w="0" w:type="auto"/>
        <w:tblLayout w:type="fixed"/>
        <w:tblLook w:val="04A0" w:firstRow="1" w:lastRow="0" w:firstColumn="1" w:lastColumn="0" w:noHBand="0" w:noVBand="1"/>
      </w:tblPr>
      <w:tblGrid>
        <w:gridCol w:w="4939"/>
        <w:gridCol w:w="4939"/>
      </w:tblGrid>
      <w:tr w:rsidR="006D4DA8" w14:paraId="46CC33B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0D2274" w14:textId="77777777" w:rsidR="006D4DA8" w:rsidRDefault="00000000">
            <w:r>
              <w:t xml:space="preserve">Original </w:t>
            </w:r>
            <w:r>
              <w:t>原文</w:t>
            </w:r>
          </w:p>
        </w:tc>
        <w:tc>
          <w:tcPr>
            <w:tcW w:w="4939" w:type="dxa"/>
          </w:tcPr>
          <w:p w14:paraId="2AEFA651"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君子豹變，其文蔚也。小人革面，順以從君也。</w:t>
            </w:r>
          </w:p>
        </w:tc>
      </w:tr>
      <w:tr w:rsidR="006D4DA8" w14:paraId="0069744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E9A9FC" w14:textId="77777777" w:rsidR="006D4DA8" w:rsidRDefault="00000000">
            <w:r>
              <w:t>English</w:t>
            </w:r>
          </w:p>
        </w:tc>
        <w:tc>
          <w:tcPr>
            <w:tcW w:w="4939" w:type="dxa"/>
          </w:tcPr>
          <w:p w14:paraId="792AF798"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exemplary person's change resembles the rich markings of a leopard; the ordinary person's surface change reflects compliance with the ruler.</w:t>
            </w:r>
          </w:p>
        </w:tc>
      </w:tr>
    </w:tbl>
    <w:p w14:paraId="689DF37F" w14:textId="77777777" w:rsidR="006D4DA8" w:rsidRDefault="00000000">
      <w:pPr>
        <w:pStyle w:val="af7"/>
      </w:pPr>
      <w:r>
        <w:t>ID: XIANG-L-49-07  ·  English words: 21  ·  Status: editorial_draft</w:t>
      </w:r>
    </w:p>
    <w:p w14:paraId="0E934215" w14:textId="77777777" w:rsidR="006D4DA8" w:rsidRDefault="00000000">
      <w:pPr>
        <w:pStyle w:val="21"/>
      </w:pPr>
      <w:r>
        <w:t xml:space="preserve">50 </w:t>
      </w:r>
      <w:r>
        <w:t>鼎</w:t>
      </w:r>
      <w:r>
        <w:t xml:space="preserve"> </w:t>
      </w:r>
      <w:r>
        <w:t>大象</w:t>
      </w:r>
      <w:r>
        <w:t xml:space="preserve">   [XIANG-L-50-01]</w:t>
      </w:r>
    </w:p>
    <w:tbl>
      <w:tblPr>
        <w:tblStyle w:val="-1"/>
        <w:tblW w:w="0" w:type="auto"/>
        <w:tblLayout w:type="fixed"/>
        <w:tblLook w:val="04A0" w:firstRow="1" w:lastRow="0" w:firstColumn="1" w:lastColumn="0" w:noHBand="0" w:noVBand="1"/>
      </w:tblPr>
      <w:tblGrid>
        <w:gridCol w:w="4939"/>
        <w:gridCol w:w="4939"/>
      </w:tblGrid>
      <w:tr w:rsidR="006D4DA8" w14:paraId="1ACAB76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5AD38E" w14:textId="77777777" w:rsidR="006D4DA8" w:rsidRDefault="00000000">
            <w:r>
              <w:t xml:space="preserve">Original </w:t>
            </w:r>
            <w:r>
              <w:t>原文</w:t>
            </w:r>
          </w:p>
        </w:tc>
        <w:tc>
          <w:tcPr>
            <w:tcW w:w="4939" w:type="dxa"/>
          </w:tcPr>
          <w:p w14:paraId="3172C3B5" w14:textId="77777777" w:rsidR="006D4DA8" w:rsidRDefault="00000000">
            <w:pPr>
              <w:cnfStyle w:val="100000000000" w:firstRow="1" w:lastRow="0" w:firstColumn="0" w:lastColumn="0" w:oddVBand="0" w:evenVBand="0" w:oddHBand="0" w:evenHBand="0" w:firstRowFirstColumn="0" w:firstRowLastColumn="0" w:lastRowFirstColumn="0" w:lastRowLastColumn="0"/>
            </w:pPr>
            <w:r>
              <w:t>木上有火，鼎；君子以正位凝命。</w:t>
            </w:r>
          </w:p>
        </w:tc>
      </w:tr>
      <w:tr w:rsidR="006D4DA8" w14:paraId="0838CA8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EB5457" w14:textId="77777777" w:rsidR="006D4DA8" w:rsidRDefault="00000000">
            <w:r>
              <w:t>English</w:t>
            </w:r>
          </w:p>
        </w:tc>
        <w:tc>
          <w:tcPr>
            <w:tcW w:w="4939" w:type="dxa"/>
          </w:tcPr>
          <w:p w14:paraId="780F90F4"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burns above wood in The Cauldron. The exemplary person sets positions correctly and stabilizes the public mandate.</w:t>
            </w:r>
          </w:p>
        </w:tc>
      </w:tr>
    </w:tbl>
    <w:p w14:paraId="05BDF6C2" w14:textId="77777777" w:rsidR="006D4DA8" w:rsidRDefault="00000000">
      <w:pPr>
        <w:pStyle w:val="af7"/>
      </w:pPr>
      <w:r>
        <w:t>ID: XIANG-L-50-01  ·  English words: 18  ·  Status: editorial_draft</w:t>
      </w:r>
    </w:p>
    <w:p w14:paraId="63B02AEB" w14:textId="77777777" w:rsidR="006D4DA8" w:rsidRDefault="00000000">
      <w:pPr>
        <w:pStyle w:val="21"/>
      </w:pPr>
      <w:r>
        <w:t xml:space="preserve">50 </w:t>
      </w:r>
      <w:r>
        <w:t>鼎</w:t>
      </w:r>
      <w:r>
        <w:t xml:space="preserve"> </w:t>
      </w:r>
      <w:r>
        <w:t>小象</w:t>
      </w:r>
      <w:r>
        <w:t xml:space="preserve"> 1   [XIANG-L-50-02]</w:t>
      </w:r>
    </w:p>
    <w:tbl>
      <w:tblPr>
        <w:tblStyle w:val="-1"/>
        <w:tblW w:w="0" w:type="auto"/>
        <w:tblLayout w:type="fixed"/>
        <w:tblLook w:val="04A0" w:firstRow="1" w:lastRow="0" w:firstColumn="1" w:lastColumn="0" w:noHBand="0" w:noVBand="1"/>
      </w:tblPr>
      <w:tblGrid>
        <w:gridCol w:w="4939"/>
        <w:gridCol w:w="4939"/>
      </w:tblGrid>
      <w:tr w:rsidR="006D4DA8" w14:paraId="2989B26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6B6D48" w14:textId="77777777" w:rsidR="006D4DA8" w:rsidRDefault="00000000">
            <w:r>
              <w:t xml:space="preserve">Original </w:t>
            </w:r>
            <w:r>
              <w:t>原文</w:t>
            </w:r>
          </w:p>
        </w:tc>
        <w:tc>
          <w:tcPr>
            <w:tcW w:w="4939" w:type="dxa"/>
          </w:tcPr>
          <w:p w14:paraId="4C4C6349" w14:textId="77777777" w:rsidR="006D4DA8" w:rsidRDefault="00000000">
            <w:pPr>
              <w:cnfStyle w:val="100000000000" w:firstRow="1" w:lastRow="0" w:firstColumn="0" w:lastColumn="0" w:oddVBand="0" w:evenVBand="0" w:oddHBand="0" w:evenHBand="0" w:firstRowFirstColumn="0" w:firstRowLastColumn="0" w:lastRowFirstColumn="0" w:lastRowLastColumn="0"/>
            </w:pPr>
            <w:r>
              <w:t>鼎顛趾，未悖也。利出否，以從貴也。</w:t>
            </w:r>
          </w:p>
        </w:tc>
      </w:tr>
      <w:tr w:rsidR="006D4DA8" w14:paraId="602339D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8CD1F6" w14:textId="77777777" w:rsidR="006D4DA8" w:rsidRDefault="00000000">
            <w:r>
              <w:t>English</w:t>
            </w:r>
          </w:p>
        </w:tc>
        <w:tc>
          <w:tcPr>
            <w:tcW w:w="4939" w:type="dxa"/>
          </w:tcPr>
          <w:p w14:paraId="0F5F8FFB" w14:textId="77777777" w:rsidR="006D4DA8" w:rsidRDefault="00000000">
            <w:pPr>
              <w:cnfStyle w:val="000000100000" w:firstRow="0" w:lastRow="0" w:firstColumn="0" w:lastColumn="0" w:oddVBand="0" w:evenVBand="0" w:oddHBand="1" w:evenHBand="0" w:firstRowFirstColumn="0" w:firstRowLastColumn="0" w:lastRowFirstColumn="0" w:lastRowLastColumn="0"/>
            </w:pPr>
            <w:r>
              <w:t>Turning the cauldron's feet upward to expel waste is not a violation when it serves a higher purpose.</w:t>
            </w:r>
          </w:p>
        </w:tc>
      </w:tr>
    </w:tbl>
    <w:p w14:paraId="426EED02" w14:textId="77777777" w:rsidR="006D4DA8" w:rsidRDefault="00000000">
      <w:pPr>
        <w:pStyle w:val="af7"/>
      </w:pPr>
      <w:r>
        <w:t>ID: XIANG-L-50-02  ·  English words: 18  ·  Status: editorial_draft</w:t>
      </w:r>
    </w:p>
    <w:p w14:paraId="348741E4" w14:textId="77777777" w:rsidR="006D4DA8" w:rsidRDefault="00000000">
      <w:pPr>
        <w:pStyle w:val="21"/>
      </w:pPr>
      <w:r>
        <w:t xml:space="preserve">50 </w:t>
      </w:r>
      <w:r>
        <w:t>鼎</w:t>
      </w:r>
      <w:r>
        <w:t xml:space="preserve"> </w:t>
      </w:r>
      <w:r>
        <w:t>小象</w:t>
      </w:r>
      <w:r>
        <w:t xml:space="preserve"> 2   [XIANG-L-50-03]</w:t>
      </w:r>
    </w:p>
    <w:tbl>
      <w:tblPr>
        <w:tblStyle w:val="-1"/>
        <w:tblW w:w="0" w:type="auto"/>
        <w:tblLayout w:type="fixed"/>
        <w:tblLook w:val="04A0" w:firstRow="1" w:lastRow="0" w:firstColumn="1" w:lastColumn="0" w:noHBand="0" w:noVBand="1"/>
      </w:tblPr>
      <w:tblGrid>
        <w:gridCol w:w="4939"/>
        <w:gridCol w:w="4939"/>
      </w:tblGrid>
      <w:tr w:rsidR="006D4DA8" w14:paraId="1D3B77B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F78B57" w14:textId="77777777" w:rsidR="006D4DA8" w:rsidRDefault="00000000">
            <w:r>
              <w:t xml:space="preserve">Original </w:t>
            </w:r>
            <w:r>
              <w:t>原文</w:t>
            </w:r>
          </w:p>
        </w:tc>
        <w:tc>
          <w:tcPr>
            <w:tcW w:w="4939" w:type="dxa"/>
          </w:tcPr>
          <w:p w14:paraId="0AA95556" w14:textId="77777777" w:rsidR="006D4DA8" w:rsidRDefault="00000000">
            <w:pPr>
              <w:cnfStyle w:val="100000000000" w:firstRow="1" w:lastRow="0" w:firstColumn="0" w:lastColumn="0" w:oddVBand="0" w:evenVBand="0" w:oddHBand="0" w:evenHBand="0" w:firstRowFirstColumn="0" w:firstRowLastColumn="0" w:lastRowFirstColumn="0" w:lastRowLastColumn="0"/>
            </w:pPr>
            <w:r>
              <w:t>鼎有實，慎所之也。我仇有疾，終无尤也。</w:t>
            </w:r>
          </w:p>
        </w:tc>
      </w:tr>
      <w:tr w:rsidR="006D4DA8" w14:paraId="2A86523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6C9F85" w14:textId="77777777" w:rsidR="006D4DA8" w:rsidRDefault="00000000">
            <w:r>
              <w:t>English</w:t>
            </w:r>
          </w:p>
        </w:tc>
        <w:tc>
          <w:tcPr>
            <w:tcW w:w="4939" w:type="dxa"/>
          </w:tcPr>
          <w:p w14:paraId="1B306458" w14:textId="77777777" w:rsidR="006D4DA8" w:rsidRDefault="00000000">
            <w:pPr>
              <w:cnfStyle w:val="000000100000" w:firstRow="0" w:lastRow="0" w:firstColumn="0" w:lastColumn="0" w:oddVBand="0" w:evenVBand="0" w:oddHBand="1" w:evenHBand="0" w:firstRowFirstColumn="0" w:firstRowLastColumn="0" w:lastRowFirstColumn="0" w:lastRowLastColumn="0"/>
            </w:pPr>
            <w:r>
              <w:t>A filled cauldron requires careful decisions about where to go; opposition cannot ultimately cause blame when conduct is prudent.</w:t>
            </w:r>
          </w:p>
        </w:tc>
      </w:tr>
    </w:tbl>
    <w:p w14:paraId="7E0C13EA" w14:textId="77777777" w:rsidR="006D4DA8" w:rsidRDefault="00000000">
      <w:pPr>
        <w:pStyle w:val="af7"/>
      </w:pPr>
      <w:r>
        <w:t>ID: XIANG-L-50-03  ·  English words: 19  ·  Status: editorial_draft</w:t>
      </w:r>
    </w:p>
    <w:p w14:paraId="3064EA5A" w14:textId="77777777" w:rsidR="006D4DA8" w:rsidRDefault="00000000">
      <w:pPr>
        <w:pStyle w:val="21"/>
      </w:pPr>
      <w:r>
        <w:lastRenderedPageBreak/>
        <w:t xml:space="preserve">50 </w:t>
      </w:r>
      <w:r>
        <w:t>鼎</w:t>
      </w:r>
      <w:r>
        <w:t xml:space="preserve"> </w:t>
      </w:r>
      <w:r>
        <w:t>小象</w:t>
      </w:r>
      <w:r>
        <w:t xml:space="preserve"> 3   [XIANG-L-50-04]</w:t>
      </w:r>
    </w:p>
    <w:tbl>
      <w:tblPr>
        <w:tblStyle w:val="-1"/>
        <w:tblW w:w="0" w:type="auto"/>
        <w:tblLayout w:type="fixed"/>
        <w:tblLook w:val="04A0" w:firstRow="1" w:lastRow="0" w:firstColumn="1" w:lastColumn="0" w:noHBand="0" w:noVBand="1"/>
      </w:tblPr>
      <w:tblGrid>
        <w:gridCol w:w="4939"/>
        <w:gridCol w:w="4939"/>
      </w:tblGrid>
      <w:tr w:rsidR="006D4DA8" w14:paraId="40F922E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7F395E" w14:textId="77777777" w:rsidR="006D4DA8" w:rsidRDefault="00000000">
            <w:r>
              <w:t xml:space="preserve">Original </w:t>
            </w:r>
            <w:r>
              <w:t>原文</w:t>
            </w:r>
          </w:p>
        </w:tc>
        <w:tc>
          <w:tcPr>
            <w:tcW w:w="4939" w:type="dxa"/>
          </w:tcPr>
          <w:p w14:paraId="6DC8873D" w14:textId="77777777" w:rsidR="006D4DA8" w:rsidRDefault="00000000">
            <w:pPr>
              <w:cnfStyle w:val="100000000000" w:firstRow="1" w:lastRow="0" w:firstColumn="0" w:lastColumn="0" w:oddVBand="0" w:evenVBand="0" w:oddHBand="0" w:evenHBand="0" w:firstRowFirstColumn="0" w:firstRowLastColumn="0" w:lastRowFirstColumn="0" w:lastRowLastColumn="0"/>
            </w:pPr>
            <w:r>
              <w:t>鼎耳革，失其義也。</w:t>
            </w:r>
          </w:p>
        </w:tc>
      </w:tr>
      <w:tr w:rsidR="006D4DA8" w14:paraId="787D38A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BDAA00" w14:textId="77777777" w:rsidR="006D4DA8" w:rsidRDefault="00000000">
            <w:r>
              <w:t>English</w:t>
            </w:r>
          </w:p>
        </w:tc>
        <w:tc>
          <w:tcPr>
            <w:tcW w:w="4939" w:type="dxa"/>
          </w:tcPr>
          <w:p w14:paraId="772F9BE9"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the handles of the cauldron change, its purpose and proper working are lost.</w:t>
            </w:r>
          </w:p>
        </w:tc>
      </w:tr>
    </w:tbl>
    <w:p w14:paraId="76F30DA5" w14:textId="77777777" w:rsidR="006D4DA8" w:rsidRDefault="00000000">
      <w:pPr>
        <w:pStyle w:val="af7"/>
      </w:pPr>
      <w:r>
        <w:t>ID: XIANG-L-50-04  ·  English words: 14  ·  Status: editorial_draft</w:t>
      </w:r>
    </w:p>
    <w:p w14:paraId="655F6EF2" w14:textId="77777777" w:rsidR="006D4DA8" w:rsidRDefault="00000000">
      <w:pPr>
        <w:pStyle w:val="21"/>
      </w:pPr>
      <w:r>
        <w:t xml:space="preserve">50 </w:t>
      </w:r>
      <w:r>
        <w:t>鼎</w:t>
      </w:r>
      <w:r>
        <w:t xml:space="preserve"> </w:t>
      </w:r>
      <w:r>
        <w:t>小象</w:t>
      </w:r>
      <w:r>
        <w:t xml:space="preserve"> 4   [XIANG-L-50-05]</w:t>
      </w:r>
    </w:p>
    <w:tbl>
      <w:tblPr>
        <w:tblStyle w:val="-1"/>
        <w:tblW w:w="0" w:type="auto"/>
        <w:tblLayout w:type="fixed"/>
        <w:tblLook w:val="04A0" w:firstRow="1" w:lastRow="0" w:firstColumn="1" w:lastColumn="0" w:noHBand="0" w:noVBand="1"/>
      </w:tblPr>
      <w:tblGrid>
        <w:gridCol w:w="4939"/>
        <w:gridCol w:w="4939"/>
      </w:tblGrid>
      <w:tr w:rsidR="006D4DA8" w14:paraId="3C1341D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302B6F" w14:textId="77777777" w:rsidR="006D4DA8" w:rsidRDefault="00000000">
            <w:r>
              <w:t xml:space="preserve">Original </w:t>
            </w:r>
            <w:r>
              <w:t>原文</w:t>
            </w:r>
          </w:p>
        </w:tc>
        <w:tc>
          <w:tcPr>
            <w:tcW w:w="4939" w:type="dxa"/>
          </w:tcPr>
          <w:p w14:paraId="67FEFBEB" w14:textId="77777777" w:rsidR="006D4DA8" w:rsidRDefault="00000000">
            <w:pPr>
              <w:cnfStyle w:val="100000000000" w:firstRow="1" w:lastRow="0" w:firstColumn="0" w:lastColumn="0" w:oddVBand="0" w:evenVBand="0" w:oddHBand="0" w:evenHBand="0" w:firstRowFirstColumn="0" w:firstRowLastColumn="0" w:lastRowFirstColumn="0" w:lastRowLastColumn="0"/>
            </w:pPr>
            <w:r>
              <w:t>覆公餗，信如何也。</w:t>
            </w:r>
          </w:p>
        </w:tc>
      </w:tr>
      <w:tr w:rsidR="006D4DA8" w14:paraId="49C8911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D26672" w14:textId="77777777" w:rsidR="006D4DA8" w:rsidRDefault="00000000">
            <w:r>
              <w:t>English</w:t>
            </w:r>
          </w:p>
        </w:tc>
        <w:tc>
          <w:tcPr>
            <w:tcW w:w="4939" w:type="dxa"/>
          </w:tcPr>
          <w:p w14:paraId="27B0EEDE" w14:textId="77777777" w:rsidR="006D4DA8" w:rsidRDefault="00000000">
            <w:pPr>
              <w:cnfStyle w:val="000000100000" w:firstRow="0" w:lastRow="0" w:firstColumn="0" w:lastColumn="0" w:oddVBand="0" w:evenVBand="0" w:oddHBand="1" w:evenHBand="0" w:firstRowFirstColumn="0" w:firstRowLastColumn="0" w:lastRowFirstColumn="0" w:lastRowLastColumn="0"/>
            </w:pPr>
            <w:r>
              <w:t>Overturning the ruler's food shows the gravity of failing an entrusted responsibility.</w:t>
            </w:r>
          </w:p>
        </w:tc>
      </w:tr>
    </w:tbl>
    <w:p w14:paraId="2E73F6E7" w14:textId="77777777" w:rsidR="006D4DA8" w:rsidRDefault="00000000">
      <w:pPr>
        <w:pStyle w:val="af7"/>
      </w:pPr>
      <w:r>
        <w:t>ID: XIANG-L-50-05  ·  English words: 12  ·  Status: editorial_draft</w:t>
      </w:r>
    </w:p>
    <w:p w14:paraId="31D3CEF1" w14:textId="77777777" w:rsidR="006D4DA8" w:rsidRDefault="00000000">
      <w:pPr>
        <w:pStyle w:val="21"/>
      </w:pPr>
      <w:r>
        <w:t xml:space="preserve">50 </w:t>
      </w:r>
      <w:r>
        <w:t>鼎</w:t>
      </w:r>
      <w:r>
        <w:t xml:space="preserve"> </w:t>
      </w:r>
      <w:r>
        <w:t>小象</w:t>
      </w:r>
      <w:r>
        <w:t xml:space="preserve"> 5   [XIANG-L-50-06]</w:t>
      </w:r>
    </w:p>
    <w:tbl>
      <w:tblPr>
        <w:tblStyle w:val="-1"/>
        <w:tblW w:w="0" w:type="auto"/>
        <w:tblLayout w:type="fixed"/>
        <w:tblLook w:val="04A0" w:firstRow="1" w:lastRow="0" w:firstColumn="1" w:lastColumn="0" w:noHBand="0" w:noVBand="1"/>
      </w:tblPr>
      <w:tblGrid>
        <w:gridCol w:w="4939"/>
        <w:gridCol w:w="4939"/>
      </w:tblGrid>
      <w:tr w:rsidR="006D4DA8" w14:paraId="691575E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B6B0EB" w14:textId="77777777" w:rsidR="006D4DA8" w:rsidRDefault="00000000">
            <w:r>
              <w:t xml:space="preserve">Original </w:t>
            </w:r>
            <w:r>
              <w:t>原文</w:t>
            </w:r>
          </w:p>
        </w:tc>
        <w:tc>
          <w:tcPr>
            <w:tcW w:w="4939" w:type="dxa"/>
          </w:tcPr>
          <w:p w14:paraId="6CADF824" w14:textId="77777777" w:rsidR="006D4DA8" w:rsidRDefault="00000000">
            <w:pPr>
              <w:cnfStyle w:val="100000000000" w:firstRow="1" w:lastRow="0" w:firstColumn="0" w:lastColumn="0" w:oddVBand="0" w:evenVBand="0" w:oddHBand="0" w:evenHBand="0" w:firstRowFirstColumn="0" w:firstRowLastColumn="0" w:lastRowFirstColumn="0" w:lastRowLastColumn="0"/>
            </w:pPr>
            <w:r>
              <w:t>鼎黃耳，中以為實也。</w:t>
            </w:r>
          </w:p>
        </w:tc>
      </w:tr>
      <w:tr w:rsidR="006D4DA8" w14:paraId="7AE0A40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5A5193" w14:textId="77777777" w:rsidR="006D4DA8" w:rsidRDefault="00000000">
            <w:r>
              <w:t>English</w:t>
            </w:r>
          </w:p>
        </w:tc>
        <w:tc>
          <w:tcPr>
            <w:tcW w:w="4939" w:type="dxa"/>
          </w:tcPr>
          <w:p w14:paraId="5EF868F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yellow handles suggest a central position that gives the cauldron substantial integrity.</w:t>
            </w:r>
          </w:p>
        </w:tc>
      </w:tr>
    </w:tbl>
    <w:p w14:paraId="17016C86" w14:textId="77777777" w:rsidR="006D4DA8" w:rsidRDefault="00000000">
      <w:pPr>
        <w:pStyle w:val="af7"/>
      </w:pPr>
      <w:r>
        <w:t>ID: XIANG-L-50-06  ·  English words: 13  ·  Status: editorial_draft</w:t>
      </w:r>
    </w:p>
    <w:p w14:paraId="2CAD0B5A" w14:textId="77777777" w:rsidR="006D4DA8" w:rsidRDefault="00000000">
      <w:pPr>
        <w:pStyle w:val="21"/>
      </w:pPr>
      <w:r>
        <w:t xml:space="preserve">50 </w:t>
      </w:r>
      <w:r>
        <w:t>鼎</w:t>
      </w:r>
      <w:r>
        <w:t xml:space="preserve"> </w:t>
      </w:r>
      <w:r>
        <w:t>小象</w:t>
      </w:r>
      <w:r>
        <w:t xml:space="preserve"> 6   [XIANG-L-50-07]</w:t>
      </w:r>
    </w:p>
    <w:tbl>
      <w:tblPr>
        <w:tblStyle w:val="-1"/>
        <w:tblW w:w="0" w:type="auto"/>
        <w:tblLayout w:type="fixed"/>
        <w:tblLook w:val="04A0" w:firstRow="1" w:lastRow="0" w:firstColumn="1" w:lastColumn="0" w:noHBand="0" w:noVBand="1"/>
      </w:tblPr>
      <w:tblGrid>
        <w:gridCol w:w="4939"/>
        <w:gridCol w:w="4939"/>
      </w:tblGrid>
      <w:tr w:rsidR="006D4DA8" w14:paraId="6A63A3D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9937CB" w14:textId="77777777" w:rsidR="006D4DA8" w:rsidRDefault="00000000">
            <w:r>
              <w:t xml:space="preserve">Original </w:t>
            </w:r>
            <w:r>
              <w:t>原文</w:t>
            </w:r>
          </w:p>
        </w:tc>
        <w:tc>
          <w:tcPr>
            <w:tcW w:w="4939" w:type="dxa"/>
          </w:tcPr>
          <w:p w14:paraId="61FE0DC8" w14:textId="77777777" w:rsidR="006D4DA8" w:rsidRDefault="00000000">
            <w:pPr>
              <w:cnfStyle w:val="100000000000" w:firstRow="1" w:lastRow="0" w:firstColumn="0" w:lastColumn="0" w:oddVBand="0" w:evenVBand="0" w:oddHBand="0" w:evenHBand="0" w:firstRowFirstColumn="0" w:firstRowLastColumn="0" w:lastRowFirstColumn="0" w:lastRowLastColumn="0"/>
            </w:pPr>
            <w:r>
              <w:t>玉鉉在上，剛柔節也。</w:t>
            </w:r>
          </w:p>
        </w:tc>
      </w:tr>
      <w:tr w:rsidR="006D4DA8" w14:paraId="4CA8FEF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918EC8" w14:textId="77777777" w:rsidR="006D4DA8" w:rsidRDefault="00000000">
            <w:r>
              <w:t>English</w:t>
            </w:r>
          </w:p>
        </w:tc>
        <w:tc>
          <w:tcPr>
            <w:tcW w:w="4939" w:type="dxa"/>
          </w:tcPr>
          <w:p w14:paraId="6A1F450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jade carrying bar above expresses measured harmony between firmness and gentleness.</w:t>
            </w:r>
          </w:p>
        </w:tc>
      </w:tr>
    </w:tbl>
    <w:p w14:paraId="0A4AB54F" w14:textId="77777777" w:rsidR="006D4DA8" w:rsidRDefault="00000000">
      <w:pPr>
        <w:pStyle w:val="af7"/>
      </w:pPr>
      <w:r>
        <w:t>ID: XIANG-L-50-07  ·  English words: 12  ·  Status: editorial_draft</w:t>
      </w:r>
    </w:p>
    <w:p w14:paraId="6F1A4E2B" w14:textId="77777777" w:rsidR="006D4DA8" w:rsidRDefault="00000000">
      <w:pPr>
        <w:pStyle w:val="21"/>
      </w:pPr>
      <w:r>
        <w:t xml:space="preserve">51 </w:t>
      </w:r>
      <w:r>
        <w:t>震</w:t>
      </w:r>
      <w:r>
        <w:t xml:space="preserve"> </w:t>
      </w:r>
      <w:r>
        <w:t>大象</w:t>
      </w:r>
      <w:r>
        <w:t xml:space="preserve">   [XIANG-L-51-01]</w:t>
      </w:r>
    </w:p>
    <w:tbl>
      <w:tblPr>
        <w:tblStyle w:val="-1"/>
        <w:tblW w:w="0" w:type="auto"/>
        <w:tblLayout w:type="fixed"/>
        <w:tblLook w:val="04A0" w:firstRow="1" w:lastRow="0" w:firstColumn="1" w:lastColumn="0" w:noHBand="0" w:noVBand="1"/>
      </w:tblPr>
      <w:tblGrid>
        <w:gridCol w:w="4939"/>
        <w:gridCol w:w="4939"/>
      </w:tblGrid>
      <w:tr w:rsidR="006D4DA8" w14:paraId="2275235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F35C9D8" w14:textId="77777777" w:rsidR="006D4DA8" w:rsidRDefault="00000000">
            <w:r>
              <w:t xml:space="preserve">Original </w:t>
            </w:r>
            <w:r>
              <w:t>原文</w:t>
            </w:r>
          </w:p>
        </w:tc>
        <w:tc>
          <w:tcPr>
            <w:tcW w:w="4939" w:type="dxa"/>
          </w:tcPr>
          <w:p w14:paraId="2D8D57FC" w14:textId="77777777" w:rsidR="006D4DA8" w:rsidRDefault="00000000">
            <w:pPr>
              <w:cnfStyle w:val="100000000000" w:firstRow="1" w:lastRow="0" w:firstColumn="0" w:lastColumn="0" w:oddVBand="0" w:evenVBand="0" w:oddHBand="0" w:evenHBand="0" w:firstRowFirstColumn="0" w:firstRowLastColumn="0" w:lastRowFirstColumn="0" w:lastRowLastColumn="0"/>
            </w:pPr>
            <w:r>
              <w:t>洊雷，震；君子以恐懼修省。</w:t>
            </w:r>
          </w:p>
        </w:tc>
      </w:tr>
      <w:tr w:rsidR="006D4DA8" w14:paraId="1559A49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D943FB" w14:textId="77777777" w:rsidR="006D4DA8" w:rsidRDefault="00000000">
            <w:r>
              <w:t>English</w:t>
            </w:r>
          </w:p>
        </w:tc>
        <w:tc>
          <w:tcPr>
            <w:tcW w:w="4939" w:type="dxa"/>
          </w:tcPr>
          <w:p w14:paraId="6411AE53" w14:textId="77777777" w:rsidR="006D4DA8" w:rsidRDefault="00000000">
            <w:pPr>
              <w:cnfStyle w:val="000000100000" w:firstRow="0" w:lastRow="0" w:firstColumn="0" w:lastColumn="0" w:oddVBand="0" w:evenVBand="0" w:oddHBand="1" w:evenHBand="0" w:firstRowFirstColumn="0" w:firstRowLastColumn="0" w:lastRowFirstColumn="0" w:lastRowLastColumn="0"/>
            </w:pPr>
            <w:r>
              <w:t>Repeated thunder is Shock. The exemplary person responds with awe, examining conduct and correcting faults.</w:t>
            </w:r>
          </w:p>
        </w:tc>
      </w:tr>
    </w:tbl>
    <w:p w14:paraId="2B0ADCD7" w14:textId="77777777" w:rsidR="006D4DA8" w:rsidRDefault="00000000">
      <w:pPr>
        <w:pStyle w:val="af7"/>
      </w:pPr>
      <w:r>
        <w:t>ID: XIANG-L-51-01  ·  English words: 15  ·  Status: editorial_draft</w:t>
      </w:r>
    </w:p>
    <w:p w14:paraId="5AC6E43E" w14:textId="77777777" w:rsidR="006D4DA8" w:rsidRDefault="00000000">
      <w:pPr>
        <w:pStyle w:val="21"/>
      </w:pPr>
      <w:r>
        <w:t xml:space="preserve">51 </w:t>
      </w:r>
      <w:r>
        <w:t>震</w:t>
      </w:r>
      <w:r>
        <w:t xml:space="preserve"> </w:t>
      </w:r>
      <w:r>
        <w:t>小象</w:t>
      </w:r>
      <w:r>
        <w:t xml:space="preserve"> 1   [XIANG-L-51-02]</w:t>
      </w:r>
    </w:p>
    <w:tbl>
      <w:tblPr>
        <w:tblStyle w:val="-1"/>
        <w:tblW w:w="0" w:type="auto"/>
        <w:tblLayout w:type="fixed"/>
        <w:tblLook w:val="04A0" w:firstRow="1" w:lastRow="0" w:firstColumn="1" w:lastColumn="0" w:noHBand="0" w:noVBand="1"/>
      </w:tblPr>
      <w:tblGrid>
        <w:gridCol w:w="4939"/>
        <w:gridCol w:w="4939"/>
      </w:tblGrid>
      <w:tr w:rsidR="006D4DA8" w14:paraId="4DABCBC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2F0AF2" w14:textId="77777777" w:rsidR="006D4DA8" w:rsidRDefault="00000000">
            <w:r>
              <w:t xml:space="preserve">Original </w:t>
            </w:r>
            <w:r>
              <w:t>原文</w:t>
            </w:r>
          </w:p>
        </w:tc>
        <w:tc>
          <w:tcPr>
            <w:tcW w:w="4939" w:type="dxa"/>
          </w:tcPr>
          <w:p w14:paraId="76C3B962" w14:textId="77777777" w:rsidR="006D4DA8" w:rsidRDefault="00000000">
            <w:pPr>
              <w:cnfStyle w:val="100000000000" w:firstRow="1" w:lastRow="0" w:firstColumn="0" w:lastColumn="0" w:oddVBand="0" w:evenVBand="0" w:oddHBand="0" w:evenHBand="0" w:firstRowFirstColumn="0" w:firstRowLastColumn="0" w:lastRowFirstColumn="0" w:lastRowLastColumn="0"/>
            </w:pPr>
            <w:r>
              <w:t>震來虩虩，恐致福也。笑言啞啞，后有則也。</w:t>
            </w:r>
          </w:p>
        </w:tc>
      </w:tr>
      <w:tr w:rsidR="006D4DA8" w14:paraId="03C969C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B56FC7" w14:textId="77777777" w:rsidR="006D4DA8" w:rsidRDefault="00000000">
            <w:r>
              <w:t>English</w:t>
            </w:r>
          </w:p>
        </w:tc>
        <w:tc>
          <w:tcPr>
            <w:tcW w:w="4939" w:type="dxa"/>
          </w:tcPr>
          <w:p w14:paraId="158E0102" w14:textId="77777777" w:rsidR="006D4DA8" w:rsidRDefault="00000000">
            <w:pPr>
              <w:cnfStyle w:val="000000100000" w:firstRow="0" w:lastRow="0" w:firstColumn="0" w:lastColumn="0" w:oddVBand="0" w:evenVBand="0" w:oddHBand="1" w:evenHBand="0" w:firstRowFirstColumn="0" w:firstRowLastColumn="0" w:lastRowFirstColumn="0" w:lastRowLastColumn="0"/>
            </w:pPr>
            <w:r>
              <w:t>Initial fear can bring blessing; calm laughter afterwards comes from regaining proper standards.</w:t>
            </w:r>
          </w:p>
        </w:tc>
      </w:tr>
    </w:tbl>
    <w:p w14:paraId="60EC4FD6" w14:textId="77777777" w:rsidR="006D4DA8" w:rsidRDefault="00000000">
      <w:pPr>
        <w:pStyle w:val="af7"/>
      </w:pPr>
      <w:r>
        <w:t>ID: XIANG-L-51-02  ·  English words: 13  ·  Status: editorial_draft</w:t>
      </w:r>
    </w:p>
    <w:p w14:paraId="64BF9C55" w14:textId="77777777" w:rsidR="006D4DA8" w:rsidRDefault="00000000">
      <w:pPr>
        <w:pStyle w:val="21"/>
      </w:pPr>
      <w:r>
        <w:t xml:space="preserve">51 </w:t>
      </w:r>
      <w:r>
        <w:t>震</w:t>
      </w:r>
      <w:r>
        <w:t xml:space="preserve"> </w:t>
      </w:r>
      <w:r>
        <w:t>小象</w:t>
      </w:r>
      <w:r>
        <w:t xml:space="preserve"> 2   [XIANG-L-51-03]</w:t>
      </w:r>
    </w:p>
    <w:tbl>
      <w:tblPr>
        <w:tblStyle w:val="-1"/>
        <w:tblW w:w="0" w:type="auto"/>
        <w:tblLayout w:type="fixed"/>
        <w:tblLook w:val="04A0" w:firstRow="1" w:lastRow="0" w:firstColumn="1" w:lastColumn="0" w:noHBand="0" w:noVBand="1"/>
      </w:tblPr>
      <w:tblGrid>
        <w:gridCol w:w="4939"/>
        <w:gridCol w:w="4939"/>
      </w:tblGrid>
      <w:tr w:rsidR="006D4DA8" w14:paraId="4FAD566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DD4FAF" w14:textId="77777777" w:rsidR="006D4DA8" w:rsidRDefault="00000000">
            <w:r>
              <w:t xml:space="preserve">Original </w:t>
            </w:r>
            <w:r>
              <w:t>原文</w:t>
            </w:r>
          </w:p>
        </w:tc>
        <w:tc>
          <w:tcPr>
            <w:tcW w:w="4939" w:type="dxa"/>
          </w:tcPr>
          <w:p w14:paraId="3646A825" w14:textId="77777777" w:rsidR="006D4DA8" w:rsidRDefault="00000000">
            <w:pPr>
              <w:cnfStyle w:val="100000000000" w:firstRow="1" w:lastRow="0" w:firstColumn="0" w:lastColumn="0" w:oddVBand="0" w:evenVBand="0" w:oddHBand="0" w:evenHBand="0" w:firstRowFirstColumn="0" w:firstRowLastColumn="0" w:lastRowFirstColumn="0" w:lastRowLastColumn="0"/>
            </w:pPr>
            <w:r>
              <w:t>震來厲，乘剛也。</w:t>
            </w:r>
          </w:p>
        </w:tc>
      </w:tr>
      <w:tr w:rsidR="006D4DA8" w14:paraId="665D102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D97C46" w14:textId="77777777" w:rsidR="006D4DA8" w:rsidRDefault="00000000">
            <w:r>
              <w:t>English</w:t>
            </w:r>
          </w:p>
        </w:tc>
        <w:tc>
          <w:tcPr>
            <w:tcW w:w="4939" w:type="dxa"/>
          </w:tcPr>
          <w:p w14:paraId="7D8159C0" w14:textId="77777777" w:rsidR="006D4DA8" w:rsidRDefault="00000000">
            <w:pPr>
              <w:cnfStyle w:val="000000100000" w:firstRow="0" w:lastRow="0" w:firstColumn="0" w:lastColumn="0" w:oddVBand="0" w:evenVBand="0" w:oddHBand="1" w:evenHBand="0" w:firstRowFirstColumn="0" w:firstRowLastColumn="0" w:lastRowFirstColumn="0" w:lastRowLastColumn="0"/>
            </w:pPr>
            <w:r>
              <w:t>Danger follows the second line because yielding strength has mounted a firm one.</w:t>
            </w:r>
          </w:p>
        </w:tc>
      </w:tr>
    </w:tbl>
    <w:p w14:paraId="1B41E703" w14:textId="77777777" w:rsidR="006D4DA8" w:rsidRDefault="00000000">
      <w:pPr>
        <w:pStyle w:val="af7"/>
      </w:pPr>
      <w:r>
        <w:t>ID: XIANG-L-51-03  ·  English words: 13  ·  Status: editorial_draft</w:t>
      </w:r>
    </w:p>
    <w:p w14:paraId="4A482A11" w14:textId="77777777" w:rsidR="006D4DA8" w:rsidRDefault="00000000">
      <w:pPr>
        <w:pStyle w:val="21"/>
      </w:pPr>
      <w:r>
        <w:t xml:space="preserve">51 </w:t>
      </w:r>
      <w:r>
        <w:t>震</w:t>
      </w:r>
      <w:r>
        <w:t xml:space="preserve"> </w:t>
      </w:r>
      <w:r>
        <w:t>小象</w:t>
      </w:r>
      <w:r>
        <w:t xml:space="preserve"> 3   [XIANG-L-51-04]</w:t>
      </w:r>
    </w:p>
    <w:tbl>
      <w:tblPr>
        <w:tblStyle w:val="-1"/>
        <w:tblW w:w="0" w:type="auto"/>
        <w:tblLayout w:type="fixed"/>
        <w:tblLook w:val="04A0" w:firstRow="1" w:lastRow="0" w:firstColumn="1" w:lastColumn="0" w:noHBand="0" w:noVBand="1"/>
      </w:tblPr>
      <w:tblGrid>
        <w:gridCol w:w="4939"/>
        <w:gridCol w:w="4939"/>
      </w:tblGrid>
      <w:tr w:rsidR="006D4DA8" w14:paraId="144C4DB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82AF0F" w14:textId="77777777" w:rsidR="006D4DA8" w:rsidRDefault="00000000">
            <w:r>
              <w:t xml:space="preserve">Original </w:t>
            </w:r>
            <w:r>
              <w:t>原文</w:t>
            </w:r>
          </w:p>
        </w:tc>
        <w:tc>
          <w:tcPr>
            <w:tcW w:w="4939" w:type="dxa"/>
          </w:tcPr>
          <w:p w14:paraId="2982A6F8" w14:textId="77777777" w:rsidR="006D4DA8" w:rsidRDefault="00000000">
            <w:pPr>
              <w:cnfStyle w:val="100000000000" w:firstRow="1" w:lastRow="0" w:firstColumn="0" w:lastColumn="0" w:oddVBand="0" w:evenVBand="0" w:oddHBand="0" w:evenHBand="0" w:firstRowFirstColumn="0" w:firstRowLastColumn="0" w:lastRowFirstColumn="0" w:lastRowLastColumn="0"/>
            </w:pPr>
            <w:r>
              <w:t>震蘇蘇，位不當也。</w:t>
            </w:r>
          </w:p>
        </w:tc>
      </w:tr>
      <w:tr w:rsidR="006D4DA8" w14:paraId="5EF901E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4F16BD" w14:textId="77777777" w:rsidR="006D4DA8" w:rsidRDefault="00000000">
            <w:r>
              <w:t>English</w:t>
            </w:r>
          </w:p>
        </w:tc>
        <w:tc>
          <w:tcPr>
            <w:tcW w:w="4939" w:type="dxa"/>
          </w:tcPr>
          <w:p w14:paraId="4B282AA6" w14:textId="77777777" w:rsidR="006D4DA8" w:rsidRDefault="00000000">
            <w:pPr>
              <w:cnfStyle w:val="000000100000" w:firstRow="0" w:lastRow="0" w:firstColumn="0" w:lastColumn="0" w:oddVBand="0" w:evenVBand="0" w:oddHBand="1" w:evenHBand="0" w:firstRowFirstColumn="0" w:firstRowLastColumn="0" w:lastRowFirstColumn="0" w:lastRowLastColumn="0"/>
            </w:pPr>
            <w:r>
              <w:t>Disorientation after a shock shows that the position is unsuitable.</w:t>
            </w:r>
          </w:p>
        </w:tc>
      </w:tr>
    </w:tbl>
    <w:p w14:paraId="11CB3F29" w14:textId="77777777" w:rsidR="006D4DA8" w:rsidRDefault="00000000">
      <w:pPr>
        <w:pStyle w:val="af7"/>
      </w:pPr>
      <w:r>
        <w:lastRenderedPageBreak/>
        <w:t>ID: XIANG-L-51-04  ·  English words: 10  ·  Status: editorial_draft</w:t>
      </w:r>
    </w:p>
    <w:p w14:paraId="3D42B082" w14:textId="77777777" w:rsidR="006D4DA8" w:rsidRDefault="00000000">
      <w:pPr>
        <w:pStyle w:val="21"/>
      </w:pPr>
      <w:r>
        <w:t xml:space="preserve">51 </w:t>
      </w:r>
      <w:r>
        <w:t>震</w:t>
      </w:r>
      <w:r>
        <w:t xml:space="preserve"> </w:t>
      </w:r>
      <w:r>
        <w:t>小象</w:t>
      </w:r>
      <w:r>
        <w:t xml:space="preserve"> 4   [XIANG-L-51-05]</w:t>
      </w:r>
    </w:p>
    <w:tbl>
      <w:tblPr>
        <w:tblStyle w:val="-1"/>
        <w:tblW w:w="0" w:type="auto"/>
        <w:tblLayout w:type="fixed"/>
        <w:tblLook w:val="04A0" w:firstRow="1" w:lastRow="0" w:firstColumn="1" w:lastColumn="0" w:noHBand="0" w:noVBand="1"/>
      </w:tblPr>
      <w:tblGrid>
        <w:gridCol w:w="4939"/>
        <w:gridCol w:w="4939"/>
      </w:tblGrid>
      <w:tr w:rsidR="006D4DA8" w14:paraId="2FF0AF0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7A2FF0" w14:textId="77777777" w:rsidR="006D4DA8" w:rsidRDefault="00000000">
            <w:r>
              <w:t xml:space="preserve">Original </w:t>
            </w:r>
            <w:r>
              <w:t>原文</w:t>
            </w:r>
          </w:p>
        </w:tc>
        <w:tc>
          <w:tcPr>
            <w:tcW w:w="4939" w:type="dxa"/>
          </w:tcPr>
          <w:p w14:paraId="648DD351" w14:textId="77777777" w:rsidR="006D4DA8" w:rsidRDefault="00000000">
            <w:pPr>
              <w:cnfStyle w:val="100000000000" w:firstRow="1" w:lastRow="0" w:firstColumn="0" w:lastColumn="0" w:oddVBand="0" w:evenVBand="0" w:oddHBand="0" w:evenHBand="0" w:firstRowFirstColumn="0" w:firstRowLastColumn="0" w:lastRowFirstColumn="0" w:lastRowLastColumn="0"/>
            </w:pPr>
            <w:r>
              <w:t>震遂泥，未光也。</w:t>
            </w:r>
          </w:p>
        </w:tc>
      </w:tr>
      <w:tr w:rsidR="006D4DA8" w14:paraId="352EAE2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7883C1" w14:textId="77777777" w:rsidR="006D4DA8" w:rsidRDefault="00000000">
            <w:r>
              <w:t>English</w:t>
            </w:r>
          </w:p>
        </w:tc>
        <w:tc>
          <w:tcPr>
            <w:tcW w:w="4939" w:type="dxa"/>
          </w:tcPr>
          <w:p w14:paraId="0D634A86"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sinking into mud shows that its force has not yet become clear or effective.</w:t>
            </w:r>
          </w:p>
        </w:tc>
      </w:tr>
    </w:tbl>
    <w:p w14:paraId="5ADAEB59" w14:textId="77777777" w:rsidR="006D4DA8" w:rsidRDefault="00000000">
      <w:pPr>
        <w:pStyle w:val="af7"/>
      </w:pPr>
      <w:r>
        <w:t>ID: XIANG-L-51-05  ·  English words: 15  ·  Status: editorial_draft</w:t>
      </w:r>
    </w:p>
    <w:p w14:paraId="1B839A7D" w14:textId="77777777" w:rsidR="006D4DA8" w:rsidRDefault="00000000">
      <w:pPr>
        <w:pStyle w:val="21"/>
      </w:pPr>
      <w:r>
        <w:t xml:space="preserve">51 </w:t>
      </w:r>
      <w:r>
        <w:t>震</w:t>
      </w:r>
      <w:r>
        <w:t xml:space="preserve"> </w:t>
      </w:r>
      <w:r>
        <w:t>小象</w:t>
      </w:r>
      <w:r>
        <w:t xml:space="preserve"> 5   [XIANG-L-51-06]</w:t>
      </w:r>
    </w:p>
    <w:tbl>
      <w:tblPr>
        <w:tblStyle w:val="-1"/>
        <w:tblW w:w="0" w:type="auto"/>
        <w:tblLayout w:type="fixed"/>
        <w:tblLook w:val="04A0" w:firstRow="1" w:lastRow="0" w:firstColumn="1" w:lastColumn="0" w:noHBand="0" w:noVBand="1"/>
      </w:tblPr>
      <w:tblGrid>
        <w:gridCol w:w="4939"/>
        <w:gridCol w:w="4939"/>
      </w:tblGrid>
      <w:tr w:rsidR="006D4DA8" w14:paraId="2AE0B61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CA6921" w14:textId="77777777" w:rsidR="006D4DA8" w:rsidRDefault="00000000">
            <w:r>
              <w:t xml:space="preserve">Original </w:t>
            </w:r>
            <w:r>
              <w:t>原文</w:t>
            </w:r>
          </w:p>
        </w:tc>
        <w:tc>
          <w:tcPr>
            <w:tcW w:w="4939" w:type="dxa"/>
          </w:tcPr>
          <w:p w14:paraId="4A2FE7E9" w14:textId="77777777" w:rsidR="006D4DA8" w:rsidRDefault="00000000">
            <w:pPr>
              <w:cnfStyle w:val="100000000000" w:firstRow="1" w:lastRow="0" w:firstColumn="0" w:lastColumn="0" w:oddVBand="0" w:evenVBand="0" w:oddHBand="0" w:evenHBand="0" w:firstRowFirstColumn="0" w:firstRowLastColumn="0" w:lastRowFirstColumn="0" w:lastRowLastColumn="0"/>
            </w:pPr>
            <w:r>
              <w:t>震往來厲，危行也。其事在中，大无喪也。</w:t>
            </w:r>
          </w:p>
        </w:tc>
      </w:tr>
      <w:tr w:rsidR="006D4DA8" w14:paraId="4B191AD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B5EE57" w14:textId="77777777" w:rsidR="006D4DA8" w:rsidRDefault="00000000">
            <w:r>
              <w:t>English</w:t>
            </w:r>
          </w:p>
        </w:tc>
        <w:tc>
          <w:tcPr>
            <w:tcW w:w="4939" w:type="dxa"/>
          </w:tcPr>
          <w:p w14:paraId="2385479D" w14:textId="77777777" w:rsidR="006D4DA8" w:rsidRDefault="00000000">
            <w:pPr>
              <w:cnfStyle w:val="000000100000" w:firstRow="0" w:lastRow="0" w:firstColumn="0" w:lastColumn="0" w:oddVBand="0" w:evenVBand="0" w:oddHBand="1" w:evenHBand="0" w:firstRowFirstColumn="0" w:firstRowLastColumn="0" w:lastRowFirstColumn="0" w:lastRowLastColumn="0"/>
            </w:pPr>
            <w:r>
              <w:t>Danger accompanies both coming and going, but attending to the central matter prevents major loss.</w:t>
            </w:r>
          </w:p>
        </w:tc>
      </w:tr>
    </w:tbl>
    <w:p w14:paraId="1D287F68" w14:textId="77777777" w:rsidR="006D4DA8" w:rsidRDefault="00000000">
      <w:pPr>
        <w:pStyle w:val="af7"/>
      </w:pPr>
      <w:r>
        <w:t>ID: XIANG-L-51-06  ·  English words: 15  ·  Status: editorial_draft</w:t>
      </w:r>
    </w:p>
    <w:p w14:paraId="35AC7A92" w14:textId="77777777" w:rsidR="006D4DA8" w:rsidRDefault="00000000">
      <w:pPr>
        <w:pStyle w:val="21"/>
      </w:pPr>
      <w:r>
        <w:t xml:space="preserve">51 </w:t>
      </w:r>
      <w:r>
        <w:t>震</w:t>
      </w:r>
      <w:r>
        <w:t xml:space="preserve"> </w:t>
      </w:r>
      <w:r>
        <w:t>小象</w:t>
      </w:r>
      <w:r>
        <w:t xml:space="preserve"> 6   [XIANG-L-51-07]</w:t>
      </w:r>
    </w:p>
    <w:tbl>
      <w:tblPr>
        <w:tblStyle w:val="-1"/>
        <w:tblW w:w="0" w:type="auto"/>
        <w:tblLayout w:type="fixed"/>
        <w:tblLook w:val="04A0" w:firstRow="1" w:lastRow="0" w:firstColumn="1" w:lastColumn="0" w:noHBand="0" w:noVBand="1"/>
      </w:tblPr>
      <w:tblGrid>
        <w:gridCol w:w="4939"/>
        <w:gridCol w:w="4939"/>
      </w:tblGrid>
      <w:tr w:rsidR="006D4DA8" w14:paraId="5F74BF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E6F8F3" w14:textId="77777777" w:rsidR="006D4DA8" w:rsidRDefault="00000000">
            <w:r>
              <w:t xml:space="preserve">Original </w:t>
            </w:r>
            <w:r>
              <w:t>原文</w:t>
            </w:r>
          </w:p>
        </w:tc>
        <w:tc>
          <w:tcPr>
            <w:tcW w:w="4939" w:type="dxa"/>
          </w:tcPr>
          <w:p w14:paraId="1BE947D0" w14:textId="77777777" w:rsidR="006D4DA8" w:rsidRDefault="00000000">
            <w:pPr>
              <w:cnfStyle w:val="100000000000" w:firstRow="1" w:lastRow="0" w:firstColumn="0" w:lastColumn="0" w:oddVBand="0" w:evenVBand="0" w:oddHBand="0" w:evenHBand="0" w:firstRowFirstColumn="0" w:firstRowLastColumn="0" w:lastRowFirstColumn="0" w:lastRowLastColumn="0"/>
            </w:pPr>
            <w:r>
              <w:t>震索索，中未得也。雖凶无咎，畏鄰戒也。</w:t>
            </w:r>
          </w:p>
        </w:tc>
      </w:tr>
      <w:tr w:rsidR="006D4DA8" w14:paraId="2C64983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E7EE10" w14:textId="77777777" w:rsidR="006D4DA8" w:rsidRDefault="00000000">
            <w:r>
              <w:t>English</w:t>
            </w:r>
          </w:p>
        </w:tc>
        <w:tc>
          <w:tcPr>
            <w:tcW w:w="4939" w:type="dxa"/>
          </w:tcPr>
          <w:p w14:paraId="08A4913D" w14:textId="77777777" w:rsidR="006D4DA8" w:rsidRDefault="00000000">
            <w:pPr>
              <w:cnfStyle w:val="000000100000" w:firstRow="0" w:lastRow="0" w:firstColumn="0" w:lastColumn="0" w:oddVBand="0" w:evenVBand="0" w:oddHBand="1" w:evenHBand="0" w:firstRowFirstColumn="0" w:firstRowLastColumn="0" w:lastRowFirstColumn="0" w:lastRowLastColumn="0"/>
            </w:pPr>
            <w:r>
              <w:t>Severe trembling means the center has not been secured; fear prompted by a neighbor's danger can prevent personal blame.</w:t>
            </w:r>
          </w:p>
        </w:tc>
      </w:tr>
    </w:tbl>
    <w:p w14:paraId="2A2F7122" w14:textId="77777777" w:rsidR="006D4DA8" w:rsidRDefault="00000000">
      <w:pPr>
        <w:pStyle w:val="af7"/>
      </w:pPr>
      <w:r>
        <w:t>ID: XIANG-L-51-07  ·  English words: 19  ·  Status: editorial_draft</w:t>
      </w:r>
    </w:p>
    <w:p w14:paraId="7913FD50" w14:textId="77777777" w:rsidR="006D4DA8" w:rsidRDefault="00000000">
      <w:pPr>
        <w:pStyle w:val="21"/>
      </w:pPr>
      <w:r>
        <w:t xml:space="preserve">52 </w:t>
      </w:r>
      <w:r>
        <w:t>艮</w:t>
      </w:r>
      <w:r>
        <w:t xml:space="preserve"> </w:t>
      </w:r>
      <w:r>
        <w:t>大象</w:t>
      </w:r>
      <w:r>
        <w:t xml:space="preserve">   [XIANG-L-52-01]</w:t>
      </w:r>
    </w:p>
    <w:tbl>
      <w:tblPr>
        <w:tblStyle w:val="-1"/>
        <w:tblW w:w="0" w:type="auto"/>
        <w:tblLayout w:type="fixed"/>
        <w:tblLook w:val="04A0" w:firstRow="1" w:lastRow="0" w:firstColumn="1" w:lastColumn="0" w:noHBand="0" w:noVBand="1"/>
      </w:tblPr>
      <w:tblGrid>
        <w:gridCol w:w="4939"/>
        <w:gridCol w:w="4939"/>
      </w:tblGrid>
      <w:tr w:rsidR="006D4DA8" w14:paraId="21E18A5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E9EFB6" w14:textId="77777777" w:rsidR="006D4DA8" w:rsidRDefault="00000000">
            <w:r>
              <w:t xml:space="preserve">Original </w:t>
            </w:r>
            <w:r>
              <w:t>原文</w:t>
            </w:r>
          </w:p>
        </w:tc>
        <w:tc>
          <w:tcPr>
            <w:tcW w:w="4939" w:type="dxa"/>
          </w:tcPr>
          <w:p w14:paraId="3F9DC028" w14:textId="77777777" w:rsidR="006D4DA8" w:rsidRDefault="00000000">
            <w:pPr>
              <w:cnfStyle w:val="100000000000" w:firstRow="1" w:lastRow="0" w:firstColumn="0" w:lastColumn="0" w:oddVBand="0" w:evenVBand="0" w:oddHBand="0" w:evenHBand="0" w:firstRowFirstColumn="0" w:firstRowLastColumn="0" w:lastRowFirstColumn="0" w:lastRowLastColumn="0"/>
            </w:pPr>
            <w:r>
              <w:t>兼山，艮；君子以思不出其位。</w:t>
            </w:r>
          </w:p>
        </w:tc>
      </w:tr>
      <w:tr w:rsidR="006D4DA8" w14:paraId="602DD78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85BE5E" w14:textId="77777777" w:rsidR="006D4DA8" w:rsidRDefault="00000000">
            <w:r>
              <w:t>English</w:t>
            </w:r>
          </w:p>
        </w:tc>
        <w:tc>
          <w:tcPr>
            <w:tcW w:w="4939" w:type="dxa"/>
          </w:tcPr>
          <w:p w14:paraId="79E4F8E8" w14:textId="77777777" w:rsidR="006D4DA8" w:rsidRDefault="00000000">
            <w:pPr>
              <w:cnfStyle w:val="000000100000" w:firstRow="0" w:lastRow="0" w:firstColumn="0" w:lastColumn="0" w:oddVBand="0" w:evenVBand="0" w:oddHBand="1" w:evenHBand="0" w:firstRowFirstColumn="0" w:firstRowLastColumn="0" w:lastRowFirstColumn="0" w:lastRowLastColumn="0"/>
            </w:pPr>
            <w:r>
              <w:t>Two mountains together signify Keeping Still. The exemplary person keeps thoughts within the responsibilities of the present position.</w:t>
            </w:r>
          </w:p>
        </w:tc>
      </w:tr>
    </w:tbl>
    <w:p w14:paraId="59B29B54" w14:textId="77777777" w:rsidR="006D4DA8" w:rsidRDefault="00000000">
      <w:pPr>
        <w:pStyle w:val="af7"/>
      </w:pPr>
      <w:r>
        <w:t>ID: XIANG-L-52-01  ·  English words: 18  ·  Status: editorial_draft</w:t>
      </w:r>
    </w:p>
    <w:p w14:paraId="33FDC952" w14:textId="77777777" w:rsidR="006D4DA8" w:rsidRDefault="00000000">
      <w:pPr>
        <w:pStyle w:val="21"/>
      </w:pPr>
      <w:r>
        <w:t xml:space="preserve">52 </w:t>
      </w:r>
      <w:r>
        <w:t>艮</w:t>
      </w:r>
      <w:r>
        <w:t xml:space="preserve"> </w:t>
      </w:r>
      <w:r>
        <w:t>小象</w:t>
      </w:r>
      <w:r>
        <w:t xml:space="preserve"> 1   [XIANG-L-52-02]</w:t>
      </w:r>
    </w:p>
    <w:tbl>
      <w:tblPr>
        <w:tblStyle w:val="-1"/>
        <w:tblW w:w="0" w:type="auto"/>
        <w:tblLayout w:type="fixed"/>
        <w:tblLook w:val="04A0" w:firstRow="1" w:lastRow="0" w:firstColumn="1" w:lastColumn="0" w:noHBand="0" w:noVBand="1"/>
      </w:tblPr>
      <w:tblGrid>
        <w:gridCol w:w="4939"/>
        <w:gridCol w:w="4939"/>
      </w:tblGrid>
      <w:tr w:rsidR="006D4DA8" w14:paraId="4A47BB5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212688" w14:textId="77777777" w:rsidR="006D4DA8" w:rsidRDefault="00000000">
            <w:r>
              <w:t xml:space="preserve">Original </w:t>
            </w:r>
            <w:r>
              <w:t>原文</w:t>
            </w:r>
          </w:p>
        </w:tc>
        <w:tc>
          <w:tcPr>
            <w:tcW w:w="4939" w:type="dxa"/>
          </w:tcPr>
          <w:p w14:paraId="54CFFDC8" w14:textId="77777777" w:rsidR="006D4DA8" w:rsidRDefault="00000000">
            <w:pPr>
              <w:cnfStyle w:val="100000000000" w:firstRow="1" w:lastRow="0" w:firstColumn="0" w:lastColumn="0" w:oddVBand="0" w:evenVBand="0" w:oddHBand="0" w:evenHBand="0" w:firstRowFirstColumn="0" w:firstRowLastColumn="0" w:lastRowFirstColumn="0" w:lastRowLastColumn="0"/>
            </w:pPr>
            <w:r>
              <w:t>艮其趾，未失正也。</w:t>
            </w:r>
          </w:p>
        </w:tc>
      </w:tr>
      <w:tr w:rsidR="006D4DA8" w14:paraId="4B237CA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EB0911" w14:textId="77777777" w:rsidR="006D4DA8" w:rsidRDefault="00000000">
            <w:r>
              <w:t>English</w:t>
            </w:r>
          </w:p>
        </w:tc>
        <w:tc>
          <w:tcPr>
            <w:tcW w:w="4939" w:type="dxa"/>
          </w:tcPr>
          <w:p w14:paraId="1FC7B2CF" w14:textId="77777777" w:rsidR="006D4DA8" w:rsidRDefault="00000000">
            <w:pPr>
              <w:cnfStyle w:val="000000100000" w:firstRow="0" w:lastRow="0" w:firstColumn="0" w:lastColumn="0" w:oddVBand="0" w:evenVBand="0" w:oddHBand="1" w:evenHBand="0" w:firstRowFirstColumn="0" w:firstRowLastColumn="0" w:lastRowFirstColumn="0" w:lastRowLastColumn="0"/>
            </w:pPr>
            <w:r>
              <w:t>Stopping the toes before movement has not yet abandoned what is right.</w:t>
            </w:r>
          </w:p>
        </w:tc>
      </w:tr>
    </w:tbl>
    <w:p w14:paraId="2B72CBA5" w14:textId="77777777" w:rsidR="006D4DA8" w:rsidRDefault="00000000">
      <w:pPr>
        <w:pStyle w:val="af7"/>
      </w:pPr>
      <w:r>
        <w:t>ID: XIANG-L-52-02  ·  English words: 12  ·  Status: editorial_draft</w:t>
      </w:r>
    </w:p>
    <w:p w14:paraId="6DFB47C3" w14:textId="77777777" w:rsidR="006D4DA8" w:rsidRDefault="00000000">
      <w:pPr>
        <w:pStyle w:val="21"/>
      </w:pPr>
      <w:r>
        <w:t xml:space="preserve">52 </w:t>
      </w:r>
      <w:r>
        <w:t>艮</w:t>
      </w:r>
      <w:r>
        <w:t xml:space="preserve"> </w:t>
      </w:r>
      <w:r>
        <w:t>小象</w:t>
      </w:r>
      <w:r>
        <w:t xml:space="preserve"> 2   [XIANG-L-52-03]</w:t>
      </w:r>
    </w:p>
    <w:tbl>
      <w:tblPr>
        <w:tblStyle w:val="-1"/>
        <w:tblW w:w="0" w:type="auto"/>
        <w:tblLayout w:type="fixed"/>
        <w:tblLook w:val="04A0" w:firstRow="1" w:lastRow="0" w:firstColumn="1" w:lastColumn="0" w:noHBand="0" w:noVBand="1"/>
      </w:tblPr>
      <w:tblGrid>
        <w:gridCol w:w="4939"/>
        <w:gridCol w:w="4939"/>
      </w:tblGrid>
      <w:tr w:rsidR="006D4DA8" w14:paraId="0ACAEB9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FD0756" w14:textId="77777777" w:rsidR="006D4DA8" w:rsidRDefault="00000000">
            <w:r>
              <w:t xml:space="preserve">Original </w:t>
            </w:r>
            <w:r>
              <w:t>原文</w:t>
            </w:r>
          </w:p>
        </w:tc>
        <w:tc>
          <w:tcPr>
            <w:tcW w:w="4939" w:type="dxa"/>
          </w:tcPr>
          <w:p w14:paraId="150F660E" w14:textId="77777777" w:rsidR="006D4DA8" w:rsidRDefault="00000000">
            <w:pPr>
              <w:cnfStyle w:val="100000000000" w:firstRow="1" w:lastRow="0" w:firstColumn="0" w:lastColumn="0" w:oddVBand="0" w:evenVBand="0" w:oddHBand="0" w:evenHBand="0" w:firstRowFirstColumn="0" w:firstRowLastColumn="0" w:lastRowFirstColumn="0" w:lastRowLastColumn="0"/>
            </w:pPr>
            <w:r>
              <w:t>不拯其隨，未退聽也。</w:t>
            </w:r>
          </w:p>
        </w:tc>
      </w:tr>
      <w:tr w:rsidR="006D4DA8" w14:paraId="583F1E7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BC1AA1" w14:textId="77777777" w:rsidR="006D4DA8" w:rsidRDefault="00000000">
            <w:r>
              <w:t>English</w:t>
            </w:r>
          </w:p>
        </w:tc>
        <w:tc>
          <w:tcPr>
            <w:tcW w:w="4939" w:type="dxa"/>
          </w:tcPr>
          <w:p w14:paraId="3C565D1E" w14:textId="77777777" w:rsidR="006D4DA8" w:rsidRDefault="00000000">
            <w:pPr>
              <w:cnfStyle w:val="000000100000" w:firstRow="0" w:lastRow="0" w:firstColumn="0" w:lastColumn="0" w:oddVBand="0" w:evenVBand="0" w:oddHBand="1" w:evenHBand="0" w:firstRowFirstColumn="0" w:firstRowLastColumn="0" w:lastRowFirstColumn="0" w:lastRowLastColumn="0"/>
            </w:pPr>
            <w:r>
              <w:t>Failure to rescue the follower arises because the person will not withdraw and listen.</w:t>
            </w:r>
          </w:p>
        </w:tc>
      </w:tr>
    </w:tbl>
    <w:p w14:paraId="087FA707" w14:textId="77777777" w:rsidR="006D4DA8" w:rsidRDefault="00000000">
      <w:pPr>
        <w:pStyle w:val="af7"/>
      </w:pPr>
      <w:r>
        <w:t>ID: XIANG-L-52-03  ·  English words: 14  ·  Status: editorial_draft</w:t>
      </w:r>
    </w:p>
    <w:p w14:paraId="24376015" w14:textId="77777777" w:rsidR="006D4DA8" w:rsidRDefault="00000000">
      <w:pPr>
        <w:pStyle w:val="21"/>
      </w:pPr>
      <w:r>
        <w:t xml:space="preserve">52 </w:t>
      </w:r>
      <w:r>
        <w:t>艮</w:t>
      </w:r>
      <w:r>
        <w:t xml:space="preserve"> </w:t>
      </w:r>
      <w:r>
        <w:t>小象</w:t>
      </w:r>
      <w:r>
        <w:t xml:space="preserve"> 3   [XIANG-L-52-04]</w:t>
      </w:r>
    </w:p>
    <w:tbl>
      <w:tblPr>
        <w:tblStyle w:val="-1"/>
        <w:tblW w:w="0" w:type="auto"/>
        <w:tblLayout w:type="fixed"/>
        <w:tblLook w:val="04A0" w:firstRow="1" w:lastRow="0" w:firstColumn="1" w:lastColumn="0" w:noHBand="0" w:noVBand="1"/>
      </w:tblPr>
      <w:tblGrid>
        <w:gridCol w:w="4939"/>
        <w:gridCol w:w="4939"/>
      </w:tblGrid>
      <w:tr w:rsidR="006D4DA8" w14:paraId="66777D2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6DC35E" w14:textId="77777777" w:rsidR="006D4DA8" w:rsidRDefault="00000000">
            <w:r>
              <w:t xml:space="preserve">Original </w:t>
            </w:r>
            <w:r>
              <w:t>原文</w:t>
            </w:r>
          </w:p>
        </w:tc>
        <w:tc>
          <w:tcPr>
            <w:tcW w:w="4939" w:type="dxa"/>
          </w:tcPr>
          <w:p w14:paraId="3CECE0C3" w14:textId="77777777" w:rsidR="006D4DA8" w:rsidRDefault="00000000">
            <w:pPr>
              <w:cnfStyle w:val="100000000000" w:firstRow="1" w:lastRow="0" w:firstColumn="0" w:lastColumn="0" w:oddVBand="0" w:evenVBand="0" w:oddHBand="0" w:evenHBand="0" w:firstRowFirstColumn="0" w:firstRowLastColumn="0" w:lastRowFirstColumn="0" w:lastRowLastColumn="0"/>
            </w:pPr>
            <w:r>
              <w:t>艮其限，危薰心也。</w:t>
            </w:r>
          </w:p>
        </w:tc>
      </w:tr>
      <w:tr w:rsidR="006D4DA8" w14:paraId="2340456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09BCC8" w14:textId="77777777" w:rsidR="006D4DA8" w:rsidRDefault="00000000">
            <w:r>
              <w:t>English</w:t>
            </w:r>
          </w:p>
        </w:tc>
        <w:tc>
          <w:tcPr>
            <w:tcW w:w="4939" w:type="dxa"/>
          </w:tcPr>
          <w:p w14:paraId="3D9BF62F" w14:textId="77777777" w:rsidR="006D4DA8" w:rsidRDefault="00000000">
            <w:pPr>
              <w:cnfStyle w:val="000000100000" w:firstRow="0" w:lastRow="0" w:firstColumn="0" w:lastColumn="0" w:oddVBand="0" w:evenVBand="0" w:oddHBand="1" w:evenHBand="0" w:firstRowFirstColumn="0" w:firstRowLastColumn="0" w:lastRowFirstColumn="0" w:lastRowLastColumn="0"/>
            </w:pPr>
            <w:r>
              <w:t>Stopping at the waist creates internal tension; danger burns painfully in the heart.</w:t>
            </w:r>
          </w:p>
        </w:tc>
      </w:tr>
    </w:tbl>
    <w:p w14:paraId="73B2B869" w14:textId="77777777" w:rsidR="006D4DA8" w:rsidRDefault="00000000">
      <w:pPr>
        <w:pStyle w:val="af7"/>
      </w:pPr>
      <w:r>
        <w:t>ID: XIANG-L-52-04  ·  English words: 13  ·  Status: editorial_draft</w:t>
      </w:r>
    </w:p>
    <w:p w14:paraId="2A597EFE" w14:textId="77777777" w:rsidR="006D4DA8" w:rsidRDefault="00000000">
      <w:pPr>
        <w:pStyle w:val="21"/>
      </w:pPr>
      <w:r>
        <w:lastRenderedPageBreak/>
        <w:t xml:space="preserve">52 </w:t>
      </w:r>
      <w:r>
        <w:t>艮</w:t>
      </w:r>
      <w:r>
        <w:t xml:space="preserve"> </w:t>
      </w:r>
      <w:r>
        <w:t>小象</w:t>
      </w:r>
      <w:r>
        <w:t xml:space="preserve"> 4   [XIANG-L-52-05]</w:t>
      </w:r>
    </w:p>
    <w:tbl>
      <w:tblPr>
        <w:tblStyle w:val="-1"/>
        <w:tblW w:w="0" w:type="auto"/>
        <w:tblLayout w:type="fixed"/>
        <w:tblLook w:val="04A0" w:firstRow="1" w:lastRow="0" w:firstColumn="1" w:lastColumn="0" w:noHBand="0" w:noVBand="1"/>
      </w:tblPr>
      <w:tblGrid>
        <w:gridCol w:w="4939"/>
        <w:gridCol w:w="4939"/>
      </w:tblGrid>
      <w:tr w:rsidR="006D4DA8" w14:paraId="47C5335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69B103" w14:textId="77777777" w:rsidR="006D4DA8" w:rsidRDefault="00000000">
            <w:r>
              <w:t xml:space="preserve">Original </w:t>
            </w:r>
            <w:r>
              <w:t>原文</w:t>
            </w:r>
          </w:p>
        </w:tc>
        <w:tc>
          <w:tcPr>
            <w:tcW w:w="4939" w:type="dxa"/>
          </w:tcPr>
          <w:p w14:paraId="5FB898A7" w14:textId="77777777" w:rsidR="006D4DA8" w:rsidRDefault="00000000">
            <w:pPr>
              <w:cnfStyle w:val="100000000000" w:firstRow="1" w:lastRow="0" w:firstColumn="0" w:lastColumn="0" w:oddVBand="0" w:evenVBand="0" w:oddHBand="0" w:evenHBand="0" w:firstRowFirstColumn="0" w:firstRowLastColumn="0" w:lastRowFirstColumn="0" w:lastRowLastColumn="0"/>
            </w:pPr>
            <w:r>
              <w:t>艮其身，止諸躬也。</w:t>
            </w:r>
          </w:p>
        </w:tc>
      </w:tr>
      <w:tr w:rsidR="006D4DA8" w14:paraId="200A6EC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4F1699" w14:textId="77777777" w:rsidR="006D4DA8" w:rsidRDefault="00000000">
            <w:r>
              <w:t>English</w:t>
            </w:r>
          </w:p>
        </w:tc>
        <w:tc>
          <w:tcPr>
            <w:tcW w:w="4939" w:type="dxa"/>
          </w:tcPr>
          <w:p w14:paraId="3C22D9CD" w14:textId="77777777" w:rsidR="006D4DA8" w:rsidRDefault="00000000">
            <w:pPr>
              <w:cnfStyle w:val="000000100000" w:firstRow="0" w:lastRow="0" w:firstColumn="0" w:lastColumn="0" w:oddVBand="0" w:evenVBand="0" w:oddHBand="1" w:evenHBand="0" w:firstRowFirstColumn="0" w:firstRowLastColumn="0" w:lastRowFirstColumn="0" w:lastRowLastColumn="0"/>
            </w:pPr>
            <w:r>
              <w:t>Stillness of the whole body restrains one's own actions and avoids misplaced intervention.</w:t>
            </w:r>
          </w:p>
        </w:tc>
      </w:tr>
    </w:tbl>
    <w:p w14:paraId="4B49ACCD" w14:textId="77777777" w:rsidR="006D4DA8" w:rsidRDefault="00000000">
      <w:pPr>
        <w:pStyle w:val="af7"/>
      </w:pPr>
      <w:r>
        <w:t>ID: XIANG-L-52-05  ·  English words: 13  ·  Status: editorial_draft</w:t>
      </w:r>
    </w:p>
    <w:p w14:paraId="647717C0" w14:textId="77777777" w:rsidR="006D4DA8" w:rsidRDefault="00000000">
      <w:pPr>
        <w:pStyle w:val="21"/>
      </w:pPr>
      <w:r>
        <w:t xml:space="preserve">52 </w:t>
      </w:r>
      <w:r>
        <w:t>艮</w:t>
      </w:r>
      <w:r>
        <w:t xml:space="preserve"> </w:t>
      </w:r>
      <w:r>
        <w:t>小象</w:t>
      </w:r>
      <w:r>
        <w:t xml:space="preserve"> 5   [XIANG-L-52-06]</w:t>
      </w:r>
    </w:p>
    <w:tbl>
      <w:tblPr>
        <w:tblStyle w:val="-1"/>
        <w:tblW w:w="0" w:type="auto"/>
        <w:tblLayout w:type="fixed"/>
        <w:tblLook w:val="04A0" w:firstRow="1" w:lastRow="0" w:firstColumn="1" w:lastColumn="0" w:noHBand="0" w:noVBand="1"/>
      </w:tblPr>
      <w:tblGrid>
        <w:gridCol w:w="4939"/>
        <w:gridCol w:w="4939"/>
      </w:tblGrid>
      <w:tr w:rsidR="006D4DA8" w14:paraId="7B2E7CB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D71470" w14:textId="77777777" w:rsidR="006D4DA8" w:rsidRDefault="00000000">
            <w:r>
              <w:t xml:space="preserve">Original </w:t>
            </w:r>
            <w:r>
              <w:t>原文</w:t>
            </w:r>
          </w:p>
        </w:tc>
        <w:tc>
          <w:tcPr>
            <w:tcW w:w="4939" w:type="dxa"/>
          </w:tcPr>
          <w:p w14:paraId="2137F7E9" w14:textId="77777777" w:rsidR="006D4DA8" w:rsidRDefault="00000000">
            <w:pPr>
              <w:cnfStyle w:val="100000000000" w:firstRow="1" w:lastRow="0" w:firstColumn="0" w:lastColumn="0" w:oddVBand="0" w:evenVBand="0" w:oddHBand="0" w:evenHBand="0" w:firstRowFirstColumn="0" w:firstRowLastColumn="0" w:lastRowFirstColumn="0" w:lastRowLastColumn="0"/>
            </w:pPr>
            <w:r>
              <w:t>艮其輔，以中正也。</w:t>
            </w:r>
          </w:p>
        </w:tc>
      </w:tr>
      <w:tr w:rsidR="006D4DA8" w14:paraId="7ADDE16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732E81" w14:textId="77777777" w:rsidR="006D4DA8" w:rsidRDefault="00000000">
            <w:r>
              <w:t>English</w:t>
            </w:r>
          </w:p>
        </w:tc>
        <w:tc>
          <w:tcPr>
            <w:tcW w:w="4939" w:type="dxa"/>
          </w:tcPr>
          <w:p w14:paraId="7ACBE35A" w14:textId="77777777" w:rsidR="006D4DA8" w:rsidRDefault="00000000">
            <w:pPr>
              <w:cnfStyle w:val="000000100000" w:firstRow="0" w:lastRow="0" w:firstColumn="0" w:lastColumn="0" w:oddVBand="0" w:evenVBand="0" w:oddHBand="1" w:evenHBand="0" w:firstRowFirstColumn="0" w:firstRowLastColumn="0" w:lastRowFirstColumn="0" w:lastRowLastColumn="0"/>
            </w:pPr>
            <w:r>
              <w:t>Controlling the jaws brings orderly speech because balance and correctness guide expression.</w:t>
            </w:r>
          </w:p>
        </w:tc>
      </w:tr>
    </w:tbl>
    <w:p w14:paraId="2D1C902C" w14:textId="77777777" w:rsidR="006D4DA8" w:rsidRDefault="00000000">
      <w:pPr>
        <w:pStyle w:val="af7"/>
      </w:pPr>
      <w:r>
        <w:t>ID: XIANG-L-52-06  ·  English words: 12  ·  Status: editorial_draft</w:t>
      </w:r>
    </w:p>
    <w:p w14:paraId="3BD3AF8B" w14:textId="77777777" w:rsidR="006D4DA8" w:rsidRDefault="00000000">
      <w:pPr>
        <w:pStyle w:val="21"/>
      </w:pPr>
      <w:r>
        <w:t xml:space="preserve">52 </w:t>
      </w:r>
      <w:r>
        <w:t>艮</w:t>
      </w:r>
      <w:r>
        <w:t xml:space="preserve"> </w:t>
      </w:r>
      <w:r>
        <w:t>小象</w:t>
      </w:r>
      <w:r>
        <w:t xml:space="preserve"> 6   [XIANG-L-52-07]</w:t>
      </w:r>
    </w:p>
    <w:tbl>
      <w:tblPr>
        <w:tblStyle w:val="-1"/>
        <w:tblW w:w="0" w:type="auto"/>
        <w:tblLayout w:type="fixed"/>
        <w:tblLook w:val="04A0" w:firstRow="1" w:lastRow="0" w:firstColumn="1" w:lastColumn="0" w:noHBand="0" w:noVBand="1"/>
      </w:tblPr>
      <w:tblGrid>
        <w:gridCol w:w="4939"/>
        <w:gridCol w:w="4939"/>
      </w:tblGrid>
      <w:tr w:rsidR="006D4DA8" w14:paraId="70E96B3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022CE1" w14:textId="77777777" w:rsidR="006D4DA8" w:rsidRDefault="00000000">
            <w:r>
              <w:t xml:space="preserve">Original </w:t>
            </w:r>
            <w:r>
              <w:t>原文</w:t>
            </w:r>
          </w:p>
        </w:tc>
        <w:tc>
          <w:tcPr>
            <w:tcW w:w="4939" w:type="dxa"/>
          </w:tcPr>
          <w:p w14:paraId="45809538" w14:textId="77777777" w:rsidR="006D4DA8" w:rsidRDefault="00000000">
            <w:pPr>
              <w:cnfStyle w:val="100000000000" w:firstRow="1" w:lastRow="0" w:firstColumn="0" w:lastColumn="0" w:oddVBand="0" w:evenVBand="0" w:oddHBand="0" w:evenHBand="0" w:firstRowFirstColumn="0" w:firstRowLastColumn="0" w:lastRowFirstColumn="0" w:lastRowLastColumn="0"/>
            </w:pPr>
            <w:r>
              <w:t>敦艮之吉，以厚終也。</w:t>
            </w:r>
          </w:p>
        </w:tc>
      </w:tr>
      <w:tr w:rsidR="006D4DA8" w14:paraId="17D7200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C42AED" w14:textId="77777777" w:rsidR="006D4DA8" w:rsidRDefault="00000000">
            <w:r>
              <w:t>English</w:t>
            </w:r>
          </w:p>
        </w:tc>
        <w:tc>
          <w:tcPr>
            <w:tcW w:w="4939" w:type="dxa"/>
          </w:tcPr>
          <w:p w14:paraId="11AF9440" w14:textId="77777777" w:rsidR="006D4DA8" w:rsidRDefault="00000000">
            <w:pPr>
              <w:cnfStyle w:val="000000100000" w:firstRow="0" w:lastRow="0" w:firstColumn="0" w:lastColumn="0" w:oddVBand="0" w:evenVBand="0" w:oddHBand="1" w:evenHBand="0" w:firstRowFirstColumn="0" w:firstRowLastColumn="0" w:lastRowFirstColumn="0" w:lastRowLastColumn="0"/>
            </w:pPr>
            <w:r>
              <w:t>Generous stillness at the top is fortunate because restraint is maintained to a substantial conclusion.</w:t>
            </w:r>
          </w:p>
        </w:tc>
      </w:tr>
    </w:tbl>
    <w:p w14:paraId="32F4C95E" w14:textId="77777777" w:rsidR="006D4DA8" w:rsidRDefault="00000000">
      <w:pPr>
        <w:pStyle w:val="af7"/>
      </w:pPr>
      <w:r>
        <w:t>ID: XIANG-L-52-07  ·  English words: 15  ·  Status: editorial_draft</w:t>
      </w:r>
    </w:p>
    <w:p w14:paraId="73DDFBA7" w14:textId="77777777" w:rsidR="006D4DA8" w:rsidRDefault="00000000">
      <w:pPr>
        <w:pStyle w:val="21"/>
      </w:pPr>
      <w:r>
        <w:t xml:space="preserve">53 </w:t>
      </w:r>
      <w:r>
        <w:t>漸</w:t>
      </w:r>
      <w:r>
        <w:t xml:space="preserve"> </w:t>
      </w:r>
      <w:r>
        <w:t>大象</w:t>
      </w:r>
      <w:r>
        <w:t xml:space="preserve">   [XIANG-L-53-01]</w:t>
      </w:r>
    </w:p>
    <w:tbl>
      <w:tblPr>
        <w:tblStyle w:val="-1"/>
        <w:tblW w:w="0" w:type="auto"/>
        <w:tblLayout w:type="fixed"/>
        <w:tblLook w:val="04A0" w:firstRow="1" w:lastRow="0" w:firstColumn="1" w:lastColumn="0" w:noHBand="0" w:noVBand="1"/>
      </w:tblPr>
      <w:tblGrid>
        <w:gridCol w:w="4939"/>
        <w:gridCol w:w="4939"/>
      </w:tblGrid>
      <w:tr w:rsidR="006D4DA8" w14:paraId="6EFA6E7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0C3413" w14:textId="77777777" w:rsidR="006D4DA8" w:rsidRDefault="00000000">
            <w:r>
              <w:t xml:space="preserve">Original </w:t>
            </w:r>
            <w:r>
              <w:t>原文</w:t>
            </w:r>
          </w:p>
        </w:tc>
        <w:tc>
          <w:tcPr>
            <w:tcW w:w="4939" w:type="dxa"/>
          </w:tcPr>
          <w:p w14:paraId="3D3680DD"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山上有木，漸；君子以居賢德，善俗。</w:t>
            </w:r>
          </w:p>
        </w:tc>
      </w:tr>
      <w:tr w:rsidR="006D4DA8" w14:paraId="07D909F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6C65FC" w14:textId="77777777" w:rsidR="006D4DA8" w:rsidRDefault="00000000">
            <w:r>
              <w:t>English</w:t>
            </w:r>
          </w:p>
        </w:tc>
        <w:tc>
          <w:tcPr>
            <w:tcW w:w="4939" w:type="dxa"/>
          </w:tcPr>
          <w:p w14:paraId="1191222E" w14:textId="77777777" w:rsidR="006D4DA8" w:rsidRDefault="00000000">
            <w:pPr>
              <w:cnfStyle w:val="000000100000" w:firstRow="0" w:lastRow="0" w:firstColumn="0" w:lastColumn="0" w:oddVBand="0" w:evenVBand="0" w:oddHBand="1" w:evenHBand="0" w:firstRowFirstColumn="0" w:firstRowLastColumn="0" w:lastRowFirstColumn="0" w:lastRowLastColumn="0"/>
            </w:pPr>
            <w:r>
              <w:t>A tree grows upon a mountain in Gradual Development. The exemplary person cultivates worthy character and improves communal customs.</w:t>
            </w:r>
          </w:p>
        </w:tc>
      </w:tr>
    </w:tbl>
    <w:p w14:paraId="2C5F241D" w14:textId="77777777" w:rsidR="006D4DA8" w:rsidRDefault="00000000">
      <w:pPr>
        <w:pStyle w:val="af7"/>
      </w:pPr>
      <w:r>
        <w:t>ID: XIANG-L-53-01  ·  English words: 19  ·  Status: editorial_draft</w:t>
      </w:r>
    </w:p>
    <w:p w14:paraId="58F943E6" w14:textId="77777777" w:rsidR="006D4DA8" w:rsidRDefault="00000000">
      <w:pPr>
        <w:pStyle w:val="21"/>
      </w:pPr>
      <w:r>
        <w:t xml:space="preserve">53 </w:t>
      </w:r>
      <w:r>
        <w:t>漸</w:t>
      </w:r>
      <w:r>
        <w:t xml:space="preserve"> </w:t>
      </w:r>
      <w:r>
        <w:t>小象</w:t>
      </w:r>
      <w:r>
        <w:t xml:space="preserve"> 1   [XIANG-L-53-02]</w:t>
      </w:r>
    </w:p>
    <w:tbl>
      <w:tblPr>
        <w:tblStyle w:val="-1"/>
        <w:tblW w:w="0" w:type="auto"/>
        <w:tblLayout w:type="fixed"/>
        <w:tblLook w:val="04A0" w:firstRow="1" w:lastRow="0" w:firstColumn="1" w:lastColumn="0" w:noHBand="0" w:noVBand="1"/>
      </w:tblPr>
      <w:tblGrid>
        <w:gridCol w:w="4939"/>
        <w:gridCol w:w="4939"/>
      </w:tblGrid>
      <w:tr w:rsidR="006D4DA8" w14:paraId="665044C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AEC6D0" w14:textId="77777777" w:rsidR="006D4DA8" w:rsidRDefault="00000000">
            <w:r>
              <w:t xml:space="preserve">Original </w:t>
            </w:r>
            <w:r>
              <w:t>原文</w:t>
            </w:r>
          </w:p>
        </w:tc>
        <w:tc>
          <w:tcPr>
            <w:tcW w:w="4939" w:type="dxa"/>
          </w:tcPr>
          <w:p w14:paraId="650E07DB" w14:textId="77777777" w:rsidR="006D4DA8" w:rsidRDefault="00000000">
            <w:pPr>
              <w:cnfStyle w:val="100000000000" w:firstRow="1" w:lastRow="0" w:firstColumn="0" w:lastColumn="0" w:oddVBand="0" w:evenVBand="0" w:oddHBand="0" w:evenHBand="0" w:firstRowFirstColumn="0" w:firstRowLastColumn="0" w:lastRowFirstColumn="0" w:lastRowLastColumn="0"/>
            </w:pPr>
            <w:r>
              <w:t>小子之厲，義无咎也。</w:t>
            </w:r>
          </w:p>
        </w:tc>
      </w:tr>
      <w:tr w:rsidR="006D4DA8" w14:paraId="178C228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6B9FE6" w14:textId="77777777" w:rsidR="006D4DA8" w:rsidRDefault="00000000">
            <w:r>
              <w:t>English</w:t>
            </w:r>
          </w:p>
        </w:tc>
        <w:tc>
          <w:tcPr>
            <w:tcW w:w="4939" w:type="dxa"/>
          </w:tcPr>
          <w:p w14:paraId="2BE1FBF8"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young person's danger is not blameworthy when judged in its proper circumstances.</w:t>
            </w:r>
          </w:p>
        </w:tc>
      </w:tr>
    </w:tbl>
    <w:p w14:paraId="761548D1" w14:textId="77777777" w:rsidR="006D4DA8" w:rsidRDefault="00000000">
      <w:pPr>
        <w:pStyle w:val="af7"/>
      </w:pPr>
      <w:r>
        <w:t>ID: XIANG-L-53-02  ·  English words: 13  ·  Status: editorial_draft</w:t>
      </w:r>
    </w:p>
    <w:p w14:paraId="29976779" w14:textId="77777777" w:rsidR="006D4DA8" w:rsidRDefault="00000000">
      <w:pPr>
        <w:pStyle w:val="21"/>
      </w:pPr>
      <w:r>
        <w:t xml:space="preserve">53 </w:t>
      </w:r>
      <w:r>
        <w:t>漸</w:t>
      </w:r>
      <w:r>
        <w:t xml:space="preserve"> </w:t>
      </w:r>
      <w:r>
        <w:t>小象</w:t>
      </w:r>
      <w:r>
        <w:t xml:space="preserve"> 2   [XIANG-L-53-03]</w:t>
      </w:r>
    </w:p>
    <w:tbl>
      <w:tblPr>
        <w:tblStyle w:val="-1"/>
        <w:tblW w:w="0" w:type="auto"/>
        <w:tblLayout w:type="fixed"/>
        <w:tblLook w:val="04A0" w:firstRow="1" w:lastRow="0" w:firstColumn="1" w:lastColumn="0" w:noHBand="0" w:noVBand="1"/>
      </w:tblPr>
      <w:tblGrid>
        <w:gridCol w:w="4939"/>
        <w:gridCol w:w="4939"/>
      </w:tblGrid>
      <w:tr w:rsidR="006D4DA8" w14:paraId="5A12378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695603" w14:textId="77777777" w:rsidR="006D4DA8" w:rsidRDefault="00000000">
            <w:r>
              <w:t xml:space="preserve">Original </w:t>
            </w:r>
            <w:r>
              <w:t>原文</w:t>
            </w:r>
          </w:p>
        </w:tc>
        <w:tc>
          <w:tcPr>
            <w:tcW w:w="4939" w:type="dxa"/>
          </w:tcPr>
          <w:p w14:paraId="54158EC0" w14:textId="77777777" w:rsidR="006D4DA8" w:rsidRDefault="00000000">
            <w:pPr>
              <w:cnfStyle w:val="100000000000" w:firstRow="1" w:lastRow="0" w:firstColumn="0" w:lastColumn="0" w:oddVBand="0" w:evenVBand="0" w:oddHBand="0" w:evenHBand="0" w:firstRowFirstColumn="0" w:firstRowLastColumn="0" w:lastRowFirstColumn="0" w:lastRowLastColumn="0"/>
            </w:pPr>
            <w:r>
              <w:t>飲食衎衎，不素飽也。</w:t>
            </w:r>
          </w:p>
        </w:tc>
      </w:tr>
      <w:tr w:rsidR="006D4DA8" w14:paraId="679B64D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7E9702B" w14:textId="77777777" w:rsidR="006D4DA8" w:rsidRDefault="00000000">
            <w:r>
              <w:t>English</w:t>
            </w:r>
          </w:p>
        </w:tc>
        <w:tc>
          <w:tcPr>
            <w:tcW w:w="4939" w:type="dxa"/>
          </w:tcPr>
          <w:p w14:paraId="2180DC98" w14:textId="77777777" w:rsidR="006D4DA8" w:rsidRDefault="00000000">
            <w:pPr>
              <w:cnfStyle w:val="000000100000" w:firstRow="0" w:lastRow="0" w:firstColumn="0" w:lastColumn="0" w:oddVBand="0" w:evenVBand="0" w:oddHBand="1" w:evenHBand="0" w:firstRowFirstColumn="0" w:firstRowLastColumn="0" w:lastRowFirstColumn="0" w:lastRowLastColumn="0"/>
            </w:pPr>
            <w:r>
              <w:t>Eating and drinking cheerfully is not merely enjoying unearned food; support corresponds to a fitting place.</w:t>
            </w:r>
          </w:p>
        </w:tc>
      </w:tr>
    </w:tbl>
    <w:p w14:paraId="4F77AF92" w14:textId="77777777" w:rsidR="006D4DA8" w:rsidRDefault="00000000">
      <w:pPr>
        <w:pStyle w:val="af7"/>
      </w:pPr>
      <w:r>
        <w:t>ID: XIANG-L-53-03  ·  English words: 16  ·  Status: editorial_draft</w:t>
      </w:r>
    </w:p>
    <w:p w14:paraId="3D97415E" w14:textId="77777777" w:rsidR="006D4DA8" w:rsidRDefault="00000000">
      <w:pPr>
        <w:pStyle w:val="21"/>
      </w:pPr>
      <w:r>
        <w:t xml:space="preserve">53 </w:t>
      </w:r>
      <w:r>
        <w:t>漸</w:t>
      </w:r>
      <w:r>
        <w:t xml:space="preserve"> </w:t>
      </w:r>
      <w:r>
        <w:t>小象</w:t>
      </w:r>
      <w:r>
        <w:t xml:space="preserve"> 3   [XIANG-L-53-04]</w:t>
      </w:r>
    </w:p>
    <w:tbl>
      <w:tblPr>
        <w:tblStyle w:val="-1"/>
        <w:tblW w:w="0" w:type="auto"/>
        <w:tblLayout w:type="fixed"/>
        <w:tblLook w:val="04A0" w:firstRow="1" w:lastRow="0" w:firstColumn="1" w:lastColumn="0" w:noHBand="0" w:noVBand="1"/>
      </w:tblPr>
      <w:tblGrid>
        <w:gridCol w:w="4939"/>
        <w:gridCol w:w="4939"/>
      </w:tblGrid>
      <w:tr w:rsidR="006D4DA8" w14:paraId="54A4374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B37801" w14:textId="77777777" w:rsidR="006D4DA8" w:rsidRDefault="00000000">
            <w:r>
              <w:t xml:space="preserve">Original </w:t>
            </w:r>
            <w:r>
              <w:t>原文</w:t>
            </w:r>
          </w:p>
        </w:tc>
        <w:tc>
          <w:tcPr>
            <w:tcW w:w="4939" w:type="dxa"/>
          </w:tcPr>
          <w:p w14:paraId="760FBBCA" w14:textId="77777777" w:rsidR="006D4DA8" w:rsidRDefault="00000000">
            <w:pPr>
              <w:cnfStyle w:val="100000000000" w:firstRow="1" w:lastRow="0" w:firstColumn="0" w:lastColumn="0" w:oddVBand="0" w:evenVBand="0" w:oddHBand="0" w:evenHBand="0" w:firstRowFirstColumn="0" w:firstRowLastColumn="0" w:lastRowFirstColumn="0" w:lastRowLastColumn="0"/>
            </w:pPr>
            <w:r>
              <w:t>夫征不復，離群丑也。婦孕不育，失其道也。利用禦寇，順相保也。</w:t>
            </w:r>
          </w:p>
        </w:tc>
      </w:tr>
      <w:tr w:rsidR="006D4DA8" w14:paraId="0B1B23B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E9AB95" w14:textId="77777777" w:rsidR="006D4DA8" w:rsidRDefault="00000000">
            <w:r>
              <w:t>English</w:t>
            </w:r>
          </w:p>
        </w:tc>
        <w:tc>
          <w:tcPr>
            <w:tcW w:w="4939" w:type="dxa"/>
          </w:tcPr>
          <w:p w14:paraId="31685895"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absent husband has left his group; the failed pregnancy reflects a lost course. Defense succeeds when companions protect one another.</w:t>
            </w:r>
          </w:p>
        </w:tc>
      </w:tr>
    </w:tbl>
    <w:p w14:paraId="2B3630A6" w14:textId="77777777" w:rsidR="006D4DA8" w:rsidRDefault="00000000">
      <w:pPr>
        <w:pStyle w:val="af7"/>
      </w:pPr>
      <w:r>
        <w:t>ID: XIANG-L-53-04  ·  English words: 21  ·  Status: editorial_draft</w:t>
      </w:r>
    </w:p>
    <w:p w14:paraId="58F50BDF" w14:textId="77777777" w:rsidR="006D4DA8" w:rsidRDefault="00000000">
      <w:pPr>
        <w:pStyle w:val="21"/>
      </w:pPr>
      <w:r>
        <w:t xml:space="preserve">53 </w:t>
      </w:r>
      <w:r>
        <w:t>漸</w:t>
      </w:r>
      <w:r>
        <w:t xml:space="preserve"> </w:t>
      </w:r>
      <w:r>
        <w:t>小象</w:t>
      </w:r>
      <w:r>
        <w:t xml:space="preserve"> 4   [XIANG-L-53-05]</w:t>
      </w:r>
    </w:p>
    <w:tbl>
      <w:tblPr>
        <w:tblStyle w:val="-1"/>
        <w:tblW w:w="0" w:type="auto"/>
        <w:tblLayout w:type="fixed"/>
        <w:tblLook w:val="04A0" w:firstRow="1" w:lastRow="0" w:firstColumn="1" w:lastColumn="0" w:noHBand="0" w:noVBand="1"/>
      </w:tblPr>
      <w:tblGrid>
        <w:gridCol w:w="4939"/>
        <w:gridCol w:w="4939"/>
      </w:tblGrid>
      <w:tr w:rsidR="006D4DA8" w14:paraId="5FF464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D5535C" w14:textId="77777777" w:rsidR="006D4DA8" w:rsidRDefault="00000000">
            <w:r>
              <w:t xml:space="preserve">Original </w:t>
            </w:r>
            <w:r>
              <w:t>原文</w:t>
            </w:r>
          </w:p>
        </w:tc>
        <w:tc>
          <w:tcPr>
            <w:tcW w:w="4939" w:type="dxa"/>
          </w:tcPr>
          <w:p w14:paraId="51EBD919" w14:textId="77777777" w:rsidR="006D4DA8" w:rsidRDefault="00000000">
            <w:pPr>
              <w:cnfStyle w:val="100000000000" w:firstRow="1" w:lastRow="0" w:firstColumn="0" w:lastColumn="0" w:oddVBand="0" w:evenVBand="0" w:oddHBand="0" w:evenHBand="0" w:firstRowFirstColumn="0" w:firstRowLastColumn="0" w:lastRowFirstColumn="0" w:lastRowLastColumn="0"/>
            </w:pPr>
            <w:r>
              <w:t>或得其桷，順以巽也。</w:t>
            </w:r>
          </w:p>
        </w:tc>
      </w:tr>
      <w:tr w:rsidR="006D4DA8" w14:paraId="327BF77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BCB8D5" w14:textId="77777777" w:rsidR="006D4DA8" w:rsidRDefault="00000000">
            <w:r>
              <w:lastRenderedPageBreak/>
              <w:t>English</w:t>
            </w:r>
          </w:p>
        </w:tc>
        <w:tc>
          <w:tcPr>
            <w:tcW w:w="4939" w:type="dxa"/>
          </w:tcPr>
          <w:p w14:paraId="0C0B8F0F" w14:textId="77777777" w:rsidR="006D4DA8" w:rsidRDefault="00000000">
            <w:pPr>
              <w:cnfStyle w:val="000000100000" w:firstRow="0" w:lastRow="0" w:firstColumn="0" w:lastColumn="0" w:oddVBand="0" w:evenVBand="0" w:oddHBand="1" w:evenHBand="0" w:firstRowFirstColumn="0" w:firstRowLastColumn="0" w:lastRowFirstColumn="0" w:lastRowLastColumn="0"/>
            </w:pPr>
            <w:r>
              <w:t>A goose finding a stable branch avoids blame through compliant and gentle adaptation.</w:t>
            </w:r>
          </w:p>
        </w:tc>
      </w:tr>
    </w:tbl>
    <w:p w14:paraId="58D12882" w14:textId="77777777" w:rsidR="006D4DA8" w:rsidRDefault="00000000">
      <w:pPr>
        <w:pStyle w:val="af7"/>
      </w:pPr>
      <w:r>
        <w:t>ID: XIANG-L-53-05  ·  English words: 13  ·  Status: editorial_draft</w:t>
      </w:r>
    </w:p>
    <w:p w14:paraId="6B0BD75E" w14:textId="77777777" w:rsidR="006D4DA8" w:rsidRDefault="00000000">
      <w:pPr>
        <w:pStyle w:val="21"/>
      </w:pPr>
      <w:r>
        <w:t xml:space="preserve">53 </w:t>
      </w:r>
      <w:r>
        <w:t>漸</w:t>
      </w:r>
      <w:r>
        <w:t xml:space="preserve"> </w:t>
      </w:r>
      <w:r>
        <w:t>小象</w:t>
      </w:r>
      <w:r>
        <w:t xml:space="preserve"> 5   [XIANG-L-53-06]</w:t>
      </w:r>
    </w:p>
    <w:tbl>
      <w:tblPr>
        <w:tblStyle w:val="-1"/>
        <w:tblW w:w="0" w:type="auto"/>
        <w:tblLayout w:type="fixed"/>
        <w:tblLook w:val="04A0" w:firstRow="1" w:lastRow="0" w:firstColumn="1" w:lastColumn="0" w:noHBand="0" w:noVBand="1"/>
      </w:tblPr>
      <w:tblGrid>
        <w:gridCol w:w="4939"/>
        <w:gridCol w:w="4939"/>
      </w:tblGrid>
      <w:tr w:rsidR="006D4DA8" w14:paraId="387EC54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5230AD" w14:textId="77777777" w:rsidR="006D4DA8" w:rsidRDefault="00000000">
            <w:r>
              <w:t xml:space="preserve">Original </w:t>
            </w:r>
            <w:r>
              <w:t>原文</w:t>
            </w:r>
          </w:p>
        </w:tc>
        <w:tc>
          <w:tcPr>
            <w:tcW w:w="4939" w:type="dxa"/>
          </w:tcPr>
          <w:p w14:paraId="2C223CAF" w14:textId="77777777" w:rsidR="006D4DA8" w:rsidRDefault="00000000">
            <w:pPr>
              <w:cnfStyle w:val="100000000000" w:firstRow="1" w:lastRow="0" w:firstColumn="0" w:lastColumn="0" w:oddVBand="0" w:evenVBand="0" w:oddHBand="0" w:evenHBand="0" w:firstRowFirstColumn="0" w:firstRowLastColumn="0" w:lastRowFirstColumn="0" w:lastRowLastColumn="0"/>
            </w:pPr>
            <w:r>
              <w:t>終莫之勝，吉；得所愿也。</w:t>
            </w:r>
          </w:p>
        </w:tc>
      </w:tr>
      <w:tr w:rsidR="006D4DA8" w14:paraId="2C8711E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628450" w14:textId="77777777" w:rsidR="006D4DA8" w:rsidRDefault="00000000">
            <w:r>
              <w:t>English</w:t>
            </w:r>
          </w:p>
        </w:tc>
        <w:tc>
          <w:tcPr>
            <w:tcW w:w="4939" w:type="dxa"/>
          </w:tcPr>
          <w:p w14:paraId="487ADD42" w14:textId="77777777" w:rsidR="006D4DA8" w:rsidRDefault="00000000">
            <w:pPr>
              <w:cnfStyle w:val="000000100000" w:firstRow="0" w:lastRow="0" w:firstColumn="0" w:lastColumn="0" w:oddVBand="0" w:evenVBand="0" w:oddHBand="1" w:evenHBand="0" w:firstRowFirstColumn="0" w:firstRowLastColumn="0" w:lastRowFirstColumn="0" w:lastRowLastColumn="0"/>
            </w:pPr>
            <w:r>
              <w:t>An obstacle cannot defeat the gradual approach in the end, and the long-awaited desire is fulfilled.</w:t>
            </w:r>
          </w:p>
        </w:tc>
      </w:tr>
    </w:tbl>
    <w:p w14:paraId="54C6BE75" w14:textId="77777777" w:rsidR="006D4DA8" w:rsidRDefault="00000000">
      <w:pPr>
        <w:pStyle w:val="af7"/>
      </w:pPr>
      <w:r>
        <w:t>ID: XIANG-L-53-06  ·  English words: 16  ·  Status: editorial_draft</w:t>
      </w:r>
    </w:p>
    <w:p w14:paraId="67856BCA" w14:textId="77777777" w:rsidR="006D4DA8" w:rsidRDefault="00000000">
      <w:pPr>
        <w:pStyle w:val="21"/>
      </w:pPr>
      <w:r>
        <w:t xml:space="preserve">53 </w:t>
      </w:r>
      <w:r>
        <w:t>漸</w:t>
      </w:r>
      <w:r>
        <w:t xml:space="preserve"> </w:t>
      </w:r>
      <w:r>
        <w:t>小象</w:t>
      </w:r>
      <w:r>
        <w:t xml:space="preserve"> 6   [XIANG-L-53-07]</w:t>
      </w:r>
    </w:p>
    <w:tbl>
      <w:tblPr>
        <w:tblStyle w:val="-1"/>
        <w:tblW w:w="0" w:type="auto"/>
        <w:tblLayout w:type="fixed"/>
        <w:tblLook w:val="04A0" w:firstRow="1" w:lastRow="0" w:firstColumn="1" w:lastColumn="0" w:noHBand="0" w:noVBand="1"/>
      </w:tblPr>
      <w:tblGrid>
        <w:gridCol w:w="4939"/>
        <w:gridCol w:w="4939"/>
      </w:tblGrid>
      <w:tr w:rsidR="006D4DA8" w14:paraId="4D8B6EA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8503B2" w14:textId="77777777" w:rsidR="006D4DA8" w:rsidRDefault="00000000">
            <w:r>
              <w:t xml:space="preserve">Original </w:t>
            </w:r>
            <w:r>
              <w:t>原文</w:t>
            </w:r>
          </w:p>
        </w:tc>
        <w:tc>
          <w:tcPr>
            <w:tcW w:w="4939" w:type="dxa"/>
          </w:tcPr>
          <w:p w14:paraId="7DEB78EF" w14:textId="77777777" w:rsidR="006D4DA8" w:rsidRDefault="00000000">
            <w:pPr>
              <w:cnfStyle w:val="100000000000" w:firstRow="1" w:lastRow="0" w:firstColumn="0" w:lastColumn="0" w:oddVBand="0" w:evenVBand="0" w:oddHBand="0" w:evenHBand="0" w:firstRowFirstColumn="0" w:firstRowLastColumn="0" w:lastRowFirstColumn="0" w:lastRowLastColumn="0"/>
            </w:pPr>
            <w:r>
              <w:t>其羽可用為儀，吉；不可亂也。</w:t>
            </w:r>
          </w:p>
        </w:tc>
      </w:tr>
      <w:tr w:rsidR="006D4DA8" w14:paraId="7CA113D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2099A9" w14:textId="77777777" w:rsidR="006D4DA8" w:rsidRDefault="00000000">
            <w:r>
              <w:t>English</w:t>
            </w:r>
          </w:p>
        </w:tc>
        <w:tc>
          <w:tcPr>
            <w:tcW w:w="4939" w:type="dxa"/>
          </w:tcPr>
          <w:p w14:paraId="72B3F3E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goose's feathers become ceremonial ornaments; their orderly use must not be disturbed.</w:t>
            </w:r>
          </w:p>
        </w:tc>
      </w:tr>
    </w:tbl>
    <w:p w14:paraId="4A84574F" w14:textId="77777777" w:rsidR="006D4DA8" w:rsidRDefault="00000000">
      <w:pPr>
        <w:pStyle w:val="af7"/>
      </w:pPr>
      <w:r>
        <w:t>ID: XIANG-L-53-07  ·  English words: 13  ·  Status: editorial_draft</w:t>
      </w:r>
    </w:p>
    <w:p w14:paraId="521650EF" w14:textId="77777777" w:rsidR="006D4DA8" w:rsidRDefault="00000000">
      <w:pPr>
        <w:pStyle w:val="21"/>
      </w:pPr>
      <w:r>
        <w:t xml:space="preserve">54 </w:t>
      </w:r>
      <w:r>
        <w:t>歸妹</w:t>
      </w:r>
      <w:r>
        <w:t xml:space="preserve"> </w:t>
      </w:r>
      <w:r>
        <w:t>大象</w:t>
      </w:r>
      <w:r>
        <w:t xml:space="preserve">   [XIANG-L-54-01]</w:t>
      </w:r>
    </w:p>
    <w:tbl>
      <w:tblPr>
        <w:tblStyle w:val="-1"/>
        <w:tblW w:w="0" w:type="auto"/>
        <w:tblLayout w:type="fixed"/>
        <w:tblLook w:val="04A0" w:firstRow="1" w:lastRow="0" w:firstColumn="1" w:lastColumn="0" w:noHBand="0" w:noVBand="1"/>
      </w:tblPr>
      <w:tblGrid>
        <w:gridCol w:w="4939"/>
        <w:gridCol w:w="4939"/>
      </w:tblGrid>
      <w:tr w:rsidR="006D4DA8" w14:paraId="03D513E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2BB57E" w14:textId="77777777" w:rsidR="006D4DA8" w:rsidRDefault="00000000">
            <w:r>
              <w:t xml:space="preserve">Original </w:t>
            </w:r>
            <w:r>
              <w:t>原文</w:t>
            </w:r>
          </w:p>
        </w:tc>
        <w:tc>
          <w:tcPr>
            <w:tcW w:w="4939" w:type="dxa"/>
          </w:tcPr>
          <w:p w14:paraId="50DE865A"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澤上有雷，歸妹；君子以永終知敝。</w:t>
            </w:r>
          </w:p>
        </w:tc>
      </w:tr>
      <w:tr w:rsidR="006D4DA8" w14:paraId="21E893D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6912EF" w14:textId="77777777" w:rsidR="006D4DA8" w:rsidRDefault="00000000">
            <w:r>
              <w:t>English</w:t>
            </w:r>
          </w:p>
        </w:tc>
        <w:tc>
          <w:tcPr>
            <w:tcW w:w="4939" w:type="dxa"/>
          </w:tcPr>
          <w:p w14:paraId="7A080D06"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sounds above the lake in The Marrying Maiden. The exemplary person considers long-term consequences and the ways relationships can deteriorate.</w:t>
            </w:r>
          </w:p>
        </w:tc>
      </w:tr>
    </w:tbl>
    <w:p w14:paraId="727C9843" w14:textId="77777777" w:rsidR="006D4DA8" w:rsidRDefault="00000000">
      <w:pPr>
        <w:pStyle w:val="af7"/>
      </w:pPr>
      <w:r>
        <w:t>ID: XIANG-L-54-01  ·  English words: 21  ·  Status: editorial_draft</w:t>
      </w:r>
    </w:p>
    <w:p w14:paraId="30EA3787" w14:textId="77777777" w:rsidR="006D4DA8" w:rsidRDefault="00000000">
      <w:pPr>
        <w:pStyle w:val="21"/>
      </w:pPr>
      <w:r>
        <w:t xml:space="preserve">54 </w:t>
      </w:r>
      <w:r>
        <w:t>歸妹</w:t>
      </w:r>
      <w:r>
        <w:t xml:space="preserve"> </w:t>
      </w:r>
      <w:r>
        <w:t>小象</w:t>
      </w:r>
      <w:r>
        <w:t xml:space="preserve"> 1   [XIANG-L-54-02]</w:t>
      </w:r>
    </w:p>
    <w:tbl>
      <w:tblPr>
        <w:tblStyle w:val="-1"/>
        <w:tblW w:w="0" w:type="auto"/>
        <w:tblLayout w:type="fixed"/>
        <w:tblLook w:val="04A0" w:firstRow="1" w:lastRow="0" w:firstColumn="1" w:lastColumn="0" w:noHBand="0" w:noVBand="1"/>
      </w:tblPr>
      <w:tblGrid>
        <w:gridCol w:w="4939"/>
        <w:gridCol w:w="4939"/>
      </w:tblGrid>
      <w:tr w:rsidR="006D4DA8" w14:paraId="467C128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61132E" w14:textId="77777777" w:rsidR="006D4DA8" w:rsidRDefault="00000000">
            <w:r>
              <w:t xml:space="preserve">Original </w:t>
            </w:r>
            <w:r>
              <w:t>原文</w:t>
            </w:r>
          </w:p>
        </w:tc>
        <w:tc>
          <w:tcPr>
            <w:tcW w:w="4939" w:type="dxa"/>
          </w:tcPr>
          <w:p w14:paraId="3B299D15" w14:textId="77777777" w:rsidR="006D4DA8" w:rsidRDefault="00000000">
            <w:pPr>
              <w:cnfStyle w:val="100000000000" w:firstRow="1" w:lastRow="0" w:firstColumn="0" w:lastColumn="0" w:oddVBand="0" w:evenVBand="0" w:oddHBand="0" w:evenHBand="0" w:firstRowFirstColumn="0" w:firstRowLastColumn="0" w:lastRowFirstColumn="0" w:lastRowLastColumn="0"/>
            </w:pPr>
            <w:r>
              <w:t>歸妹以娣，以恆也。跛能履吉，相承也。</w:t>
            </w:r>
          </w:p>
        </w:tc>
      </w:tr>
      <w:tr w:rsidR="006D4DA8" w14:paraId="7211211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DEE3F0" w14:textId="77777777" w:rsidR="006D4DA8" w:rsidRDefault="00000000">
            <w:r>
              <w:t>English</w:t>
            </w:r>
          </w:p>
        </w:tc>
        <w:tc>
          <w:tcPr>
            <w:tcW w:w="4939" w:type="dxa"/>
          </w:tcPr>
          <w:p w14:paraId="21DB3872" w14:textId="77777777" w:rsidR="006D4DA8" w:rsidRDefault="00000000">
            <w:pPr>
              <w:cnfStyle w:val="000000100000" w:firstRow="0" w:lastRow="0" w:firstColumn="0" w:lastColumn="0" w:oddVBand="0" w:evenVBand="0" w:oddHBand="1" w:evenHBand="0" w:firstRowFirstColumn="0" w:firstRowLastColumn="0" w:lastRowFirstColumn="0" w:lastRowLastColumn="0"/>
            </w:pPr>
            <w:r>
              <w:t>Marriage as a younger attendant reflects established custom; even limited ability can serve when roles support each other.</w:t>
            </w:r>
          </w:p>
        </w:tc>
      </w:tr>
    </w:tbl>
    <w:p w14:paraId="16303C1D" w14:textId="77777777" w:rsidR="006D4DA8" w:rsidRDefault="00000000">
      <w:pPr>
        <w:pStyle w:val="af7"/>
      </w:pPr>
      <w:r>
        <w:t>ID: XIANG-L-54-02  ·  English words: 18  ·  Status: editorial_draft</w:t>
      </w:r>
    </w:p>
    <w:p w14:paraId="537EF1A3" w14:textId="77777777" w:rsidR="006D4DA8" w:rsidRDefault="00000000">
      <w:pPr>
        <w:pStyle w:val="21"/>
      </w:pPr>
      <w:r>
        <w:t xml:space="preserve">54 </w:t>
      </w:r>
      <w:r>
        <w:t>歸妹</w:t>
      </w:r>
      <w:r>
        <w:t xml:space="preserve"> </w:t>
      </w:r>
      <w:r>
        <w:t>小象</w:t>
      </w:r>
      <w:r>
        <w:t xml:space="preserve"> 2   [XIANG-L-54-03]</w:t>
      </w:r>
    </w:p>
    <w:tbl>
      <w:tblPr>
        <w:tblStyle w:val="-1"/>
        <w:tblW w:w="0" w:type="auto"/>
        <w:tblLayout w:type="fixed"/>
        <w:tblLook w:val="04A0" w:firstRow="1" w:lastRow="0" w:firstColumn="1" w:lastColumn="0" w:noHBand="0" w:noVBand="1"/>
      </w:tblPr>
      <w:tblGrid>
        <w:gridCol w:w="4939"/>
        <w:gridCol w:w="4939"/>
      </w:tblGrid>
      <w:tr w:rsidR="006D4DA8" w14:paraId="26D5F10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08D088" w14:textId="77777777" w:rsidR="006D4DA8" w:rsidRDefault="00000000">
            <w:r>
              <w:t xml:space="preserve">Original </w:t>
            </w:r>
            <w:r>
              <w:t>原文</w:t>
            </w:r>
          </w:p>
        </w:tc>
        <w:tc>
          <w:tcPr>
            <w:tcW w:w="4939" w:type="dxa"/>
          </w:tcPr>
          <w:p w14:paraId="1534D4D7" w14:textId="77777777" w:rsidR="006D4DA8" w:rsidRDefault="00000000">
            <w:pPr>
              <w:cnfStyle w:val="100000000000" w:firstRow="1" w:lastRow="0" w:firstColumn="0" w:lastColumn="0" w:oddVBand="0" w:evenVBand="0" w:oddHBand="0" w:evenHBand="0" w:firstRowFirstColumn="0" w:firstRowLastColumn="0" w:lastRowFirstColumn="0" w:lastRowLastColumn="0"/>
            </w:pPr>
            <w:r>
              <w:t>利幽人之貞，未變常也。</w:t>
            </w:r>
          </w:p>
        </w:tc>
      </w:tr>
      <w:tr w:rsidR="006D4DA8" w14:paraId="6E00455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8B9657" w14:textId="77777777" w:rsidR="006D4DA8" w:rsidRDefault="00000000">
            <w:r>
              <w:t>English</w:t>
            </w:r>
          </w:p>
        </w:tc>
        <w:tc>
          <w:tcPr>
            <w:tcW w:w="4939" w:type="dxa"/>
          </w:tcPr>
          <w:p w14:paraId="1E1385C9" w14:textId="77777777" w:rsidR="006D4DA8" w:rsidRDefault="00000000">
            <w:pPr>
              <w:cnfStyle w:val="000000100000" w:firstRow="0" w:lastRow="0" w:firstColumn="0" w:lastColumn="0" w:oddVBand="0" w:evenVBand="0" w:oddHBand="1" w:evenHBand="0" w:firstRowFirstColumn="0" w:firstRowLastColumn="0" w:lastRowFirstColumn="0" w:lastRowLastColumn="0"/>
            </w:pPr>
            <w:r>
              <w:t>Constancy in solitude is favorable because the ordinary principles have not changed.</w:t>
            </w:r>
          </w:p>
        </w:tc>
      </w:tr>
    </w:tbl>
    <w:p w14:paraId="1B71D65B" w14:textId="77777777" w:rsidR="006D4DA8" w:rsidRDefault="00000000">
      <w:pPr>
        <w:pStyle w:val="af7"/>
      </w:pPr>
      <w:r>
        <w:t>ID: XIANG-L-54-03  ·  English words: 12  ·  Status: editorial_draft</w:t>
      </w:r>
    </w:p>
    <w:p w14:paraId="79392551" w14:textId="77777777" w:rsidR="006D4DA8" w:rsidRDefault="00000000">
      <w:pPr>
        <w:pStyle w:val="21"/>
      </w:pPr>
      <w:r>
        <w:t xml:space="preserve">54 </w:t>
      </w:r>
      <w:r>
        <w:t>歸妹</w:t>
      </w:r>
      <w:r>
        <w:t xml:space="preserve"> </w:t>
      </w:r>
      <w:r>
        <w:t>小象</w:t>
      </w:r>
      <w:r>
        <w:t xml:space="preserve"> 3   [XIANG-L-54-04]</w:t>
      </w:r>
    </w:p>
    <w:tbl>
      <w:tblPr>
        <w:tblStyle w:val="-1"/>
        <w:tblW w:w="0" w:type="auto"/>
        <w:tblLayout w:type="fixed"/>
        <w:tblLook w:val="04A0" w:firstRow="1" w:lastRow="0" w:firstColumn="1" w:lastColumn="0" w:noHBand="0" w:noVBand="1"/>
      </w:tblPr>
      <w:tblGrid>
        <w:gridCol w:w="4939"/>
        <w:gridCol w:w="4939"/>
      </w:tblGrid>
      <w:tr w:rsidR="006D4DA8" w14:paraId="080C977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59807A" w14:textId="77777777" w:rsidR="006D4DA8" w:rsidRDefault="00000000">
            <w:r>
              <w:t xml:space="preserve">Original </w:t>
            </w:r>
            <w:r>
              <w:t>原文</w:t>
            </w:r>
          </w:p>
        </w:tc>
        <w:tc>
          <w:tcPr>
            <w:tcW w:w="4939" w:type="dxa"/>
          </w:tcPr>
          <w:p w14:paraId="24A2791A" w14:textId="77777777" w:rsidR="006D4DA8" w:rsidRDefault="00000000">
            <w:pPr>
              <w:cnfStyle w:val="100000000000" w:firstRow="1" w:lastRow="0" w:firstColumn="0" w:lastColumn="0" w:oddVBand="0" w:evenVBand="0" w:oddHBand="0" w:evenHBand="0" w:firstRowFirstColumn="0" w:firstRowLastColumn="0" w:lastRowFirstColumn="0" w:lastRowLastColumn="0"/>
            </w:pPr>
            <w:r>
              <w:t>歸妹以須，未當也。</w:t>
            </w:r>
          </w:p>
        </w:tc>
      </w:tr>
      <w:tr w:rsidR="006D4DA8" w14:paraId="79AC2AF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1A77FB" w14:textId="77777777" w:rsidR="006D4DA8" w:rsidRDefault="00000000">
            <w:r>
              <w:t>English</w:t>
            </w:r>
          </w:p>
        </w:tc>
        <w:tc>
          <w:tcPr>
            <w:tcW w:w="4939" w:type="dxa"/>
          </w:tcPr>
          <w:p w14:paraId="2079BF4A"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maiden's unsuitable role means the attempted marriage is not properly timed or placed.</w:t>
            </w:r>
          </w:p>
        </w:tc>
      </w:tr>
    </w:tbl>
    <w:p w14:paraId="5CF8F83B" w14:textId="77777777" w:rsidR="006D4DA8" w:rsidRDefault="00000000">
      <w:pPr>
        <w:pStyle w:val="af7"/>
      </w:pPr>
      <w:r>
        <w:t>ID: XIANG-L-54-04  ·  English words: 14  ·  Status: editorial_draft</w:t>
      </w:r>
    </w:p>
    <w:p w14:paraId="5657D9C1" w14:textId="77777777" w:rsidR="006D4DA8" w:rsidRDefault="00000000">
      <w:pPr>
        <w:pStyle w:val="21"/>
      </w:pPr>
      <w:r>
        <w:t xml:space="preserve">54 </w:t>
      </w:r>
      <w:r>
        <w:t>歸妹</w:t>
      </w:r>
      <w:r>
        <w:t xml:space="preserve"> </w:t>
      </w:r>
      <w:r>
        <w:t>小象</w:t>
      </w:r>
      <w:r>
        <w:t xml:space="preserve"> 4   [XIANG-L-54-05]</w:t>
      </w:r>
    </w:p>
    <w:tbl>
      <w:tblPr>
        <w:tblStyle w:val="-1"/>
        <w:tblW w:w="0" w:type="auto"/>
        <w:tblLayout w:type="fixed"/>
        <w:tblLook w:val="04A0" w:firstRow="1" w:lastRow="0" w:firstColumn="1" w:lastColumn="0" w:noHBand="0" w:noVBand="1"/>
      </w:tblPr>
      <w:tblGrid>
        <w:gridCol w:w="4939"/>
        <w:gridCol w:w="4939"/>
      </w:tblGrid>
      <w:tr w:rsidR="006D4DA8" w14:paraId="1D69C69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49B7A7" w14:textId="77777777" w:rsidR="006D4DA8" w:rsidRDefault="00000000">
            <w:r>
              <w:t xml:space="preserve">Original </w:t>
            </w:r>
            <w:r>
              <w:t>原文</w:t>
            </w:r>
          </w:p>
        </w:tc>
        <w:tc>
          <w:tcPr>
            <w:tcW w:w="4939" w:type="dxa"/>
          </w:tcPr>
          <w:p w14:paraId="3E1742C8" w14:textId="77777777" w:rsidR="006D4DA8" w:rsidRDefault="00000000">
            <w:pPr>
              <w:cnfStyle w:val="100000000000" w:firstRow="1" w:lastRow="0" w:firstColumn="0" w:lastColumn="0" w:oddVBand="0" w:evenVBand="0" w:oddHBand="0" w:evenHBand="0" w:firstRowFirstColumn="0" w:firstRowLastColumn="0" w:lastRowFirstColumn="0" w:lastRowLastColumn="0"/>
            </w:pPr>
            <w:r>
              <w:t>愆期之志，有待而行也。</w:t>
            </w:r>
          </w:p>
        </w:tc>
      </w:tr>
      <w:tr w:rsidR="006D4DA8" w14:paraId="4B92AE9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F3F706" w14:textId="77777777" w:rsidR="006D4DA8" w:rsidRDefault="00000000">
            <w:r>
              <w:t>English</w:t>
            </w:r>
          </w:p>
        </w:tc>
        <w:tc>
          <w:tcPr>
            <w:tcW w:w="4939" w:type="dxa"/>
          </w:tcPr>
          <w:p w14:paraId="1358AA87" w14:textId="77777777" w:rsidR="006D4DA8" w:rsidRDefault="00000000">
            <w:pPr>
              <w:cnfStyle w:val="000000100000" w:firstRow="0" w:lastRow="0" w:firstColumn="0" w:lastColumn="0" w:oddVBand="0" w:evenVBand="0" w:oddHBand="1" w:evenHBand="0" w:firstRowFirstColumn="0" w:firstRowLastColumn="0" w:lastRowFirstColumn="0" w:lastRowLastColumn="0"/>
            </w:pPr>
            <w:r>
              <w:t>A postponed wedding may express a deliberate decision to wait until action is appropriate.</w:t>
            </w:r>
          </w:p>
        </w:tc>
      </w:tr>
    </w:tbl>
    <w:p w14:paraId="553FF35A" w14:textId="77777777" w:rsidR="006D4DA8" w:rsidRDefault="00000000">
      <w:pPr>
        <w:pStyle w:val="af7"/>
      </w:pPr>
      <w:r>
        <w:t>ID: XIANG-L-54-05  ·  English words: 14  ·  Status: editorial_draft</w:t>
      </w:r>
    </w:p>
    <w:p w14:paraId="11679525" w14:textId="77777777" w:rsidR="006D4DA8" w:rsidRDefault="00000000">
      <w:pPr>
        <w:pStyle w:val="21"/>
      </w:pPr>
      <w:r>
        <w:lastRenderedPageBreak/>
        <w:t xml:space="preserve">54 </w:t>
      </w:r>
      <w:r>
        <w:t>歸妹</w:t>
      </w:r>
      <w:r>
        <w:t xml:space="preserve"> </w:t>
      </w:r>
      <w:r>
        <w:t>小象</w:t>
      </w:r>
      <w:r>
        <w:t xml:space="preserve"> 5   [XIANG-L-54-06]</w:t>
      </w:r>
    </w:p>
    <w:tbl>
      <w:tblPr>
        <w:tblStyle w:val="-1"/>
        <w:tblW w:w="0" w:type="auto"/>
        <w:tblLayout w:type="fixed"/>
        <w:tblLook w:val="04A0" w:firstRow="1" w:lastRow="0" w:firstColumn="1" w:lastColumn="0" w:noHBand="0" w:noVBand="1"/>
      </w:tblPr>
      <w:tblGrid>
        <w:gridCol w:w="4939"/>
        <w:gridCol w:w="4939"/>
      </w:tblGrid>
      <w:tr w:rsidR="006D4DA8" w14:paraId="72CE409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D170ED" w14:textId="77777777" w:rsidR="006D4DA8" w:rsidRDefault="00000000">
            <w:r>
              <w:t xml:space="preserve">Original </w:t>
            </w:r>
            <w:r>
              <w:t>原文</w:t>
            </w:r>
          </w:p>
        </w:tc>
        <w:tc>
          <w:tcPr>
            <w:tcW w:w="4939" w:type="dxa"/>
          </w:tcPr>
          <w:p w14:paraId="76E60EAF" w14:textId="77777777" w:rsidR="006D4DA8" w:rsidRDefault="00000000">
            <w:pPr>
              <w:cnfStyle w:val="100000000000" w:firstRow="1" w:lastRow="0" w:firstColumn="0" w:lastColumn="0" w:oddVBand="0" w:evenVBand="0" w:oddHBand="0" w:evenHBand="0" w:firstRowFirstColumn="0" w:firstRowLastColumn="0" w:lastRowFirstColumn="0" w:lastRowLastColumn="0"/>
            </w:pPr>
            <w:r>
              <w:t>帝乙歸妹，不如其娣之袂良也。其位在中，以貴行也。</w:t>
            </w:r>
          </w:p>
        </w:tc>
      </w:tr>
      <w:tr w:rsidR="006D4DA8" w14:paraId="3A0C894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8FD137" w14:textId="77777777" w:rsidR="006D4DA8" w:rsidRDefault="00000000">
            <w:r>
              <w:t>English</w:t>
            </w:r>
          </w:p>
        </w:tc>
        <w:tc>
          <w:tcPr>
            <w:tcW w:w="4939" w:type="dxa"/>
          </w:tcPr>
          <w:p w14:paraId="415A2364" w14:textId="77777777" w:rsidR="006D4DA8" w:rsidRDefault="00000000">
            <w:pPr>
              <w:cnfStyle w:val="000000100000" w:firstRow="0" w:lastRow="0" w:firstColumn="0" w:lastColumn="0" w:oddVBand="0" w:evenVBand="0" w:oddHBand="1" w:evenHBand="0" w:firstRowFirstColumn="0" w:firstRowLastColumn="0" w:lastRowFirstColumn="0" w:lastRowLastColumn="0"/>
            </w:pPr>
            <w:r>
              <w:t>King Di Yi's marriage arrangement values central rank over splendid sleeves; the historical image distinguishes status from outward finery.</w:t>
            </w:r>
          </w:p>
        </w:tc>
      </w:tr>
    </w:tbl>
    <w:p w14:paraId="0DFB0305" w14:textId="77777777" w:rsidR="006D4DA8" w:rsidRDefault="00000000">
      <w:pPr>
        <w:pStyle w:val="af7"/>
      </w:pPr>
      <w:r>
        <w:t>ID: XIANG-L-54-06  ·  English words: 19  ·  Status: editorial_draft</w:t>
      </w:r>
    </w:p>
    <w:p w14:paraId="71AFA051" w14:textId="77777777" w:rsidR="006D4DA8" w:rsidRDefault="00000000">
      <w:pPr>
        <w:pStyle w:val="21"/>
      </w:pPr>
      <w:r>
        <w:t xml:space="preserve">54 </w:t>
      </w:r>
      <w:r>
        <w:t>歸妹</w:t>
      </w:r>
      <w:r>
        <w:t xml:space="preserve"> </w:t>
      </w:r>
      <w:r>
        <w:t>小象</w:t>
      </w:r>
      <w:r>
        <w:t xml:space="preserve"> 6   [XIANG-L-54-07]</w:t>
      </w:r>
    </w:p>
    <w:tbl>
      <w:tblPr>
        <w:tblStyle w:val="-1"/>
        <w:tblW w:w="0" w:type="auto"/>
        <w:tblLayout w:type="fixed"/>
        <w:tblLook w:val="04A0" w:firstRow="1" w:lastRow="0" w:firstColumn="1" w:lastColumn="0" w:noHBand="0" w:noVBand="1"/>
      </w:tblPr>
      <w:tblGrid>
        <w:gridCol w:w="4939"/>
        <w:gridCol w:w="4939"/>
      </w:tblGrid>
      <w:tr w:rsidR="006D4DA8" w14:paraId="7C1AA2C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A64AE5" w14:textId="77777777" w:rsidR="006D4DA8" w:rsidRDefault="00000000">
            <w:r>
              <w:t xml:space="preserve">Original </w:t>
            </w:r>
            <w:r>
              <w:t>原文</w:t>
            </w:r>
          </w:p>
        </w:tc>
        <w:tc>
          <w:tcPr>
            <w:tcW w:w="4939" w:type="dxa"/>
          </w:tcPr>
          <w:p w14:paraId="7B941C9D" w14:textId="77777777" w:rsidR="006D4DA8" w:rsidRDefault="00000000">
            <w:pPr>
              <w:cnfStyle w:val="100000000000" w:firstRow="1" w:lastRow="0" w:firstColumn="0" w:lastColumn="0" w:oddVBand="0" w:evenVBand="0" w:oddHBand="0" w:evenHBand="0" w:firstRowFirstColumn="0" w:firstRowLastColumn="0" w:lastRowFirstColumn="0" w:lastRowLastColumn="0"/>
            </w:pPr>
            <w:r>
              <w:t>上六无實，承虛筐也。</w:t>
            </w:r>
          </w:p>
        </w:tc>
      </w:tr>
      <w:tr w:rsidR="006D4DA8" w14:paraId="4EB5C0F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E2995C" w14:textId="77777777" w:rsidR="006D4DA8" w:rsidRDefault="00000000">
            <w:r>
              <w:t>English</w:t>
            </w:r>
          </w:p>
        </w:tc>
        <w:tc>
          <w:tcPr>
            <w:tcW w:w="4939" w:type="dxa"/>
          </w:tcPr>
          <w:p w14:paraId="242230C5"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final line carries an empty basket, showing that the ceremony lacks the substance it requires.</w:t>
            </w:r>
          </w:p>
        </w:tc>
      </w:tr>
    </w:tbl>
    <w:p w14:paraId="2DB7D36A" w14:textId="77777777" w:rsidR="006D4DA8" w:rsidRDefault="00000000">
      <w:pPr>
        <w:pStyle w:val="af7"/>
      </w:pPr>
      <w:r>
        <w:t>ID: XIANG-L-54-07  ·  English words: 16  ·  Status: editorial_draft</w:t>
      </w:r>
    </w:p>
    <w:p w14:paraId="003658A3" w14:textId="77777777" w:rsidR="006D4DA8" w:rsidRDefault="00000000">
      <w:pPr>
        <w:pStyle w:val="21"/>
      </w:pPr>
      <w:r>
        <w:t xml:space="preserve">55 </w:t>
      </w:r>
      <w:r>
        <w:t>豐</w:t>
      </w:r>
      <w:r>
        <w:t xml:space="preserve"> </w:t>
      </w:r>
      <w:r>
        <w:t>大象</w:t>
      </w:r>
      <w:r>
        <w:t xml:space="preserve">   [XIANG-L-55-01]</w:t>
      </w:r>
    </w:p>
    <w:tbl>
      <w:tblPr>
        <w:tblStyle w:val="-1"/>
        <w:tblW w:w="0" w:type="auto"/>
        <w:tblLayout w:type="fixed"/>
        <w:tblLook w:val="04A0" w:firstRow="1" w:lastRow="0" w:firstColumn="1" w:lastColumn="0" w:noHBand="0" w:noVBand="1"/>
      </w:tblPr>
      <w:tblGrid>
        <w:gridCol w:w="4939"/>
        <w:gridCol w:w="4939"/>
      </w:tblGrid>
      <w:tr w:rsidR="006D4DA8" w14:paraId="0B94F5B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F3117F" w14:textId="77777777" w:rsidR="006D4DA8" w:rsidRDefault="00000000">
            <w:r>
              <w:t xml:space="preserve">Original </w:t>
            </w:r>
            <w:r>
              <w:t>原文</w:t>
            </w:r>
          </w:p>
        </w:tc>
        <w:tc>
          <w:tcPr>
            <w:tcW w:w="4939" w:type="dxa"/>
          </w:tcPr>
          <w:p w14:paraId="6AF31C63" w14:textId="77777777" w:rsidR="006D4DA8" w:rsidRDefault="00000000">
            <w:pPr>
              <w:cnfStyle w:val="100000000000" w:firstRow="1" w:lastRow="0" w:firstColumn="0" w:lastColumn="0" w:oddVBand="0" w:evenVBand="0" w:oddHBand="0" w:evenHBand="0" w:firstRowFirstColumn="0" w:firstRowLastColumn="0" w:lastRowFirstColumn="0" w:lastRowLastColumn="0"/>
            </w:pPr>
            <w:r>
              <w:t>雷電皆至，豐；君子以折獄致刑。</w:t>
            </w:r>
          </w:p>
        </w:tc>
      </w:tr>
      <w:tr w:rsidR="006D4DA8" w14:paraId="120346A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A3D2D5" w14:textId="77777777" w:rsidR="006D4DA8" w:rsidRDefault="00000000">
            <w:r>
              <w:t>English</w:t>
            </w:r>
          </w:p>
        </w:tc>
        <w:tc>
          <w:tcPr>
            <w:tcW w:w="4939" w:type="dxa"/>
          </w:tcPr>
          <w:p w14:paraId="63DC35A7"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and lightning arrive together in Abundance. The exemplary person settles legal cases clearly and imposes penalties with discernment.</w:t>
            </w:r>
          </w:p>
        </w:tc>
      </w:tr>
    </w:tbl>
    <w:p w14:paraId="22BB09C1" w14:textId="77777777" w:rsidR="006D4DA8" w:rsidRDefault="00000000">
      <w:pPr>
        <w:pStyle w:val="af7"/>
      </w:pPr>
      <w:r>
        <w:t>ID: XIANG-L-55-01  ·  English words: 19  ·  Status: editorial_draft</w:t>
      </w:r>
    </w:p>
    <w:p w14:paraId="7C71FFB6" w14:textId="77777777" w:rsidR="006D4DA8" w:rsidRDefault="00000000">
      <w:pPr>
        <w:pStyle w:val="21"/>
      </w:pPr>
      <w:r>
        <w:t xml:space="preserve">55 </w:t>
      </w:r>
      <w:r>
        <w:t>豐</w:t>
      </w:r>
      <w:r>
        <w:t xml:space="preserve"> </w:t>
      </w:r>
      <w:r>
        <w:t>小象</w:t>
      </w:r>
      <w:r>
        <w:t xml:space="preserve"> 1   [XIANG-L-55-02]</w:t>
      </w:r>
    </w:p>
    <w:tbl>
      <w:tblPr>
        <w:tblStyle w:val="-1"/>
        <w:tblW w:w="0" w:type="auto"/>
        <w:tblLayout w:type="fixed"/>
        <w:tblLook w:val="04A0" w:firstRow="1" w:lastRow="0" w:firstColumn="1" w:lastColumn="0" w:noHBand="0" w:noVBand="1"/>
      </w:tblPr>
      <w:tblGrid>
        <w:gridCol w:w="4939"/>
        <w:gridCol w:w="4939"/>
      </w:tblGrid>
      <w:tr w:rsidR="006D4DA8" w14:paraId="655B13F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6BD7B6" w14:textId="77777777" w:rsidR="006D4DA8" w:rsidRDefault="00000000">
            <w:r>
              <w:t xml:space="preserve">Original </w:t>
            </w:r>
            <w:r>
              <w:t>原文</w:t>
            </w:r>
          </w:p>
        </w:tc>
        <w:tc>
          <w:tcPr>
            <w:tcW w:w="4939" w:type="dxa"/>
          </w:tcPr>
          <w:p w14:paraId="103F3EDB" w14:textId="77777777" w:rsidR="006D4DA8" w:rsidRDefault="00000000">
            <w:pPr>
              <w:cnfStyle w:val="100000000000" w:firstRow="1" w:lastRow="0" w:firstColumn="0" w:lastColumn="0" w:oddVBand="0" w:evenVBand="0" w:oddHBand="0" w:evenHBand="0" w:firstRowFirstColumn="0" w:firstRowLastColumn="0" w:lastRowFirstColumn="0" w:lastRowLastColumn="0"/>
            </w:pPr>
            <w:r>
              <w:t>雖旬无咎，過旬災也。</w:t>
            </w:r>
          </w:p>
        </w:tc>
      </w:tr>
      <w:tr w:rsidR="006D4DA8" w14:paraId="7E77C2E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193A8D" w14:textId="77777777" w:rsidR="006D4DA8" w:rsidRDefault="00000000">
            <w:r>
              <w:t>English</w:t>
            </w:r>
          </w:p>
        </w:tc>
        <w:tc>
          <w:tcPr>
            <w:tcW w:w="4939" w:type="dxa"/>
          </w:tcPr>
          <w:p w14:paraId="4CE814EE" w14:textId="77777777" w:rsidR="006D4DA8" w:rsidRDefault="00000000">
            <w:pPr>
              <w:cnfStyle w:val="000000100000" w:firstRow="0" w:lastRow="0" w:firstColumn="0" w:lastColumn="0" w:oddVBand="0" w:evenVBand="0" w:oddHBand="1" w:evenHBand="0" w:firstRowFirstColumn="0" w:firstRowLastColumn="0" w:lastRowFirstColumn="0" w:lastRowLastColumn="0"/>
            </w:pPr>
            <w:r>
              <w:t>Ten days together cause no blame, but exceeding that time brings trouble; abundance also has limits.</w:t>
            </w:r>
          </w:p>
        </w:tc>
      </w:tr>
    </w:tbl>
    <w:p w14:paraId="537D0CF5" w14:textId="77777777" w:rsidR="006D4DA8" w:rsidRDefault="00000000">
      <w:pPr>
        <w:pStyle w:val="af7"/>
      </w:pPr>
      <w:r>
        <w:t>ID: XIANG-L-55-02  ·  English words: 16  ·  Status: editorial_draft</w:t>
      </w:r>
    </w:p>
    <w:p w14:paraId="7F66E259" w14:textId="77777777" w:rsidR="006D4DA8" w:rsidRDefault="00000000">
      <w:pPr>
        <w:pStyle w:val="21"/>
      </w:pPr>
      <w:r>
        <w:t xml:space="preserve">55 </w:t>
      </w:r>
      <w:r>
        <w:t>豐</w:t>
      </w:r>
      <w:r>
        <w:t xml:space="preserve"> </w:t>
      </w:r>
      <w:r>
        <w:t>小象</w:t>
      </w:r>
      <w:r>
        <w:t xml:space="preserve"> 2   [XIANG-L-55-03]</w:t>
      </w:r>
    </w:p>
    <w:tbl>
      <w:tblPr>
        <w:tblStyle w:val="-1"/>
        <w:tblW w:w="0" w:type="auto"/>
        <w:tblLayout w:type="fixed"/>
        <w:tblLook w:val="04A0" w:firstRow="1" w:lastRow="0" w:firstColumn="1" w:lastColumn="0" w:noHBand="0" w:noVBand="1"/>
      </w:tblPr>
      <w:tblGrid>
        <w:gridCol w:w="4939"/>
        <w:gridCol w:w="4939"/>
      </w:tblGrid>
      <w:tr w:rsidR="006D4DA8" w14:paraId="448A7F2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067E3F" w14:textId="77777777" w:rsidR="006D4DA8" w:rsidRDefault="00000000">
            <w:r>
              <w:t xml:space="preserve">Original </w:t>
            </w:r>
            <w:r>
              <w:t>原文</w:t>
            </w:r>
          </w:p>
        </w:tc>
        <w:tc>
          <w:tcPr>
            <w:tcW w:w="4939" w:type="dxa"/>
          </w:tcPr>
          <w:p w14:paraId="792611EC"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有孚發若，信以發志也。</w:t>
            </w:r>
          </w:p>
        </w:tc>
      </w:tr>
      <w:tr w:rsidR="006D4DA8" w14:paraId="03FD163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3D9F51" w14:textId="77777777" w:rsidR="006D4DA8" w:rsidRDefault="00000000">
            <w:r>
              <w:t>English</w:t>
            </w:r>
          </w:p>
        </w:tc>
        <w:tc>
          <w:tcPr>
            <w:tcW w:w="4939" w:type="dxa"/>
          </w:tcPr>
          <w:p w14:paraId="2715A238" w14:textId="77777777" w:rsidR="006D4DA8" w:rsidRDefault="00000000">
            <w:pPr>
              <w:cnfStyle w:val="000000100000" w:firstRow="0" w:lastRow="0" w:firstColumn="0" w:lastColumn="0" w:oddVBand="0" w:evenVBand="0" w:oddHBand="1" w:evenHBand="0" w:firstRowFirstColumn="0" w:firstRowLastColumn="0" w:lastRowFirstColumn="0" w:lastRowLastColumn="0"/>
            </w:pPr>
            <w:r>
              <w:t>Sincerity brightens the situation and allows genuine aims to become known.</w:t>
            </w:r>
          </w:p>
        </w:tc>
      </w:tr>
    </w:tbl>
    <w:p w14:paraId="1F4AD81C" w14:textId="77777777" w:rsidR="006D4DA8" w:rsidRDefault="00000000">
      <w:pPr>
        <w:pStyle w:val="af7"/>
      </w:pPr>
      <w:r>
        <w:t>ID: XIANG-L-55-03  ·  English words: 11  ·  Status: editorial_draft</w:t>
      </w:r>
    </w:p>
    <w:p w14:paraId="15517B9F" w14:textId="77777777" w:rsidR="006D4DA8" w:rsidRDefault="00000000">
      <w:pPr>
        <w:pStyle w:val="21"/>
      </w:pPr>
      <w:r>
        <w:t xml:space="preserve">55 </w:t>
      </w:r>
      <w:r>
        <w:t>豐</w:t>
      </w:r>
      <w:r>
        <w:t xml:space="preserve"> </w:t>
      </w:r>
      <w:r>
        <w:t>小象</w:t>
      </w:r>
      <w:r>
        <w:t xml:space="preserve"> 3   [XIANG-L-55-04]</w:t>
      </w:r>
    </w:p>
    <w:tbl>
      <w:tblPr>
        <w:tblStyle w:val="-1"/>
        <w:tblW w:w="0" w:type="auto"/>
        <w:tblLayout w:type="fixed"/>
        <w:tblLook w:val="04A0" w:firstRow="1" w:lastRow="0" w:firstColumn="1" w:lastColumn="0" w:noHBand="0" w:noVBand="1"/>
      </w:tblPr>
      <w:tblGrid>
        <w:gridCol w:w="4939"/>
        <w:gridCol w:w="4939"/>
      </w:tblGrid>
      <w:tr w:rsidR="006D4DA8" w14:paraId="70FD110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00473E" w14:textId="77777777" w:rsidR="006D4DA8" w:rsidRDefault="00000000">
            <w:r>
              <w:t xml:space="preserve">Original </w:t>
            </w:r>
            <w:r>
              <w:t>原文</w:t>
            </w:r>
          </w:p>
        </w:tc>
        <w:tc>
          <w:tcPr>
            <w:tcW w:w="4939" w:type="dxa"/>
          </w:tcPr>
          <w:p w14:paraId="0FBA167A" w14:textId="77777777" w:rsidR="006D4DA8" w:rsidRDefault="00000000">
            <w:pPr>
              <w:cnfStyle w:val="100000000000" w:firstRow="1" w:lastRow="0" w:firstColumn="0" w:lastColumn="0" w:oddVBand="0" w:evenVBand="0" w:oddHBand="0" w:evenHBand="0" w:firstRowFirstColumn="0" w:firstRowLastColumn="0" w:lastRowFirstColumn="0" w:lastRowLastColumn="0"/>
            </w:pPr>
            <w:r>
              <w:t>豐其沛，不可大事也。折其右肱，終不可用也。</w:t>
            </w:r>
          </w:p>
        </w:tc>
      </w:tr>
      <w:tr w:rsidR="006D4DA8" w14:paraId="1FD29B7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82F0B1" w14:textId="77777777" w:rsidR="006D4DA8" w:rsidRDefault="00000000">
            <w:r>
              <w:t>English</w:t>
            </w:r>
          </w:p>
        </w:tc>
        <w:tc>
          <w:tcPr>
            <w:tcW w:w="4939" w:type="dxa"/>
          </w:tcPr>
          <w:p w14:paraId="35588427" w14:textId="77777777" w:rsidR="006D4DA8" w:rsidRDefault="00000000">
            <w:pPr>
              <w:cnfStyle w:val="000000100000" w:firstRow="0" w:lastRow="0" w:firstColumn="0" w:lastColumn="0" w:oddVBand="0" w:evenVBand="0" w:oddHBand="1" w:evenHBand="0" w:firstRowFirstColumn="0" w:firstRowLastColumn="0" w:lastRowFirstColumn="0" w:lastRowLastColumn="0"/>
            </w:pPr>
            <w:r>
              <w:t>Thick screens obscure judgment, and a broken right arm makes great endeavors impossible.</w:t>
            </w:r>
          </w:p>
        </w:tc>
      </w:tr>
    </w:tbl>
    <w:p w14:paraId="6DA21EA2" w14:textId="77777777" w:rsidR="006D4DA8" w:rsidRDefault="00000000">
      <w:pPr>
        <w:pStyle w:val="af7"/>
      </w:pPr>
      <w:r>
        <w:t>ID: XIANG-L-55-04  ·  English words: 13  ·  Status: editorial_draft</w:t>
      </w:r>
    </w:p>
    <w:p w14:paraId="7F7E0BDB" w14:textId="77777777" w:rsidR="006D4DA8" w:rsidRDefault="00000000">
      <w:pPr>
        <w:pStyle w:val="21"/>
      </w:pPr>
      <w:r>
        <w:t xml:space="preserve">55 </w:t>
      </w:r>
      <w:r>
        <w:t>豐</w:t>
      </w:r>
      <w:r>
        <w:t xml:space="preserve"> </w:t>
      </w:r>
      <w:r>
        <w:t>小象</w:t>
      </w:r>
      <w:r>
        <w:t xml:space="preserve"> 4   [XIANG-L-55-05]</w:t>
      </w:r>
    </w:p>
    <w:tbl>
      <w:tblPr>
        <w:tblStyle w:val="-1"/>
        <w:tblW w:w="0" w:type="auto"/>
        <w:tblLayout w:type="fixed"/>
        <w:tblLook w:val="04A0" w:firstRow="1" w:lastRow="0" w:firstColumn="1" w:lastColumn="0" w:noHBand="0" w:noVBand="1"/>
      </w:tblPr>
      <w:tblGrid>
        <w:gridCol w:w="4939"/>
        <w:gridCol w:w="4939"/>
      </w:tblGrid>
      <w:tr w:rsidR="006D4DA8" w14:paraId="7C5522E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99DD0D" w14:textId="77777777" w:rsidR="006D4DA8" w:rsidRDefault="00000000">
            <w:r>
              <w:t xml:space="preserve">Original </w:t>
            </w:r>
            <w:r>
              <w:t>原文</w:t>
            </w:r>
          </w:p>
        </w:tc>
        <w:tc>
          <w:tcPr>
            <w:tcW w:w="4939" w:type="dxa"/>
          </w:tcPr>
          <w:p w14:paraId="26C20561" w14:textId="77777777" w:rsidR="006D4DA8" w:rsidRDefault="00000000">
            <w:pPr>
              <w:cnfStyle w:val="100000000000" w:firstRow="1" w:lastRow="0" w:firstColumn="0" w:lastColumn="0" w:oddVBand="0" w:evenVBand="0" w:oddHBand="0" w:evenHBand="0" w:firstRowFirstColumn="0" w:firstRowLastColumn="0" w:lastRowFirstColumn="0" w:lastRowLastColumn="0"/>
            </w:pPr>
            <w:r>
              <w:t>豐其蔀，位不當也。日中見斗，幽不明也。遇其夷主，吉；行也。</w:t>
            </w:r>
          </w:p>
        </w:tc>
      </w:tr>
      <w:tr w:rsidR="006D4DA8" w14:paraId="3DC2016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29728D" w14:textId="77777777" w:rsidR="006D4DA8" w:rsidRDefault="00000000">
            <w:r>
              <w:t>English</w:t>
            </w:r>
          </w:p>
        </w:tc>
        <w:tc>
          <w:tcPr>
            <w:tcW w:w="4939" w:type="dxa"/>
          </w:tcPr>
          <w:p w14:paraId="761C7BB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screen hides daylight because the position is unsuitable; meeting an appropriate equal opens a way forward.</w:t>
            </w:r>
          </w:p>
        </w:tc>
      </w:tr>
    </w:tbl>
    <w:p w14:paraId="56BDA16A" w14:textId="77777777" w:rsidR="006D4DA8" w:rsidRDefault="00000000">
      <w:pPr>
        <w:pStyle w:val="af7"/>
      </w:pPr>
      <w:r>
        <w:t>ID: XIANG-L-55-05  ·  English words: 17  ·  Status: editorial_draft</w:t>
      </w:r>
    </w:p>
    <w:p w14:paraId="43E65226" w14:textId="77777777" w:rsidR="006D4DA8" w:rsidRDefault="00000000">
      <w:pPr>
        <w:pStyle w:val="21"/>
      </w:pPr>
      <w:r>
        <w:lastRenderedPageBreak/>
        <w:t xml:space="preserve">55 </w:t>
      </w:r>
      <w:r>
        <w:t>豐</w:t>
      </w:r>
      <w:r>
        <w:t xml:space="preserve"> </w:t>
      </w:r>
      <w:r>
        <w:t>小象</w:t>
      </w:r>
      <w:r>
        <w:t xml:space="preserve"> 5   [XIANG-L-55-06]</w:t>
      </w:r>
    </w:p>
    <w:tbl>
      <w:tblPr>
        <w:tblStyle w:val="-1"/>
        <w:tblW w:w="0" w:type="auto"/>
        <w:tblLayout w:type="fixed"/>
        <w:tblLook w:val="04A0" w:firstRow="1" w:lastRow="0" w:firstColumn="1" w:lastColumn="0" w:noHBand="0" w:noVBand="1"/>
      </w:tblPr>
      <w:tblGrid>
        <w:gridCol w:w="4939"/>
        <w:gridCol w:w="4939"/>
      </w:tblGrid>
      <w:tr w:rsidR="006D4DA8" w14:paraId="3A80957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EA5232" w14:textId="77777777" w:rsidR="006D4DA8" w:rsidRDefault="00000000">
            <w:r>
              <w:t xml:space="preserve">Original </w:t>
            </w:r>
            <w:r>
              <w:t>原文</w:t>
            </w:r>
          </w:p>
        </w:tc>
        <w:tc>
          <w:tcPr>
            <w:tcW w:w="4939" w:type="dxa"/>
          </w:tcPr>
          <w:p w14:paraId="39603290" w14:textId="77777777" w:rsidR="006D4DA8" w:rsidRDefault="00000000">
            <w:pPr>
              <w:cnfStyle w:val="100000000000" w:firstRow="1" w:lastRow="0" w:firstColumn="0" w:lastColumn="0" w:oddVBand="0" w:evenVBand="0" w:oddHBand="0" w:evenHBand="0" w:firstRowFirstColumn="0" w:firstRowLastColumn="0" w:lastRowFirstColumn="0" w:lastRowLastColumn="0"/>
            </w:pPr>
            <w:r>
              <w:t>六五之吉，有慶也。</w:t>
            </w:r>
          </w:p>
        </w:tc>
      </w:tr>
      <w:tr w:rsidR="006D4DA8" w14:paraId="36F8652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F2667E" w14:textId="77777777" w:rsidR="006D4DA8" w:rsidRDefault="00000000">
            <w:r>
              <w:t>English</w:t>
            </w:r>
          </w:p>
        </w:tc>
        <w:tc>
          <w:tcPr>
            <w:tcW w:w="4939" w:type="dxa"/>
          </w:tcPr>
          <w:p w14:paraId="7B52EA6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line's fortunate result brings celebration and public honor.</w:t>
            </w:r>
          </w:p>
        </w:tc>
      </w:tr>
    </w:tbl>
    <w:p w14:paraId="724CCE32" w14:textId="77777777" w:rsidR="006D4DA8" w:rsidRDefault="00000000">
      <w:pPr>
        <w:pStyle w:val="af7"/>
      </w:pPr>
      <w:r>
        <w:t>ID: XIANG-L-55-06  ·  English words: 10  ·  Status: editorial_draft</w:t>
      </w:r>
    </w:p>
    <w:p w14:paraId="078F563E" w14:textId="77777777" w:rsidR="006D4DA8" w:rsidRDefault="00000000">
      <w:pPr>
        <w:pStyle w:val="21"/>
      </w:pPr>
      <w:r>
        <w:t xml:space="preserve">55 </w:t>
      </w:r>
      <w:r>
        <w:t>豐</w:t>
      </w:r>
      <w:r>
        <w:t xml:space="preserve"> </w:t>
      </w:r>
      <w:r>
        <w:t>小象</w:t>
      </w:r>
      <w:r>
        <w:t xml:space="preserve"> 6   [XIANG-L-55-07]</w:t>
      </w:r>
    </w:p>
    <w:tbl>
      <w:tblPr>
        <w:tblStyle w:val="-1"/>
        <w:tblW w:w="0" w:type="auto"/>
        <w:tblLayout w:type="fixed"/>
        <w:tblLook w:val="04A0" w:firstRow="1" w:lastRow="0" w:firstColumn="1" w:lastColumn="0" w:noHBand="0" w:noVBand="1"/>
      </w:tblPr>
      <w:tblGrid>
        <w:gridCol w:w="4939"/>
        <w:gridCol w:w="4939"/>
      </w:tblGrid>
      <w:tr w:rsidR="006D4DA8" w14:paraId="39D1268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EC4897" w14:textId="77777777" w:rsidR="006D4DA8" w:rsidRDefault="00000000">
            <w:r>
              <w:t xml:space="preserve">Original </w:t>
            </w:r>
            <w:r>
              <w:t>原文</w:t>
            </w:r>
          </w:p>
        </w:tc>
        <w:tc>
          <w:tcPr>
            <w:tcW w:w="4939" w:type="dxa"/>
          </w:tcPr>
          <w:p w14:paraId="23A987F2" w14:textId="77777777" w:rsidR="006D4DA8" w:rsidRDefault="00000000">
            <w:pPr>
              <w:cnfStyle w:val="100000000000" w:firstRow="1" w:lastRow="0" w:firstColumn="0" w:lastColumn="0" w:oddVBand="0" w:evenVBand="0" w:oddHBand="0" w:evenHBand="0" w:firstRowFirstColumn="0" w:firstRowLastColumn="0" w:lastRowFirstColumn="0" w:lastRowLastColumn="0"/>
            </w:pPr>
            <w:r>
              <w:t>豐其屋，天際翔也。窺其戶，闃其无人，自藏也。</w:t>
            </w:r>
          </w:p>
        </w:tc>
      </w:tr>
      <w:tr w:rsidR="006D4DA8" w14:paraId="1F3B694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BF09AB" w14:textId="77777777" w:rsidR="006D4DA8" w:rsidRDefault="00000000">
            <w:r>
              <w:t>English</w:t>
            </w:r>
          </w:p>
        </w:tc>
        <w:tc>
          <w:tcPr>
            <w:tcW w:w="4939" w:type="dxa"/>
          </w:tcPr>
          <w:p w14:paraId="66E2A0B0" w14:textId="77777777" w:rsidR="006D4DA8" w:rsidRDefault="00000000">
            <w:pPr>
              <w:cnfStyle w:val="000000100000" w:firstRow="0" w:lastRow="0" w:firstColumn="0" w:lastColumn="0" w:oddVBand="0" w:evenVBand="0" w:oddHBand="1" w:evenHBand="0" w:firstRowFirstColumn="0" w:firstRowLastColumn="0" w:lastRowFirstColumn="0" w:lastRowLastColumn="0"/>
            </w:pPr>
            <w:r>
              <w:t>A towering house that hides its empty interior reflects self-isolation; its owner has concealed himself from human contact.</w:t>
            </w:r>
          </w:p>
        </w:tc>
      </w:tr>
    </w:tbl>
    <w:p w14:paraId="4542FE32" w14:textId="77777777" w:rsidR="006D4DA8" w:rsidRDefault="00000000">
      <w:pPr>
        <w:pStyle w:val="af7"/>
      </w:pPr>
      <w:r>
        <w:t>ID: XIANG-L-55-07  ·  English words: 18  ·  Status: editorial_draft</w:t>
      </w:r>
    </w:p>
    <w:p w14:paraId="361E947D" w14:textId="77777777" w:rsidR="006D4DA8" w:rsidRDefault="00000000">
      <w:pPr>
        <w:pStyle w:val="21"/>
      </w:pPr>
      <w:r>
        <w:t xml:space="preserve">56 </w:t>
      </w:r>
      <w:r>
        <w:t>旅</w:t>
      </w:r>
      <w:r>
        <w:t xml:space="preserve"> </w:t>
      </w:r>
      <w:r>
        <w:t>大象</w:t>
      </w:r>
      <w:r>
        <w:t xml:space="preserve">   [XIANG-L-56-01]</w:t>
      </w:r>
    </w:p>
    <w:tbl>
      <w:tblPr>
        <w:tblStyle w:val="-1"/>
        <w:tblW w:w="0" w:type="auto"/>
        <w:tblLayout w:type="fixed"/>
        <w:tblLook w:val="04A0" w:firstRow="1" w:lastRow="0" w:firstColumn="1" w:lastColumn="0" w:noHBand="0" w:noVBand="1"/>
      </w:tblPr>
      <w:tblGrid>
        <w:gridCol w:w="4939"/>
        <w:gridCol w:w="4939"/>
      </w:tblGrid>
      <w:tr w:rsidR="006D4DA8" w14:paraId="742E4FD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334E75" w14:textId="77777777" w:rsidR="006D4DA8" w:rsidRDefault="00000000">
            <w:r>
              <w:t xml:space="preserve">Original </w:t>
            </w:r>
            <w:r>
              <w:t>原文</w:t>
            </w:r>
          </w:p>
        </w:tc>
        <w:tc>
          <w:tcPr>
            <w:tcW w:w="4939" w:type="dxa"/>
          </w:tcPr>
          <w:p w14:paraId="2155D08C"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山上有火，旅；君子以明慎用刑，而不留獄。</w:t>
            </w:r>
          </w:p>
        </w:tc>
      </w:tr>
      <w:tr w:rsidR="006D4DA8" w14:paraId="286AF2B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BADCA7" w14:textId="77777777" w:rsidR="006D4DA8" w:rsidRDefault="00000000">
            <w:r>
              <w:t>English</w:t>
            </w:r>
          </w:p>
        </w:tc>
        <w:tc>
          <w:tcPr>
            <w:tcW w:w="4939" w:type="dxa"/>
          </w:tcPr>
          <w:p w14:paraId="2EAFC6D0"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burns on a mountain in The Wanderer. The exemplary person applies penalties carefully and does not let lawsuits or imprisonment linger.</w:t>
            </w:r>
          </w:p>
        </w:tc>
      </w:tr>
    </w:tbl>
    <w:p w14:paraId="29EEA941" w14:textId="77777777" w:rsidR="006D4DA8" w:rsidRDefault="00000000">
      <w:pPr>
        <w:pStyle w:val="af7"/>
      </w:pPr>
      <w:r>
        <w:t>ID: XIANG-L-56-01  ·  English words: 22  ·  Status: editorial_draft</w:t>
      </w:r>
    </w:p>
    <w:p w14:paraId="43DFFABB" w14:textId="77777777" w:rsidR="006D4DA8" w:rsidRDefault="00000000">
      <w:pPr>
        <w:pStyle w:val="21"/>
      </w:pPr>
      <w:r>
        <w:t xml:space="preserve">56 </w:t>
      </w:r>
      <w:r>
        <w:t>旅</w:t>
      </w:r>
      <w:r>
        <w:t xml:space="preserve"> </w:t>
      </w:r>
      <w:r>
        <w:t>小象</w:t>
      </w:r>
      <w:r>
        <w:t xml:space="preserve"> 1   [XIANG-L-56-02]</w:t>
      </w:r>
    </w:p>
    <w:tbl>
      <w:tblPr>
        <w:tblStyle w:val="-1"/>
        <w:tblW w:w="0" w:type="auto"/>
        <w:tblLayout w:type="fixed"/>
        <w:tblLook w:val="04A0" w:firstRow="1" w:lastRow="0" w:firstColumn="1" w:lastColumn="0" w:noHBand="0" w:noVBand="1"/>
      </w:tblPr>
      <w:tblGrid>
        <w:gridCol w:w="4939"/>
        <w:gridCol w:w="4939"/>
      </w:tblGrid>
      <w:tr w:rsidR="006D4DA8" w14:paraId="5E88953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A2A2CB" w14:textId="77777777" w:rsidR="006D4DA8" w:rsidRDefault="00000000">
            <w:r>
              <w:t xml:space="preserve">Original </w:t>
            </w:r>
            <w:r>
              <w:t>原文</w:t>
            </w:r>
          </w:p>
        </w:tc>
        <w:tc>
          <w:tcPr>
            <w:tcW w:w="4939" w:type="dxa"/>
          </w:tcPr>
          <w:p w14:paraId="344BE478" w14:textId="77777777" w:rsidR="006D4DA8" w:rsidRDefault="00000000">
            <w:pPr>
              <w:cnfStyle w:val="100000000000" w:firstRow="1" w:lastRow="0" w:firstColumn="0" w:lastColumn="0" w:oddVBand="0" w:evenVBand="0" w:oddHBand="0" w:evenHBand="0" w:firstRowFirstColumn="0" w:firstRowLastColumn="0" w:lastRowFirstColumn="0" w:lastRowLastColumn="0"/>
            </w:pPr>
            <w:r>
              <w:t>旅瑣瑣，志窮災也。</w:t>
            </w:r>
          </w:p>
        </w:tc>
      </w:tr>
      <w:tr w:rsidR="006D4DA8" w14:paraId="11A8A87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D0D2EB" w14:textId="77777777" w:rsidR="006D4DA8" w:rsidRDefault="00000000">
            <w:r>
              <w:t>English</w:t>
            </w:r>
          </w:p>
        </w:tc>
        <w:tc>
          <w:tcPr>
            <w:tcW w:w="4939" w:type="dxa"/>
          </w:tcPr>
          <w:p w14:paraId="3E3851D8" w14:textId="77777777" w:rsidR="006D4DA8" w:rsidRDefault="00000000">
            <w:pPr>
              <w:cnfStyle w:val="000000100000" w:firstRow="0" w:lastRow="0" w:firstColumn="0" w:lastColumn="0" w:oddVBand="0" w:evenVBand="0" w:oddHBand="1" w:evenHBand="0" w:firstRowFirstColumn="0" w:firstRowLastColumn="0" w:lastRowFirstColumn="0" w:lastRowLastColumn="0"/>
            </w:pPr>
            <w:r>
              <w:t>Petty preoccupation during travel brings disaster when aspirations have reached a dead end.</w:t>
            </w:r>
          </w:p>
        </w:tc>
      </w:tr>
    </w:tbl>
    <w:p w14:paraId="0E5353F1" w14:textId="77777777" w:rsidR="006D4DA8" w:rsidRDefault="00000000">
      <w:pPr>
        <w:pStyle w:val="af7"/>
      </w:pPr>
      <w:r>
        <w:t>ID: XIANG-L-56-02  ·  English words: 13  ·  Status: editorial_draft</w:t>
      </w:r>
    </w:p>
    <w:p w14:paraId="2DC80A4F" w14:textId="77777777" w:rsidR="006D4DA8" w:rsidRDefault="00000000">
      <w:pPr>
        <w:pStyle w:val="21"/>
      </w:pPr>
      <w:r>
        <w:t xml:space="preserve">56 </w:t>
      </w:r>
      <w:r>
        <w:t>旅</w:t>
      </w:r>
      <w:r>
        <w:t xml:space="preserve"> </w:t>
      </w:r>
      <w:r>
        <w:t>小象</w:t>
      </w:r>
      <w:r>
        <w:t xml:space="preserve"> 2   [XIANG-L-56-03]</w:t>
      </w:r>
    </w:p>
    <w:tbl>
      <w:tblPr>
        <w:tblStyle w:val="-1"/>
        <w:tblW w:w="0" w:type="auto"/>
        <w:tblLayout w:type="fixed"/>
        <w:tblLook w:val="04A0" w:firstRow="1" w:lastRow="0" w:firstColumn="1" w:lastColumn="0" w:noHBand="0" w:noVBand="1"/>
      </w:tblPr>
      <w:tblGrid>
        <w:gridCol w:w="4939"/>
        <w:gridCol w:w="4939"/>
      </w:tblGrid>
      <w:tr w:rsidR="006D4DA8" w14:paraId="5B5BFD4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4056A8" w14:textId="77777777" w:rsidR="006D4DA8" w:rsidRDefault="00000000">
            <w:r>
              <w:t xml:space="preserve">Original </w:t>
            </w:r>
            <w:r>
              <w:t>原文</w:t>
            </w:r>
          </w:p>
        </w:tc>
        <w:tc>
          <w:tcPr>
            <w:tcW w:w="4939" w:type="dxa"/>
          </w:tcPr>
          <w:p w14:paraId="354962B1" w14:textId="77777777" w:rsidR="006D4DA8" w:rsidRDefault="00000000">
            <w:pPr>
              <w:cnfStyle w:val="100000000000" w:firstRow="1" w:lastRow="0" w:firstColumn="0" w:lastColumn="0" w:oddVBand="0" w:evenVBand="0" w:oddHBand="0" w:evenHBand="0" w:firstRowFirstColumn="0" w:firstRowLastColumn="0" w:lastRowFirstColumn="0" w:lastRowLastColumn="0"/>
            </w:pPr>
            <w:r>
              <w:t>得童僕貞，終无尤也。</w:t>
            </w:r>
          </w:p>
        </w:tc>
      </w:tr>
      <w:tr w:rsidR="006D4DA8" w14:paraId="609666E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10C351" w14:textId="77777777" w:rsidR="006D4DA8" w:rsidRDefault="00000000">
            <w:r>
              <w:t>English</w:t>
            </w:r>
          </w:p>
        </w:tc>
        <w:tc>
          <w:tcPr>
            <w:tcW w:w="4939" w:type="dxa"/>
          </w:tcPr>
          <w:p w14:paraId="6521E68C" w14:textId="77777777" w:rsidR="006D4DA8" w:rsidRDefault="00000000">
            <w:pPr>
              <w:cnfStyle w:val="000000100000" w:firstRow="0" w:lastRow="0" w:firstColumn="0" w:lastColumn="0" w:oddVBand="0" w:evenVBand="0" w:oddHBand="1" w:evenHBand="0" w:firstRowFirstColumn="0" w:firstRowLastColumn="0" w:lastRowFirstColumn="0" w:lastRowLastColumn="0"/>
            </w:pPr>
            <w:r>
              <w:t>A loyal young attendant ultimately brings no reproach to the wanderer.</w:t>
            </w:r>
          </w:p>
        </w:tc>
      </w:tr>
    </w:tbl>
    <w:p w14:paraId="04F63776" w14:textId="77777777" w:rsidR="006D4DA8" w:rsidRDefault="00000000">
      <w:pPr>
        <w:pStyle w:val="af7"/>
      </w:pPr>
      <w:r>
        <w:t>ID: XIANG-L-56-03  ·  English words: 11  ·  Status: editorial_draft</w:t>
      </w:r>
    </w:p>
    <w:p w14:paraId="74BA5C4B" w14:textId="77777777" w:rsidR="006D4DA8" w:rsidRDefault="00000000">
      <w:pPr>
        <w:pStyle w:val="21"/>
      </w:pPr>
      <w:r>
        <w:t xml:space="preserve">56 </w:t>
      </w:r>
      <w:r>
        <w:t>旅</w:t>
      </w:r>
      <w:r>
        <w:t xml:space="preserve"> </w:t>
      </w:r>
      <w:r>
        <w:t>小象</w:t>
      </w:r>
      <w:r>
        <w:t xml:space="preserve"> 3   [XIANG-L-56-04]</w:t>
      </w:r>
    </w:p>
    <w:tbl>
      <w:tblPr>
        <w:tblStyle w:val="-1"/>
        <w:tblW w:w="0" w:type="auto"/>
        <w:tblLayout w:type="fixed"/>
        <w:tblLook w:val="04A0" w:firstRow="1" w:lastRow="0" w:firstColumn="1" w:lastColumn="0" w:noHBand="0" w:noVBand="1"/>
      </w:tblPr>
      <w:tblGrid>
        <w:gridCol w:w="4939"/>
        <w:gridCol w:w="4939"/>
      </w:tblGrid>
      <w:tr w:rsidR="006D4DA8" w14:paraId="18196B7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738C74" w14:textId="77777777" w:rsidR="006D4DA8" w:rsidRDefault="00000000">
            <w:r>
              <w:t xml:space="preserve">Original </w:t>
            </w:r>
            <w:r>
              <w:t>原文</w:t>
            </w:r>
          </w:p>
        </w:tc>
        <w:tc>
          <w:tcPr>
            <w:tcW w:w="4939" w:type="dxa"/>
          </w:tcPr>
          <w:p w14:paraId="67E0047F" w14:textId="77777777" w:rsidR="006D4DA8" w:rsidRDefault="00000000">
            <w:pPr>
              <w:cnfStyle w:val="100000000000" w:firstRow="1" w:lastRow="0" w:firstColumn="0" w:lastColumn="0" w:oddVBand="0" w:evenVBand="0" w:oddHBand="0" w:evenHBand="0" w:firstRowFirstColumn="0" w:firstRowLastColumn="0" w:lastRowFirstColumn="0" w:lastRowLastColumn="0"/>
            </w:pPr>
            <w:r>
              <w:t>旅焚其次，亦以傷矣。以旅與下，其義喪也。</w:t>
            </w:r>
          </w:p>
        </w:tc>
      </w:tr>
      <w:tr w:rsidR="006D4DA8" w14:paraId="617323A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3D2461" w14:textId="77777777" w:rsidR="006D4DA8" w:rsidRDefault="00000000">
            <w:r>
              <w:t>English</w:t>
            </w:r>
          </w:p>
        </w:tc>
        <w:tc>
          <w:tcPr>
            <w:tcW w:w="4939" w:type="dxa"/>
          </w:tcPr>
          <w:p w14:paraId="1EA956C9" w14:textId="77777777" w:rsidR="006D4DA8" w:rsidRDefault="00000000">
            <w:pPr>
              <w:cnfStyle w:val="000000100000" w:firstRow="0" w:lastRow="0" w:firstColumn="0" w:lastColumn="0" w:oddVBand="0" w:evenVBand="0" w:oddHBand="1" w:evenHBand="0" w:firstRowFirstColumn="0" w:firstRowLastColumn="0" w:lastRowFirstColumn="0" w:lastRowLastColumn="0"/>
            </w:pPr>
            <w:r>
              <w:t>A burned lodging is already a loss; harsh treatment of dependents while away makes the situation worse.</w:t>
            </w:r>
          </w:p>
        </w:tc>
      </w:tr>
    </w:tbl>
    <w:p w14:paraId="192C88B4" w14:textId="77777777" w:rsidR="006D4DA8" w:rsidRDefault="00000000">
      <w:pPr>
        <w:pStyle w:val="af7"/>
      </w:pPr>
      <w:r>
        <w:t>ID: XIANG-L-56-04  ·  English words: 17  ·  Status: editorial_draft</w:t>
      </w:r>
    </w:p>
    <w:p w14:paraId="5C852799" w14:textId="77777777" w:rsidR="006D4DA8" w:rsidRDefault="00000000">
      <w:pPr>
        <w:pStyle w:val="21"/>
      </w:pPr>
      <w:r>
        <w:t xml:space="preserve">56 </w:t>
      </w:r>
      <w:r>
        <w:t>旅</w:t>
      </w:r>
      <w:r>
        <w:t xml:space="preserve"> </w:t>
      </w:r>
      <w:r>
        <w:t>小象</w:t>
      </w:r>
      <w:r>
        <w:t xml:space="preserve"> 4   [XIANG-L-56-05]</w:t>
      </w:r>
    </w:p>
    <w:tbl>
      <w:tblPr>
        <w:tblStyle w:val="-1"/>
        <w:tblW w:w="0" w:type="auto"/>
        <w:tblLayout w:type="fixed"/>
        <w:tblLook w:val="04A0" w:firstRow="1" w:lastRow="0" w:firstColumn="1" w:lastColumn="0" w:noHBand="0" w:noVBand="1"/>
      </w:tblPr>
      <w:tblGrid>
        <w:gridCol w:w="4939"/>
        <w:gridCol w:w="4939"/>
      </w:tblGrid>
      <w:tr w:rsidR="006D4DA8" w14:paraId="709466B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4CF9FC" w14:textId="77777777" w:rsidR="006D4DA8" w:rsidRDefault="00000000">
            <w:r>
              <w:t xml:space="preserve">Original </w:t>
            </w:r>
            <w:r>
              <w:t>原文</w:t>
            </w:r>
          </w:p>
        </w:tc>
        <w:tc>
          <w:tcPr>
            <w:tcW w:w="4939" w:type="dxa"/>
          </w:tcPr>
          <w:p w14:paraId="531F3DD8" w14:textId="77777777" w:rsidR="006D4DA8" w:rsidRDefault="00000000">
            <w:pPr>
              <w:cnfStyle w:val="100000000000" w:firstRow="1" w:lastRow="0" w:firstColumn="0" w:lastColumn="0" w:oddVBand="0" w:evenVBand="0" w:oddHBand="0" w:evenHBand="0" w:firstRowFirstColumn="0" w:firstRowLastColumn="0" w:lastRowFirstColumn="0" w:lastRowLastColumn="0"/>
            </w:pPr>
            <w:r>
              <w:t>旅于處，未得位也。得其資斧，心未快也。</w:t>
            </w:r>
          </w:p>
        </w:tc>
      </w:tr>
      <w:tr w:rsidR="006D4DA8" w14:paraId="4AB2287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34DC10" w14:textId="77777777" w:rsidR="006D4DA8" w:rsidRDefault="00000000">
            <w:r>
              <w:t>English</w:t>
            </w:r>
          </w:p>
        </w:tc>
        <w:tc>
          <w:tcPr>
            <w:tcW w:w="4939" w:type="dxa"/>
          </w:tcPr>
          <w:p w14:paraId="6EEB0F2D" w14:textId="77777777" w:rsidR="006D4DA8" w:rsidRDefault="00000000">
            <w:pPr>
              <w:cnfStyle w:val="000000100000" w:firstRow="0" w:lastRow="0" w:firstColumn="0" w:lastColumn="0" w:oddVBand="0" w:evenVBand="0" w:oddHBand="1" w:evenHBand="0" w:firstRowFirstColumn="0" w:firstRowLastColumn="0" w:lastRowFirstColumn="0" w:lastRowLastColumn="0"/>
            </w:pPr>
            <w:r>
              <w:t>Lodging and tools are obtained, but the traveler still lacks a secure position and remains unhappy.</w:t>
            </w:r>
          </w:p>
        </w:tc>
      </w:tr>
    </w:tbl>
    <w:p w14:paraId="2FC7EFB2" w14:textId="77777777" w:rsidR="006D4DA8" w:rsidRDefault="00000000">
      <w:pPr>
        <w:pStyle w:val="af7"/>
      </w:pPr>
      <w:r>
        <w:t>ID: XIANG-L-56-05  ·  English words: 16  ·  Status: editorial_draft</w:t>
      </w:r>
    </w:p>
    <w:p w14:paraId="2443408E" w14:textId="77777777" w:rsidR="006D4DA8" w:rsidRDefault="00000000">
      <w:pPr>
        <w:pStyle w:val="21"/>
      </w:pPr>
      <w:r>
        <w:t xml:space="preserve">56 </w:t>
      </w:r>
      <w:r>
        <w:t>旅</w:t>
      </w:r>
      <w:r>
        <w:t xml:space="preserve"> </w:t>
      </w:r>
      <w:r>
        <w:t>小象</w:t>
      </w:r>
      <w:r>
        <w:t xml:space="preserve"> 5   [XIANG-L-56-06]</w:t>
      </w:r>
    </w:p>
    <w:tbl>
      <w:tblPr>
        <w:tblStyle w:val="-1"/>
        <w:tblW w:w="0" w:type="auto"/>
        <w:tblLayout w:type="fixed"/>
        <w:tblLook w:val="04A0" w:firstRow="1" w:lastRow="0" w:firstColumn="1" w:lastColumn="0" w:noHBand="0" w:noVBand="1"/>
      </w:tblPr>
      <w:tblGrid>
        <w:gridCol w:w="4939"/>
        <w:gridCol w:w="4939"/>
      </w:tblGrid>
      <w:tr w:rsidR="006D4DA8" w14:paraId="30796F9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10469A" w14:textId="77777777" w:rsidR="006D4DA8" w:rsidRDefault="00000000">
            <w:r>
              <w:t xml:space="preserve">Original </w:t>
            </w:r>
            <w:r>
              <w:t>原文</w:t>
            </w:r>
          </w:p>
        </w:tc>
        <w:tc>
          <w:tcPr>
            <w:tcW w:w="4939" w:type="dxa"/>
          </w:tcPr>
          <w:p w14:paraId="62715291" w14:textId="77777777" w:rsidR="006D4DA8" w:rsidRDefault="00000000">
            <w:pPr>
              <w:cnfStyle w:val="100000000000" w:firstRow="1" w:lastRow="0" w:firstColumn="0" w:lastColumn="0" w:oddVBand="0" w:evenVBand="0" w:oddHBand="0" w:evenHBand="0" w:firstRowFirstColumn="0" w:firstRowLastColumn="0" w:lastRowFirstColumn="0" w:lastRowLastColumn="0"/>
            </w:pPr>
            <w:r>
              <w:t>終以譽命，上逮也。</w:t>
            </w:r>
          </w:p>
        </w:tc>
      </w:tr>
      <w:tr w:rsidR="006D4DA8" w14:paraId="2126A26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BB2224" w14:textId="77777777" w:rsidR="006D4DA8" w:rsidRDefault="00000000">
            <w:r>
              <w:lastRenderedPageBreak/>
              <w:t>English</w:t>
            </w:r>
          </w:p>
        </w:tc>
        <w:tc>
          <w:tcPr>
            <w:tcW w:w="4939" w:type="dxa"/>
          </w:tcPr>
          <w:p w14:paraId="4F19859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wanderer's eventual reputation and appointment reach those in higher authority.</w:t>
            </w:r>
          </w:p>
        </w:tc>
      </w:tr>
    </w:tbl>
    <w:p w14:paraId="62316498" w14:textId="77777777" w:rsidR="006D4DA8" w:rsidRDefault="00000000">
      <w:pPr>
        <w:pStyle w:val="af7"/>
      </w:pPr>
      <w:r>
        <w:t>ID: XIANG-L-56-06  ·  English words: 11  ·  Status: editorial_draft</w:t>
      </w:r>
    </w:p>
    <w:p w14:paraId="1BECFBE1" w14:textId="77777777" w:rsidR="006D4DA8" w:rsidRDefault="00000000">
      <w:pPr>
        <w:pStyle w:val="21"/>
      </w:pPr>
      <w:r>
        <w:t xml:space="preserve">56 </w:t>
      </w:r>
      <w:r>
        <w:t>旅</w:t>
      </w:r>
      <w:r>
        <w:t xml:space="preserve"> </w:t>
      </w:r>
      <w:r>
        <w:t>小象</w:t>
      </w:r>
      <w:r>
        <w:t xml:space="preserve"> 6   [XIANG-L-56-07]</w:t>
      </w:r>
    </w:p>
    <w:tbl>
      <w:tblPr>
        <w:tblStyle w:val="-1"/>
        <w:tblW w:w="0" w:type="auto"/>
        <w:tblLayout w:type="fixed"/>
        <w:tblLook w:val="04A0" w:firstRow="1" w:lastRow="0" w:firstColumn="1" w:lastColumn="0" w:noHBand="0" w:noVBand="1"/>
      </w:tblPr>
      <w:tblGrid>
        <w:gridCol w:w="4939"/>
        <w:gridCol w:w="4939"/>
      </w:tblGrid>
      <w:tr w:rsidR="006D4DA8" w14:paraId="5CBF3F5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87A65A" w14:textId="77777777" w:rsidR="006D4DA8" w:rsidRDefault="00000000">
            <w:r>
              <w:t xml:space="preserve">Original </w:t>
            </w:r>
            <w:r>
              <w:t>原文</w:t>
            </w:r>
          </w:p>
        </w:tc>
        <w:tc>
          <w:tcPr>
            <w:tcW w:w="4939" w:type="dxa"/>
          </w:tcPr>
          <w:p w14:paraId="0805ACB5" w14:textId="77777777" w:rsidR="006D4DA8" w:rsidRDefault="00000000">
            <w:pPr>
              <w:cnfStyle w:val="100000000000" w:firstRow="1" w:lastRow="0" w:firstColumn="0" w:lastColumn="0" w:oddVBand="0" w:evenVBand="0" w:oddHBand="0" w:evenHBand="0" w:firstRowFirstColumn="0" w:firstRowLastColumn="0" w:lastRowFirstColumn="0" w:lastRowLastColumn="0"/>
            </w:pPr>
            <w:r>
              <w:t>以旅在上，其義焚也。喪牛于易，終莫之聞也。</w:t>
            </w:r>
          </w:p>
        </w:tc>
      </w:tr>
      <w:tr w:rsidR="006D4DA8" w14:paraId="723E74C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EDF786" w14:textId="77777777" w:rsidR="006D4DA8" w:rsidRDefault="00000000">
            <w:r>
              <w:t>English</w:t>
            </w:r>
          </w:p>
        </w:tc>
        <w:tc>
          <w:tcPr>
            <w:tcW w:w="4939" w:type="dxa"/>
          </w:tcPr>
          <w:p w14:paraId="573DA060" w14:textId="77777777" w:rsidR="006D4DA8" w:rsidRDefault="00000000">
            <w:pPr>
              <w:cnfStyle w:val="000000100000" w:firstRow="0" w:lastRow="0" w:firstColumn="0" w:lastColumn="0" w:oddVBand="0" w:evenVBand="0" w:oddHBand="1" w:evenHBand="0" w:firstRowFirstColumn="0" w:firstRowLastColumn="0" w:lastRowFirstColumn="0" w:lastRowLastColumn="0"/>
            </w:pPr>
            <w:r>
              <w:t>A wanderer at the summit has no stable home; losing the ox without awareness signals a severe failure of judgment.</w:t>
            </w:r>
          </w:p>
        </w:tc>
      </w:tr>
    </w:tbl>
    <w:p w14:paraId="611260A3" w14:textId="77777777" w:rsidR="006D4DA8" w:rsidRDefault="00000000">
      <w:pPr>
        <w:pStyle w:val="af7"/>
      </w:pPr>
      <w:r>
        <w:t>ID: XIANG-L-56-07  ·  English words: 20  ·  Status: editorial_draft</w:t>
      </w:r>
    </w:p>
    <w:p w14:paraId="19123A8A" w14:textId="77777777" w:rsidR="006D4DA8" w:rsidRDefault="00000000">
      <w:pPr>
        <w:pStyle w:val="21"/>
      </w:pPr>
      <w:r>
        <w:t xml:space="preserve">57 </w:t>
      </w:r>
      <w:r>
        <w:t>巽</w:t>
      </w:r>
      <w:r>
        <w:t xml:space="preserve"> </w:t>
      </w:r>
      <w:r>
        <w:t>大象</w:t>
      </w:r>
      <w:r>
        <w:t xml:space="preserve">   [XIANG-L-57-01]</w:t>
      </w:r>
    </w:p>
    <w:tbl>
      <w:tblPr>
        <w:tblStyle w:val="-1"/>
        <w:tblW w:w="0" w:type="auto"/>
        <w:tblLayout w:type="fixed"/>
        <w:tblLook w:val="04A0" w:firstRow="1" w:lastRow="0" w:firstColumn="1" w:lastColumn="0" w:noHBand="0" w:noVBand="1"/>
      </w:tblPr>
      <w:tblGrid>
        <w:gridCol w:w="4939"/>
        <w:gridCol w:w="4939"/>
      </w:tblGrid>
      <w:tr w:rsidR="006D4DA8" w14:paraId="341663A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5C7421" w14:textId="77777777" w:rsidR="006D4DA8" w:rsidRDefault="00000000">
            <w:r>
              <w:t xml:space="preserve">Original </w:t>
            </w:r>
            <w:r>
              <w:t>原文</w:t>
            </w:r>
          </w:p>
        </w:tc>
        <w:tc>
          <w:tcPr>
            <w:tcW w:w="4939" w:type="dxa"/>
          </w:tcPr>
          <w:p w14:paraId="54E01870" w14:textId="77777777" w:rsidR="006D4DA8" w:rsidRDefault="00000000">
            <w:pPr>
              <w:cnfStyle w:val="100000000000" w:firstRow="1" w:lastRow="0" w:firstColumn="0" w:lastColumn="0" w:oddVBand="0" w:evenVBand="0" w:oddHBand="0" w:evenHBand="0" w:firstRowFirstColumn="0" w:firstRowLastColumn="0" w:lastRowFirstColumn="0" w:lastRowLastColumn="0"/>
            </w:pPr>
            <w:r>
              <w:t>隨風，巽；君子以申命行事。</w:t>
            </w:r>
          </w:p>
        </w:tc>
      </w:tr>
      <w:tr w:rsidR="006D4DA8" w14:paraId="54F9B0F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FA6EF0" w14:textId="77777777" w:rsidR="006D4DA8" w:rsidRDefault="00000000">
            <w:r>
              <w:t>English</w:t>
            </w:r>
          </w:p>
        </w:tc>
        <w:tc>
          <w:tcPr>
            <w:tcW w:w="4939" w:type="dxa"/>
          </w:tcPr>
          <w:p w14:paraId="777EC287" w14:textId="77777777" w:rsidR="006D4DA8" w:rsidRDefault="00000000">
            <w:pPr>
              <w:cnfStyle w:val="000000100000" w:firstRow="0" w:lastRow="0" w:firstColumn="0" w:lastColumn="0" w:oddVBand="0" w:evenVBand="0" w:oddHBand="1" w:evenHBand="0" w:firstRowFirstColumn="0" w:firstRowLastColumn="0" w:lastRowFirstColumn="0" w:lastRowLastColumn="0"/>
            </w:pPr>
            <w:r>
              <w:t>Following winds signify Gentle Penetration. The exemplary person repeats important commands and carries them into action.</w:t>
            </w:r>
          </w:p>
        </w:tc>
      </w:tr>
    </w:tbl>
    <w:p w14:paraId="0A072B15" w14:textId="77777777" w:rsidR="006D4DA8" w:rsidRDefault="00000000">
      <w:pPr>
        <w:pStyle w:val="af7"/>
      </w:pPr>
      <w:r>
        <w:t>ID: XIANG-L-57-01  ·  English words: 16  ·  Status: editorial_draft</w:t>
      </w:r>
    </w:p>
    <w:p w14:paraId="500C8A50" w14:textId="77777777" w:rsidR="006D4DA8" w:rsidRDefault="00000000">
      <w:pPr>
        <w:pStyle w:val="21"/>
      </w:pPr>
      <w:r>
        <w:t xml:space="preserve">57 </w:t>
      </w:r>
      <w:r>
        <w:t>巽</w:t>
      </w:r>
      <w:r>
        <w:t xml:space="preserve"> </w:t>
      </w:r>
      <w:r>
        <w:t>小象</w:t>
      </w:r>
      <w:r>
        <w:t xml:space="preserve"> 1   [XIANG-L-57-02]</w:t>
      </w:r>
    </w:p>
    <w:tbl>
      <w:tblPr>
        <w:tblStyle w:val="-1"/>
        <w:tblW w:w="0" w:type="auto"/>
        <w:tblLayout w:type="fixed"/>
        <w:tblLook w:val="04A0" w:firstRow="1" w:lastRow="0" w:firstColumn="1" w:lastColumn="0" w:noHBand="0" w:noVBand="1"/>
      </w:tblPr>
      <w:tblGrid>
        <w:gridCol w:w="4939"/>
        <w:gridCol w:w="4939"/>
      </w:tblGrid>
      <w:tr w:rsidR="006D4DA8" w14:paraId="07F1CD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22F60F" w14:textId="77777777" w:rsidR="006D4DA8" w:rsidRDefault="00000000">
            <w:r>
              <w:t xml:space="preserve">Original </w:t>
            </w:r>
            <w:r>
              <w:t>原文</w:t>
            </w:r>
          </w:p>
        </w:tc>
        <w:tc>
          <w:tcPr>
            <w:tcW w:w="4939" w:type="dxa"/>
          </w:tcPr>
          <w:p w14:paraId="34464C81" w14:textId="77777777" w:rsidR="006D4DA8" w:rsidRDefault="00000000">
            <w:pPr>
              <w:cnfStyle w:val="100000000000" w:firstRow="1" w:lastRow="0" w:firstColumn="0" w:lastColumn="0" w:oddVBand="0" w:evenVBand="0" w:oddHBand="0" w:evenHBand="0" w:firstRowFirstColumn="0" w:firstRowLastColumn="0" w:lastRowFirstColumn="0" w:lastRowLastColumn="0"/>
            </w:pPr>
            <w:r>
              <w:t>進退，志疑也。利武人之貞，志治也。</w:t>
            </w:r>
          </w:p>
        </w:tc>
      </w:tr>
      <w:tr w:rsidR="006D4DA8" w14:paraId="5D5A186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61A868" w14:textId="77777777" w:rsidR="006D4DA8" w:rsidRDefault="00000000">
            <w:r>
              <w:t>English</w:t>
            </w:r>
          </w:p>
        </w:tc>
        <w:tc>
          <w:tcPr>
            <w:tcW w:w="4939" w:type="dxa"/>
          </w:tcPr>
          <w:p w14:paraId="57867C44" w14:textId="77777777" w:rsidR="006D4DA8" w:rsidRDefault="00000000">
            <w:pPr>
              <w:cnfStyle w:val="000000100000" w:firstRow="0" w:lastRow="0" w:firstColumn="0" w:lastColumn="0" w:oddVBand="0" w:evenVBand="0" w:oddHBand="1" w:evenHBand="0" w:firstRowFirstColumn="0" w:firstRowLastColumn="0" w:lastRowFirstColumn="0" w:lastRowLastColumn="0"/>
            </w:pPr>
            <w:r>
              <w:t>Indecision reveals a doubtful purpose; disciplined firmness restores direction.</w:t>
            </w:r>
          </w:p>
        </w:tc>
      </w:tr>
    </w:tbl>
    <w:p w14:paraId="646780EF" w14:textId="77777777" w:rsidR="006D4DA8" w:rsidRDefault="00000000">
      <w:pPr>
        <w:pStyle w:val="af7"/>
      </w:pPr>
      <w:r>
        <w:t>ID: XIANG-L-57-02  ·  English words: 9  ·  Status: editorial_draft</w:t>
      </w:r>
    </w:p>
    <w:p w14:paraId="71CA3646" w14:textId="77777777" w:rsidR="006D4DA8" w:rsidRDefault="00000000">
      <w:pPr>
        <w:pStyle w:val="21"/>
      </w:pPr>
      <w:r>
        <w:t xml:space="preserve">57 </w:t>
      </w:r>
      <w:r>
        <w:t>巽</w:t>
      </w:r>
      <w:r>
        <w:t xml:space="preserve"> </w:t>
      </w:r>
      <w:r>
        <w:t>小象</w:t>
      </w:r>
      <w:r>
        <w:t xml:space="preserve"> 2   [XIANG-L-57-03]</w:t>
      </w:r>
    </w:p>
    <w:tbl>
      <w:tblPr>
        <w:tblStyle w:val="-1"/>
        <w:tblW w:w="0" w:type="auto"/>
        <w:tblLayout w:type="fixed"/>
        <w:tblLook w:val="04A0" w:firstRow="1" w:lastRow="0" w:firstColumn="1" w:lastColumn="0" w:noHBand="0" w:noVBand="1"/>
      </w:tblPr>
      <w:tblGrid>
        <w:gridCol w:w="4939"/>
        <w:gridCol w:w="4939"/>
      </w:tblGrid>
      <w:tr w:rsidR="006D4DA8" w14:paraId="21CA504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911962" w14:textId="77777777" w:rsidR="006D4DA8" w:rsidRDefault="00000000">
            <w:r>
              <w:t xml:space="preserve">Original </w:t>
            </w:r>
            <w:r>
              <w:t>原文</w:t>
            </w:r>
          </w:p>
        </w:tc>
        <w:tc>
          <w:tcPr>
            <w:tcW w:w="4939" w:type="dxa"/>
          </w:tcPr>
          <w:p w14:paraId="5A87AB7A" w14:textId="77777777" w:rsidR="006D4DA8" w:rsidRDefault="00000000">
            <w:pPr>
              <w:cnfStyle w:val="100000000000" w:firstRow="1" w:lastRow="0" w:firstColumn="0" w:lastColumn="0" w:oddVBand="0" w:evenVBand="0" w:oddHBand="0" w:evenHBand="0" w:firstRowFirstColumn="0" w:firstRowLastColumn="0" w:lastRowFirstColumn="0" w:lastRowLastColumn="0"/>
            </w:pPr>
            <w:r>
              <w:t>紛若之吉，得中也。</w:t>
            </w:r>
          </w:p>
        </w:tc>
      </w:tr>
      <w:tr w:rsidR="006D4DA8" w14:paraId="3D0AD25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773971" w14:textId="77777777" w:rsidR="006D4DA8" w:rsidRDefault="00000000">
            <w:r>
              <w:t>English</w:t>
            </w:r>
          </w:p>
        </w:tc>
        <w:tc>
          <w:tcPr>
            <w:tcW w:w="4939" w:type="dxa"/>
          </w:tcPr>
          <w:p w14:paraId="1DE388F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auspicious outcome of many ritual attendants rests on finding the middle way.</w:t>
            </w:r>
          </w:p>
        </w:tc>
      </w:tr>
    </w:tbl>
    <w:p w14:paraId="6334F0B5" w14:textId="77777777" w:rsidR="006D4DA8" w:rsidRDefault="00000000">
      <w:pPr>
        <w:pStyle w:val="af7"/>
      </w:pPr>
      <w:r>
        <w:t>ID: XIANG-L-57-03  ·  English words: 13  ·  Status: editorial_draft</w:t>
      </w:r>
    </w:p>
    <w:p w14:paraId="01032F11" w14:textId="77777777" w:rsidR="006D4DA8" w:rsidRDefault="00000000">
      <w:pPr>
        <w:pStyle w:val="21"/>
      </w:pPr>
      <w:r>
        <w:t xml:space="preserve">57 </w:t>
      </w:r>
      <w:r>
        <w:t>巽</w:t>
      </w:r>
      <w:r>
        <w:t xml:space="preserve"> </w:t>
      </w:r>
      <w:r>
        <w:t>小象</w:t>
      </w:r>
      <w:r>
        <w:t xml:space="preserve"> 3   [XIANG-L-57-04]</w:t>
      </w:r>
    </w:p>
    <w:tbl>
      <w:tblPr>
        <w:tblStyle w:val="-1"/>
        <w:tblW w:w="0" w:type="auto"/>
        <w:tblLayout w:type="fixed"/>
        <w:tblLook w:val="04A0" w:firstRow="1" w:lastRow="0" w:firstColumn="1" w:lastColumn="0" w:noHBand="0" w:noVBand="1"/>
      </w:tblPr>
      <w:tblGrid>
        <w:gridCol w:w="4939"/>
        <w:gridCol w:w="4939"/>
      </w:tblGrid>
      <w:tr w:rsidR="006D4DA8" w14:paraId="2CC6B5E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315472" w14:textId="77777777" w:rsidR="006D4DA8" w:rsidRDefault="00000000">
            <w:r>
              <w:t xml:space="preserve">Original </w:t>
            </w:r>
            <w:r>
              <w:t>原文</w:t>
            </w:r>
          </w:p>
        </w:tc>
        <w:tc>
          <w:tcPr>
            <w:tcW w:w="4939" w:type="dxa"/>
          </w:tcPr>
          <w:p w14:paraId="69819F3C" w14:textId="77777777" w:rsidR="006D4DA8" w:rsidRDefault="00000000">
            <w:pPr>
              <w:cnfStyle w:val="100000000000" w:firstRow="1" w:lastRow="0" w:firstColumn="0" w:lastColumn="0" w:oddVBand="0" w:evenVBand="0" w:oddHBand="0" w:evenHBand="0" w:firstRowFirstColumn="0" w:firstRowLastColumn="0" w:lastRowFirstColumn="0" w:lastRowLastColumn="0"/>
            </w:pPr>
            <w:r>
              <w:t>頻巽之吝，志窮也。</w:t>
            </w:r>
          </w:p>
        </w:tc>
      </w:tr>
      <w:tr w:rsidR="006D4DA8" w14:paraId="27B8A29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3D81D0" w14:textId="77777777" w:rsidR="006D4DA8" w:rsidRDefault="00000000">
            <w:r>
              <w:t>English</w:t>
            </w:r>
          </w:p>
        </w:tc>
        <w:tc>
          <w:tcPr>
            <w:tcW w:w="4939" w:type="dxa"/>
          </w:tcPr>
          <w:p w14:paraId="78A9DE0D" w14:textId="77777777" w:rsidR="006D4DA8" w:rsidRDefault="00000000">
            <w:pPr>
              <w:cnfStyle w:val="000000100000" w:firstRow="0" w:lastRow="0" w:firstColumn="0" w:lastColumn="0" w:oddVBand="0" w:evenVBand="0" w:oddHBand="1" w:evenHBand="0" w:firstRowFirstColumn="0" w:firstRowLastColumn="0" w:lastRowFirstColumn="0" w:lastRowLastColumn="0"/>
            </w:pPr>
            <w:r>
              <w:t>Repeatedly yielding without conviction is regrettable because aspiration has become exhausted.</w:t>
            </w:r>
          </w:p>
        </w:tc>
      </w:tr>
    </w:tbl>
    <w:p w14:paraId="71425D15" w14:textId="77777777" w:rsidR="006D4DA8" w:rsidRDefault="00000000">
      <w:pPr>
        <w:pStyle w:val="af7"/>
      </w:pPr>
      <w:r>
        <w:t>ID: XIANG-L-57-04  ·  English words: 11  ·  Status: editorial_draft</w:t>
      </w:r>
    </w:p>
    <w:p w14:paraId="19F9F3DB" w14:textId="77777777" w:rsidR="006D4DA8" w:rsidRDefault="00000000">
      <w:pPr>
        <w:pStyle w:val="21"/>
      </w:pPr>
      <w:r>
        <w:t xml:space="preserve">57 </w:t>
      </w:r>
      <w:r>
        <w:t>巽</w:t>
      </w:r>
      <w:r>
        <w:t xml:space="preserve"> </w:t>
      </w:r>
      <w:r>
        <w:t>小象</w:t>
      </w:r>
      <w:r>
        <w:t xml:space="preserve"> 4   [XIANG-L-57-05]</w:t>
      </w:r>
    </w:p>
    <w:tbl>
      <w:tblPr>
        <w:tblStyle w:val="-1"/>
        <w:tblW w:w="0" w:type="auto"/>
        <w:tblLayout w:type="fixed"/>
        <w:tblLook w:val="04A0" w:firstRow="1" w:lastRow="0" w:firstColumn="1" w:lastColumn="0" w:noHBand="0" w:noVBand="1"/>
      </w:tblPr>
      <w:tblGrid>
        <w:gridCol w:w="4939"/>
        <w:gridCol w:w="4939"/>
      </w:tblGrid>
      <w:tr w:rsidR="006D4DA8" w14:paraId="29BA1F2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0CCA8A" w14:textId="77777777" w:rsidR="006D4DA8" w:rsidRDefault="00000000">
            <w:r>
              <w:t xml:space="preserve">Original </w:t>
            </w:r>
            <w:r>
              <w:t>原文</w:t>
            </w:r>
          </w:p>
        </w:tc>
        <w:tc>
          <w:tcPr>
            <w:tcW w:w="4939" w:type="dxa"/>
          </w:tcPr>
          <w:p w14:paraId="76C2C986" w14:textId="77777777" w:rsidR="006D4DA8" w:rsidRDefault="00000000">
            <w:pPr>
              <w:cnfStyle w:val="100000000000" w:firstRow="1" w:lastRow="0" w:firstColumn="0" w:lastColumn="0" w:oddVBand="0" w:evenVBand="0" w:oddHBand="0" w:evenHBand="0" w:firstRowFirstColumn="0" w:firstRowLastColumn="0" w:lastRowFirstColumn="0" w:lastRowLastColumn="0"/>
            </w:pPr>
            <w:r>
              <w:t>田獲三品，有功也。</w:t>
            </w:r>
          </w:p>
        </w:tc>
      </w:tr>
      <w:tr w:rsidR="006D4DA8" w14:paraId="4D72A51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48FBCB" w14:textId="77777777" w:rsidR="006D4DA8" w:rsidRDefault="00000000">
            <w:r>
              <w:t>English</w:t>
            </w:r>
          </w:p>
        </w:tc>
        <w:tc>
          <w:tcPr>
            <w:tcW w:w="4939" w:type="dxa"/>
          </w:tcPr>
          <w:p w14:paraId="5EF08D89" w14:textId="77777777" w:rsidR="006D4DA8" w:rsidRDefault="00000000">
            <w:pPr>
              <w:cnfStyle w:val="000000100000" w:firstRow="0" w:lastRow="0" w:firstColumn="0" w:lastColumn="0" w:oddVBand="0" w:evenVBand="0" w:oddHBand="1" w:evenHBand="0" w:firstRowFirstColumn="0" w:firstRowLastColumn="0" w:lastRowFirstColumn="0" w:lastRowLastColumn="0"/>
            </w:pPr>
            <w:r>
              <w:t>Three kinds of game obtained in the hunt show that determined action has achieved results.</w:t>
            </w:r>
          </w:p>
        </w:tc>
      </w:tr>
    </w:tbl>
    <w:p w14:paraId="4234923D" w14:textId="77777777" w:rsidR="006D4DA8" w:rsidRDefault="00000000">
      <w:pPr>
        <w:pStyle w:val="af7"/>
      </w:pPr>
      <w:r>
        <w:t>ID: XIANG-L-57-05  ·  English words: 15  ·  Status: editorial_draft</w:t>
      </w:r>
    </w:p>
    <w:p w14:paraId="75DB060C" w14:textId="77777777" w:rsidR="006D4DA8" w:rsidRDefault="00000000">
      <w:pPr>
        <w:pStyle w:val="21"/>
      </w:pPr>
      <w:r>
        <w:t xml:space="preserve">57 </w:t>
      </w:r>
      <w:r>
        <w:t>巽</w:t>
      </w:r>
      <w:r>
        <w:t xml:space="preserve"> </w:t>
      </w:r>
      <w:r>
        <w:t>小象</w:t>
      </w:r>
      <w:r>
        <w:t xml:space="preserve"> 5   [XIANG-L-57-06]</w:t>
      </w:r>
    </w:p>
    <w:tbl>
      <w:tblPr>
        <w:tblStyle w:val="-1"/>
        <w:tblW w:w="0" w:type="auto"/>
        <w:tblLayout w:type="fixed"/>
        <w:tblLook w:val="04A0" w:firstRow="1" w:lastRow="0" w:firstColumn="1" w:lastColumn="0" w:noHBand="0" w:noVBand="1"/>
      </w:tblPr>
      <w:tblGrid>
        <w:gridCol w:w="4939"/>
        <w:gridCol w:w="4939"/>
      </w:tblGrid>
      <w:tr w:rsidR="006D4DA8" w14:paraId="03F43E6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83FD08" w14:textId="77777777" w:rsidR="006D4DA8" w:rsidRDefault="00000000">
            <w:r>
              <w:t xml:space="preserve">Original </w:t>
            </w:r>
            <w:r>
              <w:t>原文</w:t>
            </w:r>
          </w:p>
        </w:tc>
        <w:tc>
          <w:tcPr>
            <w:tcW w:w="4939" w:type="dxa"/>
          </w:tcPr>
          <w:p w14:paraId="588F13B7"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九五之吉，位正中也。</w:t>
            </w:r>
          </w:p>
        </w:tc>
      </w:tr>
      <w:tr w:rsidR="006D4DA8" w14:paraId="4FE79C6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0AD6F9" w14:textId="77777777" w:rsidR="006D4DA8" w:rsidRDefault="00000000">
            <w:r>
              <w:t>English</w:t>
            </w:r>
          </w:p>
        </w:tc>
        <w:tc>
          <w:tcPr>
            <w:tcW w:w="4939" w:type="dxa"/>
          </w:tcPr>
          <w:p w14:paraId="56E5FB5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fifth line's good fortune follows from occupying the correct central position.</w:t>
            </w:r>
          </w:p>
        </w:tc>
      </w:tr>
    </w:tbl>
    <w:p w14:paraId="03691CC7" w14:textId="77777777" w:rsidR="006D4DA8" w:rsidRDefault="00000000">
      <w:pPr>
        <w:pStyle w:val="af7"/>
      </w:pPr>
      <w:r>
        <w:t>ID: XIANG-L-57-06  ·  English words: 12  ·  Status: editorial_draft</w:t>
      </w:r>
    </w:p>
    <w:p w14:paraId="7281B896" w14:textId="77777777" w:rsidR="006D4DA8" w:rsidRDefault="00000000">
      <w:pPr>
        <w:pStyle w:val="21"/>
      </w:pPr>
      <w:r>
        <w:lastRenderedPageBreak/>
        <w:t xml:space="preserve">57 </w:t>
      </w:r>
      <w:r>
        <w:t>巽</w:t>
      </w:r>
      <w:r>
        <w:t xml:space="preserve"> </w:t>
      </w:r>
      <w:r>
        <w:t>小象</w:t>
      </w:r>
      <w:r>
        <w:t xml:space="preserve"> 6   [XIANG-L-57-07]</w:t>
      </w:r>
    </w:p>
    <w:tbl>
      <w:tblPr>
        <w:tblStyle w:val="-1"/>
        <w:tblW w:w="0" w:type="auto"/>
        <w:tblLayout w:type="fixed"/>
        <w:tblLook w:val="04A0" w:firstRow="1" w:lastRow="0" w:firstColumn="1" w:lastColumn="0" w:noHBand="0" w:noVBand="1"/>
      </w:tblPr>
      <w:tblGrid>
        <w:gridCol w:w="4939"/>
        <w:gridCol w:w="4939"/>
      </w:tblGrid>
      <w:tr w:rsidR="006D4DA8" w14:paraId="5319FED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933877" w14:textId="77777777" w:rsidR="006D4DA8" w:rsidRDefault="00000000">
            <w:r>
              <w:t xml:space="preserve">Original </w:t>
            </w:r>
            <w:r>
              <w:t>原文</w:t>
            </w:r>
          </w:p>
        </w:tc>
        <w:tc>
          <w:tcPr>
            <w:tcW w:w="4939" w:type="dxa"/>
          </w:tcPr>
          <w:p w14:paraId="2BEA35AD" w14:textId="77777777" w:rsidR="006D4DA8" w:rsidRDefault="00000000">
            <w:pPr>
              <w:cnfStyle w:val="100000000000" w:firstRow="1" w:lastRow="0" w:firstColumn="0" w:lastColumn="0" w:oddVBand="0" w:evenVBand="0" w:oddHBand="0" w:evenHBand="0" w:firstRowFirstColumn="0" w:firstRowLastColumn="0" w:lastRowFirstColumn="0" w:lastRowLastColumn="0"/>
            </w:pPr>
            <w:r>
              <w:t>巽在牀下，上窮也。喪其資斧，正乎凶也。</w:t>
            </w:r>
          </w:p>
        </w:tc>
      </w:tr>
      <w:tr w:rsidR="006D4DA8" w14:paraId="5C93EA1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528BDF" w14:textId="77777777" w:rsidR="006D4DA8" w:rsidRDefault="00000000">
            <w:r>
              <w:t>English</w:t>
            </w:r>
          </w:p>
        </w:tc>
        <w:tc>
          <w:tcPr>
            <w:tcW w:w="4939" w:type="dxa"/>
          </w:tcPr>
          <w:p w14:paraId="24CCB6F7" w14:textId="77777777" w:rsidR="006D4DA8" w:rsidRDefault="00000000">
            <w:pPr>
              <w:cnfStyle w:val="000000100000" w:firstRow="0" w:lastRow="0" w:firstColumn="0" w:lastColumn="0" w:oddVBand="0" w:evenVBand="0" w:oddHBand="1" w:evenHBand="0" w:firstRowFirstColumn="0" w:firstRowLastColumn="0" w:lastRowFirstColumn="0" w:lastRowLastColumn="0"/>
            </w:pPr>
            <w:r>
              <w:t>Crouching under the bed at the extreme leaves one helpless; losing resources and an axe confirms the danger of excessive submission.</w:t>
            </w:r>
          </w:p>
        </w:tc>
      </w:tr>
    </w:tbl>
    <w:p w14:paraId="31891FD8" w14:textId="77777777" w:rsidR="006D4DA8" w:rsidRDefault="00000000">
      <w:pPr>
        <w:pStyle w:val="af7"/>
      </w:pPr>
      <w:r>
        <w:t>ID: XIANG-L-57-07  ·  English words: 21  ·  Status: editorial_draft</w:t>
      </w:r>
    </w:p>
    <w:p w14:paraId="74977BFB" w14:textId="77777777" w:rsidR="006D4DA8" w:rsidRDefault="00000000">
      <w:pPr>
        <w:pStyle w:val="21"/>
      </w:pPr>
      <w:r>
        <w:t xml:space="preserve">58 </w:t>
      </w:r>
      <w:r>
        <w:t>兌</w:t>
      </w:r>
      <w:r>
        <w:t xml:space="preserve"> </w:t>
      </w:r>
      <w:r>
        <w:t>大象</w:t>
      </w:r>
      <w:r>
        <w:t xml:space="preserve">   [XIANG-L-58-01]</w:t>
      </w:r>
    </w:p>
    <w:tbl>
      <w:tblPr>
        <w:tblStyle w:val="-1"/>
        <w:tblW w:w="0" w:type="auto"/>
        <w:tblLayout w:type="fixed"/>
        <w:tblLook w:val="04A0" w:firstRow="1" w:lastRow="0" w:firstColumn="1" w:lastColumn="0" w:noHBand="0" w:noVBand="1"/>
      </w:tblPr>
      <w:tblGrid>
        <w:gridCol w:w="4939"/>
        <w:gridCol w:w="4939"/>
      </w:tblGrid>
      <w:tr w:rsidR="006D4DA8" w14:paraId="69470DE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7C3634" w14:textId="77777777" w:rsidR="006D4DA8" w:rsidRDefault="00000000">
            <w:r>
              <w:t xml:space="preserve">Original </w:t>
            </w:r>
            <w:r>
              <w:t>原文</w:t>
            </w:r>
          </w:p>
        </w:tc>
        <w:tc>
          <w:tcPr>
            <w:tcW w:w="4939" w:type="dxa"/>
          </w:tcPr>
          <w:p w14:paraId="223869FF" w14:textId="77777777" w:rsidR="006D4DA8" w:rsidRDefault="00000000">
            <w:pPr>
              <w:cnfStyle w:val="100000000000" w:firstRow="1" w:lastRow="0" w:firstColumn="0" w:lastColumn="0" w:oddVBand="0" w:evenVBand="0" w:oddHBand="0" w:evenHBand="0" w:firstRowFirstColumn="0" w:firstRowLastColumn="0" w:lastRowFirstColumn="0" w:lastRowLastColumn="0"/>
            </w:pPr>
            <w:r>
              <w:t>麗澤，兌；君子以朋友講習。</w:t>
            </w:r>
          </w:p>
        </w:tc>
      </w:tr>
      <w:tr w:rsidR="006D4DA8" w14:paraId="04812BE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ED9F46" w14:textId="77777777" w:rsidR="006D4DA8" w:rsidRDefault="00000000">
            <w:r>
              <w:t>English</w:t>
            </w:r>
          </w:p>
        </w:tc>
        <w:tc>
          <w:tcPr>
            <w:tcW w:w="4939" w:type="dxa"/>
          </w:tcPr>
          <w:p w14:paraId="68043564" w14:textId="77777777" w:rsidR="006D4DA8" w:rsidRDefault="00000000">
            <w:pPr>
              <w:cnfStyle w:val="000000100000" w:firstRow="0" w:lastRow="0" w:firstColumn="0" w:lastColumn="0" w:oddVBand="0" w:evenVBand="0" w:oddHBand="1" w:evenHBand="0" w:firstRowFirstColumn="0" w:firstRowLastColumn="0" w:lastRowFirstColumn="0" w:lastRowLastColumn="0"/>
            </w:pPr>
            <w:r>
              <w:t>Two lakes joined together signify Joy. The exemplary person studies and discusses matters with friends so that learning deepens.</w:t>
            </w:r>
          </w:p>
        </w:tc>
      </w:tr>
    </w:tbl>
    <w:p w14:paraId="6A7EDA78" w14:textId="77777777" w:rsidR="006D4DA8" w:rsidRDefault="00000000">
      <w:pPr>
        <w:pStyle w:val="af7"/>
      </w:pPr>
      <w:r>
        <w:t>ID: XIANG-L-58-01  ·  English words: 19  ·  Status: editorial_draft</w:t>
      </w:r>
    </w:p>
    <w:p w14:paraId="1F90105A" w14:textId="77777777" w:rsidR="006D4DA8" w:rsidRDefault="00000000">
      <w:pPr>
        <w:pStyle w:val="21"/>
      </w:pPr>
      <w:r>
        <w:t xml:space="preserve">58 </w:t>
      </w:r>
      <w:r>
        <w:t>兌</w:t>
      </w:r>
      <w:r>
        <w:t xml:space="preserve"> </w:t>
      </w:r>
      <w:r>
        <w:t>小象</w:t>
      </w:r>
      <w:r>
        <w:t xml:space="preserve"> 1   [XIANG-L-58-02]</w:t>
      </w:r>
    </w:p>
    <w:tbl>
      <w:tblPr>
        <w:tblStyle w:val="-1"/>
        <w:tblW w:w="0" w:type="auto"/>
        <w:tblLayout w:type="fixed"/>
        <w:tblLook w:val="04A0" w:firstRow="1" w:lastRow="0" w:firstColumn="1" w:lastColumn="0" w:noHBand="0" w:noVBand="1"/>
      </w:tblPr>
      <w:tblGrid>
        <w:gridCol w:w="4939"/>
        <w:gridCol w:w="4939"/>
      </w:tblGrid>
      <w:tr w:rsidR="006D4DA8" w14:paraId="56C260E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D00F9A" w14:textId="77777777" w:rsidR="006D4DA8" w:rsidRDefault="00000000">
            <w:r>
              <w:t xml:space="preserve">Original </w:t>
            </w:r>
            <w:r>
              <w:t>原文</w:t>
            </w:r>
          </w:p>
        </w:tc>
        <w:tc>
          <w:tcPr>
            <w:tcW w:w="4939" w:type="dxa"/>
          </w:tcPr>
          <w:p w14:paraId="6CF38F03" w14:textId="77777777" w:rsidR="006D4DA8" w:rsidRDefault="00000000">
            <w:pPr>
              <w:cnfStyle w:val="100000000000" w:firstRow="1" w:lastRow="0" w:firstColumn="0" w:lastColumn="0" w:oddVBand="0" w:evenVBand="0" w:oddHBand="0" w:evenHBand="0" w:firstRowFirstColumn="0" w:firstRowLastColumn="0" w:lastRowFirstColumn="0" w:lastRowLastColumn="0"/>
            </w:pPr>
            <w:r>
              <w:t>和兌之吉，行未疑也。</w:t>
            </w:r>
          </w:p>
        </w:tc>
      </w:tr>
      <w:tr w:rsidR="006D4DA8" w14:paraId="3C84AE8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0C264D" w14:textId="77777777" w:rsidR="006D4DA8" w:rsidRDefault="00000000">
            <w:r>
              <w:t>English</w:t>
            </w:r>
          </w:p>
        </w:tc>
        <w:tc>
          <w:tcPr>
            <w:tcW w:w="4939" w:type="dxa"/>
          </w:tcPr>
          <w:p w14:paraId="3F265481" w14:textId="77777777" w:rsidR="006D4DA8" w:rsidRDefault="00000000">
            <w:pPr>
              <w:cnfStyle w:val="000000100000" w:firstRow="0" w:lastRow="0" w:firstColumn="0" w:lastColumn="0" w:oddVBand="0" w:evenVBand="0" w:oddHBand="1" w:evenHBand="0" w:firstRowFirstColumn="0" w:firstRowLastColumn="0" w:lastRowFirstColumn="0" w:lastRowLastColumn="0"/>
            </w:pPr>
            <w:r>
              <w:t>Harmonious joy is fortunate because action is free from suspicion.</w:t>
            </w:r>
          </w:p>
        </w:tc>
      </w:tr>
    </w:tbl>
    <w:p w14:paraId="49277C4E" w14:textId="77777777" w:rsidR="006D4DA8" w:rsidRDefault="00000000">
      <w:pPr>
        <w:pStyle w:val="af7"/>
      </w:pPr>
      <w:r>
        <w:t>ID: XIANG-L-58-02  ·  English words: 10  ·  Status: editorial_draft</w:t>
      </w:r>
    </w:p>
    <w:p w14:paraId="0AD89654" w14:textId="77777777" w:rsidR="006D4DA8" w:rsidRDefault="00000000">
      <w:pPr>
        <w:pStyle w:val="21"/>
      </w:pPr>
      <w:r>
        <w:t xml:space="preserve">58 </w:t>
      </w:r>
      <w:r>
        <w:t>兌</w:t>
      </w:r>
      <w:r>
        <w:t xml:space="preserve"> </w:t>
      </w:r>
      <w:r>
        <w:t>小象</w:t>
      </w:r>
      <w:r>
        <w:t xml:space="preserve"> 2   [XIANG-L-58-03]</w:t>
      </w:r>
    </w:p>
    <w:tbl>
      <w:tblPr>
        <w:tblStyle w:val="-1"/>
        <w:tblW w:w="0" w:type="auto"/>
        <w:tblLayout w:type="fixed"/>
        <w:tblLook w:val="04A0" w:firstRow="1" w:lastRow="0" w:firstColumn="1" w:lastColumn="0" w:noHBand="0" w:noVBand="1"/>
      </w:tblPr>
      <w:tblGrid>
        <w:gridCol w:w="4939"/>
        <w:gridCol w:w="4939"/>
      </w:tblGrid>
      <w:tr w:rsidR="006D4DA8" w14:paraId="2B6AF2E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0BCDC3" w14:textId="77777777" w:rsidR="006D4DA8" w:rsidRDefault="00000000">
            <w:r>
              <w:t xml:space="preserve">Original </w:t>
            </w:r>
            <w:r>
              <w:t>原文</w:t>
            </w:r>
          </w:p>
        </w:tc>
        <w:tc>
          <w:tcPr>
            <w:tcW w:w="4939" w:type="dxa"/>
          </w:tcPr>
          <w:p w14:paraId="09E182FE" w14:textId="77777777" w:rsidR="006D4DA8" w:rsidRDefault="00000000">
            <w:pPr>
              <w:cnfStyle w:val="100000000000" w:firstRow="1" w:lastRow="0" w:firstColumn="0" w:lastColumn="0" w:oddVBand="0" w:evenVBand="0" w:oddHBand="0" w:evenHBand="0" w:firstRowFirstColumn="0" w:firstRowLastColumn="0" w:lastRowFirstColumn="0" w:lastRowLastColumn="0"/>
            </w:pPr>
            <w:r>
              <w:t>孚兌之吉，信志也。</w:t>
            </w:r>
          </w:p>
        </w:tc>
      </w:tr>
      <w:tr w:rsidR="006D4DA8" w14:paraId="0C88C2F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F4B32D" w14:textId="77777777" w:rsidR="006D4DA8" w:rsidRDefault="00000000">
            <w:r>
              <w:t>English</w:t>
            </w:r>
          </w:p>
        </w:tc>
        <w:tc>
          <w:tcPr>
            <w:tcW w:w="4939" w:type="dxa"/>
          </w:tcPr>
          <w:p w14:paraId="068A8E7B" w14:textId="77777777" w:rsidR="006D4DA8" w:rsidRDefault="00000000">
            <w:pPr>
              <w:cnfStyle w:val="000000100000" w:firstRow="0" w:lastRow="0" w:firstColumn="0" w:lastColumn="0" w:oddVBand="0" w:evenVBand="0" w:oddHBand="1" w:evenHBand="0" w:firstRowFirstColumn="0" w:firstRowLastColumn="0" w:lastRowFirstColumn="0" w:lastRowLastColumn="0"/>
            </w:pPr>
            <w:r>
              <w:t>Joy founded on trust is fortunate because the intention is sincere.</w:t>
            </w:r>
          </w:p>
        </w:tc>
      </w:tr>
    </w:tbl>
    <w:p w14:paraId="75ABBBF1" w14:textId="77777777" w:rsidR="006D4DA8" w:rsidRDefault="00000000">
      <w:pPr>
        <w:pStyle w:val="af7"/>
      </w:pPr>
      <w:r>
        <w:t>ID: XIANG-L-58-03  ·  English words: 11  ·  Status: editorial_draft</w:t>
      </w:r>
    </w:p>
    <w:p w14:paraId="5855FA52" w14:textId="77777777" w:rsidR="006D4DA8" w:rsidRDefault="00000000">
      <w:pPr>
        <w:pStyle w:val="21"/>
      </w:pPr>
      <w:r>
        <w:t xml:space="preserve">58 </w:t>
      </w:r>
      <w:r>
        <w:t>兌</w:t>
      </w:r>
      <w:r>
        <w:t xml:space="preserve"> </w:t>
      </w:r>
      <w:r>
        <w:t>小象</w:t>
      </w:r>
      <w:r>
        <w:t xml:space="preserve"> 3   [XIANG-L-58-04]</w:t>
      </w:r>
    </w:p>
    <w:tbl>
      <w:tblPr>
        <w:tblStyle w:val="-1"/>
        <w:tblW w:w="0" w:type="auto"/>
        <w:tblLayout w:type="fixed"/>
        <w:tblLook w:val="04A0" w:firstRow="1" w:lastRow="0" w:firstColumn="1" w:lastColumn="0" w:noHBand="0" w:noVBand="1"/>
      </w:tblPr>
      <w:tblGrid>
        <w:gridCol w:w="4939"/>
        <w:gridCol w:w="4939"/>
      </w:tblGrid>
      <w:tr w:rsidR="006D4DA8" w14:paraId="1BD69B6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70F9AC" w14:textId="77777777" w:rsidR="006D4DA8" w:rsidRDefault="00000000">
            <w:r>
              <w:t xml:space="preserve">Original </w:t>
            </w:r>
            <w:r>
              <w:t>原文</w:t>
            </w:r>
          </w:p>
        </w:tc>
        <w:tc>
          <w:tcPr>
            <w:tcW w:w="4939" w:type="dxa"/>
          </w:tcPr>
          <w:p w14:paraId="0A272C2E" w14:textId="77777777" w:rsidR="006D4DA8" w:rsidRDefault="00000000">
            <w:pPr>
              <w:cnfStyle w:val="100000000000" w:firstRow="1" w:lastRow="0" w:firstColumn="0" w:lastColumn="0" w:oddVBand="0" w:evenVBand="0" w:oddHBand="0" w:evenHBand="0" w:firstRowFirstColumn="0" w:firstRowLastColumn="0" w:lastRowFirstColumn="0" w:lastRowLastColumn="0"/>
            </w:pPr>
            <w:r>
              <w:t>來兌之凶，位不當也。</w:t>
            </w:r>
          </w:p>
        </w:tc>
      </w:tr>
      <w:tr w:rsidR="006D4DA8" w14:paraId="2551B40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13BAB2" w14:textId="77777777" w:rsidR="006D4DA8" w:rsidRDefault="00000000">
            <w:r>
              <w:t>English</w:t>
            </w:r>
          </w:p>
        </w:tc>
        <w:tc>
          <w:tcPr>
            <w:tcW w:w="4939" w:type="dxa"/>
          </w:tcPr>
          <w:p w14:paraId="76EE0C10" w14:textId="77777777" w:rsidR="006D4DA8" w:rsidRDefault="00000000">
            <w:pPr>
              <w:cnfStyle w:val="000000100000" w:firstRow="0" w:lastRow="0" w:firstColumn="0" w:lastColumn="0" w:oddVBand="0" w:evenVBand="0" w:oddHBand="1" w:evenHBand="0" w:firstRowFirstColumn="0" w:firstRowLastColumn="0" w:lastRowFirstColumn="0" w:lastRowLastColumn="0"/>
            </w:pPr>
            <w:r>
              <w:t>Joy pursued by ingratiation is unfortunate because the person occupies an unsuitable position.</w:t>
            </w:r>
          </w:p>
        </w:tc>
      </w:tr>
    </w:tbl>
    <w:p w14:paraId="4A735D4F" w14:textId="77777777" w:rsidR="006D4DA8" w:rsidRDefault="00000000">
      <w:pPr>
        <w:pStyle w:val="af7"/>
      </w:pPr>
      <w:r>
        <w:t>ID: XIANG-L-58-04  ·  English words: 13  ·  Status: editorial_draft</w:t>
      </w:r>
    </w:p>
    <w:p w14:paraId="46CF7C76" w14:textId="77777777" w:rsidR="006D4DA8" w:rsidRDefault="00000000">
      <w:pPr>
        <w:pStyle w:val="21"/>
      </w:pPr>
      <w:r>
        <w:t xml:space="preserve">58 </w:t>
      </w:r>
      <w:r>
        <w:t>兌</w:t>
      </w:r>
      <w:r>
        <w:t xml:space="preserve"> </w:t>
      </w:r>
      <w:r>
        <w:t>小象</w:t>
      </w:r>
      <w:r>
        <w:t xml:space="preserve"> 4   [XIANG-L-58-05]</w:t>
      </w:r>
    </w:p>
    <w:tbl>
      <w:tblPr>
        <w:tblStyle w:val="-1"/>
        <w:tblW w:w="0" w:type="auto"/>
        <w:tblLayout w:type="fixed"/>
        <w:tblLook w:val="04A0" w:firstRow="1" w:lastRow="0" w:firstColumn="1" w:lastColumn="0" w:noHBand="0" w:noVBand="1"/>
      </w:tblPr>
      <w:tblGrid>
        <w:gridCol w:w="4939"/>
        <w:gridCol w:w="4939"/>
      </w:tblGrid>
      <w:tr w:rsidR="006D4DA8" w14:paraId="748CA33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E68FC3" w14:textId="77777777" w:rsidR="006D4DA8" w:rsidRDefault="00000000">
            <w:r>
              <w:t xml:space="preserve">Original </w:t>
            </w:r>
            <w:r>
              <w:t>原文</w:t>
            </w:r>
          </w:p>
        </w:tc>
        <w:tc>
          <w:tcPr>
            <w:tcW w:w="4939" w:type="dxa"/>
          </w:tcPr>
          <w:p w14:paraId="4825FDF6" w14:textId="77777777" w:rsidR="006D4DA8" w:rsidRDefault="00000000">
            <w:pPr>
              <w:cnfStyle w:val="100000000000" w:firstRow="1" w:lastRow="0" w:firstColumn="0" w:lastColumn="0" w:oddVBand="0" w:evenVBand="0" w:oddHBand="0" w:evenHBand="0" w:firstRowFirstColumn="0" w:firstRowLastColumn="0" w:lastRowFirstColumn="0" w:lastRowLastColumn="0"/>
            </w:pPr>
            <w:r>
              <w:t>九四之喜，有慶也。</w:t>
            </w:r>
          </w:p>
        </w:tc>
      </w:tr>
      <w:tr w:rsidR="006D4DA8" w14:paraId="05B70C7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5DDDC0" w14:textId="77777777" w:rsidR="006D4DA8" w:rsidRDefault="00000000">
            <w:r>
              <w:t>English</w:t>
            </w:r>
          </w:p>
        </w:tc>
        <w:tc>
          <w:tcPr>
            <w:tcW w:w="4939" w:type="dxa"/>
          </w:tcPr>
          <w:p w14:paraId="7611034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fourth line's happiness carries a promise of celebration after a difficult choice.</w:t>
            </w:r>
          </w:p>
        </w:tc>
      </w:tr>
    </w:tbl>
    <w:p w14:paraId="5A66E7A8" w14:textId="77777777" w:rsidR="006D4DA8" w:rsidRDefault="00000000">
      <w:pPr>
        <w:pStyle w:val="af7"/>
      </w:pPr>
      <w:r>
        <w:t>ID: XIANG-L-58-05  ·  English words: 13  ·  Status: editorial_draft</w:t>
      </w:r>
    </w:p>
    <w:p w14:paraId="38D2067A" w14:textId="77777777" w:rsidR="006D4DA8" w:rsidRDefault="00000000">
      <w:pPr>
        <w:pStyle w:val="21"/>
      </w:pPr>
      <w:r>
        <w:t xml:space="preserve">58 </w:t>
      </w:r>
      <w:r>
        <w:t>兌</w:t>
      </w:r>
      <w:r>
        <w:t xml:space="preserve"> </w:t>
      </w:r>
      <w:r>
        <w:t>小象</w:t>
      </w:r>
      <w:r>
        <w:t xml:space="preserve"> 5   [XIANG-L-58-06]</w:t>
      </w:r>
    </w:p>
    <w:tbl>
      <w:tblPr>
        <w:tblStyle w:val="-1"/>
        <w:tblW w:w="0" w:type="auto"/>
        <w:tblLayout w:type="fixed"/>
        <w:tblLook w:val="04A0" w:firstRow="1" w:lastRow="0" w:firstColumn="1" w:lastColumn="0" w:noHBand="0" w:noVBand="1"/>
      </w:tblPr>
      <w:tblGrid>
        <w:gridCol w:w="4939"/>
        <w:gridCol w:w="4939"/>
      </w:tblGrid>
      <w:tr w:rsidR="006D4DA8" w14:paraId="510454B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4F461E" w14:textId="77777777" w:rsidR="006D4DA8" w:rsidRDefault="00000000">
            <w:r>
              <w:t xml:space="preserve">Original </w:t>
            </w:r>
            <w:r>
              <w:t>原文</w:t>
            </w:r>
          </w:p>
        </w:tc>
        <w:tc>
          <w:tcPr>
            <w:tcW w:w="4939" w:type="dxa"/>
          </w:tcPr>
          <w:p w14:paraId="3841D7E6" w14:textId="77777777" w:rsidR="006D4DA8" w:rsidRDefault="00000000">
            <w:pPr>
              <w:cnfStyle w:val="100000000000" w:firstRow="1" w:lastRow="0" w:firstColumn="0" w:lastColumn="0" w:oddVBand="0" w:evenVBand="0" w:oddHBand="0" w:evenHBand="0" w:firstRowFirstColumn="0" w:firstRowLastColumn="0" w:lastRowFirstColumn="0" w:lastRowLastColumn="0"/>
            </w:pPr>
            <w:r>
              <w:t>孚于剝，位正當也。</w:t>
            </w:r>
          </w:p>
        </w:tc>
      </w:tr>
      <w:tr w:rsidR="006D4DA8" w14:paraId="60FE417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32D93B" w14:textId="77777777" w:rsidR="006D4DA8" w:rsidRDefault="00000000">
            <w:r>
              <w:t>English</w:t>
            </w:r>
          </w:p>
        </w:tc>
        <w:tc>
          <w:tcPr>
            <w:tcW w:w="4939" w:type="dxa"/>
          </w:tcPr>
          <w:p w14:paraId="6FC483B9" w14:textId="77777777" w:rsidR="006D4DA8" w:rsidRDefault="00000000">
            <w:pPr>
              <w:cnfStyle w:val="000000100000" w:firstRow="0" w:lastRow="0" w:firstColumn="0" w:lastColumn="0" w:oddVBand="0" w:evenVBand="0" w:oddHBand="1" w:evenHBand="0" w:firstRowFirstColumn="0" w:firstRowLastColumn="0" w:lastRowFirstColumn="0" w:lastRowLastColumn="0"/>
            </w:pPr>
            <w:r>
              <w:t>Trust placed in a destructive influence brings danger even to one in a correct position.</w:t>
            </w:r>
          </w:p>
        </w:tc>
      </w:tr>
    </w:tbl>
    <w:p w14:paraId="1523978E" w14:textId="77777777" w:rsidR="006D4DA8" w:rsidRDefault="00000000">
      <w:pPr>
        <w:pStyle w:val="af7"/>
      </w:pPr>
      <w:r>
        <w:t>ID: XIANG-L-58-06  ·  English words: 15  ·  Status: editorial_draft</w:t>
      </w:r>
    </w:p>
    <w:p w14:paraId="1179E414" w14:textId="77777777" w:rsidR="006D4DA8" w:rsidRDefault="00000000">
      <w:pPr>
        <w:pStyle w:val="21"/>
      </w:pPr>
      <w:r>
        <w:t xml:space="preserve">58 </w:t>
      </w:r>
      <w:r>
        <w:t>兌</w:t>
      </w:r>
      <w:r>
        <w:t xml:space="preserve"> </w:t>
      </w:r>
      <w:r>
        <w:t>小象</w:t>
      </w:r>
      <w:r>
        <w:t xml:space="preserve"> 6   [XIANG-L-58-07]</w:t>
      </w:r>
    </w:p>
    <w:tbl>
      <w:tblPr>
        <w:tblStyle w:val="-1"/>
        <w:tblW w:w="0" w:type="auto"/>
        <w:tblLayout w:type="fixed"/>
        <w:tblLook w:val="04A0" w:firstRow="1" w:lastRow="0" w:firstColumn="1" w:lastColumn="0" w:noHBand="0" w:noVBand="1"/>
      </w:tblPr>
      <w:tblGrid>
        <w:gridCol w:w="4939"/>
        <w:gridCol w:w="4939"/>
      </w:tblGrid>
      <w:tr w:rsidR="006D4DA8" w14:paraId="74B97FD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2F7D4E" w14:textId="77777777" w:rsidR="006D4DA8" w:rsidRDefault="00000000">
            <w:r>
              <w:t xml:space="preserve">Original </w:t>
            </w:r>
            <w:r>
              <w:t>原文</w:t>
            </w:r>
          </w:p>
        </w:tc>
        <w:tc>
          <w:tcPr>
            <w:tcW w:w="4939" w:type="dxa"/>
          </w:tcPr>
          <w:p w14:paraId="14E6C8FE" w14:textId="77777777" w:rsidR="006D4DA8" w:rsidRDefault="00000000">
            <w:pPr>
              <w:cnfStyle w:val="100000000000" w:firstRow="1" w:lastRow="0" w:firstColumn="0" w:lastColumn="0" w:oddVBand="0" w:evenVBand="0" w:oddHBand="0" w:evenHBand="0" w:firstRowFirstColumn="0" w:firstRowLastColumn="0" w:lastRowFirstColumn="0" w:lastRowLastColumn="0"/>
            </w:pPr>
            <w:r>
              <w:t>上六引兌，未光也。</w:t>
            </w:r>
          </w:p>
        </w:tc>
      </w:tr>
      <w:tr w:rsidR="006D4DA8" w14:paraId="3D240C6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69D3C4" w14:textId="77777777" w:rsidR="006D4DA8" w:rsidRDefault="00000000">
            <w:r>
              <w:t>English</w:t>
            </w:r>
          </w:p>
        </w:tc>
        <w:tc>
          <w:tcPr>
            <w:tcW w:w="4939" w:type="dxa"/>
          </w:tcPr>
          <w:p w14:paraId="75EDC178"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At the top, drawing others into pleasure has not yet </w:t>
            </w:r>
            <w:r>
              <w:lastRenderedPageBreak/>
              <w:t>displayed genuine moral brightness.</w:t>
            </w:r>
          </w:p>
        </w:tc>
      </w:tr>
    </w:tbl>
    <w:p w14:paraId="2AFDD145" w14:textId="77777777" w:rsidR="006D4DA8" w:rsidRDefault="00000000">
      <w:pPr>
        <w:pStyle w:val="af7"/>
      </w:pPr>
      <w:r>
        <w:lastRenderedPageBreak/>
        <w:t>ID: XIANG-L-58-07  ·  English words: 14  ·  Status: editorial_draft</w:t>
      </w:r>
    </w:p>
    <w:p w14:paraId="665220D3" w14:textId="77777777" w:rsidR="006D4DA8" w:rsidRDefault="00000000">
      <w:pPr>
        <w:pStyle w:val="21"/>
      </w:pPr>
      <w:r>
        <w:t xml:space="preserve">59 </w:t>
      </w:r>
      <w:r>
        <w:t>渙</w:t>
      </w:r>
      <w:r>
        <w:t xml:space="preserve"> </w:t>
      </w:r>
      <w:r>
        <w:t>大象</w:t>
      </w:r>
      <w:r>
        <w:t xml:space="preserve">   [XIANG-L-59-01]</w:t>
      </w:r>
    </w:p>
    <w:tbl>
      <w:tblPr>
        <w:tblStyle w:val="-1"/>
        <w:tblW w:w="0" w:type="auto"/>
        <w:tblLayout w:type="fixed"/>
        <w:tblLook w:val="04A0" w:firstRow="1" w:lastRow="0" w:firstColumn="1" w:lastColumn="0" w:noHBand="0" w:noVBand="1"/>
      </w:tblPr>
      <w:tblGrid>
        <w:gridCol w:w="4939"/>
        <w:gridCol w:w="4939"/>
      </w:tblGrid>
      <w:tr w:rsidR="006D4DA8" w14:paraId="03FD490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C239E8" w14:textId="77777777" w:rsidR="006D4DA8" w:rsidRDefault="00000000">
            <w:r>
              <w:t xml:space="preserve">Original </w:t>
            </w:r>
            <w:r>
              <w:t>原文</w:t>
            </w:r>
          </w:p>
        </w:tc>
        <w:tc>
          <w:tcPr>
            <w:tcW w:w="4939" w:type="dxa"/>
          </w:tcPr>
          <w:p w14:paraId="713471C3" w14:textId="77777777" w:rsidR="006D4DA8" w:rsidRDefault="00000000">
            <w:pPr>
              <w:cnfStyle w:val="100000000000" w:firstRow="1" w:lastRow="0" w:firstColumn="0" w:lastColumn="0" w:oddVBand="0" w:evenVBand="0" w:oddHBand="0" w:evenHBand="0" w:firstRowFirstColumn="0" w:firstRowLastColumn="0" w:lastRowFirstColumn="0" w:lastRowLastColumn="0"/>
            </w:pPr>
            <w:r>
              <w:t>風行水上，渙；先王以享于帝立廟。</w:t>
            </w:r>
          </w:p>
        </w:tc>
      </w:tr>
      <w:tr w:rsidR="006D4DA8" w14:paraId="7A1C23D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E7E092" w14:textId="77777777" w:rsidR="006D4DA8" w:rsidRDefault="00000000">
            <w:r>
              <w:t>English</w:t>
            </w:r>
          </w:p>
        </w:tc>
        <w:tc>
          <w:tcPr>
            <w:tcW w:w="4939" w:type="dxa"/>
          </w:tcPr>
          <w:p w14:paraId="289F1602"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moves across water in Dispersion. Earlier kings offered sacrifice to Heaven and established ancestral temples to renew a shared center.</w:t>
            </w:r>
          </w:p>
        </w:tc>
      </w:tr>
    </w:tbl>
    <w:p w14:paraId="2496E1A5" w14:textId="77777777" w:rsidR="006D4DA8" w:rsidRDefault="00000000">
      <w:pPr>
        <w:pStyle w:val="af7"/>
      </w:pPr>
      <w:r>
        <w:t>ID: XIANG-L-59-01  ·  English words: 21  ·  Status: editorial_draft</w:t>
      </w:r>
    </w:p>
    <w:p w14:paraId="4B5B2CD1" w14:textId="77777777" w:rsidR="006D4DA8" w:rsidRDefault="00000000">
      <w:pPr>
        <w:pStyle w:val="21"/>
      </w:pPr>
      <w:r>
        <w:t xml:space="preserve">59 </w:t>
      </w:r>
      <w:r>
        <w:t>渙</w:t>
      </w:r>
      <w:r>
        <w:t xml:space="preserve"> </w:t>
      </w:r>
      <w:r>
        <w:t>小象</w:t>
      </w:r>
      <w:r>
        <w:t xml:space="preserve"> 1   [XIANG-L-59-02]</w:t>
      </w:r>
    </w:p>
    <w:tbl>
      <w:tblPr>
        <w:tblStyle w:val="-1"/>
        <w:tblW w:w="0" w:type="auto"/>
        <w:tblLayout w:type="fixed"/>
        <w:tblLook w:val="04A0" w:firstRow="1" w:lastRow="0" w:firstColumn="1" w:lastColumn="0" w:noHBand="0" w:noVBand="1"/>
      </w:tblPr>
      <w:tblGrid>
        <w:gridCol w:w="4939"/>
        <w:gridCol w:w="4939"/>
      </w:tblGrid>
      <w:tr w:rsidR="006D4DA8" w14:paraId="6BD3AE2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D31869" w14:textId="77777777" w:rsidR="006D4DA8" w:rsidRDefault="00000000">
            <w:r>
              <w:t xml:space="preserve">Original </w:t>
            </w:r>
            <w:r>
              <w:t>原文</w:t>
            </w:r>
          </w:p>
        </w:tc>
        <w:tc>
          <w:tcPr>
            <w:tcW w:w="4939" w:type="dxa"/>
          </w:tcPr>
          <w:p w14:paraId="545C1663" w14:textId="77777777" w:rsidR="006D4DA8" w:rsidRDefault="00000000">
            <w:pPr>
              <w:cnfStyle w:val="100000000000" w:firstRow="1" w:lastRow="0" w:firstColumn="0" w:lastColumn="0" w:oddVBand="0" w:evenVBand="0" w:oddHBand="0" w:evenHBand="0" w:firstRowFirstColumn="0" w:firstRowLastColumn="0" w:lastRowFirstColumn="0" w:lastRowLastColumn="0"/>
            </w:pPr>
            <w:r>
              <w:t>初六之吉，順也。</w:t>
            </w:r>
          </w:p>
        </w:tc>
      </w:tr>
      <w:tr w:rsidR="006D4DA8" w14:paraId="4A63018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CDE8DD" w14:textId="77777777" w:rsidR="006D4DA8" w:rsidRDefault="00000000">
            <w:r>
              <w:t>English</w:t>
            </w:r>
          </w:p>
        </w:tc>
        <w:tc>
          <w:tcPr>
            <w:tcW w:w="4939" w:type="dxa"/>
          </w:tcPr>
          <w:p w14:paraId="206B2B2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first line's rescue is fortunate because it responds promptly and cooperatively.</w:t>
            </w:r>
          </w:p>
        </w:tc>
      </w:tr>
    </w:tbl>
    <w:p w14:paraId="533DB49D" w14:textId="77777777" w:rsidR="006D4DA8" w:rsidRDefault="00000000">
      <w:pPr>
        <w:pStyle w:val="af7"/>
      </w:pPr>
      <w:r>
        <w:t>ID: XIANG-L-59-02  ·  English words: 12  ·  Status: editorial_draft</w:t>
      </w:r>
    </w:p>
    <w:p w14:paraId="0146C374" w14:textId="77777777" w:rsidR="006D4DA8" w:rsidRDefault="00000000">
      <w:pPr>
        <w:pStyle w:val="21"/>
      </w:pPr>
      <w:r>
        <w:t xml:space="preserve">59 </w:t>
      </w:r>
      <w:r>
        <w:t>渙</w:t>
      </w:r>
      <w:r>
        <w:t xml:space="preserve"> </w:t>
      </w:r>
      <w:r>
        <w:t>小象</w:t>
      </w:r>
      <w:r>
        <w:t xml:space="preserve"> 2   [XIANG-L-59-03]</w:t>
      </w:r>
    </w:p>
    <w:tbl>
      <w:tblPr>
        <w:tblStyle w:val="-1"/>
        <w:tblW w:w="0" w:type="auto"/>
        <w:tblLayout w:type="fixed"/>
        <w:tblLook w:val="04A0" w:firstRow="1" w:lastRow="0" w:firstColumn="1" w:lastColumn="0" w:noHBand="0" w:noVBand="1"/>
      </w:tblPr>
      <w:tblGrid>
        <w:gridCol w:w="4939"/>
        <w:gridCol w:w="4939"/>
      </w:tblGrid>
      <w:tr w:rsidR="006D4DA8" w14:paraId="2C542BA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2C4F982" w14:textId="77777777" w:rsidR="006D4DA8" w:rsidRDefault="00000000">
            <w:r>
              <w:t xml:space="preserve">Original </w:t>
            </w:r>
            <w:r>
              <w:t>原文</w:t>
            </w:r>
          </w:p>
        </w:tc>
        <w:tc>
          <w:tcPr>
            <w:tcW w:w="4939" w:type="dxa"/>
          </w:tcPr>
          <w:p w14:paraId="29A4A4D4" w14:textId="77777777" w:rsidR="006D4DA8" w:rsidRDefault="00000000">
            <w:pPr>
              <w:cnfStyle w:val="100000000000" w:firstRow="1" w:lastRow="0" w:firstColumn="0" w:lastColumn="0" w:oddVBand="0" w:evenVBand="0" w:oddHBand="0" w:evenHBand="0" w:firstRowFirstColumn="0" w:firstRowLastColumn="0" w:lastRowFirstColumn="0" w:lastRowLastColumn="0"/>
            </w:pPr>
            <w:r>
              <w:t>渙奔其机，得愿也。</w:t>
            </w:r>
          </w:p>
        </w:tc>
      </w:tr>
      <w:tr w:rsidR="006D4DA8" w14:paraId="2BCA165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1A69B6" w14:textId="77777777" w:rsidR="006D4DA8" w:rsidRDefault="00000000">
            <w:r>
              <w:t>English</w:t>
            </w:r>
          </w:p>
        </w:tc>
        <w:tc>
          <w:tcPr>
            <w:tcW w:w="4939" w:type="dxa"/>
          </w:tcPr>
          <w:p w14:paraId="74563F5F" w14:textId="77777777" w:rsidR="006D4DA8" w:rsidRDefault="00000000">
            <w:pPr>
              <w:cnfStyle w:val="000000100000" w:firstRow="0" w:lastRow="0" w:firstColumn="0" w:lastColumn="0" w:oddVBand="0" w:evenVBand="0" w:oddHBand="1" w:evenHBand="0" w:firstRowFirstColumn="0" w:firstRowLastColumn="0" w:lastRowFirstColumn="0" w:lastRowLastColumn="0"/>
            </w:pPr>
            <w:r>
              <w:t>Running to the support of the table brings fulfillment of a deeply held wish.</w:t>
            </w:r>
          </w:p>
        </w:tc>
      </w:tr>
    </w:tbl>
    <w:p w14:paraId="02C6C16D" w14:textId="77777777" w:rsidR="006D4DA8" w:rsidRDefault="00000000">
      <w:pPr>
        <w:pStyle w:val="af7"/>
      </w:pPr>
      <w:r>
        <w:t>ID: XIANG-L-59-03  ·  English words: 14  ·  Status: editorial_draft</w:t>
      </w:r>
    </w:p>
    <w:p w14:paraId="1DF71538" w14:textId="77777777" w:rsidR="006D4DA8" w:rsidRDefault="00000000">
      <w:pPr>
        <w:pStyle w:val="21"/>
      </w:pPr>
      <w:r>
        <w:t xml:space="preserve">59 </w:t>
      </w:r>
      <w:r>
        <w:t>渙</w:t>
      </w:r>
      <w:r>
        <w:t xml:space="preserve"> </w:t>
      </w:r>
      <w:r>
        <w:t>小象</w:t>
      </w:r>
      <w:r>
        <w:t xml:space="preserve"> 3   [XIANG-L-59-04]</w:t>
      </w:r>
    </w:p>
    <w:tbl>
      <w:tblPr>
        <w:tblStyle w:val="-1"/>
        <w:tblW w:w="0" w:type="auto"/>
        <w:tblLayout w:type="fixed"/>
        <w:tblLook w:val="04A0" w:firstRow="1" w:lastRow="0" w:firstColumn="1" w:lastColumn="0" w:noHBand="0" w:noVBand="1"/>
      </w:tblPr>
      <w:tblGrid>
        <w:gridCol w:w="4939"/>
        <w:gridCol w:w="4939"/>
      </w:tblGrid>
      <w:tr w:rsidR="006D4DA8" w14:paraId="64C8CCA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F5B5AD" w14:textId="77777777" w:rsidR="006D4DA8" w:rsidRDefault="00000000">
            <w:r>
              <w:t xml:space="preserve">Original </w:t>
            </w:r>
            <w:r>
              <w:t>原文</w:t>
            </w:r>
          </w:p>
        </w:tc>
        <w:tc>
          <w:tcPr>
            <w:tcW w:w="4939" w:type="dxa"/>
          </w:tcPr>
          <w:p w14:paraId="2F477E66" w14:textId="77777777" w:rsidR="006D4DA8" w:rsidRDefault="00000000">
            <w:pPr>
              <w:cnfStyle w:val="100000000000" w:firstRow="1" w:lastRow="0" w:firstColumn="0" w:lastColumn="0" w:oddVBand="0" w:evenVBand="0" w:oddHBand="0" w:evenHBand="0" w:firstRowFirstColumn="0" w:firstRowLastColumn="0" w:lastRowFirstColumn="0" w:lastRowLastColumn="0"/>
            </w:pPr>
            <w:r>
              <w:t>渙其躬，志在外也。</w:t>
            </w:r>
          </w:p>
        </w:tc>
      </w:tr>
      <w:tr w:rsidR="006D4DA8" w14:paraId="196993A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5FBB9F" w14:textId="77777777" w:rsidR="006D4DA8" w:rsidRDefault="00000000">
            <w:r>
              <w:t>English</w:t>
            </w:r>
          </w:p>
        </w:tc>
        <w:tc>
          <w:tcPr>
            <w:tcW w:w="4939" w:type="dxa"/>
          </w:tcPr>
          <w:p w14:paraId="21AD88E6" w14:textId="77777777" w:rsidR="006D4DA8" w:rsidRDefault="00000000">
            <w:pPr>
              <w:cnfStyle w:val="000000100000" w:firstRow="0" w:lastRow="0" w:firstColumn="0" w:lastColumn="0" w:oddVBand="0" w:evenVBand="0" w:oddHBand="1" w:evenHBand="0" w:firstRowFirstColumn="0" w:firstRowLastColumn="0" w:lastRowFirstColumn="0" w:lastRowLastColumn="0"/>
            </w:pPr>
            <w:r>
              <w:t>Dispersing personal attachments directs one's purpose beyond private self-interest.</w:t>
            </w:r>
          </w:p>
        </w:tc>
      </w:tr>
    </w:tbl>
    <w:p w14:paraId="02516A8C" w14:textId="77777777" w:rsidR="006D4DA8" w:rsidRDefault="00000000">
      <w:pPr>
        <w:pStyle w:val="af7"/>
      </w:pPr>
      <w:r>
        <w:t>ID: XIANG-L-59-04  ·  English words: 9  ·  Status: editorial_draft</w:t>
      </w:r>
    </w:p>
    <w:p w14:paraId="08713549" w14:textId="77777777" w:rsidR="006D4DA8" w:rsidRDefault="00000000">
      <w:pPr>
        <w:pStyle w:val="21"/>
      </w:pPr>
      <w:r>
        <w:t xml:space="preserve">59 </w:t>
      </w:r>
      <w:r>
        <w:t>渙</w:t>
      </w:r>
      <w:r>
        <w:t xml:space="preserve"> </w:t>
      </w:r>
      <w:r>
        <w:t>小象</w:t>
      </w:r>
      <w:r>
        <w:t xml:space="preserve"> 4   [XIANG-L-59-05]</w:t>
      </w:r>
    </w:p>
    <w:tbl>
      <w:tblPr>
        <w:tblStyle w:val="-1"/>
        <w:tblW w:w="0" w:type="auto"/>
        <w:tblLayout w:type="fixed"/>
        <w:tblLook w:val="04A0" w:firstRow="1" w:lastRow="0" w:firstColumn="1" w:lastColumn="0" w:noHBand="0" w:noVBand="1"/>
      </w:tblPr>
      <w:tblGrid>
        <w:gridCol w:w="4939"/>
        <w:gridCol w:w="4939"/>
      </w:tblGrid>
      <w:tr w:rsidR="006D4DA8" w14:paraId="2A27271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15DC61" w14:textId="77777777" w:rsidR="006D4DA8" w:rsidRDefault="00000000">
            <w:r>
              <w:t xml:space="preserve">Original </w:t>
            </w:r>
            <w:r>
              <w:t>原文</w:t>
            </w:r>
          </w:p>
        </w:tc>
        <w:tc>
          <w:tcPr>
            <w:tcW w:w="4939" w:type="dxa"/>
          </w:tcPr>
          <w:p w14:paraId="33B4622D" w14:textId="77777777" w:rsidR="006D4DA8" w:rsidRDefault="00000000">
            <w:pPr>
              <w:cnfStyle w:val="100000000000" w:firstRow="1" w:lastRow="0" w:firstColumn="0" w:lastColumn="0" w:oddVBand="0" w:evenVBand="0" w:oddHBand="0" w:evenHBand="0" w:firstRowFirstColumn="0" w:firstRowLastColumn="0" w:lastRowFirstColumn="0" w:lastRowLastColumn="0"/>
            </w:pPr>
            <w:r>
              <w:t>渙其群，元吉；光大也。</w:t>
            </w:r>
          </w:p>
        </w:tc>
      </w:tr>
      <w:tr w:rsidR="006D4DA8" w14:paraId="7D98588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13C040" w14:textId="77777777" w:rsidR="006D4DA8" w:rsidRDefault="00000000">
            <w:r>
              <w:t>English</w:t>
            </w:r>
          </w:p>
        </w:tc>
        <w:tc>
          <w:tcPr>
            <w:tcW w:w="4939" w:type="dxa"/>
          </w:tcPr>
          <w:p w14:paraId="7FC32CBD" w14:textId="77777777" w:rsidR="006D4DA8" w:rsidRDefault="00000000">
            <w:pPr>
              <w:cnfStyle w:val="000000100000" w:firstRow="0" w:lastRow="0" w:firstColumn="0" w:lastColumn="0" w:oddVBand="0" w:evenVBand="0" w:oddHBand="1" w:evenHBand="0" w:firstRowFirstColumn="0" w:firstRowLastColumn="0" w:lastRowFirstColumn="0" w:lastRowLastColumn="0"/>
            </w:pPr>
            <w:r>
              <w:t>Dispersing a narrow faction brings great good fortune because a wider common purpose becomes possible.</w:t>
            </w:r>
          </w:p>
        </w:tc>
      </w:tr>
    </w:tbl>
    <w:p w14:paraId="58891546" w14:textId="77777777" w:rsidR="006D4DA8" w:rsidRDefault="00000000">
      <w:pPr>
        <w:pStyle w:val="af7"/>
      </w:pPr>
      <w:r>
        <w:t>ID: XIANG-L-59-05  ·  English words: 15  ·  Status: editorial_draft</w:t>
      </w:r>
    </w:p>
    <w:p w14:paraId="1E01FD5E" w14:textId="77777777" w:rsidR="006D4DA8" w:rsidRDefault="00000000">
      <w:pPr>
        <w:pStyle w:val="21"/>
      </w:pPr>
      <w:r>
        <w:t xml:space="preserve">59 </w:t>
      </w:r>
      <w:r>
        <w:t>渙</w:t>
      </w:r>
      <w:r>
        <w:t xml:space="preserve"> </w:t>
      </w:r>
      <w:r>
        <w:t>小象</w:t>
      </w:r>
      <w:r>
        <w:t xml:space="preserve"> 5   [XIANG-L-59-06]</w:t>
      </w:r>
    </w:p>
    <w:tbl>
      <w:tblPr>
        <w:tblStyle w:val="-1"/>
        <w:tblW w:w="0" w:type="auto"/>
        <w:tblLayout w:type="fixed"/>
        <w:tblLook w:val="04A0" w:firstRow="1" w:lastRow="0" w:firstColumn="1" w:lastColumn="0" w:noHBand="0" w:noVBand="1"/>
      </w:tblPr>
      <w:tblGrid>
        <w:gridCol w:w="4939"/>
        <w:gridCol w:w="4939"/>
      </w:tblGrid>
      <w:tr w:rsidR="006D4DA8" w14:paraId="33514AB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61B7F2" w14:textId="77777777" w:rsidR="006D4DA8" w:rsidRDefault="00000000">
            <w:r>
              <w:t xml:space="preserve">Original </w:t>
            </w:r>
            <w:r>
              <w:t>原文</w:t>
            </w:r>
          </w:p>
        </w:tc>
        <w:tc>
          <w:tcPr>
            <w:tcW w:w="4939" w:type="dxa"/>
          </w:tcPr>
          <w:p w14:paraId="38DA8C9E" w14:textId="77777777" w:rsidR="006D4DA8" w:rsidRDefault="00000000">
            <w:pPr>
              <w:cnfStyle w:val="100000000000" w:firstRow="1" w:lastRow="0" w:firstColumn="0" w:lastColumn="0" w:oddVBand="0" w:evenVBand="0" w:oddHBand="0" w:evenHBand="0" w:firstRowFirstColumn="0" w:firstRowLastColumn="0" w:lastRowFirstColumn="0" w:lastRowLastColumn="0"/>
            </w:pPr>
            <w:r>
              <w:t>王居无咎，正位也。</w:t>
            </w:r>
          </w:p>
        </w:tc>
      </w:tr>
      <w:tr w:rsidR="006D4DA8" w14:paraId="5D18617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ACF71F" w14:textId="77777777" w:rsidR="006D4DA8" w:rsidRDefault="00000000">
            <w:r>
              <w:t>English</w:t>
            </w:r>
          </w:p>
        </w:tc>
        <w:tc>
          <w:tcPr>
            <w:tcW w:w="4939" w:type="dxa"/>
          </w:tcPr>
          <w:p w14:paraId="16913E8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ruler's residence is without blame when authority occupies its proper place.</w:t>
            </w:r>
          </w:p>
        </w:tc>
      </w:tr>
    </w:tbl>
    <w:p w14:paraId="0B60C4D7" w14:textId="77777777" w:rsidR="006D4DA8" w:rsidRDefault="00000000">
      <w:pPr>
        <w:pStyle w:val="af7"/>
      </w:pPr>
      <w:r>
        <w:t>ID: XIANG-L-59-06  ·  English words: 12  ·  Status: editorial_draft</w:t>
      </w:r>
    </w:p>
    <w:p w14:paraId="1A6C2A13" w14:textId="77777777" w:rsidR="006D4DA8" w:rsidRDefault="00000000">
      <w:pPr>
        <w:pStyle w:val="21"/>
      </w:pPr>
      <w:r>
        <w:t xml:space="preserve">59 </w:t>
      </w:r>
      <w:r>
        <w:t>渙</w:t>
      </w:r>
      <w:r>
        <w:t xml:space="preserve"> </w:t>
      </w:r>
      <w:r>
        <w:t>小象</w:t>
      </w:r>
      <w:r>
        <w:t xml:space="preserve"> 6   [XIANG-L-59-07]</w:t>
      </w:r>
    </w:p>
    <w:tbl>
      <w:tblPr>
        <w:tblStyle w:val="-1"/>
        <w:tblW w:w="0" w:type="auto"/>
        <w:tblLayout w:type="fixed"/>
        <w:tblLook w:val="04A0" w:firstRow="1" w:lastRow="0" w:firstColumn="1" w:lastColumn="0" w:noHBand="0" w:noVBand="1"/>
      </w:tblPr>
      <w:tblGrid>
        <w:gridCol w:w="4939"/>
        <w:gridCol w:w="4939"/>
      </w:tblGrid>
      <w:tr w:rsidR="006D4DA8" w14:paraId="24811DE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96D6B2" w14:textId="77777777" w:rsidR="006D4DA8" w:rsidRDefault="00000000">
            <w:r>
              <w:t xml:space="preserve">Original </w:t>
            </w:r>
            <w:r>
              <w:t>原文</w:t>
            </w:r>
          </w:p>
        </w:tc>
        <w:tc>
          <w:tcPr>
            <w:tcW w:w="4939" w:type="dxa"/>
          </w:tcPr>
          <w:p w14:paraId="2FB7428E" w14:textId="77777777" w:rsidR="006D4DA8" w:rsidRDefault="00000000">
            <w:pPr>
              <w:cnfStyle w:val="100000000000" w:firstRow="1" w:lastRow="0" w:firstColumn="0" w:lastColumn="0" w:oddVBand="0" w:evenVBand="0" w:oddHBand="0" w:evenHBand="0" w:firstRowFirstColumn="0" w:firstRowLastColumn="0" w:lastRowFirstColumn="0" w:lastRowLastColumn="0"/>
            </w:pPr>
            <w:r>
              <w:t>渙其血，遠害也。</w:t>
            </w:r>
          </w:p>
        </w:tc>
      </w:tr>
      <w:tr w:rsidR="006D4DA8" w14:paraId="0DCD436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64D201" w14:textId="77777777" w:rsidR="006D4DA8" w:rsidRDefault="00000000">
            <w:r>
              <w:t>English</w:t>
            </w:r>
          </w:p>
        </w:tc>
        <w:tc>
          <w:tcPr>
            <w:tcW w:w="4939" w:type="dxa"/>
          </w:tcPr>
          <w:p w14:paraId="1ED934DA" w14:textId="77777777" w:rsidR="006D4DA8" w:rsidRDefault="00000000">
            <w:pPr>
              <w:cnfStyle w:val="000000100000" w:firstRow="0" w:lastRow="0" w:firstColumn="0" w:lastColumn="0" w:oddVBand="0" w:evenVBand="0" w:oddHBand="1" w:evenHBand="0" w:firstRowFirstColumn="0" w:firstRowLastColumn="0" w:lastRowFirstColumn="0" w:lastRowLastColumn="0"/>
            </w:pPr>
            <w:r>
              <w:t>Dispersing bloodshed and fleeing danger keeps harm at a distance.</w:t>
            </w:r>
          </w:p>
        </w:tc>
      </w:tr>
    </w:tbl>
    <w:p w14:paraId="16A050DE" w14:textId="77777777" w:rsidR="006D4DA8" w:rsidRDefault="00000000">
      <w:pPr>
        <w:pStyle w:val="af7"/>
      </w:pPr>
      <w:r>
        <w:t>ID: XIANG-L-59-07  ·  English words: 10  ·  Status: editorial_draft</w:t>
      </w:r>
    </w:p>
    <w:p w14:paraId="1F4B04D4" w14:textId="77777777" w:rsidR="006D4DA8" w:rsidRDefault="00000000">
      <w:pPr>
        <w:pStyle w:val="21"/>
      </w:pPr>
      <w:r>
        <w:lastRenderedPageBreak/>
        <w:t xml:space="preserve">60 </w:t>
      </w:r>
      <w:r>
        <w:t>節</w:t>
      </w:r>
      <w:r>
        <w:t xml:space="preserve"> </w:t>
      </w:r>
      <w:r>
        <w:t>大象</w:t>
      </w:r>
      <w:r>
        <w:t xml:space="preserve">   [XIANG-L-60-01]</w:t>
      </w:r>
    </w:p>
    <w:tbl>
      <w:tblPr>
        <w:tblStyle w:val="-1"/>
        <w:tblW w:w="0" w:type="auto"/>
        <w:tblLayout w:type="fixed"/>
        <w:tblLook w:val="04A0" w:firstRow="1" w:lastRow="0" w:firstColumn="1" w:lastColumn="0" w:noHBand="0" w:noVBand="1"/>
      </w:tblPr>
      <w:tblGrid>
        <w:gridCol w:w="4939"/>
        <w:gridCol w:w="4939"/>
      </w:tblGrid>
      <w:tr w:rsidR="006D4DA8" w14:paraId="323F9B4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050AFD" w14:textId="77777777" w:rsidR="006D4DA8" w:rsidRDefault="00000000">
            <w:r>
              <w:t xml:space="preserve">Original </w:t>
            </w:r>
            <w:r>
              <w:t>原文</w:t>
            </w:r>
          </w:p>
        </w:tc>
        <w:tc>
          <w:tcPr>
            <w:tcW w:w="4939" w:type="dxa"/>
          </w:tcPr>
          <w:p w14:paraId="08835AD0"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澤上有水，節；君子以制數度，議德行。</w:t>
            </w:r>
          </w:p>
        </w:tc>
      </w:tr>
      <w:tr w:rsidR="006D4DA8" w14:paraId="41CFCC9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35CC96" w14:textId="77777777" w:rsidR="006D4DA8" w:rsidRDefault="00000000">
            <w:r>
              <w:t>English</w:t>
            </w:r>
          </w:p>
        </w:tc>
        <w:tc>
          <w:tcPr>
            <w:tcW w:w="4939" w:type="dxa"/>
          </w:tcPr>
          <w:p w14:paraId="23F67AC0"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rests above a lake in Limitation. The exemplary person sets measures and standards and deliberates about virtuous conduct.</w:t>
            </w:r>
          </w:p>
        </w:tc>
      </w:tr>
    </w:tbl>
    <w:p w14:paraId="5BE7FF6A" w14:textId="77777777" w:rsidR="006D4DA8" w:rsidRDefault="00000000">
      <w:pPr>
        <w:pStyle w:val="af7"/>
      </w:pPr>
      <w:r>
        <w:t>ID: XIANG-L-60-01  ·  English words: 19  ·  Status: editorial_draft</w:t>
      </w:r>
    </w:p>
    <w:p w14:paraId="6E3E6171" w14:textId="77777777" w:rsidR="006D4DA8" w:rsidRDefault="00000000">
      <w:pPr>
        <w:pStyle w:val="21"/>
      </w:pPr>
      <w:r>
        <w:t xml:space="preserve">60 </w:t>
      </w:r>
      <w:r>
        <w:t>節</w:t>
      </w:r>
      <w:r>
        <w:t xml:space="preserve"> </w:t>
      </w:r>
      <w:r>
        <w:t>小象</w:t>
      </w:r>
      <w:r>
        <w:t xml:space="preserve"> 1   [XIANG-L-60-02]</w:t>
      </w:r>
    </w:p>
    <w:tbl>
      <w:tblPr>
        <w:tblStyle w:val="-1"/>
        <w:tblW w:w="0" w:type="auto"/>
        <w:tblLayout w:type="fixed"/>
        <w:tblLook w:val="04A0" w:firstRow="1" w:lastRow="0" w:firstColumn="1" w:lastColumn="0" w:noHBand="0" w:noVBand="1"/>
      </w:tblPr>
      <w:tblGrid>
        <w:gridCol w:w="4939"/>
        <w:gridCol w:w="4939"/>
      </w:tblGrid>
      <w:tr w:rsidR="006D4DA8" w14:paraId="569C25C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2D2761" w14:textId="77777777" w:rsidR="006D4DA8" w:rsidRDefault="00000000">
            <w:r>
              <w:t xml:space="preserve">Original </w:t>
            </w:r>
            <w:r>
              <w:t>原文</w:t>
            </w:r>
          </w:p>
        </w:tc>
        <w:tc>
          <w:tcPr>
            <w:tcW w:w="4939" w:type="dxa"/>
          </w:tcPr>
          <w:p w14:paraId="614CB3D7" w14:textId="77777777" w:rsidR="006D4DA8" w:rsidRDefault="00000000">
            <w:pPr>
              <w:cnfStyle w:val="100000000000" w:firstRow="1" w:lastRow="0" w:firstColumn="0" w:lastColumn="0" w:oddVBand="0" w:evenVBand="0" w:oddHBand="0" w:evenHBand="0" w:firstRowFirstColumn="0" w:firstRowLastColumn="0" w:lastRowFirstColumn="0" w:lastRowLastColumn="0"/>
            </w:pPr>
            <w:r>
              <w:t>不出戶庭，知通塞也。</w:t>
            </w:r>
          </w:p>
        </w:tc>
      </w:tr>
      <w:tr w:rsidR="006D4DA8" w14:paraId="16265B0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615779" w14:textId="77777777" w:rsidR="006D4DA8" w:rsidRDefault="00000000">
            <w:r>
              <w:t>English</w:t>
            </w:r>
          </w:p>
        </w:tc>
        <w:tc>
          <w:tcPr>
            <w:tcW w:w="4939" w:type="dxa"/>
          </w:tcPr>
          <w:p w14:paraId="14658830" w14:textId="77777777" w:rsidR="006D4DA8" w:rsidRDefault="00000000">
            <w:pPr>
              <w:cnfStyle w:val="000000100000" w:firstRow="0" w:lastRow="0" w:firstColumn="0" w:lastColumn="0" w:oddVBand="0" w:evenVBand="0" w:oddHBand="1" w:evenHBand="0" w:firstRowFirstColumn="0" w:firstRowLastColumn="0" w:lastRowFirstColumn="0" w:lastRowLastColumn="0"/>
            </w:pPr>
            <w:r>
              <w:t>Remaining inside the courtyard avoids blame because one understands when passage is open and when it is blocked.</w:t>
            </w:r>
          </w:p>
        </w:tc>
      </w:tr>
    </w:tbl>
    <w:p w14:paraId="587DE65D" w14:textId="77777777" w:rsidR="006D4DA8" w:rsidRDefault="00000000">
      <w:pPr>
        <w:pStyle w:val="af7"/>
      </w:pPr>
      <w:r>
        <w:t>ID: XIANG-L-60-02  ·  English words: 18  ·  Status: editorial_draft</w:t>
      </w:r>
    </w:p>
    <w:p w14:paraId="70FB760B" w14:textId="77777777" w:rsidR="006D4DA8" w:rsidRDefault="00000000">
      <w:pPr>
        <w:pStyle w:val="21"/>
      </w:pPr>
      <w:r>
        <w:t xml:space="preserve">60 </w:t>
      </w:r>
      <w:r>
        <w:t>節</w:t>
      </w:r>
      <w:r>
        <w:t xml:space="preserve"> </w:t>
      </w:r>
      <w:r>
        <w:t>小象</w:t>
      </w:r>
      <w:r>
        <w:t xml:space="preserve"> 2   [XIANG-L-60-03]</w:t>
      </w:r>
    </w:p>
    <w:tbl>
      <w:tblPr>
        <w:tblStyle w:val="-1"/>
        <w:tblW w:w="0" w:type="auto"/>
        <w:tblLayout w:type="fixed"/>
        <w:tblLook w:val="04A0" w:firstRow="1" w:lastRow="0" w:firstColumn="1" w:lastColumn="0" w:noHBand="0" w:noVBand="1"/>
      </w:tblPr>
      <w:tblGrid>
        <w:gridCol w:w="4939"/>
        <w:gridCol w:w="4939"/>
      </w:tblGrid>
      <w:tr w:rsidR="006D4DA8" w14:paraId="5B72241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EC724A" w14:textId="77777777" w:rsidR="006D4DA8" w:rsidRDefault="00000000">
            <w:r>
              <w:t xml:space="preserve">Original </w:t>
            </w:r>
            <w:r>
              <w:t>原文</w:t>
            </w:r>
          </w:p>
        </w:tc>
        <w:tc>
          <w:tcPr>
            <w:tcW w:w="4939" w:type="dxa"/>
          </w:tcPr>
          <w:p w14:paraId="7EE9691B" w14:textId="77777777" w:rsidR="006D4DA8" w:rsidRDefault="00000000">
            <w:pPr>
              <w:cnfStyle w:val="100000000000" w:firstRow="1" w:lastRow="0" w:firstColumn="0" w:lastColumn="0" w:oddVBand="0" w:evenVBand="0" w:oddHBand="0" w:evenHBand="0" w:firstRowFirstColumn="0" w:firstRowLastColumn="0" w:lastRowFirstColumn="0" w:lastRowLastColumn="0"/>
            </w:pPr>
            <w:r>
              <w:t>不出門庭，失時極也。</w:t>
            </w:r>
          </w:p>
        </w:tc>
      </w:tr>
      <w:tr w:rsidR="006D4DA8" w14:paraId="162C0FA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E0A815" w14:textId="77777777" w:rsidR="006D4DA8" w:rsidRDefault="00000000">
            <w:r>
              <w:t>English</w:t>
            </w:r>
          </w:p>
        </w:tc>
        <w:tc>
          <w:tcPr>
            <w:tcW w:w="4939" w:type="dxa"/>
          </w:tcPr>
          <w:p w14:paraId="799CF9E7" w14:textId="77777777" w:rsidR="006D4DA8" w:rsidRDefault="00000000">
            <w:pPr>
              <w:cnfStyle w:val="000000100000" w:firstRow="0" w:lastRow="0" w:firstColumn="0" w:lastColumn="0" w:oddVBand="0" w:evenVBand="0" w:oddHBand="1" w:evenHBand="0" w:firstRowFirstColumn="0" w:firstRowLastColumn="0" w:lastRowFirstColumn="0" w:lastRowLastColumn="0"/>
            </w:pPr>
            <w:r>
              <w:t>Refusing to leave even the gate becomes unfortunate when the crucial opportunity has been missed.</w:t>
            </w:r>
          </w:p>
        </w:tc>
      </w:tr>
    </w:tbl>
    <w:p w14:paraId="336223F5" w14:textId="77777777" w:rsidR="006D4DA8" w:rsidRDefault="00000000">
      <w:pPr>
        <w:pStyle w:val="af7"/>
      </w:pPr>
      <w:r>
        <w:t>ID: XIANG-L-60-03  ·  English words: 15  ·  Status: editorial_draft</w:t>
      </w:r>
    </w:p>
    <w:p w14:paraId="570A4C1D" w14:textId="77777777" w:rsidR="006D4DA8" w:rsidRDefault="00000000">
      <w:pPr>
        <w:pStyle w:val="21"/>
      </w:pPr>
      <w:r>
        <w:t xml:space="preserve">60 </w:t>
      </w:r>
      <w:r>
        <w:t>節</w:t>
      </w:r>
      <w:r>
        <w:t xml:space="preserve"> </w:t>
      </w:r>
      <w:r>
        <w:t>小象</w:t>
      </w:r>
      <w:r>
        <w:t xml:space="preserve"> 3   [XIANG-L-60-04]</w:t>
      </w:r>
    </w:p>
    <w:tbl>
      <w:tblPr>
        <w:tblStyle w:val="-1"/>
        <w:tblW w:w="0" w:type="auto"/>
        <w:tblLayout w:type="fixed"/>
        <w:tblLook w:val="04A0" w:firstRow="1" w:lastRow="0" w:firstColumn="1" w:lastColumn="0" w:noHBand="0" w:noVBand="1"/>
      </w:tblPr>
      <w:tblGrid>
        <w:gridCol w:w="4939"/>
        <w:gridCol w:w="4939"/>
      </w:tblGrid>
      <w:tr w:rsidR="006D4DA8" w14:paraId="24873E6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16D3C5" w14:textId="77777777" w:rsidR="006D4DA8" w:rsidRDefault="00000000">
            <w:r>
              <w:t xml:space="preserve">Original </w:t>
            </w:r>
            <w:r>
              <w:t>原文</w:t>
            </w:r>
          </w:p>
        </w:tc>
        <w:tc>
          <w:tcPr>
            <w:tcW w:w="4939" w:type="dxa"/>
          </w:tcPr>
          <w:p w14:paraId="23C7013D" w14:textId="77777777" w:rsidR="006D4DA8" w:rsidRDefault="00000000">
            <w:pPr>
              <w:cnfStyle w:val="100000000000" w:firstRow="1" w:lastRow="0" w:firstColumn="0" w:lastColumn="0" w:oddVBand="0" w:evenVBand="0" w:oddHBand="0" w:evenHBand="0" w:firstRowFirstColumn="0" w:firstRowLastColumn="0" w:lastRowFirstColumn="0" w:lastRowLastColumn="0"/>
            </w:pPr>
            <w:r>
              <w:t>不節之嗟，又誰咎也。</w:t>
            </w:r>
          </w:p>
        </w:tc>
      </w:tr>
      <w:tr w:rsidR="006D4DA8" w14:paraId="610A553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70D212" w14:textId="77777777" w:rsidR="006D4DA8" w:rsidRDefault="00000000">
            <w:r>
              <w:t>English</w:t>
            </w:r>
          </w:p>
        </w:tc>
        <w:tc>
          <w:tcPr>
            <w:tcW w:w="4939" w:type="dxa"/>
          </w:tcPr>
          <w:p w14:paraId="4A37FDA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person who refuses all restraint has cause to lament; that failing cannot simply be blamed on others.</w:t>
            </w:r>
          </w:p>
        </w:tc>
      </w:tr>
    </w:tbl>
    <w:p w14:paraId="64741A9C" w14:textId="77777777" w:rsidR="006D4DA8" w:rsidRDefault="00000000">
      <w:pPr>
        <w:pStyle w:val="af7"/>
      </w:pPr>
      <w:r>
        <w:t>ID: XIANG-L-60-04  ·  English words: 18  ·  Status: editorial_draft</w:t>
      </w:r>
    </w:p>
    <w:p w14:paraId="552DC7A2" w14:textId="77777777" w:rsidR="006D4DA8" w:rsidRDefault="00000000">
      <w:pPr>
        <w:pStyle w:val="21"/>
      </w:pPr>
      <w:r>
        <w:t xml:space="preserve">60 </w:t>
      </w:r>
      <w:r>
        <w:t>節</w:t>
      </w:r>
      <w:r>
        <w:t xml:space="preserve"> </w:t>
      </w:r>
      <w:r>
        <w:t>小象</w:t>
      </w:r>
      <w:r>
        <w:t xml:space="preserve"> 4   [XIANG-L-60-05]</w:t>
      </w:r>
    </w:p>
    <w:tbl>
      <w:tblPr>
        <w:tblStyle w:val="-1"/>
        <w:tblW w:w="0" w:type="auto"/>
        <w:tblLayout w:type="fixed"/>
        <w:tblLook w:val="04A0" w:firstRow="1" w:lastRow="0" w:firstColumn="1" w:lastColumn="0" w:noHBand="0" w:noVBand="1"/>
      </w:tblPr>
      <w:tblGrid>
        <w:gridCol w:w="4939"/>
        <w:gridCol w:w="4939"/>
      </w:tblGrid>
      <w:tr w:rsidR="006D4DA8" w14:paraId="2CBA5B9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508072" w14:textId="77777777" w:rsidR="006D4DA8" w:rsidRDefault="00000000">
            <w:r>
              <w:t xml:space="preserve">Original </w:t>
            </w:r>
            <w:r>
              <w:t>原文</w:t>
            </w:r>
          </w:p>
        </w:tc>
        <w:tc>
          <w:tcPr>
            <w:tcW w:w="4939" w:type="dxa"/>
          </w:tcPr>
          <w:p w14:paraId="235C7327" w14:textId="77777777" w:rsidR="006D4DA8" w:rsidRDefault="00000000">
            <w:pPr>
              <w:cnfStyle w:val="100000000000" w:firstRow="1" w:lastRow="0" w:firstColumn="0" w:lastColumn="0" w:oddVBand="0" w:evenVBand="0" w:oddHBand="0" w:evenHBand="0" w:firstRowFirstColumn="0" w:firstRowLastColumn="0" w:lastRowFirstColumn="0" w:lastRowLastColumn="0"/>
            </w:pPr>
            <w:r>
              <w:t>安節之亨，承上道也。</w:t>
            </w:r>
          </w:p>
        </w:tc>
      </w:tr>
      <w:tr w:rsidR="006D4DA8" w14:paraId="28DA08F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57663A" w14:textId="77777777" w:rsidR="006D4DA8" w:rsidRDefault="00000000">
            <w:r>
              <w:t>English</w:t>
            </w:r>
          </w:p>
        </w:tc>
        <w:tc>
          <w:tcPr>
            <w:tcW w:w="4939" w:type="dxa"/>
          </w:tcPr>
          <w:p w14:paraId="27F97A6A" w14:textId="77777777" w:rsidR="006D4DA8" w:rsidRDefault="00000000">
            <w:pPr>
              <w:cnfStyle w:val="000000100000" w:firstRow="0" w:lastRow="0" w:firstColumn="0" w:lastColumn="0" w:oddVBand="0" w:evenVBand="0" w:oddHBand="1" w:evenHBand="0" w:firstRowFirstColumn="0" w:firstRowLastColumn="0" w:lastRowFirstColumn="0" w:lastRowLastColumn="0"/>
            </w:pPr>
            <w:r>
              <w:t>Peaceful limitation prospers because it follows a worthy higher principle.</w:t>
            </w:r>
          </w:p>
        </w:tc>
      </w:tr>
    </w:tbl>
    <w:p w14:paraId="4F964751" w14:textId="77777777" w:rsidR="006D4DA8" w:rsidRDefault="00000000">
      <w:pPr>
        <w:pStyle w:val="af7"/>
      </w:pPr>
      <w:r>
        <w:t>ID: XIANG-L-60-05  ·  English words: 10  ·  Status: editorial_draft</w:t>
      </w:r>
    </w:p>
    <w:p w14:paraId="533ABDA0" w14:textId="77777777" w:rsidR="006D4DA8" w:rsidRDefault="00000000">
      <w:pPr>
        <w:pStyle w:val="21"/>
      </w:pPr>
      <w:r>
        <w:t xml:space="preserve">60 </w:t>
      </w:r>
      <w:r>
        <w:t>節</w:t>
      </w:r>
      <w:r>
        <w:t xml:space="preserve"> </w:t>
      </w:r>
      <w:r>
        <w:t>小象</w:t>
      </w:r>
      <w:r>
        <w:t xml:space="preserve"> 5   [XIANG-L-60-06]</w:t>
      </w:r>
    </w:p>
    <w:tbl>
      <w:tblPr>
        <w:tblStyle w:val="-1"/>
        <w:tblW w:w="0" w:type="auto"/>
        <w:tblLayout w:type="fixed"/>
        <w:tblLook w:val="04A0" w:firstRow="1" w:lastRow="0" w:firstColumn="1" w:lastColumn="0" w:noHBand="0" w:noVBand="1"/>
      </w:tblPr>
      <w:tblGrid>
        <w:gridCol w:w="4939"/>
        <w:gridCol w:w="4939"/>
      </w:tblGrid>
      <w:tr w:rsidR="006D4DA8" w14:paraId="4E7FC82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897CBE" w14:textId="77777777" w:rsidR="006D4DA8" w:rsidRDefault="00000000">
            <w:r>
              <w:t xml:space="preserve">Original </w:t>
            </w:r>
            <w:r>
              <w:t>原文</w:t>
            </w:r>
          </w:p>
        </w:tc>
        <w:tc>
          <w:tcPr>
            <w:tcW w:w="4939" w:type="dxa"/>
          </w:tcPr>
          <w:p w14:paraId="288341CB" w14:textId="77777777" w:rsidR="006D4DA8" w:rsidRDefault="00000000">
            <w:pPr>
              <w:cnfStyle w:val="100000000000" w:firstRow="1" w:lastRow="0" w:firstColumn="0" w:lastColumn="0" w:oddVBand="0" w:evenVBand="0" w:oddHBand="0" w:evenHBand="0" w:firstRowFirstColumn="0" w:firstRowLastColumn="0" w:lastRowFirstColumn="0" w:lastRowLastColumn="0"/>
            </w:pPr>
            <w:r>
              <w:t>甘節之吉，居位中也。</w:t>
            </w:r>
          </w:p>
        </w:tc>
      </w:tr>
      <w:tr w:rsidR="006D4DA8" w14:paraId="051940F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2DB3D2" w14:textId="77777777" w:rsidR="006D4DA8" w:rsidRDefault="00000000">
            <w:r>
              <w:t>English</w:t>
            </w:r>
          </w:p>
        </w:tc>
        <w:tc>
          <w:tcPr>
            <w:tcW w:w="4939" w:type="dxa"/>
          </w:tcPr>
          <w:p w14:paraId="4F582F3E" w14:textId="77777777" w:rsidR="006D4DA8" w:rsidRDefault="00000000">
            <w:pPr>
              <w:cnfStyle w:val="000000100000" w:firstRow="0" w:lastRow="0" w:firstColumn="0" w:lastColumn="0" w:oddVBand="0" w:evenVBand="0" w:oddHBand="1" w:evenHBand="0" w:firstRowFirstColumn="0" w:firstRowLastColumn="0" w:lastRowFirstColumn="0" w:lastRowLastColumn="0"/>
            </w:pPr>
            <w:r>
              <w:t>Sweet and fitting restraint is fortunate because it occupies a balanced position.</w:t>
            </w:r>
          </w:p>
        </w:tc>
      </w:tr>
    </w:tbl>
    <w:p w14:paraId="34DDABE7" w14:textId="77777777" w:rsidR="006D4DA8" w:rsidRDefault="00000000">
      <w:pPr>
        <w:pStyle w:val="af7"/>
      </w:pPr>
      <w:r>
        <w:t>ID: XIANG-L-60-06  ·  English words: 12  ·  Status: editorial_draft</w:t>
      </w:r>
    </w:p>
    <w:p w14:paraId="37189FE6" w14:textId="77777777" w:rsidR="006D4DA8" w:rsidRDefault="00000000">
      <w:pPr>
        <w:pStyle w:val="21"/>
      </w:pPr>
      <w:r>
        <w:t xml:space="preserve">60 </w:t>
      </w:r>
      <w:r>
        <w:t>節</w:t>
      </w:r>
      <w:r>
        <w:t xml:space="preserve"> </w:t>
      </w:r>
      <w:r>
        <w:t>小象</w:t>
      </w:r>
      <w:r>
        <w:t xml:space="preserve"> 6   [XIANG-L-60-07]</w:t>
      </w:r>
    </w:p>
    <w:tbl>
      <w:tblPr>
        <w:tblStyle w:val="-1"/>
        <w:tblW w:w="0" w:type="auto"/>
        <w:tblLayout w:type="fixed"/>
        <w:tblLook w:val="04A0" w:firstRow="1" w:lastRow="0" w:firstColumn="1" w:lastColumn="0" w:noHBand="0" w:noVBand="1"/>
      </w:tblPr>
      <w:tblGrid>
        <w:gridCol w:w="4939"/>
        <w:gridCol w:w="4939"/>
      </w:tblGrid>
      <w:tr w:rsidR="006D4DA8" w14:paraId="0BB3F62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BB125F" w14:textId="77777777" w:rsidR="006D4DA8" w:rsidRDefault="00000000">
            <w:r>
              <w:t xml:space="preserve">Original </w:t>
            </w:r>
            <w:r>
              <w:t>原文</w:t>
            </w:r>
          </w:p>
        </w:tc>
        <w:tc>
          <w:tcPr>
            <w:tcW w:w="4939" w:type="dxa"/>
          </w:tcPr>
          <w:p w14:paraId="11BC9BDC" w14:textId="77777777" w:rsidR="006D4DA8" w:rsidRDefault="00000000">
            <w:pPr>
              <w:cnfStyle w:val="100000000000" w:firstRow="1" w:lastRow="0" w:firstColumn="0" w:lastColumn="0" w:oddVBand="0" w:evenVBand="0" w:oddHBand="0" w:evenHBand="0" w:firstRowFirstColumn="0" w:firstRowLastColumn="0" w:lastRowFirstColumn="0" w:lastRowLastColumn="0"/>
            </w:pPr>
            <w:r>
              <w:t>苦節貞凶，其道窮也。</w:t>
            </w:r>
          </w:p>
        </w:tc>
      </w:tr>
      <w:tr w:rsidR="006D4DA8" w14:paraId="1A64F40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F6141A" w14:textId="77777777" w:rsidR="006D4DA8" w:rsidRDefault="00000000">
            <w:r>
              <w:t>English</w:t>
            </w:r>
          </w:p>
        </w:tc>
        <w:tc>
          <w:tcPr>
            <w:tcW w:w="4939" w:type="dxa"/>
          </w:tcPr>
          <w:p w14:paraId="286DE132" w14:textId="77777777" w:rsidR="006D4DA8" w:rsidRDefault="00000000">
            <w:pPr>
              <w:cnfStyle w:val="000000100000" w:firstRow="0" w:lastRow="0" w:firstColumn="0" w:lastColumn="0" w:oddVBand="0" w:evenVBand="0" w:oddHBand="1" w:evenHBand="0" w:firstRowFirstColumn="0" w:firstRowLastColumn="0" w:lastRowFirstColumn="0" w:lastRowLastColumn="0"/>
            </w:pPr>
            <w:r>
              <w:t>Harsh restriction pursued without change reaches a dead end; bitter limits cannot endure.</w:t>
            </w:r>
          </w:p>
        </w:tc>
      </w:tr>
    </w:tbl>
    <w:p w14:paraId="2DF2D1F1" w14:textId="77777777" w:rsidR="006D4DA8" w:rsidRDefault="00000000">
      <w:pPr>
        <w:pStyle w:val="af7"/>
      </w:pPr>
      <w:r>
        <w:t>ID: XIANG-L-60-07  ·  English words: 13  ·  Status: editorial_draft</w:t>
      </w:r>
    </w:p>
    <w:p w14:paraId="576CC7C4" w14:textId="77777777" w:rsidR="006D4DA8" w:rsidRDefault="00000000">
      <w:pPr>
        <w:pStyle w:val="21"/>
      </w:pPr>
      <w:r>
        <w:t xml:space="preserve">61 </w:t>
      </w:r>
      <w:r>
        <w:t>中孚</w:t>
      </w:r>
      <w:r>
        <w:t xml:space="preserve"> </w:t>
      </w:r>
      <w:r>
        <w:t>大象</w:t>
      </w:r>
      <w:r>
        <w:t xml:space="preserve">   [XIANG-L-61-01]</w:t>
      </w:r>
    </w:p>
    <w:tbl>
      <w:tblPr>
        <w:tblStyle w:val="-1"/>
        <w:tblW w:w="0" w:type="auto"/>
        <w:tblLayout w:type="fixed"/>
        <w:tblLook w:val="04A0" w:firstRow="1" w:lastRow="0" w:firstColumn="1" w:lastColumn="0" w:noHBand="0" w:noVBand="1"/>
      </w:tblPr>
      <w:tblGrid>
        <w:gridCol w:w="4939"/>
        <w:gridCol w:w="4939"/>
      </w:tblGrid>
      <w:tr w:rsidR="006D4DA8" w14:paraId="2048241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389368" w14:textId="77777777" w:rsidR="006D4DA8" w:rsidRDefault="00000000">
            <w:r>
              <w:t xml:space="preserve">Original </w:t>
            </w:r>
            <w:r>
              <w:t>原文</w:t>
            </w:r>
          </w:p>
        </w:tc>
        <w:tc>
          <w:tcPr>
            <w:tcW w:w="4939" w:type="dxa"/>
          </w:tcPr>
          <w:p w14:paraId="2C7BB128" w14:textId="77777777" w:rsidR="006D4DA8" w:rsidRDefault="00000000">
            <w:pPr>
              <w:cnfStyle w:val="100000000000" w:firstRow="1" w:lastRow="0" w:firstColumn="0" w:lastColumn="0" w:oddVBand="0" w:evenVBand="0" w:oddHBand="0" w:evenHBand="0" w:firstRowFirstColumn="0" w:firstRowLastColumn="0" w:lastRowFirstColumn="0" w:lastRowLastColumn="0"/>
            </w:pPr>
            <w:r>
              <w:t>澤上有風，中孚；君子以議獄緩死。</w:t>
            </w:r>
          </w:p>
        </w:tc>
      </w:tr>
      <w:tr w:rsidR="006D4DA8" w14:paraId="1C74D77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9DB863" w14:textId="77777777" w:rsidR="006D4DA8" w:rsidRDefault="00000000">
            <w:r>
              <w:lastRenderedPageBreak/>
              <w:t>English</w:t>
            </w:r>
          </w:p>
        </w:tc>
        <w:tc>
          <w:tcPr>
            <w:tcW w:w="4939" w:type="dxa"/>
          </w:tcPr>
          <w:p w14:paraId="5FB7779E"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moves over the lake in Inner Truth. The exemplary person deliberates carefully in legal matters and delays irreversible death sentences.</w:t>
            </w:r>
          </w:p>
        </w:tc>
      </w:tr>
    </w:tbl>
    <w:p w14:paraId="4979EB3C" w14:textId="77777777" w:rsidR="006D4DA8" w:rsidRDefault="00000000">
      <w:pPr>
        <w:pStyle w:val="af7"/>
      </w:pPr>
      <w:r>
        <w:t>ID: XIANG-L-61-01  ·  English words: 21  ·  Status: editorial_draft</w:t>
      </w:r>
    </w:p>
    <w:p w14:paraId="654226D3" w14:textId="77777777" w:rsidR="006D4DA8" w:rsidRDefault="00000000">
      <w:pPr>
        <w:pStyle w:val="21"/>
      </w:pPr>
      <w:r>
        <w:t xml:space="preserve">61 </w:t>
      </w:r>
      <w:r>
        <w:t>中孚</w:t>
      </w:r>
      <w:r>
        <w:t xml:space="preserve"> </w:t>
      </w:r>
      <w:r>
        <w:t>小象</w:t>
      </w:r>
      <w:r>
        <w:t xml:space="preserve"> 1   [XIANG-L-61-02]</w:t>
      </w:r>
    </w:p>
    <w:tbl>
      <w:tblPr>
        <w:tblStyle w:val="-1"/>
        <w:tblW w:w="0" w:type="auto"/>
        <w:tblLayout w:type="fixed"/>
        <w:tblLook w:val="04A0" w:firstRow="1" w:lastRow="0" w:firstColumn="1" w:lastColumn="0" w:noHBand="0" w:noVBand="1"/>
      </w:tblPr>
      <w:tblGrid>
        <w:gridCol w:w="4939"/>
        <w:gridCol w:w="4939"/>
      </w:tblGrid>
      <w:tr w:rsidR="006D4DA8" w14:paraId="7F9A89F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D8582D" w14:textId="77777777" w:rsidR="006D4DA8" w:rsidRDefault="00000000">
            <w:r>
              <w:t xml:space="preserve">Original </w:t>
            </w:r>
            <w:r>
              <w:t>原文</w:t>
            </w:r>
          </w:p>
        </w:tc>
        <w:tc>
          <w:tcPr>
            <w:tcW w:w="4939" w:type="dxa"/>
          </w:tcPr>
          <w:p w14:paraId="47BB82ED" w14:textId="77777777" w:rsidR="006D4DA8" w:rsidRDefault="00000000">
            <w:pPr>
              <w:cnfStyle w:val="100000000000" w:firstRow="1" w:lastRow="0" w:firstColumn="0" w:lastColumn="0" w:oddVBand="0" w:evenVBand="0" w:oddHBand="0" w:evenHBand="0" w:firstRowFirstColumn="0" w:firstRowLastColumn="0" w:lastRowFirstColumn="0" w:lastRowLastColumn="0"/>
            </w:pPr>
            <w:r>
              <w:t>初九虞吉，志未變也。</w:t>
            </w:r>
          </w:p>
        </w:tc>
      </w:tr>
      <w:tr w:rsidR="006D4DA8" w14:paraId="30436D9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ACFBE9" w14:textId="77777777" w:rsidR="006D4DA8" w:rsidRDefault="00000000">
            <w:r>
              <w:t>English</w:t>
            </w:r>
          </w:p>
        </w:tc>
        <w:tc>
          <w:tcPr>
            <w:tcW w:w="4939" w:type="dxa"/>
          </w:tcPr>
          <w:p w14:paraId="154918A7" w14:textId="77777777" w:rsidR="006D4DA8" w:rsidRDefault="00000000">
            <w:pPr>
              <w:cnfStyle w:val="000000100000" w:firstRow="0" w:lastRow="0" w:firstColumn="0" w:lastColumn="0" w:oddVBand="0" w:evenVBand="0" w:oddHBand="1" w:evenHBand="0" w:firstRowFirstColumn="0" w:firstRowLastColumn="0" w:lastRowFirstColumn="0" w:lastRowLastColumn="0"/>
            </w:pPr>
            <w:r>
              <w:t>Prudent preparation is fortunate because the initial intention has not been changed.</w:t>
            </w:r>
          </w:p>
        </w:tc>
      </w:tr>
    </w:tbl>
    <w:p w14:paraId="25CF6F01" w14:textId="77777777" w:rsidR="006D4DA8" w:rsidRDefault="00000000">
      <w:pPr>
        <w:pStyle w:val="af7"/>
      </w:pPr>
      <w:r>
        <w:t>ID: XIANG-L-61-02  ·  English words: 12  ·  Status: editorial_draft</w:t>
      </w:r>
    </w:p>
    <w:p w14:paraId="21E24199" w14:textId="77777777" w:rsidR="006D4DA8" w:rsidRDefault="00000000">
      <w:pPr>
        <w:pStyle w:val="21"/>
      </w:pPr>
      <w:r>
        <w:t xml:space="preserve">61 </w:t>
      </w:r>
      <w:r>
        <w:t>中孚</w:t>
      </w:r>
      <w:r>
        <w:t xml:space="preserve"> </w:t>
      </w:r>
      <w:r>
        <w:t>小象</w:t>
      </w:r>
      <w:r>
        <w:t xml:space="preserve"> 2   [XIANG-L-61-03]</w:t>
      </w:r>
    </w:p>
    <w:tbl>
      <w:tblPr>
        <w:tblStyle w:val="-1"/>
        <w:tblW w:w="0" w:type="auto"/>
        <w:tblLayout w:type="fixed"/>
        <w:tblLook w:val="04A0" w:firstRow="1" w:lastRow="0" w:firstColumn="1" w:lastColumn="0" w:noHBand="0" w:noVBand="1"/>
      </w:tblPr>
      <w:tblGrid>
        <w:gridCol w:w="4939"/>
        <w:gridCol w:w="4939"/>
      </w:tblGrid>
      <w:tr w:rsidR="006D4DA8" w14:paraId="4D67DC1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FB41F3" w14:textId="77777777" w:rsidR="006D4DA8" w:rsidRDefault="00000000">
            <w:r>
              <w:t xml:space="preserve">Original </w:t>
            </w:r>
            <w:r>
              <w:t>原文</w:t>
            </w:r>
          </w:p>
        </w:tc>
        <w:tc>
          <w:tcPr>
            <w:tcW w:w="4939" w:type="dxa"/>
          </w:tcPr>
          <w:p w14:paraId="651E1065" w14:textId="77777777" w:rsidR="006D4DA8" w:rsidRDefault="00000000">
            <w:pPr>
              <w:cnfStyle w:val="100000000000" w:firstRow="1" w:lastRow="0" w:firstColumn="0" w:lastColumn="0" w:oddVBand="0" w:evenVBand="0" w:oddHBand="0" w:evenHBand="0" w:firstRowFirstColumn="0" w:firstRowLastColumn="0" w:lastRowFirstColumn="0" w:lastRowLastColumn="0"/>
            </w:pPr>
            <w:r>
              <w:t>其子和之，中心愿也。</w:t>
            </w:r>
          </w:p>
        </w:tc>
      </w:tr>
      <w:tr w:rsidR="006D4DA8" w14:paraId="1317A46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74342E" w14:textId="77777777" w:rsidR="006D4DA8" w:rsidRDefault="00000000">
            <w:r>
              <w:t>English</w:t>
            </w:r>
          </w:p>
        </w:tc>
        <w:tc>
          <w:tcPr>
            <w:tcW w:w="4939" w:type="dxa"/>
          </w:tcPr>
          <w:p w14:paraId="190294EA" w14:textId="77777777" w:rsidR="006D4DA8" w:rsidRDefault="00000000">
            <w:pPr>
              <w:cnfStyle w:val="000000100000" w:firstRow="0" w:lastRow="0" w:firstColumn="0" w:lastColumn="0" w:oddVBand="0" w:evenVBand="0" w:oddHBand="1" w:evenHBand="0" w:firstRowFirstColumn="0" w:firstRowLastColumn="0" w:lastRowFirstColumn="0" w:lastRowLastColumn="0"/>
            </w:pPr>
            <w:r>
              <w:t>A young crane echoes its parent because the response arises sincerely from within.</w:t>
            </w:r>
          </w:p>
        </w:tc>
      </w:tr>
    </w:tbl>
    <w:p w14:paraId="0D0BFE7C" w14:textId="77777777" w:rsidR="006D4DA8" w:rsidRDefault="00000000">
      <w:pPr>
        <w:pStyle w:val="af7"/>
      </w:pPr>
      <w:r>
        <w:t>ID: XIANG-L-61-03  ·  English words: 13  ·  Status: editorial_draft</w:t>
      </w:r>
    </w:p>
    <w:p w14:paraId="202E8B74" w14:textId="77777777" w:rsidR="006D4DA8" w:rsidRDefault="00000000">
      <w:pPr>
        <w:pStyle w:val="21"/>
      </w:pPr>
      <w:r>
        <w:t xml:space="preserve">61 </w:t>
      </w:r>
      <w:r>
        <w:t>中孚</w:t>
      </w:r>
      <w:r>
        <w:t xml:space="preserve"> </w:t>
      </w:r>
      <w:r>
        <w:t>小象</w:t>
      </w:r>
      <w:r>
        <w:t xml:space="preserve"> 3   [XIANG-L-61-04]</w:t>
      </w:r>
    </w:p>
    <w:tbl>
      <w:tblPr>
        <w:tblStyle w:val="-1"/>
        <w:tblW w:w="0" w:type="auto"/>
        <w:tblLayout w:type="fixed"/>
        <w:tblLook w:val="04A0" w:firstRow="1" w:lastRow="0" w:firstColumn="1" w:lastColumn="0" w:noHBand="0" w:noVBand="1"/>
      </w:tblPr>
      <w:tblGrid>
        <w:gridCol w:w="4939"/>
        <w:gridCol w:w="4939"/>
      </w:tblGrid>
      <w:tr w:rsidR="006D4DA8" w14:paraId="0FA7DBE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A8A1A8" w14:textId="77777777" w:rsidR="006D4DA8" w:rsidRDefault="00000000">
            <w:r>
              <w:t xml:space="preserve">Original </w:t>
            </w:r>
            <w:r>
              <w:t>原文</w:t>
            </w:r>
          </w:p>
        </w:tc>
        <w:tc>
          <w:tcPr>
            <w:tcW w:w="4939" w:type="dxa"/>
          </w:tcPr>
          <w:p w14:paraId="444E6C91" w14:textId="77777777" w:rsidR="006D4DA8" w:rsidRDefault="00000000">
            <w:pPr>
              <w:cnfStyle w:val="100000000000" w:firstRow="1" w:lastRow="0" w:firstColumn="0" w:lastColumn="0" w:oddVBand="0" w:evenVBand="0" w:oddHBand="0" w:evenHBand="0" w:firstRowFirstColumn="0" w:firstRowLastColumn="0" w:lastRowFirstColumn="0" w:lastRowLastColumn="0"/>
            </w:pPr>
            <w:r>
              <w:t>可鼓或罷，位不當也。</w:t>
            </w:r>
          </w:p>
        </w:tc>
      </w:tr>
      <w:tr w:rsidR="006D4DA8" w14:paraId="41770D0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AC15F8" w14:textId="77777777" w:rsidR="006D4DA8" w:rsidRDefault="00000000">
            <w:r>
              <w:t>English</w:t>
            </w:r>
          </w:p>
        </w:tc>
        <w:tc>
          <w:tcPr>
            <w:tcW w:w="4939" w:type="dxa"/>
          </w:tcPr>
          <w:p w14:paraId="25D397E6" w14:textId="77777777" w:rsidR="006D4DA8" w:rsidRDefault="00000000">
            <w:pPr>
              <w:cnfStyle w:val="000000100000" w:firstRow="0" w:lastRow="0" w:firstColumn="0" w:lastColumn="0" w:oddVBand="0" w:evenVBand="0" w:oddHBand="1" w:evenHBand="0" w:firstRowFirstColumn="0" w:firstRowLastColumn="0" w:lastRowFirstColumn="0" w:lastRowLastColumn="0"/>
            </w:pPr>
            <w:r>
              <w:t>Indecisive drumming or silence reflects an unsuitable position and wavering confidence.</w:t>
            </w:r>
          </w:p>
        </w:tc>
      </w:tr>
    </w:tbl>
    <w:p w14:paraId="0F3A868E" w14:textId="77777777" w:rsidR="006D4DA8" w:rsidRDefault="00000000">
      <w:pPr>
        <w:pStyle w:val="af7"/>
      </w:pPr>
      <w:r>
        <w:t>ID: XIANG-L-61-04  ·  English words: 11  ·  Status: editorial_draft</w:t>
      </w:r>
    </w:p>
    <w:p w14:paraId="5348A8FC" w14:textId="77777777" w:rsidR="006D4DA8" w:rsidRDefault="00000000">
      <w:pPr>
        <w:pStyle w:val="21"/>
      </w:pPr>
      <w:r>
        <w:t xml:space="preserve">61 </w:t>
      </w:r>
      <w:r>
        <w:t>中孚</w:t>
      </w:r>
      <w:r>
        <w:t xml:space="preserve"> </w:t>
      </w:r>
      <w:r>
        <w:t>小象</w:t>
      </w:r>
      <w:r>
        <w:t xml:space="preserve"> 4   [XIANG-L-61-05]</w:t>
      </w:r>
    </w:p>
    <w:tbl>
      <w:tblPr>
        <w:tblStyle w:val="-1"/>
        <w:tblW w:w="0" w:type="auto"/>
        <w:tblLayout w:type="fixed"/>
        <w:tblLook w:val="04A0" w:firstRow="1" w:lastRow="0" w:firstColumn="1" w:lastColumn="0" w:noHBand="0" w:noVBand="1"/>
      </w:tblPr>
      <w:tblGrid>
        <w:gridCol w:w="4939"/>
        <w:gridCol w:w="4939"/>
      </w:tblGrid>
      <w:tr w:rsidR="006D4DA8" w14:paraId="4F90B8B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87BC9E" w14:textId="77777777" w:rsidR="006D4DA8" w:rsidRDefault="00000000">
            <w:r>
              <w:t xml:space="preserve">Original </w:t>
            </w:r>
            <w:r>
              <w:t>原文</w:t>
            </w:r>
          </w:p>
        </w:tc>
        <w:tc>
          <w:tcPr>
            <w:tcW w:w="4939" w:type="dxa"/>
          </w:tcPr>
          <w:p w14:paraId="635BB08B" w14:textId="77777777" w:rsidR="006D4DA8" w:rsidRDefault="00000000">
            <w:pPr>
              <w:cnfStyle w:val="100000000000" w:firstRow="1" w:lastRow="0" w:firstColumn="0" w:lastColumn="0" w:oddVBand="0" w:evenVBand="0" w:oddHBand="0" w:evenHBand="0" w:firstRowFirstColumn="0" w:firstRowLastColumn="0" w:lastRowFirstColumn="0" w:lastRowLastColumn="0"/>
            </w:pPr>
            <w:r>
              <w:t>馬匹亡，絕類上也。</w:t>
            </w:r>
          </w:p>
        </w:tc>
      </w:tr>
      <w:tr w:rsidR="006D4DA8" w14:paraId="7183CAB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0AED63" w14:textId="77777777" w:rsidR="006D4DA8" w:rsidRDefault="00000000">
            <w:r>
              <w:t>English</w:t>
            </w:r>
          </w:p>
        </w:tc>
        <w:tc>
          <w:tcPr>
            <w:tcW w:w="4939" w:type="dxa"/>
          </w:tcPr>
          <w:p w14:paraId="0441F5EA" w14:textId="77777777" w:rsidR="006D4DA8" w:rsidRDefault="00000000">
            <w:pPr>
              <w:cnfStyle w:val="000000100000" w:firstRow="0" w:lastRow="0" w:firstColumn="0" w:lastColumn="0" w:oddVBand="0" w:evenVBand="0" w:oddHBand="1" w:evenHBand="0" w:firstRowFirstColumn="0" w:firstRowLastColumn="0" w:lastRowFirstColumn="0" w:lastRowLastColumn="0"/>
            </w:pPr>
            <w:r>
              <w:t>Losing the paired horses symbolizes leaving one's own circle to turn toward a higher commitment.</w:t>
            </w:r>
          </w:p>
        </w:tc>
      </w:tr>
    </w:tbl>
    <w:p w14:paraId="68052EAA" w14:textId="77777777" w:rsidR="006D4DA8" w:rsidRDefault="00000000">
      <w:pPr>
        <w:pStyle w:val="af7"/>
      </w:pPr>
      <w:r>
        <w:t>ID: XIANG-L-61-05  ·  English words: 15  ·  Status: editorial_draft</w:t>
      </w:r>
    </w:p>
    <w:p w14:paraId="29DC1B95" w14:textId="77777777" w:rsidR="006D4DA8" w:rsidRDefault="00000000">
      <w:pPr>
        <w:pStyle w:val="21"/>
      </w:pPr>
      <w:r>
        <w:t xml:space="preserve">61 </w:t>
      </w:r>
      <w:r>
        <w:t>中孚</w:t>
      </w:r>
      <w:r>
        <w:t xml:space="preserve"> </w:t>
      </w:r>
      <w:r>
        <w:t>小象</w:t>
      </w:r>
      <w:r>
        <w:t xml:space="preserve"> 5   [XIANG-L-61-06]</w:t>
      </w:r>
    </w:p>
    <w:tbl>
      <w:tblPr>
        <w:tblStyle w:val="-1"/>
        <w:tblW w:w="0" w:type="auto"/>
        <w:tblLayout w:type="fixed"/>
        <w:tblLook w:val="04A0" w:firstRow="1" w:lastRow="0" w:firstColumn="1" w:lastColumn="0" w:noHBand="0" w:noVBand="1"/>
      </w:tblPr>
      <w:tblGrid>
        <w:gridCol w:w="4939"/>
        <w:gridCol w:w="4939"/>
      </w:tblGrid>
      <w:tr w:rsidR="006D4DA8" w14:paraId="3B9F245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1AE536" w14:textId="77777777" w:rsidR="006D4DA8" w:rsidRDefault="00000000">
            <w:r>
              <w:t xml:space="preserve">Original </w:t>
            </w:r>
            <w:r>
              <w:t>原文</w:t>
            </w:r>
          </w:p>
        </w:tc>
        <w:tc>
          <w:tcPr>
            <w:tcW w:w="4939" w:type="dxa"/>
          </w:tcPr>
          <w:p w14:paraId="2ED850C3"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有孚攣如，位正當也。</w:t>
            </w:r>
          </w:p>
        </w:tc>
      </w:tr>
      <w:tr w:rsidR="006D4DA8" w14:paraId="5959BD7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417C09" w14:textId="77777777" w:rsidR="006D4DA8" w:rsidRDefault="00000000">
            <w:r>
              <w:t>English</w:t>
            </w:r>
          </w:p>
        </w:tc>
        <w:tc>
          <w:tcPr>
            <w:tcW w:w="4939" w:type="dxa"/>
          </w:tcPr>
          <w:p w14:paraId="62405715" w14:textId="77777777" w:rsidR="006D4DA8" w:rsidRDefault="00000000">
            <w:pPr>
              <w:cnfStyle w:val="000000100000" w:firstRow="0" w:lastRow="0" w:firstColumn="0" w:lastColumn="0" w:oddVBand="0" w:evenVBand="0" w:oddHBand="1" w:evenHBand="0" w:firstRowFirstColumn="0" w:firstRowLastColumn="0" w:lastRowFirstColumn="0" w:lastRowLastColumn="0"/>
            </w:pPr>
            <w:r>
              <w:t>Trust binds people together without blame because the position is correct.</w:t>
            </w:r>
          </w:p>
        </w:tc>
      </w:tr>
    </w:tbl>
    <w:p w14:paraId="62C622DE" w14:textId="77777777" w:rsidR="006D4DA8" w:rsidRDefault="00000000">
      <w:pPr>
        <w:pStyle w:val="af7"/>
      </w:pPr>
      <w:r>
        <w:t>ID: XIANG-L-61-06  ·  English words: 11  ·  Status: editorial_draft</w:t>
      </w:r>
    </w:p>
    <w:p w14:paraId="66349808" w14:textId="77777777" w:rsidR="006D4DA8" w:rsidRDefault="00000000">
      <w:pPr>
        <w:pStyle w:val="21"/>
      </w:pPr>
      <w:r>
        <w:t xml:space="preserve">61 </w:t>
      </w:r>
      <w:r>
        <w:t>中孚</w:t>
      </w:r>
      <w:r>
        <w:t xml:space="preserve"> </w:t>
      </w:r>
      <w:r>
        <w:t>小象</w:t>
      </w:r>
      <w:r>
        <w:t xml:space="preserve"> 6   [XIANG-L-61-07]</w:t>
      </w:r>
    </w:p>
    <w:tbl>
      <w:tblPr>
        <w:tblStyle w:val="-1"/>
        <w:tblW w:w="0" w:type="auto"/>
        <w:tblLayout w:type="fixed"/>
        <w:tblLook w:val="04A0" w:firstRow="1" w:lastRow="0" w:firstColumn="1" w:lastColumn="0" w:noHBand="0" w:noVBand="1"/>
      </w:tblPr>
      <w:tblGrid>
        <w:gridCol w:w="4939"/>
        <w:gridCol w:w="4939"/>
      </w:tblGrid>
      <w:tr w:rsidR="006D4DA8" w14:paraId="6ADC236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B94EA4" w14:textId="77777777" w:rsidR="006D4DA8" w:rsidRDefault="00000000">
            <w:r>
              <w:t xml:space="preserve">Original </w:t>
            </w:r>
            <w:r>
              <w:t>原文</w:t>
            </w:r>
          </w:p>
        </w:tc>
        <w:tc>
          <w:tcPr>
            <w:tcW w:w="4939" w:type="dxa"/>
          </w:tcPr>
          <w:p w14:paraId="020A93FE" w14:textId="77777777" w:rsidR="006D4DA8" w:rsidRDefault="00000000">
            <w:pPr>
              <w:cnfStyle w:val="100000000000" w:firstRow="1" w:lastRow="0" w:firstColumn="0" w:lastColumn="0" w:oddVBand="0" w:evenVBand="0" w:oddHBand="0" w:evenHBand="0" w:firstRowFirstColumn="0" w:firstRowLastColumn="0" w:lastRowFirstColumn="0" w:lastRowLastColumn="0"/>
            </w:pPr>
            <w:r>
              <w:t>翰音登于天，何可長也。</w:t>
            </w:r>
          </w:p>
        </w:tc>
      </w:tr>
      <w:tr w:rsidR="006D4DA8" w14:paraId="6A5EB5A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47261A" w14:textId="77777777" w:rsidR="006D4DA8" w:rsidRDefault="00000000">
            <w:r>
              <w:t>English</w:t>
            </w:r>
          </w:p>
        </w:tc>
        <w:tc>
          <w:tcPr>
            <w:tcW w:w="4939" w:type="dxa"/>
          </w:tcPr>
          <w:p w14:paraId="368D6B6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rooster's call cannot truly rise to Heaven; boastful sound without matching substance cannot last.</w:t>
            </w:r>
          </w:p>
        </w:tc>
      </w:tr>
    </w:tbl>
    <w:p w14:paraId="4E6B699C" w14:textId="77777777" w:rsidR="006D4DA8" w:rsidRDefault="00000000">
      <w:pPr>
        <w:pStyle w:val="af7"/>
      </w:pPr>
      <w:r>
        <w:t>ID: XIANG-L-61-07  ·  English words: 15  ·  Status: editorial_draft</w:t>
      </w:r>
    </w:p>
    <w:p w14:paraId="09BF6A61" w14:textId="77777777" w:rsidR="006D4DA8" w:rsidRDefault="00000000">
      <w:pPr>
        <w:pStyle w:val="21"/>
      </w:pPr>
      <w:r>
        <w:t xml:space="preserve">62 </w:t>
      </w:r>
      <w:r>
        <w:t>小過</w:t>
      </w:r>
      <w:r>
        <w:t xml:space="preserve"> </w:t>
      </w:r>
      <w:r>
        <w:t>大象</w:t>
      </w:r>
      <w:r>
        <w:t xml:space="preserve">   [XIANG-L-62-01]</w:t>
      </w:r>
    </w:p>
    <w:tbl>
      <w:tblPr>
        <w:tblStyle w:val="-1"/>
        <w:tblW w:w="0" w:type="auto"/>
        <w:tblLayout w:type="fixed"/>
        <w:tblLook w:val="04A0" w:firstRow="1" w:lastRow="0" w:firstColumn="1" w:lastColumn="0" w:noHBand="0" w:noVBand="1"/>
      </w:tblPr>
      <w:tblGrid>
        <w:gridCol w:w="4939"/>
        <w:gridCol w:w="4939"/>
      </w:tblGrid>
      <w:tr w:rsidR="006D4DA8" w14:paraId="44BADE8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60C383" w14:textId="77777777" w:rsidR="006D4DA8" w:rsidRDefault="00000000">
            <w:r>
              <w:t xml:space="preserve">Original </w:t>
            </w:r>
            <w:r>
              <w:t>原文</w:t>
            </w:r>
          </w:p>
        </w:tc>
        <w:tc>
          <w:tcPr>
            <w:tcW w:w="4939" w:type="dxa"/>
          </w:tcPr>
          <w:p w14:paraId="0E393BE1" w14:textId="77777777" w:rsidR="006D4DA8" w:rsidRDefault="00000000">
            <w:pPr>
              <w:cnfStyle w:val="100000000000" w:firstRow="1" w:lastRow="0" w:firstColumn="0" w:lastColumn="0" w:oddVBand="0" w:evenVBand="0" w:oddHBand="0" w:evenHBand="0" w:firstRowFirstColumn="0" w:firstRowLastColumn="0" w:lastRowFirstColumn="0" w:lastRowLastColumn="0"/>
            </w:pPr>
            <w:r>
              <w:t>山上有雷，小過；君子以行過乎恭，喪過乎哀，用過乎儉。</w:t>
            </w:r>
          </w:p>
        </w:tc>
      </w:tr>
      <w:tr w:rsidR="006D4DA8" w14:paraId="56EDA26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F8FA27" w14:textId="77777777" w:rsidR="006D4DA8" w:rsidRDefault="00000000">
            <w:r>
              <w:t>English</w:t>
            </w:r>
          </w:p>
        </w:tc>
        <w:tc>
          <w:tcPr>
            <w:tcW w:w="4939" w:type="dxa"/>
          </w:tcPr>
          <w:p w14:paraId="1DA17AB8" w14:textId="77777777" w:rsidR="006D4DA8" w:rsidRDefault="00000000">
            <w:pPr>
              <w:cnfStyle w:val="000000100000" w:firstRow="0" w:lastRow="0" w:firstColumn="0" w:lastColumn="0" w:oddVBand="0" w:evenVBand="0" w:oddHBand="1" w:evenHBand="0" w:firstRowFirstColumn="0" w:firstRowLastColumn="0" w:lastRowFirstColumn="0" w:lastRowLastColumn="0"/>
            </w:pPr>
            <w:r>
              <w:t>Thunder rises above a mountain in Small Exceeding. The exemplary person leans toward added respect, sincere mourning, and economical daily use.</w:t>
            </w:r>
          </w:p>
        </w:tc>
      </w:tr>
    </w:tbl>
    <w:p w14:paraId="757D6200" w14:textId="77777777" w:rsidR="006D4DA8" w:rsidRDefault="00000000">
      <w:pPr>
        <w:pStyle w:val="af7"/>
      </w:pPr>
      <w:r>
        <w:t>ID: XIANG-L-62-01  ·  English words: 21  ·  Status: editorial_draft</w:t>
      </w:r>
    </w:p>
    <w:p w14:paraId="6625867F" w14:textId="77777777" w:rsidR="006D4DA8" w:rsidRDefault="00000000">
      <w:pPr>
        <w:pStyle w:val="21"/>
      </w:pPr>
      <w:r>
        <w:lastRenderedPageBreak/>
        <w:t xml:space="preserve">62 </w:t>
      </w:r>
      <w:r>
        <w:t>小過</w:t>
      </w:r>
      <w:r>
        <w:t xml:space="preserve"> </w:t>
      </w:r>
      <w:r>
        <w:t>小象</w:t>
      </w:r>
      <w:r>
        <w:t xml:space="preserve"> 1   [XIANG-L-62-02]</w:t>
      </w:r>
    </w:p>
    <w:tbl>
      <w:tblPr>
        <w:tblStyle w:val="-1"/>
        <w:tblW w:w="0" w:type="auto"/>
        <w:tblLayout w:type="fixed"/>
        <w:tblLook w:val="04A0" w:firstRow="1" w:lastRow="0" w:firstColumn="1" w:lastColumn="0" w:noHBand="0" w:noVBand="1"/>
      </w:tblPr>
      <w:tblGrid>
        <w:gridCol w:w="4939"/>
        <w:gridCol w:w="4939"/>
      </w:tblGrid>
      <w:tr w:rsidR="006D4DA8" w14:paraId="5AD7794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A59093" w14:textId="77777777" w:rsidR="006D4DA8" w:rsidRDefault="00000000">
            <w:r>
              <w:t xml:space="preserve">Original </w:t>
            </w:r>
            <w:r>
              <w:t>原文</w:t>
            </w:r>
          </w:p>
        </w:tc>
        <w:tc>
          <w:tcPr>
            <w:tcW w:w="4939" w:type="dxa"/>
          </w:tcPr>
          <w:p w14:paraId="12A83A76" w14:textId="77777777" w:rsidR="006D4DA8" w:rsidRDefault="00000000">
            <w:pPr>
              <w:cnfStyle w:val="100000000000" w:firstRow="1" w:lastRow="0" w:firstColumn="0" w:lastColumn="0" w:oddVBand="0" w:evenVBand="0" w:oddHBand="0" w:evenHBand="0" w:firstRowFirstColumn="0" w:firstRowLastColumn="0" w:lastRowFirstColumn="0" w:lastRowLastColumn="0"/>
            </w:pPr>
            <w:r>
              <w:t>飛鳥以凶，不可如何也。</w:t>
            </w:r>
          </w:p>
        </w:tc>
      </w:tr>
      <w:tr w:rsidR="006D4DA8" w14:paraId="4D7BEEB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54DD1C" w14:textId="77777777" w:rsidR="006D4DA8" w:rsidRDefault="00000000">
            <w:r>
              <w:t>English</w:t>
            </w:r>
          </w:p>
        </w:tc>
        <w:tc>
          <w:tcPr>
            <w:tcW w:w="4939" w:type="dxa"/>
          </w:tcPr>
          <w:p w14:paraId="2DB32AC1" w14:textId="77777777" w:rsidR="006D4DA8" w:rsidRDefault="00000000">
            <w:pPr>
              <w:cnfStyle w:val="000000100000" w:firstRow="0" w:lastRow="0" w:firstColumn="0" w:lastColumn="0" w:oddVBand="0" w:evenVBand="0" w:oddHBand="1" w:evenHBand="0" w:firstRowFirstColumn="0" w:firstRowLastColumn="0" w:lastRowFirstColumn="0" w:lastRowLastColumn="0"/>
            </w:pPr>
            <w:r>
              <w:t>A bird flying too high meets disaster that can no longer readily be prevented.</w:t>
            </w:r>
          </w:p>
        </w:tc>
      </w:tr>
    </w:tbl>
    <w:p w14:paraId="268138E6" w14:textId="77777777" w:rsidR="006D4DA8" w:rsidRDefault="00000000">
      <w:pPr>
        <w:pStyle w:val="af7"/>
      </w:pPr>
      <w:r>
        <w:t>ID: XIANG-L-62-02  ·  English words: 14  ·  Status: editorial_draft</w:t>
      </w:r>
    </w:p>
    <w:p w14:paraId="46708A4C" w14:textId="77777777" w:rsidR="006D4DA8" w:rsidRDefault="00000000">
      <w:pPr>
        <w:pStyle w:val="21"/>
      </w:pPr>
      <w:r>
        <w:t xml:space="preserve">62 </w:t>
      </w:r>
      <w:r>
        <w:t>小過</w:t>
      </w:r>
      <w:r>
        <w:t xml:space="preserve"> </w:t>
      </w:r>
      <w:r>
        <w:t>小象</w:t>
      </w:r>
      <w:r>
        <w:t xml:space="preserve"> 2   [XIANG-L-62-03]</w:t>
      </w:r>
    </w:p>
    <w:tbl>
      <w:tblPr>
        <w:tblStyle w:val="-1"/>
        <w:tblW w:w="0" w:type="auto"/>
        <w:tblLayout w:type="fixed"/>
        <w:tblLook w:val="04A0" w:firstRow="1" w:lastRow="0" w:firstColumn="1" w:lastColumn="0" w:noHBand="0" w:noVBand="1"/>
      </w:tblPr>
      <w:tblGrid>
        <w:gridCol w:w="4939"/>
        <w:gridCol w:w="4939"/>
      </w:tblGrid>
      <w:tr w:rsidR="006D4DA8" w14:paraId="3C406E6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766F08" w14:textId="77777777" w:rsidR="006D4DA8" w:rsidRDefault="00000000">
            <w:r>
              <w:t xml:space="preserve">Original </w:t>
            </w:r>
            <w:r>
              <w:t>原文</w:t>
            </w:r>
          </w:p>
        </w:tc>
        <w:tc>
          <w:tcPr>
            <w:tcW w:w="4939" w:type="dxa"/>
          </w:tcPr>
          <w:p w14:paraId="688E758C" w14:textId="77777777" w:rsidR="006D4DA8" w:rsidRDefault="00000000">
            <w:pPr>
              <w:cnfStyle w:val="100000000000" w:firstRow="1" w:lastRow="0" w:firstColumn="0" w:lastColumn="0" w:oddVBand="0" w:evenVBand="0" w:oddHBand="0" w:evenHBand="0" w:firstRowFirstColumn="0" w:firstRowLastColumn="0" w:lastRowFirstColumn="0" w:lastRowLastColumn="0"/>
            </w:pPr>
            <w:r>
              <w:t>不及其君，臣不可過也。</w:t>
            </w:r>
          </w:p>
        </w:tc>
      </w:tr>
      <w:tr w:rsidR="006D4DA8" w14:paraId="0D4B230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D91B06" w14:textId="77777777" w:rsidR="006D4DA8" w:rsidRDefault="00000000">
            <w:r>
              <w:t>English</w:t>
            </w:r>
          </w:p>
        </w:tc>
        <w:tc>
          <w:tcPr>
            <w:tcW w:w="4939" w:type="dxa"/>
          </w:tcPr>
          <w:p w14:paraId="39EE7D56" w14:textId="77777777" w:rsidR="006D4DA8" w:rsidRDefault="00000000">
            <w:pPr>
              <w:cnfStyle w:val="000000100000" w:firstRow="0" w:lastRow="0" w:firstColumn="0" w:lastColumn="0" w:oddVBand="0" w:evenVBand="0" w:oddHBand="1" w:evenHBand="0" w:firstRowFirstColumn="0" w:firstRowLastColumn="0" w:lastRowFirstColumn="0" w:lastRowLastColumn="0"/>
            </w:pPr>
            <w:r>
              <w:t>Stopping short of the ruler and meeting the minister observes a boundary that subjects should not overstep.</w:t>
            </w:r>
          </w:p>
        </w:tc>
      </w:tr>
    </w:tbl>
    <w:p w14:paraId="168AEA9B" w14:textId="77777777" w:rsidR="006D4DA8" w:rsidRDefault="00000000">
      <w:pPr>
        <w:pStyle w:val="af7"/>
      </w:pPr>
      <w:r>
        <w:t>ID: XIANG-L-62-03  ·  English words: 17  ·  Status: editorial_draft</w:t>
      </w:r>
    </w:p>
    <w:p w14:paraId="6A56FED8" w14:textId="77777777" w:rsidR="006D4DA8" w:rsidRDefault="00000000">
      <w:pPr>
        <w:pStyle w:val="21"/>
      </w:pPr>
      <w:r>
        <w:t xml:space="preserve">62 </w:t>
      </w:r>
      <w:r>
        <w:t>小過</w:t>
      </w:r>
      <w:r>
        <w:t xml:space="preserve"> </w:t>
      </w:r>
      <w:r>
        <w:t>小象</w:t>
      </w:r>
      <w:r>
        <w:t xml:space="preserve"> 3   [XIANG-L-62-04]</w:t>
      </w:r>
    </w:p>
    <w:tbl>
      <w:tblPr>
        <w:tblStyle w:val="-1"/>
        <w:tblW w:w="0" w:type="auto"/>
        <w:tblLayout w:type="fixed"/>
        <w:tblLook w:val="04A0" w:firstRow="1" w:lastRow="0" w:firstColumn="1" w:lastColumn="0" w:noHBand="0" w:noVBand="1"/>
      </w:tblPr>
      <w:tblGrid>
        <w:gridCol w:w="4939"/>
        <w:gridCol w:w="4939"/>
      </w:tblGrid>
      <w:tr w:rsidR="006D4DA8" w14:paraId="7ACAEB4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7B89B3" w14:textId="77777777" w:rsidR="006D4DA8" w:rsidRDefault="00000000">
            <w:r>
              <w:t xml:space="preserve">Original </w:t>
            </w:r>
            <w:r>
              <w:t>原文</w:t>
            </w:r>
          </w:p>
        </w:tc>
        <w:tc>
          <w:tcPr>
            <w:tcW w:w="4939" w:type="dxa"/>
          </w:tcPr>
          <w:p w14:paraId="6C5E5AB6" w14:textId="77777777" w:rsidR="006D4DA8" w:rsidRDefault="00000000">
            <w:pPr>
              <w:cnfStyle w:val="100000000000" w:firstRow="1" w:lastRow="0" w:firstColumn="0" w:lastColumn="0" w:oddVBand="0" w:evenVBand="0" w:oddHBand="0" w:evenHBand="0" w:firstRowFirstColumn="0" w:firstRowLastColumn="0" w:lastRowFirstColumn="0" w:lastRowLastColumn="0"/>
            </w:pPr>
            <w:r>
              <w:t>從或戕之，凶如何也。</w:t>
            </w:r>
          </w:p>
        </w:tc>
      </w:tr>
      <w:tr w:rsidR="006D4DA8" w14:paraId="0224EBB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5B10A0A" w14:textId="77777777" w:rsidR="006D4DA8" w:rsidRDefault="00000000">
            <w:r>
              <w:t>English</w:t>
            </w:r>
          </w:p>
        </w:tc>
        <w:tc>
          <w:tcPr>
            <w:tcW w:w="4939" w:type="dxa"/>
          </w:tcPr>
          <w:p w14:paraId="03DAF63B" w14:textId="77777777" w:rsidR="006D4DA8" w:rsidRDefault="00000000">
            <w:pPr>
              <w:cnfStyle w:val="000000100000" w:firstRow="0" w:lastRow="0" w:firstColumn="0" w:lastColumn="0" w:oddVBand="0" w:evenVBand="0" w:oddHBand="1" w:evenHBand="0" w:firstRowFirstColumn="0" w:firstRowLastColumn="0" w:lastRowFirstColumn="0" w:lastRowLastColumn="0"/>
            </w:pPr>
            <w:r>
              <w:t>Careless following leaves a person exposed to violence; the danger can be severe.</w:t>
            </w:r>
          </w:p>
        </w:tc>
      </w:tr>
    </w:tbl>
    <w:p w14:paraId="5D725F88" w14:textId="77777777" w:rsidR="006D4DA8" w:rsidRDefault="00000000">
      <w:pPr>
        <w:pStyle w:val="af7"/>
      </w:pPr>
      <w:r>
        <w:t>ID: XIANG-L-62-04  ·  English words: 13  ·  Status: editorial_draft</w:t>
      </w:r>
    </w:p>
    <w:p w14:paraId="07C7BEC7" w14:textId="77777777" w:rsidR="006D4DA8" w:rsidRDefault="00000000">
      <w:pPr>
        <w:pStyle w:val="21"/>
      </w:pPr>
      <w:r>
        <w:t xml:space="preserve">62 </w:t>
      </w:r>
      <w:r>
        <w:t>小過</w:t>
      </w:r>
      <w:r>
        <w:t xml:space="preserve"> </w:t>
      </w:r>
      <w:r>
        <w:t>小象</w:t>
      </w:r>
      <w:r>
        <w:t xml:space="preserve"> 4   [XIANG-L-62-05]</w:t>
      </w:r>
    </w:p>
    <w:tbl>
      <w:tblPr>
        <w:tblStyle w:val="-1"/>
        <w:tblW w:w="0" w:type="auto"/>
        <w:tblLayout w:type="fixed"/>
        <w:tblLook w:val="04A0" w:firstRow="1" w:lastRow="0" w:firstColumn="1" w:lastColumn="0" w:noHBand="0" w:noVBand="1"/>
      </w:tblPr>
      <w:tblGrid>
        <w:gridCol w:w="4939"/>
        <w:gridCol w:w="4939"/>
      </w:tblGrid>
      <w:tr w:rsidR="006D4DA8" w14:paraId="212958B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EE7EA9" w14:textId="77777777" w:rsidR="006D4DA8" w:rsidRDefault="00000000">
            <w:r>
              <w:t xml:space="preserve">Original </w:t>
            </w:r>
            <w:r>
              <w:t>原文</w:t>
            </w:r>
          </w:p>
        </w:tc>
        <w:tc>
          <w:tcPr>
            <w:tcW w:w="4939" w:type="dxa"/>
          </w:tcPr>
          <w:p w14:paraId="1C7DCCDF" w14:textId="77777777" w:rsidR="006D4DA8" w:rsidRDefault="00000000">
            <w:pPr>
              <w:cnfStyle w:val="100000000000" w:firstRow="1" w:lastRow="0" w:firstColumn="0" w:lastColumn="0" w:oddVBand="0" w:evenVBand="0" w:oddHBand="0" w:evenHBand="0" w:firstRowFirstColumn="0" w:firstRowLastColumn="0" w:lastRowFirstColumn="0" w:lastRowLastColumn="0"/>
            </w:pPr>
            <w:r>
              <w:t>弗過遇之，位不當也。往厲必戒，終不可長也。</w:t>
            </w:r>
          </w:p>
        </w:tc>
      </w:tr>
      <w:tr w:rsidR="006D4DA8" w14:paraId="73D649C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A3C0AF7" w14:textId="77777777" w:rsidR="006D4DA8" w:rsidRDefault="00000000">
            <w:r>
              <w:t>English</w:t>
            </w:r>
          </w:p>
        </w:tc>
        <w:tc>
          <w:tcPr>
            <w:tcW w:w="4939" w:type="dxa"/>
          </w:tcPr>
          <w:p w14:paraId="7C7D73F4" w14:textId="77777777" w:rsidR="006D4DA8" w:rsidRDefault="00000000">
            <w:pPr>
              <w:cnfStyle w:val="000000100000" w:firstRow="0" w:lastRow="0" w:firstColumn="0" w:lastColumn="0" w:oddVBand="0" w:evenVBand="0" w:oddHBand="1" w:evenHBand="0" w:firstRowFirstColumn="0" w:firstRowLastColumn="0" w:lastRowFirstColumn="0" w:lastRowLastColumn="0"/>
            </w:pPr>
            <w:r>
              <w:t>A suitable meeting avoids blame, but going forward is perilous; continued vigilance is needed because the condition cannot last.</w:t>
            </w:r>
          </w:p>
        </w:tc>
      </w:tr>
    </w:tbl>
    <w:p w14:paraId="7ED86386" w14:textId="77777777" w:rsidR="006D4DA8" w:rsidRDefault="00000000">
      <w:pPr>
        <w:pStyle w:val="af7"/>
      </w:pPr>
      <w:r>
        <w:t>ID: XIANG-L-62-05  ·  English words: 19  ·  Status: editorial_draft</w:t>
      </w:r>
    </w:p>
    <w:p w14:paraId="4E6F19F8" w14:textId="77777777" w:rsidR="006D4DA8" w:rsidRDefault="00000000">
      <w:pPr>
        <w:pStyle w:val="21"/>
      </w:pPr>
      <w:r>
        <w:t xml:space="preserve">62 </w:t>
      </w:r>
      <w:r>
        <w:t>小過</w:t>
      </w:r>
      <w:r>
        <w:t xml:space="preserve"> </w:t>
      </w:r>
      <w:r>
        <w:t>小象</w:t>
      </w:r>
      <w:r>
        <w:t xml:space="preserve"> 5   [XIANG-L-62-06]</w:t>
      </w:r>
    </w:p>
    <w:tbl>
      <w:tblPr>
        <w:tblStyle w:val="-1"/>
        <w:tblW w:w="0" w:type="auto"/>
        <w:tblLayout w:type="fixed"/>
        <w:tblLook w:val="04A0" w:firstRow="1" w:lastRow="0" w:firstColumn="1" w:lastColumn="0" w:noHBand="0" w:noVBand="1"/>
      </w:tblPr>
      <w:tblGrid>
        <w:gridCol w:w="4939"/>
        <w:gridCol w:w="4939"/>
      </w:tblGrid>
      <w:tr w:rsidR="006D4DA8" w14:paraId="5D38570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44168A" w14:textId="77777777" w:rsidR="006D4DA8" w:rsidRDefault="00000000">
            <w:r>
              <w:t xml:space="preserve">Original </w:t>
            </w:r>
            <w:r>
              <w:t>原文</w:t>
            </w:r>
          </w:p>
        </w:tc>
        <w:tc>
          <w:tcPr>
            <w:tcW w:w="4939" w:type="dxa"/>
          </w:tcPr>
          <w:p w14:paraId="2A215EA3" w14:textId="77777777" w:rsidR="006D4DA8" w:rsidRDefault="00000000">
            <w:pPr>
              <w:cnfStyle w:val="100000000000" w:firstRow="1" w:lastRow="0" w:firstColumn="0" w:lastColumn="0" w:oddVBand="0" w:evenVBand="0" w:oddHBand="0" w:evenHBand="0" w:firstRowFirstColumn="0" w:firstRowLastColumn="0" w:lastRowFirstColumn="0" w:lastRowLastColumn="0"/>
            </w:pPr>
            <w:r>
              <w:t>密云不雨，已上也。</w:t>
            </w:r>
          </w:p>
        </w:tc>
      </w:tr>
      <w:tr w:rsidR="006D4DA8" w14:paraId="7E60314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56F69C7" w14:textId="77777777" w:rsidR="006D4DA8" w:rsidRDefault="00000000">
            <w:r>
              <w:t>English</w:t>
            </w:r>
          </w:p>
        </w:tc>
        <w:tc>
          <w:tcPr>
            <w:tcW w:w="4939" w:type="dxa"/>
          </w:tcPr>
          <w:p w14:paraId="2E39E703" w14:textId="77777777" w:rsidR="006D4DA8" w:rsidRDefault="00000000">
            <w:pPr>
              <w:cnfStyle w:val="000000100000" w:firstRow="0" w:lastRow="0" w:firstColumn="0" w:lastColumn="0" w:oddVBand="0" w:evenVBand="0" w:oddHBand="1" w:evenHBand="0" w:firstRowFirstColumn="0" w:firstRowLastColumn="0" w:lastRowFirstColumn="0" w:lastRowLastColumn="0"/>
            </w:pPr>
            <w:r>
              <w:t>Dense clouds fail to produce rain because the force has risen too high.</w:t>
            </w:r>
          </w:p>
        </w:tc>
      </w:tr>
    </w:tbl>
    <w:p w14:paraId="4B4EA2A4" w14:textId="77777777" w:rsidR="006D4DA8" w:rsidRDefault="00000000">
      <w:pPr>
        <w:pStyle w:val="af7"/>
      </w:pPr>
      <w:r>
        <w:t>ID: XIANG-L-62-06  ·  English words: 13  ·  Status: editorial_draft</w:t>
      </w:r>
    </w:p>
    <w:p w14:paraId="22C25C8D" w14:textId="77777777" w:rsidR="006D4DA8" w:rsidRDefault="00000000">
      <w:pPr>
        <w:pStyle w:val="21"/>
      </w:pPr>
      <w:r>
        <w:t xml:space="preserve">62 </w:t>
      </w:r>
      <w:r>
        <w:t>小過</w:t>
      </w:r>
      <w:r>
        <w:t xml:space="preserve"> </w:t>
      </w:r>
      <w:r>
        <w:t>小象</w:t>
      </w:r>
      <w:r>
        <w:t xml:space="preserve"> 6   [XIANG-L-62-07]</w:t>
      </w:r>
    </w:p>
    <w:tbl>
      <w:tblPr>
        <w:tblStyle w:val="-1"/>
        <w:tblW w:w="0" w:type="auto"/>
        <w:tblLayout w:type="fixed"/>
        <w:tblLook w:val="04A0" w:firstRow="1" w:lastRow="0" w:firstColumn="1" w:lastColumn="0" w:noHBand="0" w:noVBand="1"/>
      </w:tblPr>
      <w:tblGrid>
        <w:gridCol w:w="4939"/>
        <w:gridCol w:w="4939"/>
      </w:tblGrid>
      <w:tr w:rsidR="006D4DA8" w14:paraId="4F0591D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654113" w14:textId="77777777" w:rsidR="006D4DA8" w:rsidRDefault="00000000">
            <w:r>
              <w:t xml:space="preserve">Original </w:t>
            </w:r>
            <w:r>
              <w:t>原文</w:t>
            </w:r>
          </w:p>
        </w:tc>
        <w:tc>
          <w:tcPr>
            <w:tcW w:w="4939" w:type="dxa"/>
          </w:tcPr>
          <w:p w14:paraId="687E440D" w14:textId="77777777" w:rsidR="006D4DA8" w:rsidRDefault="00000000">
            <w:pPr>
              <w:cnfStyle w:val="100000000000" w:firstRow="1" w:lastRow="0" w:firstColumn="0" w:lastColumn="0" w:oddVBand="0" w:evenVBand="0" w:oddHBand="0" w:evenHBand="0" w:firstRowFirstColumn="0" w:firstRowLastColumn="0" w:lastRowFirstColumn="0" w:lastRowLastColumn="0"/>
            </w:pPr>
            <w:r>
              <w:t>弗遇過之，已亢也。</w:t>
            </w:r>
          </w:p>
        </w:tc>
      </w:tr>
      <w:tr w:rsidR="006D4DA8" w14:paraId="5E459D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B9E81D" w14:textId="77777777" w:rsidR="006D4DA8" w:rsidRDefault="00000000">
            <w:r>
              <w:t>English</w:t>
            </w:r>
          </w:p>
        </w:tc>
        <w:tc>
          <w:tcPr>
            <w:tcW w:w="4939" w:type="dxa"/>
          </w:tcPr>
          <w:p w14:paraId="2E0A5AAE" w14:textId="77777777" w:rsidR="006D4DA8" w:rsidRDefault="00000000">
            <w:pPr>
              <w:cnfStyle w:val="000000100000" w:firstRow="0" w:lastRow="0" w:firstColumn="0" w:lastColumn="0" w:oddVBand="0" w:evenVBand="0" w:oddHBand="1" w:evenHBand="0" w:firstRowFirstColumn="0" w:firstRowLastColumn="0" w:lastRowFirstColumn="0" w:lastRowLastColumn="0"/>
            </w:pPr>
            <w:r>
              <w:t>Passing beyond the proper meeting point is excessive ascent, inviting the bird's misfortune.</w:t>
            </w:r>
          </w:p>
        </w:tc>
      </w:tr>
    </w:tbl>
    <w:p w14:paraId="2FAE8A80" w14:textId="77777777" w:rsidR="006D4DA8" w:rsidRDefault="00000000">
      <w:pPr>
        <w:pStyle w:val="af7"/>
      </w:pPr>
      <w:r>
        <w:t>ID: XIANG-L-62-07  ·  English words: 13  ·  Status: editorial_draft</w:t>
      </w:r>
    </w:p>
    <w:p w14:paraId="560419B4" w14:textId="77777777" w:rsidR="006D4DA8" w:rsidRDefault="00000000">
      <w:pPr>
        <w:pStyle w:val="21"/>
      </w:pPr>
      <w:r>
        <w:t xml:space="preserve">63 </w:t>
      </w:r>
      <w:r>
        <w:t>既濟</w:t>
      </w:r>
      <w:r>
        <w:t xml:space="preserve"> </w:t>
      </w:r>
      <w:r>
        <w:t>大象</w:t>
      </w:r>
      <w:r>
        <w:t xml:space="preserve">   [XIANG-L-63-01]</w:t>
      </w:r>
    </w:p>
    <w:tbl>
      <w:tblPr>
        <w:tblStyle w:val="-1"/>
        <w:tblW w:w="0" w:type="auto"/>
        <w:tblLayout w:type="fixed"/>
        <w:tblLook w:val="04A0" w:firstRow="1" w:lastRow="0" w:firstColumn="1" w:lastColumn="0" w:noHBand="0" w:noVBand="1"/>
      </w:tblPr>
      <w:tblGrid>
        <w:gridCol w:w="4939"/>
        <w:gridCol w:w="4939"/>
      </w:tblGrid>
      <w:tr w:rsidR="006D4DA8" w14:paraId="62DD7A5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5AF9FC" w14:textId="77777777" w:rsidR="006D4DA8" w:rsidRDefault="00000000">
            <w:r>
              <w:t xml:space="preserve">Original </w:t>
            </w:r>
            <w:r>
              <w:t>原文</w:t>
            </w:r>
          </w:p>
        </w:tc>
        <w:tc>
          <w:tcPr>
            <w:tcW w:w="4939" w:type="dxa"/>
          </w:tcPr>
          <w:p w14:paraId="1B353275" w14:textId="77777777" w:rsidR="006D4DA8" w:rsidRDefault="00000000">
            <w:pPr>
              <w:cnfStyle w:val="100000000000" w:firstRow="1" w:lastRow="0" w:firstColumn="0" w:lastColumn="0" w:oddVBand="0" w:evenVBand="0" w:oddHBand="0" w:evenHBand="0" w:firstRowFirstColumn="0" w:firstRowLastColumn="0" w:lastRowFirstColumn="0" w:lastRowLastColumn="0"/>
            </w:pPr>
            <w:r>
              <w:t>水在火上，既濟；君子以思患而豫防之。</w:t>
            </w:r>
          </w:p>
        </w:tc>
      </w:tr>
      <w:tr w:rsidR="006D4DA8" w14:paraId="0F2288A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ABFCAD" w14:textId="77777777" w:rsidR="006D4DA8" w:rsidRDefault="00000000">
            <w:r>
              <w:t>English</w:t>
            </w:r>
          </w:p>
        </w:tc>
        <w:tc>
          <w:tcPr>
            <w:tcW w:w="4939" w:type="dxa"/>
          </w:tcPr>
          <w:p w14:paraId="12097036"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stands above fire in After Completion. The exemplary person anticipates future trouble and prepares before it arrives.</w:t>
            </w:r>
          </w:p>
        </w:tc>
      </w:tr>
    </w:tbl>
    <w:p w14:paraId="3AE161FC" w14:textId="77777777" w:rsidR="006D4DA8" w:rsidRDefault="00000000">
      <w:pPr>
        <w:pStyle w:val="af7"/>
      </w:pPr>
      <w:r>
        <w:t>ID: XIANG-L-63-01  ·  English words: 18  ·  Status: editorial_draft</w:t>
      </w:r>
    </w:p>
    <w:p w14:paraId="7378C8ED" w14:textId="77777777" w:rsidR="006D4DA8" w:rsidRDefault="00000000">
      <w:pPr>
        <w:pStyle w:val="21"/>
      </w:pPr>
      <w:r>
        <w:t xml:space="preserve">63 </w:t>
      </w:r>
      <w:r>
        <w:t>既濟</w:t>
      </w:r>
      <w:r>
        <w:t xml:space="preserve"> </w:t>
      </w:r>
      <w:r>
        <w:t>小象</w:t>
      </w:r>
      <w:r>
        <w:t xml:space="preserve"> 1   [XIANG-L-63-02]</w:t>
      </w:r>
    </w:p>
    <w:tbl>
      <w:tblPr>
        <w:tblStyle w:val="-1"/>
        <w:tblW w:w="0" w:type="auto"/>
        <w:tblLayout w:type="fixed"/>
        <w:tblLook w:val="04A0" w:firstRow="1" w:lastRow="0" w:firstColumn="1" w:lastColumn="0" w:noHBand="0" w:noVBand="1"/>
      </w:tblPr>
      <w:tblGrid>
        <w:gridCol w:w="4939"/>
        <w:gridCol w:w="4939"/>
      </w:tblGrid>
      <w:tr w:rsidR="006D4DA8" w14:paraId="254DB83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C117C4" w14:textId="77777777" w:rsidR="006D4DA8" w:rsidRDefault="00000000">
            <w:r>
              <w:t xml:space="preserve">Original </w:t>
            </w:r>
            <w:r>
              <w:t>原文</w:t>
            </w:r>
          </w:p>
        </w:tc>
        <w:tc>
          <w:tcPr>
            <w:tcW w:w="4939" w:type="dxa"/>
          </w:tcPr>
          <w:p w14:paraId="39B9BB28" w14:textId="77777777" w:rsidR="006D4DA8" w:rsidRDefault="00000000">
            <w:pPr>
              <w:cnfStyle w:val="100000000000" w:firstRow="1" w:lastRow="0" w:firstColumn="0" w:lastColumn="0" w:oddVBand="0" w:evenVBand="0" w:oddHBand="0" w:evenHBand="0" w:firstRowFirstColumn="0" w:firstRowLastColumn="0" w:lastRowFirstColumn="0" w:lastRowLastColumn="0"/>
            </w:pPr>
            <w:r>
              <w:t>曳其輪，義无咎也。</w:t>
            </w:r>
          </w:p>
        </w:tc>
      </w:tr>
      <w:tr w:rsidR="006D4DA8" w14:paraId="018A0F8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A1B34F" w14:textId="77777777" w:rsidR="006D4DA8" w:rsidRDefault="00000000">
            <w:r>
              <w:t>English</w:t>
            </w:r>
          </w:p>
        </w:tc>
        <w:tc>
          <w:tcPr>
            <w:tcW w:w="4939" w:type="dxa"/>
          </w:tcPr>
          <w:p w14:paraId="2368AB8D"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Holding back the wheels is right and causes no blame; </w:t>
            </w:r>
            <w:r>
              <w:lastRenderedPageBreak/>
              <w:t>early caution protects what is already achieved.</w:t>
            </w:r>
          </w:p>
        </w:tc>
      </w:tr>
    </w:tbl>
    <w:p w14:paraId="28815BB9" w14:textId="77777777" w:rsidR="006D4DA8" w:rsidRDefault="00000000">
      <w:pPr>
        <w:pStyle w:val="af7"/>
      </w:pPr>
      <w:r>
        <w:lastRenderedPageBreak/>
        <w:t>ID: XIANG-L-63-02  ·  English words: 17  ·  Status: editorial_draft</w:t>
      </w:r>
    </w:p>
    <w:p w14:paraId="05A880DC" w14:textId="77777777" w:rsidR="006D4DA8" w:rsidRDefault="00000000">
      <w:pPr>
        <w:pStyle w:val="21"/>
      </w:pPr>
      <w:r>
        <w:t xml:space="preserve">63 </w:t>
      </w:r>
      <w:r>
        <w:t>既濟</w:t>
      </w:r>
      <w:r>
        <w:t xml:space="preserve"> </w:t>
      </w:r>
      <w:r>
        <w:t>小象</w:t>
      </w:r>
      <w:r>
        <w:t xml:space="preserve"> 2   [XIANG-L-63-03]</w:t>
      </w:r>
    </w:p>
    <w:tbl>
      <w:tblPr>
        <w:tblStyle w:val="-1"/>
        <w:tblW w:w="0" w:type="auto"/>
        <w:tblLayout w:type="fixed"/>
        <w:tblLook w:val="04A0" w:firstRow="1" w:lastRow="0" w:firstColumn="1" w:lastColumn="0" w:noHBand="0" w:noVBand="1"/>
      </w:tblPr>
      <w:tblGrid>
        <w:gridCol w:w="4939"/>
        <w:gridCol w:w="4939"/>
      </w:tblGrid>
      <w:tr w:rsidR="006D4DA8" w14:paraId="3B1F7A3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641CD3" w14:textId="77777777" w:rsidR="006D4DA8" w:rsidRDefault="00000000">
            <w:r>
              <w:t xml:space="preserve">Original </w:t>
            </w:r>
            <w:r>
              <w:t>原文</w:t>
            </w:r>
          </w:p>
        </w:tc>
        <w:tc>
          <w:tcPr>
            <w:tcW w:w="4939" w:type="dxa"/>
          </w:tcPr>
          <w:p w14:paraId="17B2A2E2" w14:textId="77777777" w:rsidR="006D4DA8" w:rsidRDefault="00000000">
            <w:pPr>
              <w:cnfStyle w:val="100000000000" w:firstRow="1" w:lastRow="0" w:firstColumn="0" w:lastColumn="0" w:oddVBand="0" w:evenVBand="0" w:oddHBand="0" w:evenHBand="0" w:firstRowFirstColumn="0" w:firstRowLastColumn="0" w:lastRowFirstColumn="0" w:lastRowLastColumn="0"/>
            </w:pPr>
            <w:r>
              <w:t>七日得，以中道也。</w:t>
            </w:r>
          </w:p>
        </w:tc>
      </w:tr>
      <w:tr w:rsidR="006D4DA8" w14:paraId="6997C53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A0D528" w14:textId="77777777" w:rsidR="006D4DA8" w:rsidRDefault="00000000">
            <w:r>
              <w:t>English</w:t>
            </w:r>
          </w:p>
        </w:tc>
        <w:tc>
          <w:tcPr>
            <w:tcW w:w="4939" w:type="dxa"/>
          </w:tcPr>
          <w:p w14:paraId="521E25AA" w14:textId="77777777" w:rsidR="006D4DA8" w:rsidRDefault="00000000">
            <w:pPr>
              <w:cnfStyle w:val="000000100000" w:firstRow="0" w:lastRow="0" w:firstColumn="0" w:lastColumn="0" w:oddVBand="0" w:evenVBand="0" w:oddHBand="1" w:evenHBand="0" w:firstRowFirstColumn="0" w:firstRowLastColumn="0" w:lastRowFirstColumn="0" w:lastRowLastColumn="0"/>
            </w:pPr>
            <w:r>
              <w:t>What is lost returns after seven days because patience follows a balanced course.</w:t>
            </w:r>
          </w:p>
        </w:tc>
      </w:tr>
    </w:tbl>
    <w:p w14:paraId="7E74F237" w14:textId="77777777" w:rsidR="006D4DA8" w:rsidRDefault="00000000">
      <w:pPr>
        <w:pStyle w:val="af7"/>
      </w:pPr>
      <w:r>
        <w:t>ID: XIANG-L-63-03  ·  English words: 13  ·  Status: editorial_draft</w:t>
      </w:r>
    </w:p>
    <w:p w14:paraId="677D2D20" w14:textId="77777777" w:rsidR="006D4DA8" w:rsidRDefault="00000000">
      <w:pPr>
        <w:pStyle w:val="21"/>
      </w:pPr>
      <w:r>
        <w:t xml:space="preserve">63 </w:t>
      </w:r>
      <w:r>
        <w:t>既濟</w:t>
      </w:r>
      <w:r>
        <w:t xml:space="preserve"> </w:t>
      </w:r>
      <w:r>
        <w:t>小象</w:t>
      </w:r>
      <w:r>
        <w:t xml:space="preserve"> 3   [XIANG-L-63-04]</w:t>
      </w:r>
    </w:p>
    <w:tbl>
      <w:tblPr>
        <w:tblStyle w:val="-1"/>
        <w:tblW w:w="0" w:type="auto"/>
        <w:tblLayout w:type="fixed"/>
        <w:tblLook w:val="04A0" w:firstRow="1" w:lastRow="0" w:firstColumn="1" w:lastColumn="0" w:noHBand="0" w:noVBand="1"/>
      </w:tblPr>
      <w:tblGrid>
        <w:gridCol w:w="4939"/>
        <w:gridCol w:w="4939"/>
      </w:tblGrid>
      <w:tr w:rsidR="006D4DA8" w14:paraId="3DB3D3C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391C49" w14:textId="77777777" w:rsidR="006D4DA8" w:rsidRDefault="00000000">
            <w:r>
              <w:t xml:space="preserve">Original </w:t>
            </w:r>
            <w:r>
              <w:t>原文</w:t>
            </w:r>
          </w:p>
        </w:tc>
        <w:tc>
          <w:tcPr>
            <w:tcW w:w="4939" w:type="dxa"/>
          </w:tcPr>
          <w:p w14:paraId="51FEF96E" w14:textId="77777777" w:rsidR="006D4DA8" w:rsidRDefault="00000000">
            <w:pPr>
              <w:cnfStyle w:val="100000000000" w:firstRow="1" w:lastRow="0" w:firstColumn="0" w:lastColumn="0" w:oddVBand="0" w:evenVBand="0" w:oddHBand="0" w:evenHBand="0" w:firstRowFirstColumn="0" w:firstRowLastColumn="0" w:lastRowFirstColumn="0" w:lastRowLastColumn="0"/>
            </w:pPr>
            <w:r>
              <w:t>三年克之，憊也。</w:t>
            </w:r>
          </w:p>
        </w:tc>
      </w:tr>
      <w:tr w:rsidR="006D4DA8" w14:paraId="4FDCF1E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D0DCA0" w14:textId="77777777" w:rsidR="006D4DA8" w:rsidRDefault="00000000">
            <w:r>
              <w:t>English</w:t>
            </w:r>
          </w:p>
        </w:tc>
        <w:tc>
          <w:tcPr>
            <w:tcW w:w="4939" w:type="dxa"/>
          </w:tcPr>
          <w:p w14:paraId="05ACC3B7" w14:textId="77777777" w:rsidR="006D4DA8" w:rsidRDefault="00000000">
            <w:pPr>
              <w:cnfStyle w:val="000000100000" w:firstRow="0" w:lastRow="0" w:firstColumn="0" w:lastColumn="0" w:oddVBand="0" w:evenVBand="0" w:oddHBand="1" w:evenHBand="0" w:firstRowFirstColumn="0" w:firstRowLastColumn="0" w:lastRowFirstColumn="0" w:lastRowLastColumn="0"/>
            </w:pPr>
            <w:r>
              <w:t>Three years of campaigning bring victory, but the long struggle has exhausted those involved.</w:t>
            </w:r>
          </w:p>
        </w:tc>
      </w:tr>
    </w:tbl>
    <w:p w14:paraId="6A3A4F57" w14:textId="77777777" w:rsidR="006D4DA8" w:rsidRDefault="00000000">
      <w:pPr>
        <w:pStyle w:val="af7"/>
      </w:pPr>
      <w:r>
        <w:t>ID: XIANG-L-63-04  ·  English words: 14  ·  Status: editorial_draft</w:t>
      </w:r>
    </w:p>
    <w:p w14:paraId="5A029D90" w14:textId="77777777" w:rsidR="006D4DA8" w:rsidRDefault="00000000">
      <w:pPr>
        <w:pStyle w:val="21"/>
      </w:pPr>
      <w:r>
        <w:t xml:space="preserve">63 </w:t>
      </w:r>
      <w:r>
        <w:t>既濟</w:t>
      </w:r>
      <w:r>
        <w:t xml:space="preserve"> </w:t>
      </w:r>
      <w:r>
        <w:t>小象</w:t>
      </w:r>
      <w:r>
        <w:t xml:space="preserve"> 4   [XIANG-L-63-05]</w:t>
      </w:r>
    </w:p>
    <w:tbl>
      <w:tblPr>
        <w:tblStyle w:val="-1"/>
        <w:tblW w:w="0" w:type="auto"/>
        <w:tblLayout w:type="fixed"/>
        <w:tblLook w:val="04A0" w:firstRow="1" w:lastRow="0" w:firstColumn="1" w:lastColumn="0" w:noHBand="0" w:noVBand="1"/>
      </w:tblPr>
      <w:tblGrid>
        <w:gridCol w:w="4939"/>
        <w:gridCol w:w="4939"/>
      </w:tblGrid>
      <w:tr w:rsidR="006D4DA8" w14:paraId="2F0AFF1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6378CD" w14:textId="77777777" w:rsidR="006D4DA8" w:rsidRDefault="00000000">
            <w:r>
              <w:t xml:space="preserve">Original </w:t>
            </w:r>
            <w:r>
              <w:t>原文</w:t>
            </w:r>
          </w:p>
        </w:tc>
        <w:tc>
          <w:tcPr>
            <w:tcW w:w="4939" w:type="dxa"/>
          </w:tcPr>
          <w:p w14:paraId="501E21FE" w14:textId="77777777" w:rsidR="006D4DA8" w:rsidRDefault="00000000">
            <w:pPr>
              <w:cnfStyle w:val="100000000000" w:firstRow="1" w:lastRow="0" w:firstColumn="0" w:lastColumn="0" w:oddVBand="0" w:evenVBand="0" w:oddHBand="0" w:evenHBand="0" w:firstRowFirstColumn="0" w:firstRowLastColumn="0" w:lastRowFirstColumn="0" w:lastRowLastColumn="0"/>
            </w:pPr>
            <w:r>
              <w:t>終日戒，有所疑也。</w:t>
            </w:r>
          </w:p>
        </w:tc>
      </w:tr>
      <w:tr w:rsidR="006D4DA8" w14:paraId="3E3DA80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E8EBD2" w14:textId="77777777" w:rsidR="006D4DA8" w:rsidRDefault="00000000">
            <w:r>
              <w:t>English</w:t>
            </w:r>
          </w:p>
        </w:tc>
        <w:tc>
          <w:tcPr>
            <w:tcW w:w="4939" w:type="dxa"/>
          </w:tcPr>
          <w:p w14:paraId="29ABC8A8" w14:textId="77777777" w:rsidR="006D4DA8" w:rsidRDefault="00000000">
            <w:pPr>
              <w:cnfStyle w:val="000000100000" w:firstRow="0" w:lastRow="0" w:firstColumn="0" w:lastColumn="0" w:oddVBand="0" w:evenVBand="0" w:oddHBand="1" w:evenHBand="0" w:firstRowFirstColumn="0" w:firstRowLastColumn="0" w:lastRowFirstColumn="0" w:lastRowLastColumn="0"/>
            </w:pPr>
            <w:r>
              <w:t>Remaining alert throughout the day reflects awareness of possible dangers beneath apparent success.</w:t>
            </w:r>
          </w:p>
        </w:tc>
      </w:tr>
    </w:tbl>
    <w:p w14:paraId="5E64DE73" w14:textId="77777777" w:rsidR="006D4DA8" w:rsidRDefault="00000000">
      <w:pPr>
        <w:pStyle w:val="af7"/>
      </w:pPr>
      <w:r>
        <w:t>ID: XIANG-L-63-05  ·  English words: 13  ·  Status: editorial_draft</w:t>
      </w:r>
    </w:p>
    <w:p w14:paraId="5EB6D8E9" w14:textId="77777777" w:rsidR="006D4DA8" w:rsidRDefault="00000000">
      <w:pPr>
        <w:pStyle w:val="21"/>
      </w:pPr>
      <w:r>
        <w:t xml:space="preserve">63 </w:t>
      </w:r>
      <w:r>
        <w:t>既濟</w:t>
      </w:r>
      <w:r>
        <w:t xml:space="preserve"> </w:t>
      </w:r>
      <w:r>
        <w:t>小象</w:t>
      </w:r>
      <w:r>
        <w:t xml:space="preserve"> 5   [XIANG-L-63-06]</w:t>
      </w:r>
    </w:p>
    <w:tbl>
      <w:tblPr>
        <w:tblStyle w:val="-1"/>
        <w:tblW w:w="0" w:type="auto"/>
        <w:tblLayout w:type="fixed"/>
        <w:tblLook w:val="04A0" w:firstRow="1" w:lastRow="0" w:firstColumn="1" w:lastColumn="0" w:noHBand="0" w:noVBand="1"/>
      </w:tblPr>
      <w:tblGrid>
        <w:gridCol w:w="4939"/>
        <w:gridCol w:w="4939"/>
      </w:tblGrid>
      <w:tr w:rsidR="006D4DA8" w14:paraId="071AD4F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AC5B81" w14:textId="77777777" w:rsidR="006D4DA8" w:rsidRDefault="00000000">
            <w:r>
              <w:t xml:space="preserve">Original </w:t>
            </w:r>
            <w:r>
              <w:t>原文</w:t>
            </w:r>
          </w:p>
        </w:tc>
        <w:tc>
          <w:tcPr>
            <w:tcW w:w="4939" w:type="dxa"/>
          </w:tcPr>
          <w:p w14:paraId="1A3F3D2E" w14:textId="77777777" w:rsidR="006D4DA8" w:rsidRDefault="00000000">
            <w:pPr>
              <w:cnfStyle w:val="100000000000" w:firstRow="1" w:lastRow="0" w:firstColumn="0" w:lastColumn="0" w:oddVBand="0" w:evenVBand="0" w:oddHBand="0" w:evenHBand="0" w:firstRowFirstColumn="0" w:firstRowLastColumn="0" w:lastRowFirstColumn="0" w:lastRowLastColumn="0"/>
            </w:pPr>
            <w:r>
              <w:t>東鄰殺牛，不如西鄰之時也；實受其福，吉大來也。</w:t>
            </w:r>
          </w:p>
        </w:tc>
      </w:tr>
      <w:tr w:rsidR="006D4DA8" w14:paraId="41E3371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68FDF8" w14:textId="77777777" w:rsidR="006D4DA8" w:rsidRDefault="00000000">
            <w:r>
              <w:t>English</w:t>
            </w:r>
          </w:p>
        </w:tc>
        <w:tc>
          <w:tcPr>
            <w:tcW w:w="4939" w:type="dxa"/>
          </w:tcPr>
          <w:p w14:paraId="75E3DEB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eastern neighbor's lavish ox sacrifice is less timely than the western neighbor's modest rite; true blessing follows appropriate timing.</w:t>
            </w:r>
          </w:p>
        </w:tc>
      </w:tr>
    </w:tbl>
    <w:p w14:paraId="44C4704D" w14:textId="77777777" w:rsidR="006D4DA8" w:rsidRDefault="00000000">
      <w:pPr>
        <w:pStyle w:val="af7"/>
      </w:pPr>
      <w:r>
        <w:t>ID: XIANG-L-63-06  ·  English words: 20  ·  Status: editorial_draft</w:t>
      </w:r>
    </w:p>
    <w:p w14:paraId="3F150DBE" w14:textId="77777777" w:rsidR="006D4DA8" w:rsidRDefault="00000000">
      <w:pPr>
        <w:pStyle w:val="21"/>
      </w:pPr>
      <w:r>
        <w:t xml:space="preserve">63 </w:t>
      </w:r>
      <w:r>
        <w:t>既濟</w:t>
      </w:r>
      <w:r>
        <w:t xml:space="preserve"> </w:t>
      </w:r>
      <w:r>
        <w:t>小象</w:t>
      </w:r>
      <w:r>
        <w:t xml:space="preserve"> 6   [XIANG-L-63-07]</w:t>
      </w:r>
    </w:p>
    <w:tbl>
      <w:tblPr>
        <w:tblStyle w:val="-1"/>
        <w:tblW w:w="0" w:type="auto"/>
        <w:tblLayout w:type="fixed"/>
        <w:tblLook w:val="04A0" w:firstRow="1" w:lastRow="0" w:firstColumn="1" w:lastColumn="0" w:noHBand="0" w:noVBand="1"/>
      </w:tblPr>
      <w:tblGrid>
        <w:gridCol w:w="4939"/>
        <w:gridCol w:w="4939"/>
      </w:tblGrid>
      <w:tr w:rsidR="006D4DA8" w14:paraId="125BBE3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BD0EB6" w14:textId="77777777" w:rsidR="006D4DA8" w:rsidRDefault="00000000">
            <w:r>
              <w:t xml:space="preserve">Original </w:t>
            </w:r>
            <w:r>
              <w:t>原文</w:t>
            </w:r>
          </w:p>
        </w:tc>
        <w:tc>
          <w:tcPr>
            <w:tcW w:w="4939" w:type="dxa"/>
          </w:tcPr>
          <w:p w14:paraId="60EA2A0A" w14:textId="77777777" w:rsidR="006D4DA8" w:rsidRDefault="00000000">
            <w:pPr>
              <w:cnfStyle w:val="100000000000" w:firstRow="1" w:lastRow="0" w:firstColumn="0" w:lastColumn="0" w:oddVBand="0" w:evenVBand="0" w:oddHBand="0" w:evenHBand="0" w:firstRowFirstColumn="0" w:firstRowLastColumn="0" w:lastRowFirstColumn="0" w:lastRowLastColumn="0"/>
            </w:pPr>
            <w:r>
              <w:t>濡其首厲，何可久也。</w:t>
            </w:r>
          </w:p>
        </w:tc>
      </w:tr>
      <w:tr w:rsidR="006D4DA8" w14:paraId="0E7A2B0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9E069F" w14:textId="77777777" w:rsidR="006D4DA8" w:rsidRDefault="00000000">
            <w:r>
              <w:t>English</w:t>
            </w:r>
          </w:p>
        </w:tc>
        <w:tc>
          <w:tcPr>
            <w:tcW w:w="4939" w:type="dxa"/>
          </w:tcPr>
          <w:p w14:paraId="1D70E126"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the head is immersed, danger is immediate; that degree of overreach cannot continue.</w:t>
            </w:r>
          </w:p>
        </w:tc>
      </w:tr>
    </w:tbl>
    <w:p w14:paraId="7FD246B2" w14:textId="77777777" w:rsidR="006D4DA8" w:rsidRDefault="00000000">
      <w:pPr>
        <w:pStyle w:val="af7"/>
      </w:pPr>
      <w:r>
        <w:t>ID: XIANG-L-63-07  ·  English words: 14  ·  Status: editorial_draft</w:t>
      </w:r>
    </w:p>
    <w:p w14:paraId="40EF049D" w14:textId="77777777" w:rsidR="006D4DA8" w:rsidRDefault="00000000">
      <w:pPr>
        <w:pStyle w:val="21"/>
      </w:pPr>
      <w:r>
        <w:t xml:space="preserve">64 </w:t>
      </w:r>
      <w:r>
        <w:t>未濟</w:t>
      </w:r>
      <w:r>
        <w:t xml:space="preserve"> </w:t>
      </w:r>
      <w:r>
        <w:t>大象</w:t>
      </w:r>
      <w:r>
        <w:t xml:space="preserve">   [XIANG-L-64-01]</w:t>
      </w:r>
    </w:p>
    <w:tbl>
      <w:tblPr>
        <w:tblStyle w:val="-1"/>
        <w:tblW w:w="0" w:type="auto"/>
        <w:tblLayout w:type="fixed"/>
        <w:tblLook w:val="04A0" w:firstRow="1" w:lastRow="0" w:firstColumn="1" w:lastColumn="0" w:noHBand="0" w:noVBand="1"/>
      </w:tblPr>
      <w:tblGrid>
        <w:gridCol w:w="4939"/>
        <w:gridCol w:w="4939"/>
      </w:tblGrid>
      <w:tr w:rsidR="006D4DA8" w14:paraId="7DD3F97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90CEE2" w14:textId="77777777" w:rsidR="006D4DA8" w:rsidRDefault="00000000">
            <w:r>
              <w:t xml:space="preserve">Original </w:t>
            </w:r>
            <w:r>
              <w:t>原文</w:t>
            </w:r>
          </w:p>
        </w:tc>
        <w:tc>
          <w:tcPr>
            <w:tcW w:w="4939" w:type="dxa"/>
          </w:tcPr>
          <w:p w14:paraId="4A5D7165" w14:textId="77777777" w:rsidR="006D4DA8" w:rsidRDefault="00000000">
            <w:pPr>
              <w:cnfStyle w:val="100000000000" w:firstRow="1" w:lastRow="0" w:firstColumn="0" w:lastColumn="0" w:oddVBand="0" w:evenVBand="0" w:oddHBand="0" w:evenHBand="0" w:firstRowFirstColumn="0" w:firstRowLastColumn="0" w:lastRowFirstColumn="0" w:lastRowLastColumn="0"/>
            </w:pPr>
            <w:r>
              <w:t>火在水上，未濟；君子以慎辨物居方。</w:t>
            </w:r>
          </w:p>
        </w:tc>
      </w:tr>
      <w:tr w:rsidR="006D4DA8" w14:paraId="6C109FD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1753C1" w14:textId="77777777" w:rsidR="006D4DA8" w:rsidRDefault="00000000">
            <w:r>
              <w:t>English</w:t>
            </w:r>
          </w:p>
        </w:tc>
        <w:tc>
          <w:tcPr>
            <w:tcW w:w="4939" w:type="dxa"/>
          </w:tcPr>
          <w:p w14:paraId="41F4EC0E"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rests above water in Before Completion. The exemplary person carefully distinguishes things and assigns each its appropriate place.</w:t>
            </w:r>
          </w:p>
        </w:tc>
      </w:tr>
    </w:tbl>
    <w:p w14:paraId="54D1C5C3" w14:textId="77777777" w:rsidR="006D4DA8" w:rsidRDefault="00000000">
      <w:pPr>
        <w:pStyle w:val="af7"/>
      </w:pPr>
      <w:r>
        <w:t>ID: XIANG-L-64-01  ·  English words: 19  ·  Status: editorial_draft</w:t>
      </w:r>
    </w:p>
    <w:p w14:paraId="0E9CBA03" w14:textId="77777777" w:rsidR="006D4DA8" w:rsidRDefault="00000000">
      <w:pPr>
        <w:pStyle w:val="21"/>
      </w:pPr>
      <w:r>
        <w:t xml:space="preserve">64 </w:t>
      </w:r>
      <w:r>
        <w:t>未濟</w:t>
      </w:r>
      <w:r>
        <w:t xml:space="preserve"> </w:t>
      </w:r>
      <w:r>
        <w:t>小象</w:t>
      </w:r>
      <w:r>
        <w:t xml:space="preserve"> 1   [XIANG-L-64-02]</w:t>
      </w:r>
    </w:p>
    <w:tbl>
      <w:tblPr>
        <w:tblStyle w:val="-1"/>
        <w:tblW w:w="0" w:type="auto"/>
        <w:tblLayout w:type="fixed"/>
        <w:tblLook w:val="04A0" w:firstRow="1" w:lastRow="0" w:firstColumn="1" w:lastColumn="0" w:noHBand="0" w:noVBand="1"/>
      </w:tblPr>
      <w:tblGrid>
        <w:gridCol w:w="4939"/>
        <w:gridCol w:w="4939"/>
      </w:tblGrid>
      <w:tr w:rsidR="006D4DA8" w14:paraId="665BBA6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98B558" w14:textId="77777777" w:rsidR="006D4DA8" w:rsidRDefault="00000000">
            <w:r>
              <w:t xml:space="preserve">Original </w:t>
            </w:r>
            <w:r>
              <w:t>原文</w:t>
            </w:r>
          </w:p>
        </w:tc>
        <w:tc>
          <w:tcPr>
            <w:tcW w:w="4939" w:type="dxa"/>
          </w:tcPr>
          <w:p w14:paraId="5671C9E8" w14:textId="77777777" w:rsidR="006D4DA8" w:rsidRDefault="00000000">
            <w:pPr>
              <w:cnfStyle w:val="100000000000" w:firstRow="1" w:lastRow="0" w:firstColumn="0" w:lastColumn="0" w:oddVBand="0" w:evenVBand="0" w:oddHBand="0" w:evenHBand="0" w:firstRowFirstColumn="0" w:firstRowLastColumn="0" w:lastRowFirstColumn="0" w:lastRowLastColumn="0"/>
            </w:pPr>
            <w:r>
              <w:t>濡其尾，亦不知極也。</w:t>
            </w:r>
          </w:p>
        </w:tc>
      </w:tr>
      <w:tr w:rsidR="006D4DA8" w14:paraId="55AA124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0BA5B6" w14:textId="77777777" w:rsidR="006D4DA8" w:rsidRDefault="00000000">
            <w:r>
              <w:t>English</w:t>
            </w:r>
          </w:p>
        </w:tc>
        <w:tc>
          <w:tcPr>
            <w:tcW w:w="4939" w:type="dxa"/>
          </w:tcPr>
          <w:p w14:paraId="21E12736" w14:textId="77777777" w:rsidR="006D4DA8" w:rsidRDefault="00000000">
            <w:pPr>
              <w:cnfStyle w:val="000000100000" w:firstRow="0" w:lastRow="0" w:firstColumn="0" w:lastColumn="0" w:oddVBand="0" w:evenVBand="0" w:oddHBand="1" w:evenHBand="0" w:firstRowFirstColumn="0" w:firstRowLastColumn="0" w:lastRowFirstColumn="0" w:lastRowLastColumn="0"/>
            </w:pPr>
            <w:r>
              <w:t>Wetting the tail shows failure to recognize the limit of what can safely be attempted.</w:t>
            </w:r>
          </w:p>
        </w:tc>
      </w:tr>
    </w:tbl>
    <w:p w14:paraId="788B97C3" w14:textId="77777777" w:rsidR="006D4DA8" w:rsidRDefault="00000000">
      <w:pPr>
        <w:pStyle w:val="af7"/>
      </w:pPr>
      <w:r>
        <w:t>ID: XIANG-L-64-02  ·  English words: 15  ·  Status: editorial_draft</w:t>
      </w:r>
    </w:p>
    <w:p w14:paraId="1E4A049C" w14:textId="77777777" w:rsidR="006D4DA8" w:rsidRDefault="00000000">
      <w:pPr>
        <w:pStyle w:val="21"/>
      </w:pPr>
      <w:r>
        <w:lastRenderedPageBreak/>
        <w:t xml:space="preserve">64 </w:t>
      </w:r>
      <w:r>
        <w:t>未濟</w:t>
      </w:r>
      <w:r>
        <w:t xml:space="preserve"> </w:t>
      </w:r>
      <w:r>
        <w:t>小象</w:t>
      </w:r>
      <w:r>
        <w:t xml:space="preserve"> 2   [XIANG-L-64-03]</w:t>
      </w:r>
    </w:p>
    <w:tbl>
      <w:tblPr>
        <w:tblStyle w:val="-1"/>
        <w:tblW w:w="0" w:type="auto"/>
        <w:tblLayout w:type="fixed"/>
        <w:tblLook w:val="04A0" w:firstRow="1" w:lastRow="0" w:firstColumn="1" w:lastColumn="0" w:noHBand="0" w:noVBand="1"/>
      </w:tblPr>
      <w:tblGrid>
        <w:gridCol w:w="4939"/>
        <w:gridCol w:w="4939"/>
      </w:tblGrid>
      <w:tr w:rsidR="006D4DA8" w14:paraId="1D3717F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9F9663" w14:textId="77777777" w:rsidR="006D4DA8" w:rsidRDefault="00000000">
            <w:r>
              <w:t xml:space="preserve">Original </w:t>
            </w:r>
            <w:r>
              <w:t>原文</w:t>
            </w:r>
          </w:p>
        </w:tc>
        <w:tc>
          <w:tcPr>
            <w:tcW w:w="4939" w:type="dxa"/>
          </w:tcPr>
          <w:p w14:paraId="3D5912E8"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九二貞吉，中以行正也。</w:t>
            </w:r>
          </w:p>
        </w:tc>
      </w:tr>
      <w:tr w:rsidR="006D4DA8" w14:paraId="3CC2906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9E1ADE" w14:textId="77777777" w:rsidR="006D4DA8" w:rsidRDefault="00000000">
            <w:r>
              <w:t>English</w:t>
            </w:r>
          </w:p>
        </w:tc>
        <w:tc>
          <w:tcPr>
            <w:tcW w:w="4939" w:type="dxa"/>
          </w:tcPr>
          <w:p w14:paraId="7D7997D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line is fortunate because moderation guides action along the correct course.</w:t>
            </w:r>
          </w:p>
        </w:tc>
      </w:tr>
    </w:tbl>
    <w:p w14:paraId="0F2AD14F" w14:textId="77777777" w:rsidR="006D4DA8" w:rsidRDefault="00000000">
      <w:pPr>
        <w:pStyle w:val="af7"/>
      </w:pPr>
      <w:r>
        <w:t>ID: XIANG-L-64-03  ·  English words: 13  ·  Status: editorial_draft</w:t>
      </w:r>
    </w:p>
    <w:p w14:paraId="78AC69E9" w14:textId="77777777" w:rsidR="006D4DA8" w:rsidRDefault="00000000">
      <w:pPr>
        <w:pStyle w:val="21"/>
      </w:pPr>
      <w:r>
        <w:t xml:space="preserve">64 </w:t>
      </w:r>
      <w:r>
        <w:t>未濟</w:t>
      </w:r>
      <w:r>
        <w:t xml:space="preserve"> </w:t>
      </w:r>
      <w:r>
        <w:t>小象</w:t>
      </w:r>
      <w:r>
        <w:t xml:space="preserve"> 3   [XIANG-L-64-04]</w:t>
      </w:r>
    </w:p>
    <w:tbl>
      <w:tblPr>
        <w:tblStyle w:val="-1"/>
        <w:tblW w:w="0" w:type="auto"/>
        <w:tblLayout w:type="fixed"/>
        <w:tblLook w:val="04A0" w:firstRow="1" w:lastRow="0" w:firstColumn="1" w:lastColumn="0" w:noHBand="0" w:noVBand="1"/>
      </w:tblPr>
      <w:tblGrid>
        <w:gridCol w:w="4939"/>
        <w:gridCol w:w="4939"/>
      </w:tblGrid>
      <w:tr w:rsidR="006D4DA8" w14:paraId="7CFD237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6801EA" w14:textId="77777777" w:rsidR="006D4DA8" w:rsidRDefault="00000000">
            <w:r>
              <w:t xml:space="preserve">Original </w:t>
            </w:r>
            <w:r>
              <w:t>原文</w:t>
            </w:r>
          </w:p>
        </w:tc>
        <w:tc>
          <w:tcPr>
            <w:tcW w:w="4939" w:type="dxa"/>
          </w:tcPr>
          <w:p w14:paraId="761E21A1" w14:textId="77777777" w:rsidR="006D4DA8" w:rsidRDefault="00000000">
            <w:pPr>
              <w:cnfStyle w:val="100000000000" w:firstRow="1" w:lastRow="0" w:firstColumn="0" w:lastColumn="0" w:oddVBand="0" w:evenVBand="0" w:oddHBand="0" w:evenHBand="0" w:firstRowFirstColumn="0" w:firstRowLastColumn="0" w:lastRowFirstColumn="0" w:lastRowLastColumn="0"/>
            </w:pPr>
            <w:r>
              <w:t>未濟征凶，位不當也。</w:t>
            </w:r>
          </w:p>
        </w:tc>
      </w:tr>
      <w:tr w:rsidR="006D4DA8" w14:paraId="492B178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463704" w14:textId="77777777" w:rsidR="006D4DA8" w:rsidRDefault="00000000">
            <w:r>
              <w:t>English</w:t>
            </w:r>
          </w:p>
        </w:tc>
        <w:tc>
          <w:tcPr>
            <w:tcW w:w="4939" w:type="dxa"/>
          </w:tcPr>
          <w:p w14:paraId="1EB96381" w14:textId="77777777" w:rsidR="006D4DA8" w:rsidRDefault="00000000">
            <w:pPr>
              <w:cnfStyle w:val="000000100000" w:firstRow="0" w:lastRow="0" w:firstColumn="0" w:lastColumn="0" w:oddVBand="0" w:evenVBand="0" w:oddHBand="1" w:evenHBand="0" w:firstRowFirstColumn="0" w:firstRowLastColumn="0" w:lastRowFirstColumn="0" w:lastRowLastColumn="0"/>
            </w:pPr>
            <w:r>
              <w:t>Advancing before completion is dangerous because the present position does not fit the task.</w:t>
            </w:r>
          </w:p>
        </w:tc>
      </w:tr>
    </w:tbl>
    <w:p w14:paraId="1532F482" w14:textId="77777777" w:rsidR="006D4DA8" w:rsidRDefault="00000000">
      <w:pPr>
        <w:pStyle w:val="af7"/>
      </w:pPr>
      <w:r>
        <w:t>ID: XIANG-L-64-04  ·  English words: 14  ·  Status: editorial_draft</w:t>
      </w:r>
    </w:p>
    <w:p w14:paraId="5EDADDDD" w14:textId="77777777" w:rsidR="006D4DA8" w:rsidRDefault="00000000">
      <w:pPr>
        <w:pStyle w:val="21"/>
      </w:pPr>
      <w:r>
        <w:t xml:space="preserve">64 </w:t>
      </w:r>
      <w:r>
        <w:t>未濟</w:t>
      </w:r>
      <w:r>
        <w:t xml:space="preserve"> </w:t>
      </w:r>
      <w:r>
        <w:t>小象</w:t>
      </w:r>
      <w:r>
        <w:t xml:space="preserve"> 4   [XIANG-L-64-05]</w:t>
      </w:r>
    </w:p>
    <w:tbl>
      <w:tblPr>
        <w:tblStyle w:val="-1"/>
        <w:tblW w:w="0" w:type="auto"/>
        <w:tblLayout w:type="fixed"/>
        <w:tblLook w:val="04A0" w:firstRow="1" w:lastRow="0" w:firstColumn="1" w:lastColumn="0" w:noHBand="0" w:noVBand="1"/>
      </w:tblPr>
      <w:tblGrid>
        <w:gridCol w:w="4939"/>
        <w:gridCol w:w="4939"/>
      </w:tblGrid>
      <w:tr w:rsidR="006D4DA8" w14:paraId="2AD6A75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7E61CC" w14:textId="77777777" w:rsidR="006D4DA8" w:rsidRDefault="00000000">
            <w:r>
              <w:t xml:space="preserve">Original </w:t>
            </w:r>
            <w:r>
              <w:t>原文</w:t>
            </w:r>
          </w:p>
        </w:tc>
        <w:tc>
          <w:tcPr>
            <w:tcW w:w="4939" w:type="dxa"/>
          </w:tcPr>
          <w:p w14:paraId="447A81E9" w14:textId="77777777" w:rsidR="006D4DA8" w:rsidRDefault="00000000">
            <w:pPr>
              <w:cnfStyle w:val="100000000000" w:firstRow="1" w:lastRow="0" w:firstColumn="0" w:lastColumn="0" w:oddVBand="0" w:evenVBand="0" w:oddHBand="0" w:evenHBand="0" w:firstRowFirstColumn="0" w:firstRowLastColumn="0" w:lastRowFirstColumn="0" w:lastRowLastColumn="0"/>
            </w:pPr>
            <w:r>
              <w:t>貞吉悔亡，志行也。</w:t>
            </w:r>
          </w:p>
        </w:tc>
      </w:tr>
      <w:tr w:rsidR="006D4DA8" w14:paraId="44FBB2D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7DE19A3" w14:textId="77777777" w:rsidR="006D4DA8" w:rsidRDefault="00000000">
            <w:r>
              <w:t>English</w:t>
            </w:r>
          </w:p>
        </w:tc>
        <w:tc>
          <w:tcPr>
            <w:tcW w:w="4939" w:type="dxa"/>
          </w:tcPr>
          <w:p w14:paraId="6E8A26B4" w14:textId="77777777" w:rsidR="006D4DA8" w:rsidRDefault="00000000">
            <w:pPr>
              <w:cnfStyle w:val="000000100000" w:firstRow="0" w:lastRow="0" w:firstColumn="0" w:lastColumn="0" w:oddVBand="0" w:evenVBand="0" w:oddHBand="1" w:evenHBand="0" w:firstRowFirstColumn="0" w:firstRowLastColumn="0" w:lastRowFirstColumn="0" w:lastRowLastColumn="0"/>
            </w:pPr>
            <w:r>
              <w:t>Steadfastness ends regret, allowing the underlying aspiration to be carried out.</w:t>
            </w:r>
          </w:p>
        </w:tc>
      </w:tr>
    </w:tbl>
    <w:p w14:paraId="0708A7DE" w14:textId="77777777" w:rsidR="006D4DA8" w:rsidRDefault="00000000">
      <w:pPr>
        <w:pStyle w:val="af7"/>
      </w:pPr>
      <w:r>
        <w:t>ID: XIANG-L-64-05  ·  English words: 11  ·  Status: editorial_draft</w:t>
      </w:r>
    </w:p>
    <w:p w14:paraId="721CA73E" w14:textId="77777777" w:rsidR="006D4DA8" w:rsidRDefault="00000000">
      <w:pPr>
        <w:pStyle w:val="21"/>
      </w:pPr>
      <w:r>
        <w:t xml:space="preserve">64 </w:t>
      </w:r>
      <w:r>
        <w:t>未濟</w:t>
      </w:r>
      <w:r>
        <w:t xml:space="preserve"> </w:t>
      </w:r>
      <w:r>
        <w:t>小象</w:t>
      </w:r>
      <w:r>
        <w:t xml:space="preserve"> 5   [XIANG-L-64-06]</w:t>
      </w:r>
    </w:p>
    <w:tbl>
      <w:tblPr>
        <w:tblStyle w:val="-1"/>
        <w:tblW w:w="0" w:type="auto"/>
        <w:tblLayout w:type="fixed"/>
        <w:tblLook w:val="04A0" w:firstRow="1" w:lastRow="0" w:firstColumn="1" w:lastColumn="0" w:noHBand="0" w:noVBand="1"/>
      </w:tblPr>
      <w:tblGrid>
        <w:gridCol w:w="4939"/>
        <w:gridCol w:w="4939"/>
      </w:tblGrid>
      <w:tr w:rsidR="006D4DA8" w14:paraId="18F5864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48ED2F" w14:textId="77777777" w:rsidR="006D4DA8" w:rsidRDefault="00000000">
            <w:r>
              <w:t xml:space="preserve">Original </w:t>
            </w:r>
            <w:r>
              <w:t>原文</w:t>
            </w:r>
          </w:p>
        </w:tc>
        <w:tc>
          <w:tcPr>
            <w:tcW w:w="4939" w:type="dxa"/>
          </w:tcPr>
          <w:p w14:paraId="18C00110"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君子之光，其暉吉也。</w:t>
            </w:r>
          </w:p>
        </w:tc>
      </w:tr>
      <w:tr w:rsidR="006D4DA8" w14:paraId="4CDF163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2C0B03" w14:textId="77777777" w:rsidR="006D4DA8" w:rsidRDefault="00000000">
            <w:r>
              <w:t>English</w:t>
            </w:r>
          </w:p>
        </w:tc>
        <w:tc>
          <w:tcPr>
            <w:tcW w:w="4939" w:type="dxa"/>
          </w:tcPr>
          <w:p w14:paraId="1AAF29B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exemplary person's light spreads brightness and brings good fortune to others.</w:t>
            </w:r>
          </w:p>
        </w:tc>
      </w:tr>
    </w:tbl>
    <w:p w14:paraId="2564D8B6" w14:textId="77777777" w:rsidR="006D4DA8" w:rsidRDefault="00000000">
      <w:pPr>
        <w:pStyle w:val="af7"/>
      </w:pPr>
      <w:r>
        <w:t>ID: XIANG-L-64-06  ·  English words: 12  ·  Status: editorial_draft</w:t>
      </w:r>
    </w:p>
    <w:p w14:paraId="28DA7A96" w14:textId="77777777" w:rsidR="006D4DA8" w:rsidRDefault="00000000">
      <w:pPr>
        <w:pStyle w:val="21"/>
      </w:pPr>
      <w:r>
        <w:t xml:space="preserve">64 </w:t>
      </w:r>
      <w:r>
        <w:t>未濟</w:t>
      </w:r>
      <w:r>
        <w:t xml:space="preserve"> </w:t>
      </w:r>
      <w:r>
        <w:t>小象</w:t>
      </w:r>
      <w:r>
        <w:t xml:space="preserve"> 6   [XIANG-L-64-07]</w:t>
      </w:r>
    </w:p>
    <w:tbl>
      <w:tblPr>
        <w:tblStyle w:val="-1"/>
        <w:tblW w:w="0" w:type="auto"/>
        <w:tblLayout w:type="fixed"/>
        <w:tblLook w:val="04A0" w:firstRow="1" w:lastRow="0" w:firstColumn="1" w:lastColumn="0" w:noHBand="0" w:noVBand="1"/>
      </w:tblPr>
      <w:tblGrid>
        <w:gridCol w:w="4939"/>
        <w:gridCol w:w="4939"/>
      </w:tblGrid>
      <w:tr w:rsidR="006D4DA8" w14:paraId="173DCBE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9D965F" w14:textId="77777777" w:rsidR="006D4DA8" w:rsidRDefault="00000000">
            <w:r>
              <w:t xml:space="preserve">Original </w:t>
            </w:r>
            <w:r>
              <w:t>原文</w:t>
            </w:r>
          </w:p>
        </w:tc>
        <w:tc>
          <w:tcPr>
            <w:tcW w:w="4939" w:type="dxa"/>
          </w:tcPr>
          <w:p w14:paraId="189E981A" w14:textId="77777777" w:rsidR="006D4DA8" w:rsidRDefault="00000000">
            <w:pPr>
              <w:cnfStyle w:val="100000000000" w:firstRow="1" w:lastRow="0" w:firstColumn="0" w:lastColumn="0" w:oddVBand="0" w:evenVBand="0" w:oddHBand="0" w:evenHBand="0" w:firstRowFirstColumn="0" w:firstRowLastColumn="0" w:lastRowFirstColumn="0" w:lastRowLastColumn="0"/>
            </w:pPr>
            <w:r>
              <w:t>飲酒濡首，亦不知節也。</w:t>
            </w:r>
          </w:p>
        </w:tc>
      </w:tr>
      <w:tr w:rsidR="006D4DA8" w14:paraId="7B25B29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C42812" w14:textId="77777777" w:rsidR="006D4DA8" w:rsidRDefault="00000000">
            <w:r>
              <w:t>English</w:t>
            </w:r>
          </w:p>
        </w:tc>
        <w:tc>
          <w:tcPr>
            <w:tcW w:w="4939" w:type="dxa"/>
          </w:tcPr>
          <w:p w14:paraId="58421B7F" w14:textId="77777777" w:rsidR="006D4DA8" w:rsidRDefault="00000000">
            <w:pPr>
              <w:cnfStyle w:val="000000100000" w:firstRow="0" w:lastRow="0" w:firstColumn="0" w:lastColumn="0" w:oddVBand="0" w:evenVBand="0" w:oddHBand="1" w:evenHBand="0" w:firstRowFirstColumn="0" w:firstRowLastColumn="0" w:lastRowFirstColumn="0" w:lastRowLastColumn="0"/>
            </w:pPr>
            <w:r>
              <w:t>Drinking until the head is soaked reveals a failure to recognize moderation and proper limits.</w:t>
            </w:r>
          </w:p>
        </w:tc>
      </w:tr>
    </w:tbl>
    <w:p w14:paraId="704275A5" w14:textId="77777777" w:rsidR="006D4DA8" w:rsidRDefault="00000000">
      <w:pPr>
        <w:pStyle w:val="af7"/>
      </w:pPr>
      <w:r>
        <w:t>ID: XIANG-L-64-07  ·  English words: 15  ·  Status: editorial_draft</w:t>
      </w:r>
    </w:p>
    <w:p w14:paraId="40A82CC2" w14:textId="77777777" w:rsidR="006D4DA8" w:rsidRDefault="00000000">
      <w:pPr>
        <w:pStyle w:val="1"/>
      </w:pPr>
      <w:r>
        <w:t>Words on the Lines / WENYAN</w:t>
      </w:r>
    </w:p>
    <w:p w14:paraId="0EC9E506" w14:textId="77777777" w:rsidR="006D4DA8" w:rsidRDefault="00000000">
      <w:pPr>
        <w:pStyle w:val="21"/>
      </w:pPr>
      <w:r>
        <w:t xml:space="preserve">01 </w:t>
      </w:r>
      <w:r>
        <w:t>乾</w:t>
      </w:r>
      <w:r>
        <w:t xml:space="preserve"> </w:t>
      </w:r>
      <w:r>
        <w:t>文言</w:t>
      </w:r>
      <w:r>
        <w:t xml:space="preserve"> 1   [WENYAN-01-01]</w:t>
      </w:r>
    </w:p>
    <w:tbl>
      <w:tblPr>
        <w:tblStyle w:val="-1"/>
        <w:tblW w:w="0" w:type="auto"/>
        <w:tblLayout w:type="fixed"/>
        <w:tblLook w:val="04A0" w:firstRow="1" w:lastRow="0" w:firstColumn="1" w:lastColumn="0" w:noHBand="0" w:noVBand="1"/>
      </w:tblPr>
      <w:tblGrid>
        <w:gridCol w:w="4939"/>
        <w:gridCol w:w="4939"/>
      </w:tblGrid>
      <w:tr w:rsidR="006D4DA8" w14:paraId="1343445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63C2C9" w14:textId="77777777" w:rsidR="006D4DA8" w:rsidRDefault="00000000">
            <w:r>
              <w:t xml:space="preserve">Original </w:t>
            </w:r>
            <w:r>
              <w:t>原文</w:t>
            </w:r>
          </w:p>
        </w:tc>
        <w:tc>
          <w:tcPr>
            <w:tcW w:w="4939" w:type="dxa"/>
          </w:tcPr>
          <w:p w14:paraId="78348E47" w14:textId="77777777" w:rsidR="006D4DA8" w:rsidRDefault="00000000">
            <w:pPr>
              <w:cnfStyle w:val="100000000000" w:firstRow="1" w:lastRow="0" w:firstColumn="0" w:lastColumn="0" w:oddVBand="0" w:evenVBand="0" w:oddHBand="0" w:evenHBand="0" w:firstRowFirstColumn="0" w:firstRowLastColumn="0" w:lastRowFirstColumn="0" w:lastRowLastColumn="0"/>
            </w:pPr>
            <w:r>
              <w:t>元者，善之長也。亨者，嘉之會也。利者，義之和也。貞者，事之幹也。君子體仁足以長人，嘉會足以合禮，利物足以和義，貞固足以幹事。君子行此四德者，故曰：「乾，元、亨、利、貞。」</w:t>
            </w:r>
          </w:p>
        </w:tc>
      </w:tr>
      <w:tr w:rsidR="006D4DA8" w14:paraId="32633B7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A16B8A" w14:textId="77777777" w:rsidR="006D4DA8" w:rsidRDefault="00000000">
            <w:r>
              <w:t>English</w:t>
            </w:r>
          </w:p>
        </w:tc>
        <w:tc>
          <w:tcPr>
            <w:tcW w:w="4939" w:type="dxa"/>
          </w:tcPr>
          <w:p w14:paraId="49A74DDF"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Yuan is the beginning and leading force of goodness; heng is the gathering of favorable conditions; li is the harmony between benefit and what is right; and zhen is the firm foundation on which affairs can be completed. A cultivated person embodies compassion in leading others, brings people together in a manner consistent with proper conduct, benefits things without violating justice, and remains steadfast when carrying out responsibilities. These are not four promises of effortless success. They describe four qualities that make constructive action possible. The Qian hexagram </w:t>
            </w:r>
            <w:r>
              <w:lastRenderedPageBreak/>
              <w:t>is therefore characterized by yuan, heng, li, and zhen.</w:t>
            </w:r>
          </w:p>
        </w:tc>
      </w:tr>
    </w:tbl>
    <w:p w14:paraId="23ECAA02" w14:textId="77777777" w:rsidR="006D4DA8" w:rsidRDefault="00000000">
      <w:pPr>
        <w:pStyle w:val="af7"/>
      </w:pPr>
      <w:r>
        <w:lastRenderedPageBreak/>
        <w:t>ID: WENYAN-01-01  ·  English words: 97  ·  Status: editorial_draft</w:t>
      </w:r>
    </w:p>
    <w:p w14:paraId="4942D289" w14:textId="77777777" w:rsidR="006D4DA8" w:rsidRDefault="00000000">
      <w:pPr>
        <w:pStyle w:val="21"/>
      </w:pPr>
      <w:r>
        <w:t xml:space="preserve">01 </w:t>
      </w:r>
      <w:r>
        <w:t>乾</w:t>
      </w:r>
      <w:r>
        <w:t xml:space="preserve"> </w:t>
      </w:r>
      <w:r>
        <w:t>文言</w:t>
      </w:r>
      <w:r>
        <w:t xml:space="preserve"> 2   [WENYAN-01-02]</w:t>
      </w:r>
    </w:p>
    <w:tbl>
      <w:tblPr>
        <w:tblStyle w:val="-1"/>
        <w:tblW w:w="0" w:type="auto"/>
        <w:tblLayout w:type="fixed"/>
        <w:tblLook w:val="04A0" w:firstRow="1" w:lastRow="0" w:firstColumn="1" w:lastColumn="0" w:noHBand="0" w:noVBand="1"/>
      </w:tblPr>
      <w:tblGrid>
        <w:gridCol w:w="4939"/>
        <w:gridCol w:w="4939"/>
      </w:tblGrid>
      <w:tr w:rsidR="006D4DA8" w14:paraId="3C0BF2D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93BA5F" w14:textId="77777777" w:rsidR="006D4DA8" w:rsidRDefault="00000000">
            <w:r>
              <w:t xml:space="preserve">Original </w:t>
            </w:r>
            <w:r>
              <w:t>原文</w:t>
            </w:r>
          </w:p>
        </w:tc>
        <w:tc>
          <w:tcPr>
            <w:tcW w:w="4939" w:type="dxa"/>
          </w:tcPr>
          <w:p w14:paraId="756197DD" w14:textId="77777777" w:rsidR="006D4DA8" w:rsidRDefault="00000000">
            <w:pPr>
              <w:cnfStyle w:val="100000000000" w:firstRow="1" w:lastRow="0" w:firstColumn="0" w:lastColumn="0" w:oddVBand="0" w:evenVBand="0" w:oddHBand="0" w:evenHBand="0" w:firstRowFirstColumn="0" w:firstRowLastColumn="0" w:lastRowFirstColumn="0" w:lastRowLastColumn="0"/>
            </w:pPr>
            <w:r>
              <w:t>初九曰：「潛龍，勿用。」何謂也？子曰：「龍德而隱者也。不易乎世，不成乎名，遯世无悶，不見是而无悶，樂則行之，憂則違之，確乎其不可拔，潛龍也。」</w:t>
            </w:r>
          </w:p>
        </w:tc>
      </w:tr>
      <w:tr w:rsidR="006D4DA8" w14:paraId="125EB4C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6F2DBE" w14:textId="77777777" w:rsidR="006D4DA8" w:rsidRDefault="00000000">
            <w:r>
              <w:t>English</w:t>
            </w:r>
          </w:p>
        </w:tc>
        <w:tc>
          <w:tcPr>
            <w:tcW w:w="4939" w:type="dxa"/>
          </w:tcPr>
          <w:p w14:paraId="113AA87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hidden dragon represents someone with exceptional character who has not yet stepped into public view. Such a person does not change convictions simply to follow fashion or rush to secure recognition. Living apart from public affairs need not cause resentment, and being overlooked need not lead to bitterness. One acts when doing so accords with one's principles and refrains when the circumstances are troubling. The decisive quality is an inner resolve that cannot easily be uprooted. The image of the concealed dragon thus presents restraint as a positive expression of strength, not as evidence of weakness.</w:t>
            </w:r>
          </w:p>
        </w:tc>
      </w:tr>
    </w:tbl>
    <w:p w14:paraId="564A0950" w14:textId="77777777" w:rsidR="006D4DA8" w:rsidRDefault="00000000">
      <w:pPr>
        <w:pStyle w:val="af7"/>
      </w:pPr>
      <w:r>
        <w:t>ID: WENYAN-01-02  ·  English words: 97  ·  Status: editorial_draft</w:t>
      </w:r>
    </w:p>
    <w:p w14:paraId="715425CA" w14:textId="77777777" w:rsidR="006D4DA8" w:rsidRDefault="00000000">
      <w:pPr>
        <w:pStyle w:val="21"/>
      </w:pPr>
      <w:r>
        <w:t xml:space="preserve">01 </w:t>
      </w:r>
      <w:r>
        <w:t>乾</w:t>
      </w:r>
      <w:r>
        <w:t xml:space="preserve"> </w:t>
      </w:r>
      <w:r>
        <w:t>文言</w:t>
      </w:r>
      <w:r>
        <w:t xml:space="preserve"> 3   [WENYAN-01-03]</w:t>
      </w:r>
    </w:p>
    <w:tbl>
      <w:tblPr>
        <w:tblStyle w:val="-1"/>
        <w:tblW w:w="0" w:type="auto"/>
        <w:tblLayout w:type="fixed"/>
        <w:tblLook w:val="04A0" w:firstRow="1" w:lastRow="0" w:firstColumn="1" w:lastColumn="0" w:noHBand="0" w:noVBand="1"/>
      </w:tblPr>
      <w:tblGrid>
        <w:gridCol w:w="4939"/>
        <w:gridCol w:w="4939"/>
      </w:tblGrid>
      <w:tr w:rsidR="006D4DA8" w14:paraId="496259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3AAD85" w14:textId="77777777" w:rsidR="006D4DA8" w:rsidRDefault="00000000">
            <w:r>
              <w:t xml:space="preserve">Original </w:t>
            </w:r>
            <w:r>
              <w:t>原文</w:t>
            </w:r>
          </w:p>
        </w:tc>
        <w:tc>
          <w:tcPr>
            <w:tcW w:w="4939" w:type="dxa"/>
          </w:tcPr>
          <w:p w14:paraId="1A1F99F7"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九二曰：「見龍在田，利見大人。」何謂也？子曰：「龍德而正中者也。庸言之信，庸行之謹；閑邪存其誠，善世而不伐，德博而化。易曰：『見龍在田，利見大人。』君德也。」</w:t>
            </w:r>
          </w:p>
        </w:tc>
      </w:tr>
      <w:tr w:rsidR="006D4DA8" w14:paraId="2AAD34E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14E7C6" w14:textId="77777777" w:rsidR="006D4DA8" w:rsidRDefault="00000000">
            <w:r>
              <w:t>English</w:t>
            </w:r>
          </w:p>
        </w:tc>
        <w:tc>
          <w:tcPr>
            <w:tcW w:w="4939" w:type="dxa"/>
          </w:tcPr>
          <w:p w14:paraId="060C8DE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appearing in the field describes a person of sound character whose influence is beginning to become visible. Trustworthiness should be evident in everyday speech, care in ordinary actions, and sincerity in resisting dishonest impulses. A person can contribute to the welfare of society without boasting of those contributions. When conduct is consistently good, its influence can spread beyond the individual. The commentary calls this the virtue appropriate to a ruler: moral authority begins with how someone behaves in unremarkable situations, well before power and public reputation become prominent.</w:t>
            </w:r>
          </w:p>
        </w:tc>
      </w:tr>
    </w:tbl>
    <w:p w14:paraId="51D47004" w14:textId="77777777" w:rsidR="006D4DA8" w:rsidRDefault="00000000">
      <w:pPr>
        <w:pStyle w:val="af7"/>
      </w:pPr>
      <w:r>
        <w:t>ID: WENYAN-01-03  ·  English words: 90  ·  Status: editorial_draft</w:t>
      </w:r>
    </w:p>
    <w:p w14:paraId="5DDA3653" w14:textId="77777777" w:rsidR="006D4DA8" w:rsidRDefault="00000000">
      <w:pPr>
        <w:pStyle w:val="21"/>
      </w:pPr>
      <w:r>
        <w:t xml:space="preserve">01 </w:t>
      </w:r>
      <w:r>
        <w:t>乾</w:t>
      </w:r>
      <w:r>
        <w:t xml:space="preserve"> </w:t>
      </w:r>
      <w:r>
        <w:t>文言</w:t>
      </w:r>
      <w:r>
        <w:t xml:space="preserve"> 4   [WENYAN-01-04]</w:t>
      </w:r>
    </w:p>
    <w:tbl>
      <w:tblPr>
        <w:tblStyle w:val="-1"/>
        <w:tblW w:w="0" w:type="auto"/>
        <w:tblLayout w:type="fixed"/>
        <w:tblLook w:val="04A0" w:firstRow="1" w:lastRow="0" w:firstColumn="1" w:lastColumn="0" w:noHBand="0" w:noVBand="1"/>
      </w:tblPr>
      <w:tblGrid>
        <w:gridCol w:w="4939"/>
        <w:gridCol w:w="4939"/>
      </w:tblGrid>
      <w:tr w:rsidR="006D4DA8" w14:paraId="778B179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62E512" w14:textId="77777777" w:rsidR="006D4DA8" w:rsidRDefault="00000000">
            <w:r>
              <w:t xml:space="preserve">Original </w:t>
            </w:r>
            <w:r>
              <w:t>原文</w:t>
            </w:r>
          </w:p>
        </w:tc>
        <w:tc>
          <w:tcPr>
            <w:tcW w:w="4939" w:type="dxa"/>
          </w:tcPr>
          <w:p w14:paraId="47FAB1FD"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三曰：「君子終日乾乾，夕惕若，厲，无咎。」何謂也？子曰：「君子進德脩業。忠信，所以進德也；脩辭立其誠，所以居業也。知至至之，可與言幾也。知終終之，可與存義也。是故居上位而不驕，在下位而不憂，故乾乾因其時而惕，雖危无咎矣。」</w:t>
            </w:r>
          </w:p>
        </w:tc>
      </w:tr>
      <w:tr w:rsidR="006D4DA8" w14:paraId="4B5DF1A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13FBA8" w14:textId="77777777" w:rsidR="006D4DA8" w:rsidRDefault="00000000">
            <w:r>
              <w:t>English</w:t>
            </w:r>
          </w:p>
        </w:tc>
        <w:tc>
          <w:tcPr>
            <w:tcW w:w="4939" w:type="dxa"/>
          </w:tcPr>
          <w:p w14:paraId="4FAA17C0"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third line portrays a conscientious person working diligently throughout the day and remaining watchful at night. The explanation links this vigilance to the cultivation of character and the responsible pursuit of work. Loyalty and trust develop virtue, while thoughtful language and sincerity help sustain meaningful undertakings. One should recognize the early signs of an opportunity and know when to advance, but also recognize when an undertaking has reached its proper </w:t>
            </w:r>
            <w:r>
              <w:lastRenderedPageBreak/>
              <w:t>end. Neither holding a higher position nor occupying a lower one should produce arrogance or despair. Attentiveness to changing circumstances makes it possible to navigate danger without incurring blame.</w:t>
            </w:r>
          </w:p>
        </w:tc>
      </w:tr>
    </w:tbl>
    <w:p w14:paraId="6E0D33EA" w14:textId="77777777" w:rsidR="006D4DA8" w:rsidRDefault="00000000">
      <w:pPr>
        <w:pStyle w:val="af7"/>
      </w:pPr>
      <w:r>
        <w:lastRenderedPageBreak/>
        <w:t>ID: WENYAN-01-04  ·  English words: 100  ·  Status: editorial_draft</w:t>
      </w:r>
    </w:p>
    <w:p w14:paraId="0B8D8F72" w14:textId="77777777" w:rsidR="006D4DA8" w:rsidRDefault="00000000">
      <w:pPr>
        <w:pStyle w:val="21"/>
      </w:pPr>
      <w:r>
        <w:t xml:space="preserve">01 </w:t>
      </w:r>
      <w:r>
        <w:t>乾</w:t>
      </w:r>
      <w:r>
        <w:t xml:space="preserve"> </w:t>
      </w:r>
      <w:r>
        <w:t>文言</w:t>
      </w:r>
      <w:r>
        <w:t xml:space="preserve"> 5   [WENYAN-01-05]</w:t>
      </w:r>
    </w:p>
    <w:tbl>
      <w:tblPr>
        <w:tblStyle w:val="-1"/>
        <w:tblW w:w="0" w:type="auto"/>
        <w:tblLayout w:type="fixed"/>
        <w:tblLook w:val="04A0" w:firstRow="1" w:lastRow="0" w:firstColumn="1" w:lastColumn="0" w:noHBand="0" w:noVBand="1"/>
      </w:tblPr>
      <w:tblGrid>
        <w:gridCol w:w="4939"/>
        <w:gridCol w:w="4939"/>
      </w:tblGrid>
      <w:tr w:rsidR="006D4DA8" w14:paraId="060990B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C4D092" w14:textId="77777777" w:rsidR="006D4DA8" w:rsidRDefault="00000000">
            <w:r>
              <w:t xml:space="preserve">Original </w:t>
            </w:r>
            <w:r>
              <w:t>原文</w:t>
            </w:r>
          </w:p>
        </w:tc>
        <w:tc>
          <w:tcPr>
            <w:tcW w:w="4939" w:type="dxa"/>
          </w:tcPr>
          <w:p w14:paraId="298247CF" w14:textId="77777777" w:rsidR="006D4DA8" w:rsidRDefault="00000000">
            <w:pPr>
              <w:cnfStyle w:val="100000000000" w:firstRow="1" w:lastRow="0" w:firstColumn="0" w:lastColumn="0" w:oddVBand="0" w:evenVBand="0" w:oddHBand="0" w:evenHBand="0" w:firstRowFirstColumn="0" w:firstRowLastColumn="0" w:lastRowFirstColumn="0" w:lastRowLastColumn="0"/>
            </w:pPr>
            <w:r>
              <w:t>九四曰：「或躍在淵，无咎。」何謂也？子曰：「上下无常，非為邪也。進退无恒，非離羣也。君子進德脩業，欲及時也。故无咎。」</w:t>
            </w:r>
          </w:p>
        </w:tc>
      </w:tr>
      <w:tr w:rsidR="006D4DA8" w14:paraId="44B1794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017F05" w14:textId="77777777" w:rsidR="006D4DA8" w:rsidRDefault="00000000">
            <w:r>
              <w:t>English</w:t>
            </w:r>
          </w:p>
        </w:tc>
        <w:tc>
          <w:tcPr>
            <w:tcW w:w="4939" w:type="dxa"/>
          </w:tcPr>
          <w:p w14:paraId="2C72A1A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that may leap but still remains near the depths illustrates a period of uncertain transition. Moving up or down does not by itself indicate dishonesty, and changing between advance and withdrawal does not necessarily mean abandoning one's companions. A thoughtful person continues to develop abilities and character while waiting for a fitting opportunity. The essential point is to distinguish flexibility from opportunism. An action may be right at one moment and premature at another. Because the person responds to the time rather than forcing a fixed course, the text says that blame can be avoided.</w:t>
            </w:r>
          </w:p>
        </w:tc>
      </w:tr>
    </w:tbl>
    <w:p w14:paraId="6785CC24" w14:textId="77777777" w:rsidR="006D4DA8" w:rsidRDefault="00000000">
      <w:pPr>
        <w:pStyle w:val="af7"/>
      </w:pPr>
      <w:r>
        <w:t>ID: WENYAN-01-05  ·  English words: 97  ·  Status: editorial_draft</w:t>
      </w:r>
    </w:p>
    <w:p w14:paraId="12F561E3" w14:textId="77777777" w:rsidR="006D4DA8" w:rsidRDefault="00000000">
      <w:pPr>
        <w:pStyle w:val="21"/>
      </w:pPr>
      <w:r>
        <w:t xml:space="preserve">01 </w:t>
      </w:r>
      <w:r>
        <w:t>乾</w:t>
      </w:r>
      <w:r>
        <w:t xml:space="preserve"> </w:t>
      </w:r>
      <w:r>
        <w:t>文言</w:t>
      </w:r>
      <w:r>
        <w:t xml:space="preserve"> 6   [WENYAN-01-06]</w:t>
      </w:r>
    </w:p>
    <w:tbl>
      <w:tblPr>
        <w:tblStyle w:val="-1"/>
        <w:tblW w:w="0" w:type="auto"/>
        <w:tblLayout w:type="fixed"/>
        <w:tblLook w:val="04A0" w:firstRow="1" w:lastRow="0" w:firstColumn="1" w:lastColumn="0" w:noHBand="0" w:noVBand="1"/>
      </w:tblPr>
      <w:tblGrid>
        <w:gridCol w:w="4939"/>
        <w:gridCol w:w="4939"/>
      </w:tblGrid>
      <w:tr w:rsidR="006D4DA8" w14:paraId="0A69BD0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B90F03" w14:textId="77777777" w:rsidR="006D4DA8" w:rsidRDefault="00000000">
            <w:r>
              <w:t xml:space="preserve">Original </w:t>
            </w:r>
            <w:r>
              <w:t>原文</w:t>
            </w:r>
          </w:p>
        </w:tc>
        <w:tc>
          <w:tcPr>
            <w:tcW w:w="4939" w:type="dxa"/>
          </w:tcPr>
          <w:p w14:paraId="5881E637"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九五曰：「飛龍在天，利見大人。」何謂也？子曰：「同聲相應，同氣相求；水流濕，火就燥，雲從龍，風從虎；聖人作而萬物覩；本乎天者親上，本乎地者親下，則各從其類也。」</w:t>
            </w:r>
          </w:p>
        </w:tc>
      </w:tr>
      <w:tr w:rsidR="006D4DA8" w14:paraId="1648A79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8652DF" w14:textId="77777777" w:rsidR="006D4DA8" w:rsidRDefault="00000000">
            <w:r>
              <w:t>English</w:t>
            </w:r>
          </w:p>
        </w:tc>
        <w:tc>
          <w:tcPr>
            <w:tcW w:w="4939" w:type="dxa"/>
          </w:tcPr>
          <w:p w14:paraId="5D2602DC"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the dragon flies in the sky, its influence is fully visible. The commentary explains this by observing that similar sounds answer one another and similar energies seek each other out. Water flows toward damp ground, fire takes readily to dry material, clouds accompany the dragon, and wind accompanies the tiger. In the same way, when a sage emerges, others perceive and respond to that person's influence. Beings associated with heaven tend upward, while those associated with earth tend downward. The image emphasizes resonance and natural affinity rather than the idea that public authority can be established through force alone.</w:t>
            </w:r>
          </w:p>
        </w:tc>
      </w:tr>
    </w:tbl>
    <w:p w14:paraId="7C50F987" w14:textId="77777777" w:rsidR="006D4DA8" w:rsidRDefault="00000000">
      <w:pPr>
        <w:pStyle w:val="af7"/>
      </w:pPr>
      <w:r>
        <w:t>ID: WENYAN-01-06  ·  English words: 100  ·  Status: editorial_draft</w:t>
      </w:r>
    </w:p>
    <w:p w14:paraId="4981B56A" w14:textId="77777777" w:rsidR="006D4DA8" w:rsidRDefault="00000000">
      <w:pPr>
        <w:pStyle w:val="21"/>
      </w:pPr>
      <w:r>
        <w:t xml:space="preserve">01 </w:t>
      </w:r>
      <w:r>
        <w:t>乾</w:t>
      </w:r>
      <w:r>
        <w:t xml:space="preserve"> </w:t>
      </w:r>
      <w:r>
        <w:t>文言</w:t>
      </w:r>
      <w:r>
        <w:t xml:space="preserve"> 7   [WENYAN-01-07]</w:t>
      </w:r>
    </w:p>
    <w:tbl>
      <w:tblPr>
        <w:tblStyle w:val="-1"/>
        <w:tblW w:w="0" w:type="auto"/>
        <w:tblLayout w:type="fixed"/>
        <w:tblLook w:val="04A0" w:firstRow="1" w:lastRow="0" w:firstColumn="1" w:lastColumn="0" w:noHBand="0" w:noVBand="1"/>
      </w:tblPr>
      <w:tblGrid>
        <w:gridCol w:w="4939"/>
        <w:gridCol w:w="4939"/>
      </w:tblGrid>
      <w:tr w:rsidR="006D4DA8" w14:paraId="32E582D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1989A3" w14:textId="77777777" w:rsidR="006D4DA8" w:rsidRDefault="00000000">
            <w:r>
              <w:t xml:space="preserve">Original </w:t>
            </w:r>
            <w:r>
              <w:t>原文</w:t>
            </w:r>
          </w:p>
        </w:tc>
        <w:tc>
          <w:tcPr>
            <w:tcW w:w="4939" w:type="dxa"/>
          </w:tcPr>
          <w:p w14:paraId="3EC1FBCB" w14:textId="77777777" w:rsidR="006D4DA8" w:rsidRDefault="00000000">
            <w:pPr>
              <w:cnfStyle w:val="100000000000" w:firstRow="1" w:lastRow="0" w:firstColumn="0" w:lastColumn="0" w:oddVBand="0" w:evenVBand="0" w:oddHBand="0" w:evenHBand="0" w:firstRowFirstColumn="0" w:firstRowLastColumn="0" w:lastRowFirstColumn="0" w:lastRowLastColumn="0"/>
            </w:pPr>
            <w:r>
              <w:t>上九曰：「亢龍，有悔。」何謂也？子曰：「貴而无位，高而无民，賢人在下位而无輔，是以動而有悔也。」</w:t>
            </w:r>
          </w:p>
        </w:tc>
      </w:tr>
      <w:tr w:rsidR="006D4DA8" w14:paraId="2A03390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D89798" w14:textId="77777777" w:rsidR="006D4DA8" w:rsidRDefault="00000000">
            <w:r>
              <w:t>English</w:t>
            </w:r>
          </w:p>
        </w:tc>
        <w:tc>
          <w:tcPr>
            <w:tcW w:w="4939" w:type="dxa"/>
          </w:tcPr>
          <w:p w14:paraId="753C6BDF"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dragon that climbs too high reaches a precarious condition. Someone may appear distinguished yet lack a secure and legitimate position, stand above others without their support, or be surrounded by capable people who are unable or unwilling to help. Height and prestige are therefore not sufficient measures of sound leadership. Once a person becomes isolated from both ordinary people and trustworthy advisers, taking further </w:t>
            </w:r>
            <w:r>
              <w:lastRenderedPageBreak/>
              <w:t>action can bring regret. The warning concerns overextension: a position that looks impressive may already have lost the relationships and foundations needed to sustain it.</w:t>
            </w:r>
          </w:p>
        </w:tc>
      </w:tr>
    </w:tbl>
    <w:p w14:paraId="58B0AF6B" w14:textId="77777777" w:rsidR="006D4DA8" w:rsidRDefault="00000000">
      <w:pPr>
        <w:pStyle w:val="af7"/>
      </w:pPr>
      <w:r>
        <w:lastRenderedPageBreak/>
        <w:t>ID: WENYAN-01-07  ·  English words: 90  ·  Status: editorial_draft</w:t>
      </w:r>
    </w:p>
    <w:p w14:paraId="0D4673D7" w14:textId="77777777" w:rsidR="006D4DA8" w:rsidRDefault="00000000">
      <w:pPr>
        <w:pStyle w:val="21"/>
      </w:pPr>
      <w:r>
        <w:t xml:space="preserve">01 </w:t>
      </w:r>
      <w:r>
        <w:t>乾</w:t>
      </w:r>
      <w:r>
        <w:t xml:space="preserve"> </w:t>
      </w:r>
      <w:r>
        <w:t>文言</w:t>
      </w:r>
      <w:r>
        <w:t xml:space="preserve"> 8   [WENYAN-01-08]</w:t>
      </w:r>
    </w:p>
    <w:tbl>
      <w:tblPr>
        <w:tblStyle w:val="-1"/>
        <w:tblW w:w="0" w:type="auto"/>
        <w:tblLayout w:type="fixed"/>
        <w:tblLook w:val="04A0" w:firstRow="1" w:lastRow="0" w:firstColumn="1" w:lastColumn="0" w:noHBand="0" w:noVBand="1"/>
      </w:tblPr>
      <w:tblGrid>
        <w:gridCol w:w="4939"/>
        <w:gridCol w:w="4939"/>
      </w:tblGrid>
      <w:tr w:rsidR="006D4DA8" w14:paraId="5F11E31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D6BC05" w14:textId="77777777" w:rsidR="006D4DA8" w:rsidRDefault="00000000">
            <w:r>
              <w:t xml:space="preserve">Original </w:t>
            </w:r>
            <w:r>
              <w:t>原文</w:t>
            </w:r>
          </w:p>
        </w:tc>
        <w:tc>
          <w:tcPr>
            <w:tcW w:w="4939" w:type="dxa"/>
          </w:tcPr>
          <w:p w14:paraId="62F7FF81" w14:textId="77777777" w:rsidR="006D4DA8" w:rsidRDefault="00000000">
            <w:pPr>
              <w:cnfStyle w:val="100000000000" w:firstRow="1" w:lastRow="0" w:firstColumn="0" w:lastColumn="0" w:oddVBand="0" w:evenVBand="0" w:oddHBand="0" w:evenHBand="0" w:firstRowFirstColumn="0" w:firstRowLastColumn="0" w:lastRowFirstColumn="0" w:lastRowLastColumn="0"/>
            </w:pPr>
            <w:r>
              <w:t>「潛龍勿用」，下也。</w:t>
            </w:r>
          </w:p>
        </w:tc>
      </w:tr>
      <w:tr w:rsidR="006D4DA8" w14:paraId="61DFA32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419A0F" w14:textId="77777777" w:rsidR="006D4DA8" w:rsidRDefault="00000000">
            <w:r>
              <w:t>English</w:t>
            </w:r>
          </w:p>
        </w:tc>
        <w:tc>
          <w:tcPr>
            <w:tcW w:w="4939" w:type="dxa"/>
          </w:tcPr>
          <w:p w14:paraId="0BC00DD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expression 'Hidden dragon; do not act' indicates a condition of being below or out of public sight. This does not condemn the person's abilities. It says that those abilities have not yet reached the stage at which they can be exercised openly. The location of the first line helps explain the restraint called for in the original judgment. Recognizing a low or preliminary position is part of recognizing the correct time for action. The emphasis is on patient preparation, not permanent withdrawal.</w:t>
            </w:r>
          </w:p>
        </w:tc>
      </w:tr>
    </w:tbl>
    <w:p w14:paraId="5B831C42" w14:textId="77777777" w:rsidR="006D4DA8" w:rsidRDefault="00000000">
      <w:pPr>
        <w:pStyle w:val="af7"/>
      </w:pPr>
      <w:r>
        <w:t>ID: WENYAN-01-08  ·  English words: 83  ·  Status: editorial_draft</w:t>
      </w:r>
    </w:p>
    <w:p w14:paraId="4FDFEAF0" w14:textId="77777777" w:rsidR="006D4DA8" w:rsidRDefault="00000000">
      <w:pPr>
        <w:pStyle w:val="21"/>
      </w:pPr>
      <w:r>
        <w:t xml:space="preserve">01 </w:t>
      </w:r>
      <w:r>
        <w:t>乾</w:t>
      </w:r>
      <w:r>
        <w:t xml:space="preserve"> </w:t>
      </w:r>
      <w:r>
        <w:t>文言</w:t>
      </w:r>
      <w:r>
        <w:t xml:space="preserve"> 9   [WENYAN-01-09]</w:t>
      </w:r>
    </w:p>
    <w:tbl>
      <w:tblPr>
        <w:tblStyle w:val="-1"/>
        <w:tblW w:w="0" w:type="auto"/>
        <w:tblLayout w:type="fixed"/>
        <w:tblLook w:val="04A0" w:firstRow="1" w:lastRow="0" w:firstColumn="1" w:lastColumn="0" w:noHBand="0" w:noVBand="1"/>
      </w:tblPr>
      <w:tblGrid>
        <w:gridCol w:w="4939"/>
        <w:gridCol w:w="4939"/>
      </w:tblGrid>
      <w:tr w:rsidR="006D4DA8" w14:paraId="08F3C7B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44E6A8" w14:textId="77777777" w:rsidR="006D4DA8" w:rsidRDefault="00000000">
            <w:r>
              <w:t xml:space="preserve">Original </w:t>
            </w:r>
            <w:r>
              <w:t>原文</w:t>
            </w:r>
          </w:p>
        </w:tc>
        <w:tc>
          <w:tcPr>
            <w:tcW w:w="4939" w:type="dxa"/>
          </w:tcPr>
          <w:p w14:paraId="5A51A355" w14:textId="77777777" w:rsidR="006D4DA8" w:rsidRDefault="00000000">
            <w:pPr>
              <w:cnfStyle w:val="100000000000" w:firstRow="1" w:lastRow="0" w:firstColumn="0" w:lastColumn="0" w:oddVBand="0" w:evenVBand="0" w:oddHBand="0" w:evenHBand="0" w:firstRowFirstColumn="0" w:firstRowLastColumn="0" w:lastRowFirstColumn="0" w:lastRowLastColumn="0"/>
            </w:pPr>
            <w:r>
              <w:t>「見龍在田」，時舍也。</w:t>
            </w:r>
          </w:p>
        </w:tc>
      </w:tr>
      <w:tr w:rsidR="006D4DA8" w14:paraId="2276EFF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41E7DD" w14:textId="77777777" w:rsidR="006D4DA8" w:rsidRDefault="00000000">
            <w:r>
              <w:t>English</w:t>
            </w:r>
          </w:p>
        </w:tc>
        <w:tc>
          <w:tcPr>
            <w:tcW w:w="4939" w:type="dxa"/>
          </w:tcPr>
          <w:p w14:paraId="7A68D31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appears in the field' marks a time when valuable character can begin to be recognized. The phrase 'the time allows it to remain' suggests that the emerging individual has found a place where talents may be displayed without rushing beyond the circumstances. Unlike the hidden dragon, this stage permits contact with others and the beginnings of public influence. Yet the position is still one of development rather than complete authority. The lesson lies in accepting the opportunities available at this particular stage.</w:t>
            </w:r>
          </w:p>
        </w:tc>
      </w:tr>
    </w:tbl>
    <w:p w14:paraId="47E0FC66" w14:textId="77777777" w:rsidR="006D4DA8" w:rsidRDefault="00000000">
      <w:pPr>
        <w:pStyle w:val="af7"/>
      </w:pPr>
      <w:r>
        <w:t>ID: WENYAN-01-09  ·  English words: 84  ·  Status: editorial_draft</w:t>
      </w:r>
    </w:p>
    <w:p w14:paraId="1D3F9FD6" w14:textId="77777777" w:rsidR="006D4DA8" w:rsidRDefault="00000000">
      <w:pPr>
        <w:pStyle w:val="21"/>
      </w:pPr>
      <w:r>
        <w:t xml:space="preserve">01 </w:t>
      </w:r>
      <w:r>
        <w:t>乾</w:t>
      </w:r>
      <w:r>
        <w:t xml:space="preserve"> </w:t>
      </w:r>
      <w:r>
        <w:t>文言</w:t>
      </w:r>
      <w:r>
        <w:t xml:space="preserve"> 10   [WENYAN-01-10]</w:t>
      </w:r>
    </w:p>
    <w:tbl>
      <w:tblPr>
        <w:tblStyle w:val="-1"/>
        <w:tblW w:w="0" w:type="auto"/>
        <w:tblLayout w:type="fixed"/>
        <w:tblLook w:val="04A0" w:firstRow="1" w:lastRow="0" w:firstColumn="1" w:lastColumn="0" w:noHBand="0" w:noVBand="1"/>
      </w:tblPr>
      <w:tblGrid>
        <w:gridCol w:w="4939"/>
        <w:gridCol w:w="4939"/>
      </w:tblGrid>
      <w:tr w:rsidR="006D4DA8" w14:paraId="74E2955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E392DC" w14:textId="77777777" w:rsidR="006D4DA8" w:rsidRDefault="00000000">
            <w:r>
              <w:t xml:space="preserve">Original </w:t>
            </w:r>
            <w:r>
              <w:t>原文</w:t>
            </w:r>
          </w:p>
        </w:tc>
        <w:tc>
          <w:tcPr>
            <w:tcW w:w="4939" w:type="dxa"/>
          </w:tcPr>
          <w:p w14:paraId="3185CBA7" w14:textId="77777777" w:rsidR="006D4DA8" w:rsidRDefault="00000000">
            <w:pPr>
              <w:cnfStyle w:val="100000000000" w:firstRow="1" w:lastRow="0" w:firstColumn="0" w:lastColumn="0" w:oddVBand="0" w:evenVBand="0" w:oddHBand="0" w:evenHBand="0" w:firstRowFirstColumn="0" w:firstRowLastColumn="0" w:lastRowFirstColumn="0" w:lastRowLastColumn="0"/>
            </w:pPr>
            <w:r>
              <w:t>「終日乾乾」，行事也。</w:t>
            </w:r>
          </w:p>
        </w:tc>
      </w:tr>
      <w:tr w:rsidR="006D4DA8" w14:paraId="7AD90D4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87217D" w14:textId="77777777" w:rsidR="006D4DA8" w:rsidRDefault="00000000">
            <w:r>
              <w:t>English</w:t>
            </w:r>
          </w:p>
        </w:tc>
        <w:tc>
          <w:tcPr>
            <w:tcW w:w="4939" w:type="dxa"/>
          </w:tcPr>
          <w:p w14:paraId="621C82F6" w14:textId="77777777" w:rsidR="006D4DA8" w:rsidRDefault="00000000">
            <w:pPr>
              <w:cnfStyle w:val="000000100000" w:firstRow="0" w:lastRow="0" w:firstColumn="0" w:lastColumn="0" w:oddVBand="0" w:evenVBand="0" w:oddHBand="1" w:evenHBand="0" w:firstRowFirstColumn="0" w:firstRowLastColumn="0" w:lastRowFirstColumn="0" w:lastRowLastColumn="0"/>
            </w:pPr>
            <w:r>
              <w:t>'Diligent throughout the day' points to someone actively engaged in responsibilities. The language is not merely a compliment about being busy. It places continued effort within a phase when decisions and conduct can have consequences. Work requires attention, persistence, and an awareness that one's position is changing. The accompanying warning about vigilance is therefore meaningful: activity should be sustained by reflection rather than performed mechanically. The line describes an active stage of cultivation and practical engagement.</w:t>
            </w:r>
          </w:p>
        </w:tc>
      </w:tr>
    </w:tbl>
    <w:p w14:paraId="73E03F6D" w14:textId="77777777" w:rsidR="006D4DA8" w:rsidRDefault="00000000">
      <w:pPr>
        <w:pStyle w:val="af7"/>
      </w:pPr>
      <w:r>
        <w:t>ID: WENYAN-01-10  ·  English words: 76  ·  Status: editorial_draft</w:t>
      </w:r>
    </w:p>
    <w:p w14:paraId="7CEE2D8F" w14:textId="77777777" w:rsidR="006D4DA8" w:rsidRDefault="00000000">
      <w:pPr>
        <w:pStyle w:val="21"/>
      </w:pPr>
      <w:r>
        <w:t xml:space="preserve">01 </w:t>
      </w:r>
      <w:r>
        <w:t>乾</w:t>
      </w:r>
      <w:r>
        <w:t xml:space="preserve"> </w:t>
      </w:r>
      <w:r>
        <w:t>文言</w:t>
      </w:r>
      <w:r>
        <w:t xml:space="preserve"> 11   [WENYAN-01-11]</w:t>
      </w:r>
    </w:p>
    <w:tbl>
      <w:tblPr>
        <w:tblStyle w:val="-1"/>
        <w:tblW w:w="0" w:type="auto"/>
        <w:tblLayout w:type="fixed"/>
        <w:tblLook w:val="04A0" w:firstRow="1" w:lastRow="0" w:firstColumn="1" w:lastColumn="0" w:noHBand="0" w:noVBand="1"/>
      </w:tblPr>
      <w:tblGrid>
        <w:gridCol w:w="4939"/>
        <w:gridCol w:w="4939"/>
      </w:tblGrid>
      <w:tr w:rsidR="006D4DA8" w14:paraId="4FBDCAF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56B59E" w14:textId="77777777" w:rsidR="006D4DA8" w:rsidRDefault="00000000">
            <w:r>
              <w:t xml:space="preserve">Original </w:t>
            </w:r>
            <w:r>
              <w:t>原文</w:t>
            </w:r>
          </w:p>
        </w:tc>
        <w:tc>
          <w:tcPr>
            <w:tcW w:w="4939" w:type="dxa"/>
          </w:tcPr>
          <w:p w14:paraId="1182532E" w14:textId="77777777" w:rsidR="006D4DA8" w:rsidRDefault="00000000">
            <w:pPr>
              <w:cnfStyle w:val="100000000000" w:firstRow="1" w:lastRow="0" w:firstColumn="0" w:lastColumn="0" w:oddVBand="0" w:evenVBand="0" w:oddHBand="0" w:evenHBand="0" w:firstRowFirstColumn="0" w:firstRowLastColumn="0" w:lastRowFirstColumn="0" w:lastRowLastColumn="0"/>
            </w:pPr>
            <w:r>
              <w:t>「或躍在淵」，自試也。</w:t>
            </w:r>
          </w:p>
        </w:tc>
      </w:tr>
      <w:tr w:rsidR="006D4DA8" w14:paraId="7C9CA75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1FB1CE" w14:textId="77777777" w:rsidR="006D4DA8" w:rsidRDefault="00000000">
            <w:r>
              <w:t>English</w:t>
            </w:r>
          </w:p>
        </w:tc>
        <w:tc>
          <w:tcPr>
            <w:tcW w:w="4939" w:type="dxa"/>
          </w:tcPr>
          <w:p w14:paraId="3DF50A65"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'Perhaps leaping, yet remaining in the depths' describes a person testing whether the time is right to rise. The </w:t>
            </w:r>
            <w:r>
              <w:lastRenderedPageBreak/>
              <w:t>commentary's brief explanation, 'testing oneself,' emphasizes uncertainty rather than failure. Abilities may be ready, but circumstances still need to be assessed. A trial movement may reveal whether advancement is appropriate, and hesitation may prevent a premature commitment. The image captures the point between private preparation and full public action, when judgment matters as much as courage.</w:t>
            </w:r>
          </w:p>
        </w:tc>
      </w:tr>
    </w:tbl>
    <w:p w14:paraId="20CDC9D2" w14:textId="77777777" w:rsidR="006D4DA8" w:rsidRDefault="00000000">
      <w:pPr>
        <w:pStyle w:val="af7"/>
      </w:pPr>
      <w:r>
        <w:lastRenderedPageBreak/>
        <w:t>ID: WENYAN-01-11  ·  English words: 75  ·  Status: editorial_draft</w:t>
      </w:r>
    </w:p>
    <w:p w14:paraId="11C43CC2" w14:textId="77777777" w:rsidR="006D4DA8" w:rsidRDefault="00000000">
      <w:pPr>
        <w:pStyle w:val="21"/>
      </w:pPr>
      <w:r>
        <w:t xml:space="preserve">01 </w:t>
      </w:r>
      <w:r>
        <w:t>乾</w:t>
      </w:r>
      <w:r>
        <w:t xml:space="preserve"> </w:t>
      </w:r>
      <w:r>
        <w:t>文言</w:t>
      </w:r>
      <w:r>
        <w:t xml:space="preserve"> 12   [WENYAN-01-12]</w:t>
      </w:r>
    </w:p>
    <w:tbl>
      <w:tblPr>
        <w:tblStyle w:val="-1"/>
        <w:tblW w:w="0" w:type="auto"/>
        <w:tblLayout w:type="fixed"/>
        <w:tblLook w:val="04A0" w:firstRow="1" w:lastRow="0" w:firstColumn="1" w:lastColumn="0" w:noHBand="0" w:noVBand="1"/>
      </w:tblPr>
      <w:tblGrid>
        <w:gridCol w:w="4939"/>
        <w:gridCol w:w="4939"/>
      </w:tblGrid>
      <w:tr w:rsidR="006D4DA8" w14:paraId="66596FD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5B8C2F" w14:textId="77777777" w:rsidR="006D4DA8" w:rsidRDefault="00000000">
            <w:r>
              <w:t xml:space="preserve">Original </w:t>
            </w:r>
            <w:r>
              <w:t>原文</w:t>
            </w:r>
          </w:p>
        </w:tc>
        <w:tc>
          <w:tcPr>
            <w:tcW w:w="4939" w:type="dxa"/>
          </w:tcPr>
          <w:p w14:paraId="431DB945" w14:textId="77777777" w:rsidR="006D4DA8" w:rsidRDefault="00000000">
            <w:pPr>
              <w:cnfStyle w:val="100000000000" w:firstRow="1" w:lastRow="0" w:firstColumn="0" w:lastColumn="0" w:oddVBand="0" w:evenVBand="0" w:oddHBand="0" w:evenHBand="0" w:firstRowFirstColumn="0" w:firstRowLastColumn="0" w:lastRowFirstColumn="0" w:lastRowLastColumn="0"/>
            </w:pPr>
            <w:r>
              <w:t>「飛龍在天」，上治也。</w:t>
            </w:r>
          </w:p>
        </w:tc>
      </w:tr>
      <w:tr w:rsidR="006D4DA8" w14:paraId="4267241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2595C2" w14:textId="77777777" w:rsidR="006D4DA8" w:rsidRDefault="00000000">
            <w:r>
              <w:t>English</w:t>
            </w:r>
          </w:p>
        </w:tc>
        <w:tc>
          <w:tcPr>
            <w:tcW w:w="4939" w:type="dxa"/>
          </w:tcPr>
          <w:p w14:paraId="0CEEDB7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flies in the sky' signifies effective governance from a higher position. The commentary shifts attention from the mere image of height to its public consequences: someone who has reached the appropriate level can now exercise responsibility. Visibility must be matched by the capacity to bring order and benefit to others. The image is therefore not simply about promotion or personal success. It concerns the stage at which developed virtue and ability are placed where they can shape collective affairs.</w:t>
            </w:r>
          </w:p>
        </w:tc>
      </w:tr>
    </w:tbl>
    <w:p w14:paraId="09E0BD2F" w14:textId="77777777" w:rsidR="006D4DA8" w:rsidRDefault="00000000">
      <w:pPr>
        <w:pStyle w:val="af7"/>
      </w:pPr>
      <w:r>
        <w:t>ID: WENYAN-01-12  ·  English words: 81  ·  Status: editorial_draft</w:t>
      </w:r>
    </w:p>
    <w:p w14:paraId="0DC66F59" w14:textId="77777777" w:rsidR="006D4DA8" w:rsidRDefault="00000000">
      <w:pPr>
        <w:pStyle w:val="21"/>
      </w:pPr>
      <w:r>
        <w:t xml:space="preserve">01 </w:t>
      </w:r>
      <w:r>
        <w:t>乾</w:t>
      </w:r>
      <w:r>
        <w:t xml:space="preserve"> </w:t>
      </w:r>
      <w:r>
        <w:t>文言</w:t>
      </w:r>
      <w:r>
        <w:t xml:space="preserve"> 13   [WENYAN-01-13]</w:t>
      </w:r>
    </w:p>
    <w:tbl>
      <w:tblPr>
        <w:tblStyle w:val="-1"/>
        <w:tblW w:w="0" w:type="auto"/>
        <w:tblLayout w:type="fixed"/>
        <w:tblLook w:val="04A0" w:firstRow="1" w:lastRow="0" w:firstColumn="1" w:lastColumn="0" w:noHBand="0" w:noVBand="1"/>
      </w:tblPr>
      <w:tblGrid>
        <w:gridCol w:w="4939"/>
        <w:gridCol w:w="4939"/>
      </w:tblGrid>
      <w:tr w:rsidR="006D4DA8" w14:paraId="682AFE7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AA5073" w14:textId="77777777" w:rsidR="006D4DA8" w:rsidRDefault="00000000">
            <w:r>
              <w:t xml:space="preserve">Original </w:t>
            </w:r>
            <w:r>
              <w:t>原文</w:t>
            </w:r>
          </w:p>
        </w:tc>
        <w:tc>
          <w:tcPr>
            <w:tcW w:w="4939" w:type="dxa"/>
          </w:tcPr>
          <w:p w14:paraId="70DCF835" w14:textId="77777777" w:rsidR="006D4DA8" w:rsidRDefault="00000000">
            <w:pPr>
              <w:cnfStyle w:val="100000000000" w:firstRow="1" w:lastRow="0" w:firstColumn="0" w:lastColumn="0" w:oddVBand="0" w:evenVBand="0" w:oddHBand="0" w:evenHBand="0" w:firstRowFirstColumn="0" w:firstRowLastColumn="0" w:lastRowFirstColumn="0" w:lastRowLastColumn="0"/>
            </w:pPr>
            <w:r>
              <w:t>「亢龍有悔」，窮之災也。</w:t>
            </w:r>
          </w:p>
        </w:tc>
      </w:tr>
      <w:tr w:rsidR="006D4DA8" w14:paraId="6104C5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701230" w14:textId="77777777" w:rsidR="006D4DA8" w:rsidRDefault="00000000">
            <w:r>
              <w:t>English</w:t>
            </w:r>
          </w:p>
        </w:tc>
        <w:tc>
          <w:tcPr>
            <w:tcW w:w="4939" w:type="dxa"/>
          </w:tcPr>
          <w:p w14:paraId="6A768CC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overreaching dragon has regret' warns of the distress that follows when development passes its sustainable limit. The phrase 'the calamity of exhaustion' describes a situation in which further progress is no longer possible on the same terms. A person who has reached the extreme may mistake height for permanence and overlook the signs of decline. The statement offers a compact explanation of the warning in the top line: without an awareness of limits, apparent achievement can turn into misfortune.</w:t>
            </w:r>
          </w:p>
        </w:tc>
      </w:tr>
    </w:tbl>
    <w:p w14:paraId="0F096EFA" w14:textId="77777777" w:rsidR="006D4DA8" w:rsidRDefault="00000000">
      <w:pPr>
        <w:pStyle w:val="af7"/>
      </w:pPr>
      <w:r>
        <w:t>ID: WENYAN-01-13  ·  English words: 80  ·  Status: editorial_draft</w:t>
      </w:r>
    </w:p>
    <w:p w14:paraId="77F33712" w14:textId="77777777" w:rsidR="006D4DA8" w:rsidRDefault="00000000">
      <w:pPr>
        <w:pStyle w:val="21"/>
      </w:pPr>
      <w:r>
        <w:t xml:space="preserve">01 </w:t>
      </w:r>
      <w:r>
        <w:t>乾</w:t>
      </w:r>
      <w:r>
        <w:t xml:space="preserve"> </w:t>
      </w:r>
      <w:r>
        <w:t>文言</w:t>
      </w:r>
      <w:r>
        <w:t xml:space="preserve"> 14   [WENYAN-01-14]</w:t>
      </w:r>
    </w:p>
    <w:tbl>
      <w:tblPr>
        <w:tblStyle w:val="-1"/>
        <w:tblW w:w="0" w:type="auto"/>
        <w:tblLayout w:type="fixed"/>
        <w:tblLook w:val="04A0" w:firstRow="1" w:lastRow="0" w:firstColumn="1" w:lastColumn="0" w:noHBand="0" w:noVBand="1"/>
      </w:tblPr>
      <w:tblGrid>
        <w:gridCol w:w="4939"/>
        <w:gridCol w:w="4939"/>
      </w:tblGrid>
      <w:tr w:rsidR="006D4DA8" w14:paraId="38713A7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94ADF7" w14:textId="77777777" w:rsidR="006D4DA8" w:rsidRDefault="00000000">
            <w:r>
              <w:t xml:space="preserve">Original </w:t>
            </w:r>
            <w:r>
              <w:t>原文</w:t>
            </w:r>
          </w:p>
        </w:tc>
        <w:tc>
          <w:tcPr>
            <w:tcW w:w="4939" w:type="dxa"/>
          </w:tcPr>
          <w:p w14:paraId="0AE2C376" w14:textId="77777777" w:rsidR="006D4DA8" w:rsidRDefault="00000000">
            <w:pPr>
              <w:cnfStyle w:val="100000000000" w:firstRow="1" w:lastRow="0" w:firstColumn="0" w:lastColumn="0" w:oddVBand="0" w:evenVBand="0" w:oddHBand="0" w:evenHBand="0" w:firstRowFirstColumn="0" w:firstRowLastColumn="0" w:lastRowFirstColumn="0" w:lastRowLastColumn="0"/>
            </w:pPr>
            <w:r>
              <w:t>「乾元用九」，天下治也。</w:t>
            </w:r>
          </w:p>
        </w:tc>
      </w:tr>
      <w:tr w:rsidR="006D4DA8" w14:paraId="7A30CD5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DCD4B3" w14:textId="77777777" w:rsidR="006D4DA8" w:rsidRDefault="00000000">
            <w:r>
              <w:t>English</w:t>
            </w:r>
          </w:p>
        </w:tc>
        <w:tc>
          <w:tcPr>
            <w:tcW w:w="4939" w:type="dxa"/>
          </w:tcPr>
          <w:p w14:paraId="34D8BF54"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'Qian's use of the nines' is explained as a condition in which the world is well ordered. Unlike the image of a solitary ruler standing above the rest, this statement points to the coordinated operation of strong forces. Its brevity should not obscure the distinction: the mature use of strength is not endless competition to become first. It is the proper arrangement of capacities so that order becomes possible. The passage interprets the special 'use of nine' statement in terms of governance rather than individual display.</w:t>
            </w:r>
          </w:p>
        </w:tc>
      </w:tr>
    </w:tbl>
    <w:p w14:paraId="3D432614" w14:textId="77777777" w:rsidR="006D4DA8" w:rsidRDefault="00000000">
      <w:pPr>
        <w:pStyle w:val="af7"/>
      </w:pPr>
      <w:r>
        <w:t>ID: WENYAN-01-14  ·  English words: 86  ·  Status: editorial_draft</w:t>
      </w:r>
    </w:p>
    <w:p w14:paraId="54189738" w14:textId="77777777" w:rsidR="006D4DA8" w:rsidRDefault="00000000">
      <w:pPr>
        <w:pStyle w:val="21"/>
      </w:pPr>
      <w:r>
        <w:t xml:space="preserve">01 </w:t>
      </w:r>
      <w:r>
        <w:t>乾</w:t>
      </w:r>
      <w:r>
        <w:t xml:space="preserve"> </w:t>
      </w:r>
      <w:r>
        <w:t>文言</w:t>
      </w:r>
      <w:r>
        <w:t xml:space="preserve"> 15   [WENYAN-01-15]</w:t>
      </w:r>
    </w:p>
    <w:tbl>
      <w:tblPr>
        <w:tblStyle w:val="-1"/>
        <w:tblW w:w="0" w:type="auto"/>
        <w:tblLayout w:type="fixed"/>
        <w:tblLook w:val="04A0" w:firstRow="1" w:lastRow="0" w:firstColumn="1" w:lastColumn="0" w:noHBand="0" w:noVBand="1"/>
      </w:tblPr>
      <w:tblGrid>
        <w:gridCol w:w="4939"/>
        <w:gridCol w:w="4939"/>
      </w:tblGrid>
      <w:tr w:rsidR="006D4DA8" w14:paraId="01442C2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6E23E6" w14:textId="77777777" w:rsidR="006D4DA8" w:rsidRDefault="00000000">
            <w:r>
              <w:t xml:space="preserve">Original </w:t>
            </w:r>
            <w:r>
              <w:t>原文</w:t>
            </w:r>
          </w:p>
        </w:tc>
        <w:tc>
          <w:tcPr>
            <w:tcW w:w="4939" w:type="dxa"/>
          </w:tcPr>
          <w:p w14:paraId="7263FF40" w14:textId="77777777" w:rsidR="006D4DA8" w:rsidRDefault="00000000">
            <w:pPr>
              <w:cnfStyle w:val="100000000000" w:firstRow="1" w:lastRow="0" w:firstColumn="0" w:lastColumn="0" w:oddVBand="0" w:evenVBand="0" w:oddHBand="0" w:evenHBand="0" w:firstRowFirstColumn="0" w:firstRowLastColumn="0" w:lastRowFirstColumn="0" w:lastRowLastColumn="0"/>
            </w:pPr>
            <w:r>
              <w:t>「潛龍勿用」，陽氣潛藏。</w:t>
            </w:r>
          </w:p>
        </w:tc>
      </w:tr>
      <w:tr w:rsidR="006D4DA8" w14:paraId="51D934A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5E3E84" w14:textId="77777777" w:rsidR="006D4DA8" w:rsidRDefault="00000000">
            <w:r>
              <w:lastRenderedPageBreak/>
              <w:t>English</w:t>
            </w:r>
          </w:p>
        </w:tc>
        <w:tc>
          <w:tcPr>
            <w:tcW w:w="4939" w:type="dxa"/>
          </w:tcPr>
          <w:p w14:paraId="4D9114D6" w14:textId="77777777" w:rsidR="006D4DA8" w:rsidRDefault="00000000">
            <w:pPr>
              <w:cnfStyle w:val="000000100000" w:firstRow="0" w:lastRow="0" w:firstColumn="0" w:lastColumn="0" w:oddVBand="0" w:evenVBand="0" w:oddHBand="1" w:evenHBand="0" w:firstRowFirstColumn="0" w:firstRowLastColumn="0" w:lastRowFirstColumn="0" w:lastRowLastColumn="0"/>
            </w:pPr>
            <w:r>
              <w:t>'Hidden dragon; do not act' is here explained through the language of energy: the yang force remains concealed. The commentary describes the natural condition of an emerging power before it has become manifest. Something can exist and be developing even when it cannot yet be seen. The first stage of Qian is thus a time for conserving and forming strength. Bringing it prematurely into the open would ignore the relationship between development and timing. Concealment is part of the process, not necessarily an obstacle to it.</w:t>
            </w:r>
          </w:p>
        </w:tc>
      </w:tr>
    </w:tbl>
    <w:p w14:paraId="14C5401D" w14:textId="77777777" w:rsidR="006D4DA8" w:rsidRDefault="00000000">
      <w:pPr>
        <w:pStyle w:val="af7"/>
      </w:pPr>
      <w:r>
        <w:t>ID: WENYAN-01-15  ·  English words: 86  ·  Status: editorial_draft</w:t>
      </w:r>
    </w:p>
    <w:p w14:paraId="6E39456A" w14:textId="77777777" w:rsidR="006D4DA8" w:rsidRDefault="00000000">
      <w:pPr>
        <w:pStyle w:val="21"/>
      </w:pPr>
      <w:r>
        <w:t xml:space="preserve">01 </w:t>
      </w:r>
      <w:r>
        <w:t>乾</w:t>
      </w:r>
      <w:r>
        <w:t xml:space="preserve"> </w:t>
      </w:r>
      <w:r>
        <w:t>文言</w:t>
      </w:r>
      <w:r>
        <w:t xml:space="preserve"> 16   [WENYAN-01-16]</w:t>
      </w:r>
    </w:p>
    <w:tbl>
      <w:tblPr>
        <w:tblStyle w:val="-1"/>
        <w:tblW w:w="0" w:type="auto"/>
        <w:tblLayout w:type="fixed"/>
        <w:tblLook w:val="04A0" w:firstRow="1" w:lastRow="0" w:firstColumn="1" w:lastColumn="0" w:noHBand="0" w:noVBand="1"/>
      </w:tblPr>
      <w:tblGrid>
        <w:gridCol w:w="4939"/>
        <w:gridCol w:w="4939"/>
      </w:tblGrid>
      <w:tr w:rsidR="006D4DA8" w14:paraId="68F13D8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28EC25" w14:textId="77777777" w:rsidR="006D4DA8" w:rsidRDefault="00000000">
            <w:r>
              <w:t xml:space="preserve">Original </w:t>
            </w:r>
            <w:r>
              <w:t>原文</w:t>
            </w:r>
          </w:p>
        </w:tc>
        <w:tc>
          <w:tcPr>
            <w:tcW w:w="4939" w:type="dxa"/>
          </w:tcPr>
          <w:p w14:paraId="0AF80C01" w14:textId="77777777" w:rsidR="006D4DA8" w:rsidRDefault="00000000">
            <w:pPr>
              <w:cnfStyle w:val="100000000000" w:firstRow="1" w:lastRow="0" w:firstColumn="0" w:lastColumn="0" w:oddVBand="0" w:evenVBand="0" w:oddHBand="0" w:evenHBand="0" w:firstRowFirstColumn="0" w:firstRowLastColumn="0" w:lastRowFirstColumn="0" w:lastRowLastColumn="0"/>
            </w:pPr>
            <w:r>
              <w:t>「見龍在田」，天下文明。</w:t>
            </w:r>
          </w:p>
        </w:tc>
      </w:tr>
      <w:tr w:rsidR="006D4DA8" w14:paraId="1CDC85B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D35D76" w14:textId="77777777" w:rsidR="006D4DA8" w:rsidRDefault="00000000">
            <w:r>
              <w:t>English</w:t>
            </w:r>
          </w:p>
        </w:tc>
        <w:tc>
          <w:tcPr>
            <w:tcW w:w="4939" w:type="dxa"/>
          </w:tcPr>
          <w:p w14:paraId="0CB5286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appears in the field' is associated here with the world becoming illuminated and civilized. The commentary broadens the earlier account of personal virtue into a social image: when constructive abilities come into view, they can begin to influence the surrounding world. The dragon's appearance does not mean the process is complete. Rather, it marks the emergence of a force whose effects may now be recognized. The emphasis falls on the public visibility of positive character and the gradual spread of its influence.</w:t>
            </w:r>
          </w:p>
        </w:tc>
      </w:tr>
    </w:tbl>
    <w:p w14:paraId="53016B3B" w14:textId="77777777" w:rsidR="006D4DA8" w:rsidRDefault="00000000">
      <w:pPr>
        <w:pStyle w:val="af7"/>
      </w:pPr>
      <w:r>
        <w:t>ID: WENYAN-01-16  ·  English words: 84  ·  Status: editorial_draft</w:t>
      </w:r>
    </w:p>
    <w:p w14:paraId="787B9C68" w14:textId="77777777" w:rsidR="006D4DA8" w:rsidRDefault="00000000">
      <w:pPr>
        <w:pStyle w:val="21"/>
      </w:pPr>
      <w:r>
        <w:t xml:space="preserve">01 </w:t>
      </w:r>
      <w:r>
        <w:t>乾</w:t>
      </w:r>
      <w:r>
        <w:t xml:space="preserve"> </w:t>
      </w:r>
      <w:r>
        <w:t>文言</w:t>
      </w:r>
      <w:r>
        <w:t xml:space="preserve"> 17   [WENYAN-01-17]</w:t>
      </w:r>
    </w:p>
    <w:tbl>
      <w:tblPr>
        <w:tblStyle w:val="-1"/>
        <w:tblW w:w="0" w:type="auto"/>
        <w:tblLayout w:type="fixed"/>
        <w:tblLook w:val="04A0" w:firstRow="1" w:lastRow="0" w:firstColumn="1" w:lastColumn="0" w:noHBand="0" w:noVBand="1"/>
      </w:tblPr>
      <w:tblGrid>
        <w:gridCol w:w="4939"/>
        <w:gridCol w:w="4939"/>
      </w:tblGrid>
      <w:tr w:rsidR="006D4DA8" w14:paraId="014A7DD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2C4A27" w14:textId="77777777" w:rsidR="006D4DA8" w:rsidRDefault="00000000">
            <w:r>
              <w:t xml:space="preserve">Original </w:t>
            </w:r>
            <w:r>
              <w:t>原文</w:t>
            </w:r>
          </w:p>
        </w:tc>
        <w:tc>
          <w:tcPr>
            <w:tcW w:w="4939" w:type="dxa"/>
          </w:tcPr>
          <w:p w14:paraId="7325841F" w14:textId="77777777" w:rsidR="006D4DA8" w:rsidRDefault="00000000">
            <w:pPr>
              <w:cnfStyle w:val="100000000000" w:firstRow="1" w:lastRow="0" w:firstColumn="0" w:lastColumn="0" w:oddVBand="0" w:evenVBand="0" w:oddHBand="0" w:evenHBand="0" w:firstRowFirstColumn="0" w:firstRowLastColumn="0" w:lastRowFirstColumn="0" w:lastRowLastColumn="0"/>
            </w:pPr>
            <w:r>
              <w:t>「終日乾乾」，與時偕行。</w:t>
            </w:r>
          </w:p>
        </w:tc>
      </w:tr>
      <w:tr w:rsidR="006D4DA8" w14:paraId="5129776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C98BC7" w14:textId="77777777" w:rsidR="006D4DA8" w:rsidRDefault="00000000">
            <w:r>
              <w:t>English</w:t>
            </w:r>
          </w:p>
        </w:tc>
        <w:tc>
          <w:tcPr>
            <w:tcW w:w="4939" w:type="dxa"/>
          </w:tcPr>
          <w:p w14:paraId="4C040465" w14:textId="77777777" w:rsidR="006D4DA8" w:rsidRDefault="00000000">
            <w:pPr>
              <w:cnfStyle w:val="000000100000" w:firstRow="0" w:lastRow="0" w:firstColumn="0" w:lastColumn="0" w:oddVBand="0" w:evenVBand="0" w:oddHBand="1" w:evenHBand="0" w:firstRowFirstColumn="0" w:firstRowLastColumn="0" w:lastRowFirstColumn="0" w:lastRowLastColumn="0"/>
            </w:pPr>
            <w:r>
              <w:t>'Diligent throughout the day' is interpreted as keeping pace with the time. Constant effort has value because it responds to developing circumstances rather than resisting change. A cultivated person must neither rest upon earlier achievements nor move blindly without observing what has altered. This stage calls for steady work, continual learning, and vigilance. To move with the time means bringing one's conduct into line with what the moment requires. The commentary thus connects diligence with adaptability.</w:t>
            </w:r>
          </w:p>
        </w:tc>
      </w:tr>
    </w:tbl>
    <w:p w14:paraId="3ED5E748" w14:textId="77777777" w:rsidR="006D4DA8" w:rsidRDefault="00000000">
      <w:pPr>
        <w:pStyle w:val="af7"/>
      </w:pPr>
      <w:r>
        <w:t>ID: WENYAN-01-17  ·  English words: 76  ·  Status: editorial_draft</w:t>
      </w:r>
    </w:p>
    <w:p w14:paraId="2F169896" w14:textId="77777777" w:rsidR="006D4DA8" w:rsidRDefault="00000000">
      <w:pPr>
        <w:pStyle w:val="21"/>
      </w:pPr>
      <w:r>
        <w:t xml:space="preserve">01 </w:t>
      </w:r>
      <w:r>
        <w:t>乾</w:t>
      </w:r>
      <w:r>
        <w:t xml:space="preserve"> </w:t>
      </w:r>
      <w:r>
        <w:t>文言</w:t>
      </w:r>
      <w:r>
        <w:t xml:space="preserve"> 18   [WENYAN-01-18]</w:t>
      </w:r>
    </w:p>
    <w:tbl>
      <w:tblPr>
        <w:tblStyle w:val="-1"/>
        <w:tblW w:w="0" w:type="auto"/>
        <w:tblLayout w:type="fixed"/>
        <w:tblLook w:val="04A0" w:firstRow="1" w:lastRow="0" w:firstColumn="1" w:lastColumn="0" w:noHBand="0" w:noVBand="1"/>
      </w:tblPr>
      <w:tblGrid>
        <w:gridCol w:w="4939"/>
        <w:gridCol w:w="4939"/>
      </w:tblGrid>
      <w:tr w:rsidR="006D4DA8" w14:paraId="57AA588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E88DC2" w14:textId="77777777" w:rsidR="006D4DA8" w:rsidRDefault="00000000">
            <w:r>
              <w:t xml:space="preserve">Original </w:t>
            </w:r>
            <w:r>
              <w:t>原文</w:t>
            </w:r>
          </w:p>
        </w:tc>
        <w:tc>
          <w:tcPr>
            <w:tcW w:w="4939" w:type="dxa"/>
          </w:tcPr>
          <w:p w14:paraId="44930818" w14:textId="77777777" w:rsidR="006D4DA8" w:rsidRDefault="00000000">
            <w:pPr>
              <w:cnfStyle w:val="100000000000" w:firstRow="1" w:lastRow="0" w:firstColumn="0" w:lastColumn="0" w:oddVBand="0" w:evenVBand="0" w:oddHBand="0" w:evenHBand="0" w:firstRowFirstColumn="0" w:firstRowLastColumn="0" w:lastRowFirstColumn="0" w:lastRowLastColumn="0"/>
            </w:pPr>
            <w:r>
              <w:t>「或躍在淵」，乾道乃革。</w:t>
            </w:r>
          </w:p>
        </w:tc>
      </w:tr>
      <w:tr w:rsidR="006D4DA8" w14:paraId="221142E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13551D" w14:textId="77777777" w:rsidR="006D4DA8" w:rsidRDefault="00000000">
            <w:r>
              <w:t>English</w:t>
            </w:r>
          </w:p>
        </w:tc>
        <w:tc>
          <w:tcPr>
            <w:tcW w:w="4939" w:type="dxa"/>
          </w:tcPr>
          <w:p w14:paraId="29B50F1B" w14:textId="77777777" w:rsidR="006D4DA8" w:rsidRDefault="00000000">
            <w:pPr>
              <w:cnfStyle w:val="000000100000" w:firstRow="0" w:lastRow="0" w:firstColumn="0" w:lastColumn="0" w:oddVBand="0" w:evenVBand="0" w:oddHBand="1" w:evenHBand="0" w:firstRowFirstColumn="0" w:firstRowLastColumn="0" w:lastRowFirstColumn="0" w:lastRowLastColumn="0"/>
            </w:pPr>
            <w:r>
              <w:t>'Perhaps leaping, yet remaining in the depths' signifies a turning point in the Way of Qian. The image portrays neither settled withdrawal nor secure ascendance. It is the moment when an established pattern begins to change and a different level of action becomes possible. Because the transformation has not yet been completed, certainty would be misplaced. The commentary encourages awareness of the transition itself: when the underlying conditions shift, the way strength is expressed must also change.</w:t>
            </w:r>
          </w:p>
        </w:tc>
      </w:tr>
    </w:tbl>
    <w:p w14:paraId="0B410F7C" w14:textId="77777777" w:rsidR="006D4DA8" w:rsidRDefault="00000000">
      <w:pPr>
        <w:pStyle w:val="af7"/>
      </w:pPr>
      <w:r>
        <w:t>ID: WENYAN-01-18  ·  English words: 77  ·  Status: editorial_draft</w:t>
      </w:r>
    </w:p>
    <w:p w14:paraId="59FBC0EB" w14:textId="77777777" w:rsidR="006D4DA8" w:rsidRDefault="00000000">
      <w:pPr>
        <w:pStyle w:val="21"/>
      </w:pPr>
      <w:r>
        <w:lastRenderedPageBreak/>
        <w:t xml:space="preserve">01 </w:t>
      </w:r>
      <w:r>
        <w:t>乾</w:t>
      </w:r>
      <w:r>
        <w:t xml:space="preserve"> </w:t>
      </w:r>
      <w:r>
        <w:t>文言</w:t>
      </w:r>
      <w:r>
        <w:t xml:space="preserve"> 19   [WENYAN-01-19]</w:t>
      </w:r>
    </w:p>
    <w:tbl>
      <w:tblPr>
        <w:tblStyle w:val="-1"/>
        <w:tblW w:w="0" w:type="auto"/>
        <w:tblLayout w:type="fixed"/>
        <w:tblLook w:val="04A0" w:firstRow="1" w:lastRow="0" w:firstColumn="1" w:lastColumn="0" w:noHBand="0" w:noVBand="1"/>
      </w:tblPr>
      <w:tblGrid>
        <w:gridCol w:w="4939"/>
        <w:gridCol w:w="4939"/>
      </w:tblGrid>
      <w:tr w:rsidR="006D4DA8" w14:paraId="078123D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24CC0B" w14:textId="77777777" w:rsidR="006D4DA8" w:rsidRDefault="00000000">
            <w:r>
              <w:t xml:space="preserve">Original </w:t>
            </w:r>
            <w:r>
              <w:t>原文</w:t>
            </w:r>
          </w:p>
        </w:tc>
        <w:tc>
          <w:tcPr>
            <w:tcW w:w="4939" w:type="dxa"/>
          </w:tcPr>
          <w:p w14:paraId="60B47F36" w14:textId="77777777" w:rsidR="006D4DA8" w:rsidRDefault="00000000">
            <w:pPr>
              <w:cnfStyle w:val="100000000000" w:firstRow="1" w:lastRow="0" w:firstColumn="0" w:lastColumn="0" w:oddVBand="0" w:evenVBand="0" w:oddHBand="0" w:evenHBand="0" w:firstRowFirstColumn="0" w:firstRowLastColumn="0" w:lastRowFirstColumn="0" w:lastRowLastColumn="0"/>
            </w:pPr>
            <w:r>
              <w:t>「飛龍在天」，乃位乎天德。</w:t>
            </w:r>
          </w:p>
        </w:tc>
      </w:tr>
      <w:tr w:rsidR="006D4DA8" w14:paraId="5039437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47E3AB" w14:textId="77777777" w:rsidR="006D4DA8" w:rsidRDefault="00000000">
            <w:r>
              <w:t>English</w:t>
            </w:r>
          </w:p>
        </w:tc>
        <w:tc>
          <w:tcPr>
            <w:tcW w:w="4939" w:type="dxa"/>
          </w:tcPr>
          <w:p w14:paraId="60F5C95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dragon flies in the sky' means that a person has reached a position from which heavenly virtue can be expressed. The focus is not on height alone. The appropriate position enables a cultivated individual to put the qualities of Qian into practice in a visible and consequential manner. Strength, sound judgment, and responsibility should now be apparent in conduct. This stage differs from the hidden or testing stages because capacity and opportunity have come together.</w:t>
            </w:r>
          </w:p>
        </w:tc>
      </w:tr>
    </w:tbl>
    <w:p w14:paraId="3FDD9A3F" w14:textId="77777777" w:rsidR="006D4DA8" w:rsidRDefault="00000000">
      <w:pPr>
        <w:pStyle w:val="af7"/>
      </w:pPr>
      <w:r>
        <w:t>ID: WENYAN-01-19  ·  English words: 76  ·  Status: editorial_draft</w:t>
      </w:r>
    </w:p>
    <w:p w14:paraId="33734C50" w14:textId="77777777" w:rsidR="006D4DA8" w:rsidRDefault="00000000">
      <w:pPr>
        <w:pStyle w:val="21"/>
      </w:pPr>
      <w:r>
        <w:t xml:space="preserve">01 </w:t>
      </w:r>
      <w:r>
        <w:t>乾</w:t>
      </w:r>
      <w:r>
        <w:t xml:space="preserve"> </w:t>
      </w:r>
      <w:r>
        <w:t>文言</w:t>
      </w:r>
      <w:r>
        <w:t xml:space="preserve"> 20   [WENYAN-01-20]</w:t>
      </w:r>
    </w:p>
    <w:tbl>
      <w:tblPr>
        <w:tblStyle w:val="-1"/>
        <w:tblW w:w="0" w:type="auto"/>
        <w:tblLayout w:type="fixed"/>
        <w:tblLook w:val="04A0" w:firstRow="1" w:lastRow="0" w:firstColumn="1" w:lastColumn="0" w:noHBand="0" w:noVBand="1"/>
      </w:tblPr>
      <w:tblGrid>
        <w:gridCol w:w="4939"/>
        <w:gridCol w:w="4939"/>
      </w:tblGrid>
      <w:tr w:rsidR="006D4DA8" w14:paraId="522DE56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436257" w14:textId="77777777" w:rsidR="006D4DA8" w:rsidRDefault="00000000">
            <w:r>
              <w:t xml:space="preserve">Original </w:t>
            </w:r>
            <w:r>
              <w:t>原文</w:t>
            </w:r>
          </w:p>
        </w:tc>
        <w:tc>
          <w:tcPr>
            <w:tcW w:w="4939" w:type="dxa"/>
          </w:tcPr>
          <w:p w14:paraId="5920962B" w14:textId="77777777" w:rsidR="006D4DA8" w:rsidRDefault="00000000">
            <w:pPr>
              <w:cnfStyle w:val="100000000000" w:firstRow="1" w:lastRow="0" w:firstColumn="0" w:lastColumn="0" w:oddVBand="0" w:evenVBand="0" w:oddHBand="0" w:evenHBand="0" w:firstRowFirstColumn="0" w:firstRowLastColumn="0" w:lastRowFirstColumn="0" w:lastRowLastColumn="0"/>
            </w:pPr>
            <w:r>
              <w:t>「亢龍有悔」，與時偕極。</w:t>
            </w:r>
          </w:p>
        </w:tc>
      </w:tr>
      <w:tr w:rsidR="006D4DA8" w14:paraId="18E9368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C6B54D" w14:textId="77777777" w:rsidR="006D4DA8" w:rsidRDefault="00000000">
            <w:r>
              <w:t>English</w:t>
            </w:r>
          </w:p>
        </w:tc>
        <w:tc>
          <w:tcPr>
            <w:tcW w:w="4939" w:type="dxa"/>
          </w:tcPr>
          <w:p w14:paraId="732621B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overreaching dragon has regret' is linked to the time itself reaching an extreme. Even a successful development has a limit. When the circumstances that sustained an ascent have been exhausted, continuing to rise in the same manner becomes hazardous. The commentary treats excess as a temporal condition as well as a personal failing. Wise action requires noticing when a period is ending, rather than believing that its earlier momentum will continue indefinitely.</w:t>
            </w:r>
          </w:p>
        </w:tc>
      </w:tr>
    </w:tbl>
    <w:p w14:paraId="45DE0EBE" w14:textId="77777777" w:rsidR="006D4DA8" w:rsidRDefault="00000000">
      <w:pPr>
        <w:pStyle w:val="af7"/>
      </w:pPr>
      <w:r>
        <w:t>ID: WENYAN-01-20  ·  English words: 73  ·  Status: editorial_draft</w:t>
      </w:r>
    </w:p>
    <w:p w14:paraId="72E87B38" w14:textId="77777777" w:rsidR="006D4DA8" w:rsidRDefault="00000000">
      <w:pPr>
        <w:pStyle w:val="21"/>
      </w:pPr>
      <w:r>
        <w:t xml:space="preserve">01 </w:t>
      </w:r>
      <w:r>
        <w:t>乾</w:t>
      </w:r>
      <w:r>
        <w:t xml:space="preserve"> </w:t>
      </w:r>
      <w:r>
        <w:t>文言</w:t>
      </w:r>
      <w:r>
        <w:t xml:space="preserve"> 21   [WENYAN-01-21]</w:t>
      </w:r>
    </w:p>
    <w:tbl>
      <w:tblPr>
        <w:tblStyle w:val="-1"/>
        <w:tblW w:w="0" w:type="auto"/>
        <w:tblLayout w:type="fixed"/>
        <w:tblLook w:val="04A0" w:firstRow="1" w:lastRow="0" w:firstColumn="1" w:lastColumn="0" w:noHBand="0" w:noVBand="1"/>
      </w:tblPr>
      <w:tblGrid>
        <w:gridCol w:w="4939"/>
        <w:gridCol w:w="4939"/>
      </w:tblGrid>
      <w:tr w:rsidR="006D4DA8" w14:paraId="18D6917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CBF845" w14:textId="77777777" w:rsidR="006D4DA8" w:rsidRDefault="00000000">
            <w:r>
              <w:t xml:space="preserve">Original </w:t>
            </w:r>
            <w:r>
              <w:t>原文</w:t>
            </w:r>
          </w:p>
        </w:tc>
        <w:tc>
          <w:tcPr>
            <w:tcW w:w="4939" w:type="dxa"/>
          </w:tcPr>
          <w:p w14:paraId="3B0062AE" w14:textId="77777777" w:rsidR="006D4DA8" w:rsidRDefault="00000000">
            <w:pPr>
              <w:cnfStyle w:val="100000000000" w:firstRow="1" w:lastRow="0" w:firstColumn="0" w:lastColumn="0" w:oddVBand="0" w:evenVBand="0" w:oddHBand="0" w:evenHBand="0" w:firstRowFirstColumn="0" w:firstRowLastColumn="0" w:lastRowFirstColumn="0" w:lastRowLastColumn="0"/>
            </w:pPr>
            <w:r>
              <w:t>「乾元用九」，乃見天則。</w:t>
            </w:r>
          </w:p>
        </w:tc>
      </w:tr>
      <w:tr w:rsidR="006D4DA8" w14:paraId="2206930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975D6A" w14:textId="77777777" w:rsidR="006D4DA8" w:rsidRDefault="00000000">
            <w:r>
              <w:t>English</w:t>
            </w:r>
          </w:p>
        </w:tc>
        <w:tc>
          <w:tcPr>
            <w:tcW w:w="4939" w:type="dxa"/>
          </w:tcPr>
          <w:p w14:paraId="1BE7ADE3"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'Qian's use of the nines' allows the pattern of heaven to be seen. The phrase points beyond any single dragon or individual achievement to the principles governing the whole process. Strength is expressed through change, timing, and the proper relation among different stages. Observing all the lines together makes that pattern clearer. The special statement therefore invites the reader to understand Qian as an ordered movement of forces rather than a command to dominate others.</w:t>
            </w:r>
          </w:p>
        </w:tc>
      </w:tr>
    </w:tbl>
    <w:p w14:paraId="7143BB99" w14:textId="77777777" w:rsidR="006D4DA8" w:rsidRDefault="00000000">
      <w:pPr>
        <w:pStyle w:val="af7"/>
      </w:pPr>
      <w:r>
        <w:t>ID: WENYAN-01-21  ·  English words: 75  ·  Status: editorial_draft</w:t>
      </w:r>
    </w:p>
    <w:p w14:paraId="4E80DC09" w14:textId="77777777" w:rsidR="006D4DA8" w:rsidRDefault="00000000">
      <w:pPr>
        <w:pStyle w:val="21"/>
      </w:pPr>
      <w:r>
        <w:t xml:space="preserve">01 </w:t>
      </w:r>
      <w:r>
        <w:t>乾</w:t>
      </w:r>
      <w:r>
        <w:t xml:space="preserve"> </w:t>
      </w:r>
      <w:r>
        <w:t>文言</w:t>
      </w:r>
      <w:r>
        <w:t xml:space="preserve"> 22   [WENYAN-01-22]</w:t>
      </w:r>
    </w:p>
    <w:tbl>
      <w:tblPr>
        <w:tblStyle w:val="-1"/>
        <w:tblW w:w="0" w:type="auto"/>
        <w:tblLayout w:type="fixed"/>
        <w:tblLook w:val="04A0" w:firstRow="1" w:lastRow="0" w:firstColumn="1" w:lastColumn="0" w:noHBand="0" w:noVBand="1"/>
      </w:tblPr>
      <w:tblGrid>
        <w:gridCol w:w="4939"/>
        <w:gridCol w:w="4939"/>
      </w:tblGrid>
      <w:tr w:rsidR="006D4DA8" w14:paraId="3E24DB6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861E0F" w14:textId="77777777" w:rsidR="006D4DA8" w:rsidRDefault="00000000">
            <w:r>
              <w:t xml:space="preserve">Original </w:t>
            </w:r>
            <w:r>
              <w:t>原文</w:t>
            </w:r>
          </w:p>
        </w:tc>
        <w:tc>
          <w:tcPr>
            <w:tcW w:w="4939" w:type="dxa"/>
          </w:tcPr>
          <w:p w14:paraId="743C08A7" w14:textId="77777777" w:rsidR="006D4DA8" w:rsidRDefault="00000000">
            <w:pPr>
              <w:cnfStyle w:val="100000000000" w:firstRow="1" w:lastRow="0" w:firstColumn="0" w:lastColumn="0" w:oddVBand="0" w:evenVBand="0" w:oddHBand="0" w:evenHBand="0" w:firstRowFirstColumn="0" w:firstRowLastColumn="0" w:lastRowFirstColumn="0" w:lastRowLastColumn="0"/>
            </w:pPr>
            <w:r>
              <w:t>乾元者，始而亨者也。利貞者，性情也。乾始能以美利利天下，不言所利，大矣哉！大哉乾元，剛健中正，純粹精也。六爻發揮，旁通情也。時乘六龍，以御天也。雲行雨施，天下平也。</w:t>
            </w:r>
          </w:p>
        </w:tc>
      </w:tr>
      <w:tr w:rsidR="006D4DA8" w14:paraId="5216132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015463" w14:textId="77777777" w:rsidR="006D4DA8" w:rsidRDefault="00000000">
            <w:r>
              <w:t>English</w:t>
            </w:r>
          </w:p>
        </w:tc>
        <w:tc>
          <w:tcPr>
            <w:tcW w:w="4939" w:type="dxa"/>
          </w:tcPr>
          <w:p w14:paraId="790F1142"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originating force of Qian allows things to begin and develop; benefit and steadfastness express the character and proper direction of that development. Qian bestows benefits widely without restricting them to a favored recipient. Its greatness rests on vigor, balance, rectitude, and purity. The six lines reveal different situations through which this force may unfold. The six dragons, moving with their proper times, symbolize the ordering of heavenly processes. Clouds travel, rain falls, and the world is brought into harmony. The passage presents creative strength as generative </w:t>
            </w:r>
            <w:r>
              <w:lastRenderedPageBreak/>
              <w:t>and widely beneficial, not as mere forcefulness.</w:t>
            </w:r>
          </w:p>
        </w:tc>
      </w:tr>
    </w:tbl>
    <w:p w14:paraId="33E8A019" w14:textId="77777777" w:rsidR="006D4DA8" w:rsidRDefault="00000000">
      <w:pPr>
        <w:pStyle w:val="af7"/>
      </w:pPr>
      <w:r>
        <w:lastRenderedPageBreak/>
        <w:t>ID: WENYAN-01-22  ·  English words: 94  ·  Status: editorial_draft</w:t>
      </w:r>
    </w:p>
    <w:p w14:paraId="7E52A104" w14:textId="77777777" w:rsidR="006D4DA8" w:rsidRDefault="00000000">
      <w:pPr>
        <w:pStyle w:val="21"/>
      </w:pPr>
      <w:r>
        <w:t xml:space="preserve">01 </w:t>
      </w:r>
      <w:r>
        <w:t>乾</w:t>
      </w:r>
      <w:r>
        <w:t xml:space="preserve"> </w:t>
      </w:r>
      <w:r>
        <w:t>文言</w:t>
      </w:r>
      <w:r>
        <w:t xml:space="preserve"> 23   [WENYAN-01-23]</w:t>
      </w:r>
    </w:p>
    <w:tbl>
      <w:tblPr>
        <w:tblStyle w:val="-1"/>
        <w:tblW w:w="0" w:type="auto"/>
        <w:tblLayout w:type="fixed"/>
        <w:tblLook w:val="04A0" w:firstRow="1" w:lastRow="0" w:firstColumn="1" w:lastColumn="0" w:noHBand="0" w:noVBand="1"/>
      </w:tblPr>
      <w:tblGrid>
        <w:gridCol w:w="4939"/>
        <w:gridCol w:w="4939"/>
      </w:tblGrid>
      <w:tr w:rsidR="006D4DA8" w14:paraId="4CB2276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F810A9" w14:textId="77777777" w:rsidR="006D4DA8" w:rsidRDefault="00000000">
            <w:r>
              <w:t xml:space="preserve">Original </w:t>
            </w:r>
            <w:r>
              <w:t>原文</w:t>
            </w:r>
          </w:p>
        </w:tc>
        <w:tc>
          <w:tcPr>
            <w:tcW w:w="4939" w:type="dxa"/>
          </w:tcPr>
          <w:p w14:paraId="41A40720"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君子以成德為行，日可見之行也。潛之為言也，隱而未見，行而未成，是以君子弗用也。</w:t>
            </w:r>
          </w:p>
        </w:tc>
      </w:tr>
      <w:tr w:rsidR="006D4DA8" w14:paraId="02883D6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9E468C" w14:textId="77777777" w:rsidR="006D4DA8" w:rsidRDefault="00000000">
            <w:r>
              <w:t>English</w:t>
            </w:r>
          </w:p>
        </w:tc>
        <w:tc>
          <w:tcPr>
            <w:tcW w:w="4939" w:type="dxa"/>
          </w:tcPr>
          <w:p w14:paraId="78056889" w14:textId="77777777" w:rsidR="006D4DA8" w:rsidRDefault="00000000">
            <w:pPr>
              <w:cnfStyle w:val="000000100000" w:firstRow="0" w:lastRow="0" w:firstColumn="0" w:lastColumn="0" w:oddVBand="0" w:evenVBand="0" w:oddHBand="1" w:evenHBand="0" w:firstRowFirstColumn="0" w:firstRowLastColumn="0" w:lastRowFirstColumn="0" w:lastRowLastColumn="0"/>
            </w:pPr>
            <w:r>
              <w:t>A cultivated person's actions should make acquired virtue visible in daily life. Yet the image of hiding has a specific meaning: character may have developed privately without having reached a form ready for public expression. The work is not complete simply because the intention is good. In the first stage, withdrawal helps protect an unfinished undertaking. The text therefore distinguishes possessing potential from having the conditions and demonstrated practice needed to use it. Restraint can be faithful to the goal of mature action.</w:t>
            </w:r>
          </w:p>
        </w:tc>
      </w:tr>
    </w:tbl>
    <w:p w14:paraId="3FA7F547" w14:textId="77777777" w:rsidR="006D4DA8" w:rsidRDefault="00000000">
      <w:pPr>
        <w:pStyle w:val="af7"/>
      </w:pPr>
      <w:r>
        <w:t>ID: WENYAN-01-23  ·  English words: 83  ·  Status: editorial_draft</w:t>
      </w:r>
    </w:p>
    <w:p w14:paraId="2979775E" w14:textId="77777777" w:rsidR="006D4DA8" w:rsidRDefault="00000000">
      <w:pPr>
        <w:pStyle w:val="21"/>
      </w:pPr>
      <w:r>
        <w:t xml:space="preserve">01 </w:t>
      </w:r>
      <w:r>
        <w:t>乾</w:t>
      </w:r>
      <w:r>
        <w:t xml:space="preserve"> </w:t>
      </w:r>
      <w:r>
        <w:t>文言</w:t>
      </w:r>
      <w:r>
        <w:t xml:space="preserve"> 24   [WENYAN-01-24]</w:t>
      </w:r>
    </w:p>
    <w:tbl>
      <w:tblPr>
        <w:tblStyle w:val="-1"/>
        <w:tblW w:w="0" w:type="auto"/>
        <w:tblLayout w:type="fixed"/>
        <w:tblLook w:val="04A0" w:firstRow="1" w:lastRow="0" w:firstColumn="1" w:lastColumn="0" w:noHBand="0" w:noVBand="1"/>
      </w:tblPr>
      <w:tblGrid>
        <w:gridCol w:w="4939"/>
        <w:gridCol w:w="4939"/>
      </w:tblGrid>
      <w:tr w:rsidR="006D4DA8" w14:paraId="0687DD8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E52212" w14:textId="77777777" w:rsidR="006D4DA8" w:rsidRDefault="00000000">
            <w:r>
              <w:t xml:space="preserve">Original </w:t>
            </w:r>
            <w:r>
              <w:t>原文</w:t>
            </w:r>
          </w:p>
        </w:tc>
        <w:tc>
          <w:tcPr>
            <w:tcW w:w="4939" w:type="dxa"/>
          </w:tcPr>
          <w:p w14:paraId="7858ECF8"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君子學以聚之，問以辯之，寬以居之，仁以行之，易曰：「見龍在田，利見大人。」君德也。</w:t>
            </w:r>
          </w:p>
        </w:tc>
      </w:tr>
      <w:tr w:rsidR="006D4DA8" w14:paraId="5E10472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4A7290" w14:textId="77777777" w:rsidR="006D4DA8" w:rsidRDefault="00000000">
            <w:r>
              <w:t>English</w:t>
            </w:r>
          </w:p>
        </w:tc>
        <w:tc>
          <w:tcPr>
            <w:tcW w:w="4939" w:type="dxa"/>
          </w:tcPr>
          <w:p w14:paraId="3419D515" w14:textId="77777777" w:rsidR="006D4DA8" w:rsidRDefault="00000000">
            <w:pPr>
              <w:cnfStyle w:val="000000100000" w:firstRow="0" w:lastRow="0" w:firstColumn="0" w:lastColumn="0" w:oddVBand="0" w:evenVBand="0" w:oddHBand="1" w:evenHBand="0" w:firstRowFirstColumn="0" w:firstRowLastColumn="0" w:lastRowFirstColumn="0" w:lastRowLastColumn="0"/>
            </w:pPr>
            <w:r>
              <w:t>A cultivated person gathers understanding through study, clarifies it by asking questions, receives others with generosity, and puts it into action through benevolence. These four practices connect learning with ethical conduct. Knowledge alone is insufficient if it is not tested by inquiry and translated into how others are treated. The passage uses these qualities to explain the dragon appearing in the field: the virtues appropriate to leadership are already taking shape through education, openness, and practical care. Public influence should grow from that foundation.</w:t>
            </w:r>
          </w:p>
        </w:tc>
      </w:tr>
    </w:tbl>
    <w:p w14:paraId="318618FB" w14:textId="77777777" w:rsidR="006D4DA8" w:rsidRDefault="00000000">
      <w:pPr>
        <w:pStyle w:val="af7"/>
      </w:pPr>
      <w:r>
        <w:t>ID: WENYAN-01-24  ·  English words: 84  ·  Status: editorial_draft</w:t>
      </w:r>
    </w:p>
    <w:p w14:paraId="0079140D" w14:textId="77777777" w:rsidR="006D4DA8" w:rsidRDefault="00000000">
      <w:pPr>
        <w:pStyle w:val="21"/>
      </w:pPr>
      <w:r>
        <w:t xml:space="preserve">01 </w:t>
      </w:r>
      <w:r>
        <w:t>乾</w:t>
      </w:r>
      <w:r>
        <w:t xml:space="preserve"> </w:t>
      </w:r>
      <w:r>
        <w:t>文言</w:t>
      </w:r>
      <w:r>
        <w:t xml:space="preserve"> 25   [WENYAN-01-25]</w:t>
      </w:r>
    </w:p>
    <w:tbl>
      <w:tblPr>
        <w:tblStyle w:val="-1"/>
        <w:tblW w:w="0" w:type="auto"/>
        <w:tblLayout w:type="fixed"/>
        <w:tblLook w:val="04A0" w:firstRow="1" w:lastRow="0" w:firstColumn="1" w:lastColumn="0" w:noHBand="0" w:noVBand="1"/>
      </w:tblPr>
      <w:tblGrid>
        <w:gridCol w:w="4939"/>
        <w:gridCol w:w="4939"/>
      </w:tblGrid>
      <w:tr w:rsidR="006D4DA8" w14:paraId="6BE9192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02F969" w14:textId="77777777" w:rsidR="006D4DA8" w:rsidRDefault="00000000">
            <w:r>
              <w:t xml:space="preserve">Original </w:t>
            </w:r>
            <w:r>
              <w:t>原文</w:t>
            </w:r>
          </w:p>
        </w:tc>
        <w:tc>
          <w:tcPr>
            <w:tcW w:w="4939" w:type="dxa"/>
          </w:tcPr>
          <w:p w14:paraId="4D26FDF2" w14:textId="77777777" w:rsidR="006D4DA8" w:rsidRDefault="00000000">
            <w:pPr>
              <w:cnfStyle w:val="100000000000" w:firstRow="1" w:lastRow="0" w:firstColumn="0" w:lastColumn="0" w:oddVBand="0" w:evenVBand="0" w:oddHBand="0" w:evenHBand="0" w:firstRowFirstColumn="0" w:firstRowLastColumn="0" w:lastRowFirstColumn="0" w:lastRowLastColumn="0"/>
            </w:pPr>
            <w:r>
              <w:t>九三，重剛而不中，上不在天，下不在田；故乾乾因其時而惕，雖危，无咎矣。</w:t>
            </w:r>
          </w:p>
        </w:tc>
      </w:tr>
      <w:tr w:rsidR="006D4DA8" w14:paraId="476937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780BF8" w14:textId="77777777" w:rsidR="006D4DA8" w:rsidRDefault="00000000">
            <w:r>
              <w:t>English</w:t>
            </w:r>
          </w:p>
        </w:tc>
        <w:tc>
          <w:tcPr>
            <w:tcW w:w="4939" w:type="dxa"/>
          </w:tcPr>
          <w:p w14:paraId="6070188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third line contains strong yang energy but does not occupy a central position. It stands above the field without yet reaching the domain of heaven. That unstable middle condition explains why the person must work energetically and remain alert. Neither status nor circumstances offer complete security. Vigilance does not mean panic; it means recognizing the particular risks of an intermediate stage. Even when danger exists, disciplined conduct can prevent blame. The passage reads the line's demanding language through its place in the six-line structure.</w:t>
            </w:r>
          </w:p>
        </w:tc>
      </w:tr>
    </w:tbl>
    <w:p w14:paraId="2A796E0A" w14:textId="77777777" w:rsidR="006D4DA8" w:rsidRDefault="00000000">
      <w:pPr>
        <w:pStyle w:val="af7"/>
      </w:pPr>
      <w:r>
        <w:t>ID: WENYAN-01-25  ·  English words: 85  ·  Status: editorial_draft</w:t>
      </w:r>
    </w:p>
    <w:p w14:paraId="0F7F3CAB" w14:textId="77777777" w:rsidR="006D4DA8" w:rsidRDefault="00000000">
      <w:pPr>
        <w:pStyle w:val="21"/>
      </w:pPr>
      <w:r>
        <w:t xml:space="preserve">01 </w:t>
      </w:r>
      <w:r>
        <w:t>乾</w:t>
      </w:r>
      <w:r>
        <w:t xml:space="preserve"> </w:t>
      </w:r>
      <w:r>
        <w:t>文言</w:t>
      </w:r>
      <w:r>
        <w:t xml:space="preserve"> 26   [WENYAN-01-26]</w:t>
      </w:r>
    </w:p>
    <w:tbl>
      <w:tblPr>
        <w:tblStyle w:val="-1"/>
        <w:tblW w:w="0" w:type="auto"/>
        <w:tblLayout w:type="fixed"/>
        <w:tblLook w:val="04A0" w:firstRow="1" w:lastRow="0" w:firstColumn="1" w:lastColumn="0" w:noHBand="0" w:noVBand="1"/>
      </w:tblPr>
      <w:tblGrid>
        <w:gridCol w:w="4939"/>
        <w:gridCol w:w="4939"/>
      </w:tblGrid>
      <w:tr w:rsidR="006D4DA8" w14:paraId="0AA8AE1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472718" w14:textId="77777777" w:rsidR="006D4DA8" w:rsidRDefault="00000000">
            <w:r>
              <w:t xml:space="preserve">Original </w:t>
            </w:r>
            <w:r>
              <w:t>原文</w:t>
            </w:r>
          </w:p>
        </w:tc>
        <w:tc>
          <w:tcPr>
            <w:tcW w:w="4939" w:type="dxa"/>
          </w:tcPr>
          <w:p w14:paraId="07B37553" w14:textId="77777777" w:rsidR="006D4DA8" w:rsidRDefault="00000000">
            <w:pPr>
              <w:cnfStyle w:val="100000000000" w:firstRow="1" w:lastRow="0" w:firstColumn="0" w:lastColumn="0" w:oddVBand="0" w:evenVBand="0" w:oddHBand="0" w:evenHBand="0" w:firstRowFirstColumn="0" w:firstRowLastColumn="0" w:lastRowFirstColumn="0" w:lastRowLastColumn="0"/>
            </w:pPr>
            <w:r>
              <w:t>九四，重剛而不中，上不在天，下不在田，中不在人，故或之。或之者，疑之也，故无咎。</w:t>
            </w:r>
          </w:p>
        </w:tc>
      </w:tr>
      <w:tr w:rsidR="006D4DA8" w14:paraId="2858B44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2AB5DE" w14:textId="77777777" w:rsidR="006D4DA8" w:rsidRDefault="00000000">
            <w:r>
              <w:lastRenderedPageBreak/>
              <w:t>English</w:t>
            </w:r>
          </w:p>
        </w:tc>
        <w:tc>
          <w:tcPr>
            <w:tcW w:w="4939" w:type="dxa"/>
          </w:tcPr>
          <w:p w14:paraId="758FCA8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fourth line is also strongly yang but not central. It is no longer situated in the field below, has not yet arrived at heaven above, and does not neatly occupy the ordinary human position between them. That uncertainty is why the line says 'perhaps.' The word signals an unresolved choice about advancing or remaining where one is. A cautious trial or pause is appropriate while the situation remains ambiguous. The commentary treats doubt as a feature of transition, and careful judgment as the way to avoid blame.</w:t>
            </w:r>
          </w:p>
        </w:tc>
      </w:tr>
    </w:tbl>
    <w:p w14:paraId="6E097DC8" w14:textId="77777777" w:rsidR="006D4DA8" w:rsidRDefault="00000000">
      <w:pPr>
        <w:pStyle w:val="af7"/>
      </w:pPr>
      <w:r>
        <w:t>ID: WENYAN-01-26  ·  English words: 88  ·  Status: editorial_draft</w:t>
      </w:r>
    </w:p>
    <w:p w14:paraId="7D2B4801" w14:textId="77777777" w:rsidR="006D4DA8" w:rsidRDefault="00000000">
      <w:pPr>
        <w:pStyle w:val="21"/>
      </w:pPr>
      <w:r>
        <w:t xml:space="preserve">01 </w:t>
      </w:r>
      <w:r>
        <w:t>乾</w:t>
      </w:r>
      <w:r>
        <w:t xml:space="preserve"> </w:t>
      </w:r>
      <w:r>
        <w:t>文言</w:t>
      </w:r>
      <w:r>
        <w:t xml:space="preserve"> 27   [WENYAN-01-27]</w:t>
      </w:r>
    </w:p>
    <w:tbl>
      <w:tblPr>
        <w:tblStyle w:val="-1"/>
        <w:tblW w:w="0" w:type="auto"/>
        <w:tblLayout w:type="fixed"/>
        <w:tblLook w:val="04A0" w:firstRow="1" w:lastRow="0" w:firstColumn="1" w:lastColumn="0" w:noHBand="0" w:noVBand="1"/>
      </w:tblPr>
      <w:tblGrid>
        <w:gridCol w:w="4939"/>
        <w:gridCol w:w="4939"/>
      </w:tblGrid>
      <w:tr w:rsidR="006D4DA8" w14:paraId="0F85A29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76535D" w14:textId="77777777" w:rsidR="006D4DA8" w:rsidRDefault="00000000">
            <w:r>
              <w:t xml:space="preserve">Original </w:t>
            </w:r>
            <w:r>
              <w:t>原文</w:t>
            </w:r>
          </w:p>
        </w:tc>
        <w:tc>
          <w:tcPr>
            <w:tcW w:w="4939" w:type="dxa"/>
          </w:tcPr>
          <w:p w14:paraId="5668DA25" w14:textId="77777777" w:rsidR="006D4DA8" w:rsidRDefault="00000000">
            <w:pPr>
              <w:cnfStyle w:val="100000000000" w:firstRow="1" w:lastRow="0" w:firstColumn="0" w:lastColumn="0" w:oddVBand="0" w:evenVBand="0" w:oddHBand="0" w:evenHBand="0" w:firstRowFirstColumn="0" w:firstRowLastColumn="0" w:lastRowFirstColumn="0" w:lastRowLastColumn="0"/>
            </w:pPr>
            <w:r>
              <w:t>夫大人者，與天地合其德，與日月合其明，與四時合其序，與鬼神合其吉凶；先天而天弗違，後天而奉天時，天且弗違，而況於人乎？況於鬼神乎？</w:t>
            </w:r>
          </w:p>
        </w:tc>
      </w:tr>
      <w:tr w:rsidR="006D4DA8" w14:paraId="6C6A07E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BB8EC4" w14:textId="77777777" w:rsidR="006D4DA8" w:rsidRDefault="00000000">
            <w:r>
              <w:t>English</w:t>
            </w:r>
          </w:p>
        </w:tc>
        <w:tc>
          <w:tcPr>
            <w:tcW w:w="4939" w:type="dxa"/>
          </w:tcPr>
          <w:p w14:paraId="7A60BE1B" w14:textId="77777777" w:rsidR="006D4DA8" w:rsidRDefault="00000000">
            <w:pPr>
              <w:cnfStyle w:val="000000100000" w:firstRow="0" w:lastRow="0" w:firstColumn="0" w:lastColumn="0" w:oddVBand="0" w:evenVBand="0" w:oddHBand="1" w:evenHBand="0" w:firstRowFirstColumn="0" w:firstRowLastColumn="0" w:lastRowFirstColumn="0" w:lastRowLastColumn="0"/>
            </w:pPr>
            <w:r>
              <w:t>A great person brings conduct into accord with the virtue of heaven and earth, with the brightness of sun and moon, and with the succession of the seasons. Even the traditional language of spirits and good or bad fortune points to this comprehensive harmony. Acting ahead of an event does not violate the heavenly pattern, while acting afterward still observes the proper time. The passage describes an ideal of wisdom so thoroughly attuned to change that action is neither premature nor belated. Its claims belong to the philosophical and cosmological language of the text, rather than to a testable promise of prediction.</w:t>
            </w:r>
          </w:p>
        </w:tc>
      </w:tr>
    </w:tbl>
    <w:p w14:paraId="3ABDC039" w14:textId="77777777" w:rsidR="006D4DA8" w:rsidRDefault="00000000">
      <w:pPr>
        <w:pStyle w:val="af7"/>
      </w:pPr>
      <w:r>
        <w:t>ID: WENYAN-01-27  ·  English words: 102  ·  Status: editorial_draft</w:t>
      </w:r>
    </w:p>
    <w:p w14:paraId="1C841111" w14:textId="77777777" w:rsidR="006D4DA8" w:rsidRDefault="00000000">
      <w:pPr>
        <w:pStyle w:val="21"/>
      </w:pPr>
      <w:r>
        <w:t xml:space="preserve">01 </w:t>
      </w:r>
      <w:r>
        <w:t>乾</w:t>
      </w:r>
      <w:r>
        <w:t xml:space="preserve"> </w:t>
      </w:r>
      <w:r>
        <w:t>文言</w:t>
      </w:r>
      <w:r>
        <w:t xml:space="preserve"> 28   [WENYAN-01-28]</w:t>
      </w:r>
    </w:p>
    <w:tbl>
      <w:tblPr>
        <w:tblStyle w:val="-1"/>
        <w:tblW w:w="0" w:type="auto"/>
        <w:tblLayout w:type="fixed"/>
        <w:tblLook w:val="04A0" w:firstRow="1" w:lastRow="0" w:firstColumn="1" w:lastColumn="0" w:noHBand="0" w:noVBand="1"/>
      </w:tblPr>
      <w:tblGrid>
        <w:gridCol w:w="4939"/>
        <w:gridCol w:w="4939"/>
      </w:tblGrid>
      <w:tr w:rsidR="006D4DA8" w14:paraId="7731DD9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8F8229" w14:textId="77777777" w:rsidR="006D4DA8" w:rsidRDefault="00000000">
            <w:r>
              <w:t xml:space="preserve">Original </w:t>
            </w:r>
            <w:r>
              <w:t>原文</w:t>
            </w:r>
          </w:p>
        </w:tc>
        <w:tc>
          <w:tcPr>
            <w:tcW w:w="4939" w:type="dxa"/>
          </w:tcPr>
          <w:p w14:paraId="49810F39" w14:textId="77777777" w:rsidR="006D4DA8" w:rsidRDefault="00000000">
            <w:pPr>
              <w:cnfStyle w:val="100000000000" w:firstRow="1" w:lastRow="0" w:firstColumn="0" w:lastColumn="0" w:oddVBand="0" w:evenVBand="0" w:oddHBand="0" w:evenHBand="0" w:firstRowFirstColumn="0" w:firstRowLastColumn="0" w:lastRowFirstColumn="0" w:lastRowLastColumn="0"/>
            </w:pPr>
            <w:r>
              <w:t>亢之為言也，知進而不知退，知存而不知亡，知得而不知喪；其唯聖人乎？知進退存亡而不失其正者，其唯聖人乎！</w:t>
            </w:r>
          </w:p>
        </w:tc>
      </w:tr>
      <w:tr w:rsidR="006D4DA8" w14:paraId="5E1811A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0FBD0E" w14:textId="77777777" w:rsidR="006D4DA8" w:rsidRDefault="00000000">
            <w:r>
              <w:t>English</w:t>
            </w:r>
          </w:p>
        </w:tc>
        <w:tc>
          <w:tcPr>
            <w:tcW w:w="4939" w:type="dxa"/>
          </w:tcPr>
          <w:p w14:paraId="29D4A704" w14:textId="77777777" w:rsidR="006D4DA8" w:rsidRDefault="00000000">
            <w:pPr>
              <w:cnfStyle w:val="000000100000" w:firstRow="0" w:lastRow="0" w:firstColumn="0" w:lastColumn="0" w:oddVBand="0" w:evenVBand="0" w:oddHBand="1" w:evenHBand="0" w:firstRowFirstColumn="0" w:firstRowLastColumn="0" w:lastRowFirstColumn="0" w:lastRowLastColumn="0"/>
            </w:pPr>
            <w:r>
              <w:t>To be excessively high is to know only how to advance, not how to withdraw; to notice continued existence but forget the possibility of loss; and to value gain without preparing for deprivation. Such one-sided thinking creates the danger expressed by the overreaching dragon. The passage closes by praising the rare person who understands advance and retreat, survival and decline, gain and loss, while still preserving what is right. True wisdom is not unlimited expansion. It is the ability to recognize opposing possibilities and act without abandoning sound principles.</w:t>
            </w:r>
          </w:p>
        </w:tc>
      </w:tr>
    </w:tbl>
    <w:p w14:paraId="5C692AC6" w14:textId="77777777" w:rsidR="006D4DA8" w:rsidRDefault="00000000">
      <w:pPr>
        <w:pStyle w:val="af7"/>
      </w:pPr>
      <w:r>
        <w:t>ID: WENYAN-01-28  ·  English words: 89  ·  Status: editorial_draft</w:t>
      </w:r>
    </w:p>
    <w:p w14:paraId="499ACD3D" w14:textId="77777777" w:rsidR="006D4DA8" w:rsidRDefault="00000000">
      <w:pPr>
        <w:pStyle w:val="21"/>
      </w:pPr>
      <w:r>
        <w:t xml:space="preserve">02 </w:t>
      </w:r>
      <w:r>
        <w:t>坤</w:t>
      </w:r>
      <w:r>
        <w:t xml:space="preserve"> </w:t>
      </w:r>
      <w:r>
        <w:t>文言</w:t>
      </w:r>
      <w:r>
        <w:t xml:space="preserve"> 1   [WENYAN-02-01]</w:t>
      </w:r>
    </w:p>
    <w:tbl>
      <w:tblPr>
        <w:tblStyle w:val="-1"/>
        <w:tblW w:w="0" w:type="auto"/>
        <w:tblLayout w:type="fixed"/>
        <w:tblLook w:val="04A0" w:firstRow="1" w:lastRow="0" w:firstColumn="1" w:lastColumn="0" w:noHBand="0" w:noVBand="1"/>
      </w:tblPr>
      <w:tblGrid>
        <w:gridCol w:w="4939"/>
        <w:gridCol w:w="4939"/>
      </w:tblGrid>
      <w:tr w:rsidR="006D4DA8" w14:paraId="0666E94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C078CC" w14:textId="77777777" w:rsidR="006D4DA8" w:rsidRDefault="00000000">
            <w:r>
              <w:t xml:space="preserve">Original </w:t>
            </w:r>
            <w:r>
              <w:t>原文</w:t>
            </w:r>
          </w:p>
        </w:tc>
        <w:tc>
          <w:tcPr>
            <w:tcW w:w="4939" w:type="dxa"/>
          </w:tcPr>
          <w:p w14:paraId="3CE70992" w14:textId="77777777" w:rsidR="006D4DA8" w:rsidRDefault="00000000">
            <w:pPr>
              <w:cnfStyle w:val="100000000000" w:firstRow="1" w:lastRow="0" w:firstColumn="0" w:lastColumn="0" w:oddVBand="0" w:evenVBand="0" w:oddHBand="0" w:evenHBand="0" w:firstRowFirstColumn="0" w:firstRowLastColumn="0" w:lastRowFirstColumn="0" w:lastRowLastColumn="0"/>
            </w:pPr>
            <w:r>
              <w:t>坤至柔而動也剛，至靜而德方。後得主而有常，含萬物而化光。坤道其順乎！承天而時行。</w:t>
            </w:r>
          </w:p>
        </w:tc>
      </w:tr>
      <w:tr w:rsidR="006D4DA8" w14:paraId="7C8465C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0F1378" w14:textId="77777777" w:rsidR="006D4DA8" w:rsidRDefault="00000000">
            <w:r>
              <w:t>English</w:t>
            </w:r>
          </w:p>
        </w:tc>
        <w:tc>
          <w:tcPr>
            <w:tcW w:w="4939" w:type="dxa"/>
          </w:tcPr>
          <w:p w14:paraId="1E6AA68E"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Kun is supremely yielding, yet its movement can be strong; it is supremely still, yet its character remains upright and firmly shaped. These qualities are not contradictions. Receptivity allows Kun to support the initiating activity represented by Qian and to carry things through to completion. By following the appropriate </w:t>
            </w:r>
            <w:r>
              <w:lastRenderedPageBreak/>
              <w:t>lead, it keeps to a reliable pattern, embraces the many forms of life, and enables them to flourish. Its distinctive power lies in receiving, nurturing, and acting at the proper time. The passage praises responsiveness as an active virtue rather than simple passivity.</w:t>
            </w:r>
          </w:p>
        </w:tc>
      </w:tr>
    </w:tbl>
    <w:p w14:paraId="7E40AAF3" w14:textId="77777777" w:rsidR="006D4DA8" w:rsidRDefault="00000000">
      <w:pPr>
        <w:pStyle w:val="af7"/>
      </w:pPr>
      <w:r>
        <w:lastRenderedPageBreak/>
        <w:t>ID: WENYAN-02-01  ·  English words: 92  ·  Status: editorial_draft</w:t>
      </w:r>
    </w:p>
    <w:p w14:paraId="11EB26A3" w14:textId="77777777" w:rsidR="006D4DA8" w:rsidRDefault="00000000">
      <w:pPr>
        <w:pStyle w:val="21"/>
      </w:pPr>
      <w:r>
        <w:t xml:space="preserve">02 </w:t>
      </w:r>
      <w:r>
        <w:t>坤</w:t>
      </w:r>
      <w:r>
        <w:t xml:space="preserve"> </w:t>
      </w:r>
      <w:r>
        <w:t>文言</w:t>
      </w:r>
      <w:r>
        <w:t xml:space="preserve"> 2   [WENYAN-02-02]</w:t>
      </w:r>
    </w:p>
    <w:tbl>
      <w:tblPr>
        <w:tblStyle w:val="-1"/>
        <w:tblW w:w="0" w:type="auto"/>
        <w:tblLayout w:type="fixed"/>
        <w:tblLook w:val="04A0" w:firstRow="1" w:lastRow="0" w:firstColumn="1" w:lastColumn="0" w:noHBand="0" w:noVBand="1"/>
      </w:tblPr>
      <w:tblGrid>
        <w:gridCol w:w="4939"/>
        <w:gridCol w:w="4939"/>
      </w:tblGrid>
      <w:tr w:rsidR="006D4DA8" w14:paraId="44EC2C1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360686" w14:textId="77777777" w:rsidR="006D4DA8" w:rsidRDefault="00000000">
            <w:r>
              <w:t xml:space="preserve">Original </w:t>
            </w:r>
            <w:r>
              <w:t>原文</w:t>
            </w:r>
          </w:p>
        </w:tc>
        <w:tc>
          <w:tcPr>
            <w:tcW w:w="4939" w:type="dxa"/>
          </w:tcPr>
          <w:p w14:paraId="04A4E4DA" w14:textId="77777777" w:rsidR="006D4DA8" w:rsidRDefault="00000000">
            <w:pPr>
              <w:cnfStyle w:val="100000000000" w:firstRow="1" w:lastRow="0" w:firstColumn="0" w:lastColumn="0" w:oddVBand="0" w:evenVBand="0" w:oddHBand="0" w:evenHBand="0" w:firstRowFirstColumn="0" w:firstRowLastColumn="0" w:lastRowFirstColumn="0" w:lastRowLastColumn="0"/>
            </w:pPr>
            <w:r>
              <w:t>積善之家，必有餘慶；積不善之家，必有餘殃。臣弒其君，子弒其父，非一朝一夕之故，其所由來者漸矣。由辨之不早辨也。易曰：「履霜，堅冰至。」蓋言順也。</w:t>
            </w:r>
          </w:p>
        </w:tc>
      </w:tr>
      <w:tr w:rsidR="006D4DA8" w14:paraId="67E9071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63CD8A" w14:textId="77777777" w:rsidR="006D4DA8" w:rsidRDefault="00000000">
            <w:r>
              <w:t>English</w:t>
            </w:r>
          </w:p>
        </w:tc>
        <w:tc>
          <w:tcPr>
            <w:tcW w:w="4939" w:type="dxa"/>
          </w:tcPr>
          <w:p w14:paraId="16D0EB8C" w14:textId="77777777" w:rsidR="006D4DA8" w:rsidRDefault="00000000">
            <w:pPr>
              <w:cnfStyle w:val="000000100000" w:firstRow="0" w:lastRow="0" w:firstColumn="0" w:lastColumn="0" w:oddVBand="0" w:evenVBand="0" w:oddHBand="1" w:evenHBand="0" w:firstRowFirstColumn="0" w:firstRowLastColumn="0" w:lastRowFirstColumn="0" w:lastRowLastColumn="0"/>
            </w:pPr>
            <w:r>
              <w:t>A family that steadily accumulates good conduct may leave benefits to later generations, just as persistent wrongdoing can produce harm. The text illustrates this cumulative process with the grave examples of a minister killing his ruler and a son killing his father. Such events do not arise overnight; they are preceded by small developments that were not recognized or corrected early enough. 'Treading on frost; hard ice will come' summarizes this principle. The passage urges attention to early signs because repeated choices can gradually establish a direction that becomes difficult to reverse.</w:t>
            </w:r>
          </w:p>
        </w:tc>
      </w:tr>
    </w:tbl>
    <w:p w14:paraId="71C2D8A5" w14:textId="77777777" w:rsidR="006D4DA8" w:rsidRDefault="00000000">
      <w:pPr>
        <w:pStyle w:val="af7"/>
      </w:pPr>
      <w:r>
        <w:t>ID: WENYAN-02-02  ·  English words: 92  ·  Status: editorial_draft</w:t>
      </w:r>
    </w:p>
    <w:p w14:paraId="5AFE2E79" w14:textId="77777777" w:rsidR="006D4DA8" w:rsidRDefault="00000000">
      <w:pPr>
        <w:pStyle w:val="21"/>
      </w:pPr>
      <w:r>
        <w:t xml:space="preserve">02 </w:t>
      </w:r>
      <w:r>
        <w:t>坤</w:t>
      </w:r>
      <w:r>
        <w:t xml:space="preserve"> </w:t>
      </w:r>
      <w:r>
        <w:t>文言</w:t>
      </w:r>
      <w:r>
        <w:t xml:space="preserve"> 3   [WENYAN-02-03]</w:t>
      </w:r>
    </w:p>
    <w:tbl>
      <w:tblPr>
        <w:tblStyle w:val="-1"/>
        <w:tblW w:w="0" w:type="auto"/>
        <w:tblLayout w:type="fixed"/>
        <w:tblLook w:val="04A0" w:firstRow="1" w:lastRow="0" w:firstColumn="1" w:lastColumn="0" w:noHBand="0" w:noVBand="1"/>
      </w:tblPr>
      <w:tblGrid>
        <w:gridCol w:w="4939"/>
        <w:gridCol w:w="4939"/>
      </w:tblGrid>
      <w:tr w:rsidR="006D4DA8" w14:paraId="7FC1982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49AD99" w14:textId="77777777" w:rsidR="006D4DA8" w:rsidRDefault="00000000">
            <w:r>
              <w:t xml:space="preserve">Original </w:t>
            </w:r>
            <w:r>
              <w:t>原文</w:t>
            </w:r>
          </w:p>
        </w:tc>
        <w:tc>
          <w:tcPr>
            <w:tcW w:w="4939" w:type="dxa"/>
          </w:tcPr>
          <w:p w14:paraId="7995B805" w14:textId="77777777" w:rsidR="006D4DA8" w:rsidRDefault="00000000">
            <w:pPr>
              <w:cnfStyle w:val="100000000000" w:firstRow="1" w:lastRow="0" w:firstColumn="0" w:lastColumn="0" w:oddVBand="0" w:evenVBand="0" w:oddHBand="0" w:evenHBand="0" w:firstRowFirstColumn="0" w:firstRowLastColumn="0" w:lastRowFirstColumn="0" w:lastRowLastColumn="0"/>
            </w:pPr>
            <w:r>
              <w:t>直其正也，方其義也。君子敬以直內，義以方外，敬義立而德不孤。「直方大，不習无不利。」則不疑其所行也。</w:t>
            </w:r>
          </w:p>
        </w:tc>
      </w:tr>
      <w:tr w:rsidR="006D4DA8" w14:paraId="10BA05D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F7894E" w14:textId="77777777" w:rsidR="006D4DA8" w:rsidRDefault="00000000">
            <w:r>
              <w:t>English</w:t>
            </w:r>
          </w:p>
        </w:tc>
        <w:tc>
          <w:tcPr>
            <w:tcW w:w="4939" w:type="dxa"/>
          </w:tcPr>
          <w:p w14:paraId="735B4D86" w14:textId="77777777" w:rsidR="006D4DA8" w:rsidRDefault="00000000">
            <w:pPr>
              <w:cnfStyle w:val="000000100000" w:firstRow="0" w:lastRow="0" w:firstColumn="0" w:lastColumn="0" w:oddVBand="0" w:evenVBand="0" w:oddHBand="1" w:evenHBand="0" w:firstRowFirstColumn="0" w:firstRowLastColumn="0" w:lastRowFirstColumn="0" w:lastRowLastColumn="0"/>
            </w:pPr>
            <w:r>
              <w:t>Straightness refers to inner rectitude, while squareness describes outward conduct shaped by what is right. A cultivated person establishes the inner life through respect and care, then gives external behavior a reliable form through justice. When reverence and righteousness work together, good character is not isolated from action or from other people. The description of being straight, square, and great therefore concerns more than a set of abstract virtues. It portrays someone whose convictions, decisions, and outward behavior fit together so consistently that action need not be accompanied by uncertainty.</w:t>
            </w:r>
          </w:p>
        </w:tc>
      </w:tr>
    </w:tbl>
    <w:p w14:paraId="4B7FD69C" w14:textId="77777777" w:rsidR="006D4DA8" w:rsidRDefault="00000000">
      <w:pPr>
        <w:pStyle w:val="af7"/>
      </w:pPr>
      <w:r>
        <w:t>ID: WENYAN-02-03  ·  English words: 90  ·  Status: editorial_draft</w:t>
      </w:r>
    </w:p>
    <w:p w14:paraId="02590B06" w14:textId="77777777" w:rsidR="006D4DA8" w:rsidRDefault="00000000">
      <w:pPr>
        <w:pStyle w:val="21"/>
      </w:pPr>
      <w:r>
        <w:t xml:space="preserve">02 </w:t>
      </w:r>
      <w:r>
        <w:t>坤</w:t>
      </w:r>
      <w:r>
        <w:t xml:space="preserve"> </w:t>
      </w:r>
      <w:r>
        <w:t>文言</w:t>
      </w:r>
      <w:r>
        <w:t xml:space="preserve"> 4   [WENYAN-02-04]</w:t>
      </w:r>
    </w:p>
    <w:tbl>
      <w:tblPr>
        <w:tblStyle w:val="-1"/>
        <w:tblW w:w="0" w:type="auto"/>
        <w:tblLayout w:type="fixed"/>
        <w:tblLook w:val="04A0" w:firstRow="1" w:lastRow="0" w:firstColumn="1" w:lastColumn="0" w:noHBand="0" w:noVBand="1"/>
      </w:tblPr>
      <w:tblGrid>
        <w:gridCol w:w="4939"/>
        <w:gridCol w:w="4939"/>
      </w:tblGrid>
      <w:tr w:rsidR="006D4DA8" w14:paraId="0AAAE74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088B52" w14:textId="77777777" w:rsidR="006D4DA8" w:rsidRDefault="00000000">
            <w:r>
              <w:t xml:space="preserve">Original </w:t>
            </w:r>
            <w:r>
              <w:t>原文</w:t>
            </w:r>
          </w:p>
        </w:tc>
        <w:tc>
          <w:tcPr>
            <w:tcW w:w="4939" w:type="dxa"/>
          </w:tcPr>
          <w:p w14:paraId="3BD58DBA" w14:textId="77777777" w:rsidR="006D4DA8" w:rsidRDefault="00000000">
            <w:pPr>
              <w:cnfStyle w:val="100000000000" w:firstRow="1" w:lastRow="0" w:firstColumn="0" w:lastColumn="0" w:oddVBand="0" w:evenVBand="0" w:oddHBand="0" w:evenHBand="0" w:firstRowFirstColumn="0" w:firstRowLastColumn="0" w:lastRowFirstColumn="0" w:lastRowLastColumn="0"/>
            </w:pPr>
            <w:r>
              <w:t>陰雖有美，含之。以從王事，弗敢成也。地道也，妻道也，臣道也。地道无成，而代有終也。</w:t>
            </w:r>
          </w:p>
        </w:tc>
      </w:tr>
      <w:tr w:rsidR="006D4DA8" w14:paraId="6606517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762B16" w14:textId="77777777" w:rsidR="006D4DA8" w:rsidRDefault="00000000">
            <w:r>
              <w:t>English</w:t>
            </w:r>
          </w:p>
        </w:tc>
        <w:tc>
          <w:tcPr>
            <w:tcW w:w="4939" w:type="dxa"/>
          </w:tcPr>
          <w:p w14:paraId="255FC49C"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Even when receptive strength possesses fine qualities, it may keep them inward rather than display them. In service to the ruler, it helps a larger undertaking reach completion without claiming all the credit. The original passage presents this through the traditional roles of earth, wife, and minister, each understood as assisting a larger process. These are descriptions of a historical model of complementary functions, not a requirement that modern people accept its social hierarchy. Within </w:t>
            </w:r>
            <w:r>
              <w:lastRenderedPageBreak/>
              <w:t>that framework, Kun's virtue is to support successful completion without insisting on personal prominence.</w:t>
            </w:r>
          </w:p>
        </w:tc>
      </w:tr>
    </w:tbl>
    <w:p w14:paraId="1B6F1B71" w14:textId="77777777" w:rsidR="006D4DA8" w:rsidRDefault="00000000">
      <w:pPr>
        <w:pStyle w:val="af7"/>
      </w:pPr>
      <w:r>
        <w:lastRenderedPageBreak/>
        <w:t>ID: WENYAN-02-04  ·  English words: 89  ·  Status: editorial_draft</w:t>
      </w:r>
    </w:p>
    <w:p w14:paraId="107C8B28" w14:textId="77777777" w:rsidR="006D4DA8" w:rsidRDefault="00000000">
      <w:pPr>
        <w:pStyle w:val="21"/>
      </w:pPr>
      <w:r>
        <w:t xml:space="preserve">02 </w:t>
      </w:r>
      <w:r>
        <w:t>坤</w:t>
      </w:r>
      <w:r>
        <w:t xml:space="preserve"> </w:t>
      </w:r>
      <w:r>
        <w:t>文言</w:t>
      </w:r>
      <w:r>
        <w:t xml:space="preserve"> 5   [WENYAN-02-05]</w:t>
      </w:r>
    </w:p>
    <w:tbl>
      <w:tblPr>
        <w:tblStyle w:val="-1"/>
        <w:tblW w:w="0" w:type="auto"/>
        <w:tblLayout w:type="fixed"/>
        <w:tblLook w:val="04A0" w:firstRow="1" w:lastRow="0" w:firstColumn="1" w:lastColumn="0" w:noHBand="0" w:noVBand="1"/>
      </w:tblPr>
      <w:tblGrid>
        <w:gridCol w:w="4939"/>
        <w:gridCol w:w="4939"/>
      </w:tblGrid>
      <w:tr w:rsidR="006D4DA8" w14:paraId="2F85109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F32D7D" w14:textId="77777777" w:rsidR="006D4DA8" w:rsidRDefault="00000000">
            <w:r>
              <w:t xml:space="preserve">Original </w:t>
            </w:r>
            <w:r>
              <w:t>原文</w:t>
            </w:r>
          </w:p>
        </w:tc>
        <w:tc>
          <w:tcPr>
            <w:tcW w:w="4939" w:type="dxa"/>
          </w:tcPr>
          <w:p w14:paraId="5024D17A" w14:textId="77777777" w:rsidR="006D4DA8" w:rsidRDefault="00000000">
            <w:pPr>
              <w:cnfStyle w:val="100000000000" w:firstRow="1" w:lastRow="0" w:firstColumn="0" w:lastColumn="0" w:oddVBand="0" w:evenVBand="0" w:oddHBand="0" w:evenHBand="0" w:firstRowFirstColumn="0" w:firstRowLastColumn="0" w:lastRowFirstColumn="0" w:lastRowLastColumn="0"/>
            </w:pPr>
            <w:r>
              <w:t>天地變化，草木蕃；天地閉，賢人隱。易曰：「括囊，无咎，无譽。」蓋言謹也。</w:t>
            </w:r>
          </w:p>
        </w:tc>
      </w:tr>
      <w:tr w:rsidR="006D4DA8" w14:paraId="611383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DA071D" w14:textId="77777777" w:rsidR="006D4DA8" w:rsidRDefault="00000000">
            <w:r>
              <w:t>English</w:t>
            </w:r>
          </w:p>
        </w:tc>
        <w:tc>
          <w:tcPr>
            <w:tcW w:w="4939" w:type="dxa"/>
          </w:tcPr>
          <w:p w14:paraId="2D4F94FD"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heaven and earth interact, plants and trees flourish; when that interaction closes, worthy people may withdraw from public life. The saying about closing a bag's opening describes caution at a time when open action would be unwise. It promises neither applause nor a spectacular achievement: it speaks of avoiding blame even if no reputation is gained. The commentary links restraint to the conditions of the age. A thoughtful person may need to protect integrity by speaking less and declining involvement until circumstances become more favorable.</w:t>
            </w:r>
          </w:p>
        </w:tc>
      </w:tr>
    </w:tbl>
    <w:p w14:paraId="449F2A2E" w14:textId="77777777" w:rsidR="006D4DA8" w:rsidRDefault="00000000">
      <w:pPr>
        <w:pStyle w:val="af7"/>
      </w:pPr>
      <w:r>
        <w:t>ID: WENYAN-02-05  ·  English words: 86  ·  Status: editorial_draft</w:t>
      </w:r>
    </w:p>
    <w:p w14:paraId="29221130" w14:textId="77777777" w:rsidR="006D4DA8" w:rsidRDefault="00000000">
      <w:pPr>
        <w:pStyle w:val="21"/>
      </w:pPr>
      <w:r>
        <w:t xml:space="preserve">02 </w:t>
      </w:r>
      <w:r>
        <w:t>坤</w:t>
      </w:r>
      <w:r>
        <w:t xml:space="preserve"> </w:t>
      </w:r>
      <w:r>
        <w:t>文言</w:t>
      </w:r>
      <w:r>
        <w:t xml:space="preserve"> 6   [WENYAN-02-06]</w:t>
      </w:r>
    </w:p>
    <w:tbl>
      <w:tblPr>
        <w:tblStyle w:val="-1"/>
        <w:tblW w:w="0" w:type="auto"/>
        <w:tblLayout w:type="fixed"/>
        <w:tblLook w:val="04A0" w:firstRow="1" w:lastRow="0" w:firstColumn="1" w:lastColumn="0" w:noHBand="0" w:noVBand="1"/>
      </w:tblPr>
      <w:tblGrid>
        <w:gridCol w:w="4939"/>
        <w:gridCol w:w="4939"/>
      </w:tblGrid>
      <w:tr w:rsidR="006D4DA8" w14:paraId="20A9F35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FA1630" w14:textId="77777777" w:rsidR="006D4DA8" w:rsidRDefault="00000000">
            <w:r>
              <w:t xml:space="preserve">Original </w:t>
            </w:r>
            <w:r>
              <w:t>原文</w:t>
            </w:r>
          </w:p>
        </w:tc>
        <w:tc>
          <w:tcPr>
            <w:tcW w:w="4939" w:type="dxa"/>
          </w:tcPr>
          <w:p w14:paraId="0731E850" w14:textId="77777777" w:rsidR="006D4DA8" w:rsidRDefault="00000000">
            <w:pPr>
              <w:cnfStyle w:val="100000000000" w:firstRow="1" w:lastRow="0" w:firstColumn="0" w:lastColumn="0" w:oddVBand="0" w:evenVBand="0" w:oddHBand="0" w:evenHBand="0" w:firstRowFirstColumn="0" w:firstRowLastColumn="0" w:lastRowFirstColumn="0" w:lastRowLastColumn="0"/>
            </w:pPr>
            <w:r>
              <w:t>君子黃中通理，正位居體，美在其中，而暢於四支，發於事業，美之至也。</w:t>
            </w:r>
          </w:p>
        </w:tc>
      </w:tr>
      <w:tr w:rsidR="006D4DA8" w14:paraId="31D7484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EA40BB" w14:textId="77777777" w:rsidR="006D4DA8" w:rsidRDefault="00000000">
            <w:r>
              <w:t>English</w:t>
            </w:r>
          </w:p>
        </w:tc>
        <w:tc>
          <w:tcPr>
            <w:tcW w:w="4939" w:type="dxa"/>
          </w:tcPr>
          <w:p w14:paraId="5FC208C5" w14:textId="77777777" w:rsidR="006D4DA8" w:rsidRDefault="00000000">
            <w:pPr>
              <w:cnfStyle w:val="000000100000" w:firstRow="0" w:lastRow="0" w:firstColumn="0" w:lastColumn="0" w:oddVBand="0" w:evenVBand="0" w:oddHBand="1" w:evenHBand="0" w:firstRowFirstColumn="0" w:firstRowLastColumn="0" w:lastRowFirstColumn="0" w:lastRowLastColumn="0"/>
            </w:pPr>
            <w:r>
              <w:t>Yellow symbolizes balance at the center. The cultivated person is inwardly centered, understands principles clearly, and occupies a fitting position. Goodness is not confined to thought: it becomes visible in bodily conduct and then in public work. The passage moves from inner qualities to outward expression, showing how coherent character affects what a person does. This is called the highest form of beauty because personal values and practical deeds are not separated. The imagery belongs to the traditional symbolism of Kun, where inward steadiness supports effective action.</w:t>
            </w:r>
          </w:p>
        </w:tc>
      </w:tr>
    </w:tbl>
    <w:p w14:paraId="2AFDB0E7" w14:textId="77777777" w:rsidR="006D4DA8" w:rsidRDefault="00000000">
      <w:pPr>
        <w:pStyle w:val="af7"/>
      </w:pPr>
      <w:r>
        <w:t>ID: WENYAN-02-06  ·  English words: 87  ·  Status: editorial_draft</w:t>
      </w:r>
    </w:p>
    <w:p w14:paraId="61785C37" w14:textId="77777777" w:rsidR="006D4DA8" w:rsidRDefault="00000000">
      <w:pPr>
        <w:pStyle w:val="21"/>
      </w:pPr>
      <w:r>
        <w:t xml:space="preserve">02 </w:t>
      </w:r>
      <w:r>
        <w:t>坤</w:t>
      </w:r>
      <w:r>
        <w:t xml:space="preserve"> </w:t>
      </w:r>
      <w:r>
        <w:t>文言</w:t>
      </w:r>
      <w:r>
        <w:t xml:space="preserve"> 7   [WENYAN-02-07]</w:t>
      </w:r>
    </w:p>
    <w:tbl>
      <w:tblPr>
        <w:tblStyle w:val="-1"/>
        <w:tblW w:w="0" w:type="auto"/>
        <w:tblLayout w:type="fixed"/>
        <w:tblLook w:val="04A0" w:firstRow="1" w:lastRow="0" w:firstColumn="1" w:lastColumn="0" w:noHBand="0" w:noVBand="1"/>
      </w:tblPr>
      <w:tblGrid>
        <w:gridCol w:w="4939"/>
        <w:gridCol w:w="4939"/>
      </w:tblGrid>
      <w:tr w:rsidR="006D4DA8" w14:paraId="6F94932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176A310" w14:textId="77777777" w:rsidR="006D4DA8" w:rsidRDefault="00000000">
            <w:r>
              <w:t xml:space="preserve">Original </w:t>
            </w:r>
            <w:r>
              <w:t>原文</w:t>
            </w:r>
          </w:p>
        </w:tc>
        <w:tc>
          <w:tcPr>
            <w:tcW w:w="4939" w:type="dxa"/>
          </w:tcPr>
          <w:p w14:paraId="1F5A8B09" w14:textId="77777777" w:rsidR="006D4DA8" w:rsidRDefault="00000000">
            <w:pPr>
              <w:cnfStyle w:val="100000000000" w:firstRow="1" w:lastRow="0" w:firstColumn="0" w:lastColumn="0" w:oddVBand="0" w:evenVBand="0" w:oddHBand="0" w:evenHBand="0" w:firstRowFirstColumn="0" w:firstRowLastColumn="0" w:lastRowFirstColumn="0" w:lastRowLastColumn="0"/>
            </w:pPr>
            <w:r>
              <w:t>陰疑於陽必戰，為其嫌於无陽也，故稱龍焉。猶未離其類也，故稱血焉。夫玄黃者，天地之雜也。天玄而地黃。</w:t>
            </w:r>
          </w:p>
        </w:tc>
      </w:tr>
      <w:tr w:rsidR="006D4DA8" w14:paraId="7A34124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DE8342" w14:textId="77777777" w:rsidR="006D4DA8" w:rsidRDefault="00000000">
            <w:r>
              <w:t>English</w:t>
            </w:r>
          </w:p>
        </w:tc>
        <w:tc>
          <w:tcPr>
            <w:tcW w:w="4939" w:type="dxa"/>
          </w:tcPr>
          <w:p w14:paraId="405E3C17"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yin becomes so powerful that it rivals yang, conflict emerges. The commentary explains why the related line speaks of dragons and blood: the dragon acknowledges the opposing yang force, while blood indicates that yin has not ceased to belong to its own kind. The mingling colors, dark and yellow, symbolize heaven and earth interwoven in the struggle. The passage is a traditional account of complementary forces becoming antagonistic when balance is lost. It describes the imagery of a dangerous extreme rather than celebrating the conflict itself.</w:t>
            </w:r>
          </w:p>
        </w:tc>
      </w:tr>
    </w:tbl>
    <w:p w14:paraId="3AADF20E" w14:textId="77777777" w:rsidR="006D4DA8" w:rsidRDefault="00000000">
      <w:pPr>
        <w:pStyle w:val="af7"/>
      </w:pPr>
      <w:r>
        <w:t>ID: WENYAN-02-07  ·  English words: 87  ·  Status: editorial_draft</w:t>
      </w:r>
    </w:p>
    <w:p w14:paraId="3E2BC8D8" w14:textId="77777777" w:rsidR="006D4DA8" w:rsidRDefault="00000000">
      <w:pPr>
        <w:pStyle w:val="1"/>
      </w:pPr>
      <w:r>
        <w:lastRenderedPageBreak/>
        <w:t>Appended Statements I / XICI-U</w:t>
      </w:r>
    </w:p>
    <w:p w14:paraId="30C4E46E" w14:textId="77777777" w:rsidR="006D4DA8" w:rsidRDefault="00000000">
      <w:pPr>
        <w:pStyle w:val="21"/>
      </w:pPr>
      <w:r>
        <w:t>第一章</w:t>
      </w:r>
      <w:r>
        <w:t xml:space="preserve"> </w:t>
      </w:r>
      <w:r>
        <w:t>第</w:t>
      </w:r>
      <w:r>
        <w:t xml:space="preserve"> 1 </w:t>
      </w:r>
      <w:r>
        <w:t>段</w:t>
      </w:r>
      <w:r>
        <w:t xml:space="preserve">   [XICI-U-01-01]</w:t>
      </w:r>
    </w:p>
    <w:tbl>
      <w:tblPr>
        <w:tblStyle w:val="-1"/>
        <w:tblW w:w="0" w:type="auto"/>
        <w:tblLayout w:type="fixed"/>
        <w:tblLook w:val="04A0" w:firstRow="1" w:lastRow="0" w:firstColumn="1" w:lastColumn="0" w:noHBand="0" w:noVBand="1"/>
      </w:tblPr>
      <w:tblGrid>
        <w:gridCol w:w="4939"/>
        <w:gridCol w:w="4939"/>
      </w:tblGrid>
      <w:tr w:rsidR="006D4DA8" w14:paraId="63C5904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7C2143" w14:textId="77777777" w:rsidR="006D4DA8" w:rsidRDefault="00000000">
            <w:r>
              <w:t xml:space="preserve">Original </w:t>
            </w:r>
            <w:r>
              <w:t>原文</w:t>
            </w:r>
          </w:p>
        </w:tc>
        <w:tc>
          <w:tcPr>
            <w:tcW w:w="4939" w:type="dxa"/>
          </w:tcPr>
          <w:p w14:paraId="1114BDE4" w14:textId="77777777" w:rsidR="006D4DA8" w:rsidRDefault="00000000">
            <w:pPr>
              <w:cnfStyle w:val="100000000000" w:firstRow="1" w:lastRow="0" w:firstColumn="0" w:lastColumn="0" w:oddVBand="0" w:evenVBand="0" w:oddHBand="0" w:evenHBand="0" w:firstRowFirstColumn="0" w:firstRowLastColumn="0" w:lastRowFirstColumn="0" w:lastRowLastColumn="0"/>
            </w:pPr>
            <w:r>
              <w:t>天尊地卑，乾坤定矣。卑高以陳，貴賤位矣。動靜有常，剛柔斷矣。方以類聚，物以羣分，吉凶生矣。在天成象，在地成形，變化見矣。是故剛柔相摩，八卦相荡，鼓之以雷霆，潤之以風雨，日月運行，一寒一暑。乾道成男，坤道成女；乾知大始，坤作成物；乾以易知，坤以簡能；易則易知，簡則易從；易知則有親，易從則有功；有親則可久，有功則可大；可久則賢人之德，可大則賢人之業。易簡，而天下之理得矣。天下之理得，而成位乎其中矣。</w:t>
            </w:r>
          </w:p>
        </w:tc>
      </w:tr>
      <w:tr w:rsidR="006D4DA8" w14:paraId="53CD687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3D7D7D" w14:textId="77777777" w:rsidR="006D4DA8" w:rsidRDefault="00000000">
            <w:r>
              <w:t>English</w:t>
            </w:r>
          </w:p>
        </w:tc>
        <w:tc>
          <w:tcPr>
            <w:tcW w:w="4939" w:type="dxa"/>
          </w:tcPr>
          <w:p w14:paraId="2B0401F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begins with heaven above and earth below as a way of describing the distinct but related roles of Qian and Kun. Movement and stillness, strength and yielding, and the grouping of things by kind make differences and change visible. Thunder, rain, wind, sunlight, and the alternating seasons give concrete examples. Qian is associated with initiating life, while Kun brings things into form. The author then emphasizes ease and simplicity: what is clear can be understood and trusted, and what is straightforward can be practiced effectively. Understanding these principles allows people to find their place within the larger order of heaven and earth.</w:t>
            </w:r>
          </w:p>
        </w:tc>
      </w:tr>
    </w:tbl>
    <w:p w14:paraId="0A2D1BA9" w14:textId="77777777" w:rsidR="006D4DA8" w:rsidRDefault="00000000">
      <w:pPr>
        <w:pStyle w:val="af7"/>
      </w:pPr>
      <w:r>
        <w:t>ID: XICI-U-01-01  ·  English words: 104  ·  Status: editorial_draft</w:t>
      </w:r>
    </w:p>
    <w:p w14:paraId="7F8ADCFC" w14:textId="77777777" w:rsidR="006D4DA8" w:rsidRDefault="00000000">
      <w:pPr>
        <w:pStyle w:val="21"/>
      </w:pPr>
      <w:r>
        <w:t>第二章</w:t>
      </w:r>
      <w:r>
        <w:t xml:space="preserve"> </w:t>
      </w:r>
      <w:r>
        <w:t>第</w:t>
      </w:r>
      <w:r>
        <w:t xml:space="preserve"> 1 </w:t>
      </w:r>
      <w:r>
        <w:t>段</w:t>
      </w:r>
      <w:r>
        <w:t xml:space="preserve">   [XICI-U-02-01]</w:t>
      </w:r>
    </w:p>
    <w:tbl>
      <w:tblPr>
        <w:tblStyle w:val="-1"/>
        <w:tblW w:w="0" w:type="auto"/>
        <w:tblLayout w:type="fixed"/>
        <w:tblLook w:val="04A0" w:firstRow="1" w:lastRow="0" w:firstColumn="1" w:lastColumn="0" w:noHBand="0" w:noVBand="1"/>
      </w:tblPr>
      <w:tblGrid>
        <w:gridCol w:w="4939"/>
        <w:gridCol w:w="4939"/>
      </w:tblGrid>
      <w:tr w:rsidR="006D4DA8" w14:paraId="3F1B441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4CB167" w14:textId="77777777" w:rsidR="006D4DA8" w:rsidRDefault="00000000">
            <w:r>
              <w:t xml:space="preserve">Original </w:t>
            </w:r>
            <w:r>
              <w:t>原文</w:t>
            </w:r>
          </w:p>
        </w:tc>
        <w:tc>
          <w:tcPr>
            <w:tcW w:w="4939" w:type="dxa"/>
          </w:tcPr>
          <w:p w14:paraId="523E67A7" w14:textId="77777777" w:rsidR="006D4DA8" w:rsidRDefault="00000000">
            <w:pPr>
              <w:cnfStyle w:val="100000000000" w:firstRow="1" w:lastRow="0" w:firstColumn="0" w:lastColumn="0" w:oddVBand="0" w:evenVBand="0" w:oddHBand="0" w:evenHBand="0" w:firstRowFirstColumn="0" w:firstRowLastColumn="0" w:lastRowFirstColumn="0" w:lastRowLastColumn="0"/>
            </w:pPr>
            <w:r>
              <w:t>聖人設卦觀象，繫辭焉而明吉凶；剛柔相推而生變化。是故吉凶者，失得之象也。悔吝者，憂虞之象也。變化者，進退之象也。剛柔者，晝夜之象也。六爻之動，三極之道也。是故君子所居而安者，易之序也。所樂而玩者，爻之辭也。是故君子居則觀其象而玩其辭，動則觀其變而玩其占；是以自天祐之，吉无不利。</w:t>
            </w:r>
          </w:p>
        </w:tc>
      </w:tr>
      <w:tr w:rsidR="006D4DA8" w14:paraId="7256411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0FF8B4" w14:textId="77777777" w:rsidR="006D4DA8" w:rsidRDefault="00000000">
            <w:r>
              <w:t>English</w:t>
            </w:r>
          </w:p>
        </w:tc>
        <w:tc>
          <w:tcPr>
            <w:tcW w:w="4939" w:type="dxa"/>
          </w:tcPr>
          <w:p w14:paraId="43C4DCC5"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sages established hexagrams by observing images and added statements to distinguish favorable and unfavorable situations. As firm and yielding lines interact, circumstances change. Good fortune and misfortune describe gain and loss; regret and difficulty warn of emerging problems; advance and retreat are different expressions of change. The six lines connect patterns associated with heaven, earth, and human life. A thoughtful person studies the arrangement of the Changes in quiet times and attends to the words attached to each line. When action is required, the person also considers changing lines and divination, seeking a responsible response rather than treating one judgment as unchangeable.</w:t>
            </w:r>
          </w:p>
        </w:tc>
      </w:tr>
    </w:tbl>
    <w:p w14:paraId="720AF84C" w14:textId="77777777" w:rsidR="006D4DA8" w:rsidRDefault="00000000">
      <w:pPr>
        <w:pStyle w:val="af7"/>
      </w:pPr>
      <w:r>
        <w:t>ID: XICI-U-02-01  ·  English words: 103  ·  Status: editorial_draft</w:t>
      </w:r>
    </w:p>
    <w:p w14:paraId="29E4749F" w14:textId="77777777" w:rsidR="006D4DA8" w:rsidRDefault="00000000">
      <w:pPr>
        <w:pStyle w:val="21"/>
      </w:pPr>
      <w:r>
        <w:t>第三章</w:t>
      </w:r>
      <w:r>
        <w:t xml:space="preserve"> </w:t>
      </w:r>
      <w:r>
        <w:t>第</w:t>
      </w:r>
      <w:r>
        <w:t xml:space="preserve"> 1 </w:t>
      </w:r>
      <w:r>
        <w:t>段</w:t>
      </w:r>
      <w:r>
        <w:t xml:space="preserve">   [XICI-U-03-01]</w:t>
      </w:r>
    </w:p>
    <w:tbl>
      <w:tblPr>
        <w:tblStyle w:val="-1"/>
        <w:tblW w:w="0" w:type="auto"/>
        <w:tblLayout w:type="fixed"/>
        <w:tblLook w:val="04A0" w:firstRow="1" w:lastRow="0" w:firstColumn="1" w:lastColumn="0" w:noHBand="0" w:noVBand="1"/>
      </w:tblPr>
      <w:tblGrid>
        <w:gridCol w:w="4939"/>
        <w:gridCol w:w="4939"/>
      </w:tblGrid>
      <w:tr w:rsidR="006D4DA8" w14:paraId="26767D1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5AB8BA" w14:textId="77777777" w:rsidR="006D4DA8" w:rsidRDefault="00000000">
            <w:r>
              <w:t xml:space="preserve">Original </w:t>
            </w:r>
            <w:r>
              <w:t>原文</w:t>
            </w:r>
          </w:p>
        </w:tc>
        <w:tc>
          <w:tcPr>
            <w:tcW w:w="4939" w:type="dxa"/>
          </w:tcPr>
          <w:p w14:paraId="7F6D7D8D" w14:textId="77777777" w:rsidR="006D4DA8" w:rsidRDefault="00000000">
            <w:pPr>
              <w:cnfStyle w:val="100000000000" w:firstRow="1" w:lastRow="0" w:firstColumn="0" w:lastColumn="0" w:oddVBand="0" w:evenVBand="0" w:oddHBand="0" w:evenHBand="0" w:firstRowFirstColumn="0" w:firstRowLastColumn="0" w:lastRowFirstColumn="0" w:lastRowLastColumn="0"/>
            </w:pPr>
            <w:r>
              <w:t>彖者，言乎象者也。爻者，言乎變者也。吉凶者，言乎其失得也。悔吝者，言乎其小疵也。无咎者，善補過也。是故列貴賤者存乎位，齊小大者存乎卦，辯吉凶者</w:t>
            </w:r>
            <w:r>
              <w:lastRenderedPageBreak/>
              <w:t>存乎辭，憂悔吝者存乎介，震无咎者存乎悔。是故卦有小大，辭有險易，辭也者，各指其所之。</w:t>
            </w:r>
          </w:p>
        </w:tc>
      </w:tr>
      <w:tr w:rsidR="006D4DA8" w14:paraId="09B0BD8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A9A05E" w14:textId="77777777" w:rsidR="006D4DA8" w:rsidRDefault="00000000">
            <w:r>
              <w:lastRenderedPageBreak/>
              <w:t>English</w:t>
            </w:r>
          </w:p>
        </w:tc>
        <w:tc>
          <w:tcPr>
            <w:tcW w:w="4939" w:type="dxa"/>
          </w:tcPr>
          <w:p w14:paraId="4879F4CA" w14:textId="77777777" w:rsidR="006D4DA8" w:rsidRDefault="00000000">
            <w:pPr>
              <w:cnfStyle w:val="000000100000" w:firstRow="0" w:lastRow="0" w:firstColumn="0" w:lastColumn="0" w:oddVBand="0" w:evenVBand="0" w:oddHBand="1" w:evenHBand="0" w:firstRowFirstColumn="0" w:firstRowLastColumn="0" w:lastRowFirstColumn="0" w:lastRowLastColumn="0"/>
            </w:pPr>
            <w:r>
              <w:t>This passage explains the different functions of the text. The judgment on a hexagram describes its overall image, while individual lines show movement and changing conditions. Good or bad fortune concerns possible gains and losses; regret and difficulty point to smaller faults or warning signs. “No blame” does not mean that mistakes never happen: it means that errors can be recognized and repaired appropriately. Positions distinguish higher and lower roles, while the hexagram as a whole shows the scale of the situation. Its words may sound reassuring or dangerous because they point toward different possible outcomes. Interpretation must therefore consider position, context, and the direction of change together.</w:t>
            </w:r>
          </w:p>
        </w:tc>
      </w:tr>
    </w:tbl>
    <w:p w14:paraId="5C63BD35" w14:textId="77777777" w:rsidR="006D4DA8" w:rsidRDefault="00000000">
      <w:pPr>
        <w:pStyle w:val="af7"/>
      </w:pPr>
      <w:r>
        <w:t>ID: XICI-U-03-01  ·  English words: 108  ·  Status: editorial_draft</w:t>
      </w:r>
    </w:p>
    <w:p w14:paraId="795E79EF" w14:textId="77777777" w:rsidR="006D4DA8" w:rsidRDefault="00000000">
      <w:pPr>
        <w:pStyle w:val="21"/>
      </w:pPr>
      <w:r>
        <w:t>第四章</w:t>
      </w:r>
      <w:r>
        <w:t xml:space="preserve"> </w:t>
      </w:r>
      <w:r>
        <w:t>第</w:t>
      </w:r>
      <w:r>
        <w:t xml:space="preserve"> 1 </w:t>
      </w:r>
      <w:r>
        <w:t>段</w:t>
      </w:r>
      <w:r>
        <w:t xml:space="preserve">   [XICI-U-04-01]</w:t>
      </w:r>
    </w:p>
    <w:tbl>
      <w:tblPr>
        <w:tblStyle w:val="-1"/>
        <w:tblW w:w="0" w:type="auto"/>
        <w:tblLayout w:type="fixed"/>
        <w:tblLook w:val="04A0" w:firstRow="1" w:lastRow="0" w:firstColumn="1" w:lastColumn="0" w:noHBand="0" w:noVBand="1"/>
      </w:tblPr>
      <w:tblGrid>
        <w:gridCol w:w="4939"/>
        <w:gridCol w:w="4939"/>
      </w:tblGrid>
      <w:tr w:rsidR="006D4DA8" w14:paraId="50C0AFE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78C44E" w14:textId="77777777" w:rsidR="006D4DA8" w:rsidRDefault="00000000">
            <w:r>
              <w:t xml:space="preserve">Original </w:t>
            </w:r>
            <w:r>
              <w:t>原文</w:t>
            </w:r>
          </w:p>
        </w:tc>
        <w:tc>
          <w:tcPr>
            <w:tcW w:w="4939" w:type="dxa"/>
          </w:tcPr>
          <w:p w14:paraId="0C0FAF31" w14:textId="77777777" w:rsidR="006D4DA8" w:rsidRDefault="00000000">
            <w:pPr>
              <w:cnfStyle w:val="100000000000" w:firstRow="1" w:lastRow="0" w:firstColumn="0" w:lastColumn="0" w:oddVBand="0" w:evenVBand="0" w:oddHBand="0" w:evenHBand="0" w:firstRowFirstColumn="0" w:firstRowLastColumn="0" w:lastRowFirstColumn="0" w:lastRowLastColumn="0"/>
            </w:pPr>
            <w:r>
              <w:t>易與天地準，故能彌綸天地之道。仰以觀於天文，俯以察於地理，是故知幽明之故。原始反終，故知死生之說。精氣為物，遊魂為變，是故知鬼神之情狀。與天地相似，故不違；知周乎萬物，而道濟天下，故不過；旁行而不流，樂天知命，故不憂；安土敦乎仁，故能愛；範圍天地之化而不過，曲成萬物而不遺，通乎晝夜之道而知，故神无方而易无體。</w:t>
            </w:r>
          </w:p>
        </w:tc>
      </w:tr>
      <w:tr w:rsidR="006D4DA8" w14:paraId="352A6AA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285D14" w14:textId="77777777" w:rsidR="006D4DA8" w:rsidRDefault="00000000">
            <w:r>
              <w:t>English</w:t>
            </w:r>
          </w:p>
        </w:tc>
        <w:tc>
          <w:tcPr>
            <w:tcW w:w="4939" w:type="dxa"/>
          </w:tcPr>
          <w:p w14:paraId="268771E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Changes is presented as a way of understanding patterns in heaven, earth, and human existence. Looking upward to celestial phenomena and downward to the terrain reveals both visible and hidden processes. Reflecting on beginnings and endings encourages thought about life and death; references to vital energy, wandering spirits, and divine beings reflect the ancient intellectual world of the text. Its ideal is not to withdraw from people but to understand many things without excess, act with compassion, and remain at ease with one's circumstances. Change has no single permanent shape: like day becoming night, its operations must be recognized through the particular situation rather than reduced to one fixed formula.</w:t>
            </w:r>
          </w:p>
        </w:tc>
      </w:tr>
    </w:tbl>
    <w:p w14:paraId="3749CB61" w14:textId="77777777" w:rsidR="006D4DA8" w:rsidRDefault="00000000">
      <w:pPr>
        <w:pStyle w:val="af7"/>
      </w:pPr>
      <w:r>
        <w:t>ID: XICI-U-04-01  ·  English words: 111  ·  Status: editorial_draft</w:t>
      </w:r>
    </w:p>
    <w:p w14:paraId="250C0BC0" w14:textId="77777777" w:rsidR="006D4DA8" w:rsidRDefault="00000000">
      <w:pPr>
        <w:pStyle w:val="21"/>
      </w:pPr>
      <w:r>
        <w:t>第五章</w:t>
      </w:r>
      <w:r>
        <w:t xml:space="preserve"> </w:t>
      </w:r>
      <w:r>
        <w:t>第</w:t>
      </w:r>
      <w:r>
        <w:t xml:space="preserve"> 1 </w:t>
      </w:r>
      <w:r>
        <w:t>段</w:t>
      </w:r>
      <w:r>
        <w:t xml:space="preserve">   [XICI-U-05-01]</w:t>
      </w:r>
    </w:p>
    <w:tbl>
      <w:tblPr>
        <w:tblStyle w:val="-1"/>
        <w:tblW w:w="0" w:type="auto"/>
        <w:tblLayout w:type="fixed"/>
        <w:tblLook w:val="04A0" w:firstRow="1" w:lastRow="0" w:firstColumn="1" w:lastColumn="0" w:noHBand="0" w:noVBand="1"/>
      </w:tblPr>
      <w:tblGrid>
        <w:gridCol w:w="4939"/>
        <w:gridCol w:w="4939"/>
      </w:tblGrid>
      <w:tr w:rsidR="006D4DA8" w14:paraId="39B0299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2B917A" w14:textId="77777777" w:rsidR="006D4DA8" w:rsidRDefault="00000000">
            <w:r>
              <w:t xml:space="preserve">Original </w:t>
            </w:r>
            <w:r>
              <w:t>原文</w:t>
            </w:r>
          </w:p>
        </w:tc>
        <w:tc>
          <w:tcPr>
            <w:tcW w:w="4939" w:type="dxa"/>
          </w:tcPr>
          <w:p w14:paraId="5478CF29" w14:textId="77777777" w:rsidR="006D4DA8" w:rsidRDefault="00000000">
            <w:pPr>
              <w:cnfStyle w:val="100000000000" w:firstRow="1" w:lastRow="0" w:firstColumn="0" w:lastColumn="0" w:oddVBand="0" w:evenVBand="0" w:oddHBand="0" w:evenHBand="0" w:firstRowFirstColumn="0" w:firstRowLastColumn="0" w:lastRowFirstColumn="0" w:lastRowLastColumn="0"/>
            </w:pPr>
            <w:r>
              <w:t>一陰一陽之謂道：繼之者善也，成之者性也；仁者見之謂之仁，知者見之謂之知；百姓日用而不知，故君子之道鮮矣。顯諸仁，藏諸用，鼓萬物而不與聖人同憂，盛德大業至矣哉！富有之謂大業，日新之謂盛德，生生之謂易，成象之謂乾，效法之謂坤，極數知來之謂占，通變之謂事，陰陽不測之謂神。</w:t>
            </w:r>
          </w:p>
        </w:tc>
      </w:tr>
      <w:tr w:rsidR="006D4DA8" w14:paraId="03EEEE2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377911" w14:textId="77777777" w:rsidR="006D4DA8" w:rsidRDefault="00000000">
            <w:r>
              <w:t>English</w:t>
            </w:r>
          </w:p>
        </w:tc>
        <w:tc>
          <w:tcPr>
            <w:tcW w:w="4939" w:type="dxa"/>
          </w:tcPr>
          <w:p w14:paraId="092C4F68"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familiar expression “one yin and one yang is called the Way” describes reality as an ongoing relationship between complementary forces. What carries this movement forward is called goodness, and what becomes established within living beings is called their nature. Different observers may recognize compassion or wisdom in the same process, while everyday users </w:t>
            </w:r>
            <w:r>
              <w:lastRenderedPageBreak/>
              <w:t>may not notice it at all. The passage links great achievement with abundance and great virtue with continual renewal. “Change” means life generating more life. Qian forms initiating images; Kun follows and completes them. Divination explores what may come, practical affairs require adaptability, and the mysterious character of yin and yang is described as spirit.</w:t>
            </w:r>
          </w:p>
        </w:tc>
      </w:tr>
    </w:tbl>
    <w:p w14:paraId="0033D9F7" w14:textId="77777777" w:rsidR="006D4DA8" w:rsidRDefault="00000000">
      <w:pPr>
        <w:pStyle w:val="af7"/>
      </w:pPr>
      <w:r>
        <w:lastRenderedPageBreak/>
        <w:t>ID: XICI-U-05-01  ·  English words: 109  ·  Status: editorial_draft</w:t>
      </w:r>
    </w:p>
    <w:p w14:paraId="603D933F" w14:textId="77777777" w:rsidR="006D4DA8" w:rsidRDefault="00000000">
      <w:pPr>
        <w:pStyle w:val="21"/>
      </w:pPr>
      <w:r>
        <w:t>第六章</w:t>
      </w:r>
      <w:r>
        <w:t xml:space="preserve"> </w:t>
      </w:r>
      <w:r>
        <w:t>第</w:t>
      </w:r>
      <w:r>
        <w:t xml:space="preserve"> 1 </w:t>
      </w:r>
      <w:r>
        <w:t>段</w:t>
      </w:r>
      <w:r>
        <w:t xml:space="preserve">   [XICI-U-06-01]</w:t>
      </w:r>
    </w:p>
    <w:tbl>
      <w:tblPr>
        <w:tblStyle w:val="-1"/>
        <w:tblW w:w="0" w:type="auto"/>
        <w:tblLayout w:type="fixed"/>
        <w:tblLook w:val="04A0" w:firstRow="1" w:lastRow="0" w:firstColumn="1" w:lastColumn="0" w:noHBand="0" w:noVBand="1"/>
      </w:tblPr>
      <w:tblGrid>
        <w:gridCol w:w="4939"/>
        <w:gridCol w:w="4939"/>
      </w:tblGrid>
      <w:tr w:rsidR="006D4DA8" w14:paraId="10C6BAD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46D2C6" w14:textId="77777777" w:rsidR="006D4DA8" w:rsidRDefault="00000000">
            <w:r>
              <w:t xml:space="preserve">Original </w:t>
            </w:r>
            <w:r>
              <w:t>原文</w:t>
            </w:r>
          </w:p>
        </w:tc>
        <w:tc>
          <w:tcPr>
            <w:tcW w:w="4939" w:type="dxa"/>
          </w:tcPr>
          <w:p w14:paraId="7910B398" w14:textId="77777777" w:rsidR="006D4DA8" w:rsidRDefault="00000000">
            <w:pPr>
              <w:cnfStyle w:val="100000000000" w:firstRow="1" w:lastRow="0" w:firstColumn="0" w:lastColumn="0" w:oddVBand="0" w:evenVBand="0" w:oddHBand="0" w:evenHBand="0" w:firstRowFirstColumn="0" w:firstRowLastColumn="0" w:lastRowFirstColumn="0" w:lastRowLastColumn="0"/>
            </w:pPr>
            <w:r>
              <w:t>夫易，廣矣！大矣！以言乎遠則不禦，以言乎邇則靜而正，以言乎天地之間則備矣！夫乾，其靜也專，其動也直，是以大生焉。夫坤，其靜也翕，其動也闢，是以廣生焉。廣大配天地，變通配四時，陰陽之義配日月，易簡之善配至德。</w:t>
            </w:r>
          </w:p>
        </w:tc>
      </w:tr>
      <w:tr w:rsidR="006D4DA8" w14:paraId="2E16B29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FB98D0" w14:textId="77777777" w:rsidR="006D4DA8" w:rsidRDefault="00000000">
            <w:r>
              <w:t>English</w:t>
            </w:r>
          </w:p>
        </w:tc>
        <w:tc>
          <w:tcPr>
            <w:tcW w:w="4939" w:type="dxa"/>
          </w:tcPr>
          <w:p w14:paraId="792225F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Changes is called vast because its patterns apply both to remote and nearby things. Considered on a grand scale, it reaches beyond any obvious boundary; considered closely, it can be quiet, precise, and orderly. Qian is described as concentrated when still and direct when active, the source of great beginnings. Kun gathers when still and opens when active, giving wide scope for things to develop. These two qualities complement each other rather than compete. The text compares their breadth to heaven and earth, their adaptability to the seasons, and yin and yang to the sun and moon. Ease and simplicity are treated as expressions of exceptional virtue.</w:t>
            </w:r>
          </w:p>
        </w:tc>
      </w:tr>
    </w:tbl>
    <w:p w14:paraId="37CD560B" w14:textId="77777777" w:rsidR="006D4DA8" w:rsidRDefault="00000000">
      <w:pPr>
        <w:pStyle w:val="af7"/>
      </w:pPr>
      <w:r>
        <w:t>ID: XICI-U-06-01  ·  English words: 108  ·  Status: editorial_draft</w:t>
      </w:r>
    </w:p>
    <w:p w14:paraId="5B6AB704" w14:textId="77777777" w:rsidR="006D4DA8" w:rsidRDefault="00000000">
      <w:pPr>
        <w:pStyle w:val="21"/>
      </w:pPr>
      <w:r>
        <w:t>第七章</w:t>
      </w:r>
      <w:r>
        <w:t xml:space="preserve"> </w:t>
      </w:r>
      <w:r>
        <w:t>第</w:t>
      </w:r>
      <w:r>
        <w:t xml:space="preserve"> 1 </w:t>
      </w:r>
      <w:r>
        <w:t>段</w:t>
      </w:r>
      <w:r>
        <w:t xml:space="preserve">   [XICI-U-07-01]</w:t>
      </w:r>
    </w:p>
    <w:tbl>
      <w:tblPr>
        <w:tblStyle w:val="-1"/>
        <w:tblW w:w="0" w:type="auto"/>
        <w:tblLayout w:type="fixed"/>
        <w:tblLook w:val="04A0" w:firstRow="1" w:lastRow="0" w:firstColumn="1" w:lastColumn="0" w:noHBand="0" w:noVBand="1"/>
      </w:tblPr>
      <w:tblGrid>
        <w:gridCol w:w="4939"/>
        <w:gridCol w:w="4939"/>
      </w:tblGrid>
      <w:tr w:rsidR="006D4DA8" w14:paraId="56D39E5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FBF82F" w14:textId="77777777" w:rsidR="006D4DA8" w:rsidRDefault="00000000">
            <w:r>
              <w:t xml:space="preserve">Original </w:t>
            </w:r>
            <w:r>
              <w:t>原文</w:t>
            </w:r>
          </w:p>
        </w:tc>
        <w:tc>
          <w:tcPr>
            <w:tcW w:w="4939" w:type="dxa"/>
          </w:tcPr>
          <w:p w14:paraId="086CF3DA"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子曰：「易其至矣乎！夫易，聖人所以崇德而廣業也，知崇禮卑，崇效天，卑法地。天地設位，而易行乎其中矣。成性存存，道義之門。」</w:t>
            </w:r>
          </w:p>
        </w:tc>
      </w:tr>
      <w:tr w:rsidR="006D4DA8" w14:paraId="3B4B241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6DD5D5" w14:textId="77777777" w:rsidR="006D4DA8" w:rsidRDefault="00000000">
            <w:r>
              <w:t>English</w:t>
            </w:r>
          </w:p>
        </w:tc>
        <w:tc>
          <w:tcPr>
            <w:tcW w:w="4939" w:type="dxa"/>
          </w:tcPr>
          <w:p w14:paraId="03B113A4" w14:textId="77777777" w:rsidR="006D4DA8" w:rsidRDefault="00000000">
            <w:pPr>
              <w:cnfStyle w:val="000000100000" w:firstRow="0" w:lastRow="0" w:firstColumn="0" w:lastColumn="0" w:oddVBand="0" w:evenVBand="0" w:oddHBand="1" w:evenHBand="0" w:firstRowFirstColumn="0" w:firstRowLastColumn="0" w:lastRowFirstColumn="0" w:lastRowLastColumn="0"/>
            </w:pPr>
            <w:r>
              <w:t>Confucius is quoted as praising the Changes as a profound resource for cultivating character and enlarging worthy undertakings. Wisdom should aspire upward, like heaven, while proper conduct should remain humble, like earth. The point is not to choose intellect over courtesy or humility over achievement. A mature person needs both: expansive understanding and grounded behavior. Heaven and earth each have their position, and the movement of change unfolds between them. By repeatedly preserving and refining one's own moral nature, a person enters the path of duty and right conduct. The passage thus approaches the Changes as a guide to ethical development, not merely a collection of predictions.</w:t>
            </w:r>
          </w:p>
        </w:tc>
      </w:tr>
    </w:tbl>
    <w:p w14:paraId="4CB451F5" w14:textId="77777777" w:rsidR="006D4DA8" w:rsidRDefault="00000000">
      <w:pPr>
        <w:pStyle w:val="af7"/>
      </w:pPr>
      <w:r>
        <w:t>ID: XICI-U-07-01  ·  English words: 107  ·  Status: editorial_draft</w:t>
      </w:r>
    </w:p>
    <w:p w14:paraId="3CB90869" w14:textId="77777777" w:rsidR="006D4DA8" w:rsidRDefault="00000000">
      <w:pPr>
        <w:pStyle w:val="21"/>
      </w:pPr>
      <w:r>
        <w:t>第八章</w:t>
      </w:r>
      <w:r>
        <w:t xml:space="preserve"> </w:t>
      </w:r>
      <w:r>
        <w:t>第</w:t>
      </w:r>
      <w:r>
        <w:t xml:space="preserve"> 1 </w:t>
      </w:r>
      <w:r>
        <w:t>段</w:t>
      </w:r>
      <w:r>
        <w:t xml:space="preserve">   [XICI-U-08-01]</w:t>
      </w:r>
    </w:p>
    <w:tbl>
      <w:tblPr>
        <w:tblStyle w:val="-1"/>
        <w:tblW w:w="0" w:type="auto"/>
        <w:tblLayout w:type="fixed"/>
        <w:tblLook w:val="04A0" w:firstRow="1" w:lastRow="0" w:firstColumn="1" w:lastColumn="0" w:noHBand="0" w:noVBand="1"/>
      </w:tblPr>
      <w:tblGrid>
        <w:gridCol w:w="4939"/>
        <w:gridCol w:w="4939"/>
      </w:tblGrid>
      <w:tr w:rsidR="006D4DA8" w14:paraId="362B1D6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8466E8" w14:textId="77777777" w:rsidR="006D4DA8" w:rsidRDefault="00000000">
            <w:r>
              <w:t xml:space="preserve">Original </w:t>
            </w:r>
            <w:r>
              <w:t>原文</w:t>
            </w:r>
          </w:p>
        </w:tc>
        <w:tc>
          <w:tcPr>
            <w:tcW w:w="4939" w:type="dxa"/>
          </w:tcPr>
          <w:p w14:paraId="6F6CA60C" w14:textId="77777777" w:rsidR="006D4DA8" w:rsidRDefault="00000000">
            <w:pPr>
              <w:cnfStyle w:val="100000000000" w:firstRow="1" w:lastRow="0" w:firstColumn="0" w:lastColumn="0" w:oddVBand="0" w:evenVBand="0" w:oddHBand="0" w:evenHBand="0" w:firstRowFirstColumn="0" w:firstRowLastColumn="0" w:lastRowFirstColumn="0" w:lastRowLastColumn="0"/>
            </w:pPr>
            <w:r>
              <w:t>聖人有以見天下之賾，而擬諸其形容，象其物宜，是故謂之象。聖人有以見天下之動，而觀其會通，以行其典禮，繫辭焉以斷其吉凶，是故謂之爻。言天下之至賾而不可惡也，言天下之至動而不可亂也。擬之而後言，議</w:t>
            </w:r>
            <w:r>
              <w:lastRenderedPageBreak/>
              <w:t>之而後動，擬議以成其變化。</w:t>
            </w:r>
          </w:p>
        </w:tc>
      </w:tr>
      <w:tr w:rsidR="006D4DA8" w14:paraId="220F920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141325" w14:textId="77777777" w:rsidR="006D4DA8" w:rsidRDefault="00000000">
            <w:r>
              <w:lastRenderedPageBreak/>
              <w:t>English</w:t>
            </w:r>
          </w:p>
        </w:tc>
        <w:tc>
          <w:tcPr>
            <w:tcW w:w="4939" w:type="dxa"/>
          </w:tcPr>
          <w:p w14:paraId="302F4FA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sages perceived complexities in the world and fashioned images resembling the appropriate features of things. Such images became the symbolic language of the Changes. They also observed movement, relationships, and recurring patterns; the lines and their statements describe these developments and distinguish favorable from unfavorable directions. The text claims that even difficult realities can be represented without becoming impossible to understand, and constant movement can be discussed without losing order. Its closing advice is practical: compare and examine a situation before speaking, and deliberate before acting. Careful interpretation and discussion help people respond to change instead of reacting to appearances alone.</w:t>
            </w:r>
          </w:p>
        </w:tc>
      </w:tr>
    </w:tbl>
    <w:p w14:paraId="4A61367C" w14:textId="77777777" w:rsidR="006D4DA8" w:rsidRDefault="00000000">
      <w:pPr>
        <w:pStyle w:val="af7"/>
      </w:pPr>
      <w:r>
        <w:t>ID: XICI-U-08-01  ·  English words: 102  ·  Status: editorial_draft</w:t>
      </w:r>
    </w:p>
    <w:p w14:paraId="0E741222" w14:textId="77777777" w:rsidR="006D4DA8" w:rsidRDefault="00000000">
      <w:pPr>
        <w:pStyle w:val="21"/>
      </w:pPr>
      <w:r>
        <w:t>第八章</w:t>
      </w:r>
      <w:r>
        <w:t xml:space="preserve"> </w:t>
      </w:r>
      <w:r>
        <w:t>第</w:t>
      </w:r>
      <w:r>
        <w:t xml:space="preserve"> 2 </w:t>
      </w:r>
      <w:r>
        <w:t>段</w:t>
      </w:r>
      <w:r>
        <w:t xml:space="preserve">   [XICI-U-08-02]</w:t>
      </w:r>
    </w:p>
    <w:tbl>
      <w:tblPr>
        <w:tblStyle w:val="-1"/>
        <w:tblW w:w="0" w:type="auto"/>
        <w:tblLayout w:type="fixed"/>
        <w:tblLook w:val="04A0" w:firstRow="1" w:lastRow="0" w:firstColumn="1" w:lastColumn="0" w:noHBand="0" w:noVBand="1"/>
      </w:tblPr>
      <w:tblGrid>
        <w:gridCol w:w="4939"/>
        <w:gridCol w:w="4939"/>
      </w:tblGrid>
      <w:tr w:rsidR="006D4DA8" w14:paraId="7279C23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E86916" w14:textId="77777777" w:rsidR="006D4DA8" w:rsidRDefault="00000000">
            <w:r>
              <w:t xml:space="preserve">Original </w:t>
            </w:r>
            <w:r>
              <w:t>原文</w:t>
            </w:r>
          </w:p>
        </w:tc>
        <w:tc>
          <w:tcPr>
            <w:tcW w:w="4939" w:type="dxa"/>
          </w:tcPr>
          <w:p w14:paraId="10143674" w14:textId="77777777" w:rsidR="006D4DA8" w:rsidRDefault="00000000">
            <w:pPr>
              <w:cnfStyle w:val="100000000000" w:firstRow="1" w:lastRow="0" w:firstColumn="0" w:lastColumn="0" w:oddVBand="0" w:evenVBand="0" w:oddHBand="0" w:evenHBand="0" w:firstRowFirstColumn="0" w:firstRowLastColumn="0" w:lastRowFirstColumn="0" w:lastRowLastColumn="0"/>
            </w:pPr>
            <w:r>
              <w:t>「鳴鶴在陰，其子和之。我有好爵，吾與爾靡之。」子曰：「君子居其室，出其言善，則千里之外應之，況其邇者乎！居其室，出其言不善，則千里之外違之，況其邇者乎！言出乎身加乎民；行發乎邇見乎遠。言行，君子之樞機；樞機之發，榮辱之主也。言行，君子之所以動天地也，可不慎乎！」「同人，先號咷而後笑。」子曰：「君子之道，或出或處，或默或語。二人同心，其利斷金。同心之言，其臭如蘭。」</w:t>
            </w:r>
          </w:p>
        </w:tc>
      </w:tr>
      <w:tr w:rsidR="006D4DA8" w14:paraId="1D3F251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1D0CDA" w14:textId="77777777" w:rsidR="006D4DA8" w:rsidRDefault="00000000">
            <w:r>
              <w:t>English</w:t>
            </w:r>
          </w:p>
        </w:tc>
        <w:tc>
          <w:tcPr>
            <w:tcW w:w="4939" w:type="dxa"/>
          </w:tcPr>
          <w:p w14:paraId="2982E2AF" w14:textId="77777777" w:rsidR="006D4DA8" w:rsidRDefault="00000000">
            <w:pPr>
              <w:cnfStyle w:val="000000100000" w:firstRow="0" w:lastRow="0" w:firstColumn="0" w:lastColumn="0" w:oddVBand="0" w:evenVBand="0" w:oddHBand="1" w:evenHBand="0" w:firstRowFirstColumn="0" w:firstRowLastColumn="0" w:lastRowFirstColumn="0" w:lastRowLastColumn="0"/>
            </w:pPr>
            <w:r>
              <w:t>A crane calling from a hidden place is answered by its young, suggesting that genuine words can be heard far beyond their source. The passage explains that good speech may inspire people even a thousand miles away, while harmful speech can drive them away. Words and actions are a pivot on which honor and disgrace turn, so they demand care. The second quotation, from Fellowship with Others, moves from crying to laughter. People may serve or withdraw, speak or remain silent, yet two people who truly share one purpose can overcome formidable obstacles. Their agreement is likened to a fragrance as pleasing as orchids.</w:t>
            </w:r>
          </w:p>
        </w:tc>
      </w:tr>
    </w:tbl>
    <w:p w14:paraId="1A7EFB8A" w14:textId="77777777" w:rsidR="006D4DA8" w:rsidRDefault="00000000">
      <w:pPr>
        <w:pStyle w:val="af7"/>
      </w:pPr>
      <w:r>
        <w:t>ID: XICI-U-08-02  ·  English words: 104  ·  Status: editorial_draft</w:t>
      </w:r>
    </w:p>
    <w:p w14:paraId="14848D3D" w14:textId="77777777" w:rsidR="006D4DA8" w:rsidRDefault="00000000">
      <w:pPr>
        <w:pStyle w:val="21"/>
      </w:pPr>
      <w:r>
        <w:t>第八章</w:t>
      </w:r>
      <w:r>
        <w:t xml:space="preserve"> </w:t>
      </w:r>
      <w:r>
        <w:t>第</w:t>
      </w:r>
      <w:r>
        <w:t xml:space="preserve"> 3 </w:t>
      </w:r>
      <w:r>
        <w:t>段</w:t>
      </w:r>
      <w:r>
        <w:t xml:space="preserve">   [XICI-U-08-03]</w:t>
      </w:r>
    </w:p>
    <w:tbl>
      <w:tblPr>
        <w:tblStyle w:val="-1"/>
        <w:tblW w:w="0" w:type="auto"/>
        <w:tblLayout w:type="fixed"/>
        <w:tblLook w:val="04A0" w:firstRow="1" w:lastRow="0" w:firstColumn="1" w:lastColumn="0" w:noHBand="0" w:noVBand="1"/>
      </w:tblPr>
      <w:tblGrid>
        <w:gridCol w:w="4939"/>
        <w:gridCol w:w="4939"/>
      </w:tblGrid>
      <w:tr w:rsidR="006D4DA8" w14:paraId="39E7D58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2B282A" w14:textId="77777777" w:rsidR="006D4DA8" w:rsidRDefault="00000000">
            <w:r>
              <w:t xml:space="preserve">Original </w:t>
            </w:r>
            <w:r>
              <w:t>原文</w:t>
            </w:r>
          </w:p>
        </w:tc>
        <w:tc>
          <w:tcPr>
            <w:tcW w:w="4939" w:type="dxa"/>
          </w:tcPr>
          <w:p w14:paraId="5EB0A647" w14:textId="77777777" w:rsidR="006D4DA8" w:rsidRDefault="00000000">
            <w:pPr>
              <w:cnfStyle w:val="100000000000" w:firstRow="1" w:lastRow="0" w:firstColumn="0" w:lastColumn="0" w:oddVBand="0" w:evenVBand="0" w:oddHBand="0" w:evenHBand="0" w:firstRowFirstColumn="0" w:firstRowLastColumn="0" w:lastRowFirstColumn="0" w:lastRowLastColumn="0"/>
            </w:pPr>
            <w:r>
              <w:t>「初六，藉用白茅，无咎。」子曰：「苟錯諸地而可矣。藉之用茅，何咎之有！慎之至也。夫茅之為物薄而用可重也，慎斯術也以往，其无所失矣。」</w:t>
            </w:r>
          </w:p>
        </w:tc>
      </w:tr>
      <w:tr w:rsidR="006D4DA8" w14:paraId="30AA208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F74675" w14:textId="77777777" w:rsidR="006D4DA8" w:rsidRDefault="00000000">
            <w:r>
              <w:t>English</w:t>
            </w:r>
          </w:p>
        </w:tc>
        <w:tc>
          <w:tcPr>
            <w:tcW w:w="4939" w:type="dxa"/>
          </w:tcPr>
          <w:p w14:paraId="6256A2A3"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line about placing an offering on white thatch illustrates exceptional care. An offering could simply be set on the ground, yet placing a thin layer of clean grass beneath it shows additional respect. The grass itself is ordinary and inexpensive, but its use in the right setting carries weight. The lesson is not that elaborate ceremony is always necessary. Rather, attention to a small detail can reveal the seriousness with which an important duty is undertaken. If this attitude of thoughtful preparation is extended to other activities, unnecessary errors become less likely. The text </w:t>
            </w:r>
            <w:r>
              <w:lastRenderedPageBreak/>
              <w:t>connects prudence in a simple ritual act with steadiness in broader conduct.</w:t>
            </w:r>
          </w:p>
        </w:tc>
      </w:tr>
    </w:tbl>
    <w:p w14:paraId="09AEC8AB" w14:textId="77777777" w:rsidR="006D4DA8" w:rsidRDefault="00000000">
      <w:pPr>
        <w:pStyle w:val="af7"/>
      </w:pPr>
      <w:r>
        <w:lastRenderedPageBreak/>
        <w:t>ID: XICI-U-08-03  ·  English words: 107  ·  Status: editorial_draft</w:t>
      </w:r>
    </w:p>
    <w:p w14:paraId="1154F1A2" w14:textId="77777777" w:rsidR="006D4DA8" w:rsidRDefault="00000000">
      <w:pPr>
        <w:pStyle w:val="21"/>
      </w:pPr>
      <w:r>
        <w:t>第八章</w:t>
      </w:r>
      <w:r>
        <w:t xml:space="preserve"> </w:t>
      </w:r>
      <w:r>
        <w:t>第</w:t>
      </w:r>
      <w:r>
        <w:t xml:space="preserve"> 4 </w:t>
      </w:r>
      <w:r>
        <w:t>段</w:t>
      </w:r>
      <w:r>
        <w:t xml:space="preserve">   [XICI-U-08-04]</w:t>
      </w:r>
    </w:p>
    <w:tbl>
      <w:tblPr>
        <w:tblStyle w:val="-1"/>
        <w:tblW w:w="0" w:type="auto"/>
        <w:tblLayout w:type="fixed"/>
        <w:tblLook w:val="04A0" w:firstRow="1" w:lastRow="0" w:firstColumn="1" w:lastColumn="0" w:noHBand="0" w:noVBand="1"/>
      </w:tblPr>
      <w:tblGrid>
        <w:gridCol w:w="4939"/>
        <w:gridCol w:w="4939"/>
      </w:tblGrid>
      <w:tr w:rsidR="006D4DA8" w14:paraId="65DB029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C69F75" w14:textId="77777777" w:rsidR="006D4DA8" w:rsidRDefault="00000000">
            <w:r>
              <w:t xml:space="preserve">Original </w:t>
            </w:r>
            <w:r>
              <w:t>原文</w:t>
            </w:r>
          </w:p>
        </w:tc>
        <w:tc>
          <w:tcPr>
            <w:tcW w:w="4939" w:type="dxa"/>
          </w:tcPr>
          <w:p w14:paraId="18E0098C" w14:textId="77777777" w:rsidR="006D4DA8" w:rsidRDefault="00000000">
            <w:pPr>
              <w:cnfStyle w:val="100000000000" w:firstRow="1" w:lastRow="0" w:firstColumn="0" w:lastColumn="0" w:oddVBand="0" w:evenVBand="0" w:oddHBand="0" w:evenHBand="0" w:firstRowFirstColumn="0" w:firstRowLastColumn="0" w:lastRowFirstColumn="0" w:lastRowLastColumn="0"/>
            </w:pPr>
            <w:r>
              <w:t>「勞謙，君子有終，吉。」子曰：「勞而不伐，有功而不德，厚之至也；語以其功下人者也。德言盛，禮言恭；謙也者，致恭以存其位者也。」</w:t>
            </w:r>
          </w:p>
        </w:tc>
      </w:tr>
      <w:tr w:rsidR="006D4DA8" w14:paraId="58B212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007889" w14:textId="77777777" w:rsidR="006D4DA8" w:rsidRDefault="00000000">
            <w:r>
              <w:t>English</w:t>
            </w:r>
          </w:p>
        </w:tc>
        <w:tc>
          <w:tcPr>
            <w:tcW w:w="4939" w:type="dxa"/>
          </w:tcPr>
          <w:p w14:paraId="131CF36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interprets the line about a hardworking yet modest person who reaches a good conclusion. Such a person has accomplishments but does not advertise them, and contributes without claiming every result as personal merit. The text calls this depth of character. Virtue concerns the fullness of one's inner qualities, while ritual propriety concerns the respectful manner in which those qualities are expressed. Modesty does not erase achievement; it prevents success from turning into arrogance. Someone who can lower themselves in relation to others despite real accomplishments is better able to preserve trust and standing. The line therefore links sustained success with humility rather than display.</w:t>
            </w:r>
          </w:p>
        </w:tc>
      </w:tr>
    </w:tbl>
    <w:p w14:paraId="426C5F6F" w14:textId="77777777" w:rsidR="006D4DA8" w:rsidRDefault="00000000">
      <w:pPr>
        <w:pStyle w:val="af7"/>
      </w:pPr>
      <w:r>
        <w:t>ID: XICI-U-08-04  ·  English words: 106  ·  Status: editorial_draft</w:t>
      </w:r>
    </w:p>
    <w:p w14:paraId="5295FAD1" w14:textId="77777777" w:rsidR="006D4DA8" w:rsidRDefault="00000000">
      <w:pPr>
        <w:pStyle w:val="21"/>
      </w:pPr>
      <w:r>
        <w:t>第八章</w:t>
      </w:r>
      <w:r>
        <w:t xml:space="preserve"> </w:t>
      </w:r>
      <w:r>
        <w:t>第</w:t>
      </w:r>
      <w:r>
        <w:t xml:space="preserve"> 5 </w:t>
      </w:r>
      <w:r>
        <w:t>段</w:t>
      </w:r>
      <w:r>
        <w:t xml:space="preserve">   [XICI-U-08-05]</w:t>
      </w:r>
    </w:p>
    <w:tbl>
      <w:tblPr>
        <w:tblStyle w:val="-1"/>
        <w:tblW w:w="0" w:type="auto"/>
        <w:tblLayout w:type="fixed"/>
        <w:tblLook w:val="04A0" w:firstRow="1" w:lastRow="0" w:firstColumn="1" w:lastColumn="0" w:noHBand="0" w:noVBand="1"/>
      </w:tblPr>
      <w:tblGrid>
        <w:gridCol w:w="4939"/>
        <w:gridCol w:w="4939"/>
      </w:tblGrid>
      <w:tr w:rsidR="006D4DA8" w14:paraId="2AC7DBA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C4076E" w14:textId="77777777" w:rsidR="006D4DA8" w:rsidRDefault="00000000">
            <w:r>
              <w:t xml:space="preserve">Original </w:t>
            </w:r>
            <w:r>
              <w:t>原文</w:t>
            </w:r>
          </w:p>
        </w:tc>
        <w:tc>
          <w:tcPr>
            <w:tcW w:w="4939" w:type="dxa"/>
          </w:tcPr>
          <w:p w14:paraId="215DE932" w14:textId="77777777" w:rsidR="006D4DA8" w:rsidRDefault="00000000">
            <w:pPr>
              <w:cnfStyle w:val="100000000000" w:firstRow="1" w:lastRow="0" w:firstColumn="0" w:lastColumn="0" w:oddVBand="0" w:evenVBand="0" w:oddHBand="0" w:evenHBand="0" w:firstRowFirstColumn="0" w:firstRowLastColumn="0" w:lastRowFirstColumn="0" w:lastRowLastColumn="0"/>
            </w:pPr>
            <w:r>
              <w:t>「亢龍有悔。」子曰：「貴而无位，高而无民，賢人在下位而无輔，是以動而有悔也。」</w:t>
            </w:r>
          </w:p>
        </w:tc>
      </w:tr>
      <w:tr w:rsidR="006D4DA8" w14:paraId="41E98A6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42BA96" w14:textId="77777777" w:rsidR="006D4DA8" w:rsidRDefault="00000000">
            <w:r>
              <w:t>English</w:t>
            </w:r>
          </w:p>
        </w:tc>
        <w:tc>
          <w:tcPr>
            <w:tcW w:w="4939" w:type="dxa"/>
          </w:tcPr>
          <w:p w14:paraId="2AFCDE5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expression “a dragon that rises too high has cause for regret” is explained through the isolation of an exalted person. Someone may appear powerful yet lack a secure role, stand above others without public support, and fail to receive help from capable people below. Height alone is not effective leadership. When a person is cut off from colleagues, advisers, and those affected by decisions, even a seemingly strong position becomes unstable. Acting forcefully under such conditions is likely to bring regret. The image of the overreaching dragon warns about the danger of success carried beyond its proper limits, not about ambition in every circumstance.</w:t>
            </w:r>
          </w:p>
        </w:tc>
      </w:tr>
    </w:tbl>
    <w:p w14:paraId="376EE450" w14:textId="77777777" w:rsidR="006D4DA8" w:rsidRDefault="00000000">
      <w:pPr>
        <w:pStyle w:val="af7"/>
      </w:pPr>
      <w:r>
        <w:t>ID: XICI-U-08-05  ·  English words: 105  ·  Status: editorial_draft</w:t>
      </w:r>
    </w:p>
    <w:p w14:paraId="34399D91" w14:textId="77777777" w:rsidR="006D4DA8" w:rsidRDefault="00000000">
      <w:pPr>
        <w:pStyle w:val="21"/>
      </w:pPr>
      <w:r>
        <w:t>第八章</w:t>
      </w:r>
      <w:r>
        <w:t xml:space="preserve"> </w:t>
      </w:r>
      <w:r>
        <w:t>第</w:t>
      </w:r>
      <w:r>
        <w:t xml:space="preserve"> 6 </w:t>
      </w:r>
      <w:r>
        <w:t>段</w:t>
      </w:r>
      <w:r>
        <w:t xml:space="preserve">   [XICI-U-08-06]</w:t>
      </w:r>
    </w:p>
    <w:tbl>
      <w:tblPr>
        <w:tblStyle w:val="-1"/>
        <w:tblW w:w="0" w:type="auto"/>
        <w:tblLayout w:type="fixed"/>
        <w:tblLook w:val="04A0" w:firstRow="1" w:lastRow="0" w:firstColumn="1" w:lastColumn="0" w:noHBand="0" w:noVBand="1"/>
      </w:tblPr>
      <w:tblGrid>
        <w:gridCol w:w="4939"/>
        <w:gridCol w:w="4939"/>
      </w:tblGrid>
      <w:tr w:rsidR="006D4DA8" w14:paraId="4E27460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5E889D" w14:textId="77777777" w:rsidR="006D4DA8" w:rsidRDefault="00000000">
            <w:r>
              <w:t xml:space="preserve">Original </w:t>
            </w:r>
            <w:r>
              <w:t>原文</w:t>
            </w:r>
          </w:p>
        </w:tc>
        <w:tc>
          <w:tcPr>
            <w:tcW w:w="4939" w:type="dxa"/>
          </w:tcPr>
          <w:p w14:paraId="42ABA6B5" w14:textId="77777777" w:rsidR="006D4DA8" w:rsidRDefault="00000000">
            <w:pPr>
              <w:cnfStyle w:val="100000000000" w:firstRow="1" w:lastRow="0" w:firstColumn="0" w:lastColumn="0" w:oddVBand="0" w:evenVBand="0" w:oddHBand="0" w:evenHBand="0" w:firstRowFirstColumn="0" w:firstRowLastColumn="0" w:lastRowFirstColumn="0" w:lastRowLastColumn="0"/>
            </w:pPr>
            <w:r>
              <w:t>「不出戶庭，无咎。」子曰：「亂之所生也，則言語以為階。君不密則失臣，臣不密則失身，幾事不密則害成；是以君子慎密而不出也。」</w:t>
            </w:r>
          </w:p>
        </w:tc>
      </w:tr>
      <w:tr w:rsidR="006D4DA8" w14:paraId="69E5CD4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B6069B" w14:textId="77777777" w:rsidR="006D4DA8" w:rsidRDefault="00000000">
            <w:r>
              <w:t>English</w:t>
            </w:r>
          </w:p>
        </w:tc>
        <w:tc>
          <w:tcPr>
            <w:tcW w:w="4939" w:type="dxa"/>
          </w:tcPr>
          <w:p w14:paraId="09284B84"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advice not to step beyond the inner courtyard is connected here with discretion in speech. Disorder often begins when words disclose matters that should have remained confidential. If a ruler cannot keep confidence, ministers may be lost; if a minister is indiscreet, personal safety may be endangered; if sensitive plans leak too early, a valuable undertaking may fail. The passage does not praise silence in every situation. It distinguishes the right time to speak from </w:t>
            </w:r>
            <w:r>
              <w:lastRenderedPageBreak/>
              <w:t>situations requiring careful restraint. A cultivated person weighs responsibility, audience, and timing before sharing information. Guarding words becomes part of preserving trust and enabling important work to reach completion.</w:t>
            </w:r>
          </w:p>
        </w:tc>
      </w:tr>
    </w:tbl>
    <w:p w14:paraId="30023F0B" w14:textId="77777777" w:rsidR="006D4DA8" w:rsidRDefault="00000000">
      <w:pPr>
        <w:pStyle w:val="af7"/>
      </w:pPr>
      <w:r>
        <w:lastRenderedPageBreak/>
        <w:t>ID: XICI-U-08-06  ·  English words: 105  ·  Status: editorial_draft</w:t>
      </w:r>
    </w:p>
    <w:p w14:paraId="61395FB0" w14:textId="77777777" w:rsidR="006D4DA8" w:rsidRDefault="00000000">
      <w:pPr>
        <w:pStyle w:val="21"/>
      </w:pPr>
      <w:r>
        <w:t>第八章</w:t>
      </w:r>
      <w:r>
        <w:t xml:space="preserve"> </w:t>
      </w:r>
      <w:r>
        <w:t>第</w:t>
      </w:r>
      <w:r>
        <w:t xml:space="preserve"> 7 </w:t>
      </w:r>
      <w:r>
        <w:t>段</w:t>
      </w:r>
      <w:r>
        <w:t xml:space="preserve">   [XICI-U-08-07]</w:t>
      </w:r>
    </w:p>
    <w:tbl>
      <w:tblPr>
        <w:tblStyle w:val="-1"/>
        <w:tblW w:w="0" w:type="auto"/>
        <w:tblLayout w:type="fixed"/>
        <w:tblLook w:val="04A0" w:firstRow="1" w:lastRow="0" w:firstColumn="1" w:lastColumn="0" w:noHBand="0" w:noVBand="1"/>
      </w:tblPr>
      <w:tblGrid>
        <w:gridCol w:w="4939"/>
        <w:gridCol w:w="4939"/>
      </w:tblGrid>
      <w:tr w:rsidR="006D4DA8" w14:paraId="0560315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18C2D8" w14:textId="77777777" w:rsidR="006D4DA8" w:rsidRDefault="00000000">
            <w:r>
              <w:t xml:space="preserve">Original </w:t>
            </w:r>
            <w:r>
              <w:t>原文</w:t>
            </w:r>
          </w:p>
        </w:tc>
        <w:tc>
          <w:tcPr>
            <w:tcW w:w="4939" w:type="dxa"/>
          </w:tcPr>
          <w:p w14:paraId="5DF7C57D"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作易者，其知盜乎！易曰：『負且乘，致寇至。』負也者，小人之事也。乘也者，君子之器也。小人而乘君子之器，盜思奪之矣。上慢下暴，盜思伐之矣。慢藏誨盜，冶容誨淫。易曰：『負且乘，致寇至。』盜之招也。」</w:t>
            </w:r>
          </w:p>
        </w:tc>
      </w:tr>
      <w:tr w:rsidR="006D4DA8" w14:paraId="7DCE58D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51A3C8" w14:textId="77777777" w:rsidR="006D4DA8" w:rsidRDefault="00000000">
            <w:r>
              <w:t>English</w:t>
            </w:r>
          </w:p>
        </w:tc>
        <w:tc>
          <w:tcPr>
            <w:tcW w:w="4939" w:type="dxa"/>
          </w:tcPr>
          <w:p w14:paraId="15050CF2" w14:textId="77777777" w:rsidR="006D4DA8" w:rsidRDefault="00000000">
            <w:pPr>
              <w:cnfStyle w:val="000000100000" w:firstRow="0" w:lastRow="0" w:firstColumn="0" w:lastColumn="0" w:oddVBand="0" w:evenVBand="0" w:oddHBand="1" w:evenHBand="0" w:firstRowFirstColumn="0" w:firstRowLastColumn="0" w:lastRowFirstColumn="0" w:lastRowLastColumn="0"/>
            </w:pPr>
            <w:r>
              <w:t>This passage uses the image of someone carrying a burden while riding a distinguished carriage to discuss social roles and the attraction of thieves. In its ancient hierarchy, a carriage could signal status that the rider had not earned, inviting others to seize it. Arrogance above and aggression below can likewise provoke conflict. The text adds that careless storage attracts theft and ostentatious display invites improper attention. These claims reflect historical moral assumptions and should not be taken as excuses for wrongdoing. The central interpretive point is that visible behavior, mismatched responsibilities, and neglected precautions can create avoidable risks. The Changes asks readers to examine the conditions surrounding trouble.</w:t>
            </w:r>
          </w:p>
        </w:tc>
      </w:tr>
    </w:tbl>
    <w:p w14:paraId="7033CB8E" w14:textId="77777777" w:rsidR="006D4DA8" w:rsidRDefault="00000000">
      <w:pPr>
        <w:pStyle w:val="af7"/>
      </w:pPr>
      <w:r>
        <w:t>ID: XICI-U-08-07  ·  English words: 109  ·  Status: editorial_draft</w:t>
      </w:r>
    </w:p>
    <w:p w14:paraId="0E150C7C" w14:textId="77777777" w:rsidR="006D4DA8" w:rsidRDefault="00000000">
      <w:pPr>
        <w:pStyle w:val="21"/>
      </w:pPr>
      <w:r>
        <w:t>第九章</w:t>
      </w:r>
      <w:r>
        <w:t xml:space="preserve"> </w:t>
      </w:r>
      <w:r>
        <w:t>第</w:t>
      </w:r>
      <w:r>
        <w:t xml:space="preserve"> 1 </w:t>
      </w:r>
      <w:r>
        <w:t>段</w:t>
      </w:r>
      <w:r>
        <w:t xml:space="preserve">   [XICI-U-09-01]</w:t>
      </w:r>
    </w:p>
    <w:tbl>
      <w:tblPr>
        <w:tblStyle w:val="-1"/>
        <w:tblW w:w="0" w:type="auto"/>
        <w:tblLayout w:type="fixed"/>
        <w:tblLook w:val="04A0" w:firstRow="1" w:lastRow="0" w:firstColumn="1" w:lastColumn="0" w:noHBand="0" w:noVBand="1"/>
      </w:tblPr>
      <w:tblGrid>
        <w:gridCol w:w="4939"/>
        <w:gridCol w:w="4939"/>
      </w:tblGrid>
      <w:tr w:rsidR="006D4DA8" w14:paraId="035066D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88CBB4D" w14:textId="77777777" w:rsidR="006D4DA8" w:rsidRDefault="00000000">
            <w:r>
              <w:t xml:space="preserve">Original </w:t>
            </w:r>
            <w:r>
              <w:t>原文</w:t>
            </w:r>
          </w:p>
        </w:tc>
        <w:tc>
          <w:tcPr>
            <w:tcW w:w="4939" w:type="dxa"/>
          </w:tcPr>
          <w:p w14:paraId="29FA530A" w14:textId="77777777" w:rsidR="006D4DA8" w:rsidRDefault="00000000">
            <w:pPr>
              <w:cnfStyle w:val="100000000000" w:firstRow="1" w:lastRow="0" w:firstColumn="0" w:lastColumn="0" w:oddVBand="0" w:evenVBand="0" w:oddHBand="0" w:evenHBand="0" w:firstRowFirstColumn="0" w:firstRowLastColumn="0" w:lastRowFirstColumn="0" w:lastRowLastColumn="0"/>
            </w:pPr>
            <w:r>
              <w:t>天一地二，天三地四，天五地六，天七地八，天九地十。天數五，地數五，五位相得而各有合。天數二十有五，地數三十，凡天地之數，五十有五，此所以成變化，而行鬼神也。大衍之數五十，其用四十有九，分而為二以象兩，掛一以象三，揲之以四以象四時，歸奇於扐以象閏，五歲再閏，故再扐而後掛。</w:t>
            </w:r>
          </w:p>
        </w:tc>
      </w:tr>
      <w:tr w:rsidR="006D4DA8" w14:paraId="72E6379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865FDC" w14:textId="77777777" w:rsidR="006D4DA8" w:rsidRDefault="00000000">
            <w:r>
              <w:t>English</w:t>
            </w:r>
          </w:p>
        </w:tc>
        <w:tc>
          <w:tcPr>
            <w:tcW w:w="4939" w:type="dxa"/>
          </w:tcPr>
          <w:p w14:paraId="44184A46"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lays out an ancient numerical account of divination. Odd numbers one, three, five, seven, and nine belong to heaven and total twenty-five; even numbers two, four, six, eight, and ten belong to earth and total thirty. Together they make fifty-five. In the great expansion method, fifty yarrow stalks are counted but forty-nine are used. They are divided into two groups to symbolize the two primary powers; one stalk is set aside to represent a third element. Counting in fours evokes the four seasons, and the remainders evoke intercalary months. These are symbolic procedures within the classical divination system, not a description of modern probability theory.</w:t>
            </w:r>
          </w:p>
        </w:tc>
      </w:tr>
    </w:tbl>
    <w:p w14:paraId="04F0A096" w14:textId="77777777" w:rsidR="006D4DA8" w:rsidRDefault="00000000">
      <w:pPr>
        <w:pStyle w:val="af7"/>
      </w:pPr>
      <w:r>
        <w:t>ID: XICI-U-09-01  ·  English words: 107  ·  Status: editorial_draft</w:t>
      </w:r>
    </w:p>
    <w:p w14:paraId="1E4D5B75" w14:textId="77777777" w:rsidR="006D4DA8" w:rsidRDefault="00000000">
      <w:pPr>
        <w:pStyle w:val="21"/>
      </w:pPr>
      <w:r>
        <w:t>第九章</w:t>
      </w:r>
      <w:r>
        <w:t xml:space="preserve"> </w:t>
      </w:r>
      <w:r>
        <w:t>第</w:t>
      </w:r>
      <w:r>
        <w:t xml:space="preserve"> 2 </w:t>
      </w:r>
      <w:r>
        <w:t>段</w:t>
      </w:r>
      <w:r>
        <w:t xml:space="preserve">   [XICI-U-09-02]</w:t>
      </w:r>
    </w:p>
    <w:tbl>
      <w:tblPr>
        <w:tblStyle w:val="-1"/>
        <w:tblW w:w="0" w:type="auto"/>
        <w:tblLayout w:type="fixed"/>
        <w:tblLook w:val="04A0" w:firstRow="1" w:lastRow="0" w:firstColumn="1" w:lastColumn="0" w:noHBand="0" w:noVBand="1"/>
      </w:tblPr>
      <w:tblGrid>
        <w:gridCol w:w="4939"/>
        <w:gridCol w:w="4939"/>
      </w:tblGrid>
      <w:tr w:rsidR="006D4DA8" w14:paraId="07A9E5F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BA5D7D" w14:textId="77777777" w:rsidR="006D4DA8" w:rsidRDefault="00000000">
            <w:r>
              <w:t xml:space="preserve">Original </w:t>
            </w:r>
            <w:r>
              <w:t>原文</w:t>
            </w:r>
          </w:p>
        </w:tc>
        <w:tc>
          <w:tcPr>
            <w:tcW w:w="4939" w:type="dxa"/>
          </w:tcPr>
          <w:p w14:paraId="40A150EA" w14:textId="77777777" w:rsidR="006D4DA8" w:rsidRDefault="00000000">
            <w:pPr>
              <w:cnfStyle w:val="100000000000" w:firstRow="1" w:lastRow="0" w:firstColumn="0" w:lastColumn="0" w:oddVBand="0" w:evenVBand="0" w:oddHBand="0" w:evenHBand="0" w:firstRowFirstColumn="0" w:firstRowLastColumn="0" w:lastRowFirstColumn="0" w:lastRowLastColumn="0"/>
            </w:pPr>
            <w:r>
              <w:t>乾之策，二百一十有六，坤之策，百四十有四，凡三百有六十，當期之日。二篇之策，萬有一千五百二十，當萬物之數也。是故四營而成易，十有八變而成卦，八卦</w:t>
            </w:r>
            <w:r>
              <w:lastRenderedPageBreak/>
              <w:t>而小成；引而伸之，觸類而長之，天下之能事畢矣。顯道神德行，是故可與酬酢，可與祐神矣。子曰：「知變化之道者，其知神之所為乎！」</w:t>
            </w:r>
          </w:p>
        </w:tc>
      </w:tr>
      <w:tr w:rsidR="006D4DA8" w14:paraId="1D28414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E72C97" w14:textId="77777777" w:rsidR="006D4DA8" w:rsidRDefault="00000000">
            <w:r>
              <w:lastRenderedPageBreak/>
              <w:t>English</w:t>
            </w:r>
          </w:p>
        </w:tc>
        <w:tc>
          <w:tcPr>
            <w:tcW w:w="4939" w:type="dxa"/>
          </w:tcPr>
          <w:p w14:paraId="0EA64EC3" w14:textId="77777777" w:rsidR="006D4DA8" w:rsidRDefault="00000000">
            <w:pPr>
              <w:cnfStyle w:val="000000100000" w:firstRow="0" w:lastRow="0" w:firstColumn="0" w:lastColumn="0" w:oddVBand="0" w:evenVBand="0" w:oddHBand="1" w:evenHBand="0" w:firstRowFirstColumn="0" w:firstRowLastColumn="0" w:lastRowFirstColumn="0" w:lastRowLastColumn="0"/>
            </w:pPr>
            <w:r>
              <w:t>Here the text calculates the number of yarrow-stalk values associated with Qian and Kun. Qian's six lines amount to 216, and Kun's to 144, making 360, a number compared with the days of a traditional year. Across the two parts of the Changes, the total is given as 11,520, symbolically associated with the multitude of things. Four operations complete a change, and eighteen changes produce a hexagram. From the eight foundational trigrams, the method can be extended to many combinations and situations. The author treats numerical procedures as a disciplined way to disclose patterns of transformation, while the invocation of spirits belongs to its ancient worldview.</w:t>
            </w:r>
          </w:p>
        </w:tc>
      </w:tr>
    </w:tbl>
    <w:p w14:paraId="2C5CB0E9" w14:textId="77777777" w:rsidR="006D4DA8" w:rsidRDefault="00000000">
      <w:pPr>
        <w:pStyle w:val="af7"/>
      </w:pPr>
      <w:r>
        <w:t>ID: XICI-U-09-02  ·  English words: 106  ·  Status: editorial_draft</w:t>
      </w:r>
    </w:p>
    <w:p w14:paraId="7AFBA100" w14:textId="77777777" w:rsidR="006D4DA8" w:rsidRDefault="00000000">
      <w:pPr>
        <w:pStyle w:val="21"/>
      </w:pPr>
      <w:r>
        <w:t>第十章</w:t>
      </w:r>
      <w:r>
        <w:t xml:space="preserve"> </w:t>
      </w:r>
      <w:r>
        <w:t>第</w:t>
      </w:r>
      <w:r>
        <w:t xml:space="preserve"> 1 </w:t>
      </w:r>
      <w:r>
        <w:t>段</w:t>
      </w:r>
      <w:r>
        <w:t xml:space="preserve">   [XICI-U-10-01]</w:t>
      </w:r>
    </w:p>
    <w:tbl>
      <w:tblPr>
        <w:tblStyle w:val="-1"/>
        <w:tblW w:w="0" w:type="auto"/>
        <w:tblLayout w:type="fixed"/>
        <w:tblLook w:val="04A0" w:firstRow="1" w:lastRow="0" w:firstColumn="1" w:lastColumn="0" w:noHBand="0" w:noVBand="1"/>
      </w:tblPr>
      <w:tblGrid>
        <w:gridCol w:w="4939"/>
        <w:gridCol w:w="4939"/>
      </w:tblGrid>
      <w:tr w:rsidR="006D4DA8" w14:paraId="1AD0ED0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5C6C58" w14:textId="77777777" w:rsidR="006D4DA8" w:rsidRDefault="00000000">
            <w:r>
              <w:t xml:space="preserve">Original </w:t>
            </w:r>
            <w:r>
              <w:t>原文</w:t>
            </w:r>
          </w:p>
        </w:tc>
        <w:tc>
          <w:tcPr>
            <w:tcW w:w="4939" w:type="dxa"/>
          </w:tcPr>
          <w:p w14:paraId="4EB542CF" w14:textId="77777777" w:rsidR="006D4DA8" w:rsidRDefault="00000000">
            <w:pPr>
              <w:cnfStyle w:val="100000000000" w:firstRow="1" w:lastRow="0" w:firstColumn="0" w:lastColumn="0" w:oddVBand="0" w:evenVBand="0" w:oddHBand="0" w:evenHBand="0" w:firstRowFirstColumn="0" w:firstRowLastColumn="0" w:lastRowFirstColumn="0" w:lastRowLastColumn="0"/>
            </w:pPr>
            <w:r>
              <w:t>易有聖人之道四焉：以言者尚其辭，以動者尚其變，以制器者尚其象，以卜筮者尚其占。是以君子將有為也，將有行也，問焉而以言，其受命也如響，无有遠近幽深，遂知來物。非天下之至精，其孰能與於此！</w:t>
            </w:r>
          </w:p>
        </w:tc>
      </w:tr>
      <w:tr w:rsidR="006D4DA8" w14:paraId="51A6EEE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22A3C6" w14:textId="77777777" w:rsidR="006D4DA8" w:rsidRDefault="00000000">
            <w:r>
              <w:t>English</w:t>
            </w:r>
          </w:p>
        </w:tc>
        <w:tc>
          <w:tcPr>
            <w:tcW w:w="4939" w:type="dxa"/>
          </w:tcPr>
          <w:p w14:paraId="37F1C88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text identifies four ways the sages use the Changes. For speech and interpretation, they value its written statements; for action, they attend to transformation; for designing objects, they study images; and for divination, they consider the resulting judgments. A cultivated person who faces a decision can consult the system as though asking a question and receiving an answering echo. Its traditional description emphasizes that distance or obscurity need not prevent a meaningful response. This is a claim within the classical theory of divination, not proof that every future event can be predicted. The broader lesson is that words, images, changing circumstances, and practical choices serve distinct but connected roles.</w:t>
            </w:r>
          </w:p>
        </w:tc>
      </w:tr>
    </w:tbl>
    <w:p w14:paraId="0C292563" w14:textId="77777777" w:rsidR="006D4DA8" w:rsidRDefault="00000000">
      <w:pPr>
        <w:pStyle w:val="af7"/>
      </w:pPr>
      <w:r>
        <w:t>ID: XICI-U-10-01  ·  English words: 110  ·  Status: editorial_draft</w:t>
      </w:r>
    </w:p>
    <w:p w14:paraId="218C0349" w14:textId="77777777" w:rsidR="006D4DA8" w:rsidRDefault="00000000">
      <w:pPr>
        <w:pStyle w:val="21"/>
      </w:pPr>
      <w:r>
        <w:t>第十章</w:t>
      </w:r>
      <w:r>
        <w:t xml:space="preserve"> </w:t>
      </w:r>
      <w:r>
        <w:t>第</w:t>
      </w:r>
      <w:r>
        <w:t xml:space="preserve"> 2 </w:t>
      </w:r>
      <w:r>
        <w:t>段</w:t>
      </w:r>
      <w:r>
        <w:t xml:space="preserve">   [XICI-U-10-02]</w:t>
      </w:r>
    </w:p>
    <w:tbl>
      <w:tblPr>
        <w:tblStyle w:val="-1"/>
        <w:tblW w:w="0" w:type="auto"/>
        <w:tblLayout w:type="fixed"/>
        <w:tblLook w:val="04A0" w:firstRow="1" w:lastRow="0" w:firstColumn="1" w:lastColumn="0" w:noHBand="0" w:noVBand="1"/>
      </w:tblPr>
      <w:tblGrid>
        <w:gridCol w:w="4939"/>
        <w:gridCol w:w="4939"/>
      </w:tblGrid>
      <w:tr w:rsidR="006D4DA8" w14:paraId="15E15FB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66C377" w14:textId="77777777" w:rsidR="006D4DA8" w:rsidRDefault="00000000">
            <w:r>
              <w:t xml:space="preserve">Original </w:t>
            </w:r>
            <w:r>
              <w:t>原文</w:t>
            </w:r>
          </w:p>
        </w:tc>
        <w:tc>
          <w:tcPr>
            <w:tcW w:w="4939" w:type="dxa"/>
          </w:tcPr>
          <w:p w14:paraId="68656BB1" w14:textId="77777777" w:rsidR="006D4DA8" w:rsidRDefault="00000000">
            <w:pPr>
              <w:cnfStyle w:val="100000000000" w:firstRow="1" w:lastRow="0" w:firstColumn="0" w:lastColumn="0" w:oddVBand="0" w:evenVBand="0" w:oddHBand="0" w:evenHBand="0" w:firstRowFirstColumn="0" w:firstRowLastColumn="0" w:lastRowFirstColumn="0" w:lastRowLastColumn="0"/>
            </w:pPr>
            <w:r>
              <w:t>參伍以變，錯綜其數，通其變，遂成天下之文，極其數，遂定天下之象；非天下之至變，其孰能與於此！</w:t>
            </w:r>
          </w:p>
        </w:tc>
      </w:tr>
      <w:tr w:rsidR="006D4DA8" w14:paraId="123FDF8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22817F" w14:textId="77777777" w:rsidR="006D4DA8" w:rsidRDefault="00000000">
            <w:r>
              <w:t>English</w:t>
            </w:r>
          </w:p>
        </w:tc>
        <w:tc>
          <w:tcPr>
            <w:tcW w:w="4939" w:type="dxa"/>
          </w:tcPr>
          <w:p w14:paraId="00CEA295"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describes combining and recombining numbers to perceive transformation. By comparing patterns and arranging them in different relationships, the diviner seeks the structures that make phenomena intelligible. Extending numerical operations to their limits is said to establish the images through which the world can be represented. The text admires the ability of the Changes to hold variation and structure together: the combinations are not arbitrary figures but part of an ordered symbolic system. It calls this extraordinary adaptability. In reading the passage, it is useful to distinguish its historical philosophical claim about numerical symbolism from a modern scientific claim about the causes of events.</w:t>
            </w:r>
          </w:p>
        </w:tc>
      </w:tr>
    </w:tbl>
    <w:p w14:paraId="376E6399" w14:textId="77777777" w:rsidR="006D4DA8" w:rsidRDefault="00000000">
      <w:pPr>
        <w:pStyle w:val="af7"/>
      </w:pPr>
      <w:r>
        <w:t>ID: XICI-U-10-02  ·  English words: 105  ·  Status: editorial_draft</w:t>
      </w:r>
    </w:p>
    <w:p w14:paraId="20EFC872" w14:textId="77777777" w:rsidR="006D4DA8" w:rsidRDefault="00000000">
      <w:pPr>
        <w:pStyle w:val="21"/>
      </w:pPr>
      <w:r>
        <w:lastRenderedPageBreak/>
        <w:t>第十章</w:t>
      </w:r>
      <w:r>
        <w:t xml:space="preserve"> </w:t>
      </w:r>
      <w:r>
        <w:t>第</w:t>
      </w:r>
      <w:r>
        <w:t xml:space="preserve"> 3 </w:t>
      </w:r>
      <w:r>
        <w:t>段</w:t>
      </w:r>
      <w:r>
        <w:t xml:space="preserve">   [XICI-U-10-03]</w:t>
      </w:r>
    </w:p>
    <w:tbl>
      <w:tblPr>
        <w:tblStyle w:val="-1"/>
        <w:tblW w:w="0" w:type="auto"/>
        <w:tblLayout w:type="fixed"/>
        <w:tblLook w:val="04A0" w:firstRow="1" w:lastRow="0" w:firstColumn="1" w:lastColumn="0" w:noHBand="0" w:noVBand="1"/>
      </w:tblPr>
      <w:tblGrid>
        <w:gridCol w:w="4939"/>
        <w:gridCol w:w="4939"/>
      </w:tblGrid>
      <w:tr w:rsidR="006D4DA8" w14:paraId="7F54D54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E97DA1" w14:textId="77777777" w:rsidR="006D4DA8" w:rsidRDefault="00000000">
            <w:r>
              <w:t xml:space="preserve">Original </w:t>
            </w:r>
            <w:r>
              <w:t>原文</w:t>
            </w:r>
          </w:p>
        </w:tc>
        <w:tc>
          <w:tcPr>
            <w:tcW w:w="4939" w:type="dxa"/>
          </w:tcPr>
          <w:p w14:paraId="7D855683" w14:textId="77777777" w:rsidR="006D4DA8" w:rsidRDefault="00000000">
            <w:pPr>
              <w:cnfStyle w:val="100000000000" w:firstRow="1" w:lastRow="0" w:firstColumn="0" w:lastColumn="0" w:oddVBand="0" w:evenVBand="0" w:oddHBand="0" w:evenHBand="0" w:firstRowFirstColumn="0" w:firstRowLastColumn="0" w:lastRowFirstColumn="0" w:lastRowLastColumn="0"/>
            </w:pPr>
            <w:r>
              <w:t>易，无思也，无為也，寂然不動，感而遂通天下之故。非天下之至神，其孰能與於此！</w:t>
            </w:r>
          </w:p>
        </w:tc>
      </w:tr>
      <w:tr w:rsidR="006D4DA8" w14:paraId="3A8AA00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87D298" w14:textId="77777777" w:rsidR="006D4DA8" w:rsidRDefault="00000000">
            <w:r>
              <w:t>English</w:t>
            </w:r>
          </w:p>
        </w:tc>
        <w:tc>
          <w:tcPr>
            <w:tcW w:w="4939" w:type="dxa"/>
          </w:tcPr>
          <w:p w14:paraId="19A7198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Changes is described as having neither private thoughts nor deliberate actions. It remains still and silent, yet when approached through its method, it is said to respond and disclose the underlying reasons for things. The emphasis is on the contrast between inactivity and meaningful response. Unlike a human adviser, the classic is not imagined as pursuing interests or making choices of its own. In the traditional account, its symbolic arrangement becomes informative through the encounter between a question and a changing pattern. The author calls this mysterious, even divine. Readers can understand the passage as expressing the perceived depth of divination without treating the claim as an established physical mechanism.</w:t>
            </w:r>
          </w:p>
        </w:tc>
      </w:tr>
    </w:tbl>
    <w:p w14:paraId="732982BB" w14:textId="77777777" w:rsidR="006D4DA8" w:rsidRDefault="00000000">
      <w:pPr>
        <w:pStyle w:val="af7"/>
      </w:pPr>
      <w:r>
        <w:t>ID: XICI-U-10-03  ·  English words: 111  ·  Status: editorial_draft</w:t>
      </w:r>
    </w:p>
    <w:p w14:paraId="1A893280" w14:textId="77777777" w:rsidR="006D4DA8" w:rsidRDefault="00000000">
      <w:pPr>
        <w:pStyle w:val="21"/>
      </w:pPr>
      <w:r>
        <w:t>第十章</w:t>
      </w:r>
      <w:r>
        <w:t xml:space="preserve"> </w:t>
      </w:r>
      <w:r>
        <w:t>第</w:t>
      </w:r>
      <w:r>
        <w:t xml:space="preserve"> 4 </w:t>
      </w:r>
      <w:r>
        <w:t>段</w:t>
      </w:r>
      <w:r>
        <w:t xml:space="preserve">   [XICI-U-10-04]</w:t>
      </w:r>
    </w:p>
    <w:tbl>
      <w:tblPr>
        <w:tblStyle w:val="-1"/>
        <w:tblW w:w="0" w:type="auto"/>
        <w:tblLayout w:type="fixed"/>
        <w:tblLook w:val="04A0" w:firstRow="1" w:lastRow="0" w:firstColumn="1" w:lastColumn="0" w:noHBand="0" w:noVBand="1"/>
      </w:tblPr>
      <w:tblGrid>
        <w:gridCol w:w="4939"/>
        <w:gridCol w:w="4939"/>
      </w:tblGrid>
      <w:tr w:rsidR="006D4DA8" w14:paraId="2BD5394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632800" w14:textId="77777777" w:rsidR="006D4DA8" w:rsidRDefault="00000000">
            <w:r>
              <w:t xml:space="preserve">Original </w:t>
            </w:r>
            <w:r>
              <w:t>原文</w:t>
            </w:r>
          </w:p>
        </w:tc>
        <w:tc>
          <w:tcPr>
            <w:tcW w:w="4939" w:type="dxa"/>
          </w:tcPr>
          <w:p w14:paraId="23025720" w14:textId="77777777" w:rsidR="006D4DA8" w:rsidRDefault="00000000">
            <w:pPr>
              <w:cnfStyle w:val="100000000000" w:firstRow="1" w:lastRow="0" w:firstColumn="0" w:lastColumn="0" w:oddVBand="0" w:evenVBand="0" w:oddHBand="0" w:evenHBand="0" w:firstRowFirstColumn="0" w:firstRowLastColumn="0" w:lastRowFirstColumn="0" w:lastRowLastColumn="0"/>
            </w:pPr>
            <w:r>
              <w:t>夫易，聖人之所以極深而研幾也！唯深也，故能通天下之志；唯幾也，故能成天下之務；唯神也，故不疾而速，不行而至。</w:t>
            </w:r>
          </w:p>
        </w:tc>
      </w:tr>
      <w:tr w:rsidR="006D4DA8" w14:paraId="452B627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02F352" w14:textId="77777777" w:rsidR="006D4DA8" w:rsidRDefault="00000000">
            <w:r>
              <w:t>English</w:t>
            </w:r>
          </w:p>
        </w:tc>
        <w:tc>
          <w:tcPr>
            <w:tcW w:w="4939" w:type="dxa"/>
          </w:tcPr>
          <w:p w14:paraId="423D4FC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Changes is portrayed as a means by which sages investigate both the deepest principles and the first, almost invisible signs of events. Because their inquiry reaches deeply, they can understand people's intentions; because they notice early indications, they can address difficult affairs before they grow. Its work is described as so subtle that it seems to act quickly without haste and arrive without travel. These striking phrases celebrate insight into connected processes, not literal movement across space. The passage joins patient study with timely action. It suggests that a decision becomes more effective when one understands broad conditions and recognizes small changes before they become obvious.</w:t>
            </w:r>
          </w:p>
        </w:tc>
      </w:tr>
    </w:tbl>
    <w:p w14:paraId="2C6D0D6E" w14:textId="77777777" w:rsidR="006D4DA8" w:rsidRDefault="00000000">
      <w:pPr>
        <w:pStyle w:val="af7"/>
      </w:pPr>
      <w:r>
        <w:t>ID: XICI-U-10-04  ·  English words: 107  ·  Status: editorial_draft</w:t>
      </w:r>
    </w:p>
    <w:p w14:paraId="6EA8F027" w14:textId="77777777" w:rsidR="006D4DA8" w:rsidRDefault="00000000">
      <w:pPr>
        <w:pStyle w:val="21"/>
      </w:pPr>
      <w:r>
        <w:t>第十章</w:t>
      </w:r>
      <w:r>
        <w:t xml:space="preserve"> </w:t>
      </w:r>
      <w:r>
        <w:t>第</w:t>
      </w:r>
      <w:r>
        <w:t xml:space="preserve"> 5 </w:t>
      </w:r>
      <w:r>
        <w:t>段</w:t>
      </w:r>
      <w:r>
        <w:t xml:space="preserve">   [XICI-U-10-05]</w:t>
      </w:r>
    </w:p>
    <w:tbl>
      <w:tblPr>
        <w:tblStyle w:val="-1"/>
        <w:tblW w:w="0" w:type="auto"/>
        <w:tblLayout w:type="fixed"/>
        <w:tblLook w:val="04A0" w:firstRow="1" w:lastRow="0" w:firstColumn="1" w:lastColumn="0" w:noHBand="0" w:noVBand="1"/>
      </w:tblPr>
      <w:tblGrid>
        <w:gridCol w:w="4939"/>
        <w:gridCol w:w="4939"/>
      </w:tblGrid>
      <w:tr w:rsidR="006D4DA8" w14:paraId="1D186A8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11F509" w14:textId="77777777" w:rsidR="006D4DA8" w:rsidRDefault="00000000">
            <w:r>
              <w:t xml:space="preserve">Original </w:t>
            </w:r>
            <w:r>
              <w:t>原文</w:t>
            </w:r>
          </w:p>
        </w:tc>
        <w:tc>
          <w:tcPr>
            <w:tcW w:w="4939" w:type="dxa"/>
          </w:tcPr>
          <w:p w14:paraId="65F2579F"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子曰「易有聖人之道四焉」者，此之謂也。</w:t>
            </w:r>
          </w:p>
        </w:tc>
      </w:tr>
      <w:tr w:rsidR="006D4DA8" w14:paraId="4556E27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BC3308" w14:textId="77777777" w:rsidR="006D4DA8" w:rsidRDefault="00000000">
            <w:r>
              <w:t>English</w:t>
            </w:r>
          </w:p>
        </w:tc>
        <w:tc>
          <w:tcPr>
            <w:tcW w:w="4939" w:type="dxa"/>
          </w:tcPr>
          <w:p w14:paraId="6AFEA042" w14:textId="77777777" w:rsidR="006D4DA8" w:rsidRDefault="00000000">
            <w:pPr>
              <w:cnfStyle w:val="000000100000" w:firstRow="0" w:lastRow="0" w:firstColumn="0" w:lastColumn="0" w:oddVBand="0" w:evenVBand="0" w:oddHBand="1" w:evenHBand="0" w:firstRowFirstColumn="0" w:firstRowLastColumn="0" w:lastRowFirstColumn="0" w:lastRowLastColumn="0"/>
            </w:pPr>
            <w:r>
              <w:t>This short sentence looks back to the earlier statement that the Changes contains four ways of the sages. Those four are the use of words to express meaning, the use of transformations to guide action, the use of images in forming objects, and the use of divinatory judgments in consultation. The author is closing an argument rather than introducing a new list. The surrounding discussion explains why each function matters: language clarifies, change reveals timing, images connect ideas with forms, and divination gives a traditional framework for considering uncertainty. The sentence should therefore be read as a conclusion to the preceding passage, not as an independent prediction.</w:t>
            </w:r>
          </w:p>
        </w:tc>
      </w:tr>
    </w:tbl>
    <w:p w14:paraId="313AA4A8" w14:textId="77777777" w:rsidR="006D4DA8" w:rsidRDefault="00000000">
      <w:pPr>
        <w:pStyle w:val="af7"/>
      </w:pPr>
      <w:r>
        <w:lastRenderedPageBreak/>
        <w:t>ID: XICI-U-10-05  ·  English words: 107  ·  Status: editorial_draft</w:t>
      </w:r>
    </w:p>
    <w:p w14:paraId="31CB8811" w14:textId="77777777" w:rsidR="006D4DA8" w:rsidRDefault="00000000">
      <w:pPr>
        <w:pStyle w:val="21"/>
      </w:pPr>
      <w:r>
        <w:t>第十一章</w:t>
      </w:r>
      <w:r>
        <w:t xml:space="preserve"> </w:t>
      </w:r>
      <w:r>
        <w:t>第</w:t>
      </w:r>
      <w:r>
        <w:t xml:space="preserve"> 1 </w:t>
      </w:r>
      <w:r>
        <w:t>段</w:t>
      </w:r>
      <w:r>
        <w:t xml:space="preserve">   [XICI-U-11-01]</w:t>
      </w:r>
    </w:p>
    <w:tbl>
      <w:tblPr>
        <w:tblStyle w:val="-1"/>
        <w:tblW w:w="0" w:type="auto"/>
        <w:tblLayout w:type="fixed"/>
        <w:tblLook w:val="04A0" w:firstRow="1" w:lastRow="0" w:firstColumn="1" w:lastColumn="0" w:noHBand="0" w:noVBand="1"/>
      </w:tblPr>
      <w:tblGrid>
        <w:gridCol w:w="4939"/>
        <w:gridCol w:w="4939"/>
      </w:tblGrid>
      <w:tr w:rsidR="006D4DA8" w14:paraId="3E1FD71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2FAF24" w14:textId="77777777" w:rsidR="006D4DA8" w:rsidRDefault="00000000">
            <w:r>
              <w:t xml:space="preserve">Original </w:t>
            </w:r>
            <w:r>
              <w:t>原文</w:t>
            </w:r>
          </w:p>
        </w:tc>
        <w:tc>
          <w:tcPr>
            <w:tcW w:w="4939" w:type="dxa"/>
          </w:tcPr>
          <w:p w14:paraId="085EF669"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夫易，何為者也？夫易，開物成務，冒天下之道，如斯而已者也。」是故聖人以通天下之志，以定天下之業，以斷天下之疑。是故蓍之德圓而神，卦之德方以知，六爻之義易以貢；聖人以此洗心，退藏於密，吉凶與民同患，神以知來，知以藏往，其孰能與此哉？古之聦明叡知神武而不殺者夫！是以明於天之道，而察於民之故，是興神物以前民用；聖人以此齊戒以神明其德夫！是故闔戶謂之坤，闢戶謂之乾，一闔一闢謂之變；往來不窮謂之通，見乃謂之象，形乃謂之器，制而用之謂之法，利用出入，民咸用之謂之神。是故易有太極，是生兩儀，兩儀生四象，四象生八卦，八卦定吉凶，吉凶生大業。是故法象莫大乎天地；變通莫大乎四時；縣象著明莫大乎日月；崇高莫大乎富貴；備物致用，立成器以為天下利，莫大乎聖人；探賾索隱，鉤深致遠，以定天下之吉凶，成天下之亹亹者，莫大乎蓍龜。是故天生神物，聖人則之。天地變化，聖人效之。天垂象，見吉凶，聖人象之。河出圖，洛出書，聖人則之。易有四象，所以示也。繫辭焉，所以告也。定之以吉凶，所以斷也。</w:t>
            </w:r>
          </w:p>
        </w:tc>
      </w:tr>
      <w:tr w:rsidR="006D4DA8" w14:paraId="730CF1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8A4E23" w14:textId="77777777" w:rsidR="006D4DA8" w:rsidRDefault="00000000">
            <w:r>
              <w:t>English</w:t>
            </w:r>
          </w:p>
        </w:tc>
        <w:tc>
          <w:tcPr>
            <w:tcW w:w="4939" w:type="dxa"/>
          </w:tcPr>
          <w:p w14:paraId="62E47FEF" w14:textId="77777777" w:rsidR="006D4DA8" w:rsidRDefault="00000000">
            <w:pPr>
              <w:cnfStyle w:val="000000100000" w:firstRow="0" w:lastRow="0" w:firstColumn="0" w:lastColumn="0" w:oddVBand="0" w:evenVBand="0" w:oddHBand="1" w:evenHBand="0" w:firstRowFirstColumn="0" w:firstRowLastColumn="0" w:lastRowFirstColumn="0" w:lastRowLastColumn="0"/>
            </w:pPr>
            <w:r>
              <w:t>This long passage asks what the Changes is for and answers that it opens understanding, helps accomplish affairs, and embraces the patterns of the world. It describes yarrow stalks, hexagrams, and six lines as complementary ways of examining uncertainty. The sages are said to purify their minds and share the people's concern for fortune and misfortune. Closing a door symbolizes Kun; opening it symbolizes Qian; their alternation is change, and ceaseless movement is continuity. From the Supreme Ultimate arise two modes, then four images and eight trigrams. Instruments, laws, and human undertakings emerge as patterns are given practical form. References to spirits, the River Chart, and the Luo Writing belong to the classical tradition.</w:t>
            </w:r>
          </w:p>
        </w:tc>
      </w:tr>
    </w:tbl>
    <w:p w14:paraId="52902700" w14:textId="77777777" w:rsidR="006D4DA8" w:rsidRDefault="00000000">
      <w:pPr>
        <w:pStyle w:val="af7"/>
      </w:pPr>
      <w:r>
        <w:t>ID: XICI-U-11-01  ·  English words: 114  ·  Status: editorial_draft</w:t>
      </w:r>
    </w:p>
    <w:p w14:paraId="7F35037D" w14:textId="77777777" w:rsidR="006D4DA8" w:rsidRDefault="00000000">
      <w:pPr>
        <w:pStyle w:val="21"/>
      </w:pPr>
      <w:r>
        <w:t>第十二章</w:t>
      </w:r>
      <w:r>
        <w:t xml:space="preserve"> </w:t>
      </w:r>
      <w:r>
        <w:t>第</w:t>
      </w:r>
      <w:r>
        <w:t xml:space="preserve"> 1 </w:t>
      </w:r>
      <w:r>
        <w:t>段</w:t>
      </w:r>
      <w:r>
        <w:t xml:space="preserve">   [XICI-U-12-01]</w:t>
      </w:r>
    </w:p>
    <w:tbl>
      <w:tblPr>
        <w:tblStyle w:val="-1"/>
        <w:tblW w:w="0" w:type="auto"/>
        <w:tblLayout w:type="fixed"/>
        <w:tblLook w:val="04A0" w:firstRow="1" w:lastRow="0" w:firstColumn="1" w:lastColumn="0" w:noHBand="0" w:noVBand="1"/>
      </w:tblPr>
      <w:tblGrid>
        <w:gridCol w:w="4939"/>
        <w:gridCol w:w="4939"/>
      </w:tblGrid>
      <w:tr w:rsidR="006D4DA8" w14:paraId="13D5A82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D3C01B" w14:textId="77777777" w:rsidR="006D4DA8" w:rsidRDefault="00000000">
            <w:r>
              <w:t xml:space="preserve">Original </w:t>
            </w:r>
            <w:r>
              <w:t>原文</w:t>
            </w:r>
          </w:p>
        </w:tc>
        <w:tc>
          <w:tcPr>
            <w:tcW w:w="4939" w:type="dxa"/>
          </w:tcPr>
          <w:p w14:paraId="697DA2A6" w14:textId="77777777" w:rsidR="006D4DA8" w:rsidRDefault="00000000">
            <w:pPr>
              <w:cnfStyle w:val="100000000000" w:firstRow="1" w:lastRow="0" w:firstColumn="0" w:lastColumn="0" w:oddVBand="0" w:evenVBand="0" w:oddHBand="0" w:evenHBand="0" w:firstRowFirstColumn="0" w:firstRowLastColumn="0" w:lastRowFirstColumn="0" w:lastRowLastColumn="0"/>
            </w:pPr>
            <w:r>
              <w:t>易曰：「自天祐之，吉无不利」。子曰：「祐者，助也。天之所助者，順也。人之所助者，信也。履信思乎順，又以尚賢也，是以『自天祐之，吉无不利。』也。」</w:t>
            </w:r>
          </w:p>
        </w:tc>
      </w:tr>
      <w:tr w:rsidR="006D4DA8" w14:paraId="5C2CAE7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A09E96" w14:textId="77777777" w:rsidR="006D4DA8" w:rsidRDefault="00000000">
            <w:r>
              <w:t>English</w:t>
            </w:r>
          </w:p>
        </w:tc>
        <w:tc>
          <w:tcPr>
            <w:tcW w:w="4939" w:type="dxa"/>
          </w:tcPr>
          <w:p w14:paraId="5AF09FBB"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“Helped by heaven, auspicious, with nothing unfavorable” is explained through the meaning of help itself. According to the passage, heaven assists those who act in accord with its patterns, while people assist those who can be trusted. A person should therefore cultivate sincerity, think carefully about the direction of events, and honor capable and virtuous people. Assistance is not presented simply as an arbitrary gift. It arises from fitting one's conduct to a wider order and establishing reliable relationships. The language of heaven's support reflects the text's moral cosmology; its practical emphasis is on trustworthiness, </w:t>
            </w:r>
            <w:r>
              <w:lastRenderedPageBreak/>
              <w:t>responsiveness, and respect for good judgment.</w:t>
            </w:r>
          </w:p>
        </w:tc>
      </w:tr>
    </w:tbl>
    <w:p w14:paraId="392DC36D" w14:textId="77777777" w:rsidR="006D4DA8" w:rsidRDefault="00000000">
      <w:pPr>
        <w:pStyle w:val="af7"/>
      </w:pPr>
      <w:r>
        <w:lastRenderedPageBreak/>
        <w:t>ID: XICI-U-12-01  ·  English words: 101  ·  Status: editorial_draft</w:t>
      </w:r>
    </w:p>
    <w:p w14:paraId="2BAF0F48" w14:textId="77777777" w:rsidR="006D4DA8" w:rsidRDefault="00000000">
      <w:pPr>
        <w:pStyle w:val="21"/>
      </w:pPr>
      <w:r>
        <w:t>第十二章</w:t>
      </w:r>
      <w:r>
        <w:t xml:space="preserve"> </w:t>
      </w:r>
      <w:r>
        <w:t>第</w:t>
      </w:r>
      <w:r>
        <w:t xml:space="preserve"> 2 </w:t>
      </w:r>
      <w:r>
        <w:t>段</w:t>
      </w:r>
      <w:r>
        <w:t xml:space="preserve">   [XICI-U-12-02]</w:t>
      </w:r>
    </w:p>
    <w:tbl>
      <w:tblPr>
        <w:tblStyle w:val="-1"/>
        <w:tblW w:w="0" w:type="auto"/>
        <w:tblLayout w:type="fixed"/>
        <w:tblLook w:val="04A0" w:firstRow="1" w:lastRow="0" w:firstColumn="1" w:lastColumn="0" w:noHBand="0" w:noVBand="1"/>
      </w:tblPr>
      <w:tblGrid>
        <w:gridCol w:w="4939"/>
        <w:gridCol w:w="4939"/>
      </w:tblGrid>
      <w:tr w:rsidR="006D4DA8" w14:paraId="011CD3C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E9F919" w14:textId="77777777" w:rsidR="006D4DA8" w:rsidRDefault="00000000">
            <w:r>
              <w:t xml:space="preserve">Original </w:t>
            </w:r>
            <w:r>
              <w:t>原文</w:t>
            </w:r>
          </w:p>
        </w:tc>
        <w:tc>
          <w:tcPr>
            <w:tcW w:w="4939" w:type="dxa"/>
          </w:tcPr>
          <w:p w14:paraId="2C0619E9"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子曰：「書不盡言，言不盡意。」然則聖人之意，其不可見乎？子曰：「聖人立象以盡意，設卦以盡情偽，繫辭以盡其言，變而通之以盡利，鼓之舞之以盡神。」</w:t>
            </w:r>
          </w:p>
        </w:tc>
      </w:tr>
      <w:tr w:rsidR="006D4DA8" w14:paraId="7C32971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F5C58C" w14:textId="77777777" w:rsidR="006D4DA8" w:rsidRDefault="00000000">
            <w:r>
              <w:t>English</w:t>
            </w:r>
          </w:p>
        </w:tc>
        <w:tc>
          <w:tcPr>
            <w:tcW w:w="4939" w:type="dxa"/>
          </w:tcPr>
          <w:p w14:paraId="74A86B8B" w14:textId="77777777" w:rsidR="006D4DA8" w:rsidRDefault="00000000">
            <w:pPr>
              <w:cnfStyle w:val="000000100000" w:firstRow="0" w:lastRow="0" w:firstColumn="0" w:lastColumn="0" w:oddVBand="0" w:evenVBand="0" w:oddHBand="1" w:evenHBand="0" w:firstRowFirstColumn="0" w:firstRowLastColumn="0" w:lastRowFirstColumn="0" w:lastRowLastColumn="0"/>
            </w:pPr>
            <w:r>
              <w:t>Confucius is quoted as saying that writing cannot express every spoken thought and speech cannot exhaust everything in the mind. Does that mean the sages' intentions are inaccessible? The passage answers no. The sages established images to carry meanings beyond literal language, arranged hexagrams to show the complexity of human feelings and appearances, and attached statements to make their teaching clearer. They then explored how change could be understood and applied. Images, words, and transformations work together rather than replacing one another. The passage is an important account of why the Changes uses symbolic figures alongside written explanations: some insights need more than a verbal definition.</w:t>
            </w:r>
          </w:p>
        </w:tc>
      </w:tr>
    </w:tbl>
    <w:p w14:paraId="3BDA9D2D" w14:textId="77777777" w:rsidR="006D4DA8" w:rsidRDefault="00000000">
      <w:pPr>
        <w:pStyle w:val="af7"/>
      </w:pPr>
      <w:r>
        <w:t>ID: XICI-U-12-02  ·  English words: 106  ·  Status: editorial_draft</w:t>
      </w:r>
    </w:p>
    <w:p w14:paraId="4CCCA921" w14:textId="77777777" w:rsidR="006D4DA8" w:rsidRDefault="00000000">
      <w:pPr>
        <w:pStyle w:val="21"/>
      </w:pPr>
      <w:r>
        <w:t>第十二章</w:t>
      </w:r>
      <w:r>
        <w:t xml:space="preserve"> </w:t>
      </w:r>
      <w:r>
        <w:t>第</w:t>
      </w:r>
      <w:r>
        <w:t xml:space="preserve"> 3 </w:t>
      </w:r>
      <w:r>
        <w:t>段</w:t>
      </w:r>
      <w:r>
        <w:t xml:space="preserve">   [XICI-U-12-03]</w:t>
      </w:r>
    </w:p>
    <w:tbl>
      <w:tblPr>
        <w:tblStyle w:val="-1"/>
        <w:tblW w:w="0" w:type="auto"/>
        <w:tblLayout w:type="fixed"/>
        <w:tblLook w:val="04A0" w:firstRow="1" w:lastRow="0" w:firstColumn="1" w:lastColumn="0" w:noHBand="0" w:noVBand="1"/>
      </w:tblPr>
      <w:tblGrid>
        <w:gridCol w:w="4939"/>
        <w:gridCol w:w="4939"/>
      </w:tblGrid>
      <w:tr w:rsidR="006D4DA8" w14:paraId="2C43170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813266" w14:textId="77777777" w:rsidR="006D4DA8" w:rsidRDefault="00000000">
            <w:r>
              <w:t xml:space="preserve">Original </w:t>
            </w:r>
            <w:r>
              <w:t>原文</w:t>
            </w:r>
          </w:p>
        </w:tc>
        <w:tc>
          <w:tcPr>
            <w:tcW w:w="4939" w:type="dxa"/>
          </w:tcPr>
          <w:p w14:paraId="117763FA" w14:textId="77777777" w:rsidR="006D4DA8" w:rsidRDefault="00000000">
            <w:pPr>
              <w:cnfStyle w:val="100000000000" w:firstRow="1" w:lastRow="0" w:firstColumn="0" w:lastColumn="0" w:oddVBand="0" w:evenVBand="0" w:oddHBand="0" w:evenHBand="0" w:firstRowFirstColumn="0" w:firstRowLastColumn="0" w:lastRowFirstColumn="0" w:lastRowLastColumn="0"/>
            </w:pPr>
            <w:r>
              <w:t>乾坤，其易之縕邪！乾坤成列，而易立乎其中矣。乾坤毀，則无以見易，易不可見，則乾坤或幾乎息矣。是故形而上者謂之道，形而下者謂之器，化而裁之謂之變，推而行之謂之通，舉而錯之天下之民謂之事業。是故夫象，聖人有以見天下之賾，而擬諸其形容，象其物宜，是故謂之象。聖人有以見天下之動，而觀其會通，以行其典禮，繫辭焉以斷其吉凶，是故謂之爻。極天下之賾者存乎卦；鼓天下之動者存乎辭；化而裁之存乎變；推而行之存乎通；神而明之，存乎其人；默而成之，不言而信，存乎德行。</w:t>
            </w:r>
          </w:p>
        </w:tc>
      </w:tr>
      <w:tr w:rsidR="006D4DA8" w14:paraId="634D564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D76400" w14:textId="77777777" w:rsidR="006D4DA8" w:rsidRDefault="00000000">
            <w:r>
              <w:t>English</w:t>
            </w:r>
          </w:p>
        </w:tc>
        <w:tc>
          <w:tcPr>
            <w:tcW w:w="4939" w:type="dxa"/>
          </w:tcPr>
          <w:p w14:paraId="76242286"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and Kun are presented as the fundamental conditions that allow the Changes to appear. The text distinguishes the Way, which lies beyond particular physical forms, from concrete vessels and instruments, which take recognizable shape. Adapting and reshaping circumstances is called change; extending an effective pattern into action is called continuity or practical connection. When such understanding benefits people, it becomes an undertaking. The sages form images from complex realities and write line statements about events and their outcomes. Yet the final source of effective interpretation is not the diagram alone. The passage says that profound understanding depends on the person, and trustworthy achievement rests on cultivated character.</w:t>
            </w:r>
          </w:p>
        </w:tc>
      </w:tr>
    </w:tbl>
    <w:p w14:paraId="28F4D045" w14:textId="77777777" w:rsidR="006D4DA8" w:rsidRDefault="00000000">
      <w:pPr>
        <w:pStyle w:val="af7"/>
      </w:pPr>
      <w:r>
        <w:t>ID: XICI-U-12-03  ·  English words: 108  ·  Status: editorial_draft</w:t>
      </w:r>
    </w:p>
    <w:p w14:paraId="52E6AA0D" w14:textId="77777777" w:rsidR="006D4DA8" w:rsidRDefault="00000000">
      <w:pPr>
        <w:pStyle w:val="1"/>
      </w:pPr>
      <w:r>
        <w:lastRenderedPageBreak/>
        <w:t>Appended Statements II / XICI-L</w:t>
      </w:r>
    </w:p>
    <w:p w14:paraId="76169D65" w14:textId="77777777" w:rsidR="006D4DA8" w:rsidRDefault="00000000">
      <w:pPr>
        <w:pStyle w:val="21"/>
      </w:pPr>
      <w:r>
        <w:t>第一章</w:t>
      </w:r>
      <w:r>
        <w:t xml:space="preserve"> </w:t>
      </w:r>
      <w:r>
        <w:t>第</w:t>
      </w:r>
      <w:r>
        <w:t xml:space="preserve"> 1 </w:t>
      </w:r>
      <w:r>
        <w:t>段</w:t>
      </w:r>
      <w:r>
        <w:t xml:space="preserve">   [XICI-L-01-01]</w:t>
      </w:r>
    </w:p>
    <w:tbl>
      <w:tblPr>
        <w:tblStyle w:val="-1"/>
        <w:tblW w:w="0" w:type="auto"/>
        <w:tblLayout w:type="fixed"/>
        <w:tblLook w:val="04A0" w:firstRow="1" w:lastRow="0" w:firstColumn="1" w:lastColumn="0" w:noHBand="0" w:noVBand="1"/>
      </w:tblPr>
      <w:tblGrid>
        <w:gridCol w:w="4939"/>
        <w:gridCol w:w="4939"/>
      </w:tblGrid>
      <w:tr w:rsidR="006D4DA8" w14:paraId="11B48C9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A12260" w14:textId="77777777" w:rsidR="006D4DA8" w:rsidRDefault="00000000">
            <w:r>
              <w:t xml:space="preserve">Original </w:t>
            </w:r>
            <w:r>
              <w:t>原文</w:t>
            </w:r>
          </w:p>
        </w:tc>
        <w:tc>
          <w:tcPr>
            <w:tcW w:w="4939" w:type="dxa"/>
          </w:tcPr>
          <w:p w14:paraId="2CB0B24A" w14:textId="77777777" w:rsidR="006D4DA8" w:rsidRDefault="00000000">
            <w:pPr>
              <w:cnfStyle w:val="100000000000" w:firstRow="1" w:lastRow="0" w:firstColumn="0" w:lastColumn="0" w:oddVBand="0" w:evenVBand="0" w:oddHBand="0" w:evenHBand="0" w:firstRowFirstColumn="0" w:firstRowLastColumn="0" w:lastRowFirstColumn="0" w:lastRowLastColumn="0"/>
            </w:pPr>
            <w:r>
              <w:t>八卦成列，象在其中矣；因而重之，爻在其中矣；剛柔相推，變在其中矣；繫辭焉而命之，動在其中矣。吉凶悔吝者，生乎動者也。剛柔者，立本者也；變通者，趣時者也；吉凶者，貞勝者也。天地之道，貞觀者也；日月之道，貞明者也；天下之動，貞夫一者也。夫乾，確然示人易矣；夫坤，隤然示人簡矣。爻也者，效此者也；象也者，像此者也。爻象動乎內，吉凶見乎外，功業見乎變，聖人之情見乎辭。天地之大德曰生，聖人之大寶曰位，何以守位曰仁，何以聚人曰財，理財正辭，禁民為非曰義。</w:t>
            </w:r>
          </w:p>
        </w:tc>
      </w:tr>
      <w:tr w:rsidR="006D4DA8" w14:paraId="0AB892E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813552" w14:textId="77777777" w:rsidR="006D4DA8" w:rsidRDefault="00000000">
            <w:r>
              <w:t>English</w:t>
            </w:r>
          </w:p>
        </w:tc>
        <w:tc>
          <w:tcPr>
            <w:tcW w:w="4939" w:type="dxa"/>
          </w:tcPr>
          <w:p w14:paraId="35E76FC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eight trigrams present images; stacking them creates six lines through which changing situations may be considered. Firm and yielding lines interact, and judgments of good fortune, misfortune, regret, and difficulty arise through action. Qian exemplifies a clear initiative, while Kun exemplifies receptive simplicity. The passage then connects governance to life: nurturing living things is Heaven and Earth's great virtue, while a ruler preserves legitimate authority through humanity, resources, truthful speech, and justice.</w:t>
            </w:r>
          </w:p>
        </w:tc>
      </w:tr>
    </w:tbl>
    <w:p w14:paraId="65E80DFE" w14:textId="77777777" w:rsidR="006D4DA8" w:rsidRDefault="00000000">
      <w:pPr>
        <w:pStyle w:val="af7"/>
      </w:pPr>
      <w:r>
        <w:t>ID: XICI-L-01-01  ·  English words: 73  ·  Status: editorial_draft</w:t>
      </w:r>
    </w:p>
    <w:p w14:paraId="126DA8F6" w14:textId="77777777" w:rsidR="006D4DA8" w:rsidRDefault="00000000">
      <w:pPr>
        <w:pStyle w:val="21"/>
      </w:pPr>
      <w:r>
        <w:t>第二章</w:t>
      </w:r>
      <w:r>
        <w:t xml:space="preserve"> </w:t>
      </w:r>
      <w:r>
        <w:t>第</w:t>
      </w:r>
      <w:r>
        <w:t xml:space="preserve"> 1 </w:t>
      </w:r>
      <w:r>
        <w:t>段</w:t>
      </w:r>
      <w:r>
        <w:t xml:space="preserve">   [XICI-L-02-01]</w:t>
      </w:r>
    </w:p>
    <w:tbl>
      <w:tblPr>
        <w:tblStyle w:val="-1"/>
        <w:tblW w:w="0" w:type="auto"/>
        <w:tblLayout w:type="fixed"/>
        <w:tblLook w:val="04A0" w:firstRow="1" w:lastRow="0" w:firstColumn="1" w:lastColumn="0" w:noHBand="0" w:noVBand="1"/>
      </w:tblPr>
      <w:tblGrid>
        <w:gridCol w:w="4939"/>
        <w:gridCol w:w="4939"/>
      </w:tblGrid>
      <w:tr w:rsidR="006D4DA8" w14:paraId="27E782F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F7971F" w14:textId="77777777" w:rsidR="006D4DA8" w:rsidRDefault="00000000">
            <w:r>
              <w:t xml:space="preserve">Original </w:t>
            </w:r>
            <w:r>
              <w:t>原文</w:t>
            </w:r>
          </w:p>
        </w:tc>
        <w:tc>
          <w:tcPr>
            <w:tcW w:w="4939" w:type="dxa"/>
          </w:tcPr>
          <w:p w14:paraId="1C6D4B1E" w14:textId="77777777" w:rsidR="006D4DA8" w:rsidRDefault="00000000">
            <w:pPr>
              <w:cnfStyle w:val="100000000000" w:firstRow="1" w:lastRow="0" w:firstColumn="0" w:lastColumn="0" w:oddVBand="0" w:evenVBand="0" w:oddHBand="0" w:evenHBand="0" w:firstRowFirstColumn="0" w:firstRowLastColumn="0" w:lastRowFirstColumn="0" w:lastRowLastColumn="0"/>
            </w:pPr>
            <w:r>
              <w:t>古者包犧氏之王天下也，仰則觀象於天，俯則觀法於地，觀鳥獸之文，與地之宜，近取諸身，遠取諸物；於是始作八卦，以通神明之德，以類萬物之情。作結繩而為罔罟，以佃以漁，蓋取諸離。</w:t>
            </w:r>
          </w:p>
        </w:tc>
      </w:tr>
      <w:tr w:rsidR="006D4DA8" w14:paraId="6773122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98C327" w14:textId="77777777" w:rsidR="006D4DA8" w:rsidRDefault="00000000">
            <w:r>
              <w:t>English</w:t>
            </w:r>
          </w:p>
        </w:tc>
        <w:tc>
          <w:tcPr>
            <w:tcW w:w="4939" w:type="dxa"/>
          </w:tcPr>
          <w:p w14:paraId="3A83A58E"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text attributes the invention of the eight trigrams to Fuxi, who observed the sky, land, animals, the human body, and surrounding objects. The trigrams classify patterns seen in nature and human life. It also describes how people made knotted nets for fishing and hunting, associating this practical invention with the Li trigram. The account is a traditional explanation of cultural origins, not a modern archaeological chronology.</w:t>
            </w:r>
          </w:p>
        </w:tc>
      </w:tr>
    </w:tbl>
    <w:p w14:paraId="448B31C9" w14:textId="77777777" w:rsidR="006D4DA8" w:rsidRDefault="00000000">
      <w:pPr>
        <w:pStyle w:val="af7"/>
      </w:pPr>
      <w:r>
        <w:t>ID: XICI-L-02-01  ·  English words: 67  ·  Status: editorial_draft</w:t>
      </w:r>
    </w:p>
    <w:p w14:paraId="2B01D5E5" w14:textId="77777777" w:rsidR="006D4DA8" w:rsidRDefault="00000000">
      <w:pPr>
        <w:pStyle w:val="21"/>
      </w:pPr>
      <w:r>
        <w:t>第二章</w:t>
      </w:r>
      <w:r>
        <w:t xml:space="preserve"> </w:t>
      </w:r>
      <w:r>
        <w:t>第</w:t>
      </w:r>
      <w:r>
        <w:t xml:space="preserve"> 2 </w:t>
      </w:r>
      <w:r>
        <w:t>段</w:t>
      </w:r>
      <w:r>
        <w:t xml:space="preserve">   [XICI-L-02-02]</w:t>
      </w:r>
    </w:p>
    <w:tbl>
      <w:tblPr>
        <w:tblStyle w:val="-1"/>
        <w:tblW w:w="0" w:type="auto"/>
        <w:tblLayout w:type="fixed"/>
        <w:tblLook w:val="04A0" w:firstRow="1" w:lastRow="0" w:firstColumn="1" w:lastColumn="0" w:noHBand="0" w:noVBand="1"/>
      </w:tblPr>
      <w:tblGrid>
        <w:gridCol w:w="4939"/>
        <w:gridCol w:w="4939"/>
      </w:tblGrid>
      <w:tr w:rsidR="006D4DA8" w14:paraId="35E9044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777EEC" w14:textId="77777777" w:rsidR="006D4DA8" w:rsidRDefault="00000000">
            <w:r>
              <w:t xml:space="preserve">Original </w:t>
            </w:r>
            <w:r>
              <w:t>原文</w:t>
            </w:r>
          </w:p>
        </w:tc>
        <w:tc>
          <w:tcPr>
            <w:tcW w:w="4939" w:type="dxa"/>
          </w:tcPr>
          <w:p w14:paraId="034CD737" w14:textId="77777777" w:rsidR="006D4DA8" w:rsidRDefault="00000000">
            <w:pPr>
              <w:cnfStyle w:val="100000000000" w:firstRow="1" w:lastRow="0" w:firstColumn="0" w:lastColumn="0" w:oddVBand="0" w:evenVBand="0" w:oddHBand="0" w:evenHBand="0" w:firstRowFirstColumn="0" w:firstRowLastColumn="0" w:lastRowFirstColumn="0" w:lastRowLastColumn="0"/>
            </w:pPr>
            <w:r>
              <w:t>包犧氏沒，神農氏作，斲木為耜，揉木為耒，耒耨之利，以教天下，蓋取諸益。日中為市，致天下之民，聚天下之貨，交易而退，各得其所，蓋取諸噬嗑。</w:t>
            </w:r>
          </w:p>
        </w:tc>
      </w:tr>
      <w:tr w:rsidR="006D4DA8" w14:paraId="6A2E31A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566FC5" w14:textId="77777777" w:rsidR="006D4DA8" w:rsidRDefault="00000000">
            <w:r>
              <w:t>English</w:t>
            </w:r>
          </w:p>
        </w:tc>
        <w:tc>
          <w:tcPr>
            <w:tcW w:w="4939" w:type="dxa"/>
          </w:tcPr>
          <w:p w14:paraId="5A0AC4D6" w14:textId="77777777" w:rsidR="006D4DA8" w:rsidRDefault="00000000">
            <w:pPr>
              <w:cnfStyle w:val="000000100000" w:firstRow="0" w:lastRow="0" w:firstColumn="0" w:lastColumn="0" w:oddVBand="0" w:evenVBand="0" w:oddHBand="1" w:evenHBand="0" w:firstRowFirstColumn="0" w:firstRowLastColumn="0" w:lastRowFirstColumn="0" w:lastRowLastColumn="0"/>
            </w:pPr>
            <w:r>
              <w:t>After Fuxi, the culture hero Shennong is said to have fashioned wooden ploughing tools and taught agriculture. He also gathered people and goods at a midday market so that exchange could meet practical needs. The narrative associates improved farming with the Yi hexagram and organized exchange with Shi He. It presents inventions as ways of relieving human difficulty and gives hexagram images an explanatory role in cultural memory.</w:t>
            </w:r>
          </w:p>
        </w:tc>
      </w:tr>
    </w:tbl>
    <w:p w14:paraId="093329A3" w14:textId="77777777" w:rsidR="006D4DA8" w:rsidRDefault="00000000">
      <w:pPr>
        <w:pStyle w:val="af7"/>
      </w:pPr>
      <w:r>
        <w:t>ID: XICI-L-02-02  ·  English words: 68  ·  Status: editorial_draft</w:t>
      </w:r>
    </w:p>
    <w:p w14:paraId="0AD10984" w14:textId="77777777" w:rsidR="006D4DA8" w:rsidRDefault="00000000">
      <w:pPr>
        <w:pStyle w:val="21"/>
      </w:pPr>
      <w:r>
        <w:lastRenderedPageBreak/>
        <w:t>第二章</w:t>
      </w:r>
      <w:r>
        <w:t xml:space="preserve"> </w:t>
      </w:r>
      <w:r>
        <w:t>第</w:t>
      </w:r>
      <w:r>
        <w:t xml:space="preserve"> 3 </w:t>
      </w:r>
      <w:r>
        <w:t>段</w:t>
      </w:r>
      <w:r>
        <w:t xml:space="preserve">   [XICI-L-02-03]</w:t>
      </w:r>
    </w:p>
    <w:tbl>
      <w:tblPr>
        <w:tblStyle w:val="-1"/>
        <w:tblW w:w="0" w:type="auto"/>
        <w:tblLayout w:type="fixed"/>
        <w:tblLook w:val="04A0" w:firstRow="1" w:lastRow="0" w:firstColumn="1" w:lastColumn="0" w:noHBand="0" w:noVBand="1"/>
      </w:tblPr>
      <w:tblGrid>
        <w:gridCol w:w="4939"/>
        <w:gridCol w:w="4939"/>
      </w:tblGrid>
      <w:tr w:rsidR="006D4DA8" w14:paraId="7DCB9A6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66C261" w14:textId="77777777" w:rsidR="006D4DA8" w:rsidRDefault="00000000">
            <w:r>
              <w:t xml:space="preserve">Original </w:t>
            </w:r>
            <w:r>
              <w:t>原文</w:t>
            </w:r>
          </w:p>
        </w:tc>
        <w:tc>
          <w:tcPr>
            <w:tcW w:w="4939" w:type="dxa"/>
          </w:tcPr>
          <w:p w14:paraId="513BCA45" w14:textId="77777777" w:rsidR="006D4DA8" w:rsidRDefault="00000000">
            <w:pPr>
              <w:cnfStyle w:val="100000000000" w:firstRow="1" w:lastRow="0" w:firstColumn="0" w:lastColumn="0" w:oddVBand="0" w:evenVBand="0" w:oddHBand="0" w:evenHBand="0" w:firstRowFirstColumn="0" w:firstRowLastColumn="0" w:lastRowFirstColumn="0" w:lastRowLastColumn="0"/>
            </w:pPr>
            <w:r>
              <w:t>神農氏沒，黃帝、堯、舜氏作，通其變，使民不倦；神而化之，使民宜之；易窮則變，變則通，通則久；是以自天祐之，吉无不利。黃帝、堯、舜垂衣裳而天下治，蓋取諸乾坤。</w:t>
            </w:r>
          </w:p>
        </w:tc>
      </w:tr>
      <w:tr w:rsidR="006D4DA8" w14:paraId="14F96E2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EF1306" w14:textId="77777777" w:rsidR="006D4DA8" w:rsidRDefault="00000000">
            <w:r>
              <w:t>English</w:t>
            </w:r>
          </w:p>
        </w:tc>
        <w:tc>
          <w:tcPr>
            <w:tcW w:w="4939" w:type="dxa"/>
          </w:tcPr>
          <w:p w14:paraId="1CB98A4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account next credits the Yellow Emperor, Yao, and Shun with accommodating social change rather than exhausting people through rigid rule. When a method reaches its limit, it must change; change opens a path, and a workable path can endure. Their orderly government, figured by their hanging garments, is associated with Qian and Kun. This is the familiar principle that adaptation makes continuity possible.</w:t>
            </w:r>
          </w:p>
        </w:tc>
      </w:tr>
    </w:tbl>
    <w:p w14:paraId="40038AC9" w14:textId="77777777" w:rsidR="006D4DA8" w:rsidRDefault="00000000">
      <w:pPr>
        <w:pStyle w:val="af7"/>
      </w:pPr>
      <w:r>
        <w:t>ID: XICI-L-02-03  ·  English words: 64  ·  Status: editorial_draft</w:t>
      </w:r>
    </w:p>
    <w:p w14:paraId="62F018D5" w14:textId="77777777" w:rsidR="006D4DA8" w:rsidRDefault="00000000">
      <w:pPr>
        <w:pStyle w:val="21"/>
      </w:pPr>
      <w:r>
        <w:t>第二章</w:t>
      </w:r>
      <w:r>
        <w:t xml:space="preserve"> </w:t>
      </w:r>
      <w:r>
        <w:t>第</w:t>
      </w:r>
      <w:r>
        <w:t xml:space="preserve"> 4 </w:t>
      </w:r>
      <w:r>
        <w:t>段</w:t>
      </w:r>
      <w:r>
        <w:t xml:space="preserve">   [XICI-L-02-04]</w:t>
      </w:r>
    </w:p>
    <w:tbl>
      <w:tblPr>
        <w:tblStyle w:val="-1"/>
        <w:tblW w:w="0" w:type="auto"/>
        <w:tblLayout w:type="fixed"/>
        <w:tblLook w:val="04A0" w:firstRow="1" w:lastRow="0" w:firstColumn="1" w:lastColumn="0" w:noHBand="0" w:noVBand="1"/>
      </w:tblPr>
      <w:tblGrid>
        <w:gridCol w:w="4939"/>
        <w:gridCol w:w="4939"/>
      </w:tblGrid>
      <w:tr w:rsidR="006D4DA8" w14:paraId="74212C6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F59F16" w14:textId="77777777" w:rsidR="006D4DA8" w:rsidRDefault="00000000">
            <w:r>
              <w:t xml:space="preserve">Original </w:t>
            </w:r>
            <w:r>
              <w:t>原文</w:t>
            </w:r>
          </w:p>
        </w:tc>
        <w:tc>
          <w:tcPr>
            <w:tcW w:w="4939" w:type="dxa"/>
          </w:tcPr>
          <w:p w14:paraId="7CE4E48F" w14:textId="77777777" w:rsidR="006D4DA8" w:rsidRDefault="00000000">
            <w:pPr>
              <w:cnfStyle w:val="100000000000" w:firstRow="1" w:lastRow="0" w:firstColumn="0" w:lastColumn="0" w:oddVBand="0" w:evenVBand="0" w:oddHBand="0" w:evenHBand="0" w:firstRowFirstColumn="0" w:firstRowLastColumn="0" w:lastRowFirstColumn="0" w:lastRowLastColumn="0"/>
            </w:pPr>
            <w:r>
              <w:t>刳木為舟，剡木為楫，舟楫之利以濟不通，致遠以利天下，蓋取諸渙。</w:t>
            </w:r>
          </w:p>
        </w:tc>
      </w:tr>
      <w:tr w:rsidR="006D4DA8" w14:paraId="227D6D5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B2096C" w14:textId="77777777" w:rsidR="006D4DA8" w:rsidRDefault="00000000">
            <w:r>
              <w:t>English</w:t>
            </w:r>
          </w:p>
        </w:tc>
        <w:tc>
          <w:tcPr>
            <w:tcW w:w="4939" w:type="dxa"/>
          </w:tcPr>
          <w:p w14:paraId="44203426" w14:textId="77777777" w:rsidR="006D4DA8" w:rsidRDefault="00000000">
            <w:pPr>
              <w:cnfStyle w:val="000000100000" w:firstRow="0" w:lastRow="0" w:firstColumn="0" w:lastColumn="0" w:oddVBand="0" w:evenVBand="0" w:oddHBand="1" w:evenHBand="0" w:firstRowFirstColumn="0" w:firstRowLastColumn="0" w:lastRowFirstColumn="0" w:lastRowLastColumn="0"/>
            </w:pPr>
            <w:r>
              <w:t>People hollowed logs into boats and shaped wood into oars. These implements allowed travelers and goods to cross waters that previously separated communities, extending benefits to distant places. The text links the invention to Huan, a hexagram concerned with dispersing obstructions and restoring communication. The point is practical: a well-designed tool can remove a barrier and connect what had been isolated.</w:t>
            </w:r>
          </w:p>
        </w:tc>
      </w:tr>
    </w:tbl>
    <w:p w14:paraId="40D7C29F" w14:textId="77777777" w:rsidR="006D4DA8" w:rsidRDefault="00000000">
      <w:pPr>
        <w:pStyle w:val="af7"/>
      </w:pPr>
      <w:r>
        <w:t>ID: XICI-L-02-04  ·  English words: 61  ·  Status: editorial_draft</w:t>
      </w:r>
    </w:p>
    <w:p w14:paraId="305233D1" w14:textId="77777777" w:rsidR="006D4DA8" w:rsidRDefault="00000000">
      <w:pPr>
        <w:pStyle w:val="21"/>
      </w:pPr>
      <w:r>
        <w:t>第二章</w:t>
      </w:r>
      <w:r>
        <w:t xml:space="preserve"> </w:t>
      </w:r>
      <w:r>
        <w:t>第</w:t>
      </w:r>
      <w:r>
        <w:t xml:space="preserve"> 5 </w:t>
      </w:r>
      <w:r>
        <w:t>段</w:t>
      </w:r>
      <w:r>
        <w:t xml:space="preserve">   [XICI-L-02-05]</w:t>
      </w:r>
    </w:p>
    <w:tbl>
      <w:tblPr>
        <w:tblStyle w:val="-1"/>
        <w:tblW w:w="0" w:type="auto"/>
        <w:tblLayout w:type="fixed"/>
        <w:tblLook w:val="04A0" w:firstRow="1" w:lastRow="0" w:firstColumn="1" w:lastColumn="0" w:noHBand="0" w:noVBand="1"/>
      </w:tblPr>
      <w:tblGrid>
        <w:gridCol w:w="4939"/>
        <w:gridCol w:w="4939"/>
      </w:tblGrid>
      <w:tr w:rsidR="006D4DA8" w14:paraId="6C3D62A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9A9B89" w14:textId="77777777" w:rsidR="006D4DA8" w:rsidRDefault="00000000">
            <w:r>
              <w:t xml:space="preserve">Original </w:t>
            </w:r>
            <w:r>
              <w:t>原文</w:t>
            </w:r>
          </w:p>
        </w:tc>
        <w:tc>
          <w:tcPr>
            <w:tcW w:w="4939" w:type="dxa"/>
          </w:tcPr>
          <w:p w14:paraId="324DC2F8" w14:textId="77777777" w:rsidR="006D4DA8" w:rsidRDefault="00000000">
            <w:pPr>
              <w:cnfStyle w:val="100000000000" w:firstRow="1" w:lastRow="0" w:firstColumn="0" w:lastColumn="0" w:oddVBand="0" w:evenVBand="0" w:oddHBand="0" w:evenHBand="0" w:firstRowFirstColumn="0" w:firstRowLastColumn="0" w:lastRowFirstColumn="0" w:lastRowLastColumn="0"/>
            </w:pPr>
            <w:r>
              <w:t>服牛乘馬，引重致遠以利天下，蓋取諸隨。重門擊柝以待暴客，蓋取諸豫。</w:t>
            </w:r>
          </w:p>
        </w:tc>
      </w:tr>
      <w:tr w:rsidR="006D4DA8" w14:paraId="4D441F3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FEBA93" w14:textId="77777777" w:rsidR="006D4DA8" w:rsidRDefault="00000000">
            <w:r>
              <w:t>English</w:t>
            </w:r>
          </w:p>
        </w:tc>
        <w:tc>
          <w:tcPr>
            <w:tcW w:w="4939" w:type="dxa"/>
          </w:tcPr>
          <w:p w14:paraId="0C48507A" w14:textId="77777777" w:rsidR="006D4DA8" w:rsidRDefault="00000000">
            <w:pPr>
              <w:cnfStyle w:val="000000100000" w:firstRow="0" w:lastRow="0" w:firstColumn="0" w:lastColumn="0" w:oddVBand="0" w:evenVBand="0" w:oddHBand="1" w:evenHBand="0" w:firstRowFirstColumn="0" w:firstRowLastColumn="0" w:lastRowFirstColumn="0" w:lastRowLastColumn="0"/>
            </w:pPr>
            <w:r>
              <w:t>Tamed cattle and horses could carry heavy loads across long distances, extending the range of human work and travel. The text associates this development with Sui, following or adapting. It also describes fortified gates and night watches with wooden clappers to prepare for intruders, linking these precautions to Yu. Mobility and security appear side by side as complementary requirements of settled communities.</w:t>
            </w:r>
          </w:p>
        </w:tc>
      </w:tr>
    </w:tbl>
    <w:p w14:paraId="496DE149" w14:textId="77777777" w:rsidR="006D4DA8" w:rsidRDefault="00000000">
      <w:pPr>
        <w:pStyle w:val="af7"/>
      </w:pPr>
      <w:r>
        <w:t>ID: XICI-L-02-05  ·  English words: 62  ·  Status: editorial_draft</w:t>
      </w:r>
    </w:p>
    <w:p w14:paraId="17688DBB" w14:textId="77777777" w:rsidR="006D4DA8" w:rsidRDefault="00000000">
      <w:pPr>
        <w:pStyle w:val="21"/>
      </w:pPr>
      <w:r>
        <w:t>第二章</w:t>
      </w:r>
      <w:r>
        <w:t xml:space="preserve"> </w:t>
      </w:r>
      <w:r>
        <w:t>第</w:t>
      </w:r>
      <w:r>
        <w:t xml:space="preserve"> 6 </w:t>
      </w:r>
      <w:r>
        <w:t>段</w:t>
      </w:r>
      <w:r>
        <w:t xml:space="preserve">   [XICI-L-02-06]</w:t>
      </w:r>
    </w:p>
    <w:tbl>
      <w:tblPr>
        <w:tblStyle w:val="-1"/>
        <w:tblW w:w="0" w:type="auto"/>
        <w:tblLayout w:type="fixed"/>
        <w:tblLook w:val="04A0" w:firstRow="1" w:lastRow="0" w:firstColumn="1" w:lastColumn="0" w:noHBand="0" w:noVBand="1"/>
      </w:tblPr>
      <w:tblGrid>
        <w:gridCol w:w="4939"/>
        <w:gridCol w:w="4939"/>
      </w:tblGrid>
      <w:tr w:rsidR="006D4DA8" w14:paraId="6E2261A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11FB1A" w14:textId="77777777" w:rsidR="006D4DA8" w:rsidRDefault="00000000">
            <w:r>
              <w:t xml:space="preserve">Original </w:t>
            </w:r>
            <w:r>
              <w:t>原文</w:t>
            </w:r>
          </w:p>
        </w:tc>
        <w:tc>
          <w:tcPr>
            <w:tcW w:w="4939" w:type="dxa"/>
          </w:tcPr>
          <w:p w14:paraId="49DAE8D0" w14:textId="77777777" w:rsidR="006D4DA8" w:rsidRDefault="00000000">
            <w:pPr>
              <w:cnfStyle w:val="100000000000" w:firstRow="1" w:lastRow="0" w:firstColumn="0" w:lastColumn="0" w:oddVBand="0" w:evenVBand="0" w:oddHBand="0" w:evenHBand="0" w:firstRowFirstColumn="0" w:firstRowLastColumn="0" w:lastRowFirstColumn="0" w:lastRowLastColumn="0"/>
            </w:pPr>
            <w:r>
              <w:t>斷木為杵，掘地為臼，臼杵之利，萬民以濟，蓋取諸小過。</w:t>
            </w:r>
          </w:p>
        </w:tc>
      </w:tr>
      <w:tr w:rsidR="006D4DA8" w14:paraId="63B2CD5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08572C" w14:textId="77777777" w:rsidR="006D4DA8" w:rsidRDefault="00000000">
            <w:r>
              <w:t>English</w:t>
            </w:r>
          </w:p>
        </w:tc>
        <w:tc>
          <w:tcPr>
            <w:tcW w:w="4939" w:type="dxa"/>
          </w:tcPr>
          <w:p w14:paraId="33050C3A"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invention of mortar and pestle is described in very concrete terms: wood is cut into a pounding implement, and a hollow is made to receive grain. Grinding and pounding make staple food easier to prepare for many households. The passage associates this useful technique with Xiao Guo. The traditional analogy connects small, carefully directed actions with tangible benefits in everyday life.</w:t>
            </w:r>
          </w:p>
        </w:tc>
      </w:tr>
    </w:tbl>
    <w:p w14:paraId="5D7D166A" w14:textId="77777777" w:rsidR="006D4DA8" w:rsidRDefault="00000000">
      <w:pPr>
        <w:pStyle w:val="af7"/>
      </w:pPr>
      <w:r>
        <w:t>ID: XICI-L-02-06  ·  English words: 62  ·  Status: editorial_draft</w:t>
      </w:r>
    </w:p>
    <w:p w14:paraId="22D1D21A" w14:textId="77777777" w:rsidR="006D4DA8" w:rsidRDefault="00000000">
      <w:pPr>
        <w:pStyle w:val="21"/>
      </w:pPr>
      <w:r>
        <w:lastRenderedPageBreak/>
        <w:t>第二章</w:t>
      </w:r>
      <w:r>
        <w:t xml:space="preserve"> </w:t>
      </w:r>
      <w:r>
        <w:t>第</w:t>
      </w:r>
      <w:r>
        <w:t xml:space="preserve"> 7 </w:t>
      </w:r>
      <w:r>
        <w:t>段</w:t>
      </w:r>
      <w:r>
        <w:t xml:space="preserve">   [XICI-L-02-07]</w:t>
      </w:r>
    </w:p>
    <w:tbl>
      <w:tblPr>
        <w:tblStyle w:val="-1"/>
        <w:tblW w:w="0" w:type="auto"/>
        <w:tblLayout w:type="fixed"/>
        <w:tblLook w:val="04A0" w:firstRow="1" w:lastRow="0" w:firstColumn="1" w:lastColumn="0" w:noHBand="0" w:noVBand="1"/>
      </w:tblPr>
      <w:tblGrid>
        <w:gridCol w:w="4939"/>
        <w:gridCol w:w="4939"/>
      </w:tblGrid>
      <w:tr w:rsidR="006D4DA8" w14:paraId="36B5B7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75F101" w14:textId="77777777" w:rsidR="006D4DA8" w:rsidRDefault="00000000">
            <w:r>
              <w:t xml:space="preserve">Original </w:t>
            </w:r>
            <w:r>
              <w:t>原文</w:t>
            </w:r>
          </w:p>
        </w:tc>
        <w:tc>
          <w:tcPr>
            <w:tcW w:w="4939" w:type="dxa"/>
          </w:tcPr>
          <w:p w14:paraId="55ABB118" w14:textId="77777777" w:rsidR="006D4DA8" w:rsidRDefault="00000000">
            <w:pPr>
              <w:cnfStyle w:val="100000000000" w:firstRow="1" w:lastRow="0" w:firstColumn="0" w:lastColumn="0" w:oddVBand="0" w:evenVBand="0" w:oddHBand="0" w:evenHBand="0" w:firstRowFirstColumn="0" w:firstRowLastColumn="0" w:lastRowFirstColumn="0" w:lastRowLastColumn="0"/>
            </w:pPr>
            <w:r>
              <w:t>弦木為弧，剡木為矢，弧矢之利，以威天下，蓋取諸睽。</w:t>
            </w:r>
          </w:p>
        </w:tc>
      </w:tr>
      <w:tr w:rsidR="006D4DA8" w14:paraId="1EA57BF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51F054" w14:textId="77777777" w:rsidR="006D4DA8" w:rsidRDefault="00000000">
            <w:r>
              <w:t>English</w:t>
            </w:r>
          </w:p>
        </w:tc>
        <w:tc>
          <w:tcPr>
            <w:tcW w:w="4939" w:type="dxa"/>
          </w:tcPr>
          <w:p w14:paraId="067DAEBF" w14:textId="77777777" w:rsidR="006D4DA8" w:rsidRDefault="00000000">
            <w:pPr>
              <w:cnfStyle w:val="000000100000" w:firstRow="0" w:lastRow="0" w:firstColumn="0" w:lastColumn="0" w:oddVBand="0" w:evenVBand="0" w:oddHBand="1" w:evenHBand="0" w:firstRowFirstColumn="0" w:firstRowLastColumn="0" w:lastRowFirstColumn="0" w:lastRowLastColumn="0"/>
            </w:pPr>
            <w:r>
              <w:t>A wooden bow was bent into shape and arrows were sharpened for its use. These tools provided an ability to defend or exert power over a distance, changing the balance of force between people. The passage associates their invention with Kui, a hexagram of divergence. It records an ancient account of technology and authority rather than endorsing armed coercion as a present-day moral rule.</w:t>
            </w:r>
          </w:p>
        </w:tc>
      </w:tr>
    </w:tbl>
    <w:p w14:paraId="4D91EE33" w14:textId="77777777" w:rsidR="006D4DA8" w:rsidRDefault="00000000">
      <w:pPr>
        <w:pStyle w:val="af7"/>
      </w:pPr>
      <w:r>
        <w:t>ID: XICI-L-02-07  ·  English words: 64  ·  Status: editorial_draft</w:t>
      </w:r>
    </w:p>
    <w:p w14:paraId="726C0632" w14:textId="77777777" w:rsidR="006D4DA8" w:rsidRDefault="00000000">
      <w:pPr>
        <w:pStyle w:val="21"/>
      </w:pPr>
      <w:r>
        <w:t>第二章</w:t>
      </w:r>
      <w:r>
        <w:t xml:space="preserve"> </w:t>
      </w:r>
      <w:r>
        <w:t>第</w:t>
      </w:r>
      <w:r>
        <w:t xml:space="preserve"> 8 </w:t>
      </w:r>
      <w:r>
        <w:t>段</w:t>
      </w:r>
      <w:r>
        <w:t xml:space="preserve">   [XICI-L-02-08]</w:t>
      </w:r>
    </w:p>
    <w:tbl>
      <w:tblPr>
        <w:tblStyle w:val="-1"/>
        <w:tblW w:w="0" w:type="auto"/>
        <w:tblLayout w:type="fixed"/>
        <w:tblLook w:val="04A0" w:firstRow="1" w:lastRow="0" w:firstColumn="1" w:lastColumn="0" w:noHBand="0" w:noVBand="1"/>
      </w:tblPr>
      <w:tblGrid>
        <w:gridCol w:w="4939"/>
        <w:gridCol w:w="4939"/>
      </w:tblGrid>
      <w:tr w:rsidR="006D4DA8" w14:paraId="4B9F01B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36AD0B" w14:textId="77777777" w:rsidR="006D4DA8" w:rsidRDefault="00000000">
            <w:r>
              <w:t xml:space="preserve">Original </w:t>
            </w:r>
            <w:r>
              <w:t>原文</w:t>
            </w:r>
          </w:p>
        </w:tc>
        <w:tc>
          <w:tcPr>
            <w:tcW w:w="4939" w:type="dxa"/>
          </w:tcPr>
          <w:p w14:paraId="0D9942A9" w14:textId="77777777" w:rsidR="006D4DA8" w:rsidRDefault="00000000">
            <w:pPr>
              <w:cnfStyle w:val="100000000000" w:firstRow="1" w:lastRow="0" w:firstColumn="0" w:lastColumn="0" w:oddVBand="0" w:evenVBand="0" w:oddHBand="0" w:evenHBand="0" w:firstRowFirstColumn="0" w:firstRowLastColumn="0" w:lastRowFirstColumn="0" w:lastRowLastColumn="0"/>
            </w:pPr>
            <w:r>
              <w:t>上古穴居而野處，後世聖人易之以宮室，上棟下宇，以待風雨，蓋取諸大壯。</w:t>
            </w:r>
          </w:p>
        </w:tc>
      </w:tr>
      <w:tr w:rsidR="006D4DA8" w14:paraId="590AEA2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10DB43" w14:textId="77777777" w:rsidR="006D4DA8" w:rsidRDefault="00000000">
            <w:r>
              <w:t>English</w:t>
            </w:r>
          </w:p>
        </w:tc>
        <w:tc>
          <w:tcPr>
            <w:tcW w:w="4939" w:type="dxa"/>
          </w:tcPr>
          <w:p w14:paraId="57B86BC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earliest people are pictured as living in caves or in the open. Later generations built houses with beams and roofs that offered shelter from wind and rain. The narrative links the development of durable buildings with Da Zhuang, great strength. It shows how the classical text uses hexagram qualities to illuminate a transition from exposure to organized habitation.</w:t>
            </w:r>
          </w:p>
        </w:tc>
      </w:tr>
    </w:tbl>
    <w:p w14:paraId="12C6FED2" w14:textId="77777777" w:rsidR="006D4DA8" w:rsidRDefault="00000000">
      <w:pPr>
        <w:pStyle w:val="af7"/>
      </w:pPr>
      <w:r>
        <w:t>ID: XICI-L-02-08  ·  English words: 59  ·  Status: editorial_draft</w:t>
      </w:r>
    </w:p>
    <w:p w14:paraId="772A676C" w14:textId="77777777" w:rsidR="006D4DA8" w:rsidRDefault="00000000">
      <w:pPr>
        <w:pStyle w:val="21"/>
      </w:pPr>
      <w:r>
        <w:t>第二章</w:t>
      </w:r>
      <w:r>
        <w:t xml:space="preserve"> </w:t>
      </w:r>
      <w:r>
        <w:t>第</w:t>
      </w:r>
      <w:r>
        <w:t xml:space="preserve"> 9 </w:t>
      </w:r>
      <w:r>
        <w:t>段</w:t>
      </w:r>
      <w:r>
        <w:t xml:space="preserve">   [XICI-L-02-09]</w:t>
      </w:r>
    </w:p>
    <w:tbl>
      <w:tblPr>
        <w:tblStyle w:val="-1"/>
        <w:tblW w:w="0" w:type="auto"/>
        <w:tblLayout w:type="fixed"/>
        <w:tblLook w:val="04A0" w:firstRow="1" w:lastRow="0" w:firstColumn="1" w:lastColumn="0" w:noHBand="0" w:noVBand="1"/>
      </w:tblPr>
      <w:tblGrid>
        <w:gridCol w:w="4939"/>
        <w:gridCol w:w="4939"/>
      </w:tblGrid>
      <w:tr w:rsidR="006D4DA8" w14:paraId="004B587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CE8FB9" w14:textId="77777777" w:rsidR="006D4DA8" w:rsidRDefault="00000000">
            <w:r>
              <w:t xml:space="preserve">Original </w:t>
            </w:r>
            <w:r>
              <w:t>原文</w:t>
            </w:r>
          </w:p>
        </w:tc>
        <w:tc>
          <w:tcPr>
            <w:tcW w:w="4939" w:type="dxa"/>
          </w:tcPr>
          <w:p w14:paraId="7F6C7ED9" w14:textId="77777777" w:rsidR="006D4DA8" w:rsidRDefault="00000000">
            <w:pPr>
              <w:cnfStyle w:val="100000000000" w:firstRow="1" w:lastRow="0" w:firstColumn="0" w:lastColumn="0" w:oddVBand="0" w:evenVBand="0" w:oddHBand="0" w:evenHBand="0" w:firstRowFirstColumn="0" w:firstRowLastColumn="0" w:lastRowFirstColumn="0" w:lastRowLastColumn="0"/>
            </w:pPr>
            <w:r>
              <w:t>古之葬者，厚衣之以薪，葬之中野，不封不樹，喪期无數，後世聖人易之以棺槨，蓋取諸大過。</w:t>
            </w:r>
          </w:p>
        </w:tc>
      </w:tr>
      <w:tr w:rsidR="006D4DA8" w14:paraId="1998B13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8CF2F1" w14:textId="77777777" w:rsidR="006D4DA8" w:rsidRDefault="00000000">
            <w:r>
              <w:t>English</w:t>
            </w:r>
          </w:p>
        </w:tc>
        <w:tc>
          <w:tcPr>
            <w:tcW w:w="4939" w:type="dxa"/>
          </w:tcPr>
          <w:p w14:paraId="6B50E61C"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contrasts an early burial practice, in which bodies were wrapped in brushwood and placed in the countryside, with later funerary customs using inner and outer coffins. It notes that early graves lacked formal mounds, planted markers, or fixed mourning periods. The transition to more elaborate burial is associated with Da Guo. This is a traditional historical narrative of the growing formality of ritual.</w:t>
            </w:r>
          </w:p>
        </w:tc>
      </w:tr>
    </w:tbl>
    <w:p w14:paraId="11D44EC0" w14:textId="77777777" w:rsidR="006D4DA8" w:rsidRDefault="00000000">
      <w:pPr>
        <w:pStyle w:val="af7"/>
      </w:pPr>
      <w:r>
        <w:t>ID: XICI-L-02-09  ·  English words: 65  ·  Status: editorial_draft</w:t>
      </w:r>
    </w:p>
    <w:p w14:paraId="18DDCA35" w14:textId="77777777" w:rsidR="006D4DA8" w:rsidRDefault="00000000">
      <w:pPr>
        <w:pStyle w:val="21"/>
      </w:pPr>
      <w:r>
        <w:t>第二章</w:t>
      </w:r>
      <w:r>
        <w:t xml:space="preserve"> </w:t>
      </w:r>
      <w:r>
        <w:t>第</w:t>
      </w:r>
      <w:r>
        <w:t xml:space="preserve"> 10 </w:t>
      </w:r>
      <w:r>
        <w:t>段</w:t>
      </w:r>
      <w:r>
        <w:t xml:space="preserve">   [XICI-L-02-10]</w:t>
      </w:r>
    </w:p>
    <w:tbl>
      <w:tblPr>
        <w:tblStyle w:val="-1"/>
        <w:tblW w:w="0" w:type="auto"/>
        <w:tblLayout w:type="fixed"/>
        <w:tblLook w:val="04A0" w:firstRow="1" w:lastRow="0" w:firstColumn="1" w:lastColumn="0" w:noHBand="0" w:noVBand="1"/>
      </w:tblPr>
      <w:tblGrid>
        <w:gridCol w:w="4939"/>
        <w:gridCol w:w="4939"/>
      </w:tblGrid>
      <w:tr w:rsidR="006D4DA8" w14:paraId="443C9A2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A31E69" w14:textId="77777777" w:rsidR="006D4DA8" w:rsidRDefault="00000000">
            <w:r>
              <w:t xml:space="preserve">Original </w:t>
            </w:r>
            <w:r>
              <w:t>原文</w:t>
            </w:r>
          </w:p>
        </w:tc>
        <w:tc>
          <w:tcPr>
            <w:tcW w:w="4939" w:type="dxa"/>
          </w:tcPr>
          <w:p w14:paraId="7FD25CBC" w14:textId="77777777" w:rsidR="006D4DA8" w:rsidRDefault="00000000">
            <w:pPr>
              <w:cnfStyle w:val="100000000000" w:firstRow="1" w:lastRow="0" w:firstColumn="0" w:lastColumn="0" w:oddVBand="0" w:evenVBand="0" w:oddHBand="0" w:evenHBand="0" w:firstRowFirstColumn="0" w:firstRowLastColumn="0" w:lastRowFirstColumn="0" w:lastRowLastColumn="0"/>
            </w:pPr>
            <w:r>
              <w:t>上古結繩而治，後世聖人易之以書契，百官以治，萬民以察，蓋取諸周易</w:t>
            </w:r>
            <w:r>
              <w:t>/</w:t>
            </w:r>
            <w:r>
              <w:t>夬。</w:t>
            </w:r>
          </w:p>
        </w:tc>
      </w:tr>
      <w:tr w:rsidR="006D4DA8" w14:paraId="6AD5847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F27566" w14:textId="77777777" w:rsidR="006D4DA8" w:rsidRDefault="00000000">
            <w:r>
              <w:t>English</w:t>
            </w:r>
          </w:p>
        </w:tc>
        <w:tc>
          <w:tcPr>
            <w:tcW w:w="4939" w:type="dxa"/>
          </w:tcPr>
          <w:p w14:paraId="678EC2D6" w14:textId="77777777" w:rsidR="006D4DA8" w:rsidRDefault="00000000">
            <w:pPr>
              <w:cnfStyle w:val="000000100000" w:firstRow="0" w:lastRow="0" w:firstColumn="0" w:lastColumn="0" w:oddVBand="0" w:evenVBand="0" w:oddHBand="1" w:evenHBand="0" w:firstRowFirstColumn="0" w:firstRowLastColumn="0" w:lastRowFirstColumn="0" w:lastRowLastColumn="0"/>
            </w:pPr>
            <w:r>
              <w:t>Knotted cords once helped communities keep records and administer affairs. Later rulers are said to have introduced written signs and contracts, enabling officials to manage duties and ordinary people to verify arrangements. This innovation is associated with Guai, the hexagram of decisive clarification. The underlying thought is that reliable documentation makes public decisions and obligations more understandable.</w:t>
            </w:r>
          </w:p>
        </w:tc>
      </w:tr>
    </w:tbl>
    <w:p w14:paraId="1C472185" w14:textId="77777777" w:rsidR="006D4DA8" w:rsidRDefault="00000000">
      <w:pPr>
        <w:pStyle w:val="af7"/>
      </w:pPr>
      <w:r>
        <w:t>ID: XICI-L-02-10  ·  English words: 57  ·  Status: editorial_draft</w:t>
      </w:r>
    </w:p>
    <w:p w14:paraId="6FDDBAF6" w14:textId="77777777" w:rsidR="006D4DA8" w:rsidRDefault="00000000">
      <w:pPr>
        <w:pStyle w:val="21"/>
      </w:pPr>
      <w:r>
        <w:t>第三章</w:t>
      </w:r>
      <w:r>
        <w:t xml:space="preserve"> </w:t>
      </w:r>
      <w:r>
        <w:t>第</w:t>
      </w:r>
      <w:r>
        <w:t xml:space="preserve"> 1 </w:t>
      </w:r>
      <w:r>
        <w:t>段</w:t>
      </w:r>
      <w:r>
        <w:t xml:space="preserve">   [XICI-L-03-01]</w:t>
      </w:r>
    </w:p>
    <w:tbl>
      <w:tblPr>
        <w:tblStyle w:val="-1"/>
        <w:tblW w:w="0" w:type="auto"/>
        <w:tblLayout w:type="fixed"/>
        <w:tblLook w:val="04A0" w:firstRow="1" w:lastRow="0" w:firstColumn="1" w:lastColumn="0" w:noHBand="0" w:noVBand="1"/>
      </w:tblPr>
      <w:tblGrid>
        <w:gridCol w:w="4939"/>
        <w:gridCol w:w="4939"/>
      </w:tblGrid>
      <w:tr w:rsidR="006D4DA8" w14:paraId="66FC798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5A72CB" w14:textId="77777777" w:rsidR="006D4DA8" w:rsidRDefault="00000000">
            <w:r>
              <w:t xml:space="preserve">Original </w:t>
            </w:r>
            <w:r>
              <w:t>原文</w:t>
            </w:r>
          </w:p>
        </w:tc>
        <w:tc>
          <w:tcPr>
            <w:tcW w:w="4939" w:type="dxa"/>
          </w:tcPr>
          <w:p w14:paraId="30F2A04D" w14:textId="77777777" w:rsidR="006D4DA8" w:rsidRDefault="00000000">
            <w:pPr>
              <w:cnfStyle w:val="100000000000" w:firstRow="1" w:lastRow="0" w:firstColumn="0" w:lastColumn="0" w:oddVBand="0" w:evenVBand="0" w:oddHBand="0" w:evenHBand="0" w:firstRowFirstColumn="0" w:firstRowLastColumn="0" w:lastRowFirstColumn="0" w:lastRowLastColumn="0"/>
            </w:pPr>
            <w:r>
              <w:t>是故易者，象也。象也者，像也。彖者，材也。爻也</w:t>
            </w:r>
            <w:r>
              <w:lastRenderedPageBreak/>
              <w:t>者，效天下之動者也。是故吉凶生而悔吝著也。</w:t>
            </w:r>
          </w:p>
        </w:tc>
      </w:tr>
      <w:tr w:rsidR="006D4DA8" w14:paraId="40AF62E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CFC5F3" w14:textId="77777777" w:rsidR="006D4DA8" w:rsidRDefault="00000000">
            <w:r>
              <w:lastRenderedPageBreak/>
              <w:t>English</w:t>
            </w:r>
          </w:p>
        </w:tc>
        <w:tc>
          <w:tcPr>
            <w:tcW w:w="4939" w:type="dxa"/>
          </w:tcPr>
          <w:p w14:paraId="03E9F02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text explains why the Changes speaks through images. An image resembles something observed; the Tuan commentary considers the overall capacities of a hexagram, while individual lines imitate movement and changing circumstances. Fortune and misfortune, regret and difficulty, become recognizable within this framework. Rather than treating symbols as literal photographs of events, readers are asked to consider what kind of situation an image represents.</w:t>
            </w:r>
          </w:p>
        </w:tc>
      </w:tr>
    </w:tbl>
    <w:p w14:paraId="237159F6" w14:textId="77777777" w:rsidR="006D4DA8" w:rsidRDefault="00000000">
      <w:pPr>
        <w:pStyle w:val="af7"/>
      </w:pPr>
      <w:r>
        <w:t>ID: XICI-L-03-01  ·  English words: 64  ·  Status: editorial_draft</w:t>
      </w:r>
    </w:p>
    <w:p w14:paraId="4E94EE62" w14:textId="77777777" w:rsidR="006D4DA8" w:rsidRDefault="00000000">
      <w:pPr>
        <w:pStyle w:val="21"/>
      </w:pPr>
      <w:r>
        <w:t>第三章</w:t>
      </w:r>
      <w:r>
        <w:t xml:space="preserve"> </w:t>
      </w:r>
      <w:r>
        <w:t>第</w:t>
      </w:r>
      <w:r>
        <w:t xml:space="preserve"> 2 </w:t>
      </w:r>
      <w:r>
        <w:t>段</w:t>
      </w:r>
      <w:r>
        <w:t xml:space="preserve">   [XICI-L-03-02]</w:t>
      </w:r>
    </w:p>
    <w:tbl>
      <w:tblPr>
        <w:tblStyle w:val="-1"/>
        <w:tblW w:w="0" w:type="auto"/>
        <w:tblLayout w:type="fixed"/>
        <w:tblLook w:val="04A0" w:firstRow="1" w:lastRow="0" w:firstColumn="1" w:lastColumn="0" w:noHBand="0" w:noVBand="1"/>
      </w:tblPr>
      <w:tblGrid>
        <w:gridCol w:w="4939"/>
        <w:gridCol w:w="4939"/>
      </w:tblGrid>
      <w:tr w:rsidR="006D4DA8" w14:paraId="3BAA2FE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8A1266" w14:textId="77777777" w:rsidR="006D4DA8" w:rsidRDefault="00000000">
            <w:r>
              <w:t xml:space="preserve">Original </w:t>
            </w:r>
            <w:r>
              <w:t>原文</w:t>
            </w:r>
          </w:p>
        </w:tc>
        <w:tc>
          <w:tcPr>
            <w:tcW w:w="4939" w:type="dxa"/>
          </w:tcPr>
          <w:p w14:paraId="45F0A301" w14:textId="77777777" w:rsidR="006D4DA8" w:rsidRDefault="00000000">
            <w:pPr>
              <w:cnfStyle w:val="100000000000" w:firstRow="1" w:lastRow="0" w:firstColumn="0" w:lastColumn="0" w:oddVBand="0" w:evenVBand="0" w:oddHBand="0" w:evenHBand="0" w:firstRowFirstColumn="0" w:firstRowLastColumn="0" w:lastRowFirstColumn="0" w:lastRowLastColumn="0"/>
            </w:pPr>
            <w:r>
              <w:t>陽卦多陰，陰卦多陽，其故何也？陽卦奇，陰卦偶。其德行何也？陽一君而二民，君子之道也；陰二君而一民，小人之道也。</w:t>
            </w:r>
          </w:p>
        </w:tc>
      </w:tr>
      <w:tr w:rsidR="006D4DA8" w14:paraId="2B928BF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FDC41C" w14:textId="77777777" w:rsidR="006D4DA8" w:rsidRDefault="00000000">
            <w:r>
              <w:t>English</w:t>
            </w:r>
          </w:p>
        </w:tc>
        <w:tc>
          <w:tcPr>
            <w:tcW w:w="4939" w:type="dxa"/>
          </w:tcPr>
          <w:p w14:paraId="4459294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discusses why certain trigrams are classed as yang despite containing two yin lines, while others are classed as yin despite containing two yang lines. It uses odd and even patterns as its organizing principle. One ruler with two subjects is described as a stable arrangement, while two rulers with one subject illustrates divided authority. These judgments reflect the text's traditional political hierarchy, not a modern claim about people's worth.</w:t>
            </w:r>
          </w:p>
        </w:tc>
      </w:tr>
    </w:tbl>
    <w:p w14:paraId="300FB15C" w14:textId="77777777" w:rsidR="006D4DA8" w:rsidRDefault="00000000">
      <w:pPr>
        <w:pStyle w:val="af7"/>
      </w:pPr>
      <w:r>
        <w:t>ID: XICI-L-03-02  ·  English words: 71  ·  Status: editorial_draft</w:t>
      </w:r>
    </w:p>
    <w:p w14:paraId="6513E638" w14:textId="77777777" w:rsidR="006D4DA8" w:rsidRDefault="00000000">
      <w:pPr>
        <w:pStyle w:val="21"/>
      </w:pPr>
      <w:r>
        <w:t>第四章</w:t>
      </w:r>
      <w:r>
        <w:t xml:space="preserve"> </w:t>
      </w:r>
      <w:r>
        <w:t>第</w:t>
      </w:r>
      <w:r>
        <w:t xml:space="preserve"> 1 </w:t>
      </w:r>
      <w:r>
        <w:t>段</w:t>
      </w:r>
      <w:r>
        <w:t xml:space="preserve">   [XICI-L-04-01]</w:t>
      </w:r>
    </w:p>
    <w:tbl>
      <w:tblPr>
        <w:tblStyle w:val="-1"/>
        <w:tblW w:w="0" w:type="auto"/>
        <w:tblLayout w:type="fixed"/>
        <w:tblLook w:val="04A0" w:firstRow="1" w:lastRow="0" w:firstColumn="1" w:lastColumn="0" w:noHBand="0" w:noVBand="1"/>
      </w:tblPr>
      <w:tblGrid>
        <w:gridCol w:w="4939"/>
        <w:gridCol w:w="4939"/>
      </w:tblGrid>
      <w:tr w:rsidR="006D4DA8" w14:paraId="548C49B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73DD57" w14:textId="77777777" w:rsidR="006D4DA8" w:rsidRDefault="00000000">
            <w:r>
              <w:t xml:space="preserve">Original </w:t>
            </w:r>
            <w:r>
              <w:t>原文</w:t>
            </w:r>
          </w:p>
        </w:tc>
        <w:tc>
          <w:tcPr>
            <w:tcW w:w="4939" w:type="dxa"/>
          </w:tcPr>
          <w:p w14:paraId="42FF3B21" w14:textId="77777777" w:rsidR="006D4DA8" w:rsidRDefault="00000000">
            <w:pPr>
              <w:cnfStyle w:val="100000000000" w:firstRow="1" w:lastRow="0" w:firstColumn="0" w:lastColumn="0" w:oddVBand="0" w:evenVBand="0" w:oddHBand="0" w:evenHBand="0" w:firstRowFirstColumn="0" w:firstRowLastColumn="0" w:lastRowFirstColumn="0" w:lastRowLastColumn="0"/>
            </w:pPr>
            <w:r>
              <w:t>易曰：「憧憧往來，朋從爾思。」子曰：「天下何思何慮！天下同歸而殊途，一致而百慮，天下何思何慮！日往則月來，月往則日來，日月相推而明生焉。寒往則暑來，暑往則寒來，寒暑相推而歲成焉。往者，屈也；來者，信也。屈信相感而利生焉。尺蠖之屈，以求信也。龍蛇之蟄，以存身也。精義入神，以致用也。利用安身，以崇德也。過此以往，未之或知也。窮神知化，德之盛也。」</w:t>
            </w:r>
          </w:p>
        </w:tc>
      </w:tr>
      <w:tr w:rsidR="006D4DA8" w14:paraId="07EE5A1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F5AEF4" w14:textId="77777777" w:rsidR="006D4DA8" w:rsidRDefault="00000000">
            <w:r>
              <w:t>English</w:t>
            </w:r>
          </w:p>
        </w:tc>
        <w:tc>
          <w:tcPr>
            <w:tcW w:w="4939" w:type="dxa"/>
          </w:tcPr>
          <w:p w14:paraId="0045919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begins by questioning restless speculation. Different roads can reach a shared destination, just as the sun and moon alternate and the seasons succeed one another. Withdrawal and extension work together: a caterpillar contracts before advancing, and snakes and dragons withdraw to preserve life. Understanding the underlying principle is useful only when put into practice. The ideal is to respond skillfully to recurring patterns rather than remain caught in endless worry.</w:t>
            </w:r>
          </w:p>
        </w:tc>
      </w:tr>
    </w:tbl>
    <w:p w14:paraId="5E030C35" w14:textId="77777777" w:rsidR="006D4DA8" w:rsidRDefault="00000000">
      <w:pPr>
        <w:pStyle w:val="af7"/>
      </w:pPr>
      <w:r>
        <w:t>ID: XICI-L-04-01  ·  English words: 72  ·  Status: editorial_draft</w:t>
      </w:r>
    </w:p>
    <w:p w14:paraId="35F82C08" w14:textId="77777777" w:rsidR="006D4DA8" w:rsidRDefault="00000000">
      <w:pPr>
        <w:pStyle w:val="21"/>
      </w:pPr>
      <w:r>
        <w:t>第四章</w:t>
      </w:r>
      <w:r>
        <w:t xml:space="preserve"> </w:t>
      </w:r>
      <w:r>
        <w:t>第</w:t>
      </w:r>
      <w:r>
        <w:t xml:space="preserve"> 2 </w:t>
      </w:r>
      <w:r>
        <w:t>段</w:t>
      </w:r>
      <w:r>
        <w:t xml:space="preserve">   [XICI-L-04-02]</w:t>
      </w:r>
    </w:p>
    <w:tbl>
      <w:tblPr>
        <w:tblStyle w:val="-1"/>
        <w:tblW w:w="0" w:type="auto"/>
        <w:tblLayout w:type="fixed"/>
        <w:tblLook w:val="04A0" w:firstRow="1" w:lastRow="0" w:firstColumn="1" w:lastColumn="0" w:noHBand="0" w:noVBand="1"/>
      </w:tblPr>
      <w:tblGrid>
        <w:gridCol w:w="4939"/>
        <w:gridCol w:w="4939"/>
      </w:tblGrid>
      <w:tr w:rsidR="006D4DA8" w14:paraId="7B417AB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BDF0D9" w14:textId="77777777" w:rsidR="006D4DA8" w:rsidRDefault="00000000">
            <w:r>
              <w:t xml:space="preserve">Original </w:t>
            </w:r>
            <w:r>
              <w:t>原文</w:t>
            </w:r>
          </w:p>
        </w:tc>
        <w:tc>
          <w:tcPr>
            <w:tcW w:w="4939" w:type="dxa"/>
          </w:tcPr>
          <w:p w14:paraId="6DCD6250" w14:textId="77777777" w:rsidR="006D4DA8" w:rsidRDefault="00000000">
            <w:pPr>
              <w:cnfStyle w:val="100000000000" w:firstRow="1" w:lastRow="0" w:firstColumn="0" w:lastColumn="0" w:oddVBand="0" w:evenVBand="0" w:oddHBand="0" w:evenHBand="0" w:firstRowFirstColumn="0" w:firstRowLastColumn="0" w:lastRowFirstColumn="0" w:lastRowLastColumn="0"/>
            </w:pPr>
            <w:r>
              <w:t>易曰：「困于石，據于蒺蔾，入于其宮，不見其妻，凶。」子曰：「非所困而困焉，名必辱；非所據而據焉，身必危；既辱且危，死期將至，妻其可得見耶！」</w:t>
            </w:r>
          </w:p>
        </w:tc>
      </w:tr>
      <w:tr w:rsidR="006D4DA8" w14:paraId="4DAAA65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0DAECD" w14:textId="77777777" w:rsidR="006D4DA8" w:rsidRDefault="00000000">
            <w:r>
              <w:t>English</w:t>
            </w:r>
          </w:p>
        </w:tc>
        <w:tc>
          <w:tcPr>
            <w:tcW w:w="4939" w:type="dxa"/>
          </w:tcPr>
          <w:p w14:paraId="19F7ACBE"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Quoting a line about being trapped among rocks and thorns, Confucius warns against clinging to an </w:t>
            </w:r>
            <w:r>
              <w:lastRenderedPageBreak/>
              <w:t>inappropriate position or relying on what cannot support us. Such choices expose a person to disgrace and danger. The image of returning home unable to find one's wife emphasizes the severity of the consequences. The commentary asks readers to examine whether a chosen place or support is genuinely suitable.</w:t>
            </w:r>
          </w:p>
        </w:tc>
      </w:tr>
    </w:tbl>
    <w:p w14:paraId="26BBABED" w14:textId="77777777" w:rsidR="006D4DA8" w:rsidRDefault="00000000">
      <w:pPr>
        <w:pStyle w:val="af7"/>
      </w:pPr>
      <w:r>
        <w:lastRenderedPageBreak/>
        <w:t>ID: XICI-L-04-02  ·  English words: 65  ·  Status: editorial_draft</w:t>
      </w:r>
    </w:p>
    <w:p w14:paraId="08BF5A8C" w14:textId="77777777" w:rsidR="006D4DA8" w:rsidRDefault="00000000">
      <w:pPr>
        <w:pStyle w:val="21"/>
      </w:pPr>
      <w:r>
        <w:t>第四章</w:t>
      </w:r>
      <w:r>
        <w:t xml:space="preserve"> </w:t>
      </w:r>
      <w:r>
        <w:t>第</w:t>
      </w:r>
      <w:r>
        <w:t xml:space="preserve"> 3 </w:t>
      </w:r>
      <w:r>
        <w:t>段</w:t>
      </w:r>
      <w:r>
        <w:t xml:space="preserve">   [XICI-L-04-03]</w:t>
      </w:r>
    </w:p>
    <w:tbl>
      <w:tblPr>
        <w:tblStyle w:val="-1"/>
        <w:tblW w:w="0" w:type="auto"/>
        <w:tblLayout w:type="fixed"/>
        <w:tblLook w:val="04A0" w:firstRow="1" w:lastRow="0" w:firstColumn="1" w:lastColumn="0" w:noHBand="0" w:noVBand="1"/>
      </w:tblPr>
      <w:tblGrid>
        <w:gridCol w:w="4939"/>
        <w:gridCol w:w="4939"/>
      </w:tblGrid>
      <w:tr w:rsidR="006D4DA8" w14:paraId="6B825F3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017039" w14:textId="77777777" w:rsidR="006D4DA8" w:rsidRDefault="00000000">
            <w:r>
              <w:t xml:space="preserve">Original </w:t>
            </w:r>
            <w:r>
              <w:t>原文</w:t>
            </w:r>
          </w:p>
        </w:tc>
        <w:tc>
          <w:tcPr>
            <w:tcW w:w="4939" w:type="dxa"/>
          </w:tcPr>
          <w:p w14:paraId="423AF97F" w14:textId="77777777" w:rsidR="006D4DA8" w:rsidRDefault="00000000">
            <w:pPr>
              <w:cnfStyle w:val="100000000000" w:firstRow="1" w:lastRow="0" w:firstColumn="0" w:lastColumn="0" w:oddVBand="0" w:evenVBand="0" w:oddHBand="0" w:evenHBand="0" w:firstRowFirstColumn="0" w:firstRowLastColumn="0" w:lastRowFirstColumn="0" w:lastRowLastColumn="0"/>
            </w:pPr>
            <w:r>
              <w:t>易曰：「公用射隼于高墉之上，獲之，无不利。」子曰：「隼者，禽也；弓矢者，器也。射之者，人也。君子藏器於身，待時而動，何不利之有。動而不括，是以出而有獲，語成器而動者也。」</w:t>
            </w:r>
          </w:p>
        </w:tc>
      </w:tr>
      <w:tr w:rsidR="006D4DA8" w14:paraId="1684B4C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8BB845" w14:textId="77777777" w:rsidR="006D4DA8" w:rsidRDefault="00000000">
            <w:r>
              <w:t>English</w:t>
            </w:r>
          </w:p>
        </w:tc>
        <w:tc>
          <w:tcPr>
            <w:tcW w:w="4939" w:type="dxa"/>
          </w:tcPr>
          <w:p w14:paraId="2228E92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image of a nobleman shooting a hawk from a high wall becomes a lesson about preparation and timing. The hawk is the target, the bow and arrow are instruments, and the archer must have the skill to use them. A cultivated person keeps abilities ready and acts only when the opportunity is right. Effective action follows from preparation; hurried movement without the proper means is not the ideal.</w:t>
            </w:r>
          </w:p>
        </w:tc>
      </w:tr>
    </w:tbl>
    <w:p w14:paraId="7C187163" w14:textId="77777777" w:rsidR="006D4DA8" w:rsidRDefault="00000000">
      <w:pPr>
        <w:pStyle w:val="af7"/>
      </w:pPr>
      <w:r>
        <w:t>ID: XICI-L-04-03  ·  English words: 69  ·  Status: editorial_draft</w:t>
      </w:r>
    </w:p>
    <w:p w14:paraId="50C2D228" w14:textId="77777777" w:rsidR="006D4DA8" w:rsidRDefault="00000000">
      <w:pPr>
        <w:pStyle w:val="21"/>
      </w:pPr>
      <w:r>
        <w:t>第四章</w:t>
      </w:r>
      <w:r>
        <w:t xml:space="preserve"> </w:t>
      </w:r>
      <w:r>
        <w:t>第</w:t>
      </w:r>
      <w:r>
        <w:t xml:space="preserve"> 4 </w:t>
      </w:r>
      <w:r>
        <w:t>段</w:t>
      </w:r>
      <w:r>
        <w:t xml:space="preserve">   [XICI-L-04-04]</w:t>
      </w:r>
    </w:p>
    <w:tbl>
      <w:tblPr>
        <w:tblStyle w:val="-1"/>
        <w:tblW w:w="0" w:type="auto"/>
        <w:tblLayout w:type="fixed"/>
        <w:tblLook w:val="04A0" w:firstRow="1" w:lastRow="0" w:firstColumn="1" w:lastColumn="0" w:noHBand="0" w:noVBand="1"/>
      </w:tblPr>
      <w:tblGrid>
        <w:gridCol w:w="4939"/>
        <w:gridCol w:w="4939"/>
      </w:tblGrid>
      <w:tr w:rsidR="006D4DA8" w14:paraId="7F3B256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0537A6" w14:textId="77777777" w:rsidR="006D4DA8" w:rsidRDefault="00000000">
            <w:r>
              <w:t xml:space="preserve">Original </w:t>
            </w:r>
            <w:r>
              <w:t>原文</w:t>
            </w:r>
          </w:p>
        </w:tc>
        <w:tc>
          <w:tcPr>
            <w:tcW w:w="4939" w:type="dxa"/>
          </w:tcPr>
          <w:p w14:paraId="2C34C375"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小人不恥不仁，不畏不義，不見利不勸，不威不懲，小懲而大誡，此小人之福也。易曰：『履校滅趾，无咎。』此之謂也。善不積不足以成名，惡不積不足以滅身，小人以小善為无益而弗為也，以小惡為无傷而弗去也；故惡積而不可揜，罪大而不可解。易曰：『何校滅耳，凶。』」</w:t>
            </w:r>
          </w:p>
        </w:tc>
      </w:tr>
      <w:tr w:rsidR="006D4DA8" w14:paraId="0D5EC46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17190B" w14:textId="77777777" w:rsidR="006D4DA8" w:rsidRDefault="00000000">
            <w:r>
              <w:t>English</w:t>
            </w:r>
          </w:p>
        </w:tc>
        <w:tc>
          <w:tcPr>
            <w:tcW w:w="4939" w:type="dxa"/>
          </w:tcPr>
          <w:p w14:paraId="6028840D" w14:textId="77777777" w:rsidR="006D4DA8" w:rsidRDefault="00000000">
            <w:pPr>
              <w:cnfStyle w:val="000000100000" w:firstRow="0" w:lastRow="0" w:firstColumn="0" w:lastColumn="0" w:oddVBand="0" w:evenVBand="0" w:oddHBand="1" w:evenHBand="0" w:firstRowFirstColumn="0" w:firstRowLastColumn="0" w:lastRowFirstColumn="0" w:lastRowLastColumn="0"/>
            </w:pPr>
            <w:r>
              <w:t>This passage considers how small habits accumulate. It portrays people who ignore minor wrongdoing unless a penalty forces them to stop, and who dismiss small good actions as insignificant. Yet repeated misconduct eventually becomes difficult to conceal or correct. The images of restraints on toes and ears mark early and late consequences. The moral argument is that correction should begin while an error is still manageable.</w:t>
            </w:r>
          </w:p>
        </w:tc>
      </w:tr>
    </w:tbl>
    <w:p w14:paraId="07A0BF64" w14:textId="77777777" w:rsidR="006D4DA8" w:rsidRDefault="00000000">
      <w:pPr>
        <w:pStyle w:val="af7"/>
      </w:pPr>
      <w:r>
        <w:t>ID: XICI-L-04-04  ·  English words: 66  ·  Status: editorial_draft</w:t>
      </w:r>
    </w:p>
    <w:p w14:paraId="3CDB265C" w14:textId="77777777" w:rsidR="006D4DA8" w:rsidRDefault="00000000">
      <w:pPr>
        <w:pStyle w:val="21"/>
      </w:pPr>
      <w:r>
        <w:t>第四章</w:t>
      </w:r>
      <w:r>
        <w:t xml:space="preserve"> </w:t>
      </w:r>
      <w:r>
        <w:t>第</w:t>
      </w:r>
      <w:r>
        <w:t xml:space="preserve"> 5 </w:t>
      </w:r>
      <w:r>
        <w:t>段</w:t>
      </w:r>
      <w:r>
        <w:t xml:space="preserve">   [XICI-L-04-05]</w:t>
      </w:r>
    </w:p>
    <w:tbl>
      <w:tblPr>
        <w:tblStyle w:val="-1"/>
        <w:tblW w:w="0" w:type="auto"/>
        <w:tblLayout w:type="fixed"/>
        <w:tblLook w:val="04A0" w:firstRow="1" w:lastRow="0" w:firstColumn="1" w:lastColumn="0" w:noHBand="0" w:noVBand="1"/>
      </w:tblPr>
      <w:tblGrid>
        <w:gridCol w:w="4939"/>
        <w:gridCol w:w="4939"/>
      </w:tblGrid>
      <w:tr w:rsidR="006D4DA8" w14:paraId="31BD4E8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5B78C1" w14:textId="77777777" w:rsidR="006D4DA8" w:rsidRDefault="00000000">
            <w:r>
              <w:t xml:space="preserve">Original </w:t>
            </w:r>
            <w:r>
              <w:t>原文</w:t>
            </w:r>
          </w:p>
        </w:tc>
        <w:tc>
          <w:tcPr>
            <w:tcW w:w="4939" w:type="dxa"/>
          </w:tcPr>
          <w:p w14:paraId="56345C14"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子曰：「危者，安其位者也。亡者，保其存者也。亂者，有其治者也。是故君子安而不忘危，存而不忘亡，治而不忘亂，是以身安而國家可保也。易曰：『其亡其亡，繫于苞桑。』」</w:t>
            </w:r>
          </w:p>
        </w:tc>
      </w:tr>
      <w:tr w:rsidR="006D4DA8" w14:paraId="05AD26A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7B1E2F" w14:textId="77777777" w:rsidR="006D4DA8" w:rsidRDefault="00000000">
            <w:r>
              <w:t>English</w:t>
            </w:r>
          </w:p>
        </w:tc>
        <w:tc>
          <w:tcPr>
            <w:tcW w:w="4939" w:type="dxa"/>
          </w:tcPr>
          <w:p w14:paraId="7C41DC4B" w14:textId="77777777" w:rsidR="006D4DA8" w:rsidRDefault="00000000">
            <w:pPr>
              <w:cnfStyle w:val="000000100000" w:firstRow="0" w:lastRow="0" w:firstColumn="0" w:lastColumn="0" w:oddVBand="0" w:evenVBand="0" w:oddHBand="1" w:evenHBand="0" w:firstRowFirstColumn="0" w:firstRowLastColumn="0" w:lastRowFirstColumn="0" w:lastRowLastColumn="0"/>
            </w:pPr>
            <w:r>
              <w:t>Prosperity can create the illusion that danger has disappeared. Confucius therefore urges the cultivated person to remember peril while secure, possible loss while thriving, and disorder while governing peacefully. The image of something tied securely to mulberry roots emphasizes vigilance and sound foundations. Stability is maintained not by assuming it will last automatically, but by attending to what might undermine it.</w:t>
            </w:r>
          </w:p>
        </w:tc>
      </w:tr>
    </w:tbl>
    <w:p w14:paraId="5EB19762" w14:textId="77777777" w:rsidR="006D4DA8" w:rsidRDefault="00000000">
      <w:pPr>
        <w:pStyle w:val="af7"/>
      </w:pPr>
      <w:r>
        <w:lastRenderedPageBreak/>
        <w:t>ID: XICI-L-04-05  ·  English words: 61  ·  Status: editorial_draft</w:t>
      </w:r>
    </w:p>
    <w:p w14:paraId="5E0970F4" w14:textId="77777777" w:rsidR="006D4DA8" w:rsidRDefault="00000000">
      <w:pPr>
        <w:pStyle w:val="21"/>
      </w:pPr>
      <w:r>
        <w:t>第四章</w:t>
      </w:r>
      <w:r>
        <w:t xml:space="preserve"> </w:t>
      </w:r>
      <w:r>
        <w:t>第</w:t>
      </w:r>
      <w:r>
        <w:t xml:space="preserve"> 6 </w:t>
      </w:r>
      <w:r>
        <w:t>段</w:t>
      </w:r>
      <w:r>
        <w:t xml:space="preserve">   [XICI-L-04-06]</w:t>
      </w:r>
    </w:p>
    <w:tbl>
      <w:tblPr>
        <w:tblStyle w:val="-1"/>
        <w:tblW w:w="0" w:type="auto"/>
        <w:tblLayout w:type="fixed"/>
        <w:tblLook w:val="04A0" w:firstRow="1" w:lastRow="0" w:firstColumn="1" w:lastColumn="0" w:noHBand="0" w:noVBand="1"/>
      </w:tblPr>
      <w:tblGrid>
        <w:gridCol w:w="4939"/>
        <w:gridCol w:w="4939"/>
      </w:tblGrid>
      <w:tr w:rsidR="006D4DA8" w14:paraId="3EBFCBA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3F1F20" w14:textId="77777777" w:rsidR="006D4DA8" w:rsidRDefault="00000000">
            <w:r>
              <w:t xml:space="preserve">Original </w:t>
            </w:r>
            <w:r>
              <w:t>原文</w:t>
            </w:r>
          </w:p>
        </w:tc>
        <w:tc>
          <w:tcPr>
            <w:tcW w:w="4939" w:type="dxa"/>
          </w:tcPr>
          <w:p w14:paraId="2F99EA57"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子曰：「德薄而位尊，知小而謀大，力小而任重，鮮不及矣。易曰：『鼎折足，覆公餗，其形渥，凶。』言不勝其任也。」</w:t>
            </w:r>
          </w:p>
        </w:tc>
      </w:tr>
      <w:tr w:rsidR="006D4DA8" w14:paraId="0198011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F54493" w14:textId="77777777" w:rsidR="006D4DA8" w:rsidRDefault="00000000">
            <w:r>
              <w:t>English</w:t>
            </w:r>
          </w:p>
        </w:tc>
        <w:tc>
          <w:tcPr>
            <w:tcW w:w="4939" w:type="dxa"/>
          </w:tcPr>
          <w:p w14:paraId="025492FF" w14:textId="77777777" w:rsidR="006D4DA8" w:rsidRDefault="00000000">
            <w:pPr>
              <w:cnfStyle w:val="000000100000" w:firstRow="0" w:lastRow="0" w:firstColumn="0" w:lastColumn="0" w:oddVBand="0" w:evenVBand="0" w:oddHBand="1" w:evenHBand="0" w:firstRowFirstColumn="0" w:firstRowLastColumn="0" w:lastRowFirstColumn="0" w:lastRowLastColumn="0"/>
            </w:pPr>
            <w:r>
              <w:t>A person of weak character holding high office, limited knowledge planning vast affairs, or insufficient strength carrying a heavy burden is exposed to failure. The image of a ritual cauldron breaking its legs and spilling food dramatizes responsibility exceeding capacity. The lesson is to match duties to competence and resources. Prestigious position alone cannot make an unsuitable appointment successful.</w:t>
            </w:r>
          </w:p>
        </w:tc>
      </w:tr>
    </w:tbl>
    <w:p w14:paraId="3F6E17D6" w14:textId="77777777" w:rsidR="006D4DA8" w:rsidRDefault="00000000">
      <w:pPr>
        <w:pStyle w:val="af7"/>
      </w:pPr>
      <w:r>
        <w:t>ID: XICI-L-04-06  ·  English words: 59  ·  Status: editorial_draft</w:t>
      </w:r>
    </w:p>
    <w:p w14:paraId="7D9546B9" w14:textId="77777777" w:rsidR="006D4DA8" w:rsidRDefault="00000000">
      <w:pPr>
        <w:pStyle w:val="21"/>
      </w:pPr>
      <w:r>
        <w:t>第四章</w:t>
      </w:r>
      <w:r>
        <w:t xml:space="preserve"> </w:t>
      </w:r>
      <w:r>
        <w:t>第</w:t>
      </w:r>
      <w:r>
        <w:t xml:space="preserve"> 7 </w:t>
      </w:r>
      <w:r>
        <w:t>段</w:t>
      </w:r>
      <w:r>
        <w:t xml:space="preserve">   [XICI-L-04-07]</w:t>
      </w:r>
    </w:p>
    <w:tbl>
      <w:tblPr>
        <w:tblStyle w:val="-1"/>
        <w:tblW w:w="0" w:type="auto"/>
        <w:tblLayout w:type="fixed"/>
        <w:tblLook w:val="04A0" w:firstRow="1" w:lastRow="0" w:firstColumn="1" w:lastColumn="0" w:noHBand="0" w:noVBand="1"/>
      </w:tblPr>
      <w:tblGrid>
        <w:gridCol w:w="4939"/>
        <w:gridCol w:w="4939"/>
      </w:tblGrid>
      <w:tr w:rsidR="006D4DA8" w14:paraId="33AF42A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C71A12" w14:textId="77777777" w:rsidR="006D4DA8" w:rsidRDefault="00000000">
            <w:r>
              <w:t xml:space="preserve">Original </w:t>
            </w:r>
            <w:r>
              <w:t>原文</w:t>
            </w:r>
          </w:p>
        </w:tc>
        <w:tc>
          <w:tcPr>
            <w:tcW w:w="4939" w:type="dxa"/>
          </w:tcPr>
          <w:p w14:paraId="0B400FEA"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知幾其神乎！君子上交不諂，下交不瀆，其知幾乎！幾者，動之微，吉之先見者也。君子見幾而作，不俟終日。易曰：『介于石，不終日，貞吉。』介如石焉，寧用終日，斷可識矣。君子知微知彰，知柔知剛，萬夫之望。」</w:t>
            </w:r>
          </w:p>
        </w:tc>
      </w:tr>
      <w:tr w:rsidR="006D4DA8" w14:paraId="3290DF3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9CAE72" w14:textId="77777777" w:rsidR="006D4DA8" w:rsidRDefault="00000000">
            <w:r>
              <w:t>English</w:t>
            </w:r>
          </w:p>
        </w:tc>
        <w:tc>
          <w:tcPr>
            <w:tcW w:w="4939" w:type="dxa"/>
          </w:tcPr>
          <w:p w14:paraId="46DD4AF1" w14:textId="77777777" w:rsidR="006D4DA8" w:rsidRDefault="00000000">
            <w:pPr>
              <w:cnfStyle w:val="000000100000" w:firstRow="0" w:lastRow="0" w:firstColumn="0" w:lastColumn="0" w:oddVBand="0" w:evenVBand="0" w:oddHBand="1" w:evenHBand="0" w:firstRowFirstColumn="0" w:firstRowLastColumn="0" w:lastRowFirstColumn="0" w:lastRowLastColumn="0"/>
            </w:pPr>
            <w:r>
              <w:t>To perceive the smallest beginnings of change is presented as a rare form of discernment. A cultivated person neither flatters superiors nor belittles subordinates, noticing early signs before they become obvious. The image of a firmness like stone means that once the situation is understood, one need not delay an entire day. Sound judgment combines attention to the subtle with timely, decisive action.</w:t>
            </w:r>
          </w:p>
        </w:tc>
      </w:tr>
    </w:tbl>
    <w:p w14:paraId="7AD0D8E9" w14:textId="77777777" w:rsidR="006D4DA8" w:rsidRDefault="00000000">
      <w:pPr>
        <w:pStyle w:val="af7"/>
      </w:pPr>
      <w:r>
        <w:t>ID: XICI-L-04-07  ·  English words: 63  ·  Status: editorial_draft</w:t>
      </w:r>
    </w:p>
    <w:p w14:paraId="391E53DD" w14:textId="77777777" w:rsidR="006D4DA8" w:rsidRDefault="00000000">
      <w:pPr>
        <w:pStyle w:val="21"/>
      </w:pPr>
      <w:r>
        <w:t>第四章</w:t>
      </w:r>
      <w:r>
        <w:t xml:space="preserve"> </w:t>
      </w:r>
      <w:r>
        <w:t>第</w:t>
      </w:r>
      <w:r>
        <w:t xml:space="preserve"> 8 </w:t>
      </w:r>
      <w:r>
        <w:t>段</w:t>
      </w:r>
      <w:r>
        <w:t xml:space="preserve">   [XICI-L-04-08]</w:t>
      </w:r>
    </w:p>
    <w:tbl>
      <w:tblPr>
        <w:tblStyle w:val="-1"/>
        <w:tblW w:w="0" w:type="auto"/>
        <w:tblLayout w:type="fixed"/>
        <w:tblLook w:val="04A0" w:firstRow="1" w:lastRow="0" w:firstColumn="1" w:lastColumn="0" w:noHBand="0" w:noVBand="1"/>
      </w:tblPr>
      <w:tblGrid>
        <w:gridCol w:w="4939"/>
        <w:gridCol w:w="4939"/>
      </w:tblGrid>
      <w:tr w:rsidR="006D4DA8" w14:paraId="3081732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840A71" w14:textId="77777777" w:rsidR="006D4DA8" w:rsidRDefault="00000000">
            <w:r>
              <w:t xml:space="preserve">Original </w:t>
            </w:r>
            <w:r>
              <w:t>原文</w:t>
            </w:r>
          </w:p>
        </w:tc>
        <w:tc>
          <w:tcPr>
            <w:tcW w:w="4939" w:type="dxa"/>
          </w:tcPr>
          <w:p w14:paraId="739183FD"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顏氏之子，其殆庶幾乎！有不善，未嘗不知；知之，未嘗復行也。易曰：『不遠復，无祇悔，元吉。』天地絪縕，萬物化醇；男女構精，萬物化生。易曰：『三人行，則損一人；一人行，則得其友。』言致一也。」</w:t>
            </w:r>
          </w:p>
        </w:tc>
      </w:tr>
      <w:tr w:rsidR="006D4DA8" w14:paraId="454E8D5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2C5F55" w14:textId="77777777" w:rsidR="006D4DA8" w:rsidRDefault="00000000">
            <w:r>
              <w:t>English</w:t>
            </w:r>
          </w:p>
        </w:tc>
        <w:tc>
          <w:tcPr>
            <w:tcW w:w="4939" w:type="dxa"/>
          </w:tcPr>
          <w:p w14:paraId="4E5245DA" w14:textId="77777777" w:rsidR="006D4DA8" w:rsidRDefault="00000000">
            <w:pPr>
              <w:cnfStyle w:val="000000100000" w:firstRow="0" w:lastRow="0" w:firstColumn="0" w:lastColumn="0" w:oddVBand="0" w:evenVBand="0" w:oddHBand="1" w:evenHBand="0" w:firstRowFirstColumn="0" w:firstRowLastColumn="0" w:lastRowFirstColumn="0" w:lastRowLastColumn="0"/>
            </w:pPr>
            <w:r>
              <w:t>Confucius praises Yan Hui for detecting his own mistakes quickly and refusing to repeat them. This is the idea of returning before one has wandered far from the proper path. The passage then compares concentration to the generative meeting of Heaven and Earth and speaks of companions joining or separating. Its common concern is unity of purpose: scattered intentions are less effective than a clear commitment.</w:t>
            </w:r>
          </w:p>
        </w:tc>
      </w:tr>
    </w:tbl>
    <w:p w14:paraId="719137F1" w14:textId="77777777" w:rsidR="006D4DA8" w:rsidRDefault="00000000">
      <w:pPr>
        <w:pStyle w:val="af7"/>
      </w:pPr>
      <w:r>
        <w:t>ID: XICI-L-04-08  ·  English words: 66  ·  Status: editorial_draft</w:t>
      </w:r>
    </w:p>
    <w:p w14:paraId="6B1C039F" w14:textId="77777777" w:rsidR="006D4DA8" w:rsidRDefault="00000000">
      <w:pPr>
        <w:pStyle w:val="21"/>
      </w:pPr>
      <w:r>
        <w:t>第四章</w:t>
      </w:r>
      <w:r>
        <w:t xml:space="preserve"> </w:t>
      </w:r>
      <w:r>
        <w:t>第</w:t>
      </w:r>
      <w:r>
        <w:t xml:space="preserve"> 9 </w:t>
      </w:r>
      <w:r>
        <w:t>段</w:t>
      </w:r>
      <w:r>
        <w:t xml:space="preserve">   [XICI-L-04-09]</w:t>
      </w:r>
    </w:p>
    <w:tbl>
      <w:tblPr>
        <w:tblStyle w:val="-1"/>
        <w:tblW w:w="0" w:type="auto"/>
        <w:tblLayout w:type="fixed"/>
        <w:tblLook w:val="04A0" w:firstRow="1" w:lastRow="0" w:firstColumn="1" w:lastColumn="0" w:noHBand="0" w:noVBand="1"/>
      </w:tblPr>
      <w:tblGrid>
        <w:gridCol w:w="4939"/>
        <w:gridCol w:w="4939"/>
      </w:tblGrid>
      <w:tr w:rsidR="006D4DA8" w14:paraId="205C6FF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C3DA55" w14:textId="77777777" w:rsidR="006D4DA8" w:rsidRDefault="00000000">
            <w:r>
              <w:t xml:space="preserve">Original </w:t>
            </w:r>
            <w:r>
              <w:t>原文</w:t>
            </w:r>
          </w:p>
        </w:tc>
        <w:tc>
          <w:tcPr>
            <w:tcW w:w="4939" w:type="dxa"/>
          </w:tcPr>
          <w:p w14:paraId="709BB42F"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君子安其身而後動，易其心而後語，定其交而後求。君子脩此三者，故全也。危以動，則民不與也。懼以語，則民不應也。无交而求，則民不與也。莫之與，則傷之者至矣。易曰：『莫益之，或擊之。立心勿</w:t>
            </w:r>
            <w:r>
              <w:lastRenderedPageBreak/>
              <w:t>恒，凶。』」</w:t>
            </w:r>
          </w:p>
        </w:tc>
      </w:tr>
      <w:tr w:rsidR="006D4DA8" w14:paraId="581EB1D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3FA74E" w14:textId="77777777" w:rsidR="006D4DA8" w:rsidRDefault="00000000">
            <w:r>
              <w:lastRenderedPageBreak/>
              <w:t>English</w:t>
            </w:r>
          </w:p>
        </w:tc>
        <w:tc>
          <w:tcPr>
            <w:tcW w:w="4939" w:type="dxa"/>
          </w:tcPr>
          <w:p w14:paraId="46020FA3" w14:textId="77777777" w:rsidR="006D4DA8" w:rsidRDefault="00000000">
            <w:pPr>
              <w:cnfStyle w:val="000000100000" w:firstRow="0" w:lastRow="0" w:firstColumn="0" w:lastColumn="0" w:oddVBand="0" w:evenVBand="0" w:oddHBand="1" w:evenHBand="0" w:firstRowFirstColumn="0" w:firstRowLastColumn="0" w:lastRowFirstColumn="0" w:lastRowLastColumn="0"/>
            </w:pPr>
            <w:r>
              <w:t>Before acting, a cultivated person establishes secure footing; before speaking, a calm mind; before asking others for help, a stable relationship. People do not readily support reckless action, frightened speech, or demands unsupported by trust. The quoted line about receiving no benefit and instead being attacked warns of these failures. The commentary presents patience and sound human relations as prerequisites for effective action.</w:t>
            </w:r>
          </w:p>
        </w:tc>
      </w:tr>
    </w:tbl>
    <w:p w14:paraId="2C984AFC" w14:textId="77777777" w:rsidR="006D4DA8" w:rsidRDefault="00000000">
      <w:pPr>
        <w:pStyle w:val="af7"/>
      </w:pPr>
      <w:r>
        <w:t>ID: XICI-L-04-09  ·  English words: 63  ·  Status: editorial_draft</w:t>
      </w:r>
    </w:p>
    <w:p w14:paraId="698177E4" w14:textId="77777777" w:rsidR="006D4DA8" w:rsidRDefault="00000000">
      <w:pPr>
        <w:pStyle w:val="21"/>
      </w:pPr>
      <w:r>
        <w:t>第五章</w:t>
      </w:r>
      <w:r>
        <w:t xml:space="preserve"> </w:t>
      </w:r>
      <w:r>
        <w:t>第</w:t>
      </w:r>
      <w:r>
        <w:t xml:space="preserve"> 1 </w:t>
      </w:r>
      <w:r>
        <w:t>段</w:t>
      </w:r>
      <w:r>
        <w:t xml:space="preserve">   [XICI-L-05-01]</w:t>
      </w:r>
    </w:p>
    <w:tbl>
      <w:tblPr>
        <w:tblStyle w:val="-1"/>
        <w:tblW w:w="0" w:type="auto"/>
        <w:tblLayout w:type="fixed"/>
        <w:tblLook w:val="04A0" w:firstRow="1" w:lastRow="0" w:firstColumn="1" w:lastColumn="0" w:noHBand="0" w:noVBand="1"/>
      </w:tblPr>
      <w:tblGrid>
        <w:gridCol w:w="4939"/>
        <w:gridCol w:w="4939"/>
      </w:tblGrid>
      <w:tr w:rsidR="006D4DA8" w14:paraId="6A03BC4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E15792" w14:textId="77777777" w:rsidR="006D4DA8" w:rsidRDefault="00000000">
            <w:r>
              <w:t xml:space="preserve">Original </w:t>
            </w:r>
            <w:r>
              <w:t>原文</w:t>
            </w:r>
          </w:p>
        </w:tc>
        <w:tc>
          <w:tcPr>
            <w:tcW w:w="4939" w:type="dxa"/>
          </w:tcPr>
          <w:p w14:paraId="2DE94B8A" w14:textId="77777777" w:rsidR="006D4DA8" w:rsidRDefault="00000000">
            <w:pPr>
              <w:cnfStyle w:val="100000000000" w:firstRow="1" w:lastRow="0" w:firstColumn="0" w:lastColumn="0" w:oddVBand="0" w:evenVBand="0" w:oddHBand="0" w:evenHBand="0" w:firstRowFirstColumn="0" w:firstRowLastColumn="0" w:lastRowFirstColumn="0" w:lastRowLastColumn="0"/>
            </w:pPr>
            <w:r>
              <w:t>子曰：「乾坤，其易之門邪！乾，陽物也；坤，陰物也。陰陽合德，而剛柔有體，以體天地之撰，以通神明之德。」其稱名也，雜而不越，於稽其類，其衰世之意邪！夫易，彰往而察來，而微顯闡幽，開而當名辨物，正言斷辭，則備矣。其稱名也小，其取類也大，其旨遠，其辭文，其言曲而中，其事肆而隱，因貳以濟民行，以明失得之報。</w:t>
            </w:r>
          </w:p>
        </w:tc>
      </w:tr>
      <w:tr w:rsidR="006D4DA8" w14:paraId="2F4CD97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5A02A0" w14:textId="77777777" w:rsidR="006D4DA8" w:rsidRDefault="00000000">
            <w:r>
              <w:t>English</w:t>
            </w:r>
          </w:p>
        </w:tc>
        <w:tc>
          <w:tcPr>
            <w:tcW w:w="4939" w:type="dxa"/>
          </w:tcPr>
          <w:p w14:paraId="14237504"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and Kun are described as the gateway to understanding change. Their contrasting qualities of yang and yin, strength and yielding, give structure to natural and human events. The text says that the Changes recalls the past, clarifies hidden patterns, and helps distinguish appearances from realities. Its images may be small, but the classes of situations they suggest are broad. Meaning comes from applying an image carefully, not from the name alone.</w:t>
            </w:r>
          </w:p>
        </w:tc>
      </w:tr>
    </w:tbl>
    <w:p w14:paraId="323FA138" w14:textId="77777777" w:rsidR="006D4DA8" w:rsidRDefault="00000000">
      <w:pPr>
        <w:pStyle w:val="af7"/>
      </w:pPr>
      <w:r>
        <w:t>ID: XICI-L-05-01  ·  English words: 72  ·  Status: editorial_draft</w:t>
      </w:r>
    </w:p>
    <w:p w14:paraId="4E18A5E7" w14:textId="77777777" w:rsidR="006D4DA8" w:rsidRDefault="00000000">
      <w:pPr>
        <w:pStyle w:val="21"/>
      </w:pPr>
      <w:r>
        <w:t>第六章</w:t>
      </w:r>
      <w:r>
        <w:t xml:space="preserve"> </w:t>
      </w:r>
      <w:r>
        <w:t>第</w:t>
      </w:r>
      <w:r>
        <w:t xml:space="preserve"> 1 </w:t>
      </w:r>
      <w:r>
        <w:t>段</w:t>
      </w:r>
      <w:r>
        <w:t xml:space="preserve">   [XICI-L-06-01]</w:t>
      </w:r>
    </w:p>
    <w:tbl>
      <w:tblPr>
        <w:tblStyle w:val="-1"/>
        <w:tblW w:w="0" w:type="auto"/>
        <w:tblLayout w:type="fixed"/>
        <w:tblLook w:val="04A0" w:firstRow="1" w:lastRow="0" w:firstColumn="1" w:lastColumn="0" w:noHBand="0" w:noVBand="1"/>
      </w:tblPr>
      <w:tblGrid>
        <w:gridCol w:w="4939"/>
        <w:gridCol w:w="4939"/>
      </w:tblGrid>
      <w:tr w:rsidR="006D4DA8" w14:paraId="01F9A1F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A1707A" w14:textId="77777777" w:rsidR="006D4DA8" w:rsidRDefault="00000000">
            <w:r>
              <w:t xml:space="preserve">Original </w:t>
            </w:r>
            <w:r>
              <w:t>原文</w:t>
            </w:r>
          </w:p>
        </w:tc>
        <w:tc>
          <w:tcPr>
            <w:tcW w:w="4939" w:type="dxa"/>
          </w:tcPr>
          <w:p w14:paraId="2664BED4" w14:textId="77777777" w:rsidR="006D4DA8" w:rsidRDefault="00000000">
            <w:pPr>
              <w:cnfStyle w:val="100000000000" w:firstRow="1" w:lastRow="0" w:firstColumn="0" w:lastColumn="0" w:oddVBand="0" w:evenVBand="0" w:oddHBand="0" w:evenHBand="0" w:firstRowFirstColumn="0" w:firstRowLastColumn="0" w:lastRowFirstColumn="0" w:lastRowLastColumn="0"/>
            </w:pPr>
            <w:r>
              <w:t>易之興也，其於中古乎！作易者，其有憂患乎！是故：</w:t>
            </w:r>
          </w:p>
        </w:tc>
      </w:tr>
      <w:tr w:rsidR="006D4DA8" w14:paraId="0CB96AF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C61C46" w14:textId="77777777" w:rsidR="006D4DA8" w:rsidRDefault="00000000">
            <w:r>
              <w:t>English</w:t>
            </w:r>
          </w:p>
        </w:tc>
        <w:tc>
          <w:tcPr>
            <w:tcW w:w="4939" w:type="dxa"/>
          </w:tcPr>
          <w:p w14:paraId="2B378A17"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author asks whether the Changes arose in an era of serious anxiety. This brief introductory statement sets the context for a discussion of virtues learned under pressure. Rather than presenting the classic as the product of effortless prosperity, it invites the reader to see the following lessons as responses to uncertainty and danger. Its historical attribution is posed as a question within the tradition.</w:t>
            </w:r>
          </w:p>
        </w:tc>
      </w:tr>
    </w:tbl>
    <w:p w14:paraId="4049AB66" w14:textId="77777777" w:rsidR="006D4DA8" w:rsidRDefault="00000000">
      <w:pPr>
        <w:pStyle w:val="af7"/>
      </w:pPr>
      <w:r>
        <w:t>ID: XICI-L-06-01  ·  English words: 65  ·  Status: editorial_draft</w:t>
      </w:r>
    </w:p>
    <w:p w14:paraId="654132D5" w14:textId="77777777" w:rsidR="006D4DA8" w:rsidRDefault="00000000">
      <w:pPr>
        <w:pStyle w:val="21"/>
      </w:pPr>
      <w:r>
        <w:t>第六章</w:t>
      </w:r>
      <w:r>
        <w:t xml:space="preserve"> </w:t>
      </w:r>
      <w:r>
        <w:t>第</w:t>
      </w:r>
      <w:r>
        <w:t xml:space="preserve"> 2 </w:t>
      </w:r>
      <w:r>
        <w:t>段</w:t>
      </w:r>
      <w:r>
        <w:t xml:space="preserve">   [XICI-L-06-02]</w:t>
      </w:r>
    </w:p>
    <w:tbl>
      <w:tblPr>
        <w:tblStyle w:val="-1"/>
        <w:tblW w:w="0" w:type="auto"/>
        <w:tblLayout w:type="fixed"/>
        <w:tblLook w:val="04A0" w:firstRow="1" w:lastRow="0" w:firstColumn="1" w:lastColumn="0" w:noHBand="0" w:noVBand="1"/>
      </w:tblPr>
      <w:tblGrid>
        <w:gridCol w:w="4939"/>
        <w:gridCol w:w="4939"/>
      </w:tblGrid>
      <w:tr w:rsidR="006D4DA8" w14:paraId="40C2745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47F9DC" w14:textId="77777777" w:rsidR="006D4DA8" w:rsidRDefault="00000000">
            <w:r>
              <w:t xml:space="preserve">Original </w:t>
            </w:r>
            <w:r>
              <w:t>原文</w:t>
            </w:r>
          </w:p>
        </w:tc>
        <w:tc>
          <w:tcPr>
            <w:tcW w:w="4939" w:type="dxa"/>
          </w:tcPr>
          <w:p w14:paraId="114936A8" w14:textId="77777777" w:rsidR="006D4DA8" w:rsidRDefault="00000000">
            <w:pPr>
              <w:cnfStyle w:val="100000000000" w:firstRow="1" w:lastRow="0" w:firstColumn="0" w:lastColumn="0" w:oddVBand="0" w:evenVBand="0" w:oddHBand="0" w:evenHBand="0" w:firstRowFirstColumn="0" w:firstRowLastColumn="0" w:lastRowFirstColumn="0" w:lastRowLastColumn="0"/>
            </w:pPr>
            <w:r>
              <w:t>履，德之基也。謙，德之柄也。復，德之本也。恒，德之固也。損，德之脩也。益，德之裕也。困，德之辨也。井，德之地也。巽，德之制也。</w:t>
            </w:r>
          </w:p>
        </w:tc>
      </w:tr>
      <w:tr w:rsidR="006D4DA8" w14:paraId="296AA8A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F5247C" w14:textId="77777777" w:rsidR="006D4DA8" w:rsidRDefault="00000000">
            <w:r>
              <w:t>English</w:t>
            </w:r>
          </w:p>
        </w:tc>
        <w:tc>
          <w:tcPr>
            <w:tcW w:w="4939" w:type="dxa"/>
          </w:tcPr>
          <w:p w14:paraId="1D8599D1"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Nine hexagrams are presented as foundations for moral cultivation. Lu concerns the basis of conduct, Qian humility, Fu a return to one's roots, Heng steadiness, Sun correction, Yi enrichment, Kun discernment in hardship, Jing a stable place of support, and Xun measured adjustment. The passage makes a compact index of ethical themes; each quality has its role in </w:t>
            </w:r>
            <w:r>
              <w:lastRenderedPageBreak/>
              <w:t>developing judgment over time.</w:t>
            </w:r>
          </w:p>
        </w:tc>
      </w:tr>
    </w:tbl>
    <w:p w14:paraId="7BD45A84" w14:textId="77777777" w:rsidR="006D4DA8" w:rsidRDefault="00000000">
      <w:pPr>
        <w:pStyle w:val="af7"/>
      </w:pPr>
      <w:r>
        <w:lastRenderedPageBreak/>
        <w:t>ID: XICI-L-06-02  ·  English words: 62  ·  Status: editorial_draft</w:t>
      </w:r>
    </w:p>
    <w:p w14:paraId="1CA169F9" w14:textId="77777777" w:rsidR="006D4DA8" w:rsidRDefault="00000000">
      <w:pPr>
        <w:pStyle w:val="21"/>
      </w:pPr>
      <w:r>
        <w:t>第六章</w:t>
      </w:r>
      <w:r>
        <w:t xml:space="preserve"> </w:t>
      </w:r>
      <w:r>
        <w:t>第</w:t>
      </w:r>
      <w:r>
        <w:t xml:space="preserve"> 3 </w:t>
      </w:r>
      <w:r>
        <w:t>段</w:t>
      </w:r>
      <w:r>
        <w:t xml:space="preserve">   [XICI-L-06-03]</w:t>
      </w:r>
    </w:p>
    <w:tbl>
      <w:tblPr>
        <w:tblStyle w:val="-1"/>
        <w:tblW w:w="0" w:type="auto"/>
        <w:tblLayout w:type="fixed"/>
        <w:tblLook w:val="04A0" w:firstRow="1" w:lastRow="0" w:firstColumn="1" w:lastColumn="0" w:noHBand="0" w:noVBand="1"/>
      </w:tblPr>
      <w:tblGrid>
        <w:gridCol w:w="4939"/>
        <w:gridCol w:w="4939"/>
      </w:tblGrid>
      <w:tr w:rsidR="006D4DA8" w14:paraId="419E9CA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6B3E36" w14:textId="77777777" w:rsidR="006D4DA8" w:rsidRDefault="00000000">
            <w:r>
              <w:t xml:space="preserve">Original </w:t>
            </w:r>
            <w:r>
              <w:t>原文</w:t>
            </w:r>
          </w:p>
        </w:tc>
        <w:tc>
          <w:tcPr>
            <w:tcW w:w="4939" w:type="dxa"/>
          </w:tcPr>
          <w:p w14:paraId="683E85C4" w14:textId="77777777" w:rsidR="006D4DA8" w:rsidRDefault="00000000">
            <w:pPr>
              <w:cnfStyle w:val="100000000000" w:firstRow="1" w:lastRow="0" w:firstColumn="0" w:lastColumn="0" w:oddVBand="0" w:evenVBand="0" w:oddHBand="0" w:evenHBand="0" w:firstRowFirstColumn="0" w:firstRowLastColumn="0" w:lastRowFirstColumn="0" w:lastRowLastColumn="0"/>
            </w:pPr>
            <w:r>
              <w:t>履，和而至。謙，尊而光。復，小而辨於物。恒，雜而不厭。損，先難而後易。益，長裕而不没。困，窮而通。井，居其所而遷。巽，稱而隱。</w:t>
            </w:r>
          </w:p>
        </w:tc>
      </w:tr>
      <w:tr w:rsidR="006D4DA8" w14:paraId="771D382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EB7997" w14:textId="77777777" w:rsidR="006D4DA8" w:rsidRDefault="00000000">
            <w:r>
              <w:t>English</w:t>
            </w:r>
          </w:p>
        </w:tc>
        <w:tc>
          <w:tcPr>
            <w:tcW w:w="4939" w:type="dxa"/>
          </w:tcPr>
          <w:p w14:paraId="70A4A364"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same nine hexagrams are described through their practical effects. Proper conduct reaches harmony; humility makes dignity brighter; returning allows small distinctions to be recognized; constancy persists amid complexity. Reduction begins with difficulty but can lead to ease, while increase nurtures growth. Confinement can teach a path through hardship, the well serves others while staying in place, and gentleness works with measured restraint.</w:t>
            </w:r>
          </w:p>
        </w:tc>
      </w:tr>
    </w:tbl>
    <w:p w14:paraId="3700F223" w14:textId="77777777" w:rsidR="006D4DA8" w:rsidRDefault="00000000">
      <w:pPr>
        <w:pStyle w:val="af7"/>
      </w:pPr>
      <w:r>
        <w:t>ID: XICI-L-06-03  ·  English words: 63  ·  Status: editorial_draft</w:t>
      </w:r>
    </w:p>
    <w:p w14:paraId="3A55EFD3" w14:textId="77777777" w:rsidR="006D4DA8" w:rsidRDefault="00000000">
      <w:pPr>
        <w:pStyle w:val="21"/>
      </w:pPr>
      <w:r>
        <w:t>第六章</w:t>
      </w:r>
      <w:r>
        <w:t xml:space="preserve"> </w:t>
      </w:r>
      <w:r>
        <w:t>第</w:t>
      </w:r>
      <w:r>
        <w:t xml:space="preserve"> 4 </w:t>
      </w:r>
      <w:r>
        <w:t>段</w:t>
      </w:r>
      <w:r>
        <w:t xml:space="preserve">   [XICI-L-06-04]</w:t>
      </w:r>
    </w:p>
    <w:tbl>
      <w:tblPr>
        <w:tblStyle w:val="-1"/>
        <w:tblW w:w="0" w:type="auto"/>
        <w:tblLayout w:type="fixed"/>
        <w:tblLook w:val="04A0" w:firstRow="1" w:lastRow="0" w:firstColumn="1" w:lastColumn="0" w:noHBand="0" w:noVBand="1"/>
      </w:tblPr>
      <w:tblGrid>
        <w:gridCol w:w="4939"/>
        <w:gridCol w:w="4939"/>
      </w:tblGrid>
      <w:tr w:rsidR="006D4DA8" w14:paraId="365DE5A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DE3398" w14:textId="77777777" w:rsidR="006D4DA8" w:rsidRDefault="00000000">
            <w:r>
              <w:t xml:space="preserve">Original </w:t>
            </w:r>
            <w:r>
              <w:t>原文</w:t>
            </w:r>
          </w:p>
        </w:tc>
        <w:tc>
          <w:tcPr>
            <w:tcW w:w="4939" w:type="dxa"/>
          </w:tcPr>
          <w:p w14:paraId="206DFBB4" w14:textId="77777777" w:rsidR="006D4DA8" w:rsidRDefault="00000000">
            <w:pPr>
              <w:cnfStyle w:val="100000000000" w:firstRow="1" w:lastRow="0" w:firstColumn="0" w:lastColumn="0" w:oddVBand="0" w:evenVBand="0" w:oddHBand="0" w:evenHBand="0" w:firstRowFirstColumn="0" w:firstRowLastColumn="0" w:lastRowFirstColumn="0" w:lastRowLastColumn="0"/>
            </w:pPr>
            <w:r>
              <w:t>履，以和行。謙，以制禮。復，以自知。恒，以一德。損，以遠害。益，以興利。困，以寡怨。井，以辯義。巽，以行權。</w:t>
            </w:r>
          </w:p>
        </w:tc>
      </w:tr>
      <w:tr w:rsidR="006D4DA8" w14:paraId="09CF018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413461" w14:textId="77777777" w:rsidR="006D4DA8" w:rsidRDefault="00000000">
            <w:r>
              <w:t>English</w:t>
            </w:r>
          </w:p>
        </w:tc>
        <w:tc>
          <w:tcPr>
            <w:tcW w:w="4939" w:type="dxa"/>
          </w:tcPr>
          <w:p w14:paraId="1F8343DC" w14:textId="77777777" w:rsidR="006D4DA8" w:rsidRDefault="00000000">
            <w:pPr>
              <w:cnfStyle w:val="000000100000" w:firstRow="0" w:lastRow="0" w:firstColumn="0" w:lastColumn="0" w:oddVBand="0" w:evenVBand="0" w:oddHBand="1" w:evenHBand="0" w:firstRowFirstColumn="0" w:firstRowLastColumn="0" w:lastRowFirstColumn="0" w:lastRowLastColumn="0"/>
            </w:pPr>
            <w:r>
              <w:t>Here the nine hexagrams are turned into methods of action. Lu guides harmonious behavior, Qian establishes courtesy, Fu encourages self-knowledge, and Heng maintains a consistent virtue. Sun helps remove harm; Yi promotes benefits; Kun limits resentment; Jing clarifies what is right; and Xun teaches flexible judgment. The repeated catalog is intentional: the same symbols are examined as virtues, effects, and practical uses.</w:t>
            </w:r>
          </w:p>
        </w:tc>
      </w:tr>
    </w:tbl>
    <w:p w14:paraId="65795647" w14:textId="77777777" w:rsidR="006D4DA8" w:rsidRDefault="00000000">
      <w:pPr>
        <w:pStyle w:val="af7"/>
      </w:pPr>
      <w:r>
        <w:t>ID: XICI-L-06-04  ·  English words: 62  ·  Status: editorial_draft</w:t>
      </w:r>
    </w:p>
    <w:p w14:paraId="7AEFC645" w14:textId="77777777" w:rsidR="006D4DA8" w:rsidRDefault="00000000">
      <w:pPr>
        <w:pStyle w:val="21"/>
      </w:pPr>
      <w:r>
        <w:t>第七章</w:t>
      </w:r>
      <w:r>
        <w:t xml:space="preserve"> </w:t>
      </w:r>
      <w:r>
        <w:t>第</w:t>
      </w:r>
      <w:r>
        <w:t xml:space="preserve"> 1 </w:t>
      </w:r>
      <w:r>
        <w:t>段</w:t>
      </w:r>
      <w:r>
        <w:t xml:space="preserve">   [XICI-L-07-01]</w:t>
      </w:r>
    </w:p>
    <w:tbl>
      <w:tblPr>
        <w:tblStyle w:val="-1"/>
        <w:tblW w:w="0" w:type="auto"/>
        <w:tblLayout w:type="fixed"/>
        <w:tblLook w:val="04A0" w:firstRow="1" w:lastRow="0" w:firstColumn="1" w:lastColumn="0" w:noHBand="0" w:noVBand="1"/>
      </w:tblPr>
      <w:tblGrid>
        <w:gridCol w:w="4939"/>
        <w:gridCol w:w="4939"/>
      </w:tblGrid>
      <w:tr w:rsidR="006D4DA8" w14:paraId="1A4CF28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963528" w14:textId="77777777" w:rsidR="006D4DA8" w:rsidRDefault="00000000">
            <w:r>
              <w:t xml:space="preserve">Original </w:t>
            </w:r>
            <w:r>
              <w:t>原文</w:t>
            </w:r>
          </w:p>
        </w:tc>
        <w:tc>
          <w:tcPr>
            <w:tcW w:w="4939" w:type="dxa"/>
          </w:tcPr>
          <w:p w14:paraId="2C82358B" w14:textId="77777777" w:rsidR="006D4DA8" w:rsidRDefault="00000000">
            <w:pPr>
              <w:cnfStyle w:val="100000000000" w:firstRow="1" w:lastRow="0" w:firstColumn="0" w:lastColumn="0" w:oddVBand="0" w:evenVBand="0" w:oddHBand="0" w:evenHBand="0" w:firstRowFirstColumn="0" w:firstRowLastColumn="0" w:lastRowFirstColumn="0" w:lastRowLastColumn="0"/>
            </w:pPr>
            <w:r>
              <w:t>易之為書也不可遠，為道也屢遷；變動不居，周流六虛，上下无常，剛柔相易，不可為典要，唯變所適。其出入以度，外內使知懼。又明於憂患與故，无有師保，如臨父母。初率其辭而揆其方，既有典常，苟非其人，道不虛行。</w:t>
            </w:r>
          </w:p>
        </w:tc>
      </w:tr>
      <w:tr w:rsidR="006D4DA8" w14:paraId="4E5C910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02225B" w14:textId="77777777" w:rsidR="006D4DA8" w:rsidRDefault="00000000">
            <w:r>
              <w:t>English</w:t>
            </w:r>
          </w:p>
        </w:tc>
        <w:tc>
          <w:tcPr>
            <w:tcW w:w="4939" w:type="dxa"/>
          </w:tcPr>
          <w:p w14:paraId="0DECBEB3"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Changes should remain close to lived experience because situations do not remain fixed. Firm and yielding lines shift through the six positions, so a reader cannot apply one rigid rule to every moment. The text calls for proportionate movement and withdrawal, awareness of danger, and respectful attention to the words of the hexagrams. Yet insight requires the right person to act upon it; principles alone do not carry themselves into practice.</w:t>
            </w:r>
          </w:p>
        </w:tc>
      </w:tr>
    </w:tbl>
    <w:p w14:paraId="50337AC6" w14:textId="77777777" w:rsidR="006D4DA8" w:rsidRDefault="00000000">
      <w:pPr>
        <w:pStyle w:val="af7"/>
      </w:pPr>
      <w:r>
        <w:t>ID: XICI-L-07-01  ·  English words: 72  ·  Status: editorial_draft</w:t>
      </w:r>
    </w:p>
    <w:p w14:paraId="61F9EC99" w14:textId="77777777" w:rsidR="006D4DA8" w:rsidRDefault="00000000">
      <w:pPr>
        <w:pStyle w:val="21"/>
      </w:pPr>
      <w:r>
        <w:t>第七章</w:t>
      </w:r>
      <w:r>
        <w:t xml:space="preserve"> </w:t>
      </w:r>
      <w:r>
        <w:t>第</w:t>
      </w:r>
      <w:r>
        <w:t xml:space="preserve"> 2 </w:t>
      </w:r>
      <w:r>
        <w:t>段</w:t>
      </w:r>
      <w:r>
        <w:t xml:space="preserve">   [XICI-L-07-02]</w:t>
      </w:r>
    </w:p>
    <w:tbl>
      <w:tblPr>
        <w:tblStyle w:val="-1"/>
        <w:tblW w:w="0" w:type="auto"/>
        <w:tblLayout w:type="fixed"/>
        <w:tblLook w:val="04A0" w:firstRow="1" w:lastRow="0" w:firstColumn="1" w:lastColumn="0" w:noHBand="0" w:noVBand="1"/>
      </w:tblPr>
      <w:tblGrid>
        <w:gridCol w:w="4939"/>
        <w:gridCol w:w="4939"/>
      </w:tblGrid>
      <w:tr w:rsidR="006D4DA8" w14:paraId="18DE72D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F68E49" w14:textId="77777777" w:rsidR="006D4DA8" w:rsidRDefault="00000000">
            <w:r>
              <w:t xml:space="preserve">Original </w:t>
            </w:r>
            <w:r>
              <w:t>原文</w:t>
            </w:r>
          </w:p>
        </w:tc>
        <w:tc>
          <w:tcPr>
            <w:tcW w:w="4939" w:type="dxa"/>
          </w:tcPr>
          <w:p w14:paraId="4CBD6527" w14:textId="77777777" w:rsidR="006D4DA8" w:rsidRDefault="00000000">
            <w:pPr>
              <w:cnfStyle w:val="100000000000" w:firstRow="1" w:lastRow="0" w:firstColumn="0" w:lastColumn="0" w:oddVBand="0" w:evenVBand="0" w:oddHBand="0" w:evenHBand="0" w:firstRowFirstColumn="0" w:firstRowLastColumn="0" w:lastRowFirstColumn="0" w:lastRowLastColumn="0"/>
            </w:pPr>
            <w:r>
              <w:t>易之為書也，原始要終以為質也。六爻相雜，唯其時物也。其初難知，其上易知，本末也。初辭擬之，卒成之</w:t>
            </w:r>
            <w:r>
              <w:lastRenderedPageBreak/>
              <w:t>終。若夫雜物撰德，辨是與非，則非其中爻不備。噫，亦要存亡吉凶，則居可知矣。知者觀其彖辭，則思過半矣。</w:t>
            </w:r>
          </w:p>
        </w:tc>
      </w:tr>
      <w:tr w:rsidR="006D4DA8" w14:paraId="7A6AD56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E79A1D" w14:textId="77777777" w:rsidR="006D4DA8" w:rsidRDefault="00000000">
            <w:r>
              <w:lastRenderedPageBreak/>
              <w:t>English</w:t>
            </w:r>
          </w:p>
        </w:tc>
        <w:tc>
          <w:tcPr>
            <w:tcW w:w="4939" w:type="dxa"/>
          </w:tcPr>
          <w:p w14:paraId="58100A5F" w14:textId="77777777" w:rsidR="006D4DA8" w:rsidRDefault="00000000">
            <w:pPr>
              <w:cnfStyle w:val="000000100000" w:firstRow="0" w:lastRow="0" w:firstColumn="0" w:lastColumn="0" w:oddVBand="0" w:evenVBand="0" w:oddHBand="1" w:evenHBand="0" w:firstRowFirstColumn="0" w:firstRowLastColumn="0" w:lastRowFirstColumn="0" w:lastRowLastColumn="0"/>
            </w:pPr>
            <w:r>
              <w:t>To understand a hexagram, follow a situation from its beginning to its conclusion. The first line is often difficult to interpret because causes are just emerging; the top line is easier to assess because consequences are clearer. The middle lines fill in the course of development and reveal differences of conduct and position. The text suggests first examining the overall Tuan judgment before interpreting the individual stages.</w:t>
            </w:r>
          </w:p>
        </w:tc>
      </w:tr>
    </w:tbl>
    <w:p w14:paraId="6F8A7430" w14:textId="77777777" w:rsidR="006D4DA8" w:rsidRDefault="00000000">
      <w:pPr>
        <w:pStyle w:val="af7"/>
      </w:pPr>
      <w:r>
        <w:t>ID: XICI-L-07-02  ·  English words: 67  ·  Status: editorial_draft</w:t>
      </w:r>
    </w:p>
    <w:p w14:paraId="2D983B44" w14:textId="77777777" w:rsidR="006D4DA8" w:rsidRDefault="00000000">
      <w:pPr>
        <w:pStyle w:val="21"/>
      </w:pPr>
      <w:r>
        <w:t>第八章</w:t>
      </w:r>
      <w:r>
        <w:t xml:space="preserve"> </w:t>
      </w:r>
      <w:r>
        <w:t>第</w:t>
      </w:r>
      <w:r>
        <w:t xml:space="preserve"> 1 </w:t>
      </w:r>
      <w:r>
        <w:t>段</w:t>
      </w:r>
      <w:r>
        <w:t xml:space="preserve">   [XICI-L-08-01]</w:t>
      </w:r>
    </w:p>
    <w:tbl>
      <w:tblPr>
        <w:tblStyle w:val="-1"/>
        <w:tblW w:w="0" w:type="auto"/>
        <w:tblLayout w:type="fixed"/>
        <w:tblLook w:val="04A0" w:firstRow="1" w:lastRow="0" w:firstColumn="1" w:lastColumn="0" w:noHBand="0" w:noVBand="1"/>
      </w:tblPr>
      <w:tblGrid>
        <w:gridCol w:w="4939"/>
        <w:gridCol w:w="4939"/>
      </w:tblGrid>
      <w:tr w:rsidR="006D4DA8" w14:paraId="68932A5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2673D9" w14:textId="77777777" w:rsidR="006D4DA8" w:rsidRDefault="00000000">
            <w:r>
              <w:t xml:space="preserve">Original </w:t>
            </w:r>
            <w:r>
              <w:t>原文</w:t>
            </w:r>
          </w:p>
        </w:tc>
        <w:tc>
          <w:tcPr>
            <w:tcW w:w="4939" w:type="dxa"/>
          </w:tcPr>
          <w:p w14:paraId="12372500" w14:textId="77777777" w:rsidR="006D4DA8" w:rsidRDefault="00000000">
            <w:pPr>
              <w:cnfStyle w:val="100000000000" w:firstRow="1" w:lastRow="0" w:firstColumn="0" w:lastColumn="0" w:oddVBand="0" w:evenVBand="0" w:oddHBand="0" w:evenHBand="0" w:firstRowFirstColumn="0" w:firstRowLastColumn="0" w:lastRowFirstColumn="0" w:lastRowLastColumn="0"/>
            </w:pPr>
            <w:r>
              <w:t>二與四同功而異位，其善不同：二多譽，四多懼，近也。柔之為道，不利近者，其要無咎，其用柔中也。三與五同功而異位，其遇不同：三多凶，五多功，貴賤之等也。其柔危，其剛勝邪？</w:t>
            </w:r>
          </w:p>
        </w:tc>
      </w:tr>
      <w:tr w:rsidR="006D4DA8" w14:paraId="1F5AB1E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CB63E7" w14:textId="77777777" w:rsidR="006D4DA8" w:rsidRDefault="00000000">
            <w:r>
              <w:t>English</w:t>
            </w:r>
          </w:p>
        </w:tc>
        <w:tc>
          <w:tcPr>
            <w:tcW w:w="4939" w:type="dxa"/>
          </w:tcPr>
          <w:p w14:paraId="45C4862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second and fourth lines may have similar roles but different risks: the second often receives praise, while the fourth is uneasy because it lies close to the ruler's position. The third and fifth likewise differ, with the fifth more likely to accomplish something and the third exposed to danger. These observations use the traditional hierarchy of line positions. No line can be evaluated solely by whether it is firm or yielding.</w:t>
            </w:r>
          </w:p>
        </w:tc>
      </w:tr>
    </w:tbl>
    <w:p w14:paraId="7566AAF3" w14:textId="77777777" w:rsidR="006D4DA8" w:rsidRDefault="00000000">
      <w:pPr>
        <w:pStyle w:val="af7"/>
      </w:pPr>
      <w:r>
        <w:t>ID: XICI-L-08-01  ·  English words: 72  ·  Status: editorial_draft</w:t>
      </w:r>
    </w:p>
    <w:p w14:paraId="7EB91E8A" w14:textId="77777777" w:rsidR="006D4DA8" w:rsidRDefault="00000000">
      <w:pPr>
        <w:pStyle w:val="21"/>
      </w:pPr>
      <w:r>
        <w:t>第八章</w:t>
      </w:r>
      <w:r>
        <w:t xml:space="preserve"> </w:t>
      </w:r>
      <w:r>
        <w:t>第</w:t>
      </w:r>
      <w:r>
        <w:t xml:space="preserve"> 2 </w:t>
      </w:r>
      <w:r>
        <w:t>段</w:t>
      </w:r>
      <w:r>
        <w:t xml:space="preserve">   [XICI-L-08-02]</w:t>
      </w:r>
    </w:p>
    <w:tbl>
      <w:tblPr>
        <w:tblStyle w:val="-1"/>
        <w:tblW w:w="0" w:type="auto"/>
        <w:tblLayout w:type="fixed"/>
        <w:tblLook w:val="04A0" w:firstRow="1" w:lastRow="0" w:firstColumn="1" w:lastColumn="0" w:noHBand="0" w:noVBand="1"/>
      </w:tblPr>
      <w:tblGrid>
        <w:gridCol w:w="4939"/>
        <w:gridCol w:w="4939"/>
      </w:tblGrid>
      <w:tr w:rsidR="006D4DA8" w14:paraId="70C3360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D5947D" w14:textId="77777777" w:rsidR="006D4DA8" w:rsidRDefault="00000000">
            <w:r>
              <w:t xml:space="preserve">Original </w:t>
            </w:r>
            <w:r>
              <w:t>原文</w:t>
            </w:r>
          </w:p>
        </w:tc>
        <w:tc>
          <w:tcPr>
            <w:tcW w:w="4939" w:type="dxa"/>
          </w:tcPr>
          <w:p w14:paraId="02AE38BC" w14:textId="77777777" w:rsidR="006D4DA8" w:rsidRDefault="00000000">
            <w:pPr>
              <w:cnfStyle w:val="100000000000" w:firstRow="1" w:lastRow="0" w:firstColumn="0" w:lastColumn="0" w:oddVBand="0" w:evenVBand="0" w:oddHBand="0" w:evenHBand="0" w:firstRowFirstColumn="0" w:firstRowLastColumn="0" w:lastRowFirstColumn="0" w:lastRowLastColumn="0"/>
            </w:pPr>
            <w:r>
              <w:t>《易》之為書也，廣大悉備：有天道焉，有人道焉，有地道焉，兼三材而兩之，故六。六者，非它也，三材之道也。道有變動，故曰爻；爻有等，故曰物；物相雜，故曰文；文不當，故吉凶生焉。</w:t>
            </w:r>
          </w:p>
        </w:tc>
      </w:tr>
      <w:tr w:rsidR="006D4DA8" w14:paraId="0559461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FD5B95" w14:textId="77777777" w:rsidR="006D4DA8" w:rsidRDefault="00000000">
            <w:r>
              <w:t>English</w:t>
            </w:r>
          </w:p>
        </w:tc>
        <w:tc>
          <w:tcPr>
            <w:tcW w:w="4939" w:type="dxa"/>
          </w:tcPr>
          <w:p w14:paraId="11AF18DB" w14:textId="77777777" w:rsidR="006D4DA8" w:rsidRDefault="00000000">
            <w:pPr>
              <w:cnfStyle w:val="000000100000" w:firstRow="0" w:lastRow="0" w:firstColumn="0" w:lastColumn="0" w:oddVBand="0" w:evenVBand="0" w:oddHBand="1" w:evenHBand="0" w:firstRowFirstColumn="0" w:firstRowLastColumn="0" w:lastRowFirstColumn="0" w:lastRowLastColumn="0"/>
            </w:pPr>
            <w:r>
              <w:t>A six-line hexagram is explained as a representation of Heaven, Earth, and humanity, each considered in two aspects. The resulting six places depict changing relationships rather than six identical units. Lines differ in level, and their interactions create patterned meaning. When their qualities and positions do not suit one another, unfavorable outcomes may appear. The scheme integrates the three domains into one interpretive framework.</w:t>
            </w:r>
          </w:p>
        </w:tc>
      </w:tr>
    </w:tbl>
    <w:p w14:paraId="4CE3244B" w14:textId="77777777" w:rsidR="006D4DA8" w:rsidRDefault="00000000">
      <w:pPr>
        <w:pStyle w:val="af7"/>
      </w:pPr>
      <w:r>
        <w:t>ID: XICI-L-08-02  ·  English words: 64  ·  Status: editorial_draft</w:t>
      </w:r>
    </w:p>
    <w:p w14:paraId="40F42AB6" w14:textId="77777777" w:rsidR="006D4DA8" w:rsidRDefault="00000000">
      <w:pPr>
        <w:pStyle w:val="21"/>
      </w:pPr>
      <w:r>
        <w:t>第八章</w:t>
      </w:r>
      <w:r>
        <w:t xml:space="preserve"> </w:t>
      </w:r>
      <w:r>
        <w:t>第</w:t>
      </w:r>
      <w:r>
        <w:t xml:space="preserve"> 3 </w:t>
      </w:r>
      <w:r>
        <w:t>段</w:t>
      </w:r>
      <w:r>
        <w:t xml:space="preserve">   [XICI-L-08-03]</w:t>
      </w:r>
    </w:p>
    <w:tbl>
      <w:tblPr>
        <w:tblStyle w:val="-1"/>
        <w:tblW w:w="0" w:type="auto"/>
        <w:tblLayout w:type="fixed"/>
        <w:tblLook w:val="04A0" w:firstRow="1" w:lastRow="0" w:firstColumn="1" w:lastColumn="0" w:noHBand="0" w:noVBand="1"/>
      </w:tblPr>
      <w:tblGrid>
        <w:gridCol w:w="4939"/>
        <w:gridCol w:w="4939"/>
      </w:tblGrid>
      <w:tr w:rsidR="006D4DA8" w14:paraId="573FB20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175D4F" w14:textId="77777777" w:rsidR="006D4DA8" w:rsidRDefault="00000000">
            <w:r>
              <w:t xml:space="preserve">Original </w:t>
            </w:r>
            <w:r>
              <w:t>原文</w:t>
            </w:r>
          </w:p>
        </w:tc>
        <w:tc>
          <w:tcPr>
            <w:tcW w:w="4939" w:type="dxa"/>
          </w:tcPr>
          <w:p w14:paraId="05638DB3" w14:textId="77777777" w:rsidR="006D4DA8" w:rsidRDefault="00000000">
            <w:pPr>
              <w:cnfStyle w:val="100000000000" w:firstRow="1" w:lastRow="0" w:firstColumn="0" w:lastColumn="0" w:oddVBand="0" w:evenVBand="0" w:oddHBand="0" w:evenHBand="0" w:firstRowFirstColumn="0" w:firstRowLastColumn="0" w:lastRowFirstColumn="0" w:lastRowLastColumn="0"/>
            </w:pPr>
            <w:r>
              <w:t>《易》之興也，其當殷之末世，周之盛德邪！當文王與紂之事邪！是故其辭危，危者使平，易者使傾，其道甚大，百物不廢，懼以終始，其要无咎；此之謂易之道也。</w:t>
            </w:r>
          </w:p>
        </w:tc>
      </w:tr>
      <w:tr w:rsidR="006D4DA8" w14:paraId="69B35C9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9D20D0" w14:textId="77777777" w:rsidR="006D4DA8" w:rsidRDefault="00000000">
            <w:r>
              <w:t>English</w:t>
            </w:r>
          </w:p>
        </w:tc>
        <w:tc>
          <w:tcPr>
            <w:tcW w:w="4939" w:type="dxa"/>
          </w:tcPr>
          <w:p w14:paraId="4400B1D7"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text situates the rise of the Changes in the troubled transition from late Shang to early Zhou and the conflict involving King Wen and the Shang ruler Zhou. That setting explains why many judgments sound cautious or dangerous. Awareness of peril can lead toward safety; </w:t>
            </w:r>
            <w:r>
              <w:lastRenderedPageBreak/>
              <w:t>careless assumptions of ease may bring collapse. The central recommendation is vigilance throughout the course of an undertaking, with avoiding serious blame as the goal.</w:t>
            </w:r>
          </w:p>
        </w:tc>
      </w:tr>
    </w:tbl>
    <w:p w14:paraId="20F51F99" w14:textId="77777777" w:rsidR="006D4DA8" w:rsidRDefault="00000000">
      <w:pPr>
        <w:pStyle w:val="af7"/>
      </w:pPr>
      <w:r>
        <w:lastRenderedPageBreak/>
        <w:t>ID: XICI-L-08-03  ·  English words: 71  ·  Status: editorial_draft</w:t>
      </w:r>
    </w:p>
    <w:p w14:paraId="76C9F045" w14:textId="77777777" w:rsidR="006D4DA8" w:rsidRDefault="00000000">
      <w:pPr>
        <w:pStyle w:val="21"/>
      </w:pPr>
      <w:r>
        <w:t>第九章</w:t>
      </w:r>
      <w:r>
        <w:t xml:space="preserve"> </w:t>
      </w:r>
      <w:r>
        <w:t>第</w:t>
      </w:r>
      <w:r>
        <w:t xml:space="preserve"> 1 </w:t>
      </w:r>
      <w:r>
        <w:t>段</w:t>
      </w:r>
      <w:r>
        <w:t xml:space="preserve">   [XICI-L-09-01]</w:t>
      </w:r>
    </w:p>
    <w:tbl>
      <w:tblPr>
        <w:tblStyle w:val="-1"/>
        <w:tblW w:w="0" w:type="auto"/>
        <w:tblLayout w:type="fixed"/>
        <w:tblLook w:val="04A0" w:firstRow="1" w:lastRow="0" w:firstColumn="1" w:lastColumn="0" w:noHBand="0" w:noVBand="1"/>
      </w:tblPr>
      <w:tblGrid>
        <w:gridCol w:w="4939"/>
        <w:gridCol w:w="4939"/>
      </w:tblGrid>
      <w:tr w:rsidR="006D4DA8" w14:paraId="284158D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13700B" w14:textId="77777777" w:rsidR="006D4DA8" w:rsidRDefault="00000000">
            <w:r>
              <w:t xml:space="preserve">Original </w:t>
            </w:r>
            <w:r>
              <w:t>原文</w:t>
            </w:r>
          </w:p>
        </w:tc>
        <w:tc>
          <w:tcPr>
            <w:tcW w:w="4939" w:type="dxa"/>
          </w:tcPr>
          <w:p w14:paraId="50BE1BE7" w14:textId="77777777" w:rsidR="006D4DA8" w:rsidRDefault="00000000">
            <w:pPr>
              <w:cnfStyle w:val="100000000000" w:firstRow="1" w:lastRow="0" w:firstColumn="0" w:lastColumn="0" w:oddVBand="0" w:evenVBand="0" w:oddHBand="0" w:evenHBand="0" w:firstRowFirstColumn="0" w:firstRowLastColumn="0" w:lastRowFirstColumn="0" w:lastRowLastColumn="0"/>
            </w:pPr>
            <w:r>
              <w:t>夫乾，天下之至健也；德行恒易以知險。夫坤，天下之至順也；德行恒簡以知阻。能說諸心，能研諸侯之慮，定天下之吉凶，成天下之亹亹者。是故變化云為，吉事有祥，象事知器，占事知來。</w:t>
            </w:r>
          </w:p>
        </w:tc>
      </w:tr>
      <w:tr w:rsidR="006D4DA8" w14:paraId="2378AE6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F912FA" w14:textId="77777777" w:rsidR="006D4DA8" w:rsidRDefault="00000000">
            <w:r>
              <w:t>English</w:t>
            </w:r>
          </w:p>
        </w:tc>
        <w:tc>
          <w:tcPr>
            <w:tcW w:w="4939" w:type="dxa"/>
          </w:tcPr>
          <w:p w14:paraId="075A04D9"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represents unsurpassed strength, yet its clear virtue allows dangers to be recognized; Kun represents deep responsiveness, and its simplicity helps one notice obstacles. Images, signs, and divination are used to discuss changing conditions and possible outcomes. The text does not separate insight from conduct: awareness of movement is meant to encourage careful action, not merely fascination with signs.</w:t>
            </w:r>
          </w:p>
        </w:tc>
      </w:tr>
    </w:tbl>
    <w:p w14:paraId="67C7A0BF" w14:textId="77777777" w:rsidR="006D4DA8" w:rsidRDefault="00000000">
      <w:pPr>
        <w:pStyle w:val="af7"/>
      </w:pPr>
      <w:r>
        <w:t>ID: XICI-L-09-01  ·  English words: 59  ·  Status: editorial_draft</w:t>
      </w:r>
    </w:p>
    <w:p w14:paraId="706EBED6" w14:textId="77777777" w:rsidR="006D4DA8" w:rsidRDefault="00000000">
      <w:pPr>
        <w:pStyle w:val="21"/>
      </w:pPr>
      <w:r>
        <w:t>第九章</w:t>
      </w:r>
      <w:r>
        <w:t xml:space="preserve"> </w:t>
      </w:r>
      <w:r>
        <w:t>第</w:t>
      </w:r>
      <w:r>
        <w:t xml:space="preserve"> 2 </w:t>
      </w:r>
      <w:r>
        <w:t>段</w:t>
      </w:r>
      <w:r>
        <w:t xml:space="preserve">   [XICI-L-09-02]</w:t>
      </w:r>
    </w:p>
    <w:tbl>
      <w:tblPr>
        <w:tblStyle w:val="-1"/>
        <w:tblW w:w="0" w:type="auto"/>
        <w:tblLayout w:type="fixed"/>
        <w:tblLook w:val="04A0" w:firstRow="1" w:lastRow="0" w:firstColumn="1" w:lastColumn="0" w:noHBand="0" w:noVBand="1"/>
      </w:tblPr>
      <w:tblGrid>
        <w:gridCol w:w="4939"/>
        <w:gridCol w:w="4939"/>
      </w:tblGrid>
      <w:tr w:rsidR="006D4DA8" w14:paraId="6A7ECF8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9C16D2" w14:textId="77777777" w:rsidR="006D4DA8" w:rsidRDefault="00000000">
            <w:r>
              <w:t xml:space="preserve">Original </w:t>
            </w:r>
            <w:r>
              <w:t>原文</w:t>
            </w:r>
          </w:p>
        </w:tc>
        <w:tc>
          <w:tcPr>
            <w:tcW w:w="4939" w:type="dxa"/>
          </w:tcPr>
          <w:p w14:paraId="76245286" w14:textId="77777777" w:rsidR="006D4DA8" w:rsidRDefault="00000000">
            <w:pPr>
              <w:cnfStyle w:val="100000000000" w:firstRow="1" w:lastRow="0" w:firstColumn="0" w:lastColumn="0" w:oddVBand="0" w:evenVBand="0" w:oddHBand="0" w:evenHBand="0" w:firstRowFirstColumn="0" w:firstRowLastColumn="0" w:lastRowFirstColumn="0" w:lastRowLastColumn="0"/>
            </w:pPr>
            <w:r>
              <w:t>天地設位，聖人成能；人謀鬼謀，百姓與能。八卦以象告，爻彖以情言，剛柔雜居，而吉凶可見矣。變動以利言，吉凶以情遷。是故愛惡相攻而吉凶生，遠近相取而悔吝生，情偽相感而利害生。凡易之情，近而不相得，則凶或害之，悔且吝。</w:t>
            </w:r>
          </w:p>
        </w:tc>
      </w:tr>
      <w:tr w:rsidR="006D4DA8" w14:paraId="0D7EC03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EC1070" w14:textId="77777777" w:rsidR="006D4DA8" w:rsidRDefault="00000000">
            <w:r>
              <w:t>English</w:t>
            </w:r>
          </w:p>
        </w:tc>
        <w:tc>
          <w:tcPr>
            <w:tcW w:w="4939" w:type="dxa"/>
          </w:tcPr>
          <w:p w14:paraId="043F5A7B"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and Earth provide the setting in which human planning and divination are brought together. Trigrams communicate through images, and Tuan and line texts describe situations and emotions. As firmness and yielding interact, judgments of advantage, danger, regret, and loss can change. Love and dislike, distance and closeness, sincerity and deception all shape relations. Even people standing near each other may suffer when they cannot work together.</w:t>
            </w:r>
          </w:p>
        </w:tc>
      </w:tr>
    </w:tbl>
    <w:p w14:paraId="52A15CF7" w14:textId="77777777" w:rsidR="006D4DA8" w:rsidRDefault="00000000">
      <w:pPr>
        <w:pStyle w:val="af7"/>
      </w:pPr>
      <w:r>
        <w:t>ID: XICI-L-09-02  ·  English words: 67  ·  Status: editorial_draft</w:t>
      </w:r>
    </w:p>
    <w:p w14:paraId="13785F27" w14:textId="77777777" w:rsidR="006D4DA8" w:rsidRDefault="00000000">
      <w:pPr>
        <w:pStyle w:val="21"/>
      </w:pPr>
      <w:r>
        <w:t>第九章</w:t>
      </w:r>
      <w:r>
        <w:t xml:space="preserve"> </w:t>
      </w:r>
      <w:r>
        <w:t>第</w:t>
      </w:r>
      <w:r>
        <w:t xml:space="preserve"> 3 </w:t>
      </w:r>
      <w:r>
        <w:t>段</w:t>
      </w:r>
      <w:r>
        <w:t xml:space="preserve">   [XICI-L-09-03]</w:t>
      </w:r>
    </w:p>
    <w:tbl>
      <w:tblPr>
        <w:tblStyle w:val="-1"/>
        <w:tblW w:w="0" w:type="auto"/>
        <w:tblLayout w:type="fixed"/>
        <w:tblLook w:val="04A0" w:firstRow="1" w:lastRow="0" w:firstColumn="1" w:lastColumn="0" w:noHBand="0" w:noVBand="1"/>
      </w:tblPr>
      <w:tblGrid>
        <w:gridCol w:w="4939"/>
        <w:gridCol w:w="4939"/>
      </w:tblGrid>
      <w:tr w:rsidR="006D4DA8" w14:paraId="6230F5D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E71278" w14:textId="77777777" w:rsidR="006D4DA8" w:rsidRDefault="00000000">
            <w:r>
              <w:t xml:space="preserve">Original </w:t>
            </w:r>
            <w:r>
              <w:t>原文</w:t>
            </w:r>
          </w:p>
        </w:tc>
        <w:tc>
          <w:tcPr>
            <w:tcW w:w="4939" w:type="dxa"/>
          </w:tcPr>
          <w:p w14:paraId="3ABC3B05" w14:textId="77777777" w:rsidR="006D4DA8" w:rsidRDefault="00000000">
            <w:pPr>
              <w:cnfStyle w:val="100000000000" w:firstRow="1" w:lastRow="0" w:firstColumn="0" w:lastColumn="0" w:oddVBand="0" w:evenVBand="0" w:oddHBand="0" w:evenHBand="0" w:firstRowFirstColumn="0" w:firstRowLastColumn="0" w:lastRowFirstColumn="0" w:lastRowLastColumn="0"/>
            </w:pPr>
            <w:r>
              <w:t>將叛者其辭慚，中心疑者其辭枝；吉人之辭寡，躁人之辭多；誣善之人其辭游，失其守者其辭屈。</w:t>
            </w:r>
          </w:p>
        </w:tc>
      </w:tr>
      <w:tr w:rsidR="006D4DA8" w14:paraId="568B03F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54672B" w14:textId="77777777" w:rsidR="006D4DA8" w:rsidRDefault="00000000">
            <w:r>
              <w:t>English</w:t>
            </w:r>
          </w:p>
        </w:tc>
        <w:tc>
          <w:tcPr>
            <w:tcW w:w="4939" w:type="dxa"/>
          </w:tcPr>
          <w:p w14:paraId="40068E39" w14:textId="77777777" w:rsidR="006D4DA8" w:rsidRDefault="00000000">
            <w:pPr>
              <w:cnfStyle w:val="000000100000" w:firstRow="0" w:lastRow="0" w:firstColumn="0" w:lastColumn="0" w:oddVBand="0" w:evenVBand="0" w:oddHBand="1" w:evenHBand="0" w:firstRowFirstColumn="0" w:firstRowLastColumn="0" w:lastRowFirstColumn="0" w:lastRowLastColumn="0"/>
            </w:pPr>
            <w:r>
              <w:t>Different states of mind appear through speech. Someone preparing betrayal may speak with embarrassment, while inner uncertainty produces tangled explanations. A settled and principled person tends to be concise; an impatient person speaks excessively. Malicious accusations wander, and a person who has lost integrity becomes evasive. These are traditional observations about rhetoric and character, not infallible tests for judging individuals.</w:t>
            </w:r>
          </w:p>
        </w:tc>
      </w:tr>
    </w:tbl>
    <w:p w14:paraId="2E24CE3D" w14:textId="77777777" w:rsidR="006D4DA8" w:rsidRDefault="00000000">
      <w:pPr>
        <w:pStyle w:val="af7"/>
      </w:pPr>
      <w:r>
        <w:t>ID: XICI-L-09-03  ·  English words: 60  ·  Status: editorial_draft</w:t>
      </w:r>
    </w:p>
    <w:p w14:paraId="5508BF05" w14:textId="77777777" w:rsidR="006D4DA8" w:rsidRDefault="00000000">
      <w:pPr>
        <w:pStyle w:val="1"/>
      </w:pPr>
      <w:r>
        <w:lastRenderedPageBreak/>
        <w:t>Explaining the Trigrams / SHUOGUA</w:t>
      </w:r>
    </w:p>
    <w:p w14:paraId="4B94F9E2" w14:textId="77777777" w:rsidR="006D4DA8" w:rsidRDefault="00000000">
      <w:pPr>
        <w:pStyle w:val="21"/>
      </w:pPr>
      <w:r>
        <w:t>第一章</w:t>
      </w:r>
      <w:r>
        <w:t xml:space="preserve"> </w:t>
      </w:r>
      <w:r>
        <w:t>第</w:t>
      </w:r>
      <w:r>
        <w:t xml:space="preserve"> 1 </w:t>
      </w:r>
      <w:r>
        <w:t>段</w:t>
      </w:r>
      <w:r>
        <w:t xml:space="preserve">   [SHUOGUA-01-01]</w:t>
      </w:r>
    </w:p>
    <w:tbl>
      <w:tblPr>
        <w:tblStyle w:val="-1"/>
        <w:tblW w:w="0" w:type="auto"/>
        <w:tblLayout w:type="fixed"/>
        <w:tblLook w:val="04A0" w:firstRow="1" w:lastRow="0" w:firstColumn="1" w:lastColumn="0" w:noHBand="0" w:noVBand="1"/>
      </w:tblPr>
      <w:tblGrid>
        <w:gridCol w:w="4939"/>
        <w:gridCol w:w="4939"/>
      </w:tblGrid>
      <w:tr w:rsidR="006D4DA8" w14:paraId="59E9D36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432F7D" w14:textId="77777777" w:rsidR="006D4DA8" w:rsidRDefault="00000000">
            <w:r>
              <w:t xml:space="preserve">Original </w:t>
            </w:r>
            <w:r>
              <w:t>原文</w:t>
            </w:r>
          </w:p>
        </w:tc>
        <w:tc>
          <w:tcPr>
            <w:tcW w:w="4939" w:type="dxa"/>
          </w:tcPr>
          <w:p w14:paraId="0581A6D4" w14:textId="77777777" w:rsidR="006D4DA8" w:rsidRDefault="00000000">
            <w:pPr>
              <w:cnfStyle w:val="100000000000" w:firstRow="1" w:lastRow="0" w:firstColumn="0" w:lastColumn="0" w:oddVBand="0" w:evenVBand="0" w:oddHBand="0" w:evenHBand="0" w:firstRowFirstColumn="0" w:firstRowLastColumn="0" w:lastRowFirstColumn="0" w:lastRowLastColumn="0"/>
            </w:pPr>
            <w:r>
              <w:t>昔者，聖人之作《易》也，幽贊於神明而生蓍。參天兩地而倚數，觀變於陰陽而立卦；發揮於剛柔而生爻；和順於道德而理於義；窮理盡性以至於命。</w:t>
            </w:r>
          </w:p>
        </w:tc>
      </w:tr>
      <w:tr w:rsidR="006D4DA8" w14:paraId="73F06F0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5F0B33" w14:textId="77777777" w:rsidR="006D4DA8" w:rsidRDefault="00000000">
            <w:r>
              <w:t>English</w:t>
            </w:r>
          </w:p>
        </w:tc>
        <w:tc>
          <w:tcPr>
            <w:tcW w:w="4939" w:type="dxa"/>
          </w:tcPr>
          <w:p w14:paraId="2B3D9100"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sages are said to have used yarrow-stalk divination to investigate hidden patterns. Numerical relationships of Heaven and Earth, changes between yin and yang, and the interplay of firm and yielding lines gave rise to trigrams and individual lines. The text describes this system as a way of connecting reflection on nature with moral conduct and a sense of life's larger order.</w:t>
            </w:r>
          </w:p>
        </w:tc>
      </w:tr>
    </w:tbl>
    <w:p w14:paraId="69DFA0E7" w14:textId="77777777" w:rsidR="006D4DA8" w:rsidRDefault="00000000">
      <w:pPr>
        <w:pStyle w:val="af7"/>
      </w:pPr>
      <w:r>
        <w:t>ID: SHUOGUA-01-01  ·  English words: 62  ·  Status: editorial_draft</w:t>
      </w:r>
    </w:p>
    <w:p w14:paraId="432C9D74" w14:textId="77777777" w:rsidR="006D4DA8" w:rsidRDefault="00000000">
      <w:pPr>
        <w:pStyle w:val="21"/>
      </w:pPr>
      <w:r>
        <w:t>第二章</w:t>
      </w:r>
      <w:r>
        <w:t xml:space="preserve"> </w:t>
      </w:r>
      <w:r>
        <w:t>第</w:t>
      </w:r>
      <w:r>
        <w:t xml:space="preserve"> 1 </w:t>
      </w:r>
      <w:r>
        <w:t>段</w:t>
      </w:r>
      <w:r>
        <w:t xml:space="preserve">   [SHUOGUA-02-01]</w:t>
      </w:r>
    </w:p>
    <w:tbl>
      <w:tblPr>
        <w:tblStyle w:val="-1"/>
        <w:tblW w:w="0" w:type="auto"/>
        <w:tblLayout w:type="fixed"/>
        <w:tblLook w:val="04A0" w:firstRow="1" w:lastRow="0" w:firstColumn="1" w:lastColumn="0" w:noHBand="0" w:noVBand="1"/>
      </w:tblPr>
      <w:tblGrid>
        <w:gridCol w:w="4939"/>
        <w:gridCol w:w="4939"/>
      </w:tblGrid>
      <w:tr w:rsidR="006D4DA8" w14:paraId="242991C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A13552" w14:textId="77777777" w:rsidR="006D4DA8" w:rsidRDefault="00000000">
            <w:r>
              <w:t xml:space="preserve">Original </w:t>
            </w:r>
            <w:r>
              <w:t>原文</w:t>
            </w:r>
          </w:p>
        </w:tc>
        <w:tc>
          <w:tcPr>
            <w:tcW w:w="4939" w:type="dxa"/>
          </w:tcPr>
          <w:p w14:paraId="40875DE3" w14:textId="77777777" w:rsidR="006D4DA8" w:rsidRDefault="00000000">
            <w:pPr>
              <w:cnfStyle w:val="100000000000" w:firstRow="1" w:lastRow="0" w:firstColumn="0" w:lastColumn="0" w:oddVBand="0" w:evenVBand="0" w:oddHBand="0" w:evenHBand="0" w:firstRowFirstColumn="0" w:firstRowLastColumn="0" w:lastRowFirstColumn="0" w:lastRowLastColumn="0"/>
            </w:pPr>
            <w:r>
              <w:t>昔者，聖人之作《易》也，將以順性命之理。是以立天之道，曰陰與陽；立地之道，曰柔與剛；立人之道，曰仁與義。兼三才而兩之，故易六畫而成卦。分陰分陽，迭用柔剛，故易六位而成章。</w:t>
            </w:r>
          </w:p>
        </w:tc>
      </w:tr>
      <w:tr w:rsidR="006D4DA8" w14:paraId="706E85E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CB321F" w14:textId="77777777" w:rsidR="006D4DA8" w:rsidRDefault="00000000">
            <w:r>
              <w:t>English</w:t>
            </w:r>
          </w:p>
        </w:tc>
        <w:tc>
          <w:tcPr>
            <w:tcW w:w="4939" w:type="dxa"/>
          </w:tcPr>
          <w:p w14:paraId="334EC87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three powers are Heaven, Earth, and humanity. Heaven is discussed through yin and yang, Earth through yielding and firmness, and human affairs through humaneness and rightness. By treating each power in two aspects, the text accounts for the six lines of a hexagram. This is an interpretive design, not a claim that human relationships have only six possible forms.</w:t>
            </w:r>
          </w:p>
        </w:tc>
      </w:tr>
    </w:tbl>
    <w:p w14:paraId="5B14D479" w14:textId="77777777" w:rsidR="006D4DA8" w:rsidRDefault="00000000">
      <w:pPr>
        <w:pStyle w:val="af7"/>
      </w:pPr>
      <w:r>
        <w:t>ID: SHUOGUA-02-01  ·  English words: 60  ·  Status: editorial_draft</w:t>
      </w:r>
    </w:p>
    <w:p w14:paraId="49281E11" w14:textId="77777777" w:rsidR="006D4DA8" w:rsidRDefault="00000000">
      <w:pPr>
        <w:pStyle w:val="21"/>
      </w:pPr>
      <w:r>
        <w:t>第三章</w:t>
      </w:r>
      <w:r>
        <w:t xml:space="preserve"> </w:t>
      </w:r>
      <w:r>
        <w:t>第</w:t>
      </w:r>
      <w:r>
        <w:t xml:space="preserve"> 1 </w:t>
      </w:r>
      <w:r>
        <w:t>段</w:t>
      </w:r>
      <w:r>
        <w:t xml:space="preserve">   [SHUOGUA-03-01]</w:t>
      </w:r>
    </w:p>
    <w:tbl>
      <w:tblPr>
        <w:tblStyle w:val="-1"/>
        <w:tblW w:w="0" w:type="auto"/>
        <w:tblLayout w:type="fixed"/>
        <w:tblLook w:val="04A0" w:firstRow="1" w:lastRow="0" w:firstColumn="1" w:lastColumn="0" w:noHBand="0" w:noVBand="1"/>
      </w:tblPr>
      <w:tblGrid>
        <w:gridCol w:w="4939"/>
        <w:gridCol w:w="4939"/>
      </w:tblGrid>
      <w:tr w:rsidR="006D4DA8" w14:paraId="1D5F2C8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165289" w14:textId="77777777" w:rsidR="006D4DA8" w:rsidRDefault="00000000">
            <w:r>
              <w:t xml:space="preserve">Original </w:t>
            </w:r>
            <w:r>
              <w:t>原文</w:t>
            </w:r>
          </w:p>
        </w:tc>
        <w:tc>
          <w:tcPr>
            <w:tcW w:w="4939" w:type="dxa"/>
          </w:tcPr>
          <w:p w14:paraId="2A691BE0" w14:textId="77777777" w:rsidR="006D4DA8" w:rsidRDefault="00000000">
            <w:pPr>
              <w:cnfStyle w:val="100000000000" w:firstRow="1" w:lastRow="0" w:firstColumn="0" w:lastColumn="0" w:oddVBand="0" w:evenVBand="0" w:oddHBand="0" w:evenHBand="0" w:firstRowFirstColumn="0" w:firstRowLastColumn="0" w:lastRowFirstColumn="0" w:lastRowLastColumn="0"/>
            </w:pPr>
            <w:r>
              <w:t>天地定位，山澤通氣，雷風相薄，水火不相射。八卦相錯，數往者順，知來者逆。是故易逆數也。</w:t>
            </w:r>
          </w:p>
        </w:tc>
      </w:tr>
      <w:tr w:rsidR="006D4DA8" w14:paraId="024C019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3B1951" w14:textId="77777777" w:rsidR="006D4DA8" w:rsidRDefault="00000000">
            <w:r>
              <w:t>English</w:t>
            </w:r>
          </w:p>
        </w:tc>
        <w:tc>
          <w:tcPr>
            <w:tcW w:w="4939" w:type="dxa"/>
          </w:tcPr>
          <w:p w14:paraId="61472B10"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and Earth take their positions; mountains and lakes exchange influences; thunder and wind interact; water and fire stand in complementary tension. The eight trigrams are arranged together to consider patterns already known and changes yet to emerge. The text contrasts reviewing the past with reasoning toward the future, explaining the distinctive direction of interpretation in the Changes.</w:t>
            </w:r>
          </w:p>
        </w:tc>
      </w:tr>
    </w:tbl>
    <w:p w14:paraId="38E50213" w14:textId="77777777" w:rsidR="006D4DA8" w:rsidRDefault="00000000">
      <w:pPr>
        <w:pStyle w:val="af7"/>
      </w:pPr>
      <w:r>
        <w:t>ID: SHUOGUA-03-01  ·  English words: 58  ·  Status: editorial_draft</w:t>
      </w:r>
    </w:p>
    <w:p w14:paraId="448D6A0C" w14:textId="77777777" w:rsidR="006D4DA8" w:rsidRDefault="00000000">
      <w:pPr>
        <w:pStyle w:val="21"/>
      </w:pPr>
      <w:r>
        <w:t>第四章</w:t>
      </w:r>
      <w:r>
        <w:t xml:space="preserve"> </w:t>
      </w:r>
      <w:r>
        <w:t>第</w:t>
      </w:r>
      <w:r>
        <w:t xml:space="preserve"> 1 </w:t>
      </w:r>
      <w:r>
        <w:t>段</w:t>
      </w:r>
      <w:r>
        <w:t xml:space="preserve">   [SHUOGUA-04-01]</w:t>
      </w:r>
    </w:p>
    <w:tbl>
      <w:tblPr>
        <w:tblStyle w:val="-1"/>
        <w:tblW w:w="0" w:type="auto"/>
        <w:tblLayout w:type="fixed"/>
        <w:tblLook w:val="04A0" w:firstRow="1" w:lastRow="0" w:firstColumn="1" w:lastColumn="0" w:noHBand="0" w:noVBand="1"/>
      </w:tblPr>
      <w:tblGrid>
        <w:gridCol w:w="4939"/>
        <w:gridCol w:w="4939"/>
      </w:tblGrid>
      <w:tr w:rsidR="006D4DA8" w14:paraId="7A34807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2A225C" w14:textId="77777777" w:rsidR="006D4DA8" w:rsidRDefault="00000000">
            <w:r>
              <w:t xml:space="preserve">Original </w:t>
            </w:r>
            <w:r>
              <w:t>原文</w:t>
            </w:r>
          </w:p>
        </w:tc>
        <w:tc>
          <w:tcPr>
            <w:tcW w:w="4939" w:type="dxa"/>
          </w:tcPr>
          <w:p w14:paraId="6B74C849" w14:textId="77777777" w:rsidR="006D4DA8" w:rsidRDefault="00000000">
            <w:pPr>
              <w:cnfStyle w:val="100000000000" w:firstRow="1" w:lastRow="0" w:firstColumn="0" w:lastColumn="0" w:oddVBand="0" w:evenVBand="0" w:oddHBand="0" w:evenHBand="0" w:firstRowFirstColumn="0" w:firstRowLastColumn="0" w:lastRowFirstColumn="0" w:lastRowLastColumn="0"/>
            </w:pPr>
            <w:r>
              <w:t>雷以動之，風以散之，雨以潤之，日以烜之，艮以止之，兌以說之，乾以君之，坤以藏之。</w:t>
            </w:r>
          </w:p>
        </w:tc>
      </w:tr>
      <w:tr w:rsidR="006D4DA8" w14:paraId="5382F24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307B3E" w14:textId="77777777" w:rsidR="006D4DA8" w:rsidRDefault="00000000">
            <w:r>
              <w:t>English</w:t>
            </w:r>
          </w:p>
        </w:tc>
        <w:tc>
          <w:tcPr>
            <w:tcW w:w="4939" w:type="dxa"/>
          </w:tcPr>
          <w:p w14:paraId="1DF4CDAC"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Thunder stirs things to movement, wind disperses, rain nourishes, and sunlight warms. Gen brings a halt, Dui brings joy, Qian provides direction, and Kun receives and stores. The passage identifies differing functions within one evolving natural process. No single force performs every task; generation, distribution, growth, </w:t>
            </w:r>
            <w:r>
              <w:lastRenderedPageBreak/>
              <w:t>completion, and rest each require their proper role.</w:t>
            </w:r>
          </w:p>
        </w:tc>
      </w:tr>
    </w:tbl>
    <w:p w14:paraId="6195BA34" w14:textId="77777777" w:rsidR="006D4DA8" w:rsidRDefault="00000000">
      <w:pPr>
        <w:pStyle w:val="af7"/>
      </w:pPr>
      <w:r>
        <w:lastRenderedPageBreak/>
        <w:t>ID: SHUOGUA-04-01  ·  English words: 54  ·  Status: editorial_draft</w:t>
      </w:r>
    </w:p>
    <w:p w14:paraId="48153502" w14:textId="77777777" w:rsidR="006D4DA8" w:rsidRDefault="00000000">
      <w:pPr>
        <w:pStyle w:val="21"/>
      </w:pPr>
      <w:r>
        <w:t>第五章</w:t>
      </w:r>
      <w:r>
        <w:t xml:space="preserve"> </w:t>
      </w:r>
      <w:r>
        <w:t>第</w:t>
      </w:r>
      <w:r>
        <w:t xml:space="preserve"> 1 </w:t>
      </w:r>
      <w:r>
        <w:t>段</w:t>
      </w:r>
      <w:r>
        <w:t xml:space="preserve">   [SHUOGUA-05-01]</w:t>
      </w:r>
    </w:p>
    <w:tbl>
      <w:tblPr>
        <w:tblStyle w:val="-1"/>
        <w:tblW w:w="0" w:type="auto"/>
        <w:tblLayout w:type="fixed"/>
        <w:tblLook w:val="04A0" w:firstRow="1" w:lastRow="0" w:firstColumn="1" w:lastColumn="0" w:noHBand="0" w:noVBand="1"/>
      </w:tblPr>
      <w:tblGrid>
        <w:gridCol w:w="4939"/>
        <w:gridCol w:w="4939"/>
      </w:tblGrid>
      <w:tr w:rsidR="006D4DA8" w14:paraId="659F30B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9F5894" w14:textId="77777777" w:rsidR="006D4DA8" w:rsidRDefault="00000000">
            <w:r>
              <w:t xml:space="preserve">Original </w:t>
            </w:r>
            <w:r>
              <w:t>原文</w:t>
            </w:r>
          </w:p>
        </w:tc>
        <w:tc>
          <w:tcPr>
            <w:tcW w:w="4939" w:type="dxa"/>
          </w:tcPr>
          <w:p w14:paraId="2C161137" w14:textId="77777777" w:rsidR="006D4DA8" w:rsidRDefault="00000000">
            <w:pPr>
              <w:cnfStyle w:val="100000000000" w:firstRow="1" w:lastRow="0" w:firstColumn="0" w:lastColumn="0" w:oddVBand="0" w:evenVBand="0" w:oddHBand="0" w:evenHBand="0" w:firstRowFirstColumn="0" w:firstRowLastColumn="0" w:lastRowFirstColumn="0" w:lastRowLastColumn="0"/>
            </w:pPr>
            <w:r>
              <w:t>帝出乎震，齊乎巽，相見乎離，致役乎坤，說言乎兌，戰乎乾，勞乎坎，成言乎艮。</w:t>
            </w:r>
          </w:p>
        </w:tc>
      </w:tr>
      <w:tr w:rsidR="006D4DA8" w14:paraId="5D3FAD5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1DA09F" w14:textId="77777777" w:rsidR="006D4DA8" w:rsidRDefault="00000000">
            <w:r>
              <w:t>English</w:t>
            </w:r>
          </w:p>
        </w:tc>
        <w:tc>
          <w:tcPr>
            <w:tcW w:w="4939" w:type="dxa"/>
          </w:tcPr>
          <w:p w14:paraId="36A7C50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passage follows an ordered cycle through the eight trigrams. Life begins to stir in Zhen, becomes orderly in Xun, appears in the brightness of Li, and is nurtured through Kun. Dui marks joy in maturity, Qian contesting forces, Kan labor and return, and Gen completion that permits another beginning. This is a symbolic arrangement of time and direction.</w:t>
            </w:r>
          </w:p>
        </w:tc>
      </w:tr>
    </w:tbl>
    <w:p w14:paraId="6EEA8540" w14:textId="77777777" w:rsidR="006D4DA8" w:rsidRDefault="00000000">
      <w:pPr>
        <w:pStyle w:val="af7"/>
      </w:pPr>
      <w:r>
        <w:t>ID: SHUOGUA-05-01  ·  English words: 59  ·  Status: editorial_draft</w:t>
      </w:r>
    </w:p>
    <w:p w14:paraId="3606D87E" w14:textId="77777777" w:rsidR="006D4DA8" w:rsidRDefault="00000000">
      <w:pPr>
        <w:pStyle w:val="21"/>
      </w:pPr>
      <w:r>
        <w:t>第五章</w:t>
      </w:r>
      <w:r>
        <w:t xml:space="preserve"> </w:t>
      </w:r>
      <w:r>
        <w:t>第</w:t>
      </w:r>
      <w:r>
        <w:t xml:space="preserve"> 2 </w:t>
      </w:r>
      <w:r>
        <w:t>段</w:t>
      </w:r>
      <w:r>
        <w:t xml:space="preserve">   [SHUOGUA-05-02]</w:t>
      </w:r>
    </w:p>
    <w:tbl>
      <w:tblPr>
        <w:tblStyle w:val="-1"/>
        <w:tblW w:w="0" w:type="auto"/>
        <w:tblLayout w:type="fixed"/>
        <w:tblLook w:val="04A0" w:firstRow="1" w:lastRow="0" w:firstColumn="1" w:lastColumn="0" w:noHBand="0" w:noVBand="1"/>
      </w:tblPr>
      <w:tblGrid>
        <w:gridCol w:w="4939"/>
        <w:gridCol w:w="4939"/>
      </w:tblGrid>
      <w:tr w:rsidR="006D4DA8" w14:paraId="6F947E7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AC3782" w14:textId="77777777" w:rsidR="006D4DA8" w:rsidRDefault="00000000">
            <w:r>
              <w:t xml:space="preserve">Original </w:t>
            </w:r>
            <w:r>
              <w:t>原文</w:t>
            </w:r>
          </w:p>
        </w:tc>
        <w:tc>
          <w:tcPr>
            <w:tcW w:w="4939" w:type="dxa"/>
          </w:tcPr>
          <w:p w14:paraId="4CDA58FB" w14:textId="77777777" w:rsidR="006D4DA8" w:rsidRDefault="00000000">
            <w:pPr>
              <w:cnfStyle w:val="100000000000" w:firstRow="1" w:lastRow="0" w:firstColumn="0" w:lastColumn="0" w:oddVBand="0" w:evenVBand="0" w:oddHBand="0" w:evenHBand="0" w:firstRowFirstColumn="0" w:firstRowLastColumn="0" w:lastRowFirstColumn="0" w:lastRowLastColumn="0"/>
            </w:pPr>
            <w:r>
              <w:t>萬物出乎震，震，東方也。</w:t>
            </w:r>
          </w:p>
        </w:tc>
      </w:tr>
      <w:tr w:rsidR="006D4DA8" w14:paraId="6C2AA07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C43036" w14:textId="77777777" w:rsidR="006D4DA8" w:rsidRDefault="00000000">
            <w:r>
              <w:t>English</w:t>
            </w:r>
          </w:p>
        </w:tc>
        <w:tc>
          <w:tcPr>
            <w:tcW w:w="4939" w:type="dxa"/>
          </w:tcPr>
          <w:p w14:paraId="377A5C10" w14:textId="77777777" w:rsidR="006D4DA8" w:rsidRDefault="00000000">
            <w:pPr>
              <w:cnfStyle w:val="000000100000" w:firstRow="0" w:lastRow="0" w:firstColumn="0" w:lastColumn="0" w:oddVBand="0" w:evenVBand="0" w:oddHBand="1" w:evenHBand="0" w:firstRowFirstColumn="0" w:firstRowLastColumn="0" w:lastRowFirstColumn="0" w:lastRowLastColumn="0"/>
            </w:pPr>
            <w:r>
              <w:t>Zhen is assigned to the east, the direction where things begin to emerge. The statement belongs to a larger directional sequence connecting the eight trigrams with changes in the natural year. Its emphasis is the first stirring of life rather than a rule about the geographical east in every context.</w:t>
            </w:r>
          </w:p>
        </w:tc>
      </w:tr>
    </w:tbl>
    <w:p w14:paraId="3A5BAA9C" w14:textId="77777777" w:rsidR="006D4DA8" w:rsidRDefault="00000000">
      <w:pPr>
        <w:pStyle w:val="af7"/>
      </w:pPr>
      <w:r>
        <w:t>ID: SHUOGUA-05-02  ·  English words: 50  ·  Status: editorial_draft</w:t>
      </w:r>
    </w:p>
    <w:p w14:paraId="69ACFC5C" w14:textId="77777777" w:rsidR="006D4DA8" w:rsidRDefault="00000000">
      <w:pPr>
        <w:pStyle w:val="21"/>
      </w:pPr>
      <w:r>
        <w:t>第五章</w:t>
      </w:r>
      <w:r>
        <w:t xml:space="preserve"> </w:t>
      </w:r>
      <w:r>
        <w:t>第</w:t>
      </w:r>
      <w:r>
        <w:t xml:space="preserve"> 3 </w:t>
      </w:r>
      <w:r>
        <w:t>段</w:t>
      </w:r>
      <w:r>
        <w:t xml:space="preserve">   [SHUOGUA-05-03]</w:t>
      </w:r>
    </w:p>
    <w:tbl>
      <w:tblPr>
        <w:tblStyle w:val="-1"/>
        <w:tblW w:w="0" w:type="auto"/>
        <w:tblLayout w:type="fixed"/>
        <w:tblLook w:val="04A0" w:firstRow="1" w:lastRow="0" w:firstColumn="1" w:lastColumn="0" w:noHBand="0" w:noVBand="1"/>
      </w:tblPr>
      <w:tblGrid>
        <w:gridCol w:w="4939"/>
        <w:gridCol w:w="4939"/>
      </w:tblGrid>
      <w:tr w:rsidR="006D4DA8" w14:paraId="4934E1C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5A3F86" w14:textId="77777777" w:rsidR="006D4DA8" w:rsidRDefault="00000000">
            <w:r>
              <w:t xml:space="preserve">Original </w:t>
            </w:r>
            <w:r>
              <w:t>原文</w:t>
            </w:r>
          </w:p>
        </w:tc>
        <w:tc>
          <w:tcPr>
            <w:tcW w:w="4939" w:type="dxa"/>
          </w:tcPr>
          <w:p w14:paraId="1D43B2F3" w14:textId="77777777" w:rsidR="006D4DA8" w:rsidRDefault="00000000">
            <w:pPr>
              <w:cnfStyle w:val="100000000000" w:firstRow="1" w:lastRow="0" w:firstColumn="0" w:lastColumn="0" w:oddVBand="0" w:evenVBand="0" w:oddHBand="0" w:evenHBand="0" w:firstRowFirstColumn="0" w:firstRowLastColumn="0" w:lastRowFirstColumn="0" w:lastRowLastColumn="0"/>
            </w:pPr>
            <w:r>
              <w:t>齊乎巽，巽，東南也，齊也者，言萬物之潔齊也。</w:t>
            </w:r>
          </w:p>
        </w:tc>
      </w:tr>
      <w:tr w:rsidR="006D4DA8" w14:paraId="28C7A0B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C57BEA" w14:textId="77777777" w:rsidR="006D4DA8" w:rsidRDefault="00000000">
            <w:r>
              <w:t>English</w:t>
            </w:r>
          </w:p>
        </w:tc>
        <w:tc>
          <w:tcPr>
            <w:tcW w:w="4939" w:type="dxa"/>
          </w:tcPr>
          <w:p w14:paraId="0F2F6879" w14:textId="77777777" w:rsidR="006D4DA8" w:rsidRDefault="00000000">
            <w:pPr>
              <w:cnfStyle w:val="000000100000" w:firstRow="0" w:lastRow="0" w:firstColumn="0" w:lastColumn="0" w:oddVBand="0" w:evenVBand="0" w:oddHBand="1" w:evenHBand="0" w:firstRowFirstColumn="0" w:firstRowLastColumn="0" w:lastRowFirstColumn="0" w:lastRowLastColumn="0"/>
            </w:pPr>
            <w:r>
              <w:t>Xun is assigned to the southeast, where developing things become orderly and distinct. The word for becoming aligned suggests growth attaining a coordinated form. Within the directional sequence, this is a stage after initial emergence in Zhen and before the full visibility associated with Li.</w:t>
            </w:r>
          </w:p>
        </w:tc>
      </w:tr>
    </w:tbl>
    <w:p w14:paraId="0D6DF74F" w14:textId="77777777" w:rsidR="006D4DA8" w:rsidRDefault="00000000">
      <w:pPr>
        <w:pStyle w:val="af7"/>
      </w:pPr>
      <w:r>
        <w:t>ID: SHUOGUA-05-03  ·  English words: 45  ·  Status: editorial_draft</w:t>
      </w:r>
    </w:p>
    <w:p w14:paraId="4EB54F37" w14:textId="77777777" w:rsidR="006D4DA8" w:rsidRDefault="00000000">
      <w:pPr>
        <w:pStyle w:val="21"/>
      </w:pPr>
      <w:r>
        <w:t>第五章</w:t>
      </w:r>
      <w:r>
        <w:t xml:space="preserve"> </w:t>
      </w:r>
      <w:r>
        <w:t>第</w:t>
      </w:r>
      <w:r>
        <w:t xml:space="preserve"> 4 </w:t>
      </w:r>
      <w:r>
        <w:t>段</w:t>
      </w:r>
      <w:r>
        <w:t xml:space="preserve">   [SHUOGUA-05-04]</w:t>
      </w:r>
    </w:p>
    <w:tbl>
      <w:tblPr>
        <w:tblStyle w:val="-1"/>
        <w:tblW w:w="0" w:type="auto"/>
        <w:tblLayout w:type="fixed"/>
        <w:tblLook w:val="04A0" w:firstRow="1" w:lastRow="0" w:firstColumn="1" w:lastColumn="0" w:noHBand="0" w:noVBand="1"/>
      </w:tblPr>
      <w:tblGrid>
        <w:gridCol w:w="4939"/>
        <w:gridCol w:w="4939"/>
      </w:tblGrid>
      <w:tr w:rsidR="006D4DA8" w14:paraId="57CBB8A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ACCFB1" w14:textId="77777777" w:rsidR="006D4DA8" w:rsidRDefault="00000000">
            <w:r>
              <w:t xml:space="preserve">Original </w:t>
            </w:r>
            <w:r>
              <w:t>原文</w:t>
            </w:r>
          </w:p>
        </w:tc>
        <w:tc>
          <w:tcPr>
            <w:tcW w:w="4939" w:type="dxa"/>
          </w:tcPr>
          <w:p w14:paraId="2CA8838E" w14:textId="77777777" w:rsidR="006D4DA8" w:rsidRDefault="00000000">
            <w:pPr>
              <w:cnfStyle w:val="100000000000" w:firstRow="1" w:lastRow="0" w:firstColumn="0" w:lastColumn="0" w:oddVBand="0" w:evenVBand="0" w:oddHBand="0" w:evenHBand="0" w:firstRowFirstColumn="0" w:firstRowLastColumn="0" w:lastRowFirstColumn="0" w:lastRowLastColumn="0"/>
            </w:pPr>
            <w:r>
              <w:t>離也者，明也，萬物皆相見，南方之卦也。聖人南面而聽天下，嚮明而治，蓋取諸此也。</w:t>
            </w:r>
          </w:p>
        </w:tc>
      </w:tr>
      <w:tr w:rsidR="006D4DA8" w14:paraId="5CF8EE5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779EE2" w14:textId="77777777" w:rsidR="006D4DA8" w:rsidRDefault="00000000">
            <w:r>
              <w:t>English</w:t>
            </w:r>
          </w:p>
        </w:tc>
        <w:tc>
          <w:tcPr>
            <w:tcW w:w="4939" w:type="dxa"/>
          </w:tcPr>
          <w:p w14:paraId="31171121" w14:textId="77777777" w:rsidR="006D4DA8" w:rsidRDefault="00000000">
            <w:pPr>
              <w:cnfStyle w:val="000000100000" w:firstRow="0" w:lastRow="0" w:firstColumn="0" w:lastColumn="0" w:oddVBand="0" w:evenVBand="0" w:oddHBand="1" w:evenHBand="0" w:firstRowFirstColumn="0" w:firstRowLastColumn="0" w:lastRowFirstColumn="0" w:lastRowLastColumn="0"/>
            </w:pPr>
            <w:r>
              <w:t>Li signifies brightness and is placed in the south. In daylight, things become visible to one another. The traditional image of a ruler facing south to govern draws on this connection with clarity and illumination. The passage uses direction and light to express a model of public awareness and effective rule.</w:t>
            </w:r>
          </w:p>
        </w:tc>
      </w:tr>
    </w:tbl>
    <w:p w14:paraId="54DC40CB" w14:textId="77777777" w:rsidR="006D4DA8" w:rsidRDefault="00000000">
      <w:pPr>
        <w:pStyle w:val="af7"/>
      </w:pPr>
      <w:r>
        <w:t>ID: SHUOGUA-05-04  ·  English words: 51  ·  Status: editorial_draft</w:t>
      </w:r>
    </w:p>
    <w:p w14:paraId="20AE86A3" w14:textId="77777777" w:rsidR="006D4DA8" w:rsidRDefault="00000000">
      <w:pPr>
        <w:pStyle w:val="21"/>
      </w:pPr>
      <w:r>
        <w:t>第五章</w:t>
      </w:r>
      <w:r>
        <w:t xml:space="preserve"> </w:t>
      </w:r>
      <w:r>
        <w:t>第</w:t>
      </w:r>
      <w:r>
        <w:t xml:space="preserve"> 5 </w:t>
      </w:r>
      <w:r>
        <w:t>段</w:t>
      </w:r>
      <w:r>
        <w:t xml:space="preserve">   [SHUOGUA-05-05]</w:t>
      </w:r>
    </w:p>
    <w:tbl>
      <w:tblPr>
        <w:tblStyle w:val="-1"/>
        <w:tblW w:w="0" w:type="auto"/>
        <w:tblLayout w:type="fixed"/>
        <w:tblLook w:val="04A0" w:firstRow="1" w:lastRow="0" w:firstColumn="1" w:lastColumn="0" w:noHBand="0" w:noVBand="1"/>
      </w:tblPr>
      <w:tblGrid>
        <w:gridCol w:w="4939"/>
        <w:gridCol w:w="4939"/>
      </w:tblGrid>
      <w:tr w:rsidR="006D4DA8" w14:paraId="22C16A5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6FDB5A" w14:textId="77777777" w:rsidR="006D4DA8" w:rsidRDefault="00000000">
            <w:r>
              <w:t xml:space="preserve">Original </w:t>
            </w:r>
            <w:r>
              <w:t>原文</w:t>
            </w:r>
          </w:p>
        </w:tc>
        <w:tc>
          <w:tcPr>
            <w:tcW w:w="4939" w:type="dxa"/>
          </w:tcPr>
          <w:p w14:paraId="783EF81D" w14:textId="77777777" w:rsidR="006D4DA8" w:rsidRDefault="00000000">
            <w:pPr>
              <w:cnfStyle w:val="100000000000" w:firstRow="1" w:lastRow="0" w:firstColumn="0" w:lastColumn="0" w:oddVBand="0" w:evenVBand="0" w:oddHBand="0" w:evenHBand="0" w:firstRowFirstColumn="0" w:firstRowLastColumn="0" w:lastRowFirstColumn="0" w:lastRowLastColumn="0"/>
            </w:pPr>
            <w:r>
              <w:t>坤也者，地也，萬物皆致養焉，故曰致役乎坤。</w:t>
            </w:r>
          </w:p>
        </w:tc>
      </w:tr>
      <w:tr w:rsidR="006D4DA8" w14:paraId="300549F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1A7F79" w14:textId="77777777" w:rsidR="006D4DA8" w:rsidRDefault="00000000">
            <w:r>
              <w:t>English</w:t>
            </w:r>
          </w:p>
        </w:tc>
        <w:tc>
          <w:tcPr>
            <w:tcW w:w="4939" w:type="dxa"/>
          </w:tcPr>
          <w:p w14:paraId="2099314E"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Kun represents the Earth as the receptive ground on which living things are nourished. The phrase describes the work of life being sustained by the capacity of the ground to carry and support it. The point is not inactivity </w:t>
            </w:r>
            <w:r>
              <w:lastRenderedPageBreak/>
              <w:t>but the ongoing labor of giving things the conditions in which they can mature.</w:t>
            </w:r>
          </w:p>
        </w:tc>
      </w:tr>
    </w:tbl>
    <w:p w14:paraId="55F441C8" w14:textId="77777777" w:rsidR="006D4DA8" w:rsidRDefault="00000000">
      <w:pPr>
        <w:pStyle w:val="af7"/>
      </w:pPr>
      <w:r>
        <w:lastRenderedPageBreak/>
        <w:t>ID: SHUOGUA-05-05  ·  English words: 53  ·  Status: editorial_draft</w:t>
      </w:r>
    </w:p>
    <w:p w14:paraId="168C6B74" w14:textId="77777777" w:rsidR="006D4DA8" w:rsidRDefault="00000000">
      <w:pPr>
        <w:pStyle w:val="21"/>
      </w:pPr>
      <w:r>
        <w:t>第五章</w:t>
      </w:r>
      <w:r>
        <w:t xml:space="preserve"> </w:t>
      </w:r>
      <w:r>
        <w:t>第</w:t>
      </w:r>
      <w:r>
        <w:t xml:space="preserve"> 6 </w:t>
      </w:r>
      <w:r>
        <w:t>段</w:t>
      </w:r>
      <w:r>
        <w:t xml:space="preserve">   [SHUOGUA-05-06]</w:t>
      </w:r>
    </w:p>
    <w:tbl>
      <w:tblPr>
        <w:tblStyle w:val="-1"/>
        <w:tblW w:w="0" w:type="auto"/>
        <w:tblLayout w:type="fixed"/>
        <w:tblLook w:val="04A0" w:firstRow="1" w:lastRow="0" w:firstColumn="1" w:lastColumn="0" w:noHBand="0" w:noVBand="1"/>
      </w:tblPr>
      <w:tblGrid>
        <w:gridCol w:w="4939"/>
        <w:gridCol w:w="4939"/>
      </w:tblGrid>
      <w:tr w:rsidR="006D4DA8" w14:paraId="259AB62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02F3CB" w14:textId="77777777" w:rsidR="006D4DA8" w:rsidRDefault="00000000">
            <w:r>
              <w:t xml:space="preserve">Original </w:t>
            </w:r>
            <w:r>
              <w:t>原文</w:t>
            </w:r>
          </w:p>
        </w:tc>
        <w:tc>
          <w:tcPr>
            <w:tcW w:w="4939" w:type="dxa"/>
          </w:tcPr>
          <w:p w14:paraId="204F847F" w14:textId="77777777" w:rsidR="006D4DA8" w:rsidRDefault="00000000">
            <w:pPr>
              <w:cnfStyle w:val="100000000000" w:firstRow="1" w:lastRow="0" w:firstColumn="0" w:lastColumn="0" w:oddVBand="0" w:evenVBand="0" w:oddHBand="0" w:evenHBand="0" w:firstRowFirstColumn="0" w:firstRowLastColumn="0" w:lastRowFirstColumn="0" w:lastRowLastColumn="0"/>
            </w:pPr>
            <w:r>
              <w:t>兌，正秋也。萬物之所說也。故曰說；言乎兌。</w:t>
            </w:r>
          </w:p>
        </w:tc>
      </w:tr>
      <w:tr w:rsidR="006D4DA8" w14:paraId="24BB934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4A0075" w14:textId="77777777" w:rsidR="006D4DA8" w:rsidRDefault="00000000">
            <w:r>
              <w:t>English</w:t>
            </w:r>
          </w:p>
        </w:tc>
        <w:tc>
          <w:tcPr>
            <w:tcW w:w="4939" w:type="dxa"/>
          </w:tcPr>
          <w:p w14:paraId="210054A2" w14:textId="77777777" w:rsidR="006D4DA8" w:rsidRDefault="00000000">
            <w:pPr>
              <w:cnfStyle w:val="000000100000" w:firstRow="0" w:lastRow="0" w:firstColumn="0" w:lastColumn="0" w:oddVBand="0" w:evenVBand="0" w:oddHBand="1" w:evenHBand="0" w:firstRowFirstColumn="0" w:firstRowLastColumn="0" w:lastRowFirstColumn="0" w:lastRowLastColumn="0"/>
            </w:pPr>
            <w:r>
              <w:t>Dui corresponds to the height of autumn, when crops and other products of the year reach maturity. It is associated with pleasure or satisfaction. In the seasonal pattern, joy follows the effort of growth and gathering; the text treats that delight as one recognizable feature of the Dui trigram.</w:t>
            </w:r>
          </w:p>
        </w:tc>
      </w:tr>
    </w:tbl>
    <w:p w14:paraId="4B0F09FA" w14:textId="77777777" w:rsidR="006D4DA8" w:rsidRDefault="00000000">
      <w:pPr>
        <w:pStyle w:val="af7"/>
      </w:pPr>
      <w:r>
        <w:t>ID: SHUOGUA-05-06  ·  English words: 49  ·  Status: editorial_draft</w:t>
      </w:r>
    </w:p>
    <w:p w14:paraId="1AFE9237" w14:textId="77777777" w:rsidR="006D4DA8" w:rsidRDefault="00000000">
      <w:pPr>
        <w:pStyle w:val="21"/>
      </w:pPr>
      <w:r>
        <w:t>第五章</w:t>
      </w:r>
      <w:r>
        <w:t xml:space="preserve"> </w:t>
      </w:r>
      <w:r>
        <w:t>第</w:t>
      </w:r>
      <w:r>
        <w:t xml:space="preserve"> 7 </w:t>
      </w:r>
      <w:r>
        <w:t>段</w:t>
      </w:r>
      <w:r>
        <w:t xml:space="preserve">   [SHUOGUA-05-07]</w:t>
      </w:r>
    </w:p>
    <w:tbl>
      <w:tblPr>
        <w:tblStyle w:val="-1"/>
        <w:tblW w:w="0" w:type="auto"/>
        <w:tblLayout w:type="fixed"/>
        <w:tblLook w:val="04A0" w:firstRow="1" w:lastRow="0" w:firstColumn="1" w:lastColumn="0" w:noHBand="0" w:noVBand="1"/>
      </w:tblPr>
      <w:tblGrid>
        <w:gridCol w:w="4939"/>
        <w:gridCol w:w="4939"/>
      </w:tblGrid>
      <w:tr w:rsidR="006D4DA8" w14:paraId="70A6C69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3C0C04" w14:textId="77777777" w:rsidR="006D4DA8" w:rsidRDefault="00000000">
            <w:r>
              <w:t xml:space="preserve">Original </w:t>
            </w:r>
            <w:r>
              <w:t>原文</w:t>
            </w:r>
          </w:p>
        </w:tc>
        <w:tc>
          <w:tcPr>
            <w:tcW w:w="4939" w:type="dxa"/>
          </w:tcPr>
          <w:p w14:paraId="21A5CC99" w14:textId="77777777" w:rsidR="006D4DA8" w:rsidRDefault="00000000">
            <w:pPr>
              <w:cnfStyle w:val="100000000000" w:firstRow="1" w:lastRow="0" w:firstColumn="0" w:lastColumn="0" w:oddVBand="0" w:evenVBand="0" w:oddHBand="0" w:evenHBand="0" w:firstRowFirstColumn="0" w:firstRowLastColumn="0" w:lastRowFirstColumn="0" w:lastRowLastColumn="0"/>
            </w:pPr>
            <w:r>
              <w:t>戰乎乾，乾，西北之卦也。言陰陽相薄也。</w:t>
            </w:r>
          </w:p>
        </w:tc>
      </w:tr>
      <w:tr w:rsidR="006D4DA8" w14:paraId="775E4E8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1CC9B2" w14:textId="77777777" w:rsidR="006D4DA8" w:rsidRDefault="00000000">
            <w:r>
              <w:t>English</w:t>
            </w:r>
          </w:p>
        </w:tc>
        <w:tc>
          <w:tcPr>
            <w:tcW w:w="4939" w:type="dxa"/>
          </w:tcPr>
          <w:p w14:paraId="707298D6"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is placed in the northwest in this directional arrangement. The phrase about battle refers to yin and yang drawing against each other as the seasons turn. It depicts an energetic change of balance rather than a literal prediction of war in that geographic direction.</w:t>
            </w:r>
          </w:p>
        </w:tc>
      </w:tr>
    </w:tbl>
    <w:p w14:paraId="77F6F2B2" w14:textId="77777777" w:rsidR="006D4DA8" w:rsidRDefault="00000000">
      <w:pPr>
        <w:pStyle w:val="af7"/>
      </w:pPr>
      <w:r>
        <w:t>ID: SHUOGUA-05-07  ·  English words: 45  ·  Status: editorial_draft</w:t>
      </w:r>
    </w:p>
    <w:p w14:paraId="57C98149" w14:textId="77777777" w:rsidR="006D4DA8" w:rsidRDefault="00000000">
      <w:pPr>
        <w:pStyle w:val="21"/>
      </w:pPr>
      <w:r>
        <w:t>第五章</w:t>
      </w:r>
      <w:r>
        <w:t xml:space="preserve"> </w:t>
      </w:r>
      <w:r>
        <w:t>第</w:t>
      </w:r>
      <w:r>
        <w:t xml:space="preserve"> 8 </w:t>
      </w:r>
      <w:r>
        <w:t>段</w:t>
      </w:r>
      <w:r>
        <w:t xml:space="preserve">   [SHUOGUA-05-08]</w:t>
      </w:r>
    </w:p>
    <w:tbl>
      <w:tblPr>
        <w:tblStyle w:val="-1"/>
        <w:tblW w:w="0" w:type="auto"/>
        <w:tblLayout w:type="fixed"/>
        <w:tblLook w:val="04A0" w:firstRow="1" w:lastRow="0" w:firstColumn="1" w:lastColumn="0" w:noHBand="0" w:noVBand="1"/>
      </w:tblPr>
      <w:tblGrid>
        <w:gridCol w:w="4939"/>
        <w:gridCol w:w="4939"/>
      </w:tblGrid>
      <w:tr w:rsidR="006D4DA8" w14:paraId="0460CD6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71B9A4" w14:textId="77777777" w:rsidR="006D4DA8" w:rsidRDefault="00000000">
            <w:r>
              <w:t xml:space="preserve">Original </w:t>
            </w:r>
            <w:r>
              <w:t>原文</w:t>
            </w:r>
          </w:p>
        </w:tc>
        <w:tc>
          <w:tcPr>
            <w:tcW w:w="4939" w:type="dxa"/>
          </w:tcPr>
          <w:p w14:paraId="6DEBA689" w14:textId="77777777" w:rsidR="006D4DA8" w:rsidRDefault="00000000">
            <w:pPr>
              <w:cnfStyle w:val="100000000000" w:firstRow="1" w:lastRow="0" w:firstColumn="0" w:lastColumn="0" w:oddVBand="0" w:evenVBand="0" w:oddHBand="0" w:evenHBand="0" w:firstRowFirstColumn="0" w:firstRowLastColumn="0" w:lastRowFirstColumn="0" w:lastRowLastColumn="0"/>
            </w:pPr>
            <w:r>
              <w:t>坎者，水也，正北方之卦也，勞卦也，萬物之所歸也，故曰勞乎坎。</w:t>
            </w:r>
          </w:p>
        </w:tc>
      </w:tr>
      <w:tr w:rsidR="006D4DA8" w14:paraId="11C1A43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B5D1F3" w14:textId="77777777" w:rsidR="006D4DA8" w:rsidRDefault="00000000">
            <w:r>
              <w:t>English</w:t>
            </w:r>
          </w:p>
        </w:tc>
        <w:tc>
          <w:tcPr>
            <w:tcW w:w="4939" w:type="dxa"/>
          </w:tcPr>
          <w:p w14:paraId="2A441AB7" w14:textId="77777777" w:rsidR="006D4DA8" w:rsidRDefault="00000000">
            <w:pPr>
              <w:cnfStyle w:val="000000100000" w:firstRow="0" w:lastRow="0" w:firstColumn="0" w:lastColumn="0" w:oddVBand="0" w:evenVBand="0" w:oddHBand="1" w:evenHBand="0" w:firstRowFirstColumn="0" w:firstRowLastColumn="0" w:lastRowFirstColumn="0" w:lastRowLastColumn="0"/>
            </w:pPr>
            <w:r>
              <w:t>Kan signifies water and is placed in the north. It is connected with labor, difficulty, and the return of living things to a hidden or resting condition. Within the yearly cycle, northern darkness and winter activity suggest preservation through a demanding phase.</w:t>
            </w:r>
          </w:p>
        </w:tc>
      </w:tr>
    </w:tbl>
    <w:p w14:paraId="4CC6961F" w14:textId="77777777" w:rsidR="006D4DA8" w:rsidRDefault="00000000">
      <w:pPr>
        <w:pStyle w:val="af7"/>
      </w:pPr>
      <w:r>
        <w:t>ID: SHUOGUA-05-08  ·  English words: 42  ·  Status: editorial_draft</w:t>
      </w:r>
    </w:p>
    <w:p w14:paraId="7979F48E" w14:textId="77777777" w:rsidR="006D4DA8" w:rsidRDefault="00000000">
      <w:pPr>
        <w:pStyle w:val="21"/>
      </w:pPr>
      <w:r>
        <w:t>第五章</w:t>
      </w:r>
      <w:r>
        <w:t xml:space="preserve"> </w:t>
      </w:r>
      <w:r>
        <w:t>第</w:t>
      </w:r>
      <w:r>
        <w:t xml:space="preserve"> 9 </w:t>
      </w:r>
      <w:r>
        <w:t>段</w:t>
      </w:r>
      <w:r>
        <w:t xml:space="preserve">   [SHUOGUA-05-09]</w:t>
      </w:r>
    </w:p>
    <w:tbl>
      <w:tblPr>
        <w:tblStyle w:val="-1"/>
        <w:tblW w:w="0" w:type="auto"/>
        <w:tblLayout w:type="fixed"/>
        <w:tblLook w:val="04A0" w:firstRow="1" w:lastRow="0" w:firstColumn="1" w:lastColumn="0" w:noHBand="0" w:noVBand="1"/>
      </w:tblPr>
      <w:tblGrid>
        <w:gridCol w:w="4939"/>
        <w:gridCol w:w="4939"/>
      </w:tblGrid>
      <w:tr w:rsidR="006D4DA8" w14:paraId="5FBDC5F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A7EEDC" w14:textId="77777777" w:rsidR="006D4DA8" w:rsidRDefault="00000000">
            <w:r>
              <w:t xml:space="preserve">Original </w:t>
            </w:r>
            <w:r>
              <w:t>原文</w:t>
            </w:r>
          </w:p>
        </w:tc>
        <w:tc>
          <w:tcPr>
            <w:tcW w:w="4939" w:type="dxa"/>
          </w:tcPr>
          <w:p w14:paraId="038350C2" w14:textId="77777777" w:rsidR="006D4DA8" w:rsidRDefault="00000000">
            <w:pPr>
              <w:cnfStyle w:val="100000000000" w:firstRow="1" w:lastRow="0" w:firstColumn="0" w:lastColumn="0" w:oddVBand="0" w:evenVBand="0" w:oddHBand="0" w:evenHBand="0" w:firstRowFirstColumn="0" w:firstRowLastColumn="0" w:lastRowFirstColumn="0" w:lastRowLastColumn="0"/>
            </w:pPr>
            <w:r>
              <w:t>艮，東北之卦也，萬物之所成，終而所成始也，故曰成言乎艮。</w:t>
            </w:r>
          </w:p>
        </w:tc>
      </w:tr>
      <w:tr w:rsidR="006D4DA8" w14:paraId="0DA64E2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617EDD" w14:textId="77777777" w:rsidR="006D4DA8" w:rsidRDefault="00000000">
            <w:r>
              <w:t>English</w:t>
            </w:r>
          </w:p>
        </w:tc>
        <w:tc>
          <w:tcPr>
            <w:tcW w:w="4939" w:type="dxa"/>
          </w:tcPr>
          <w:p w14:paraId="4D4C92BD" w14:textId="77777777" w:rsidR="006D4DA8" w:rsidRDefault="00000000">
            <w:pPr>
              <w:cnfStyle w:val="000000100000" w:firstRow="0" w:lastRow="0" w:firstColumn="0" w:lastColumn="0" w:oddVBand="0" w:evenVBand="0" w:oddHBand="1" w:evenHBand="0" w:firstRowFirstColumn="0" w:firstRowLastColumn="0" w:lastRowFirstColumn="0" w:lastRowLastColumn="0"/>
            </w:pPr>
            <w:r>
              <w:t>Gen occupies the northeast. It is the position where things finish one phase and become ready to begin another. Stopping is therefore not the opposite of all growth: a genuine ending may also be the condition for renewal. The passage makes Gen the hinge between completion and fresh emergence.</w:t>
            </w:r>
          </w:p>
        </w:tc>
      </w:tr>
    </w:tbl>
    <w:p w14:paraId="4011F54E" w14:textId="77777777" w:rsidR="006D4DA8" w:rsidRDefault="00000000">
      <w:pPr>
        <w:pStyle w:val="af7"/>
      </w:pPr>
      <w:r>
        <w:t>ID: SHUOGUA-05-09  ·  English words: 49  ·  Status: editorial_draft</w:t>
      </w:r>
    </w:p>
    <w:p w14:paraId="0BFC8CD4" w14:textId="77777777" w:rsidR="006D4DA8" w:rsidRDefault="00000000">
      <w:pPr>
        <w:pStyle w:val="21"/>
      </w:pPr>
      <w:r>
        <w:t>第六章</w:t>
      </w:r>
      <w:r>
        <w:t xml:space="preserve"> </w:t>
      </w:r>
      <w:r>
        <w:t>第</w:t>
      </w:r>
      <w:r>
        <w:t xml:space="preserve"> 1 </w:t>
      </w:r>
      <w:r>
        <w:t>段</w:t>
      </w:r>
      <w:r>
        <w:t xml:space="preserve">   [SHUOGUA-06-01]</w:t>
      </w:r>
    </w:p>
    <w:tbl>
      <w:tblPr>
        <w:tblStyle w:val="-1"/>
        <w:tblW w:w="0" w:type="auto"/>
        <w:tblLayout w:type="fixed"/>
        <w:tblLook w:val="04A0" w:firstRow="1" w:lastRow="0" w:firstColumn="1" w:lastColumn="0" w:noHBand="0" w:noVBand="1"/>
      </w:tblPr>
      <w:tblGrid>
        <w:gridCol w:w="4939"/>
        <w:gridCol w:w="4939"/>
      </w:tblGrid>
      <w:tr w:rsidR="006D4DA8" w14:paraId="797D000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B34C2C" w14:textId="77777777" w:rsidR="006D4DA8" w:rsidRDefault="00000000">
            <w:r>
              <w:t xml:space="preserve">Original </w:t>
            </w:r>
            <w:r>
              <w:t>原文</w:t>
            </w:r>
          </w:p>
        </w:tc>
        <w:tc>
          <w:tcPr>
            <w:tcW w:w="4939" w:type="dxa"/>
          </w:tcPr>
          <w:p w14:paraId="637E25CC" w14:textId="77777777" w:rsidR="006D4DA8" w:rsidRDefault="00000000">
            <w:pPr>
              <w:cnfStyle w:val="100000000000" w:firstRow="1" w:lastRow="0" w:firstColumn="0" w:lastColumn="0" w:oddVBand="0" w:evenVBand="0" w:oddHBand="0" w:evenHBand="0" w:firstRowFirstColumn="0" w:firstRowLastColumn="0" w:lastRowFirstColumn="0" w:lastRowLastColumn="0"/>
            </w:pPr>
            <w:r>
              <w:t>神也者。妙萬物而為言者也。</w:t>
            </w:r>
          </w:p>
        </w:tc>
      </w:tr>
      <w:tr w:rsidR="006D4DA8" w14:paraId="4A0CC2F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766B6D" w14:textId="77777777" w:rsidR="006D4DA8" w:rsidRDefault="00000000">
            <w:r>
              <w:t>English</w:t>
            </w:r>
          </w:p>
        </w:tc>
        <w:tc>
          <w:tcPr>
            <w:tcW w:w="4939" w:type="dxa"/>
          </w:tcPr>
          <w:p w14:paraId="190403A6"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The word shen, often translated as spirit or the marvelous, is used here to describe the extraordinary subtlety of transformation. The passage is concerned with effects that are apparent even when their workings cannot easily be traced. It should be understood within </w:t>
            </w:r>
            <w:r>
              <w:lastRenderedPageBreak/>
              <w:t>the text's philosophical and cosmological vocabulary.</w:t>
            </w:r>
          </w:p>
        </w:tc>
      </w:tr>
    </w:tbl>
    <w:p w14:paraId="66A1028E" w14:textId="77777777" w:rsidR="006D4DA8" w:rsidRDefault="00000000">
      <w:pPr>
        <w:pStyle w:val="af7"/>
      </w:pPr>
      <w:r>
        <w:lastRenderedPageBreak/>
        <w:t>ID: SHUOGUA-06-01  ·  English words: 48  ·  Status: editorial_draft</w:t>
      </w:r>
    </w:p>
    <w:p w14:paraId="49EBE697" w14:textId="77777777" w:rsidR="006D4DA8" w:rsidRDefault="00000000">
      <w:pPr>
        <w:pStyle w:val="21"/>
      </w:pPr>
      <w:r>
        <w:t>第六章</w:t>
      </w:r>
      <w:r>
        <w:t xml:space="preserve"> </w:t>
      </w:r>
      <w:r>
        <w:t>第</w:t>
      </w:r>
      <w:r>
        <w:t xml:space="preserve"> 2 </w:t>
      </w:r>
      <w:r>
        <w:t>段</w:t>
      </w:r>
      <w:r>
        <w:t xml:space="preserve">   [SHUOGUA-06-02]</w:t>
      </w:r>
    </w:p>
    <w:tbl>
      <w:tblPr>
        <w:tblStyle w:val="-1"/>
        <w:tblW w:w="0" w:type="auto"/>
        <w:tblLayout w:type="fixed"/>
        <w:tblLook w:val="04A0" w:firstRow="1" w:lastRow="0" w:firstColumn="1" w:lastColumn="0" w:noHBand="0" w:noVBand="1"/>
      </w:tblPr>
      <w:tblGrid>
        <w:gridCol w:w="4939"/>
        <w:gridCol w:w="4939"/>
      </w:tblGrid>
      <w:tr w:rsidR="006D4DA8" w14:paraId="6D775B1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FA02FF" w14:textId="77777777" w:rsidR="006D4DA8" w:rsidRDefault="00000000">
            <w:r>
              <w:t xml:space="preserve">Original </w:t>
            </w:r>
            <w:r>
              <w:t>原文</w:t>
            </w:r>
          </w:p>
        </w:tc>
        <w:tc>
          <w:tcPr>
            <w:tcW w:w="4939" w:type="dxa"/>
          </w:tcPr>
          <w:p w14:paraId="0751F02B" w14:textId="77777777" w:rsidR="006D4DA8" w:rsidRDefault="00000000">
            <w:pPr>
              <w:cnfStyle w:val="100000000000" w:firstRow="1" w:lastRow="0" w:firstColumn="0" w:lastColumn="0" w:oddVBand="0" w:evenVBand="0" w:oddHBand="0" w:evenHBand="0" w:firstRowFirstColumn="0" w:firstRowLastColumn="0" w:lastRowFirstColumn="0" w:lastRowLastColumn="0"/>
            </w:pPr>
            <w:r>
              <w:t>動萬物者，莫疾乎雷。</w:t>
            </w:r>
          </w:p>
        </w:tc>
      </w:tr>
      <w:tr w:rsidR="006D4DA8" w14:paraId="0B773D0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EE6769" w14:textId="77777777" w:rsidR="006D4DA8" w:rsidRDefault="00000000">
            <w:r>
              <w:t>English</w:t>
            </w:r>
          </w:p>
        </w:tc>
        <w:tc>
          <w:tcPr>
            <w:tcW w:w="4939" w:type="dxa"/>
          </w:tcPr>
          <w:p w14:paraId="5301E9E8" w14:textId="77777777" w:rsidR="006D4DA8" w:rsidRDefault="00000000">
            <w:pPr>
              <w:cnfStyle w:val="000000100000" w:firstRow="0" w:lastRow="0" w:firstColumn="0" w:lastColumn="0" w:oddVBand="0" w:evenVBand="0" w:oddHBand="1" w:evenHBand="0" w:firstRowFirstColumn="0" w:firstRowLastColumn="0" w:lastRowFirstColumn="0" w:lastRowLastColumn="0"/>
            </w:pPr>
            <w:r>
              <w:t>No force brings such sudden movement among things as thunder. Its sound and impact make it a vivid emblem of the start of change. In the sequence of natural forces, thunder represents activation rather than the full development or completion that follows.</w:t>
            </w:r>
          </w:p>
        </w:tc>
      </w:tr>
    </w:tbl>
    <w:p w14:paraId="786DF868" w14:textId="77777777" w:rsidR="006D4DA8" w:rsidRDefault="00000000">
      <w:pPr>
        <w:pStyle w:val="af7"/>
      </w:pPr>
      <w:r>
        <w:t>ID: SHUOGUA-06-02  ·  English words: 42  ·  Status: editorial_draft</w:t>
      </w:r>
    </w:p>
    <w:p w14:paraId="2DDFA212" w14:textId="77777777" w:rsidR="006D4DA8" w:rsidRDefault="00000000">
      <w:pPr>
        <w:pStyle w:val="21"/>
      </w:pPr>
      <w:r>
        <w:t>第六章</w:t>
      </w:r>
      <w:r>
        <w:t xml:space="preserve"> </w:t>
      </w:r>
      <w:r>
        <w:t>第</w:t>
      </w:r>
      <w:r>
        <w:t xml:space="preserve"> 3 </w:t>
      </w:r>
      <w:r>
        <w:t>段</w:t>
      </w:r>
      <w:r>
        <w:t xml:space="preserve">   [SHUOGUA-06-03]</w:t>
      </w:r>
    </w:p>
    <w:tbl>
      <w:tblPr>
        <w:tblStyle w:val="-1"/>
        <w:tblW w:w="0" w:type="auto"/>
        <w:tblLayout w:type="fixed"/>
        <w:tblLook w:val="04A0" w:firstRow="1" w:lastRow="0" w:firstColumn="1" w:lastColumn="0" w:noHBand="0" w:noVBand="1"/>
      </w:tblPr>
      <w:tblGrid>
        <w:gridCol w:w="4939"/>
        <w:gridCol w:w="4939"/>
      </w:tblGrid>
      <w:tr w:rsidR="006D4DA8" w14:paraId="25C6B16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5962C7" w14:textId="77777777" w:rsidR="006D4DA8" w:rsidRDefault="00000000">
            <w:r>
              <w:t xml:space="preserve">Original </w:t>
            </w:r>
            <w:r>
              <w:t>原文</w:t>
            </w:r>
          </w:p>
        </w:tc>
        <w:tc>
          <w:tcPr>
            <w:tcW w:w="4939" w:type="dxa"/>
          </w:tcPr>
          <w:p w14:paraId="3B2F6F1E" w14:textId="77777777" w:rsidR="006D4DA8" w:rsidRDefault="00000000">
            <w:pPr>
              <w:cnfStyle w:val="100000000000" w:firstRow="1" w:lastRow="0" w:firstColumn="0" w:lastColumn="0" w:oddVBand="0" w:evenVBand="0" w:oddHBand="0" w:evenHBand="0" w:firstRowFirstColumn="0" w:firstRowLastColumn="0" w:lastRowFirstColumn="0" w:lastRowLastColumn="0"/>
            </w:pPr>
            <w:r>
              <w:t>橈萬物者，莫疾乎風。</w:t>
            </w:r>
          </w:p>
        </w:tc>
      </w:tr>
      <w:tr w:rsidR="006D4DA8" w14:paraId="2CA90DB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91B981" w14:textId="77777777" w:rsidR="006D4DA8" w:rsidRDefault="00000000">
            <w:r>
              <w:t>English</w:t>
            </w:r>
          </w:p>
        </w:tc>
        <w:tc>
          <w:tcPr>
            <w:tcW w:w="4939" w:type="dxa"/>
          </w:tcPr>
          <w:p w14:paraId="3B865CF6" w14:textId="77777777" w:rsidR="006D4DA8" w:rsidRDefault="00000000">
            <w:pPr>
              <w:cnfStyle w:val="000000100000" w:firstRow="0" w:lastRow="0" w:firstColumn="0" w:lastColumn="0" w:oddVBand="0" w:evenVBand="0" w:oddHBand="1" w:evenHBand="0" w:firstRowFirstColumn="0" w:firstRowLastColumn="0" w:lastRowFirstColumn="0" w:lastRowLastColumn="0"/>
            </w:pPr>
            <w:r>
              <w:t>Wind is presented as the force that most readily bends, stirs, and disperses things. Its movement is less abrupt than thunder but reaches widely. The classical comparison uses wind to show how influence can enter many places without needing a single direct blow.</w:t>
            </w:r>
          </w:p>
        </w:tc>
      </w:tr>
    </w:tbl>
    <w:p w14:paraId="6C7F7F0A" w14:textId="77777777" w:rsidR="006D4DA8" w:rsidRDefault="00000000">
      <w:pPr>
        <w:pStyle w:val="af7"/>
      </w:pPr>
      <w:r>
        <w:t>ID: SHUOGUA-06-03  ·  English words: 43  ·  Status: editorial_draft</w:t>
      </w:r>
    </w:p>
    <w:p w14:paraId="72399BDD" w14:textId="77777777" w:rsidR="006D4DA8" w:rsidRDefault="00000000">
      <w:pPr>
        <w:pStyle w:val="21"/>
      </w:pPr>
      <w:r>
        <w:t>第六章</w:t>
      </w:r>
      <w:r>
        <w:t xml:space="preserve"> </w:t>
      </w:r>
      <w:r>
        <w:t>第</w:t>
      </w:r>
      <w:r>
        <w:t xml:space="preserve"> 4 </w:t>
      </w:r>
      <w:r>
        <w:t>段</w:t>
      </w:r>
      <w:r>
        <w:t xml:space="preserve">   [SHUOGUA-06-04]</w:t>
      </w:r>
    </w:p>
    <w:tbl>
      <w:tblPr>
        <w:tblStyle w:val="-1"/>
        <w:tblW w:w="0" w:type="auto"/>
        <w:tblLayout w:type="fixed"/>
        <w:tblLook w:val="04A0" w:firstRow="1" w:lastRow="0" w:firstColumn="1" w:lastColumn="0" w:noHBand="0" w:noVBand="1"/>
      </w:tblPr>
      <w:tblGrid>
        <w:gridCol w:w="4939"/>
        <w:gridCol w:w="4939"/>
      </w:tblGrid>
      <w:tr w:rsidR="006D4DA8" w14:paraId="00BD2A9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1D6998" w14:textId="77777777" w:rsidR="006D4DA8" w:rsidRDefault="00000000">
            <w:r>
              <w:t xml:space="preserve">Original </w:t>
            </w:r>
            <w:r>
              <w:t>原文</w:t>
            </w:r>
          </w:p>
        </w:tc>
        <w:tc>
          <w:tcPr>
            <w:tcW w:w="4939" w:type="dxa"/>
          </w:tcPr>
          <w:p w14:paraId="2E68ACE2" w14:textId="77777777" w:rsidR="006D4DA8" w:rsidRDefault="00000000">
            <w:pPr>
              <w:cnfStyle w:val="100000000000" w:firstRow="1" w:lastRow="0" w:firstColumn="0" w:lastColumn="0" w:oddVBand="0" w:evenVBand="0" w:oddHBand="0" w:evenHBand="0" w:firstRowFirstColumn="0" w:firstRowLastColumn="0" w:lastRowFirstColumn="0" w:lastRowLastColumn="0"/>
            </w:pPr>
            <w:r>
              <w:t>燥萬物者，莫熯乎火。</w:t>
            </w:r>
          </w:p>
        </w:tc>
      </w:tr>
      <w:tr w:rsidR="006D4DA8" w14:paraId="29D3698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172663" w14:textId="77777777" w:rsidR="006D4DA8" w:rsidRDefault="00000000">
            <w:r>
              <w:t>English</w:t>
            </w:r>
          </w:p>
        </w:tc>
        <w:tc>
          <w:tcPr>
            <w:tcW w:w="4939" w:type="dxa"/>
          </w:tcPr>
          <w:p w14:paraId="37288DC4" w14:textId="77777777" w:rsidR="006D4DA8" w:rsidRDefault="00000000">
            <w:pPr>
              <w:cnfStyle w:val="000000100000" w:firstRow="0" w:lastRow="0" w:firstColumn="0" w:lastColumn="0" w:oddVBand="0" w:evenVBand="0" w:oddHBand="1" w:evenHBand="0" w:firstRowFirstColumn="0" w:firstRowLastColumn="0" w:lastRowFirstColumn="0" w:lastRowLastColumn="0"/>
            </w:pPr>
            <w:r>
              <w:t>Fire is described as the strongest of these familiar forces for drying things. The passage identifies a particular observable action of heat, not the entire meaning of Li. Such simple natural observations provide the vocabulary for the larger system of corresponding images.</w:t>
            </w:r>
          </w:p>
        </w:tc>
      </w:tr>
    </w:tbl>
    <w:p w14:paraId="2E83306A" w14:textId="77777777" w:rsidR="006D4DA8" w:rsidRDefault="00000000">
      <w:pPr>
        <w:pStyle w:val="af7"/>
      </w:pPr>
      <w:r>
        <w:t>ID: SHUOGUA-06-04  ·  English words: 42  ·  Status: editorial_draft</w:t>
      </w:r>
    </w:p>
    <w:p w14:paraId="79E50EF9" w14:textId="77777777" w:rsidR="006D4DA8" w:rsidRDefault="00000000">
      <w:pPr>
        <w:pStyle w:val="21"/>
      </w:pPr>
      <w:r>
        <w:t>第六章</w:t>
      </w:r>
      <w:r>
        <w:t xml:space="preserve"> </w:t>
      </w:r>
      <w:r>
        <w:t>第</w:t>
      </w:r>
      <w:r>
        <w:t xml:space="preserve"> 5 </w:t>
      </w:r>
      <w:r>
        <w:t>段</w:t>
      </w:r>
      <w:r>
        <w:t xml:space="preserve">   [SHUOGUA-06-05]</w:t>
      </w:r>
    </w:p>
    <w:tbl>
      <w:tblPr>
        <w:tblStyle w:val="-1"/>
        <w:tblW w:w="0" w:type="auto"/>
        <w:tblLayout w:type="fixed"/>
        <w:tblLook w:val="04A0" w:firstRow="1" w:lastRow="0" w:firstColumn="1" w:lastColumn="0" w:noHBand="0" w:noVBand="1"/>
      </w:tblPr>
      <w:tblGrid>
        <w:gridCol w:w="4939"/>
        <w:gridCol w:w="4939"/>
      </w:tblGrid>
      <w:tr w:rsidR="006D4DA8" w14:paraId="6ED2919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7C56B3" w14:textId="77777777" w:rsidR="006D4DA8" w:rsidRDefault="00000000">
            <w:r>
              <w:t xml:space="preserve">Original </w:t>
            </w:r>
            <w:r>
              <w:t>原文</w:t>
            </w:r>
          </w:p>
        </w:tc>
        <w:tc>
          <w:tcPr>
            <w:tcW w:w="4939" w:type="dxa"/>
          </w:tcPr>
          <w:p w14:paraId="3416EEC4" w14:textId="77777777" w:rsidR="006D4DA8" w:rsidRDefault="00000000">
            <w:pPr>
              <w:cnfStyle w:val="100000000000" w:firstRow="1" w:lastRow="0" w:firstColumn="0" w:lastColumn="0" w:oddVBand="0" w:evenVBand="0" w:oddHBand="0" w:evenHBand="0" w:firstRowFirstColumn="0" w:firstRowLastColumn="0" w:lastRowFirstColumn="0" w:lastRowLastColumn="0"/>
            </w:pPr>
            <w:r>
              <w:t>說萬物者，莫說乎澤。</w:t>
            </w:r>
          </w:p>
        </w:tc>
      </w:tr>
      <w:tr w:rsidR="006D4DA8" w14:paraId="52F7FEF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285D7F" w14:textId="77777777" w:rsidR="006D4DA8" w:rsidRDefault="00000000">
            <w:r>
              <w:t>English</w:t>
            </w:r>
          </w:p>
        </w:tc>
        <w:tc>
          <w:tcPr>
            <w:tcW w:w="4939" w:type="dxa"/>
          </w:tcPr>
          <w:p w14:paraId="6A978C8D"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lake or marsh is connected with delight and refreshment. Dui's association with joy grows out of the way water-filled lowlands can sustain and enliven living things. The passage names one recognizable quality of that image as part of the trigram's broader symbolic range.</w:t>
            </w:r>
          </w:p>
        </w:tc>
      </w:tr>
    </w:tbl>
    <w:p w14:paraId="0EFE6D8F" w14:textId="77777777" w:rsidR="006D4DA8" w:rsidRDefault="00000000">
      <w:pPr>
        <w:pStyle w:val="af7"/>
      </w:pPr>
      <w:r>
        <w:t>ID: SHUOGUA-06-05  ·  English words: 44  ·  Status: editorial_draft</w:t>
      </w:r>
    </w:p>
    <w:p w14:paraId="51BDB029" w14:textId="77777777" w:rsidR="006D4DA8" w:rsidRDefault="00000000">
      <w:pPr>
        <w:pStyle w:val="21"/>
      </w:pPr>
      <w:r>
        <w:t>第六章</w:t>
      </w:r>
      <w:r>
        <w:t xml:space="preserve"> </w:t>
      </w:r>
      <w:r>
        <w:t>第</w:t>
      </w:r>
      <w:r>
        <w:t xml:space="preserve"> 6 </w:t>
      </w:r>
      <w:r>
        <w:t>段</w:t>
      </w:r>
      <w:r>
        <w:t xml:space="preserve">   [SHUOGUA-06-06]</w:t>
      </w:r>
    </w:p>
    <w:tbl>
      <w:tblPr>
        <w:tblStyle w:val="-1"/>
        <w:tblW w:w="0" w:type="auto"/>
        <w:tblLayout w:type="fixed"/>
        <w:tblLook w:val="04A0" w:firstRow="1" w:lastRow="0" w:firstColumn="1" w:lastColumn="0" w:noHBand="0" w:noVBand="1"/>
      </w:tblPr>
      <w:tblGrid>
        <w:gridCol w:w="4939"/>
        <w:gridCol w:w="4939"/>
      </w:tblGrid>
      <w:tr w:rsidR="006D4DA8" w14:paraId="28871BF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1BEAFC" w14:textId="77777777" w:rsidR="006D4DA8" w:rsidRDefault="00000000">
            <w:r>
              <w:t xml:space="preserve">Original </w:t>
            </w:r>
            <w:r>
              <w:t>原文</w:t>
            </w:r>
          </w:p>
        </w:tc>
        <w:tc>
          <w:tcPr>
            <w:tcW w:w="4939" w:type="dxa"/>
          </w:tcPr>
          <w:p w14:paraId="4B12BA6F" w14:textId="77777777" w:rsidR="006D4DA8" w:rsidRDefault="00000000">
            <w:pPr>
              <w:cnfStyle w:val="100000000000" w:firstRow="1" w:lastRow="0" w:firstColumn="0" w:lastColumn="0" w:oddVBand="0" w:evenVBand="0" w:oddHBand="0" w:evenHBand="0" w:firstRowFirstColumn="0" w:firstRowLastColumn="0" w:lastRowFirstColumn="0" w:lastRowLastColumn="0"/>
            </w:pPr>
            <w:r>
              <w:t>潤萬物者，莫潤乎水。</w:t>
            </w:r>
          </w:p>
        </w:tc>
      </w:tr>
      <w:tr w:rsidR="006D4DA8" w14:paraId="2758F7B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481B22" w14:textId="77777777" w:rsidR="006D4DA8" w:rsidRDefault="00000000">
            <w:r>
              <w:t>English</w:t>
            </w:r>
          </w:p>
        </w:tc>
        <w:tc>
          <w:tcPr>
            <w:tcW w:w="4939" w:type="dxa"/>
          </w:tcPr>
          <w:p w14:paraId="0345C9BD"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is named the great moistening and nourishing force. Its ability to soak the earth and support growth supplies the comparison. The text gives water this particular function within the complementary forces of nature, while other passages also use it as an image of danger and depth.</w:t>
            </w:r>
          </w:p>
        </w:tc>
      </w:tr>
    </w:tbl>
    <w:p w14:paraId="1B2490E3" w14:textId="77777777" w:rsidR="006D4DA8" w:rsidRDefault="00000000">
      <w:pPr>
        <w:pStyle w:val="af7"/>
      </w:pPr>
      <w:r>
        <w:t>ID: SHUOGUA-06-06  ·  English words: 47  ·  Status: editorial_draft</w:t>
      </w:r>
    </w:p>
    <w:p w14:paraId="64D717AC" w14:textId="77777777" w:rsidR="006D4DA8" w:rsidRDefault="00000000">
      <w:pPr>
        <w:pStyle w:val="21"/>
      </w:pPr>
      <w:r>
        <w:lastRenderedPageBreak/>
        <w:t>第六章</w:t>
      </w:r>
      <w:r>
        <w:t xml:space="preserve"> </w:t>
      </w:r>
      <w:r>
        <w:t>第</w:t>
      </w:r>
      <w:r>
        <w:t xml:space="preserve"> 7 </w:t>
      </w:r>
      <w:r>
        <w:t>段</w:t>
      </w:r>
      <w:r>
        <w:t xml:space="preserve">   [SHUOGUA-06-07]</w:t>
      </w:r>
    </w:p>
    <w:tbl>
      <w:tblPr>
        <w:tblStyle w:val="-1"/>
        <w:tblW w:w="0" w:type="auto"/>
        <w:tblLayout w:type="fixed"/>
        <w:tblLook w:val="04A0" w:firstRow="1" w:lastRow="0" w:firstColumn="1" w:lastColumn="0" w:noHBand="0" w:noVBand="1"/>
      </w:tblPr>
      <w:tblGrid>
        <w:gridCol w:w="4939"/>
        <w:gridCol w:w="4939"/>
      </w:tblGrid>
      <w:tr w:rsidR="006D4DA8" w14:paraId="58D175E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B41F11" w14:textId="77777777" w:rsidR="006D4DA8" w:rsidRDefault="00000000">
            <w:r>
              <w:t xml:space="preserve">Original </w:t>
            </w:r>
            <w:r>
              <w:t>原文</w:t>
            </w:r>
          </w:p>
        </w:tc>
        <w:tc>
          <w:tcPr>
            <w:tcW w:w="4939" w:type="dxa"/>
          </w:tcPr>
          <w:p w14:paraId="5B189322" w14:textId="77777777" w:rsidR="006D4DA8" w:rsidRDefault="00000000">
            <w:pPr>
              <w:cnfStyle w:val="100000000000" w:firstRow="1" w:lastRow="0" w:firstColumn="0" w:lastColumn="0" w:oddVBand="0" w:evenVBand="0" w:oddHBand="0" w:evenHBand="0" w:firstRowFirstColumn="0" w:firstRowLastColumn="0" w:lastRowFirstColumn="0" w:lastRowLastColumn="0"/>
            </w:pPr>
            <w:r>
              <w:t>終萬物、始萬物者，莫盛乎艮。</w:t>
            </w:r>
          </w:p>
        </w:tc>
      </w:tr>
      <w:tr w:rsidR="006D4DA8" w14:paraId="5E813F3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A46CF0" w14:textId="77777777" w:rsidR="006D4DA8" w:rsidRDefault="00000000">
            <w:r>
              <w:t>English</w:t>
            </w:r>
          </w:p>
        </w:tc>
        <w:tc>
          <w:tcPr>
            <w:tcW w:w="4939" w:type="dxa"/>
          </w:tcPr>
          <w:p w14:paraId="1CF42D79" w14:textId="77777777" w:rsidR="006D4DA8" w:rsidRDefault="00000000">
            <w:pPr>
              <w:cnfStyle w:val="000000100000" w:firstRow="0" w:lastRow="0" w:firstColumn="0" w:lastColumn="0" w:oddVBand="0" w:evenVBand="0" w:oddHBand="1" w:evenHBand="0" w:firstRowFirstColumn="0" w:firstRowLastColumn="0" w:lastRowFirstColumn="0" w:lastRowLastColumn="0"/>
            </w:pPr>
            <w:r>
              <w:t>Gen has a distinctive role at the boundary between ending and beginning. Mountains and stopping express completion, but completion also allows another course to start. In the broader passage, Gen closes a cycle without implying that transformation itself has ceased forever.</w:t>
            </w:r>
          </w:p>
        </w:tc>
      </w:tr>
    </w:tbl>
    <w:p w14:paraId="1F630D08" w14:textId="77777777" w:rsidR="006D4DA8" w:rsidRDefault="00000000">
      <w:pPr>
        <w:pStyle w:val="af7"/>
      </w:pPr>
      <w:r>
        <w:t>ID: SHUOGUA-06-07  ·  English words: 41  ·  Status: editorial_draft</w:t>
      </w:r>
    </w:p>
    <w:p w14:paraId="35F79C89" w14:textId="77777777" w:rsidR="006D4DA8" w:rsidRDefault="00000000">
      <w:pPr>
        <w:pStyle w:val="21"/>
      </w:pPr>
      <w:r>
        <w:t>第六章</w:t>
      </w:r>
      <w:r>
        <w:t xml:space="preserve"> </w:t>
      </w:r>
      <w:r>
        <w:t>第</w:t>
      </w:r>
      <w:r>
        <w:t xml:space="preserve"> 8 </w:t>
      </w:r>
      <w:r>
        <w:t>段</w:t>
      </w:r>
      <w:r>
        <w:t xml:space="preserve">   [SHUOGUA-06-08]</w:t>
      </w:r>
    </w:p>
    <w:tbl>
      <w:tblPr>
        <w:tblStyle w:val="-1"/>
        <w:tblW w:w="0" w:type="auto"/>
        <w:tblLayout w:type="fixed"/>
        <w:tblLook w:val="04A0" w:firstRow="1" w:lastRow="0" w:firstColumn="1" w:lastColumn="0" w:noHBand="0" w:noVBand="1"/>
      </w:tblPr>
      <w:tblGrid>
        <w:gridCol w:w="4939"/>
        <w:gridCol w:w="4939"/>
      </w:tblGrid>
      <w:tr w:rsidR="006D4DA8" w14:paraId="50FA00E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3D092F" w14:textId="77777777" w:rsidR="006D4DA8" w:rsidRDefault="00000000">
            <w:r>
              <w:t xml:space="preserve">Original </w:t>
            </w:r>
            <w:r>
              <w:t>原文</w:t>
            </w:r>
          </w:p>
        </w:tc>
        <w:tc>
          <w:tcPr>
            <w:tcW w:w="4939" w:type="dxa"/>
          </w:tcPr>
          <w:p w14:paraId="7B9652F8" w14:textId="77777777" w:rsidR="006D4DA8" w:rsidRDefault="00000000">
            <w:pPr>
              <w:cnfStyle w:val="100000000000" w:firstRow="1" w:lastRow="0" w:firstColumn="0" w:lastColumn="0" w:oddVBand="0" w:evenVBand="0" w:oddHBand="0" w:evenHBand="0" w:firstRowFirstColumn="0" w:firstRowLastColumn="0" w:lastRowFirstColumn="0" w:lastRowLastColumn="0"/>
            </w:pPr>
            <w:r>
              <w:t>故水火相逮，雷風不相悖，山澤通氣，然後能變化，既成萬物也。</w:t>
            </w:r>
          </w:p>
        </w:tc>
      </w:tr>
      <w:tr w:rsidR="006D4DA8" w14:paraId="34E96D0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00C3A2" w14:textId="77777777" w:rsidR="006D4DA8" w:rsidRDefault="00000000">
            <w:r>
              <w:t>English</w:t>
            </w:r>
          </w:p>
        </w:tc>
        <w:tc>
          <w:tcPr>
            <w:tcW w:w="4939" w:type="dxa"/>
          </w:tcPr>
          <w:p w14:paraId="125DD60D" w14:textId="77777777" w:rsidR="006D4DA8" w:rsidRDefault="00000000">
            <w:pPr>
              <w:cnfStyle w:val="000000100000" w:firstRow="0" w:lastRow="0" w:firstColumn="0" w:lastColumn="0" w:oddVBand="0" w:evenVBand="0" w:oddHBand="1" w:evenHBand="0" w:firstRowFirstColumn="0" w:firstRowLastColumn="0" w:lastRowFirstColumn="0" w:lastRowLastColumn="0"/>
            </w:pPr>
            <w:r>
              <w:t>Water and fire interact, thunder and wind do not cancel each other, and mountains and lakes exchange influence. Together these contrasting forces make transformation possible and bring things to completion. The passage stresses coexistence and coordination rather than reducing nature to a single element.</w:t>
            </w:r>
          </w:p>
        </w:tc>
      </w:tr>
    </w:tbl>
    <w:p w14:paraId="7A08FAEF" w14:textId="77777777" w:rsidR="006D4DA8" w:rsidRDefault="00000000">
      <w:pPr>
        <w:pStyle w:val="af7"/>
      </w:pPr>
      <w:r>
        <w:t>ID: SHUOGUA-06-08  ·  English words: 44  ·  Status: editorial_draft</w:t>
      </w:r>
    </w:p>
    <w:p w14:paraId="458FAF04" w14:textId="77777777" w:rsidR="006D4DA8" w:rsidRDefault="00000000">
      <w:pPr>
        <w:pStyle w:val="21"/>
      </w:pPr>
      <w:r>
        <w:t>第七章</w:t>
      </w:r>
      <w:r>
        <w:t xml:space="preserve"> </w:t>
      </w:r>
      <w:r>
        <w:t>第</w:t>
      </w:r>
      <w:r>
        <w:t xml:space="preserve"> 1 </w:t>
      </w:r>
      <w:r>
        <w:t>段</w:t>
      </w:r>
      <w:r>
        <w:t xml:space="preserve">   [SHUOGUA-07-01]</w:t>
      </w:r>
    </w:p>
    <w:tbl>
      <w:tblPr>
        <w:tblStyle w:val="-1"/>
        <w:tblW w:w="0" w:type="auto"/>
        <w:tblLayout w:type="fixed"/>
        <w:tblLook w:val="04A0" w:firstRow="1" w:lastRow="0" w:firstColumn="1" w:lastColumn="0" w:noHBand="0" w:noVBand="1"/>
      </w:tblPr>
      <w:tblGrid>
        <w:gridCol w:w="4939"/>
        <w:gridCol w:w="4939"/>
      </w:tblGrid>
      <w:tr w:rsidR="006D4DA8" w14:paraId="1A166D1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3A0099" w14:textId="77777777" w:rsidR="006D4DA8" w:rsidRDefault="00000000">
            <w:r>
              <w:t xml:space="preserve">Original </w:t>
            </w:r>
            <w:r>
              <w:t>原文</w:t>
            </w:r>
          </w:p>
        </w:tc>
        <w:tc>
          <w:tcPr>
            <w:tcW w:w="4939" w:type="dxa"/>
          </w:tcPr>
          <w:p w14:paraId="3035C6BF" w14:textId="77777777" w:rsidR="006D4DA8" w:rsidRDefault="00000000">
            <w:pPr>
              <w:cnfStyle w:val="100000000000" w:firstRow="1" w:lastRow="0" w:firstColumn="0" w:lastColumn="0" w:oddVBand="0" w:evenVBand="0" w:oddHBand="0" w:evenHBand="0" w:firstRowFirstColumn="0" w:firstRowLastColumn="0" w:lastRowFirstColumn="0" w:lastRowLastColumn="0"/>
            </w:pPr>
            <w:r>
              <w:t>乾，健也。坤，順也。震，動也。巽，入也。坎，陷也。離，麗也。艮，止也。兌，說也。</w:t>
            </w:r>
          </w:p>
        </w:tc>
      </w:tr>
      <w:tr w:rsidR="006D4DA8" w14:paraId="2750FF8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6323A7" w14:textId="77777777" w:rsidR="006D4DA8" w:rsidRDefault="00000000">
            <w:r>
              <w:t>English</w:t>
            </w:r>
          </w:p>
        </w:tc>
        <w:tc>
          <w:tcPr>
            <w:tcW w:w="4939" w:type="dxa"/>
          </w:tcPr>
          <w:p w14:paraId="1B5BAEE3" w14:textId="77777777" w:rsidR="006D4DA8" w:rsidRDefault="00000000">
            <w:pPr>
              <w:cnfStyle w:val="000000100000" w:firstRow="0" w:lastRow="0" w:firstColumn="0" w:lastColumn="0" w:oddVBand="0" w:evenVBand="0" w:oddHBand="1" w:evenHBand="0" w:firstRowFirstColumn="0" w:firstRowLastColumn="0" w:lastRowFirstColumn="0" w:lastRowLastColumn="0"/>
            </w:pPr>
            <w:r>
              <w:t>This sentence offers a concise glossary for the eight trigrams: Qian is vigor, Kun receptivity, Zhen movement, Xun penetration, Kan danger or a pit, Li attachment, Gen stopping, and Dui delight. These are central associations for interpreting images; they are not complete definitions for every use of each trigram.</w:t>
            </w:r>
          </w:p>
        </w:tc>
      </w:tr>
    </w:tbl>
    <w:p w14:paraId="696889D4" w14:textId="77777777" w:rsidR="006D4DA8" w:rsidRDefault="00000000">
      <w:pPr>
        <w:pStyle w:val="af7"/>
      </w:pPr>
      <w:r>
        <w:t>ID: SHUOGUA-07-01  ·  English words: 49  ·  Status: editorial_draft</w:t>
      </w:r>
    </w:p>
    <w:p w14:paraId="6A7C8066" w14:textId="77777777" w:rsidR="006D4DA8" w:rsidRDefault="00000000">
      <w:pPr>
        <w:pStyle w:val="21"/>
      </w:pPr>
      <w:r>
        <w:t>第八章</w:t>
      </w:r>
      <w:r>
        <w:t xml:space="preserve"> </w:t>
      </w:r>
      <w:r>
        <w:t>第</w:t>
      </w:r>
      <w:r>
        <w:t xml:space="preserve"> 1 </w:t>
      </w:r>
      <w:r>
        <w:t>段</w:t>
      </w:r>
      <w:r>
        <w:t xml:space="preserve">   [SHUOGUA-08-01]</w:t>
      </w:r>
    </w:p>
    <w:tbl>
      <w:tblPr>
        <w:tblStyle w:val="-1"/>
        <w:tblW w:w="0" w:type="auto"/>
        <w:tblLayout w:type="fixed"/>
        <w:tblLook w:val="04A0" w:firstRow="1" w:lastRow="0" w:firstColumn="1" w:lastColumn="0" w:noHBand="0" w:noVBand="1"/>
      </w:tblPr>
      <w:tblGrid>
        <w:gridCol w:w="4939"/>
        <w:gridCol w:w="4939"/>
      </w:tblGrid>
      <w:tr w:rsidR="006D4DA8" w14:paraId="12B2A42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56C8F5" w14:textId="77777777" w:rsidR="006D4DA8" w:rsidRDefault="00000000">
            <w:r>
              <w:t xml:space="preserve">Original </w:t>
            </w:r>
            <w:r>
              <w:t>原文</w:t>
            </w:r>
          </w:p>
        </w:tc>
        <w:tc>
          <w:tcPr>
            <w:tcW w:w="4939" w:type="dxa"/>
          </w:tcPr>
          <w:p w14:paraId="2D683B2B" w14:textId="77777777" w:rsidR="006D4DA8" w:rsidRDefault="00000000">
            <w:pPr>
              <w:cnfStyle w:val="100000000000" w:firstRow="1" w:lastRow="0" w:firstColumn="0" w:lastColumn="0" w:oddVBand="0" w:evenVBand="0" w:oddHBand="0" w:evenHBand="0" w:firstRowFirstColumn="0" w:firstRowLastColumn="0" w:lastRowFirstColumn="0" w:lastRowLastColumn="0"/>
            </w:pPr>
            <w:r>
              <w:t>乾為馬，坤為牛，震為龍，巽為雞，坎為豕，離為雉，艮為狗，兌為羊。</w:t>
            </w:r>
          </w:p>
        </w:tc>
      </w:tr>
      <w:tr w:rsidR="006D4DA8" w14:paraId="35C3B37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4F7913" w14:textId="77777777" w:rsidR="006D4DA8" w:rsidRDefault="00000000">
            <w:r>
              <w:t>English</w:t>
            </w:r>
          </w:p>
        </w:tc>
        <w:tc>
          <w:tcPr>
            <w:tcW w:w="4939" w:type="dxa"/>
          </w:tcPr>
          <w:p w14:paraId="05E4CE1C"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trigrams are matched with animals: Qian with the horse, Kun the ox, Zhen the dragon, Xun the rooster, Kan the pig, Li the pheasant, Gen the dog, and Dui the sheep. Such correspondences illustrate how the same eight symbols were used to organize several different fields of observation.</w:t>
            </w:r>
          </w:p>
        </w:tc>
      </w:tr>
    </w:tbl>
    <w:p w14:paraId="2FC94F13" w14:textId="77777777" w:rsidR="006D4DA8" w:rsidRDefault="00000000">
      <w:pPr>
        <w:pStyle w:val="af7"/>
      </w:pPr>
      <w:r>
        <w:t>ID: SHUOGUA-08-01  ·  English words: 49  ·  Status: editorial_draft</w:t>
      </w:r>
    </w:p>
    <w:p w14:paraId="58EB5A20" w14:textId="77777777" w:rsidR="006D4DA8" w:rsidRDefault="00000000">
      <w:pPr>
        <w:pStyle w:val="21"/>
      </w:pPr>
      <w:r>
        <w:t>第九章</w:t>
      </w:r>
      <w:r>
        <w:t xml:space="preserve"> </w:t>
      </w:r>
      <w:r>
        <w:t>第</w:t>
      </w:r>
      <w:r>
        <w:t xml:space="preserve"> 1 </w:t>
      </w:r>
      <w:r>
        <w:t>段</w:t>
      </w:r>
      <w:r>
        <w:t xml:space="preserve">   [SHUOGUA-09-01]</w:t>
      </w:r>
    </w:p>
    <w:tbl>
      <w:tblPr>
        <w:tblStyle w:val="-1"/>
        <w:tblW w:w="0" w:type="auto"/>
        <w:tblLayout w:type="fixed"/>
        <w:tblLook w:val="04A0" w:firstRow="1" w:lastRow="0" w:firstColumn="1" w:lastColumn="0" w:noHBand="0" w:noVBand="1"/>
      </w:tblPr>
      <w:tblGrid>
        <w:gridCol w:w="4939"/>
        <w:gridCol w:w="4939"/>
      </w:tblGrid>
      <w:tr w:rsidR="006D4DA8" w14:paraId="3EA818E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ED6FBD" w14:textId="77777777" w:rsidR="006D4DA8" w:rsidRDefault="00000000">
            <w:r>
              <w:t xml:space="preserve">Original </w:t>
            </w:r>
            <w:r>
              <w:t>原文</w:t>
            </w:r>
          </w:p>
        </w:tc>
        <w:tc>
          <w:tcPr>
            <w:tcW w:w="4939" w:type="dxa"/>
          </w:tcPr>
          <w:p w14:paraId="4AE49800" w14:textId="77777777" w:rsidR="006D4DA8" w:rsidRDefault="00000000">
            <w:pPr>
              <w:cnfStyle w:val="100000000000" w:firstRow="1" w:lastRow="0" w:firstColumn="0" w:lastColumn="0" w:oddVBand="0" w:evenVBand="0" w:oddHBand="0" w:evenHBand="0" w:firstRowFirstColumn="0" w:firstRowLastColumn="0" w:lastRowFirstColumn="0" w:lastRowLastColumn="0"/>
            </w:pPr>
            <w:r>
              <w:t>乾為首，坤為腹，震為足，巽為股，坎為耳，離為目，艮為手，兌為口。</w:t>
            </w:r>
          </w:p>
        </w:tc>
      </w:tr>
      <w:tr w:rsidR="006D4DA8" w14:paraId="5B9FFFD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CF6A9F" w14:textId="77777777" w:rsidR="006D4DA8" w:rsidRDefault="00000000">
            <w:r>
              <w:t>English</w:t>
            </w:r>
          </w:p>
        </w:tc>
        <w:tc>
          <w:tcPr>
            <w:tcW w:w="4939" w:type="dxa"/>
          </w:tcPr>
          <w:p w14:paraId="1D3A2B68" w14:textId="77777777" w:rsidR="006D4DA8" w:rsidRDefault="00000000">
            <w:pPr>
              <w:cnfStyle w:val="000000100000" w:firstRow="0" w:lastRow="0" w:firstColumn="0" w:lastColumn="0" w:oddVBand="0" w:evenVBand="0" w:oddHBand="1" w:evenHBand="0" w:firstRowFirstColumn="0" w:firstRowLastColumn="0" w:lastRowFirstColumn="0" w:lastRowLastColumn="0"/>
            </w:pPr>
            <w:r>
              <w:t>A second series connects each trigram with a body part. Qian represents the head; Kun, the abdomen; Zhen, the feet; Xun, the thighs; Kan, the ears; Li, the eyes; Gen, the hands; and Dui, the mouth. These are conventional symbolic associations in the text, not anatomical or medical diagnoses.</w:t>
            </w:r>
          </w:p>
        </w:tc>
      </w:tr>
    </w:tbl>
    <w:p w14:paraId="242774EA" w14:textId="77777777" w:rsidR="006D4DA8" w:rsidRDefault="00000000">
      <w:pPr>
        <w:pStyle w:val="af7"/>
      </w:pPr>
      <w:r>
        <w:lastRenderedPageBreak/>
        <w:t>ID: SHUOGUA-09-01  ·  English words: 49  ·  Status: editorial_draft</w:t>
      </w:r>
    </w:p>
    <w:p w14:paraId="18BCEE41" w14:textId="77777777" w:rsidR="006D4DA8" w:rsidRDefault="00000000">
      <w:pPr>
        <w:pStyle w:val="21"/>
      </w:pPr>
      <w:r>
        <w:t>第十章</w:t>
      </w:r>
      <w:r>
        <w:t xml:space="preserve"> </w:t>
      </w:r>
      <w:r>
        <w:t>第</w:t>
      </w:r>
      <w:r>
        <w:t xml:space="preserve"> 1 </w:t>
      </w:r>
      <w:r>
        <w:t>段</w:t>
      </w:r>
      <w:r>
        <w:t xml:space="preserve">   [SHUOGUA-10-01]</w:t>
      </w:r>
    </w:p>
    <w:tbl>
      <w:tblPr>
        <w:tblStyle w:val="-1"/>
        <w:tblW w:w="0" w:type="auto"/>
        <w:tblLayout w:type="fixed"/>
        <w:tblLook w:val="04A0" w:firstRow="1" w:lastRow="0" w:firstColumn="1" w:lastColumn="0" w:noHBand="0" w:noVBand="1"/>
      </w:tblPr>
      <w:tblGrid>
        <w:gridCol w:w="4939"/>
        <w:gridCol w:w="4939"/>
      </w:tblGrid>
      <w:tr w:rsidR="006D4DA8" w14:paraId="53A6C5A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0D04C3" w14:textId="77777777" w:rsidR="006D4DA8" w:rsidRDefault="00000000">
            <w:r>
              <w:t xml:space="preserve">Original </w:t>
            </w:r>
            <w:r>
              <w:t>原文</w:t>
            </w:r>
          </w:p>
        </w:tc>
        <w:tc>
          <w:tcPr>
            <w:tcW w:w="4939" w:type="dxa"/>
          </w:tcPr>
          <w:p w14:paraId="457C7BD0" w14:textId="77777777" w:rsidR="006D4DA8" w:rsidRDefault="00000000">
            <w:pPr>
              <w:cnfStyle w:val="100000000000" w:firstRow="1" w:lastRow="0" w:firstColumn="0" w:lastColumn="0" w:oddVBand="0" w:evenVBand="0" w:oddHBand="0" w:evenHBand="0" w:firstRowFirstColumn="0" w:firstRowLastColumn="0" w:lastRowFirstColumn="0" w:lastRowLastColumn="0"/>
            </w:pPr>
            <w:r>
              <w:t>乾，天也，故稱乎父；坤，地也，故稱乎母；震一索而得男，故謂之長男；巽一索而得女，故謂之長女；坎再索而得男，故謂之中男；離再索而得女，故謂之中女；艮三索而得男，故謂之少男；兌三索而得女，故謂之少女。</w:t>
            </w:r>
          </w:p>
        </w:tc>
      </w:tr>
      <w:tr w:rsidR="006D4DA8" w14:paraId="30D448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F8C758" w14:textId="77777777" w:rsidR="006D4DA8" w:rsidRDefault="00000000">
            <w:r>
              <w:t>English</w:t>
            </w:r>
          </w:p>
        </w:tc>
        <w:tc>
          <w:tcPr>
            <w:tcW w:w="4939" w:type="dxa"/>
          </w:tcPr>
          <w:p w14:paraId="46045F99"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eight trigrams are arranged as a family: Qian and Kun stand for father and mother. Zhen and Xun represent eldest son and daughter, Kan and Li the middle son and daughter, and Gen and Dui the youngest son and daughter. The names express how yin and yang lines are situated within the three-line figures.</w:t>
            </w:r>
          </w:p>
        </w:tc>
      </w:tr>
    </w:tbl>
    <w:p w14:paraId="5AE486A8" w14:textId="77777777" w:rsidR="006D4DA8" w:rsidRDefault="00000000">
      <w:pPr>
        <w:pStyle w:val="af7"/>
      </w:pPr>
      <w:r>
        <w:t>ID: SHUOGUA-10-01  ·  English words: 55  ·  Status: editorial_draft</w:t>
      </w:r>
    </w:p>
    <w:p w14:paraId="0C0EB8D8" w14:textId="77777777" w:rsidR="006D4DA8" w:rsidRDefault="00000000">
      <w:pPr>
        <w:pStyle w:val="21"/>
      </w:pPr>
      <w:r>
        <w:t>第十一章</w:t>
      </w:r>
      <w:r>
        <w:t xml:space="preserve"> </w:t>
      </w:r>
      <w:r>
        <w:t>第</w:t>
      </w:r>
      <w:r>
        <w:t xml:space="preserve"> 1 </w:t>
      </w:r>
      <w:r>
        <w:t>段</w:t>
      </w:r>
      <w:r>
        <w:t xml:space="preserve">   [SHUOGUA-11-01]</w:t>
      </w:r>
    </w:p>
    <w:tbl>
      <w:tblPr>
        <w:tblStyle w:val="-1"/>
        <w:tblW w:w="0" w:type="auto"/>
        <w:tblLayout w:type="fixed"/>
        <w:tblLook w:val="04A0" w:firstRow="1" w:lastRow="0" w:firstColumn="1" w:lastColumn="0" w:noHBand="0" w:noVBand="1"/>
      </w:tblPr>
      <w:tblGrid>
        <w:gridCol w:w="4939"/>
        <w:gridCol w:w="4939"/>
      </w:tblGrid>
      <w:tr w:rsidR="006D4DA8" w14:paraId="465E96B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D5F9D5" w14:textId="77777777" w:rsidR="006D4DA8" w:rsidRDefault="00000000">
            <w:r>
              <w:t xml:space="preserve">Original </w:t>
            </w:r>
            <w:r>
              <w:t>原文</w:t>
            </w:r>
          </w:p>
        </w:tc>
        <w:tc>
          <w:tcPr>
            <w:tcW w:w="4939" w:type="dxa"/>
          </w:tcPr>
          <w:p w14:paraId="4ADE1F2B" w14:textId="77777777" w:rsidR="006D4DA8" w:rsidRDefault="00000000">
            <w:pPr>
              <w:cnfStyle w:val="100000000000" w:firstRow="1" w:lastRow="0" w:firstColumn="0" w:lastColumn="0" w:oddVBand="0" w:evenVBand="0" w:oddHBand="0" w:evenHBand="0" w:firstRowFirstColumn="0" w:firstRowLastColumn="0" w:lastRowFirstColumn="0" w:lastRowLastColumn="0"/>
            </w:pPr>
            <w:r>
              <w:t>乾為天、為圜、為君、為父、為玉、為金、為寒、為冰、為大赤、為良馬、為老馬、為瘠馬、為駁馬、為木果。</w:t>
            </w:r>
          </w:p>
        </w:tc>
      </w:tr>
      <w:tr w:rsidR="006D4DA8" w14:paraId="735EAA3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C84850" w14:textId="77777777" w:rsidR="006D4DA8" w:rsidRDefault="00000000">
            <w:r>
              <w:t>English</w:t>
            </w:r>
          </w:p>
        </w:tc>
        <w:tc>
          <w:tcPr>
            <w:tcW w:w="4939" w:type="dxa"/>
          </w:tcPr>
          <w:p w14:paraId="5F8B057E"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is associated with heaven, circularity, the ruler and father, jade and metal, cold and ice, deep red, several kinds of horse, and fruit growing on trees. This catalog records an expansive system of images. Its purpose is to show how firmness and height can be recognized through diverse objects.</w:t>
            </w:r>
          </w:p>
        </w:tc>
      </w:tr>
    </w:tbl>
    <w:p w14:paraId="11B4A1A0" w14:textId="77777777" w:rsidR="006D4DA8" w:rsidRDefault="00000000">
      <w:pPr>
        <w:pStyle w:val="af7"/>
      </w:pPr>
      <w:r>
        <w:t>ID: SHUOGUA-11-01  ·  English words: 50  ·  Status: editorial_draft</w:t>
      </w:r>
    </w:p>
    <w:p w14:paraId="59A94007" w14:textId="77777777" w:rsidR="006D4DA8" w:rsidRDefault="00000000">
      <w:pPr>
        <w:pStyle w:val="21"/>
      </w:pPr>
      <w:r>
        <w:t>第十一章</w:t>
      </w:r>
      <w:r>
        <w:t xml:space="preserve"> </w:t>
      </w:r>
      <w:r>
        <w:t>第</w:t>
      </w:r>
      <w:r>
        <w:t xml:space="preserve"> 2 </w:t>
      </w:r>
      <w:r>
        <w:t>段</w:t>
      </w:r>
      <w:r>
        <w:t xml:space="preserve">   [SHUOGUA-11-02]</w:t>
      </w:r>
    </w:p>
    <w:tbl>
      <w:tblPr>
        <w:tblStyle w:val="-1"/>
        <w:tblW w:w="0" w:type="auto"/>
        <w:tblLayout w:type="fixed"/>
        <w:tblLook w:val="04A0" w:firstRow="1" w:lastRow="0" w:firstColumn="1" w:lastColumn="0" w:noHBand="0" w:noVBand="1"/>
      </w:tblPr>
      <w:tblGrid>
        <w:gridCol w:w="4939"/>
        <w:gridCol w:w="4939"/>
      </w:tblGrid>
      <w:tr w:rsidR="006D4DA8" w14:paraId="43F2FA9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0A42A1" w14:textId="77777777" w:rsidR="006D4DA8" w:rsidRDefault="00000000">
            <w:r>
              <w:t xml:space="preserve">Original </w:t>
            </w:r>
            <w:r>
              <w:t>原文</w:t>
            </w:r>
          </w:p>
        </w:tc>
        <w:tc>
          <w:tcPr>
            <w:tcW w:w="4939" w:type="dxa"/>
          </w:tcPr>
          <w:p w14:paraId="1DAAFE85" w14:textId="77777777" w:rsidR="006D4DA8" w:rsidRDefault="00000000">
            <w:pPr>
              <w:cnfStyle w:val="100000000000" w:firstRow="1" w:lastRow="0" w:firstColumn="0" w:lastColumn="0" w:oddVBand="0" w:evenVBand="0" w:oddHBand="0" w:evenHBand="0" w:firstRowFirstColumn="0" w:firstRowLastColumn="0" w:lastRowFirstColumn="0" w:lastRowLastColumn="0"/>
            </w:pPr>
            <w:r>
              <w:t>坤為地、為母、為布、為釜、為吝嗇、為均、為子母牛、為大輿、為文、為眾、為柄。</w:t>
            </w:r>
          </w:p>
        </w:tc>
      </w:tr>
      <w:tr w:rsidR="006D4DA8" w14:paraId="3B25FD7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84A7F5" w14:textId="77777777" w:rsidR="006D4DA8" w:rsidRDefault="00000000">
            <w:r>
              <w:t>English</w:t>
            </w:r>
          </w:p>
        </w:tc>
        <w:tc>
          <w:tcPr>
            <w:tcW w:w="4939" w:type="dxa"/>
          </w:tcPr>
          <w:p w14:paraId="0B2C3CD2" w14:textId="77777777" w:rsidR="006D4DA8" w:rsidRDefault="00000000">
            <w:pPr>
              <w:cnfStyle w:val="000000100000" w:firstRow="0" w:lastRow="0" w:firstColumn="0" w:lastColumn="0" w:oddVBand="0" w:evenVBand="0" w:oddHBand="1" w:evenHBand="0" w:firstRowFirstColumn="0" w:firstRowLastColumn="0" w:lastRowFirstColumn="0" w:lastRowLastColumn="0"/>
            </w:pPr>
            <w:r>
              <w:t>Kun's associations include earth, mother, cloth, a cooking vessel, thrift, even distribution, a cow with its calf, a large vehicle, patterned form, a multitude, and a handle. These images emphasize carrying, receiving, providing, and sustaining. The list should be kept as a traditional symbolic inventory.</w:t>
            </w:r>
          </w:p>
        </w:tc>
      </w:tr>
    </w:tbl>
    <w:p w14:paraId="3B79620C" w14:textId="77777777" w:rsidR="006D4DA8" w:rsidRDefault="00000000">
      <w:pPr>
        <w:pStyle w:val="af7"/>
      </w:pPr>
      <w:r>
        <w:t>ID: SHUOGUA-11-02  ·  English words: 45  ·  Status: editorial_draft</w:t>
      </w:r>
    </w:p>
    <w:p w14:paraId="3AB33975" w14:textId="77777777" w:rsidR="006D4DA8" w:rsidRDefault="00000000">
      <w:pPr>
        <w:pStyle w:val="21"/>
      </w:pPr>
      <w:r>
        <w:t>第十一章</w:t>
      </w:r>
      <w:r>
        <w:t xml:space="preserve"> </w:t>
      </w:r>
      <w:r>
        <w:t>第</w:t>
      </w:r>
      <w:r>
        <w:t xml:space="preserve"> 3 </w:t>
      </w:r>
      <w:r>
        <w:t>段</w:t>
      </w:r>
      <w:r>
        <w:t xml:space="preserve">   [SHUOGUA-11-03]</w:t>
      </w:r>
    </w:p>
    <w:tbl>
      <w:tblPr>
        <w:tblStyle w:val="-1"/>
        <w:tblW w:w="0" w:type="auto"/>
        <w:tblLayout w:type="fixed"/>
        <w:tblLook w:val="04A0" w:firstRow="1" w:lastRow="0" w:firstColumn="1" w:lastColumn="0" w:noHBand="0" w:noVBand="1"/>
      </w:tblPr>
      <w:tblGrid>
        <w:gridCol w:w="4939"/>
        <w:gridCol w:w="4939"/>
      </w:tblGrid>
      <w:tr w:rsidR="006D4DA8" w14:paraId="2B0A225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B001D8" w14:textId="77777777" w:rsidR="006D4DA8" w:rsidRDefault="00000000">
            <w:r>
              <w:t xml:space="preserve">Original </w:t>
            </w:r>
            <w:r>
              <w:t>原文</w:t>
            </w:r>
          </w:p>
        </w:tc>
        <w:tc>
          <w:tcPr>
            <w:tcW w:w="4939" w:type="dxa"/>
          </w:tcPr>
          <w:p w14:paraId="634361C1"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其於地也為黑。</w:t>
            </w:r>
          </w:p>
        </w:tc>
      </w:tr>
      <w:tr w:rsidR="006D4DA8" w14:paraId="44B12F5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D48620" w14:textId="77777777" w:rsidR="006D4DA8" w:rsidRDefault="00000000">
            <w:r>
              <w:t>English</w:t>
            </w:r>
          </w:p>
        </w:tc>
        <w:tc>
          <w:tcPr>
            <w:tcW w:w="4939" w:type="dxa"/>
          </w:tcPr>
          <w:p w14:paraId="7A2A52A3" w14:textId="77777777" w:rsidR="006D4DA8" w:rsidRDefault="00000000">
            <w:pPr>
              <w:cnfStyle w:val="000000100000" w:firstRow="0" w:lastRow="0" w:firstColumn="0" w:lastColumn="0" w:oddVBand="0" w:evenVBand="0" w:oddHBand="1" w:evenHBand="0" w:firstRowFirstColumn="0" w:firstRowLastColumn="0" w:lastRowFirstColumn="0" w:lastRowLastColumn="0"/>
            </w:pPr>
            <w:r>
              <w:t>In the continuation of Kun's associations, the color black is assigned to it when considering the Earth. This brief statement completes a longer catalog. It is a conventional image within the trigram tradition rather than a literal statement about the color of all soil.</w:t>
            </w:r>
          </w:p>
        </w:tc>
      </w:tr>
    </w:tbl>
    <w:p w14:paraId="5C716395" w14:textId="77777777" w:rsidR="006D4DA8" w:rsidRDefault="00000000">
      <w:pPr>
        <w:pStyle w:val="af7"/>
      </w:pPr>
      <w:r>
        <w:t>ID: SHUOGUA-11-03  ·  English words: 44  ·  Status: editorial_draft</w:t>
      </w:r>
    </w:p>
    <w:p w14:paraId="05064292" w14:textId="77777777" w:rsidR="006D4DA8" w:rsidRDefault="00000000">
      <w:pPr>
        <w:pStyle w:val="21"/>
      </w:pPr>
      <w:r>
        <w:t>第十一章</w:t>
      </w:r>
      <w:r>
        <w:t xml:space="preserve"> </w:t>
      </w:r>
      <w:r>
        <w:t>第</w:t>
      </w:r>
      <w:r>
        <w:t xml:space="preserve"> 4 </w:t>
      </w:r>
      <w:r>
        <w:t>段</w:t>
      </w:r>
      <w:r>
        <w:t xml:space="preserve">   [SHUOGUA-11-04]</w:t>
      </w:r>
    </w:p>
    <w:tbl>
      <w:tblPr>
        <w:tblStyle w:val="-1"/>
        <w:tblW w:w="0" w:type="auto"/>
        <w:tblLayout w:type="fixed"/>
        <w:tblLook w:val="04A0" w:firstRow="1" w:lastRow="0" w:firstColumn="1" w:lastColumn="0" w:noHBand="0" w:noVBand="1"/>
      </w:tblPr>
      <w:tblGrid>
        <w:gridCol w:w="4939"/>
        <w:gridCol w:w="4939"/>
      </w:tblGrid>
      <w:tr w:rsidR="006D4DA8" w14:paraId="6B55748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347CAE" w14:textId="77777777" w:rsidR="006D4DA8" w:rsidRDefault="00000000">
            <w:r>
              <w:t xml:space="preserve">Original </w:t>
            </w:r>
            <w:r>
              <w:t>原文</w:t>
            </w:r>
          </w:p>
        </w:tc>
        <w:tc>
          <w:tcPr>
            <w:tcW w:w="4939" w:type="dxa"/>
          </w:tcPr>
          <w:p w14:paraId="64A00E67" w14:textId="77777777" w:rsidR="006D4DA8" w:rsidRDefault="00000000">
            <w:pPr>
              <w:cnfStyle w:val="100000000000" w:firstRow="1" w:lastRow="0" w:firstColumn="0" w:lastColumn="0" w:oddVBand="0" w:evenVBand="0" w:oddHBand="0" w:evenHBand="0" w:firstRowFirstColumn="0" w:firstRowLastColumn="0" w:lastRowFirstColumn="0" w:lastRowLastColumn="0"/>
            </w:pPr>
            <w:r>
              <w:t>震為雷、為龍、為玄黃、為敷、為大涂、為長子、為決躁、為蒼筤竹、為萑葦。</w:t>
            </w:r>
          </w:p>
        </w:tc>
      </w:tr>
      <w:tr w:rsidR="006D4DA8" w14:paraId="6558613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6493EB" w14:textId="77777777" w:rsidR="006D4DA8" w:rsidRDefault="00000000">
            <w:r>
              <w:lastRenderedPageBreak/>
              <w:t>English</w:t>
            </w:r>
          </w:p>
        </w:tc>
        <w:tc>
          <w:tcPr>
            <w:tcW w:w="4939" w:type="dxa"/>
          </w:tcPr>
          <w:p w14:paraId="558B8ACB" w14:textId="77777777" w:rsidR="006D4DA8" w:rsidRDefault="00000000">
            <w:pPr>
              <w:cnfStyle w:val="000000100000" w:firstRow="0" w:lastRow="0" w:firstColumn="0" w:lastColumn="0" w:oddVBand="0" w:evenVBand="0" w:oddHBand="1" w:evenHBand="0" w:firstRowFirstColumn="0" w:firstRowLastColumn="0" w:lastRowFirstColumn="0" w:lastRowLastColumn="0"/>
            </w:pPr>
            <w:r>
              <w:t>Zhen is connected with thunder and dragon, dark-yellow color, unfolding, broad roads, eldest sons, quick movement, young green bamboo, and reeds. The list gathers things marked by stirring, emergence, and energetic growth. The diversity of items shows that associations are analogies, not single literal definitions.</w:t>
            </w:r>
          </w:p>
        </w:tc>
      </w:tr>
    </w:tbl>
    <w:p w14:paraId="0A966229" w14:textId="77777777" w:rsidR="006D4DA8" w:rsidRDefault="00000000">
      <w:pPr>
        <w:pStyle w:val="af7"/>
      </w:pPr>
      <w:r>
        <w:t>ID: SHUOGUA-11-04  ·  English words: 45  ·  Status: editorial_draft</w:t>
      </w:r>
    </w:p>
    <w:p w14:paraId="464076F1" w14:textId="77777777" w:rsidR="006D4DA8" w:rsidRDefault="00000000">
      <w:pPr>
        <w:pStyle w:val="21"/>
      </w:pPr>
      <w:r>
        <w:t>第十一章</w:t>
      </w:r>
      <w:r>
        <w:t xml:space="preserve"> </w:t>
      </w:r>
      <w:r>
        <w:t>第</w:t>
      </w:r>
      <w:r>
        <w:t xml:space="preserve"> 5 </w:t>
      </w:r>
      <w:r>
        <w:t>段</w:t>
      </w:r>
      <w:r>
        <w:t xml:space="preserve">   [SHUOGUA-11-05]</w:t>
      </w:r>
    </w:p>
    <w:tbl>
      <w:tblPr>
        <w:tblStyle w:val="-1"/>
        <w:tblW w:w="0" w:type="auto"/>
        <w:tblLayout w:type="fixed"/>
        <w:tblLook w:val="04A0" w:firstRow="1" w:lastRow="0" w:firstColumn="1" w:lastColumn="0" w:noHBand="0" w:noVBand="1"/>
      </w:tblPr>
      <w:tblGrid>
        <w:gridCol w:w="4939"/>
        <w:gridCol w:w="4939"/>
      </w:tblGrid>
      <w:tr w:rsidR="006D4DA8" w14:paraId="1045CBD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1FD04C" w14:textId="77777777" w:rsidR="006D4DA8" w:rsidRDefault="00000000">
            <w:r>
              <w:t xml:space="preserve">Original </w:t>
            </w:r>
            <w:r>
              <w:t>原文</w:t>
            </w:r>
          </w:p>
        </w:tc>
        <w:tc>
          <w:tcPr>
            <w:tcW w:w="4939" w:type="dxa"/>
          </w:tcPr>
          <w:p w14:paraId="0986B7CC"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其於馬也，為善鳴、為馵足，為的顙。</w:t>
            </w:r>
          </w:p>
        </w:tc>
      </w:tr>
      <w:tr w:rsidR="006D4DA8" w14:paraId="58582CF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A938C3" w14:textId="77777777" w:rsidR="006D4DA8" w:rsidRDefault="00000000">
            <w:r>
              <w:t>English</w:t>
            </w:r>
          </w:p>
        </w:tc>
        <w:tc>
          <w:tcPr>
            <w:tcW w:w="4939" w:type="dxa"/>
          </w:tcPr>
          <w:p w14:paraId="56F38C3F" w14:textId="77777777" w:rsidR="006D4DA8" w:rsidRDefault="00000000">
            <w:pPr>
              <w:cnfStyle w:val="000000100000" w:firstRow="0" w:lastRow="0" w:firstColumn="0" w:lastColumn="0" w:oddVBand="0" w:evenVBand="0" w:oddHBand="1" w:evenHBand="0" w:firstRowFirstColumn="0" w:firstRowLastColumn="0" w:lastRowFirstColumn="0" w:lastRowLastColumn="0"/>
            </w:pPr>
            <w:r>
              <w:t>In describing horses, the Zhen image is associated with loud neighing, a distinctive hoof or leg, and a marked forehead. These concrete animal features extend Zhen's wider association with visible activity and strong movement. Some traditional animal terms are textually difficult, so their details require specialized philological review.</w:t>
            </w:r>
          </w:p>
        </w:tc>
      </w:tr>
    </w:tbl>
    <w:p w14:paraId="49C11482" w14:textId="77777777" w:rsidR="006D4DA8" w:rsidRDefault="00000000">
      <w:pPr>
        <w:pStyle w:val="af7"/>
      </w:pPr>
      <w:r>
        <w:t>ID: SHUOGUA-11-05  ·  English words: 48  ·  Status: editorial_draft</w:t>
      </w:r>
    </w:p>
    <w:p w14:paraId="0F3C9BD7" w14:textId="77777777" w:rsidR="006D4DA8" w:rsidRDefault="00000000">
      <w:pPr>
        <w:pStyle w:val="21"/>
      </w:pPr>
      <w:r>
        <w:t>第十一章</w:t>
      </w:r>
      <w:r>
        <w:t xml:space="preserve"> </w:t>
      </w:r>
      <w:r>
        <w:t>第</w:t>
      </w:r>
      <w:r>
        <w:t xml:space="preserve"> 6 </w:t>
      </w:r>
      <w:r>
        <w:t>段</w:t>
      </w:r>
      <w:r>
        <w:t xml:space="preserve">   [SHUOGUA-11-06]</w:t>
      </w:r>
    </w:p>
    <w:tbl>
      <w:tblPr>
        <w:tblStyle w:val="-1"/>
        <w:tblW w:w="0" w:type="auto"/>
        <w:tblLayout w:type="fixed"/>
        <w:tblLook w:val="04A0" w:firstRow="1" w:lastRow="0" w:firstColumn="1" w:lastColumn="0" w:noHBand="0" w:noVBand="1"/>
      </w:tblPr>
      <w:tblGrid>
        <w:gridCol w:w="4939"/>
        <w:gridCol w:w="4939"/>
      </w:tblGrid>
      <w:tr w:rsidR="006D4DA8" w14:paraId="68FC186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3334E11" w14:textId="77777777" w:rsidR="006D4DA8" w:rsidRDefault="00000000">
            <w:r>
              <w:t xml:space="preserve">Original </w:t>
            </w:r>
            <w:r>
              <w:t>原文</w:t>
            </w:r>
          </w:p>
        </w:tc>
        <w:tc>
          <w:tcPr>
            <w:tcW w:w="4939" w:type="dxa"/>
          </w:tcPr>
          <w:p w14:paraId="0246962E"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其於稼也，為反生。</w:t>
            </w:r>
          </w:p>
        </w:tc>
      </w:tr>
      <w:tr w:rsidR="006D4DA8" w14:paraId="446308E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423D3C" w14:textId="77777777" w:rsidR="006D4DA8" w:rsidRDefault="00000000">
            <w:r>
              <w:t>English</w:t>
            </w:r>
          </w:p>
        </w:tc>
        <w:tc>
          <w:tcPr>
            <w:tcW w:w="4939" w:type="dxa"/>
          </w:tcPr>
          <w:p w14:paraId="4A33E849" w14:textId="77777777" w:rsidR="006D4DA8" w:rsidRDefault="00000000">
            <w:pPr>
              <w:cnfStyle w:val="000000100000" w:firstRow="0" w:lastRow="0" w:firstColumn="0" w:lastColumn="0" w:oddVBand="0" w:evenVBand="0" w:oddHBand="1" w:evenHBand="0" w:firstRowFirstColumn="0" w:firstRowLastColumn="0" w:lastRowFirstColumn="0" w:lastRowLastColumn="0"/>
            </w:pPr>
            <w:r>
              <w:t>For growing crops, Zhen is associated with shoots that emerge in an inverted or unusual fashion. The description is part of a catalog of natural images connected with this trigram. It illustrates the ancient habit of identifying distinctive forms of growth as symbolic parallels.</w:t>
            </w:r>
          </w:p>
        </w:tc>
      </w:tr>
    </w:tbl>
    <w:p w14:paraId="2659F564" w14:textId="77777777" w:rsidR="006D4DA8" w:rsidRDefault="00000000">
      <w:pPr>
        <w:pStyle w:val="af7"/>
      </w:pPr>
      <w:r>
        <w:t>ID: SHUOGUA-11-06  ·  English words: 44  ·  Status: editorial_draft</w:t>
      </w:r>
    </w:p>
    <w:p w14:paraId="6427C4E2" w14:textId="77777777" w:rsidR="006D4DA8" w:rsidRDefault="00000000">
      <w:pPr>
        <w:pStyle w:val="21"/>
      </w:pPr>
      <w:r>
        <w:t>第十一章</w:t>
      </w:r>
      <w:r>
        <w:t xml:space="preserve"> </w:t>
      </w:r>
      <w:r>
        <w:t>第</w:t>
      </w:r>
      <w:r>
        <w:t xml:space="preserve"> 7 </w:t>
      </w:r>
      <w:r>
        <w:t>段</w:t>
      </w:r>
      <w:r>
        <w:t xml:space="preserve">   [SHUOGUA-11-07]</w:t>
      </w:r>
    </w:p>
    <w:tbl>
      <w:tblPr>
        <w:tblStyle w:val="-1"/>
        <w:tblW w:w="0" w:type="auto"/>
        <w:tblLayout w:type="fixed"/>
        <w:tblLook w:val="04A0" w:firstRow="1" w:lastRow="0" w:firstColumn="1" w:lastColumn="0" w:noHBand="0" w:noVBand="1"/>
      </w:tblPr>
      <w:tblGrid>
        <w:gridCol w:w="4939"/>
        <w:gridCol w:w="4939"/>
      </w:tblGrid>
      <w:tr w:rsidR="006D4DA8" w14:paraId="22C295F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B8FDD9" w14:textId="77777777" w:rsidR="006D4DA8" w:rsidRDefault="00000000">
            <w:r>
              <w:t xml:space="preserve">Original </w:t>
            </w:r>
            <w:r>
              <w:t>原文</w:t>
            </w:r>
          </w:p>
        </w:tc>
        <w:tc>
          <w:tcPr>
            <w:tcW w:w="4939" w:type="dxa"/>
          </w:tcPr>
          <w:p w14:paraId="27EF4F51" w14:textId="77777777" w:rsidR="006D4DA8" w:rsidRDefault="00000000">
            <w:pPr>
              <w:cnfStyle w:val="100000000000" w:firstRow="1" w:lastRow="0" w:firstColumn="0" w:lastColumn="0" w:oddVBand="0" w:evenVBand="0" w:oddHBand="0" w:evenHBand="0" w:firstRowFirstColumn="0" w:firstRowLastColumn="0" w:lastRowFirstColumn="0" w:lastRowLastColumn="0"/>
            </w:pPr>
            <w:r>
              <w:t>其究為健，為蕃鮮。</w:t>
            </w:r>
          </w:p>
        </w:tc>
      </w:tr>
      <w:tr w:rsidR="006D4DA8" w14:paraId="1019D5C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FFFFC5" w14:textId="77777777" w:rsidR="006D4DA8" w:rsidRDefault="00000000">
            <w:r>
              <w:t>English</w:t>
            </w:r>
          </w:p>
        </w:tc>
        <w:tc>
          <w:tcPr>
            <w:tcW w:w="4939" w:type="dxa"/>
          </w:tcPr>
          <w:p w14:paraId="0103F6A5"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concluding characteristics ascribed to Zhen are vigor and lush freshness. After its many images of thunder, animals, and plants, the catalog returns to the qualities of forceful beginning and flourishing growth. These words should be read as imagery rather than as a prediction about a specific event.</w:t>
            </w:r>
          </w:p>
        </w:tc>
      </w:tr>
    </w:tbl>
    <w:p w14:paraId="4A2A47B2" w14:textId="77777777" w:rsidR="006D4DA8" w:rsidRDefault="00000000">
      <w:pPr>
        <w:pStyle w:val="af7"/>
      </w:pPr>
      <w:r>
        <w:t>ID: SHUOGUA-11-07  ·  English words: 48  ·  Status: editorial_draft</w:t>
      </w:r>
    </w:p>
    <w:p w14:paraId="530D634C" w14:textId="77777777" w:rsidR="006D4DA8" w:rsidRDefault="00000000">
      <w:pPr>
        <w:pStyle w:val="21"/>
      </w:pPr>
      <w:r>
        <w:t>第十一章</w:t>
      </w:r>
      <w:r>
        <w:t xml:space="preserve"> </w:t>
      </w:r>
      <w:r>
        <w:t>第</w:t>
      </w:r>
      <w:r>
        <w:t xml:space="preserve"> 8 </w:t>
      </w:r>
      <w:r>
        <w:t>段</w:t>
      </w:r>
      <w:r>
        <w:t xml:space="preserve">   [SHUOGUA-11-08]</w:t>
      </w:r>
    </w:p>
    <w:tbl>
      <w:tblPr>
        <w:tblStyle w:val="-1"/>
        <w:tblW w:w="0" w:type="auto"/>
        <w:tblLayout w:type="fixed"/>
        <w:tblLook w:val="04A0" w:firstRow="1" w:lastRow="0" w:firstColumn="1" w:lastColumn="0" w:noHBand="0" w:noVBand="1"/>
      </w:tblPr>
      <w:tblGrid>
        <w:gridCol w:w="4939"/>
        <w:gridCol w:w="4939"/>
      </w:tblGrid>
      <w:tr w:rsidR="006D4DA8" w14:paraId="1CDF383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A744DC" w14:textId="77777777" w:rsidR="006D4DA8" w:rsidRDefault="00000000">
            <w:r>
              <w:t xml:space="preserve">Original </w:t>
            </w:r>
            <w:r>
              <w:t>原文</w:t>
            </w:r>
          </w:p>
        </w:tc>
        <w:tc>
          <w:tcPr>
            <w:tcW w:w="4939" w:type="dxa"/>
          </w:tcPr>
          <w:p w14:paraId="03097522" w14:textId="77777777" w:rsidR="006D4DA8" w:rsidRDefault="00000000">
            <w:pPr>
              <w:cnfStyle w:val="100000000000" w:firstRow="1" w:lastRow="0" w:firstColumn="0" w:lastColumn="0" w:oddVBand="0" w:evenVBand="0" w:oddHBand="0" w:evenHBand="0" w:firstRowFirstColumn="0" w:firstRowLastColumn="0" w:lastRowFirstColumn="0" w:lastRowLastColumn="0"/>
            </w:pPr>
            <w:r>
              <w:t>巽為木、為風、為長女、為繩直、為工、為白、為長、為高、為進退、為不果、為臭。</w:t>
            </w:r>
          </w:p>
        </w:tc>
      </w:tr>
      <w:tr w:rsidR="006D4DA8" w14:paraId="15C3AC4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7CB641" w14:textId="77777777" w:rsidR="006D4DA8" w:rsidRDefault="00000000">
            <w:r>
              <w:t>English</w:t>
            </w:r>
          </w:p>
        </w:tc>
        <w:tc>
          <w:tcPr>
            <w:tcW w:w="4939" w:type="dxa"/>
          </w:tcPr>
          <w:p w14:paraId="5D68BA65" w14:textId="77777777" w:rsidR="006D4DA8" w:rsidRDefault="00000000">
            <w:pPr>
              <w:cnfStyle w:val="000000100000" w:firstRow="0" w:lastRow="0" w:firstColumn="0" w:lastColumn="0" w:oddVBand="0" w:evenVBand="0" w:oddHBand="1" w:evenHBand="0" w:firstRowFirstColumn="0" w:firstRowLastColumn="0" w:lastRowFirstColumn="0" w:lastRowLastColumn="0"/>
            </w:pPr>
            <w:r>
              <w:t>Xun is associated with wood, wind, the eldest daughter, a straight measuring line, craftsmen, white, length, height, advancing and retreating, indecision, and scent. Its recurring idea is influence that enters or extends through things. The catalog includes both physical attributes and patterns of conduct.</w:t>
            </w:r>
          </w:p>
        </w:tc>
      </w:tr>
    </w:tbl>
    <w:p w14:paraId="0EB4F5BD" w14:textId="77777777" w:rsidR="006D4DA8" w:rsidRDefault="00000000">
      <w:pPr>
        <w:pStyle w:val="af7"/>
      </w:pPr>
      <w:r>
        <w:t>ID: SHUOGUA-11-08  ·  English words: 44  ·  Status: editorial_draft</w:t>
      </w:r>
    </w:p>
    <w:p w14:paraId="4F44143F" w14:textId="77777777" w:rsidR="006D4DA8" w:rsidRDefault="00000000">
      <w:pPr>
        <w:pStyle w:val="21"/>
      </w:pPr>
      <w:r>
        <w:t>第十一章</w:t>
      </w:r>
      <w:r>
        <w:t xml:space="preserve"> </w:t>
      </w:r>
      <w:r>
        <w:t>第</w:t>
      </w:r>
      <w:r>
        <w:t xml:space="preserve"> 9 </w:t>
      </w:r>
      <w:r>
        <w:t>段</w:t>
      </w:r>
      <w:r>
        <w:t xml:space="preserve">   [SHUOGUA-11-09]</w:t>
      </w:r>
    </w:p>
    <w:tbl>
      <w:tblPr>
        <w:tblStyle w:val="-1"/>
        <w:tblW w:w="0" w:type="auto"/>
        <w:tblLayout w:type="fixed"/>
        <w:tblLook w:val="04A0" w:firstRow="1" w:lastRow="0" w:firstColumn="1" w:lastColumn="0" w:noHBand="0" w:noVBand="1"/>
      </w:tblPr>
      <w:tblGrid>
        <w:gridCol w:w="4939"/>
        <w:gridCol w:w="4939"/>
      </w:tblGrid>
      <w:tr w:rsidR="006D4DA8" w14:paraId="4F188AC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C9A4C2" w14:textId="77777777" w:rsidR="006D4DA8" w:rsidRDefault="00000000">
            <w:r>
              <w:t xml:space="preserve">Original </w:t>
            </w:r>
            <w:r>
              <w:t>原文</w:t>
            </w:r>
          </w:p>
        </w:tc>
        <w:tc>
          <w:tcPr>
            <w:tcW w:w="4939" w:type="dxa"/>
          </w:tcPr>
          <w:p w14:paraId="2FC26139"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其於人也，為寡髮、為廣顙、為多白眼、為近利市三</w:t>
            </w:r>
            <w:r>
              <w:lastRenderedPageBreak/>
              <w:t>倍。</w:t>
            </w:r>
          </w:p>
        </w:tc>
      </w:tr>
      <w:tr w:rsidR="006D4DA8" w14:paraId="2A13822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9087D9" w14:textId="77777777" w:rsidR="006D4DA8" w:rsidRDefault="00000000">
            <w:r>
              <w:lastRenderedPageBreak/>
              <w:t>English</w:t>
            </w:r>
          </w:p>
        </w:tc>
        <w:tc>
          <w:tcPr>
            <w:tcW w:w="4939" w:type="dxa"/>
          </w:tcPr>
          <w:p w14:paraId="72B87954" w14:textId="77777777" w:rsidR="006D4DA8" w:rsidRDefault="00000000">
            <w:pPr>
              <w:cnfStyle w:val="000000100000" w:firstRow="0" w:lastRow="0" w:firstColumn="0" w:lastColumn="0" w:oddVBand="0" w:evenVBand="0" w:oddHBand="1" w:evenHBand="0" w:firstRowFirstColumn="0" w:firstRowLastColumn="0" w:lastRowFirstColumn="0" w:lastRowLastColumn="0"/>
            </w:pPr>
            <w:r>
              <w:t>In human appearance, Xun is associated with sparse hair, a broad forehead, and conspicuous whites of the eyes. The text also mentions a threefold gain in the marketplace. This is an old catalog of images extending from bodily signs to commerce, and it is not a validated way to predict an individual's characteristics or income.</w:t>
            </w:r>
          </w:p>
        </w:tc>
      </w:tr>
    </w:tbl>
    <w:p w14:paraId="4973F425" w14:textId="77777777" w:rsidR="006D4DA8" w:rsidRDefault="00000000">
      <w:pPr>
        <w:pStyle w:val="af7"/>
      </w:pPr>
      <w:r>
        <w:t>ID: SHUOGUA-11-09  ·  English words: 55  ·  Status: editorial_draft</w:t>
      </w:r>
    </w:p>
    <w:p w14:paraId="006A0636" w14:textId="77777777" w:rsidR="006D4DA8" w:rsidRDefault="00000000">
      <w:pPr>
        <w:pStyle w:val="21"/>
      </w:pPr>
      <w:r>
        <w:t>第十一章</w:t>
      </w:r>
      <w:r>
        <w:t xml:space="preserve"> </w:t>
      </w:r>
      <w:r>
        <w:t>第</w:t>
      </w:r>
      <w:r>
        <w:t xml:space="preserve"> 10 </w:t>
      </w:r>
      <w:r>
        <w:t>段</w:t>
      </w:r>
      <w:r>
        <w:t xml:space="preserve">   [SHUOGUA-11-10]</w:t>
      </w:r>
    </w:p>
    <w:tbl>
      <w:tblPr>
        <w:tblStyle w:val="-1"/>
        <w:tblW w:w="0" w:type="auto"/>
        <w:tblLayout w:type="fixed"/>
        <w:tblLook w:val="04A0" w:firstRow="1" w:lastRow="0" w:firstColumn="1" w:lastColumn="0" w:noHBand="0" w:noVBand="1"/>
      </w:tblPr>
      <w:tblGrid>
        <w:gridCol w:w="4939"/>
        <w:gridCol w:w="4939"/>
      </w:tblGrid>
      <w:tr w:rsidR="006D4DA8" w14:paraId="2E9EE01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7D0621" w14:textId="77777777" w:rsidR="006D4DA8" w:rsidRDefault="00000000">
            <w:r>
              <w:t xml:space="preserve">Original </w:t>
            </w:r>
            <w:r>
              <w:t>原文</w:t>
            </w:r>
          </w:p>
        </w:tc>
        <w:tc>
          <w:tcPr>
            <w:tcW w:w="4939" w:type="dxa"/>
          </w:tcPr>
          <w:p w14:paraId="1D6108E4" w14:textId="77777777" w:rsidR="006D4DA8" w:rsidRDefault="00000000">
            <w:pPr>
              <w:cnfStyle w:val="100000000000" w:firstRow="1" w:lastRow="0" w:firstColumn="0" w:lastColumn="0" w:oddVBand="0" w:evenVBand="0" w:oddHBand="0" w:evenHBand="0" w:firstRowFirstColumn="0" w:firstRowLastColumn="0" w:lastRowFirstColumn="0" w:lastRowLastColumn="0"/>
            </w:pPr>
            <w:r>
              <w:t>其究為躁卦。</w:t>
            </w:r>
          </w:p>
        </w:tc>
      </w:tr>
      <w:tr w:rsidR="006D4DA8" w14:paraId="5309D0E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0074386" w14:textId="77777777" w:rsidR="006D4DA8" w:rsidRDefault="00000000">
            <w:r>
              <w:t>English</w:t>
            </w:r>
          </w:p>
        </w:tc>
        <w:tc>
          <w:tcPr>
            <w:tcW w:w="4939" w:type="dxa"/>
          </w:tcPr>
          <w:p w14:paraId="51B6208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final association in this Xun sequence is an agitated or restless quality. Although Xun is often described as gentle penetration, the catalog also allows for instability and repeated movement. Its symbolism is broader than a simple equation of gentleness with passivity.</w:t>
            </w:r>
          </w:p>
        </w:tc>
      </w:tr>
    </w:tbl>
    <w:p w14:paraId="3A9EFD50" w14:textId="77777777" w:rsidR="006D4DA8" w:rsidRDefault="00000000">
      <w:pPr>
        <w:pStyle w:val="af7"/>
      </w:pPr>
      <w:r>
        <w:t>ID: SHUOGUA-11-10  ·  English words: 42  ·  Status: editorial_draft</w:t>
      </w:r>
    </w:p>
    <w:p w14:paraId="0068BB09" w14:textId="77777777" w:rsidR="006D4DA8" w:rsidRDefault="00000000">
      <w:pPr>
        <w:pStyle w:val="21"/>
      </w:pPr>
      <w:r>
        <w:t>第十一章</w:t>
      </w:r>
      <w:r>
        <w:t xml:space="preserve"> </w:t>
      </w:r>
      <w:r>
        <w:t>第</w:t>
      </w:r>
      <w:r>
        <w:t xml:space="preserve"> 11 </w:t>
      </w:r>
      <w:r>
        <w:t>段</w:t>
      </w:r>
      <w:r>
        <w:t xml:space="preserve">   [SHUOGUA-11-11]</w:t>
      </w:r>
    </w:p>
    <w:tbl>
      <w:tblPr>
        <w:tblStyle w:val="-1"/>
        <w:tblW w:w="0" w:type="auto"/>
        <w:tblLayout w:type="fixed"/>
        <w:tblLook w:val="04A0" w:firstRow="1" w:lastRow="0" w:firstColumn="1" w:lastColumn="0" w:noHBand="0" w:noVBand="1"/>
      </w:tblPr>
      <w:tblGrid>
        <w:gridCol w:w="4939"/>
        <w:gridCol w:w="4939"/>
      </w:tblGrid>
      <w:tr w:rsidR="006D4DA8" w14:paraId="572A245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DBFAFF" w14:textId="77777777" w:rsidR="006D4DA8" w:rsidRDefault="00000000">
            <w:r>
              <w:t xml:space="preserve">Original </w:t>
            </w:r>
            <w:r>
              <w:t>原文</w:t>
            </w:r>
          </w:p>
        </w:tc>
        <w:tc>
          <w:tcPr>
            <w:tcW w:w="4939" w:type="dxa"/>
          </w:tcPr>
          <w:p w14:paraId="2E38E15B" w14:textId="77777777" w:rsidR="006D4DA8" w:rsidRDefault="00000000">
            <w:pPr>
              <w:cnfStyle w:val="100000000000" w:firstRow="1" w:lastRow="0" w:firstColumn="0" w:lastColumn="0" w:oddVBand="0" w:evenVBand="0" w:oddHBand="0" w:evenHBand="0" w:firstRowFirstColumn="0" w:firstRowLastColumn="0" w:lastRowFirstColumn="0" w:lastRowLastColumn="0"/>
            </w:pPr>
            <w:r>
              <w:t>坎為水、為溝瀆、為隱伏、為矯輮、為弓輪。</w:t>
            </w:r>
          </w:p>
        </w:tc>
      </w:tr>
      <w:tr w:rsidR="006D4DA8" w14:paraId="51F3D2B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C0237A" w14:textId="77777777" w:rsidR="006D4DA8" w:rsidRDefault="00000000">
            <w:r>
              <w:t>English</w:t>
            </w:r>
          </w:p>
        </w:tc>
        <w:tc>
          <w:tcPr>
            <w:tcW w:w="4939" w:type="dxa"/>
          </w:tcPr>
          <w:p w14:paraId="141DAFF4" w14:textId="77777777" w:rsidR="006D4DA8" w:rsidRDefault="00000000">
            <w:pPr>
              <w:cnfStyle w:val="000000100000" w:firstRow="0" w:lastRow="0" w:firstColumn="0" w:lastColumn="0" w:oddVBand="0" w:evenVBand="0" w:oddHBand="1" w:evenHBand="0" w:firstRowFirstColumn="0" w:firstRowLastColumn="0" w:lastRowFirstColumn="0" w:lastRowLastColumn="0"/>
            </w:pPr>
            <w:r>
              <w:t>Kan is associated with water, ditches and channels, concealment, bending and straightening, bows, and wheels. These images have to do with depth, flow, difficulty, and shaped movement. Their diversity reflects the use of the trigram as a network of analogies rather than a literal inventory of water-related objects.</w:t>
            </w:r>
          </w:p>
        </w:tc>
      </w:tr>
    </w:tbl>
    <w:p w14:paraId="11E6D334" w14:textId="77777777" w:rsidR="006D4DA8" w:rsidRDefault="00000000">
      <w:pPr>
        <w:pStyle w:val="af7"/>
      </w:pPr>
      <w:r>
        <w:t>ID: SHUOGUA-11-11  ·  English words: 48  ·  Status: editorial_draft</w:t>
      </w:r>
    </w:p>
    <w:p w14:paraId="5F4131E1" w14:textId="77777777" w:rsidR="006D4DA8" w:rsidRDefault="00000000">
      <w:pPr>
        <w:pStyle w:val="21"/>
      </w:pPr>
      <w:r>
        <w:t>第十一章</w:t>
      </w:r>
      <w:r>
        <w:t xml:space="preserve"> </w:t>
      </w:r>
      <w:r>
        <w:t>第</w:t>
      </w:r>
      <w:r>
        <w:t xml:space="preserve"> 12 </w:t>
      </w:r>
      <w:r>
        <w:t>段</w:t>
      </w:r>
      <w:r>
        <w:t xml:space="preserve">   [SHUOGUA-11-12]</w:t>
      </w:r>
    </w:p>
    <w:tbl>
      <w:tblPr>
        <w:tblStyle w:val="-1"/>
        <w:tblW w:w="0" w:type="auto"/>
        <w:tblLayout w:type="fixed"/>
        <w:tblLook w:val="04A0" w:firstRow="1" w:lastRow="0" w:firstColumn="1" w:lastColumn="0" w:noHBand="0" w:noVBand="1"/>
      </w:tblPr>
      <w:tblGrid>
        <w:gridCol w:w="4939"/>
        <w:gridCol w:w="4939"/>
      </w:tblGrid>
      <w:tr w:rsidR="006D4DA8" w14:paraId="72E6B84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236339" w14:textId="77777777" w:rsidR="006D4DA8" w:rsidRDefault="00000000">
            <w:r>
              <w:t xml:space="preserve">Original </w:t>
            </w:r>
            <w:r>
              <w:t>原文</w:t>
            </w:r>
          </w:p>
        </w:tc>
        <w:tc>
          <w:tcPr>
            <w:tcW w:w="4939" w:type="dxa"/>
          </w:tcPr>
          <w:p w14:paraId="5FA25D6B"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其於人也，為加憂、為心病、為耳痛、為血卦、為赤。</w:t>
            </w:r>
          </w:p>
        </w:tc>
      </w:tr>
      <w:tr w:rsidR="006D4DA8" w14:paraId="03F127F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392111" w14:textId="77777777" w:rsidR="006D4DA8" w:rsidRDefault="00000000">
            <w:r>
              <w:t>English</w:t>
            </w:r>
          </w:p>
        </w:tc>
        <w:tc>
          <w:tcPr>
            <w:tcW w:w="4939" w:type="dxa"/>
          </w:tcPr>
          <w:p w14:paraId="62B63A8D"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applied to people, Kan is associated with added anxiety, heart trouble, ear pain, blood, and red coloring. These are part of a historical divinatory symbolism and should not be interpreted as medically reliable symptom predictions. The commentary records the associations without treating them as clinical facts.</w:t>
            </w:r>
          </w:p>
        </w:tc>
      </w:tr>
    </w:tbl>
    <w:p w14:paraId="5596E20E" w14:textId="77777777" w:rsidR="006D4DA8" w:rsidRDefault="00000000">
      <w:pPr>
        <w:pStyle w:val="af7"/>
      </w:pPr>
      <w:r>
        <w:t>ID: SHUOGUA-11-12  ·  English words: 47  ·  Status: editorial_draft</w:t>
      </w:r>
    </w:p>
    <w:p w14:paraId="186B1D30" w14:textId="77777777" w:rsidR="006D4DA8" w:rsidRDefault="00000000">
      <w:pPr>
        <w:pStyle w:val="21"/>
      </w:pPr>
      <w:r>
        <w:t>第十一章</w:t>
      </w:r>
      <w:r>
        <w:t xml:space="preserve"> </w:t>
      </w:r>
      <w:r>
        <w:t>第</w:t>
      </w:r>
      <w:r>
        <w:t xml:space="preserve"> 13 </w:t>
      </w:r>
      <w:r>
        <w:t>段</w:t>
      </w:r>
      <w:r>
        <w:t xml:space="preserve">   [SHUOGUA-11-13]</w:t>
      </w:r>
    </w:p>
    <w:tbl>
      <w:tblPr>
        <w:tblStyle w:val="-1"/>
        <w:tblW w:w="0" w:type="auto"/>
        <w:tblLayout w:type="fixed"/>
        <w:tblLook w:val="04A0" w:firstRow="1" w:lastRow="0" w:firstColumn="1" w:lastColumn="0" w:noHBand="0" w:noVBand="1"/>
      </w:tblPr>
      <w:tblGrid>
        <w:gridCol w:w="4939"/>
        <w:gridCol w:w="4939"/>
      </w:tblGrid>
      <w:tr w:rsidR="006D4DA8" w14:paraId="0164A03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4B75B4" w14:textId="77777777" w:rsidR="006D4DA8" w:rsidRDefault="00000000">
            <w:r>
              <w:t xml:space="preserve">Original </w:t>
            </w:r>
            <w:r>
              <w:t>原文</w:t>
            </w:r>
          </w:p>
        </w:tc>
        <w:tc>
          <w:tcPr>
            <w:tcW w:w="4939" w:type="dxa"/>
          </w:tcPr>
          <w:p w14:paraId="49EF6E3B"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其於馬也，為美脊、為亟心、為下首、為薄蹄、為曳。</w:t>
            </w:r>
          </w:p>
        </w:tc>
      </w:tr>
      <w:tr w:rsidR="006D4DA8" w14:paraId="707FC86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63C643" w14:textId="77777777" w:rsidR="006D4DA8" w:rsidRDefault="00000000">
            <w:r>
              <w:t>English</w:t>
            </w:r>
          </w:p>
        </w:tc>
        <w:tc>
          <w:tcPr>
            <w:tcW w:w="4939" w:type="dxa"/>
          </w:tcPr>
          <w:p w14:paraId="6AB9AF1C" w14:textId="77777777" w:rsidR="006D4DA8" w:rsidRDefault="00000000">
            <w:pPr>
              <w:cnfStyle w:val="000000100000" w:firstRow="0" w:lastRow="0" w:firstColumn="0" w:lastColumn="0" w:oddVBand="0" w:evenVBand="0" w:oddHBand="1" w:evenHBand="0" w:firstRowFirstColumn="0" w:firstRowLastColumn="0" w:lastRowFirstColumn="0" w:lastRowLastColumn="0"/>
            </w:pPr>
            <w:r>
              <w:t>For horses, Kan is linked to a fine back, anxious disposition, a lowered head, thin hooves, and dragging movement. The list extends the trigram's themes of tension and difficulty to recognizable animal features. Its terms preserve an older descriptive vocabulary that may have variant scholarly interpretations.</w:t>
            </w:r>
          </w:p>
        </w:tc>
      </w:tr>
    </w:tbl>
    <w:p w14:paraId="71383045" w14:textId="77777777" w:rsidR="006D4DA8" w:rsidRDefault="00000000">
      <w:pPr>
        <w:pStyle w:val="af7"/>
      </w:pPr>
      <w:r>
        <w:t>ID: SHUOGUA-11-13  ·  English words: 46  ·  Status: editorial_draft</w:t>
      </w:r>
    </w:p>
    <w:p w14:paraId="13A0B5E3" w14:textId="77777777" w:rsidR="006D4DA8" w:rsidRDefault="00000000">
      <w:pPr>
        <w:pStyle w:val="21"/>
      </w:pPr>
      <w:r>
        <w:t>第十一章</w:t>
      </w:r>
      <w:r>
        <w:t xml:space="preserve"> </w:t>
      </w:r>
      <w:r>
        <w:t>第</w:t>
      </w:r>
      <w:r>
        <w:t xml:space="preserve"> 14 </w:t>
      </w:r>
      <w:r>
        <w:t>段</w:t>
      </w:r>
      <w:r>
        <w:t xml:space="preserve">   [SHUOGUA-11-14]</w:t>
      </w:r>
    </w:p>
    <w:tbl>
      <w:tblPr>
        <w:tblStyle w:val="-1"/>
        <w:tblW w:w="0" w:type="auto"/>
        <w:tblLayout w:type="fixed"/>
        <w:tblLook w:val="04A0" w:firstRow="1" w:lastRow="0" w:firstColumn="1" w:lastColumn="0" w:noHBand="0" w:noVBand="1"/>
      </w:tblPr>
      <w:tblGrid>
        <w:gridCol w:w="4939"/>
        <w:gridCol w:w="4939"/>
      </w:tblGrid>
      <w:tr w:rsidR="006D4DA8" w14:paraId="3EFBC2C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6E91D2" w14:textId="77777777" w:rsidR="006D4DA8" w:rsidRDefault="00000000">
            <w:r>
              <w:t xml:space="preserve">Original </w:t>
            </w:r>
            <w:r>
              <w:t>原文</w:t>
            </w:r>
          </w:p>
        </w:tc>
        <w:tc>
          <w:tcPr>
            <w:tcW w:w="4939" w:type="dxa"/>
          </w:tcPr>
          <w:p w14:paraId="07DCDC4A"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其於輿也，為多眚、為通、為月、為盜。</w:t>
            </w:r>
          </w:p>
        </w:tc>
      </w:tr>
      <w:tr w:rsidR="006D4DA8" w14:paraId="78DFAD0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6CE3A0" w14:textId="77777777" w:rsidR="006D4DA8" w:rsidRDefault="00000000">
            <w:r>
              <w:lastRenderedPageBreak/>
              <w:t>English</w:t>
            </w:r>
          </w:p>
        </w:tc>
        <w:tc>
          <w:tcPr>
            <w:tcW w:w="4939" w:type="dxa"/>
          </w:tcPr>
          <w:p w14:paraId="7B6550F4"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applied to a vehicle, Kan is associated with many defects; the same textual sequence also names passage, the moon, and theft. The varying kinds of images show a broad associative method. They should be presented as listed by the classical source, rather than forced into a single modern explanation.</w:t>
            </w:r>
          </w:p>
        </w:tc>
      </w:tr>
    </w:tbl>
    <w:p w14:paraId="37FEDB36" w14:textId="77777777" w:rsidR="006D4DA8" w:rsidRDefault="00000000">
      <w:pPr>
        <w:pStyle w:val="af7"/>
      </w:pPr>
      <w:r>
        <w:t>ID: SHUOGUA-11-14  ·  English words: 50  ·  Status: editorial_draft</w:t>
      </w:r>
    </w:p>
    <w:p w14:paraId="472C7A76" w14:textId="77777777" w:rsidR="006D4DA8" w:rsidRDefault="00000000">
      <w:pPr>
        <w:pStyle w:val="21"/>
      </w:pPr>
      <w:r>
        <w:t>第十一章</w:t>
      </w:r>
      <w:r>
        <w:t xml:space="preserve"> </w:t>
      </w:r>
      <w:r>
        <w:t>第</w:t>
      </w:r>
      <w:r>
        <w:t xml:space="preserve"> 15 </w:t>
      </w:r>
      <w:r>
        <w:t>段</w:t>
      </w:r>
      <w:r>
        <w:t xml:space="preserve">   [SHUOGUA-11-15]</w:t>
      </w:r>
    </w:p>
    <w:tbl>
      <w:tblPr>
        <w:tblStyle w:val="-1"/>
        <w:tblW w:w="0" w:type="auto"/>
        <w:tblLayout w:type="fixed"/>
        <w:tblLook w:val="04A0" w:firstRow="1" w:lastRow="0" w:firstColumn="1" w:lastColumn="0" w:noHBand="0" w:noVBand="1"/>
      </w:tblPr>
      <w:tblGrid>
        <w:gridCol w:w="4939"/>
        <w:gridCol w:w="4939"/>
      </w:tblGrid>
      <w:tr w:rsidR="006D4DA8" w14:paraId="52FD15A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62E486" w14:textId="77777777" w:rsidR="006D4DA8" w:rsidRDefault="00000000">
            <w:r>
              <w:t xml:space="preserve">Original </w:t>
            </w:r>
            <w:r>
              <w:t>原文</w:t>
            </w:r>
          </w:p>
        </w:tc>
        <w:tc>
          <w:tcPr>
            <w:tcW w:w="4939" w:type="dxa"/>
          </w:tcPr>
          <w:p w14:paraId="3CE5B27C"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其於木也，為堅多心。</w:t>
            </w:r>
          </w:p>
        </w:tc>
      </w:tr>
      <w:tr w:rsidR="006D4DA8" w14:paraId="49D7975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34F3B2" w14:textId="77777777" w:rsidR="006D4DA8" w:rsidRDefault="00000000">
            <w:r>
              <w:t>English</w:t>
            </w:r>
          </w:p>
        </w:tc>
        <w:tc>
          <w:tcPr>
            <w:tcW w:w="4939" w:type="dxa"/>
          </w:tcPr>
          <w:p w14:paraId="5475E4CE" w14:textId="77777777" w:rsidR="006D4DA8" w:rsidRDefault="00000000">
            <w:pPr>
              <w:cnfStyle w:val="000000100000" w:firstRow="0" w:lastRow="0" w:firstColumn="0" w:lastColumn="0" w:oddVBand="0" w:evenVBand="0" w:oddHBand="1" w:evenHBand="0" w:firstRowFirstColumn="0" w:firstRowLastColumn="0" w:lastRowFirstColumn="0" w:lastRowLastColumn="0"/>
            </w:pPr>
            <w:r>
              <w:t>For trees, Kan is associated with wood that is hard and dense at its center. This brief image adds another material property to the trigram's catalog. The link lies in the idea of a strong inner core enclosed within a more vulnerable exterior.</w:t>
            </w:r>
          </w:p>
        </w:tc>
      </w:tr>
    </w:tbl>
    <w:p w14:paraId="6ED4C827" w14:textId="77777777" w:rsidR="006D4DA8" w:rsidRDefault="00000000">
      <w:pPr>
        <w:pStyle w:val="af7"/>
      </w:pPr>
      <w:r>
        <w:t>ID: SHUOGUA-11-15  ·  English words: 43  ·  Status: editorial_draft</w:t>
      </w:r>
    </w:p>
    <w:p w14:paraId="740F762D" w14:textId="77777777" w:rsidR="006D4DA8" w:rsidRDefault="00000000">
      <w:pPr>
        <w:pStyle w:val="21"/>
      </w:pPr>
      <w:r>
        <w:t>第十一章</w:t>
      </w:r>
      <w:r>
        <w:t xml:space="preserve"> </w:t>
      </w:r>
      <w:r>
        <w:t>第</w:t>
      </w:r>
      <w:r>
        <w:t xml:space="preserve"> 16 </w:t>
      </w:r>
      <w:r>
        <w:t>段</w:t>
      </w:r>
      <w:r>
        <w:t xml:space="preserve">   [SHUOGUA-11-16]</w:t>
      </w:r>
    </w:p>
    <w:tbl>
      <w:tblPr>
        <w:tblStyle w:val="-1"/>
        <w:tblW w:w="0" w:type="auto"/>
        <w:tblLayout w:type="fixed"/>
        <w:tblLook w:val="04A0" w:firstRow="1" w:lastRow="0" w:firstColumn="1" w:lastColumn="0" w:noHBand="0" w:noVBand="1"/>
      </w:tblPr>
      <w:tblGrid>
        <w:gridCol w:w="4939"/>
        <w:gridCol w:w="4939"/>
      </w:tblGrid>
      <w:tr w:rsidR="006D4DA8" w14:paraId="26D0A3A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359FDA" w14:textId="77777777" w:rsidR="006D4DA8" w:rsidRDefault="00000000">
            <w:r>
              <w:t xml:space="preserve">Original </w:t>
            </w:r>
            <w:r>
              <w:t>原文</w:t>
            </w:r>
          </w:p>
        </w:tc>
        <w:tc>
          <w:tcPr>
            <w:tcW w:w="4939" w:type="dxa"/>
          </w:tcPr>
          <w:p w14:paraId="74421947" w14:textId="77777777" w:rsidR="006D4DA8" w:rsidRDefault="00000000">
            <w:pPr>
              <w:cnfStyle w:val="100000000000" w:firstRow="1" w:lastRow="0" w:firstColumn="0" w:lastColumn="0" w:oddVBand="0" w:evenVBand="0" w:oddHBand="0" w:evenHBand="0" w:firstRowFirstColumn="0" w:firstRowLastColumn="0" w:lastRowFirstColumn="0" w:lastRowLastColumn="0"/>
            </w:pPr>
            <w:r>
              <w:t>離為火、為日、為電、為中女、為甲冑、為戈兵。</w:t>
            </w:r>
          </w:p>
        </w:tc>
      </w:tr>
      <w:tr w:rsidR="006D4DA8" w14:paraId="478C9A9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22A551" w14:textId="77777777" w:rsidR="006D4DA8" w:rsidRDefault="00000000">
            <w:r>
              <w:t>English</w:t>
            </w:r>
          </w:p>
        </w:tc>
        <w:tc>
          <w:tcPr>
            <w:tcW w:w="4939" w:type="dxa"/>
          </w:tcPr>
          <w:p w14:paraId="252CECFE" w14:textId="77777777" w:rsidR="006D4DA8" w:rsidRDefault="00000000">
            <w:pPr>
              <w:cnfStyle w:val="000000100000" w:firstRow="0" w:lastRow="0" w:firstColumn="0" w:lastColumn="0" w:oddVBand="0" w:evenVBand="0" w:oddHBand="1" w:evenHBand="0" w:firstRowFirstColumn="0" w:firstRowLastColumn="0" w:lastRowFirstColumn="0" w:lastRowLastColumn="0"/>
            </w:pPr>
            <w:r>
              <w:t>Li is associated with fire, the sun, lightning, the middle daughter, armor, and weapons. Brightness, visibility, and protective or dangerous instruments appear together in this symbolic list. It captures the varied uses of the fire image in ritual, observation, and human affairs.</w:t>
            </w:r>
          </w:p>
        </w:tc>
      </w:tr>
    </w:tbl>
    <w:p w14:paraId="7812CC1F" w14:textId="77777777" w:rsidR="006D4DA8" w:rsidRDefault="00000000">
      <w:pPr>
        <w:pStyle w:val="af7"/>
      </w:pPr>
      <w:r>
        <w:t>ID: SHUOGUA-11-16  ·  English words: 42  ·  Status: editorial_draft</w:t>
      </w:r>
    </w:p>
    <w:p w14:paraId="042DAF7C" w14:textId="77777777" w:rsidR="006D4DA8" w:rsidRDefault="00000000">
      <w:pPr>
        <w:pStyle w:val="21"/>
      </w:pPr>
      <w:r>
        <w:t>第十一章</w:t>
      </w:r>
      <w:r>
        <w:t xml:space="preserve"> </w:t>
      </w:r>
      <w:r>
        <w:t>第</w:t>
      </w:r>
      <w:r>
        <w:t xml:space="preserve"> 17 </w:t>
      </w:r>
      <w:r>
        <w:t>段</w:t>
      </w:r>
      <w:r>
        <w:t xml:space="preserve">   [SHUOGUA-11-17]</w:t>
      </w:r>
    </w:p>
    <w:tbl>
      <w:tblPr>
        <w:tblStyle w:val="-1"/>
        <w:tblW w:w="0" w:type="auto"/>
        <w:tblLayout w:type="fixed"/>
        <w:tblLook w:val="04A0" w:firstRow="1" w:lastRow="0" w:firstColumn="1" w:lastColumn="0" w:noHBand="0" w:noVBand="1"/>
      </w:tblPr>
      <w:tblGrid>
        <w:gridCol w:w="4939"/>
        <w:gridCol w:w="4939"/>
      </w:tblGrid>
      <w:tr w:rsidR="006D4DA8" w14:paraId="0A07342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B1E303" w14:textId="77777777" w:rsidR="006D4DA8" w:rsidRDefault="00000000">
            <w:r>
              <w:t xml:space="preserve">Original </w:t>
            </w:r>
            <w:r>
              <w:t>原文</w:t>
            </w:r>
          </w:p>
        </w:tc>
        <w:tc>
          <w:tcPr>
            <w:tcW w:w="4939" w:type="dxa"/>
          </w:tcPr>
          <w:p w14:paraId="2E5EE86C"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其於人也，為大腹、為乾卦、為鱉、為蟹、為蠃、為蚌、為龜。</w:t>
            </w:r>
          </w:p>
        </w:tc>
      </w:tr>
      <w:tr w:rsidR="006D4DA8" w14:paraId="7D40BAB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68897E" w14:textId="77777777" w:rsidR="006D4DA8" w:rsidRDefault="00000000">
            <w:r>
              <w:t>English</w:t>
            </w:r>
          </w:p>
        </w:tc>
        <w:tc>
          <w:tcPr>
            <w:tcW w:w="4939" w:type="dxa"/>
          </w:tcPr>
          <w:p w14:paraId="326F91FF"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source continues with a difficult list attached to Li, including a large belly and several shelled creatures such as turtles, crabs, and shellfish. Its wording also contains a potentially problematic item in the supplied base text. The images have been retained at a general descriptive level pending specialist textual collation.</w:t>
            </w:r>
          </w:p>
        </w:tc>
      </w:tr>
    </w:tbl>
    <w:p w14:paraId="374767C7" w14:textId="77777777" w:rsidR="006D4DA8" w:rsidRDefault="00000000">
      <w:pPr>
        <w:pStyle w:val="af7"/>
      </w:pPr>
      <w:r>
        <w:t>ID: SHUOGUA-11-17  ·  English words: 51  ·  Status: editorial_draft</w:t>
      </w:r>
    </w:p>
    <w:p w14:paraId="496515C8" w14:textId="77777777" w:rsidR="006D4DA8" w:rsidRDefault="00000000">
      <w:pPr>
        <w:pStyle w:val="21"/>
      </w:pPr>
      <w:r>
        <w:t>第十一章</w:t>
      </w:r>
      <w:r>
        <w:t xml:space="preserve"> </w:t>
      </w:r>
      <w:r>
        <w:t>第</w:t>
      </w:r>
      <w:r>
        <w:t xml:space="preserve"> 18 </w:t>
      </w:r>
      <w:r>
        <w:t>段</w:t>
      </w:r>
      <w:r>
        <w:t xml:space="preserve">   [SHUOGUA-11-18]</w:t>
      </w:r>
    </w:p>
    <w:tbl>
      <w:tblPr>
        <w:tblStyle w:val="-1"/>
        <w:tblW w:w="0" w:type="auto"/>
        <w:tblLayout w:type="fixed"/>
        <w:tblLook w:val="04A0" w:firstRow="1" w:lastRow="0" w:firstColumn="1" w:lastColumn="0" w:noHBand="0" w:noVBand="1"/>
      </w:tblPr>
      <w:tblGrid>
        <w:gridCol w:w="4939"/>
        <w:gridCol w:w="4939"/>
      </w:tblGrid>
      <w:tr w:rsidR="006D4DA8" w14:paraId="2CE19B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01875A" w14:textId="77777777" w:rsidR="006D4DA8" w:rsidRDefault="00000000">
            <w:r>
              <w:t xml:space="preserve">Original </w:t>
            </w:r>
            <w:r>
              <w:t>原文</w:t>
            </w:r>
          </w:p>
        </w:tc>
        <w:tc>
          <w:tcPr>
            <w:tcW w:w="4939" w:type="dxa"/>
          </w:tcPr>
          <w:p w14:paraId="43B25E8A"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其於木也，為科上槁。</w:t>
            </w:r>
          </w:p>
        </w:tc>
      </w:tr>
      <w:tr w:rsidR="006D4DA8" w14:paraId="6EB267C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1BBAD0" w14:textId="77777777" w:rsidR="006D4DA8" w:rsidRDefault="00000000">
            <w:r>
              <w:t>English</w:t>
            </w:r>
          </w:p>
        </w:tc>
        <w:tc>
          <w:tcPr>
            <w:tcW w:w="4939" w:type="dxa"/>
          </w:tcPr>
          <w:p w14:paraId="50DAA32A" w14:textId="77777777" w:rsidR="006D4DA8" w:rsidRDefault="00000000">
            <w:pPr>
              <w:cnfStyle w:val="000000100000" w:firstRow="0" w:lastRow="0" w:firstColumn="0" w:lastColumn="0" w:oddVBand="0" w:evenVBand="0" w:oddHBand="1" w:evenHBand="0" w:firstRowFirstColumn="0" w:firstRowLastColumn="0" w:lastRowFirstColumn="0" w:lastRowLastColumn="0"/>
            </w:pPr>
            <w:r>
              <w:t>For trees, Li is linked with an upper portion that has become dry or withered. The image connects brightness and heat with a visible condition of wood. This is a particular entry in the traditional symbolism, not a universal botanical classification.</w:t>
            </w:r>
          </w:p>
        </w:tc>
      </w:tr>
    </w:tbl>
    <w:p w14:paraId="4D446894" w14:textId="77777777" w:rsidR="006D4DA8" w:rsidRDefault="00000000">
      <w:pPr>
        <w:pStyle w:val="af7"/>
      </w:pPr>
      <w:r>
        <w:t>ID: SHUOGUA-11-18  ·  English words: 41  ·  Status: editorial_draft</w:t>
      </w:r>
    </w:p>
    <w:p w14:paraId="546CD898" w14:textId="77777777" w:rsidR="006D4DA8" w:rsidRDefault="00000000">
      <w:pPr>
        <w:pStyle w:val="21"/>
      </w:pPr>
      <w:r>
        <w:t>第十一章</w:t>
      </w:r>
      <w:r>
        <w:t xml:space="preserve"> </w:t>
      </w:r>
      <w:r>
        <w:t>第</w:t>
      </w:r>
      <w:r>
        <w:t xml:space="preserve"> 19 </w:t>
      </w:r>
      <w:r>
        <w:t>段</w:t>
      </w:r>
      <w:r>
        <w:t xml:space="preserve">   [SHUOGUA-11-19]</w:t>
      </w:r>
    </w:p>
    <w:tbl>
      <w:tblPr>
        <w:tblStyle w:val="-1"/>
        <w:tblW w:w="0" w:type="auto"/>
        <w:tblLayout w:type="fixed"/>
        <w:tblLook w:val="04A0" w:firstRow="1" w:lastRow="0" w:firstColumn="1" w:lastColumn="0" w:noHBand="0" w:noVBand="1"/>
      </w:tblPr>
      <w:tblGrid>
        <w:gridCol w:w="4939"/>
        <w:gridCol w:w="4939"/>
      </w:tblGrid>
      <w:tr w:rsidR="006D4DA8" w14:paraId="6B04FA0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BE2F75" w14:textId="77777777" w:rsidR="006D4DA8" w:rsidRDefault="00000000">
            <w:r>
              <w:t xml:space="preserve">Original </w:t>
            </w:r>
            <w:r>
              <w:t>原文</w:t>
            </w:r>
          </w:p>
        </w:tc>
        <w:tc>
          <w:tcPr>
            <w:tcW w:w="4939" w:type="dxa"/>
          </w:tcPr>
          <w:p w14:paraId="112F9F75" w14:textId="77777777" w:rsidR="006D4DA8" w:rsidRDefault="00000000">
            <w:pPr>
              <w:cnfStyle w:val="100000000000" w:firstRow="1" w:lastRow="0" w:firstColumn="0" w:lastColumn="0" w:oddVBand="0" w:evenVBand="0" w:oddHBand="0" w:evenHBand="0" w:firstRowFirstColumn="0" w:firstRowLastColumn="0" w:lastRowFirstColumn="0" w:lastRowLastColumn="0"/>
            </w:pPr>
            <w:r>
              <w:t>艮為山、為徑路、為小石、為門闕、為果蓏、為閽寺、為指、為狗、為鼠、為黔喙之屬。</w:t>
            </w:r>
          </w:p>
        </w:tc>
      </w:tr>
      <w:tr w:rsidR="006D4DA8" w14:paraId="67AEA11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F8FD64" w14:textId="77777777" w:rsidR="006D4DA8" w:rsidRDefault="00000000">
            <w:r>
              <w:t>English</w:t>
            </w:r>
          </w:p>
        </w:tc>
        <w:tc>
          <w:tcPr>
            <w:tcW w:w="4939" w:type="dxa"/>
          </w:tcPr>
          <w:p w14:paraId="431DC22A"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Gen is associated with mountains, pathways, small stones, gates, fruit, gatekeepers, fingers, dogs, mice, </w:t>
            </w:r>
            <w:r>
              <w:lastRenderedPageBreak/>
              <w:t>and creatures with dark beaks. Many examples suggest boundaries, thresholds, firmness, or stopping places. The passage uses natural and social objects to expand the trigram's range.</w:t>
            </w:r>
          </w:p>
        </w:tc>
      </w:tr>
    </w:tbl>
    <w:p w14:paraId="3167F043" w14:textId="77777777" w:rsidR="006D4DA8" w:rsidRDefault="00000000">
      <w:pPr>
        <w:pStyle w:val="af7"/>
      </w:pPr>
      <w:r>
        <w:lastRenderedPageBreak/>
        <w:t>ID: SHUOGUA-11-19  ·  English words: 40  ·  Status: editorial_draft</w:t>
      </w:r>
    </w:p>
    <w:p w14:paraId="7B79178C" w14:textId="77777777" w:rsidR="006D4DA8" w:rsidRDefault="00000000">
      <w:pPr>
        <w:pStyle w:val="21"/>
      </w:pPr>
      <w:r>
        <w:t>第十一章</w:t>
      </w:r>
      <w:r>
        <w:t xml:space="preserve"> </w:t>
      </w:r>
      <w:r>
        <w:t>第</w:t>
      </w:r>
      <w:r>
        <w:t xml:space="preserve"> 20 </w:t>
      </w:r>
      <w:r>
        <w:t>段</w:t>
      </w:r>
      <w:r>
        <w:t xml:space="preserve">   [SHUOGUA-11-20]</w:t>
      </w:r>
    </w:p>
    <w:tbl>
      <w:tblPr>
        <w:tblStyle w:val="-1"/>
        <w:tblW w:w="0" w:type="auto"/>
        <w:tblLayout w:type="fixed"/>
        <w:tblLook w:val="04A0" w:firstRow="1" w:lastRow="0" w:firstColumn="1" w:lastColumn="0" w:noHBand="0" w:noVBand="1"/>
      </w:tblPr>
      <w:tblGrid>
        <w:gridCol w:w="4939"/>
        <w:gridCol w:w="4939"/>
      </w:tblGrid>
      <w:tr w:rsidR="006D4DA8" w14:paraId="35A5899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89548F" w14:textId="77777777" w:rsidR="006D4DA8" w:rsidRDefault="00000000">
            <w:r>
              <w:t xml:space="preserve">Original </w:t>
            </w:r>
            <w:r>
              <w:t>原文</w:t>
            </w:r>
          </w:p>
        </w:tc>
        <w:tc>
          <w:tcPr>
            <w:tcW w:w="4939" w:type="dxa"/>
          </w:tcPr>
          <w:p w14:paraId="027DF826"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其於木也，為堅多節。</w:t>
            </w:r>
          </w:p>
        </w:tc>
      </w:tr>
      <w:tr w:rsidR="006D4DA8" w14:paraId="6EF6C78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9B6F9F" w14:textId="77777777" w:rsidR="006D4DA8" w:rsidRDefault="00000000">
            <w:r>
              <w:t>English</w:t>
            </w:r>
          </w:p>
        </w:tc>
        <w:tc>
          <w:tcPr>
            <w:tcW w:w="4939" w:type="dxa"/>
          </w:tcPr>
          <w:p w14:paraId="2815FF7B" w14:textId="77777777" w:rsidR="006D4DA8" w:rsidRDefault="00000000">
            <w:pPr>
              <w:cnfStyle w:val="000000100000" w:firstRow="0" w:lastRow="0" w:firstColumn="0" w:lastColumn="0" w:oddVBand="0" w:evenVBand="0" w:oddHBand="1" w:evenHBand="0" w:firstRowFirstColumn="0" w:firstRowLastColumn="0" w:lastRowFirstColumn="0" w:lastRowLastColumn="0"/>
            </w:pPr>
            <w:r>
              <w:t>For wood, Gen describes hardness and many joints or knots. The image fits its wider association with mountains, firmness, and distinct points where movement is checked. It is one item in a symbolic correspondence system, not a technical definition of timber.</w:t>
            </w:r>
          </w:p>
        </w:tc>
      </w:tr>
    </w:tbl>
    <w:p w14:paraId="0C52836E" w14:textId="77777777" w:rsidR="006D4DA8" w:rsidRDefault="00000000">
      <w:pPr>
        <w:pStyle w:val="af7"/>
      </w:pPr>
      <w:r>
        <w:t>ID: SHUOGUA-11-20  ·  English words: 41  ·  Status: editorial_draft</w:t>
      </w:r>
    </w:p>
    <w:p w14:paraId="5488DBB7" w14:textId="77777777" w:rsidR="006D4DA8" w:rsidRDefault="00000000">
      <w:pPr>
        <w:pStyle w:val="21"/>
      </w:pPr>
      <w:r>
        <w:t>第十一章</w:t>
      </w:r>
      <w:r>
        <w:t xml:space="preserve"> </w:t>
      </w:r>
      <w:r>
        <w:t>第</w:t>
      </w:r>
      <w:r>
        <w:t xml:space="preserve"> 21 </w:t>
      </w:r>
      <w:r>
        <w:t>段</w:t>
      </w:r>
      <w:r>
        <w:t xml:space="preserve">   [SHUOGUA-11-21]</w:t>
      </w:r>
    </w:p>
    <w:tbl>
      <w:tblPr>
        <w:tblStyle w:val="-1"/>
        <w:tblW w:w="0" w:type="auto"/>
        <w:tblLayout w:type="fixed"/>
        <w:tblLook w:val="04A0" w:firstRow="1" w:lastRow="0" w:firstColumn="1" w:lastColumn="0" w:noHBand="0" w:noVBand="1"/>
      </w:tblPr>
      <w:tblGrid>
        <w:gridCol w:w="4939"/>
        <w:gridCol w:w="4939"/>
      </w:tblGrid>
      <w:tr w:rsidR="006D4DA8" w14:paraId="4ED9955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61E3A2" w14:textId="77777777" w:rsidR="006D4DA8" w:rsidRDefault="00000000">
            <w:r>
              <w:t xml:space="preserve">Original </w:t>
            </w:r>
            <w:r>
              <w:t>原文</w:t>
            </w:r>
          </w:p>
        </w:tc>
        <w:tc>
          <w:tcPr>
            <w:tcW w:w="4939" w:type="dxa"/>
          </w:tcPr>
          <w:p w14:paraId="436683C3" w14:textId="77777777" w:rsidR="006D4DA8" w:rsidRDefault="00000000">
            <w:pPr>
              <w:cnfStyle w:val="100000000000" w:firstRow="1" w:lastRow="0" w:firstColumn="0" w:lastColumn="0" w:oddVBand="0" w:evenVBand="0" w:oddHBand="0" w:evenHBand="0" w:firstRowFirstColumn="0" w:firstRowLastColumn="0" w:lastRowFirstColumn="0" w:lastRowLastColumn="0"/>
            </w:pPr>
            <w:r>
              <w:t>兌為澤、為少女、為巫、為口舌、為毀折、為附決。</w:t>
            </w:r>
          </w:p>
        </w:tc>
      </w:tr>
      <w:tr w:rsidR="006D4DA8" w14:paraId="719E950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444CEF" w14:textId="77777777" w:rsidR="006D4DA8" w:rsidRDefault="00000000">
            <w:r>
              <w:t>English</w:t>
            </w:r>
          </w:p>
        </w:tc>
        <w:tc>
          <w:tcPr>
            <w:tcW w:w="4939" w:type="dxa"/>
          </w:tcPr>
          <w:p w14:paraId="3348241F" w14:textId="77777777" w:rsidR="006D4DA8" w:rsidRDefault="00000000">
            <w:pPr>
              <w:cnfStyle w:val="000000100000" w:firstRow="0" w:lastRow="0" w:firstColumn="0" w:lastColumn="0" w:oddVBand="0" w:evenVBand="0" w:oddHBand="1" w:evenHBand="0" w:firstRowFirstColumn="0" w:firstRowLastColumn="0" w:lastRowFirstColumn="0" w:lastRowLastColumn="0"/>
            </w:pPr>
            <w:r>
              <w:t>Dui is linked to marshes, the youngest daughter, shamans, mouth and speech, breaking, and separation. Its range joins pleasurable expression with openings and divisions. The association with speech helps explain why other passages connect Dui with joyful communication and persuasion.</w:t>
            </w:r>
          </w:p>
        </w:tc>
      </w:tr>
    </w:tbl>
    <w:p w14:paraId="6BC8DAC1" w14:textId="77777777" w:rsidR="006D4DA8" w:rsidRDefault="00000000">
      <w:pPr>
        <w:pStyle w:val="af7"/>
      </w:pPr>
      <w:r>
        <w:t>ID: SHUOGUA-11-21  ·  English words: 40  ·  Status: editorial_draft</w:t>
      </w:r>
    </w:p>
    <w:p w14:paraId="137CFF73" w14:textId="77777777" w:rsidR="006D4DA8" w:rsidRDefault="00000000">
      <w:pPr>
        <w:pStyle w:val="21"/>
      </w:pPr>
      <w:r>
        <w:t>第十一章</w:t>
      </w:r>
      <w:r>
        <w:t xml:space="preserve"> </w:t>
      </w:r>
      <w:r>
        <w:t>第</w:t>
      </w:r>
      <w:r>
        <w:t xml:space="preserve"> 22 </w:t>
      </w:r>
      <w:r>
        <w:t>段</w:t>
      </w:r>
      <w:r>
        <w:t xml:space="preserve">   [SHUOGUA-11-22]</w:t>
      </w:r>
    </w:p>
    <w:tbl>
      <w:tblPr>
        <w:tblStyle w:val="-1"/>
        <w:tblW w:w="0" w:type="auto"/>
        <w:tblLayout w:type="fixed"/>
        <w:tblLook w:val="04A0" w:firstRow="1" w:lastRow="0" w:firstColumn="1" w:lastColumn="0" w:noHBand="0" w:noVBand="1"/>
      </w:tblPr>
      <w:tblGrid>
        <w:gridCol w:w="4939"/>
        <w:gridCol w:w="4939"/>
      </w:tblGrid>
      <w:tr w:rsidR="006D4DA8" w14:paraId="5F86718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609075" w14:textId="77777777" w:rsidR="006D4DA8" w:rsidRDefault="00000000">
            <w:r>
              <w:t xml:space="preserve">Original </w:t>
            </w:r>
            <w:r>
              <w:t>原文</w:t>
            </w:r>
          </w:p>
        </w:tc>
        <w:tc>
          <w:tcPr>
            <w:tcW w:w="4939" w:type="dxa"/>
          </w:tcPr>
          <w:p w14:paraId="3C929C64" w14:textId="77777777" w:rsidR="006D4DA8" w:rsidRDefault="00000000">
            <w:pPr>
              <w:cnfStyle w:val="100000000000" w:firstRow="1" w:lastRow="0" w:firstColumn="0" w:lastColumn="0" w:oddVBand="0" w:evenVBand="0" w:oddHBand="0" w:evenHBand="0" w:firstRowFirstColumn="0" w:firstRowLastColumn="0" w:lastRowFirstColumn="0" w:lastRowLastColumn="0"/>
            </w:pPr>
            <w:r>
              <w:t>其於地也，為剛鹵，為妾、為羊。</w:t>
            </w:r>
          </w:p>
        </w:tc>
      </w:tr>
      <w:tr w:rsidR="006D4DA8" w14:paraId="3AC2D16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BE5A01" w14:textId="77777777" w:rsidR="006D4DA8" w:rsidRDefault="00000000">
            <w:r>
              <w:t>English</w:t>
            </w:r>
          </w:p>
        </w:tc>
        <w:tc>
          <w:tcPr>
            <w:tcW w:w="4939" w:type="dxa"/>
          </w:tcPr>
          <w:p w14:paraId="788FABE8" w14:textId="77777777" w:rsidR="006D4DA8" w:rsidRDefault="00000000">
            <w:pPr>
              <w:cnfStyle w:val="000000100000" w:firstRow="0" w:lastRow="0" w:firstColumn="0" w:lastColumn="0" w:oddVBand="0" w:evenVBand="0" w:oddHBand="1" w:evenHBand="0" w:firstRowFirstColumn="0" w:firstRowLastColumn="0" w:lastRowFirstColumn="0" w:lastRowLastColumn="0"/>
            </w:pPr>
            <w:r>
              <w:t>In the final entries, Dui is associated with hard salty soil, a secondary wife, and sheep. The passage continues an old image system in which natural environments, domestic roles, and animals can all exemplify a trigram. These historic categories are best preserved with their original context.</w:t>
            </w:r>
          </w:p>
        </w:tc>
      </w:tr>
    </w:tbl>
    <w:p w14:paraId="5EE91D09" w14:textId="77777777" w:rsidR="006D4DA8" w:rsidRDefault="00000000">
      <w:pPr>
        <w:pStyle w:val="af7"/>
      </w:pPr>
      <w:r>
        <w:t>ID: SHUOGUA-11-22  ·  English words: 46  ·  Status: editorial_draft</w:t>
      </w:r>
    </w:p>
    <w:p w14:paraId="300BC553" w14:textId="77777777" w:rsidR="006D4DA8" w:rsidRDefault="00000000">
      <w:pPr>
        <w:pStyle w:val="1"/>
      </w:pPr>
      <w:r>
        <w:t>Sequence of the Hexagrams / XUGUA</w:t>
      </w:r>
    </w:p>
    <w:p w14:paraId="4E9DDFF0" w14:textId="77777777" w:rsidR="006D4DA8" w:rsidRDefault="00000000">
      <w:pPr>
        <w:pStyle w:val="21"/>
      </w:pPr>
      <w:r>
        <w:t>上篇</w:t>
      </w:r>
      <w:r>
        <w:t xml:space="preserve"> </w:t>
      </w:r>
      <w:r>
        <w:t>第</w:t>
      </w:r>
      <w:r>
        <w:t xml:space="preserve"> 1 </w:t>
      </w:r>
      <w:r>
        <w:t>段</w:t>
      </w:r>
      <w:r>
        <w:t xml:space="preserve">   [XUGUA-01-01]</w:t>
      </w:r>
    </w:p>
    <w:tbl>
      <w:tblPr>
        <w:tblStyle w:val="-1"/>
        <w:tblW w:w="0" w:type="auto"/>
        <w:tblLayout w:type="fixed"/>
        <w:tblLook w:val="04A0" w:firstRow="1" w:lastRow="0" w:firstColumn="1" w:lastColumn="0" w:noHBand="0" w:noVBand="1"/>
      </w:tblPr>
      <w:tblGrid>
        <w:gridCol w:w="4939"/>
        <w:gridCol w:w="4939"/>
      </w:tblGrid>
      <w:tr w:rsidR="006D4DA8" w14:paraId="735F9FF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A4CB6A" w14:textId="77777777" w:rsidR="006D4DA8" w:rsidRDefault="00000000">
            <w:r>
              <w:t xml:space="preserve">Original </w:t>
            </w:r>
            <w:r>
              <w:t>原文</w:t>
            </w:r>
          </w:p>
        </w:tc>
        <w:tc>
          <w:tcPr>
            <w:tcW w:w="4939" w:type="dxa"/>
          </w:tcPr>
          <w:p w14:paraId="621C5116"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有天地，然後萬物生焉。</w:t>
            </w:r>
          </w:p>
        </w:tc>
      </w:tr>
      <w:tr w:rsidR="006D4DA8" w14:paraId="047E351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87D06B" w14:textId="77777777" w:rsidR="006D4DA8" w:rsidRDefault="00000000">
            <w:r>
              <w:t>English</w:t>
            </w:r>
          </w:p>
        </w:tc>
        <w:tc>
          <w:tcPr>
            <w:tcW w:w="4939" w:type="dxa"/>
          </w:tcPr>
          <w:p w14:paraId="13537A0E" w14:textId="77777777" w:rsidR="006D4DA8" w:rsidRDefault="00000000">
            <w:pPr>
              <w:cnfStyle w:val="000000100000" w:firstRow="0" w:lastRow="0" w:firstColumn="0" w:lastColumn="0" w:oddVBand="0" w:evenVBand="0" w:oddHBand="1" w:evenHBand="0" w:firstRowFirstColumn="0" w:firstRowLastColumn="0" w:lastRowFirstColumn="0" w:lastRowLastColumn="0"/>
            </w:pPr>
            <w:r>
              <w:t>Heaven and Earth provide the setting in which the myriad things come into being. The sequence begins with this broad account of generation before describing particular stages of growth.</w:t>
            </w:r>
          </w:p>
        </w:tc>
      </w:tr>
    </w:tbl>
    <w:p w14:paraId="78C8850E" w14:textId="77777777" w:rsidR="006D4DA8" w:rsidRDefault="00000000">
      <w:pPr>
        <w:pStyle w:val="af7"/>
      </w:pPr>
      <w:r>
        <w:t>ID: XUGUA-01-01  ·  English words: 29  ·  Status: editorial_draft</w:t>
      </w:r>
    </w:p>
    <w:p w14:paraId="3FA55D07" w14:textId="77777777" w:rsidR="006D4DA8" w:rsidRDefault="00000000">
      <w:pPr>
        <w:pStyle w:val="21"/>
      </w:pPr>
      <w:r>
        <w:t>上篇</w:t>
      </w:r>
      <w:r>
        <w:t xml:space="preserve"> </w:t>
      </w:r>
      <w:r>
        <w:t>第</w:t>
      </w:r>
      <w:r>
        <w:t xml:space="preserve"> 2 </w:t>
      </w:r>
      <w:r>
        <w:t>段</w:t>
      </w:r>
      <w:r>
        <w:t xml:space="preserve">   [XUGUA-01-02]</w:t>
      </w:r>
    </w:p>
    <w:tbl>
      <w:tblPr>
        <w:tblStyle w:val="-1"/>
        <w:tblW w:w="0" w:type="auto"/>
        <w:tblLayout w:type="fixed"/>
        <w:tblLook w:val="04A0" w:firstRow="1" w:lastRow="0" w:firstColumn="1" w:lastColumn="0" w:noHBand="0" w:noVBand="1"/>
      </w:tblPr>
      <w:tblGrid>
        <w:gridCol w:w="4939"/>
        <w:gridCol w:w="4939"/>
      </w:tblGrid>
      <w:tr w:rsidR="006D4DA8" w14:paraId="77397EE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EEA198" w14:textId="77777777" w:rsidR="006D4DA8" w:rsidRDefault="00000000">
            <w:r>
              <w:t xml:space="preserve">Original </w:t>
            </w:r>
            <w:r>
              <w:t>原文</w:t>
            </w:r>
          </w:p>
        </w:tc>
        <w:tc>
          <w:tcPr>
            <w:tcW w:w="4939" w:type="dxa"/>
          </w:tcPr>
          <w:p w14:paraId="6EBA2C11" w14:textId="77777777" w:rsidR="006D4DA8" w:rsidRDefault="00000000">
            <w:pPr>
              <w:cnfStyle w:val="100000000000" w:firstRow="1" w:lastRow="0" w:firstColumn="0" w:lastColumn="0" w:oddVBand="0" w:evenVBand="0" w:oddHBand="0" w:evenHBand="0" w:firstRowFirstColumn="0" w:firstRowLastColumn="0" w:lastRowFirstColumn="0" w:lastRowLastColumn="0"/>
            </w:pPr>
            <w:r>
              <w:t>盈天地之間者，唯萬物，故受之以屯；屯者盈也，屯者物之始生也。</w:t>
            </w:r>
          </w:p>
        </w:tc>
      </w:tr>
      <w:tr w:rsidR="006D4DA8" w14:paraId="5F857DC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C79347" w14:textId="77777777" w:rsidR="006D4DA8" w:rsidRDefault="00000000">
            <w:r>
              <w:t>English</w:t>
            </w:r>
          </w:p>
        </w:tc>
        <w:tc>
          <w:tcPr>
            <w:tcW w:w="4939" w:type="dxa"/>
          </w:tcPr>
          <w:p w14:paraId="4A69FFC1"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Once living things fill the space between Heaven and </w:t>
            </w:r>
            <w:r>
              <w:lastRenderedPageBreak/>
              <w:t>Earth, the sequence moves to Zhun. Its difficulty and fullness describe the crowded, uncertain first moments of emerging life.</w:t>
            </w:r>
          </w:p>
        </w:tc>
      </w:tr>
    </w:tbl>
    <w:p w14:paraId="1F37465D" w14:textId="77777777" w:rsidR="006D4DA8" w:rsidRDefault="00000000">
      <w:pPr>
        <w:pStyle w:val="af7"/>
      </w:pPr>
      <w:r>
        <w:lastRenderedPageBreak/>
        <w:t>ID: XUGUA-01-02  ·  English words: 28  ·  Status: editorial_draft</w:t>
      </w:r>
    </w:p>
    <w:p w14:paraId="2693160F" w14:textId="77777777" w:rsidR="006D4DA8" w:rsidRDefault="00000000">
      <w:pPr>
        <w:pStyle w:val="21"/>
      </w:pPr>
      <w:r>
        <w:t>上篇</w:t>
      </w:r>
      <w:r>
        <w:t xml:space="preserve"> </w:t>
      </w:r>
      <w:r>
        <w:t>第</w:t>
      </w:r>
      <w:r>
        <w:t xml:space="preserve"> 3 </w:t>
      </w:r>
      <w:r>
        <w:t>段</w:t>
      </w:r>
      <w:r>
        <w:t xml:space="preserve">   [XUGUA-01-03]</w:t>
      </w:r>
    </w:p>
    <w:tbl>
      <w:tblPr>
        <w:tblStyle w:val="-1"/>
        <w:tblW w:w="0" w:type="auto"/>
        <w:tblLayout w:type="fixed"/>
        <w:tblLook w:val="04A0" w:firstRow="1" w:lastRow="0" w:firstColumn="1" w:lastColumn="0" w:noHBand="0" w:noVBand="1"/>
      </w:tblPr>
      <w:tblGrid>
        <w:gridCol w:w="4939"/>
        <w:gridCol w:w="4939"/>
      </w:tblGrid>
      <w:tr w:rsidR="006D4DA8" w14:paraId="2DD5F6F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C200BB" w14:textId="77777777" w:rsidR="006D4DA8" w:rsidRDefault="00000000">
            <w:r>
              <w:t xml:space="preserve">Original </w:t>
            </w:r>
            <w:r>
              <w:t>原文</w:t>
            </w:r>
          </w:p>
        </w:tc>
        <w:tc>
          <w:tcPr>
            <w:tcW w:w="4939" w:type="dxa"/>
          </w:tcPr>
          <w:p w14:paraId="74A30A7B" w14:textId="77777777" w:rsidR="006D4DA8" w:rsidRDefault="00000000">
            <w:pPr>
              <w:cnfStyle w:val="100000000000" w:firstRow="1" w:lastRow="0" w:firstColumn="0" w:lastColumn="0" w:oddVBand="0" w:evenVBand="0" w:oddHBand="0" w:evenHBand="0" w:firstRowFirstColumn="0" w:firstRowLastColumn="0" w:lastRowFirstColumn="0" w:lastRowLastColumn="0"/>
            </w:pPr>
            <w:r>
              <w:t>物生必蒙，故受之以蒙；蒙者蒙也，物之穉也。</w:t>
            </w:r>
          </w:p>
        </w:tc>
      </w:tr>
      <w:tr w:rsidR="006D4DA8" w14:paraId="00C7EBC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7012F6" w14:textId="77777777" w:rsidR="006D4DA8" w:rsidRDefault="00000000">
            <w:r>
              <w:t>English</w:t>
            </w:r>
          </w:p>
        </w:tc>
        <w:tc>
          <w:tcPr>
            <w:tcW w:w="4939" w:type="dxa"/>
          </w:tcPr>
          <w:p w14:paraId="5A9427CE" w14:textId="77777777" w:rsidR="006D4DA8" w:rsidRDefault="00000000">
            <w:pPr>
              <w:cnfStyle w:val="000000100000" w:firstRow="0" w:lastRow="0" w:firstColumn="0" w:lastColumn="0" w:oddVBand="0" w:evenVBand="0" w:oddHBand="1" w:evenHBand="0" w:firstRowFirstColumn="0" w:firstRowLastColumn="0" w:lastRowFirstColumn="0" w:lastRowLastColumn="0"/>
            </w:pPr>
            <w:r>
              <w:t>Things newly born are still immature and uncomprehending, so Meng follows Zhun. The transition turns from initial emergence to the need for instruction and enlightenment.</w:t>
            </w:r>
          </w:p>
        </w:tc>
      </w:tr>
    </w:tbl>
    <w:p w14:paraId="10ACA78E" w14:textId="77777777" w:rsidR="006D4DA8" w:rsidRDefault="00000000">
      <w:pPr>
        <w:pStyle w:val="af7"/>
      </w:pPr>
      <w:r>
        <w:t>ID: XUGUA-01-03  ·  English words: 25  ·  Status: editorial_draft</w:t>
      </w:r>
    </w:p>
    <w:p w14:paraId="4AA4B4E6" w14:textId="77777777" w:rsidR="006D4DA8" w:rsidRDefault="00000000">
      <w:pPr>
        <w:pStyle w:val="21"/>
      </w:pPr>
      <w:r>
        <w:t>上篇</w:t>
      </w:r>
      <w:r>
        <w:t xml:space="preserve"> </w:t>
      </w:r>
      <w:r>
        <w:t>第</w:t>
      </w:r>
      <w:r>
        <w:t xml:space="preserve"> 4 </w:t>
      </w:r>
      <w:r>
        <w:t>段</w:t>
      </w:r>
      <w:r>
        <w:t xml:space="preserve">   [XUGUA-01-04]</w:t>
      </w:r>
    </w:p>
    <w:tbl>
      <w:tblPr>
        <w:tblStyle w:val="-1"/>
        <w:tblW w:w="0" w:type="auto"/>
        <w:tblLayout w:type="fixed"/>
        <w:tblLook w:val="04A0" w:firstRow="1" w:lastRow="0" w:firstColumn="1" w:lastColumn="0" w:noHBand="0" w:noVBand="1"/>
      </w:tblPr>
      <w:tblGrid>
        <w:gridCol w:w="4939"/>
        <w:gridCol w:w="4939"/>
      </w:tblGrid>
      <w:tr w:rsidR="006D4DA8" w14:paraId="388E105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BCB762" w14:textId="77777777" w:rsidR="006D4DA8" w:rsidRDefault="00000000">
            <w:r>
              <w:t xml:space="preserve">Original </w:t>
            </w:r>
            <w:r>
              <w:t>原文</w:t>
            </w:r>
          </w:p>
        </w:tc>
        <w:tc>
          <w:tcPr>
            <w:tcW w:w="4939" w:type="dxa"/>
          </w:tcPr>
          <w:p w14:paraId="01D3E1E7" w14:textId="77777777" w:rsidR="006D4DA8" w:rsidRDefault="00000000">
            <w:pPr>
              <w:cnfStyle w:val="100000000000" w:firstRow="1" w:lastRow="0" w:firstColumn="0" w:lastColumn="0" w:oddVBand="0" w:evenVBand="0" w:oddHBand="0" w:evenHBand="0" w:firstRowFirstColumn="0" w:firstRowLastColumn="0" w:lastRowFirstColumn="0" w:lastRowLastColumn="0"/>
            </w:pPr>
            <w:r>
              <w:t>物穉不可不養也，故受之以需；需者飲食之道也。</w:t>
            </w:r>
          </w:p>
        </w:tc>
      </w:tr>
      <w:tr w:rsidR="006D4DA8" w14:paraId="5EA4092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15C701" w14:textId="77777777" w:rsidR="006D4DA8" w:rsidRDefault="00000000">
            <w:r>
              <w:t>English</w:t>
            </w:r>
          </w:p>
        </w:tc>
        <w:tc>
          <w:tcPr>
            <w:tcW w:w="4939" w:type="dxa"/>
          </w:tcPr>
          <w:p w14:paraId="07804357" w14:textId="77777777" w:rsidR="006D4DA8" w:rsidRDefault="00000000">
            <w:pPr>
              <w:cnfStyle w:val="000000100000" w:firstRow="0" w:lastRow="0" w:firstColumn="0" w:lastColumn="0" w:oddVBand="0" w:evenVBand="0" w:oddHBand="1" w:evenHBand="0" w:firstRowFirstColumn="0" w:firstRowLastColumn="0" w:lastRowFirstColumn="0" w:lastRowLastColumn="0"/>
            </w:pPr>
            <w:r>
              <w:t>Young life needs nourishment. Xu therefore follows Meng and is explained through eating and drinking, which sustain growth before more complicated social activities arise.</w:t>
            </w:r>
          </w:p>
        </w:tc>
      </w:tr>
    </w:tbl>
    <w:p w14:paraId="55FF8E2E" w14:textId="77777777" w:rsidR="006D4DA8" w:rsidRDefault="00000000">
      <w:pPr>
        <w:pStyle w:val="af7"/>
      </w:pPr>
      <w:r>
        <w:t>ID: XUGUA-01-04  ·  English words: 24  ·  Status: editorial_draft</w:t>
      </w:r>
    </w:p>
    <w:p w14:paraId="47FE6E53" w14:textId="77777777" w:rsidR="006D4DA8" w:rsidRDefault="00000000">
      <w:pPr>
        <w:pStyle w:val="21"/>
      </w:pPr>
      <w:r>
        <w:t>上篇</w:t>
      </w:r>
      <w:r>
        <w:t xml:space="preserve"> </w:t>
      </w:r>
      <w:r>
        <w:t>第</w:t>
      </w:r>
      <w:r>
        <w:t xml:space="preserve"> 5 </w:t>
      </w:r>
      <w:r>
        <w:t>段</w:t>
      </w:r>
      <w:r>
        <w:t xml:space="preserve">   [XUGUA-01-05]</w:t>
      </w:r>
    </w:p>
    <w:tbl>
      <w:tblPr>
        <w:tblStyle w:val="-1"/>
        <w:tblW w:w="0" w:type="auto"/>
        <w:tblLayout w:type="fixed"/>
        <w:tblLook w:val="04A0" w:firstRow="1" w:lastRow="0" w:firstColumn="1" w:lastColumn="0" w:noHBand="0" w:noVBand="1"/>
      </w:tblPr>
      <w:tblGrid>
        <w:gridCol w:w="4939"/>
        <w:gridCol w:w="4939"/>
      </w:tblGrid>
      <w:tr w:rsidR="006D4DA8" w14:paraId="2AF5D01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DB4A69" w14:textId="77777777" w:rsidR="006D4DA8" w:rsidRDefault="00000000">
            <w:r>
              <w:t xml:space="preserve">Original </w:t>
            </w:r>
            <w:r>
              <w:t>原文</w:t>
            </w:r>
          </w:p>
        </w:tc>
        <w:tc>
          <w:tcPr>
            <w:tcW w:w="4939" w:type="dxa"/>
          </w:tcPr>
          <w:p w14:paraId="25C252F9" w14:textId="77777777" w:rsidR="006D4DA8" w:rsidRDefault="00000000">
            <w:pPr>
              <w:cnfStyle w:val="100000000000" w:firstRow="1" w:lastRow="0" w:firstColumn="0" w:lastColumn="0" w:oddVBand="0" w:evenVBand="0" w:oddHBand="0" w:evenHBand="0" w:firstRowFirstColumn="0" w:firstRowLastColumn="0" w:lastRowFirstColumn="0" w:lastRowLastColumn="0"/>
            </w:pPr>
            <w:r>
              <w:t>飲食必有訟，故受之以訟。</w:t>
            </w:r>
          </w:p>
        </w:tc>
      </w:tr>
      <w:tr w:rsidR="006D4DA8" w14:paraId="057F0F2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3D77BF" w14:textId="77777777" w:rsidR="006D4DA8" w:rsidRDefault="00000000">
            <w:r>
              <w:t>English</w:t>
            </w:r>
          </w:p>
        </w:tc>
        <w:tc>
          <w:tcPr>
            <w:tcW w:w="4939" w:type="dxa"/>
          </w:tcPr>
          <w:p w14:paraId="5827AF5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need to obtain and distribute food can create competing claims. Song, contention or litigation, follows Xu as the sequence moves from nourishment to dispute.</w:t>
            </w:r>
          </w:p>
        </w:tc>
      </w:tr>
    </w:tbl>
    <w:p w14:paraId="7674FD84" w14:textId="77777777" w:rsidR="006D4DA8" w:rsidRDefault="00000000">
      <w:pPr>
        <w:pStyle w:val="af7"/>
      </w:pPr>
      <w:r>
        <w:t>ID: XUGUA-01-05  ·  English words: 25  ·  Status: editorial_draft</w:t>
      </w:r>
    </w:p>
    <w:p w14:paraId="012EB38F" w14:textId="77777777" w:rsidR="006D4DA8" w:rsidRDefault="00000000">
      <w:pPr>
        <w:pStyle w:val="21"/>
      </w:pPr>
      <w:r>
        <w:t>上篇</w:t>
      </w:r>
      <w:r>
        <w:t xml:space="preserve"> </w:t>
      </w:r>
      <w:r>
        <w:t>第</w:t>
      </w:r>
      <w:r>
        <w:t xml:space="preserve"> 6 </w:t>
      </w:r>
      <w:r>
        <w:t>段</w:t>
      </w:r>
      <w:r>
        <w:t xml:space="preserve">   [XUGUA-01-06]</w:t>
      </w:r>
    </w:p>
    <w:tbl>
      <w:tblPr>
        <w:tblStyle w:val="-1"/>
        <w:tblW w:w="0" w:type="auto"/>
        <w:tblLayout w:type="fixed"/>
        <w:tblLook w:val="04A0" w:firstRow="1" w:lastRow="0" w:firstColumn="1" w:lastColumn="0" w:noHBand="0" w:noVBand="1"/>
      </w:tblPr>
      <w:tblGrid>
        <w:gridCol w:w="4939"/>
        <w:gridCol w:w="4939"/>
      </w:tblGrid>
      <w:tr w:rsidR="006D4DA8" w14:paraId="12466D4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AB1923" w14:textId="77777777" w:rsidR="006D4DA8" w:rsidRDefault="00000000">
            <w:r>
              <w:t xml:space="preserve">Original </w:t>
            </w:r>
            <w:r>
              <w:t>原文</w:t>
            </w:r>
          </w:p>
        </w:tc>
        <w:tc>
          <w:tcPr>
            <w:tcW w:w="4939" w:type="dxa"/>
          </w:tcPr>
          <w:p w14:paraId="79F049A6" w14:textId="77777777" w:rsidR="006D4DA8" w:rsidRDefault="00000000">
            <w:pPr>
              <w:cnfStyle w:val="100000000000" w:firstRow="1" w:lastRow="0" w:firstColumn="0" w:lastColumn="0" w:oddVBand="0" w:evenVBand="0" w:oddHBand="0" w:evenHBand="0" w:firstRowFirstColumn="0" w:firstRowLastColumn="0" w:lastRowFirstColumn="0" w:lastRowLastColumn="0"/>
            </w:pPr>
            <w:r>
              <w:t>訟必有眾起，故受之以師；師者眾也。</w:t>
            </w:r>
          </w:p>
        </w:tc>
      </w:tr>
      <w:tr w:rsidR="006D4DA8" w14:paraId="3847C61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DBF086" w14:textId="77777777" w:rsidR="006D4DA8" w:rsidRDefault="00000000">
            <w:r>
              <w:t>English</w:t>
            </w:r>
          </w:p>
        </w:tc>
        <w:tc>
          <w:tcPr>
            <w:tcW w:w="4939" w:type="dxa"/>
          </w:tcPr>
          <w:p w14:paraId="3AA71E72" w14:textId="77777777" w:rsidR="006D4DA8" w:rsidRDefault="00000000">
            <w:pPr>
              <w:cnfStyle w:val="000000100000" w:firstRow="0" w:lastRow="0" w:firstColumn="0" w:lastColumn="0" w:oddVBand="0" w:evenVBand="0" w:oddHBand="1" w:evenHBand="0" w:firstRowFirstColumn="0" w:firstRowLastColumn="0" w:lastRowFirstColumn="0" w:lastRowLastColumn="0"/>
            </w:pPr>
            <w:r>
              <w:t>Disputes can summon groups of people into collective action. Shi follows Song because its name refers to an assembled multitude, including an army.</w:t>
            </w:r>
          </w:p>
        </w:tc>
      </w:tr>
    </w:tbl>
    <w:p w14:paraId="34884A69" w14:textId="77777777" w:rsidR="006D4DA8" w:rsidRDefault="00000000">
      <w:pPr>
        <w:pStyle w:val="af7"/>
      </w:pPr>
      <w:r>
        <w:t>ID: XUGUA-01-06  ·  English words: 23  ·  Status: editorial_draft</w:t>
      </w:r>
    </w:p>
    <w:p w14:paraId="6B9B6BFE" w14:textId="77777777" w:rsidR="006D4DA8" w:rsidRDefault="00000000">
      <w:pPr>
        <w:pStyle w:val="21"/>
      </w:pPr>
      <w:r>
        <w:t>上篇</w:t>
      </w:r>
      <w:r>
        <w:t xml:space="preserve"> </w:t>
      </w:r>
      <w:r>
        <w:t>第</w:t>
      </w:r>
      <w:r>
        <w:t xml:space="preserve"> 7 </w:t>
      </w:r>
      <w:r>
        <w:t>段</w:t>
      </w:r>
      <w:r>
        <w:t xml:space="preserve">   [XUGUA-01-07]</w:t>
      </w:r>
    </w:p>
    <w:tbl>
      <w:tblPr>
        <w:tblStyle w:val="-1"/>
        <w:tblW w:w="0" w:type="auto"/>
        <w:tblLayout w:type="fixed"/>
        <w:tblLook w:val="04A0" w:firstRow="1" w:lastRow="0" w:firstColumn="1" w:lastColumn="0" w:noHBand="0" w:noVBand="1"/>
      </w:tblPr>
      <w:tblGrid>
        <w:gridCol w:w="4939"/>
        <w:gridCol w:w="4939"/>
      </w:tblGrid>
      <w:tr w:rsidR="006D4DA8" w14:paraId="0AFB12D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8AE4E9" w14:textId="77777777" w:rsidR="006D4DA8" w:rsidRDefault="00000000">
            <w:r>
              <w:t xml:space="preserve">Original </w:t>
            </w:r>
            <w:r>
              <w:t>原文</w:t>
            </w:r>
          </w:p>
        </w:tc>
        <w:tc>
          <w:tcPr>
            <w:tcW w:w="4939" w:type="dxa"/>
          </w:tcPr>
          <w:p w14:paraId="1F7C9F61" w14:textId="77777777" w:rsidR="006D4DA8" w:rsidRDefault="00000000">
            <w:pPr>
              <w:cnfStyle w:val="100000000000" w:firstRow="1" w:lastRow="0" w:firstColumn="0" w:lastColumn="0" w:oddVBand="0" w:evenVBand="0" w:oddHBand="0" w:evenHBand="0" w:firstRowFirstColumn="0" w:firstRowLastColumn="0" w:lastRowFirstColumn="0" w:lastRowLastColumn="0"/>
            </w:pPr>
            <w:r>
              <w:t>眾必有所比，故受之以比；比者比也。</w:t>
            </w:r>
          </w:p>
        </w:tc>
      </w:tr>
      <w:tr w:rsidR="006D4DA8" w14:paraId="45B415E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0DE02C" w14:textId="77777777" w:rsidR="006D4DA8" w:rsidRDefault="00000000">
            <w:r>
              <w:t>English</w:t>
            </w:r>
          </w:p>
        </w:tc>
        <w:tc>
          <w:tcPr>
            <w:tcW w:w="4939" w:type="dxa"/>
          </w:tcPr>
          <w:p w14:paraId="785DE8AC" w14:textId="77777777" w:rsidR="006D4DA8" w:rsidRDefault="00000000">
            <w:pPr>
              <w:cnfStyle w:val="000000100000" w:firstRow="0" w:lastRow="0" w:firstColumn="0" w:lastColumn="0" w:oddVBand="0" w:evenVBand="0" w:oddHBand="1" w:evenHBand="0" w:firstRowFirstColumn="0" w:firstRowLastColumn="0" w:lastRowFirstColumn="0" w:lastRowLastColumn="0"/>
            </w:pPr>
            <w:r>
              <w:t>A gathering needs relationships of support and alignment. Bi follows Shi to represent people drawing close to one another after forming a larger group.</w:t>
            </w:r>
          </w:p>
        </w:tc>
      </w:tr>
    </w:tbl>
    <w:p w14:paraId="28B83B45" w14:textId="77777777" w:rsidR="006D4DA8" w:rsidRDefault="00000000">
      <w:pPr>
        <w:pStyle w:val="af7"/>
      </w:pPr>
      <w:r>
        <w:t>ID: XUGUA-01-07  ·  English words: 24  ·  Status: editorial_draft</w:t>
      </w:r>
    </w:p>
    <w:p w14:paraId="3EC69A70" w14:textId="77777777" w:rsidR="006D4DA8" w:rsidRDefault="00000000">
      <w:pPr>
        <w:pStyle w:val="21"/>
      </w:pPr>
      <w:r>
        <w:t>上篇</w:t>
      </w:r>
      <w:r>
        <w:t xml:space="preserve"> </w:t>
      </w:r>
      <w:r>
        <w:t>第</w:t>
      </w:r>
      <w:r>
        <w:t xml:space="preserve"> 8 </w:t>
      </w:r>
      <w:r>
        <w:t>段</w:t>
      </w:r>
      <w:r>
        <w:t xml:space="preserve">   [XUGUA-01-08]</w:t>
      </w:r>
    </w:p>
    <w:tbl>
      <w:tblPr>
        <w:tblStyle w:val="-1"/>
        <w:tblW w:w="0" w:type="auto"/>
        <w:tblLayout w:type="fixed"/>
        <w:tblLook w:val="04A0" w:firstRow="1" w:lastRow="0" w:firstColumn="1" w:lastColumn="0" w:noHBand="0" w:noVBand="1"/>
      </w:tblPr>
      <w:tblGrid>
        <w:gridCol w:w="4939"/>
        <w:gridCol w:w="4939"/>
      </w:tblGrid>
      <w:tr w:rsidR="006D4DA8" w14:paraId="7870BC5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1F8264" w14:textId="77777777" w:rsidR="006D4DA8" w:rsidRDefault="00000000">
            <w:r>
              <w:t xml:space="preserve">Original </w:t>
            </w:r>
            <w:r>
              <w:t>原文</w:t>
            </w:r>
          </w:p>
        </w:tc>
        <w:tc>
          <w:tcPr>
            <w:tcW w:w="4939" w:type="dxa"/>
          </w:tcPr>
          <w:p w14:paraId="27DA3003" w14:textId="77777777" w:rsidR="006D4DA8" w:rsidRDefault="00000000">
            <w:pPr>
              <w:cnfStyle w:val="100000000000" w:firstRow="1" w:lastRow="0" w:firstColumn="0" w:lastColumn="0" w:oddVBand="0" w:evenVBand="0" w:oddHBand="0" w:evenHBand="0" w:firstRowFirstColumn="0" w:firstRowLastColumn="0" w:lastRowFirstColumn="0" w:lastRowLastColumn="0"/>
            </w:pPr>
            <w:r>
              <w:t>比必有所畜也，故受之以小畜。</w:t>
            </w:r>
          </w:p>
        </w:tc>
      </w:tr>
      <w:tr w:rsidR="006D4DA8" w14:paraId="09C81A5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F5C92C" w14:textId="77777777" w:rsidR="006D4DA8" w:rsidRDefault="00000000">
            <w:r>
              <w:t>English</w:t>
            </w:r>
          </w:p>
        </w:tc>
        <w:tc>
          <w:tcPr>
            <w:tcW w:w="4939" w:type="dxa"/>
          </w:tcPr>
          <w:p w14:paraId="4B334AC4" w14:textId="77777777" w:rsidR="006D4DA8" w:rsidRDefault="00000000">
            <w:pPr>
              <w:cnfStyle w:val="000000100000" w:firstRow="0" w:lastRow="0" w:firstColumn="0" w:lastColumn="0" w:oddVBand="0" w:evenVBand="0" w:oddHBand="1" w:evenHBand="0" w:firstRowFirstColumn="0" w:firstRowLastColumn="0" w:lastRowFirstColumn="0" w:lastRowLastColumn="0"/>
            </w:pPr>
            <w:r>
              <w:t>Once people are allied, they can begin to accumulate limited resources. Xiao Xu follows Bi and describes a modest process of restraint and gathering.</w:t>
            </w:r>
          </w:p>
        </w:tc>
      </w:tr>
    </w:tbl>
    <w:p w14:paraId="5CA867D5" w14:textId="77777777" w:rsidR="006D4DA8" w:rsidRDefault="00000000">
      <w:pPr>
        <w:pStyle w:val="af7"/>
      </w:pPr>
      <w:r>
        <w:t>ID: XUGUA-01-08  ·  English words: 24  ·  Status: editorial_draft</w:t>
      </w:r>
    </w:p>
    <w:p w14:paraId="43A42E7F" w14:textId="77777777" w:rsidR="006D4DA8" w:rsidRDefault="00000000">
      <w:pPr>
        <w:pStyle w:val="21"/>
      </w:pPr>
      <w:r>
        <w:lastRenderedPageBreak/>
        <w:t>上篇</w:t>
      </w:r>
      <w:r>
        <w:t xml:space="preserve"> </w:t>
      </w:r>
      <w:r>
        <w:t>第</w:t>
      </w:r>
      <w:r>
        <w:t xml:space="preserve"> 9 </w:t>
      </w:r>
      <w:r>
        <w:t>段</w:t>
      </w:r>
      <w:r>
        <w:t xml:space="preserve">   [XUGUA-01-09]</w:t>
      </w:r>
    </w:p>
    <w:tbl>
      <w:tblPr>
        <w:tblStyle w:val="-1"/>
        <w:tblW w:w="0" w:type="auto"/>
        <w:tblLayout w:type="fixed"/>
        <w:tblLook w:val="04A0" w:firstRow="1" w:lastRow="0" w:firstColumn="1" w:lastColumn="0" w:noHBand="0" w:noVBand="1"/>
      </w:tblPr>
      <w:tblGrid>
        <w:gridCol w:w="4939"/>
        <w:gridCol w:w="4939"/>
      </w:tblGrid>
      <w:tr w:rsidR="006D4DA8" w14:paraId="005AB80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9888FE" w14:textId="77777777" w:rsidR="006D4DA8" w:rsidRDefault="00000000">
            <w:r>
              <w:t xml:space="preserve">Original </w:t>
            </w:r>
            <w:r>
              <w:t>原文</w:t>
            </w:r>
          </w:p>
        </w:tc>
        <w:tc>
          <w:tcPr>
            <w:tcW w:w="4939" w:type="dxa"/>
          </w:tcPr>
          <w:p w14:paraId="52CC3D5B" w14:textId="77777777" w:rsidR="006D4DA8" w:rsidRDefault="00000000">
            <w:pPr>
              <w:cnfStyle w:val="100000000000" w:firstRow="1" w:lastRow="0" w:firstColumn="0" w:lastColumn="0" w:oddVBand="0" w:evenVBand="0" w:oddHBand="0" w:evenHBand="0" w:firstRowFirstColumn="0" w:firstRowLastColumn="0" w:lastRowFirstColumn="0" w:lastRowLastColumn="0"/>
            </w:pPr>
            <w:r>
              <w:t>物畜然後有禮，故受之以履。</w:t>
            </w:r>
          </w:p>
        </w:tc>
      </w:tr>
      <w:tr w:rsidR="006D4DA8" w14:paraId="4C44088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52DAEE" w14:textId="77777777" w:rsidR="006D4DA8" w:rsidRDefault="00000000">
            <w:r>
              <w:t>English</w:t>
            </w:r>
          </w:p>
        </w:tc>
        <w:tc>
          <w:tcPr>
            <w:tcW w:w="4939" w:type="dxa"/>
          </w:tcPr>
          <w:p w14:paraId="0CA5B601" w14:textId="77777777" w:rsidR="006D4DA8" w:rsidRDefault="00000000">
            <w:pPr>
              <w:cnfStyle w:val="000000100000" w:firstRow="0" w:lastRow="0" w:firstColumn="0" w:lastColumn="0" w:oddVBand="0" w:evenVBand="0" w:oddHBand="1" w:evenHBand="0" w:firstRowFirstColumn="0" w:firstRowLastColumn="0" w:lastRowFirstColumn="0" w:lastRowLastColumn="0"/>
            </w:pPr>
            <w:r>
              <w:t>Accumulated resources need an orderly manner of use. Lu follows Xiao Xu and brings the topic of appropriate conduct and social forms into the sequence.</w:t>
            </w:r>
          </w:p>
        </w:tc>
      </w:tr>
    </w:tbl>
    <w:p w14:paraId="6908C7EF" w14:textId="77777777" w:rsidR="006D4DA8" w:rsidRDefault="00000000">
      <w:pPr>
        <w:pStyle w:val="af7"/>
      </w:pPr>
      <w:r>
        <w:t>ID: XUGUA-01-09  ·  English words: 25  ·  Status: editorial_draft</w:t>
      </w:r>
    </w:p>
    <w:p w14:paraId="10EB1D4E" w14:textId="77777777" w:rsidR="006D4DA8" w:rsidRDefault="00000000">
      <w:pPr>
        <w:pStyle w:val="21"/>
      </w:pPr>
      <w:r>
        <w:t>上篇</w:t>
      </w:r>
      <w:r>
        <w:t xml:space="preserve"> </w:t>
      </w:r>
      <w:r>
        <w:t>第</w:t>
      </w:r>
      <w:r>
        <w:t xml:space="preserve"> 10 </w:t>
      </w:r>
      <w:r>
        <w:t>段</w:t>
      </w:r>
      <w:r>
        <w:t xml:space="preserve">   [XUGUA-01-10]</w:t>
      </w:r>
    </w:p>
    <w:tbl>
      <w:tblPr>
        <w:tblStyle w:val="-1"/>
        <w:tblW w:w="0" w:type="auto"/>
        <w:tblLayout w:type="fixed"/>
        <w:tblLook w:val="04A0" w:firstRow="1" w:lastRow="0" w:firstColumn="1" w:lastColumn="0" w:noHBand="0" w:noVBand="1"/>
      </w:tblPr>
      <w:tblGrid>
        <w:gridCol w:w="4939"/>
        <w:gridCol w:w="4939"/>
      </w:tblGrid>
      <w:tr w:rsidR="006D4DA8" w14:paraId="7E80932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CFE805" w14:textId="77777777" w:rsidR="006D4DA8" w:rsidRDefault="00000000">
            <w:r>
              <w:t xml:space="preserve">Original </w:t>
            </w:r>
            <w:r>
              <w:t>原文</w:t>
            </w:r>
          </w:p>
        </w:tc>
        <w:tc>
          <w:tcPr>
            <w:tcW w:w="4939" w:type="dxa"/>
          </w:tcPr>
          <w:p w14:paraId="1104C184" w14:textId="77777777" w:rsidR="006D4DA8" w:rsidRDefault="00000000">
            <w:pPr>
              <w:cnfStyle w:val="100000000000" w:firstRow="1" w:lastRow="0" w:firstColumn="0" w:lastColumn="0" w:oddVBand="0" w:evenVBand="0" w:oddHBand="0" w:evenHBand="0" w:firstRowFirstColumn="0" w:firstRowLastColumn="0" w:lastRowFirstColumn="0" w:lastRowLastColumn="0"/>
            </w:pPr>
            <w:r>
              <w:t>履而泰，然後安，故受之以泰；泰者通也。</w:t>
            </w:r>
          </w:p>
        </w:tc>
      </w:tr>
      <w:tr w:rsidR="006D4DA8" w14:paraId="2992378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9B4EB0" w14:textId="77777777" w:rsidR="006D4DA8" w:rsidRDefault="00000000">
            <w:r>
              <w:t>English</w:t>
            </w:r>
          </w:p>
        </w:tc>
        <w:tc>
          <w:tcPr>
            <w:tcW w:w="4939" w:type="dxa"/>
          </w:tcPr>
          <w:p w14:paraId="52267CE5" w14:textId="77777777" w:rsidR="006D4DA8" w:rsidRDefault="00000000">
            <w:pPr>
              <w:cnfStyle w:val="000000100000" w:firstRow="0" w:lastRow="0" w:firstColumn="0" w:lastColumn="0" w:oddVBand="0" w:evenVBand="0" w:oddHBand="1" w:evenHBand="0" w:firstRowFirstColumn="0" w:firstRowLastColumn="0" w:lastRowFirstColumn="0" w:lastRowLastColumn="0"/>
            </w:pPr>
            <w:r>
              <w:t>Proper conduct can foster peaceful communication. Tai follows Lu as a condition of openness, ease, and stability after order has been established.</w:t>
            </w:r>
          </w:p>
        </w:tc>
      </w:tr>
    </w:tbl>
    <w:p w14:paraId="696A1EAC" w14:textId="77777777" w:rsidR="006D4DA8" w:rsidRDefault="00000000">
      <w:pPr>
        <w:pStyle w:val="af7"/>
      </w:pPr>
      <w:r>
        <w:t>ID: XUGUA-01-10  ·  English words: 22  ·  Status: editorial_draft</w:t>
      </w:r>
    </w:p>
    <w:p w14:paraId="27278F64" w14:textId="77777777" w:rsidR="006D4DA8" w:rsidRDefault="00000000">
      <w:pPr>
        <w:pStyle w:val="21"/>
      </w:pPr>
      <w:r>
        <w:t>上篇</w:t>
      </w:r>
      <w:r>
        <w:t xml:space="preserve"> </w:t>
      </w:r>
      <w:r>
        <w:t>第</w:t>
      </w:r>
      <w:r>
        <w:t xml:space="preserve"> 11 </w:t>
      </w:r>
      <w:r>
        <w:t>段</w:t>
      </w:r>
      <w:r>
        <w:t xml:space="preserve">   [XUGUA-01-11]</w:t>
      </w:r>
    </w:p>
    <w:tbl>
      <w:tblPr>
        <w:tblStyle w:val="-1"/>
        <w:tblW w:w="0" w:type="auto"/>
        <w:tblLayout w:type="fixed"/>
        <w:tblLook w:val="04A0" w:firstRow="1" w:lastRow="0" w:firstColumn="1" w:lastColumn="0" w:noHBand="0" w:noVBand="1"/>
      </w:tblPr>
      <w:tblGrid>
        <w:gridCol w:w="4939"/>
        <w:gridCol w:w="4939"/>
      </w:tblGrid>
      <w:tr w:rsidR="006D4DA8" w14:paraId="245E9BC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B4C02D" w14:textId="77777777" w:rsidR="006D4DA8" w:rsidRDefault="00000000">
            <w:r>
              <w:t xml:space="preserve">Original </w:t>
            </w:r>
            <w:r>
              <w:t>原文</w:t>
            </w:r>
          </w:p>
        </w:tc>
        <w:tc>
          <w:tcPr>
            <w:tcW w:w="4939" w:type="dxa"/>
          </w:tcPr>
          <w:p w14:paraId="383D57D0"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物不可以終通，故受之以否。</w:t>
            </w:r>
          </w:p>
        </w:tc>
      </w:tr>
      <w:tr w:rsidR="006D4DA8" w14:paraId="35C0690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8A291B" w14:textId="77777777" w:rsidR="006D4DA8" w:rsidRDefault="00000000">
            <w:r>
              <w:t>English</w:t>
            </w:r>
          </w:p>
        </w:tc>
        <w:tc>
          <w:tcPr>
            <w:tcW w:w="4939" w:type="dxa"/>
          </w:tcPr>
          <w:p w14:paraId="3B57E386" w14:textId="77777777" w:rsidR="006D4DA8" w:rsidRDefault="00000000">
            <w:pPr>
              <w:cnfStyle w:val="000000100000" w:firstRow="0" w:lastRow="0" w:firstColumn="0" w:lastColumn="0" w:oddVBand="0" w:evenVBand="0" w:oddHBand="1" w:evenHBand="0" w:firstRowFirstColumn="0" w:firstRowLastColumn="0" w:lastRowFirstColumn="0" w:lastRowLastColumn="0"/>
            </w:pPr>
            <w:r>
              <w:t>Nothing remains open and harmonious forever. Pi follows Tai to represent the possible reversal from communication into obstruction and estrangement.</w:t>
            </w:r>
          </w:p>
        </w:tc>
      </w:tr>
    </w:tbl>
    <w:p w14:paraId="318A8AE9" w14:textId="77777777" w:rsidR="006D4DA8" w:rsidRDefault="00000000">
      <w:pPr>
        <w:pStyle w:val="af7"/>
      </w:pPr>
      <w:r>
        <w:t>ID: XUGUA-01-11  ·  English words: 20  ·  Status: editorial_draft</w:t>
      </w:r>
    </w:p>
    <w:p w14:paraId="2AFFE42A" w14:textId="77777777" w:rsidR="006D4DA8" w:rsidRDefault="00000000">
      <w:pPr>
        <w:pStyle w:val="21"/>
      </w:pPr>
      <w:r>
        <w:t>上篇</w:t>
      </w:r>
      <w:r>
        <w:t xml:space="preserve"> </w:t>
      </w:r>
      <w:r>
        <w:t>第</w:t>
      </w:r>
      <w:r>
        <w:t xml:space="preserve"> 12 </w:t>
      </w:r>
      <w:r>
        <w:t>段</w:t>
      </w:r>
      <w:r>
        <w:t xml:space="preserve">   [XUGUA-01-12]</w:t>
      </w:r>
    </w:p>
    <w:tbl>
      <w:tblPr>
        <w:tblStyle w:val="-1"/>
        <w:tblW w:w="0" w:type="auto"/>
        <w:tblLayout w:type="fixed"/>
        <w:tblLook w:val="04A0" w:firstRow="1" w:lastRow="0" w:firstColumn="1" w:lastColumn="0" w:noHBand="0" w:noVBand="1"/>
      </w:tblPr>
      <w:tblGrid>
        <w:gridCol w:w="4939"/>
        <w:gridCol w:w="4939"/>
      </w:tblGrid>
      <w:tr w:rsidR="006D4DA8" w14:paraId="7B33E5B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E0D8BB" w14:textId="77777777" w:rsidR="006D4DA8" w:rsidRDefault="00000000">
            <w:r>
              <w:t xml:space="preserve">Original </w:t>
            </w:r>
            <w:r>
              <w:t>原文</w:t>
            </w:r>
          </w:p>
        </w:tc>
        <w:tc>
          <w:tcPr>
            <w:tcW w:w="4939" w:type="dxa"/>
          </w:tcPr>
          <w:p w14:paraId="0DE73DA0"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物不可以終否，故受之以同人。</w:t>
            </w:r>
          </w:p>
        </w:tc>
      </w:tr>
      <w:tr w:rsidR="006D4DA8" w14:paraId="70FE059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01497F" w14:textId="77777777" w:rsidR="006D4DA8" w:rsidRDefault="00000000">
            <w:r>
              <w:t>English</w:t>
            </w:r>
          </w:p>
        </w:tc>
        <w:tc>
          <w:tcPr>
            <w:tcW w:w="4939" w:type="dxa"/>
          </w:tcPr>
          <w:p w14:paraId="796D4BB3" w14:textId="77777777" w:rsidR="006D4DA8" w:rsidRDefault="00000000">
            <w:pPr>
              <w:cnfStyle w:val="000000100000" w:firstRow="0" w:lastRow="0" w:firstColumn="0" w:lastColumn="0" w:oddVBand="0" w:evenVBand="0" w:oddHBand="1" w:evenHBand="0" w:firstRowFirstColumn="0" w:firstRowLastColumn="0" w:lastRowFirstColumn="0" w:lastRowLastColumn="0"/>
            </w:pPr>
            <w:r>
              <w:t>Obstruction cannot last forever either. Tong Ren follows Pi, suggesting that renewed fellowship is one way relationships move beyond separation.</w:t>
            </w:r>
          </w:p>
        </w:tc>
      </w:tr>
    </w:tbl>
    <w:p w14:paraId="5C28691C" w14:textId="77777777" w:rsidR="006D4DA8" w:rsidRDefault="00000000">
      <w:pPr>
        <w:pStyle w:val="af7"/>
      </w:pPr>
      <w:r>
        <w:t>ID: XUGUA-01-12  ·  English words: 20  ·  Status: editorial_draft</w:t>
      </w:r>
    </w:p>
    <w:p w14:paraId="1555447F" w14:textId="77777777" w:rsidR="006D4DA8" w:rsidRDefault="00000000">
      <w:pPr>
        <w:pStyle w:val="21"/>
      </w:pPr>
      <w:r>
        <w:t>上篇</w:t>
      </w:r>
      <w:r>
        <w:t xml:space="preserve"> </w:t>
      </w:r>
      <w:r>
        <w:t>第</w:t>
      </w:r>
      <w:r>
        <w:t xml:space="preserve"> 13 </w:t>
      </w:r>
      <w:r>
        <w:t>段</w:t>
      </w:r>
      <w:r>
        <w:t xml:space="preserve">   [XUGUA-01-13]</w:t>
      </w:r>
    </w:p>
    <w:tbl>
      <w:tblPr>
        <w:tblStyle w:val="-1"/>
        <w:tblW w:w="0" w:type="auto"/>
        <w:tblLayout w:type="fixed"/>
        <w:tblLook w:val="04A0" w:firstRow="1" w:lastRow="0" w:firstColumn="1" w:lastColumn="0" w:noHBand="0" w:noVBand="1"/>
      </w:tblPr>
      <w:tblGrid>
        <w:gridCol w:w="4939"/>
        <w:gridCol w:w="4939"/>
      </w:tblGrid>
      <w:tr w:rsidR="006D4DA8" w14:paraId="321BFD6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317024" w14:textId="77777777" w:rsidR="006D4DA8" w:rsidRDefault="00000000">
            <w:r>
              <w:t xml:space="preserve">Original </w:t>
            </w:r>
            <w:r>
              <w:t>原文</w:t>
            </w:r>
          </w:p>
        </w:tc>
        <w:tc>
          <w:tcPr>
            <w:tcW w:w="4939" w:type="dxa"/>
          </w:tcPr>
          <w:p w14:paraId="1AA7CACE" w14:textId="77777777" w:rsidR="006D4DA8" w:rsidRDefault="00000000">
            <w:pPr>
              <w:cnfStyle w:val="100000000000" w:firstRow="1" w:lastRow="0" w:firstColumn="0" w:lastColumn="0" w:oddVBand="0" w:evenVBand="0" w:oddHBand="0" w:evenHBand="0" w:firstRowFirstColumn="0" w:firstRowLastColumn="0" w:lastRowFirstColumn="0" w:lastRowLastColumn="0"/>
            </w:pPr>
            <w:r>
              <w:t>與人同者，物必歸焉，故受之以大有。</w:t>
            </w:r>
          </w:p>
        </w:tc>
      </w:tr>
      <w:tr w:rsidR="006D4DA8" w14:paraId="130A663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D45A16" w14:textId="77777777" w:rsidR="006D4DA8" w:rsidRDefault="00000000">
            <w:r>
              <w:t>English</w:t>
            </w:r>
          </w:p>
        </w:tc>
        <w:tc>
          <w:tcPr>
            <w:tcW w:w="4939" w:type="dxa"/>
          </w:tcPr>
          <w:p w14:paraId="4B90F4C1" w14:textId="77777777" w:rsidR="006D4DA8" w:rsidRDefault="00000000">
            <w:pPr>
              <w:cnfStyle w:val="000000100000" w:firstRow="0" w:lastRow="0" w:firstColumn="0" w:lastColumn="0" w:oddVBand="0" w:evenVBand="0" w:oddHBand="1" w:evenHBand="0" w:firstRowFirstColumn="0" w:firstRowLastColumn="0" w:lastRowFirstColumn="0" w:lastRowLastColumn="0"/>
            </w:pPr>
            <w:r>
              <w:t>People who cooperate can attract further support and resources. Da You follows Tong Ren, representing a larger possession made possible by shared endeavor.</w:t>
            </w:r>
          </w:p>
        </w:tc>
      </w:tr>
    </w:tbl>
    <w:p w14:paraId="10FFCDC8" w14:textId="77777777" w:rsidR="006D4DA8" w:rsidRDefault="00000000">
      <w:pPr>
        <w:pStyle w:val="af7"/>
      </w:pPr>
      <w:r>
        <w:t>ID: XUGUA-01-13  ·  English words: 23  ·  Status: editorial_draft</w:t>
      </w:r>
    </w:p>
    <w:p w14:paraId="408632EB" w14:textId="77777777" w:rsidR="006D4DA8" w:rsidRDefault="00000000">
      <w:pPr>
        <w:pStyle w:val="21"/>
      </w:pPr>
      <w:r>
        <w:t>上篇</w:t>
      </w:r>
      <w:r>
        <w:t xml:space="preserve"> </w:t>
      </w:r>
      <w:r>
        <w:t>第</w:t>
      </w:r>
      <w:r>
        <w:t xml:space="preserve"> 14 </w:t>
      </w:r>
      <w:r>
        <w:t>段</w:t>
      </w:r>
      <w:r>
        <w:t xml:space="preserve">   [XUGUA-01-14]</w:t>
      </w:r>
    </w:p>
    <w:tbl>
      <w:tblPr>
        <w:tblStyle w:val="-1"/>
        <w:tblW w:w="0" w:type="auto"/>
        <w:tblLayout w:type="fixed"/>
        <w:tblLook w:val="04A0" w:firstRow="1" w:lastRow="0" w:firstColumn="1" w:lastColumn="0" w:noHBand="0" w:noVBand="1"/>
      </w:tblPr>
      <w:tblGrid>
        <w:gridCol w:w="4939"/>
        <w:gridCol w:w="4939"/>
      </w:tblGrid>
      <w:tr w:rsidR="006D4DA8" w14:paraId="77AE2AA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5C4339" w14:textId="77777777" w:rsidR="006D4DA8" w:rsidRDefault="00000000">
            <w:r>
              <w:t xml:space="preserve">Original </w:t>
            </w:r>
            <w:r>
              <w:t>原文</w:t>
            </w:r>
          </w:p>
        </w:tc>
        <w:tc>
          <w:tcPr>
            <w:tcW w:w="4939" w:type="dxa"/>
          </w:tcPr>
          <w:p w14:paraId="298BEA74"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有大者不可以盈，故受之以謙。</w:t>
            </w:r>
          </w:p>
        </w:tc>
      </w:tr>
      <w:tr w:rsidR="006D4DA8" w14:paraId="53F8B54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A6F938" w14:textId="77777777" w:rsidR="006D4DA8" w:rsidRDefault="00000000">
            <w:r>
              <w:t>English</w:t>
            </w:r>
          </w:p>
        </w:tc>
        <w:tc>
          <w:tcPr>
            <w:tcW w:w="4939" w:type="dxa"/>
          </w:tcPr>
          <w:p w14:paraId="73B3CE27" w14:textId="77777777" w:rsidR="006D4DA8" w:rsidRDefault="00000000">
            <w:pPr>
              <w:cnfStyle w:val="000000100000" w:firstRow="0" w:lastRow="0" w:firstColumn="0" w:lastColumn="0" w:oddVBand="0" w:evenVBand="0" w:oddHBand="1" w:evenHBand="0" w:firstRowFirstColumn="0" w:firstRowLastColumn="0" w:lastRowFirstColumn="0" w:lastRowLastColumn="0"/>
            </w:pPr>
            <w:r>
              <w:t>Great abundance brings the danger of overfilling and pride. Qian, humility, follows Da You as a necessary restraint when resources or power have expanded.</w:t>
            </w:r>
          </w:p>
        </w:tc>
      </w:tr>
    </w:tbl>
    <w:p w14:paraId="074EB85D" w14:textId="77777777" w:rsidR="006D4DA8" w:rsidRDefault="00000000">
      <w:pPr>
        <w:pStyle w:val="af7"/>
      </w:pPr>
      <w:r>
        <w:t>ID: XUGUA-01-14  ·  English words: 24  ·  Status: editorial_draft</w:t>
      </w:r>
    </w:p>
    <w:p w14:paraId="72038646" w14:textId="77777777" w:rsidR="006D4DA8" w:rsidRDefault="00000000">
      <w:pPr>
        <w:pStyle w:val="21"/>
      </w:pPr>
      <w:r>
        <w:t>上篇</w:t>
      </w:r>
      <w:r>
        <w:t xml:space="preserve"> </w:t>
      </w:r>
      <w:r>
        <w:t>第</w:t>
      </w:r>
      <w:r>
        <w:t xml:space="preserve"> 15 </w:t>
      </w:r>
      <w:r>
        <w:t>段</w:t>
      </w:r>
      <w:r>
        <w:t xml:space="preserve">   [XUGUA-01-15]</w:t>
      </w:r>
    </w:p>
    <w:tbl>
      <w:tblPr>
        <w:tblStyle w:val="-1"/>
        <w:tblW w:w="0" w:type="auto"/>
        <w:tblLayout w:type="fixed"/>
        <w:tblLook w:val="04A0" w:firstRow="1" w:lastRow="0" w:firstColumn="1" w:lastColumn="0" w:noHBand="0" w:noVBand="1"/>
      </w:tblPr>
      <w:tblGrid>
        <w:gridCol w:w="4939"/>
        <w:gridCol w:w="4939"/>
      </w:tblGrid>
      <w:tr w:rsidR="006D4DA8" w14:paraId="6998E99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431801" w14:textId="77777777" w:rsidR="006D4DA8" w:rsidRDefault="00000000">
            <w:r>
              <w:t xml:space="preserve">Original </w:t>
            </w:r>
            <w:r>
              <w:t>原文</w:t>
            </w:r>
          </w:p>
        </w:tc>
        <w:tc>
          <w:tcPr>
            <w:tcW w:w="4939" w:type="dxa"/>
          </w:tcPr>
          <w:p w14:paraId="04FC997C"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有大而能謙，必豫，故受之以豫。</w:t>
            </w:r>
          </w:p>
        </w:tc>
      </w:tr>
      <w:tr w:rsidR="006D4DA8" w14:paraId="43AAAFD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45FA88" w14:textId="77777777" w:rsidR="006D4DA8" w:rsidRDefault="00000000">
            <w:r>
              <w:t>English</w:t>
            </w:r>
          </w:p>
        </w:tc>
        <w:tc>
          <w:tcPr>
            <w:tcW w:w="4939" w:type="dxa"/>
          </w:tcPr>
          <w:p w14:paraId="59A9017B"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abundance is joined to modesty, a community can become joyful and prepared. Yu therefore follows Qian in this sequence of social development.</w:t>
            </w:r>
          </w:p>
        </w:tc>
      </w:tr>
    </w:tbl>
    <w:p w14:paraId="06298582" w14:textId="77777777" w:rsidR="006D4DA8" w:rsidRDefault="00000000">
      <w:pPr>
        <w:pStyle w:val="af7"/>
      </w:pPr>
      <w:r>
        <w:t>ID: XUGUA-01-15  ·  English words: 23  ·  Status: editorial_draft</w:t>
      </w:r>
    </w:p>
    <w:p w14:paraId="01F38600" w14:textId="77777777" w:rsidR="006D4DA8" w:rsidRDefault="00000000">
      <w:pPr>
        <w:pStyle w:val="21"/>
      </w:pPr>
      <w:r>
        <w:lastRenderedPageBreak/>
        <w:t>上篇</w:t>
      </w:r>
      <w:r>
        <w:t xml:space="preserve"> </w:t>
      </w:r>
      <w:r>
        <w:t>第</w:t>
      </w:r>
      <w:r>
        <w:t xml:space="preserve"> 16 </w:t>
      </w:r>
      <w:r>
        <w:t>段</w:t>
      </w:r>
      <w:r>
        <w:t xml:space="preserve">   [XUGUA-01-16]</w:t>
      </w:r>
    </w:p>
    <w:tbl>
      <w:tblPr>
        <w:tblStyle w:val="-1"/>
        <w:tblW w:w="0" w:type="auto"/>
        <w:tblLayout w:type="fixed"/>
        <w:tblLook w:val="04A0" w:firstRow="1" w:lastRow="0" w:firstColumn="1" w:lastColumn="0" w:noHBand="0" w:noVBand="1"/>
      </w:tblPr>
      <w:tblGrid>
        <w:gridCol w:w="4939"/>
        <w:gridCol w:w="4939"/>
      </w:tblGrid>
      <w:tr w:rsidR="006D4DA8" w14:paraId="6219C22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6686332" w14:textId="77777777" w:rsidR="006D4DA8" w:rsidRDefault="00000000">
            <w:r>
              <w:t xml:space="preserve">Original </w:t>
            </w:r>
            <w:r>
              <w:t>原文</w:t>
            </w:r>
          </w:p>
        </w:tc>
        <w:tc>
          <w:tcPr>
            <w:tcW w:w="4939" w:type="dxa"/>
          </w:tcPr>
          <w:p w14:paraId="1DB27406" w14:textId="77777777" w:rsidR="006D4DA8" w:rsidRDefault="00000000">
            <w:pPr>
              <w:cnfStyle w:val="100000000000" w:firstRow="1" w:lastRow="0" w:firstColumn="0" w:lastColumn="0" w:oddVBand="0" w:evenVBand="0" w:oddHBand="0" w:evenHBand="0" w:firstRowFirstColumn="0" w:firstRowLastColumn="0" w:lastRowFirstColumn="0" w:lastRowLastColumn="0"/>
            </w:pPr>
            <w:r>
              <w:t>豫必有隨，故受之以隨。</w:t>
            </w:r>
          </w:p>
        </w:tc>
      </w:tr>
      <w:tr w:rsidR="006D4DA8" w14:paraId="5433FC0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3A1FF2" w14:textId="77777777" w:rsidR="006D4DA8" w:rsidRDefault="00000000">
            <w:r>
              <w:t>English</w:t>
            </w:r>
          </w:p>
        </w:tc>
        <w:tc>
          <w:tcPr>
            <w:tcW w:w="4939" w:type="dxa"/>
          </w:tcPr>
          <w:p w14:paraId="7DE84F37" w14:textId="77777777" w:rsidR="006D4DA8" w:rsidRDefault="00000000">
            <w:pPr>
              <w:cnfStyle w:val="000000100000" w:firstRow="0" w:lastRow="0" w:firstColumn="0" w:lastColumn="0" w:oddVBand="0" w:evenVBand="0" w:oddHBand="1" w:evenHBand="0" w:firstRowFirstColumn="0" w:firstRowLastColumn="0" w:lastRowFirstColumn="0" w:lastRowLastColumn="0"/>
            </w:pPr>
            <w:r>
              <w:t>Joy and readiness draw people into participation. Sui follows Yu and emphasizes following, responding, and moving together.</w:t>
            </w:r>
          </w:p>
        </w:tc>
      </w:tr>
    </w:tbl>
    <w:p w14:paraId="695936FE" w14:textId="77777777" w:rsidR="006D4DA8" w:rsidRDefault="00000000">
      <w:pPr>
        <w:pStyle w:val="af7"/>
      </w:pPr>
      <w:r>
        <w:t>ID: XUGUA-01-16  ·  English words: 17  ·  Status: editorial_draft</w:t>
      </w:r>
    </w:p>
    <w:p w14:paraId="1E9F97ED" w14:textId="77777777" w:rsidR="006D4DA8" w:rsidRDefault="00000000">
      <w:pPr>
        <w:pStyle w:val="21"/>
      </w:pPr>
      <w:r>
        <w:t>上篇</w:t>
      </w:r>
      <w:r>
        <w:t xml:space="preserve"> </w:t>
      </w:r>
      <w:r>
        <w:t>第</w:t>
      </w:r>
      <w:r>
        <w:t xml:space="preserve"> 17 </w:t>
      </w:r>
      <w:r>
        <w:t>段</w:t>
      </w:r>
      <w:r>
        <w:t xml:space="preserve">   [XUGUA-01-17]</w:t>
      </w:r>
    </w:p>
    <w:tbl>
      <w:tblPr>
        <w:tblStyle w:val="-1"/>
        <w:tblW w:w="0" w:type="auto"/>
        <w:tblLayout w:type="fixed"/>
        <w:tblLook w:val="04A0" w:firstRow="1" w:lastRow="0" w:firstColumn="1" w:lastColumn="0" w:noHBand="0" w:noVBand="1"/>
      </w:tblPr>
      <w:tblGrid>
        <w:gridCol w:w="4939"/>
        <w:gridCol w:w="4939"/>
      </w:tblGrid>
      <w:tr w:rsidR="006D4DA8" w14:paraId="556EA6F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9416EB" w14:textId="77777777" w:rsidR="006D4DA8" w:rsidRDefault="00000000">
            <w:r>
              <w:t xml:space="preserve">Original </w:t>
            </w:r>
            <w:r>
              <w:t>原文</w:t>
            </w:r>
          </w:p>
        </w:tc>
        <w:tc>
          <w:tcPr>
            <w:tcW w:w="4939" w:type="dxa"/>
          </w:tcPr>
          <w:p w14:paraId="2B401B93" w14:textId="77777777" w:rsidR="006D4DA8" w:rsidRDefault="00000000">
            <w:pPr>
              <w:cnfStyle w:val="100000000000" w:firstRow="1" w:lastRow="0" w:firstColumn="0" w:lastColumn="0" w:oddVBand="0" w:evenVBand="0" w:oddHBand="0" w:evenHBand="0" w:firstRowFirstColumn="0" w:firstRowLastColumn="0" w:lastRowFirstColumn="0" w:lastRowLastColumn="0"/>
            </w:pPr>
            <w:r>
              <w:t>以喜隨人者，必有事，故受之以蠱；蠱者事也。</w:t>
            </w:r>
          </w:p>
        </w:tc>
      </w:tr>
      <w:tr w:rsidR="006D4DA8" w14:paraId="0D2A43A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079C3C" w14:textId="77777777" w:rsidR="006D4DA8" w:rsidRDefault="00000000">
            <w:r>
              <w:t>English</w:t>
            </w:r>
          </w:p>
        </w:tc>
        <w:tc>
          <w:tcPr>
            <w:tcW w:w="4939" w:type="dxa"/>
          </w:tcPr>
          <w:p w14:paraId="6C01691C" w14:textId="77777777" w:rsidR="006D4DA8" w:rsidRDefault="00000000">
            <w:pPr>
              <w:cnfStyle w:val="000000100000" w:firstRow="0" w:lastRow="0" w:firstColumn="0" w:lastColumn="0" w:oddVBand="0" w:evenVBand="0" w:oddHBand="1" w:evenHBand="0" w:firstRowFirstColumn="0" w:firstRowLastColumn="0" w:lastRowFirstColumn="0" w:lastRowLastColumn="0"/>
            </w:pPr>
            <w:r>
              <w:t>Following others in a cheerful spirit leads to obligations and work. Gu follows Sui and concerns the tasks of setting damaged affairs right.</w:t>
            </w:r>
          </w:p>
        </w:tc>
      </w:tr>
    </w:tbl>
    <w:p w14:paraId="2972D190" w14:textId="77777777" w:rsidR="006D4DA8" w:rsidRDefault="00000000">
      <w:pPr>
        <w:pStyle w:val="af7"/>
      </w:pPr>
      <w:r>
        <w:t>ID: XUGUA-01-17  ·  English words: 23  ·  Status: editorial_draft</w:t>
      </w:r>
    </w:p>
    <w:p w14:paraId="34DE3E01" w14:textId="77777777" w:rsidR="006D4DA8" w:rsidRDefault="00000000">
      <w:pPr>
        <w:pStyle w:val="21"/>
      </w:pPr>
      <w:r>
        <w:t>上篇</w:t>
      </w:r>
      <w:r>
        <w:t xml:space="preserve"> </w:t>
      </w:r>
      <w:r>
        <w:t>第</w:t>
      </w:r>
      <w:r>
        <w:t xml:space="preserve"> 18 </w:t>
      </w:r>
      <w:r>
        <w:t>段</w:t>
      </w:r>
      <w:r>
        <w:t xml:space="preserve">   [XUGUA-01-18]</w:t>
      </w:r>
    </w:p>
    <w:tbl>
      <w:tblPr>
        <w:tblStyle w:val="-1"/>
        <w:tblW w:w="0" w:type="auto"/>
        <w:tblLayout w:type="fixed"/>
        <w:tblLook w:val="04A0" w:firstRow="1" w:lastRow="0" w:firstColumn="1" w:lastColumn="0" w:noHBand="0" w:noVBand="1"/>
      </w:tblPr>
      <w:tblGrid>
        <w:gridCol w:w="4939"/>
        <w:gridCol w:w="4939"/>
      </w:tblGrid>
      <w:tr w:rsidR="006D4DA8" w14:paraId="07EA9C7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CFD8B26" w14:textId="77777777" w:rsidR="006D4DA8" w:rsidRDefault="00000000">
            <w:r>
              <w:t xml:space="preserve">Original </w:t>
            </w:r>
            <w:r>
              <w:t>原文</w:t>
            </w:r>
          </w:p>
        </w:tc>
        <w:tc>
          <w:tcPr>
            <w:tcW w:w="4939" w:type="dxa"/>
          </w:tcPr>
          <w:p w14:paraId="35D00207" w14:textId="77777777" w:rsidR="006D4DA8" w:rsidRDefault="00000000">
            <w:pPr>
              <w:cnfStyle w:val="100000000000" w:firstRow="1" w:lastRow="0" w:firstColumn="0" w:lastColumn="0" w:oddVBand="0" w:evenVBand="0" w:oddHBand="0" w:evenHBand="0" w:firstRowFirstColumn="0" w:firstRowLastColumn="0" w:lastRowFirstColumn="0" w:lastRowLastColumn="0"/>
            </w:pPr>
            <w:r>
              <w:t>有事而后可大，故受之以臨；臨者大也。</w:t>
            </w:r>
          </w:p>
        </w:tc>
      </w:tr>
      <w:tr w:rsidR="006D4DA8" w14:paraId="6854A2F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8227FF" w14:textId="77777777" w:rsidR="006D4DA8" w:rsidRDefault="00000000">
            <w:r>
              <w:t>English</w:t>
            </w:r>
          </w:p>
        </w:tc>
        <w:tc>
          <w:tcPr>
            <w:tcW w:w="4939" w:type="dxa"/>
          </w:tcPr>
          <w:p w14:paraId="72455180" w14:textId="77777777" w:rsidR="006D4DA8" w:rsidRDefault="00000000">
            <w:pPr>
              <w:cnfStyle w:val="000000100000" w:firstRow="0" w:lastRow="0" w:firstColumn="0" w:lastColumn="0" w:oddVBand="0" w:evenVBand="0" w:oddHBand="1" w:evenHBand="0" w:firstRowFirstColumn="0" w:firstRowLastColumn="0" w:lastRowFirstColumn="0" w:lastRowLastColumn="0"/>
            </w:pPr>
            <w:r>
              <w:t>After problems are confronted and repaired, greater responsibility becomes possible. Lin follows Gu and signifies approaching or overseeing what has grown.</w:t>
            </w:r>
          </w:p>
        </w:tc>
      </w:tr>
    </w:tbl>
    <w:p w14:paraId="11FCED85" w14:textId="77777777" w:rsidR="006D4DA8" w:rsidRDefault="00000000">
      <w:pPr>
        <w:pStyle w:val="af7"/>
      </w:pPr>
      <w:r>
        <w:t>ID: XUGUA-01-18  ·  English words: 21  ·  Status: editorial_draft</w:t>
      </w:r>
    </w:p>
    <w:p w14:paraId="2F30D099" w14:textId="77777777" w:rsidR="006D4DA8" w:rsidRDefault="00000000">
      <w:pPr>
        <w:pStyle w:val="21"/>
      </w:pPr>
      <w:r>
        <w:t>上篇</w:t>
      </w:r>
      <w:r>
        <w:t xml:space="preserve"> </w:t>
      </w:r>
      <w:r>
        <w:t>第</w:t>
      </w:r>
      <w:r>
        <w:t xml:space="preserve"> 19 </w:t>
      </w:r>
      <w:r>
        <w:t>段</w:t>
      </w:r>
      <w:r>
        <w:t xml:space="preserve">   [XUGUA-01-19]</w:t>
      </w:r>
    </w:p>
    <w:tbl>
      <w:tblPr>
        <w:tblStyle w:val="-1"/>
        <w:tblW w:w="0" w:type="auto"/>
        <w:tblLayout w:type="fixed"/>
        <w:tblLook w:val="04A0" w:firstRow="1" w:lastRow="0" w:firstColumn="1" w:lastColumn="0" w:noHBand="0" w:noVBand="1"/>
      </w:tblPr>
      <w:tblGrid>
        <w:gridCol w:w="4939"/>
        <w:gridCol w:w="4939"/>
      </w:tblGrid>
      <w:tr w:rsidR="006D4DA8" w14:paraId="0D1FA49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BF49C8" w14:textId="77777777" w:rsidR="006D4DA8" w:rsidRDefault="00000000">
            <w:r>
              <w:t xml:space="preserve">Original </w:t>
            </w:r>
            <w:r>
              <w:t>原文</w:t>
            </w:r>
          </w:p>
        </w:tc>
        <w:tc>
          <w:tcPr>
            <w:tcW w:w="4939" w:type="dxa"/>
          </w:tcPr>
          <w:p w14:paraId="0B7E7372" w14:textId="77777777" w:rsidR="006D4DA8" w:rsidRDefault="00000000">
            <w:pPr>
              <w:cnfStyle w:val="100000000000" w:firstRow="1" w:lastRow="0" w:firstColumn="0" w:lastColumn="0" w:oddVBand="0" w:evenVBand="0" w:oddHBand="0" w:evenHBand="0" w:firstRowFirstColumn="0" w:firstRowLastColumn="0" w:lastRowFirstColumn="0" w:lastRowLastColumn="0"/>
            </w:pPr>
            <w:r>
              <w:t>物大然後可觀，故受之以觀。</w:t>
            </w:r>
          </w:p>
        </w:tc>
      </w:tr>
      <w:tr w:rsidR="006D4DA8" w14:paraId="1767A30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F94BCF" w14:textId="77777777" w:rsidR="006D4DA8" w:rsidRDefault="00000000">
            <w:r>
              <w:t>English</w:t>
            </w:r>
          </w:p>
        </w:tc>
        <w:tc>
          <w:tcPr>
            <w:tcW w:w="4939" w:type="dxa"/>
          </w:tcPr>
          <w:p w14:paraId="23DE04B7" w14:textId="77777777" w:rsidR="006D4DA8" w:rsidRDefault="00000000">
            <w:pPr>
              <w:cnfStyle w:val="000000100000" w:firstRow="0" w:lastRow="0" w:firstColumn="0" w:lastColumn="0" w:oddVBand="0" w:evenVBand="0" w:oddHBand="1" w:evenHBand="0" w:firstRowFirstColumn="0" w:firstRowLastColumn="0" w:lastRowFirstColumn="0" w:lastRowLastColumn="0"/>
            </w:pPr>
            <w:r>
              <w:t>An enterprise that has become substantial can be observed and assessed. Guan follows Lin, placing examination after the enlargement of affairs.</w:t>
            </w:r>
          </w:p>
        </w:tc>
      </w:tr>
    </w:tbl>
    <w:p w14:paraId="7DE5B5AE" w14:textId="77777777" w:rsidR="006D4DA8" w:rsidRDefault="00000000">
      <w:pPr>
        <w:pStyle w:val="af7"/>
      </w:pPr>
      <w:r>
        <w:t>ID: XUGUA-01-19  ·  English words: 21  ·  Status: editorial_draft</w:t>
      </w:r>
    </w:p>
    <w:p w14:paraId="7077BD42" w14:textId="77777777" w:rsidR="006D4DA8" w:rsidRDefault="00000000">
      <w:pPr>
        <w:pStyle w:val="21"/>
      </w:pPr>
      <w:r>
        <w:t>上篇</w:t>
      </w:r>
      <w:r>
        <w:t xml:space="preserve"> </w:t>
      </w:r>
      <w:r>
        <w:t>第</w:t>
      </w:r>
      <w:r>
        <w:t xml:space="preserve"> 20 </w:t>
      </w:r>
      <w:r>
        <w:t>段</w:t>
      </w:r>
      <w:r>
        <w:t xml:space="preserve">   [XUGUA-01-20]</w:t>
      </w:r>
    </w:p>
    <w:tbl>
      <w:tblPr>
        <w:tblStyle w:val="-1"/>
        <w:tblW w:w="0" w:type="auto"/>
        <w:tblLayout w:type="fixed"/>
        <w:tblLook w:val="04A0" w:firstRow="1" w:lastRow="0" w:firstColumn="1" w:lastColumn="0" w:noHBand="0" w:noVBand="1"/>
      </w:tblPr>
      <w:tblGrid>
        <w:gridCol w:w="4939"/>
        <w:gridCol w:w="4939"/>
      </w:tblGrid>
      <w:tr w:rsidR="006D4DA8" w14:paraId="134816A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A4804B" w14:textId="77777777" w:rsidR="006D4DA8" w:rsidRDefault="00000000">
            <w:r>
              <w:t xml:space="preserve">Original </w:t>
            </w:r>
            <w:r>
              <w:t>原文</w:t>
            </w:r>
          </w:p>
        </w:tc>
        <w:tc>
          <w:tcPr>
            <w:tcW w:w="4939" w:type="dxa"/>
          </w:tcPr>
          <w:p w14:paraId="0DDA85B5" w14:textId="77777777" w:rsidR="006D4DA8" w:rsidRDefault="00000000">
            <w:pPr>
              <w:cnfStyle w:val="100000000000" w:firstRow="1" w:lastRow="0" w:firstColumn="0" w:lastColumn="0" w:oddVBand="0" w:evenVBand="0" w:oddHBand="0" w:evenHBand="0" w:firstRowFirstColumn="0" w:firstRowLastColumn="0" w:lastRowFirstColumn="0" w:lastRowLastColumn="0"/>
            </w:pPr>
            <w:r>
              <w:t>可觀而后有所合，故受之以噬嗑；嗑者合也。</w:t>
            </w:r>
          </w:p>
        </w:tc>
      </w:tr>
      <w:tr w:rsidR="006D4DA8" w14:paraId="5E90540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9A7483" w14:textId="77777777" w:rsidR="006D4DA8" w:rsidRDefault="00000000">
            <w:r>
              <w:t>English</w:t>
            </w:r>
          </w:p>
        </w:tc>
        <w:tc>
          <w:tcPr>
            <w:tcW w:w="4939" w:type="dxa"/>
          </w:tcPr>
          <w:p w14:paraId="7374AFFC" w14:textId="77777777" w:rsidR="006D4DA8" w:rsidRDefault="00000000">
            <w:pPr>
              <w:cnfStyle w:val="000000100000" w:firstRow="0" w:lastRow="0" w:firstColumn="0" w:lastColumn="0" w:oddVBand="0" w:evenVBand="0" w:oddHBand="1" w:evenHBand="0" w:firstRowFirstColumn="0" w:firstRowLastColumn="0" w:lastRowFirstColumn="0" w:lastRowLastColumn="0"/>
            </w:pPr>
            <w:r>
              <w:t>Observation makes discernment and connection possible. Shi He follows Guan, describing the act of biting through an obstruction so that separated parts can join.</w:t>
            </w:r>
          </w:p>
        </w:tc>
      </w:tr>
    </w:tbl>
    <w:p w14:paraId="61F55A27" w14:textId="77777777" w:rsidR="006D4DA8" w:rsidRDefault="00000000">
      <w:pPr>
        <w:pStyle w:val="af7"/>
      </w:pPr>
      <w:r>
        <w:t>ID: XUGUA-01-20  ·  English words: 24  ·  Status: editorial_draft</w:t>
      </w:r>
    </w:p>
    <w:p w14:paraId="1C90656F" w14:textId="77777777" w:rsidR="006D4DA8" w:rsidRDefault="00000000">
      <w:pPr>
        <w:pStyle w:val="21"/>
      </w:pPr>
      <w:r>
        <w:t>上篇</w:t>
      </w:r>
      <w:r>
        <w:t xml:space="preserve"> </w:t>
      </w:r>
      <w:r>
        <w:t>第</w:t>
      </w:r>
      <w:r>
        <w:t xml:space="preserve"> 21 </w:t>
      </w:r>
      <w:r>
        <w:t>段</w:t>
      </w:r>
      <w:r>
        <w:t xml:space="preserve">   [XUGUA-01-21]</w:t>
      </w:r>
    </w:p>
    <w:tbl>
      <w:tblPr>
        <w:tblStyle w:val="-1"/>
        <w:tblW w:w="0" w:type="auto"/>
        <w:tblLayout w:type="fixed"/>
        <w:tblLook w:val="04A0" w:firstRow="1" w:lastRow="0" w:firstColumn="1" w:lastColumn="0" w:noHBand="0" w:noVBand="1"/>
      </w:tblPr>
      <w:tblGrid>
        <w:gridCol w:w="4939"/>
        <w:gridCol w:w="4939"/>
      </w:tblGrid>
      <w:tr w:rsidR="006D4DA8" w14:paraId="7770B37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900FF0" w14:textId="77777777" w:rsidR="006D4DA8" w:rsidRDefault="00000000">
            <w:r>
              <w:t xml:space="preserve">Original </w:t>
            </w:r>
            <w:r>
              <w:t>原文</w:t>
            </w:r>
          </w:p>
        </w:tc>
        <w:tc>
          <w:tcPr>
            <w:tcW w:w="4939" w:type="dxa"/>
          </w:tcPr>
          <w:p w14:paraId="33C0685E"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物不可以苟合而已，故受之以賁；賁者飾也。</w:t>
            </w:r>
          </w:p>
        </w:tc>
      </w:tr>
      <w:tr w:rsidR="006D4DA8" w14:paraId="76C86F1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A2BE58" w14:textId="77777777" w:rsidR="006D4DA8" w:rsidRDefault="00000000">
            <w:r>
              <w:t>English</w:t>
            </w:r>
          </w:p>
        </w:tc>
        <w:tc>
          <w:tcPr>
            <w:tcW w:w="4939" w:type="dxa"/>
          </w:tcPr>
          <w:p w14:paraId="336CFA3B" w14:textId="77777777" w:rsidR="006D4DA8" w:rsidRDefault="00000000">
            <w:pPr>
              <w:cnfStyle w:val="000000100000" w:firstRow="0" w:lastRow="0" w:firstColumn="0" w:lastColumn="0" w:oddVBand="0" w:evenVBand="0" w:oddHBand="1" w:evenHBand="0" w:firstRowFirstColumn="0" w:firstRowLastColumn="0" w:lastRowFirstColumn="0" w:lastRowLastColumn="0"/>
            </w:pPr>
            <w:r>
              <w:t>Mere joining is not enough for lasting order; there must also be proper form. Bi, adornment, follows Shi He and concerns patterned expression.</w:t>
            </w:r>
          </w:p>
        </w:tc>
      </w:tr>
    </w:tbl>
    <w:p w14:paraId="025BA8E5" w14:textId="77777777" w:rsidR="006D4DA8" w:rsidRDefault="00000000">
      <w:pPr>
        <w:pStyle w:val="af7"/>
      </w:pPr>
      <w:r>
        <w:t>ID: XUGUA-01-21  ·  English words: 23  ·  Status: editorial_draft</w:t>
      </w:r>
    </w:p>
    <w:p w14:paraId="116B0853" w14:textId="77777777" w:rsidR="006D4DA8" w:rsidRDefault="00000000">
      <w:pPr>
        <w:pStyle w:val="21"/>
      </w:pPr>
      <w:r>
        <w:t>上篇</w:t>
      </w:r>
      <w:r>
        <w:t xml:space="preserve"> </w:t>
      </w:r>
      <w:r>
        <w:t>第</w:t>
      </w:r>
      <w:r>
        <w:t xml:space="preserve"> 22 </w:t>
      </w:r>
      <w:r>
        <w:t>段</w:t>
      </w:r>
      <w:r>
        <w:t xml:space="preserve">   [XUGUA-01-22]</w:t>
      </w:r>
    </w:p>
    <w:tbl>
      <w:tblPr>
        <w:tblStyle w:val="-1"/>
        <w:tblW w:w="0" w:type="auto"/>
        <w:tblLayout w:type="fixed"/>
        <w:tblLook w:val="04A0" w:firstRow="1" w:lastRow="0" w:firstColumn="1" w:lastColumn="0" w:noHBand="0" w:noVBand="1"/>
      </w:tblPr>
      <w:tblGrid>
        <w:gridCol w:w="4939"/>
        <w:gridCol w:w="4939"/>
      </w:tblGrid>
      <w:tr w:rsidR="006D4DA8" w14:paraId="08435F7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2B154C" w14:textId="77777777" w:rsidR="006D4DA8" w:rsidRDefault="00000000">
            <w:r>
              <w:t xml:space="preserve">Original </w:t>
            </w:r>
            <w:r>
              <w:t>原文</w:t>
            </w:r>
          </w:p>
        </w:tc>
        <w:tc>
          <w:tcPr>
            <w:tcW w:w="4939" w:type="dxa"/>
          </w:tcPr>
          <w:p w14:paraId="59DCD77B" w14:textId="77777777" w:rsidR="006D4DA8" w:rsidRDefault="00000000">
            <w:pPr>
              <w:cnfStyle w:val="100000000000" w:firstRow="1" w:lastRow="0" w:firstColumn="0" w:lastColumn="0" w:oddVBand="0" w:evenVBand="0" w:oddHBand="0" w:evenHBand="0" w:firstRowFirstColumn="0" w:firstRowLastColumn="0" w:lastRowFirstColumn="0" w:lastRowLastColumn="0"/>
            </w:pPr>
            <w:r>
              <w:t>致飾然後亨，則盡矣，故受之以剝；剝者剝也。</w:t>
            </w:r>
          </w:p>
        </w:tc>
      </w:tr>
      <w:tr w:rsidR="006D4DA8" w14:paraId="4297F24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B2A456" w14:textId="77777777" w:rsidR="006D4DA8" w:rsidRDefault="00000000">
            <w:r>
              <w:t>English</w:t>
            </w:r>
          </w:p>
        </w:tc>
        <w:tc>
          <w:tcPr>
            <w:tcW w:w="4939" w:type="dxa"/>
          </w:tcPr>
          <w:p w14:paraId="2F5748FE" w14:textId="77777777" w:rsidR="006D4DA8" w:rsidRDefault="00000000">
            <w:pPr>
              <w:cnfStyle w:val="000000100000" w:firstRow="0" w:lastRow="0" w:firstColumn="0" w:lastColumn="0" w:oddVBand="0" w:evenVBand="0" w:oddHBand="1" w:evenHBand="0" w:firstRowFirstColumn="0" w:firstRowLastColumn="0" w:lastRowFirstColumn="0" w:lastRowLastColumn="0"/>
            </w:pPr>
            <w:r>
              <w:t>Decoration can reach excess and exhaustion. Bo follows Bi and shows how outward forms may peel away when their basis is depleted.</w:t>
            </w:r>
          </w:p>
        </w:tc>
      </w:tr>
    </w:tbl>
    <w:p w14:paraId="5A360B2B" w14:textId="77777777" w:rsidR="006D4DA8" w:rsidRDefault="00000000">
      <w:pPr>
        <w:pStyle w:val="af7"/>
      </w:pPr>
      <w:r>
        <w:t>ID: XUGUA-01-22  ·  English words: 22  ·  Status: editorial_draft</w:t>
      </w:r>
    </w:p>
    <w:p w14:paraId="6657631C" w14:textId="77777777" w:rsidR="006D4DA8" w:rsidRDefault="00000000">
      <w:pPr>
        <w:pStyle w:val="21"/>
      </w:pPr>
      <w:r>
        <w:lastRenderedPageBreak/>
        <w:t>上篇</w:t>
      </w:r>
      <w:r>
        <w:t xml:space="preserve"> </w:t>
      </w:r>
      <w:r>
        <w:t>第</w:t>
      </w:r>
      <w:r>
        <w:t xml:space="preserve"> 23 </w:t>
      </w:r>
      <w:r>
        <w:t>段</w:t>
      </w:r>
      <w:r>
        <w:t xml:space="preserve">   [XUGUA-01-23]</w:t>
      </w:r>
    </w:p>
    <w:tbl>
      <w:tblPr>
        <w:tblStyle w:val="-1"/>
        <w:tblW w:w="0" w:type="auto"/>
        <w:tblLayout w:type="fixed"/>
        <w:tblLook w:val="04A0" w:firstRow="1" w:lastRow="0" w:firstColumn="1" w:lastColumn="0" w:noHBand="0" w:noVBand="1"/>
      </w:tblPr>
      <w:tblGrid>
        <w:gridCol w:w="4939"/>
        <w:gridCol w:w="4939"/>
      </w:tblGrid>
      <w:tr w:rsidR="006D4DA8" w14:paraId="2C62F2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8217FE" w14:textId="77777777" w:rsidR="006D4DA8" w:rsidRDefault="00000000">
            <w:r>
              <w:t xml:space="preserve">Original </w:t>
            </w:r>
            <w:r>
              <w:t>原文</w:t>
            </w:r>
          </w:p>
        </w:tc>
        <w:tc>
          <w:tcPr>
            <w:tcW w:w="4939" w:type="dxa"/>
          </w:tcPr>
          <w:p w14:paraId="36DF378D"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物不可以終盡，剝窮上反下，故受之以復。</w:t>
            </w:r>
          </w:p>
        </w:tc>
      </w:tr>
      <w:tr w:rsidR="006D4DA8" w14:paraId="7BD220A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025B6E" w14:textId="77777777" w:rsidR="006D4DA8" w:rsidRDefault="00000000">
            <w:r>
              <w:t>English</w:t>
            </w:r>
          </w:p>
        </w:tc>
        <w:tc>
          <w:tcPr>
            <w:tcW w:w="4939" w:type="dxa"/>
          </w:tcPr>
          <w:p w14:paraId="547A8877" w14:textId="77777777" w:rsidR="006D4DA8" w:rsidRDefault="00000000">
            <w:pPr>
              <w:cnfStyle w:val="000000100000" w:firstRow="0" w:lastRow="0" w:firstColumn="0" w:lastColumn="0" w:oddVBand="0" w:evenVBand="0" w:oddHBand="1" w:evenHBand="0" w:firstRowFirstColumn="0" w:firstRowLastColumn="0" w:lastRowFirstColumn="0" w:lastRowLastColumn="0"/>
            </w:pPr>
            <w:r>
              <w:t>Exhaustion is not the final state of things. Fu follows Bo because decline, once it reaches its limit, opens the possibility of return.</w:t>
            </w:r>
          </w:p>
        </w:tc>
      </w:tr>
    </w:tbl>
    <w:p w14:paraId="473BCEA8" w14:textId="77777777" w:rsidR="006D4DA8" w:rsidRDefault="00000000">
      <w:pPr>
        <w:pStyle w:val="af7"/>
      </w:pPr>
      <w:r>
        <w:t>ID: XUGUA-01-23  ·  English words: 23  ·  Status: editorial_draft</w:t>
      </w:r>
    </w:p>
    <w:p w14:paraId="5C73E629" w14:textId="77777777" w:rsidR="006D4DA8" w:rsidRDefault="00000000">
      <w:pPr>
        <w:pStyle w:val="21"/>
      </w:pPr>
      <w:r>
        <w:t>上篇</w:t>
      </w:r>
      <w:r>
        <w:t xml:space="preserve"> </w:t>
      </w:r>
      <w:r>
        <w:t>第</w:t>
      </w:r>
      <w:r>
        <w:t xml:space="preserve"> 24 </w:t>
      </w:r>
      <w:r>
        <w:t>段</w:t>
      </w:r>
      <w:r>
        <w:t xml:space="preserve">   [XUGUA-01-24]</w:t>
      </w:r>
    </w:p>
    <w:tbl>
      <w:tblPr>
        <w:tblStyle w:val="-1"/>
        <w:tblW w:w="0" w:type="auto"/>
        <w:tblLayout w:type="fixed"/>
        <w:tblLook w:val="04A0" w:firstRow="1" w:lastRow="0" w:firstColumn="1" w:lastColumn="0" w:noHBand="0" w:noVBand="1"/>
      </w:tblPr>
      <w:tblGrid>
        <w:gridCol w:w="4939"/>
        <w:gridCol w:w="4939"/>
      </w:tblGrid>
      <w:tr w:rsidR="006D4DA8" w14:paraId="41C29D1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5198A5" w14:textId="77777777" w:rsidR="006D4DA8" w:rsidRDefault="00000000">
            <w:r>
              <w:t xml:space="preserve">Original </w:t>
            </w:r>
            <w:r>
              <w:t>原文</w:t>
            </w:r>
          </w:p>
        </w:tc>
        <w:tc>
          <w:tcPr>
            <w:tcW w:w="4939" w:type="dxa"/>
          </w:tcPr>
          <w:p w14:paraId="0659E569" w14:textId="77777777" w:rsidR="006D4DA8" w:rsidRDefault="00000000">
            <w:pPr>
              <w:cnfStyle w:val="100000000000" w:firstRow="1" w:lastRow="0" w:firstColumn="0" w:lastColumn="0" w:oddVBand="0" w:evenVBand="0" w:oddHBand="0" w:evenHBand="0" w:firstRowFirstColumn="0" w:firstRowLastColumn="0" w:lastRowFirstColumn="0" w:lastRowLastColumn="0"/>
            </w:pPr>
            <w:r>
              <w:t>復則不妄矣，故受之以无妄。</w:t>
            </w:r>
          </w:p>
        </w:tc>
      </w:tr>
      <w:tr w:rsidR="006D4DA8" w14:paraId="6880DD2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11AB83" w14:textId="77777777" w:rsidR="006D4DA8" w:rsidRDefault="00000000">
            <w:r>
              <w:t>English</w:t>
            </w:r>
          </w:p>
        </w:tc>
        <w:tc>
          <w:tcPr>
            <w:tcW w:w="4939" w:type="dxa"/>
          </w:tcPr>
          <w:p w14:paraId="5AED9BDA" w14:textId="77777777" w:rsidR="006D4DA8" w:rsidRDefault="00000000">
            <w:pPr>
              <w:cnfStyle w:val="000000100000" w:firstRow="0" w:lastRow="0" w:firstColumn="0" w:lastColumn="0" w:oddVBand="0" w:evenVBand="0" w:oddHBand="1" w:evenHBand="0" w:firstRowFirstColumn="0" w:firstRowLastColumn="0" w:lastRowFirstColumn="0" w:lastRowLastColumn="0"/>
            </w:pPr>
            <w:r>
              <w:t>Returning to the proper course reduces reckless deviation. Wu Wang follows Fu, expressing an uncontrived or sincere manner of acting.</w:t>
            </w:r>
          </w:p>
        </w:tc>
      </w:tr>
    </w:tbl>
    <w:p w14:paraId="32B1DF2A" w14:textId="77777777" w:rsidR="006D4DA8" w:rsidRDefault="00000000">
      <w:pPr>
        <w:pStyle w:val="af7"/>
      </w:pPr>
      <w:r>
        <w:t>ID: XUGUA-01-24  ·  English words: 20  ·  Status: editorial_draft</w:t>
      </w:r>
    </w:p>
    <w:p w14:paraId="6CCB2399" w14:textId="77777777" w:rsidR="006D4DA8" w:rsidRDefault="00000000">
      <w:pPr>
        <w:pStyle w:val="21"/>
      </w:pPr>
      <w:r>
        <w:t>上篇</w:t>
      </w:r>
      <w:r>
        <w:t xml:space="preserve"> </w:t>
      </w:r>
      <w:r>
        <w:t>第</w:t>
      </w:r>
      <w:r>
        <w:t xml:space="preserve"> 25 </w:t>
      </w:r>
      <w:r>
        <w:t>段</w:t>
      </w:r>
      <w:r>
        <w:t xml:space="preserve">   [XUGUA-01-25]</w:t>
      </w:r>
    </w:p>
    <w:tbl>
      <w:tblPr>
        <w:tblStyle w:val="-1"/>
        <w:tblW w:w="0" w:type="auto"/>
        <w:tblLayout w:type="fixed"/>
        <w:tblLook w:val="04A0" w:firstRow="1" w:lastRow="0" w:firstColumn="1" w:lastColumn="0" w:noHBand="0" w:noVBand="1"/>
      </w:tblPr>
      <w:tblGrid>
        <w:gridCol w:w="4939"/>
        <w:gridCol w:w="4939"/>
      </w:tblGrid>
      <w:tr w:rsidR="006D4DA8" w14:paraId="20367FA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21A083" w14:textId="77777777" w:rsidR="006D4DA8" w:rsidRDefault="00000000">
            <w:r>
              <w:t xml:space="preserve">Original </w:t>
            </w:r>
            <w:r>
              <w:t>原文</w:t>
            </w:r>
          </w:p>
        </w:tc>
        <w:tc>
          <w:tcPr>
            <w:tcW w:w="4939" w:type="dxa"/>
          </w:tcPr>
          <w:p w14:paraId="4D17AC36" w14:textId="77777777" w:rsidR="006D4DA8" w:rsidRDefault="00000000">
            <w:pPr>
              <w:cnfStyle w:val="100000000000" w:firstRow="1" w:lastRow="0" w:firstColumn="0" w:lastColumn="0" w:oddVBand="0" w:evenVBand="0" w:oddHBand="0" w:evenHBand="0" w:firstRowFirstColumn="0" w:firstRowLastColumn="0" w:lastRowFirstColumn="0" w:lastRowLastColumn="0"/>
            </w:pPr>
            <w:r>
              <w:t>有无妄然後可畜，故受之以大畜。</w:t>
            </w:r>
          </w:p>
        </w:tc>
      </w:tr>
      <w:tr w:rsidR="006D4DA8" w14:paraId="519FE82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CC73BF" w14:textId="77777777" w:rsidR="006D4DA8" w:rsidRDefault="00000000">
            <w:r>
              <w:t>English</w:t>
            </w:r>
          </w:p>
        </w:tc>
        <w:tc>
          <w:tcPr>
            <w:tcW w:w="4939" w:type="dxa"/>
          </w:tcPr>
          <w:p w14:paraId="6F81622A"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conduct is free from reckless distortion, resources and virtue can be stored. Da Xu therefore follows Wu Wang as a form of substantial cultivation.</w:t>
            </w:r>
          </w:p>
        </w:tc>
      </w:tr>
    </w:tbl>
    <w:p w14:paraId="7E9A2CF4" w14:textId="77777777" w:rsidR="006D4DA8" w:rsidRDefault="00000000">
      <w:pPr>
        <w:pStyle w:val="af7"/>
      </w:pPr>
      <w:r>
        <w:t>ID: XUGUA-01-25  ·  English words: 25  ·  Status: editorial_draft</w:t>
      </w:r>
    </w:p>
    <w:p w14:paraId="7BBB9874" w14:textId="77777777" w:rsidR="006D4DA8" w:rsidRDefault="00000000">
      <w:pPr>
        <w:pStyle w:val="21"/>
      </w:pPr>
      <w:r>
        <w:t>上篇</w:t>
      </w:r>
      <w:r>
        <w:t xml:space="preserve"> </w:t>
      </w:r>
      <w:r>
        <w:t>第</w:t>
      </w:r>
      <w:r>
        <w:t xml:space="preserve"> 26 </w:t>
      </w:r>
      <w:r>
        <w:t>段</w:t>
      </w:r>
      <w:r>
        <w:t xml:space="preserve">   [XUGUA-01-26]</w:t>
      </w:r>
    </w:p>
    <w:tbl>
      <w:tblPr>
        <w:tblStyle w:val="-1"/>
        <w:tblW w:w="0" w:type="auto"/>
        <w:tblLayout w:type="fixed"/>
        <w:tblLook w:val="04A0" w:firstRow="1" w:lastRow="0" w:firstColumn="1" w:lastColumn="0" w:noHBand="0" w:noVBand="1"/>
      </w:tblPr>
      <w:tblGrid>
        <w:gridCol w:w="4939"/>
        <w:gridCol w:w="4939"/>
      </w:tblGrid>
      <w:tr w:rsidR="006D4DA8" w14:paraId="58ABFEE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6D4983E" w14:textId="77777777" w:rsidR="006D4DA8" w:rsidRDefault="00000000">
            <w:r>
              <w:t xml:space="preserve">Original </w:t>
            </w:r>
            <w:r>
              <w:t>原文</w:t>
            </w:r>
          </w:p>
        </w:tc>
        <w:tc>
          <w:tcPr>
            <w:tcW w:w="4939" w:type="dxa"/>
          </w:tcPr>
          <w:p w14:paraId="04E17757" w14:textId="77777777" w:rsidR="006D4DA8" w:rsidRDefault="00000000">
            <w:pPr>
              <w:cnfStyle w:val="100000000000" w:firstRow="1" w:lastRow="0" w:firstColumn="0" w:lastColumn="0" w:oddVBand="0" w:evenVBand="0" w:oddHBand="0" w:evenHBand="0" w:firstRowFirstColumn="0" w:firstRowLastColumn="0" w:lastRowFirstColumn="0" w:lastRowLastColumn="0"/>
            </w:pPr>
            <w:r>
              <w:t>物畜然後可養，故受之以頤；頤者養也。</w:t>
            </w:r>
          </w:p>
        </w:tc>
      </w:tr>
      <w:tr w:rsidR="006D4DA8" w14:paraId="0CC8FE7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5EA388" w14:textId="77777777" w:rsidR="006D4DA8" w:rsidRDefault="00000000">
            <w:r>
              <w:t>English</w:t>
            </w:r>
          </w:p>
        </w:tc>
        <w:tc>
          <w:tcPr>
            <w:tcW w:w="4939" w:type="dxa"/>
          </w:tcPr>
          <w:p w14:paraId="1EB47A6A" w14:textId="77777777" w:rsidR="006D4DA8" w:rsidRDefault="00000000">
            <w:pPr>
              <w:cnfStyle w:val="000000100000" w:firstRow="0" w:lastRow="0" w:firstColumn="0" w:lastColumn="0" w:oddVBand="0" w:evenVBand="0" w:oddHBand="1" w:evenHBand="0" w:firstRowFirstColumn="0" w:firstRowLastColumn="0" w:lastRowFirstColumn="0" w:lastRowLastColumn="0"/>
            </w:pPr>
            <w:r>
              <w:t>What has been stored can nourish life. Yi follows Da Xu and addresses both receiving sustenance and caring responsibly for others.</w:t>
            </w:r>
          </w:p>
        </w:tc>
      </w:tr>
    </w:tbl>
    <w:p w14:paraId="15D6D96D" w14:textId="77777777" w:rsidR="006D4DA8" w:rsidRDefault="00000000">
      <w:pPr>
        <w:pStyle w:val="af7"/>
      </w:pPr>
      <w:r>
        <w:t>ID: XUGUA-01-26  ·  English words: 21  ·  Status: editorial_draft</w:t>
      </w:r>
    </w:p>
    <w:p w14:paraId="6E5FD4EE" w14:textId="77777777" w:rsidR="006D4DA8" w:rsidRDefault="00000000">
      <w:pPr>
        <w:pStyle w:val="21"/>
      </w:pPr>
      <w:r>
        <w:t>上篇</w:t>
      </w:r>
      <w:r>
        <w:t xml:space="preserve"> </w:t>
      </w:r>
      <w:r>
        <w:t>第</w:t>
      </w:r>
      <w:r>
        <w:t xml:space="preserve"> 27 </w:t>
      </w:r>
      <w:r>
        <w:t>段</w:t>
      </w:r>
      <w:r>
        <w:t xml:space="preserve">   [XUGUA-01-27]</w:t>
      </w:r>
    </w:p>
    <w:tbl>
      <w:tblPr>
        <w:tblStyle w:val="-1"/>
        <w:tblW w:w="0" w:type="auto"/>
        <w:tblLayout w:type="fixed"/>
        <w:tblLook w:val="04A0" w:firstRow="1" w:lastRow="0" w:firstColumn="1" w:lastColumn="0" w:noHBand="0" w:noVBand="1"/>
      </w:tblPr>
      <w:tblGrid>
        <w:gridCol w:w="4939"/>
        <w:gridCol w:w="4939"/>
      </w:tblGrid>
      <w:tr w:rsidR="006D4DA8" w14:paraId="3ED6314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78A059" w14:textId="77777777" w:rsidR="006D4DA8" w:rsidRDefault="00000000">
            <w:r>
              <w:t xml:space="preserve">Original </w:t>
            </w:r>
            <w:r>
              <w:t>原文</w:t>
            </w:r>
          </w:p>
        </w:tc>
        <w:tc>
          <w:tcPr>
            <w:tcW w:w="4939" w:type="dxa"/>
          </w:tcPr>
          <w:p w14:paraId="47AC7A21" w14:textId="77777777" w:rsidR="006D4DA8" w:rsidRDefault="00000000">
            <w:pPr>
              <w:cnfStyle w:val="100000000000" w:firstRow="1" w:lastRow="0" w:firstColumn="0" w:lastColumn="0" w:oddVBand="0" w:evenVBand="0" w:oddHBand="0" w:evenHBand="0" w:firstRowFirstColumn="0" w:firstRowLastColumn="0" w:lastRowFirstColumn="0" w:lastRowLastColumn="0"/>
            </w:pPr>
            <w:r>
              <w:t>不養則不可動，故受之以大過。</w:t>
            </w:r>
          </w:p>
        </w:tc>
      </w:tr>
      <w:tr w:rsidR="006D4DA8" w14:paraId="36E6E57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2E7E10" w14:textId="77777777" w:rsidR="006D4DA8" w:rsidRDefault="00000000">
            <w:r>
              <w:t>English</w:t>
            </w:r>
          </w:p>
        </w:tc>
        <w:tc>
          <w:tcPr>
            <w:tcW w:w="4939" w:type="dxa"/>
          </w:tcPr>
          <w:p w14:paraId="24A707E7" w14:textId="77777777" w:rsidR="006D4DA8" w:rsidRDefault="00000000">
            <w:pPr>
              <w:cnfStyle w:val="000000100000" w:firstRow="0" w:lastRow="0" w:firstColumn="0" w:lastColumn="0" w:oddVBand="0" w:evenVBand="0" w:oddHBand="1" w:evenHBand="0" w:firstRowFirstColumn="0" w:firstRowLastColumn="0" w:lastRowFirstColumn="0" w:lastRowLastColumn="0"/>
            </w:pPr>
            <w:r>
              <w:t>Nourishment makes action possible, but accumulated energy may exceed normal limits. Da Guo follows Yi to depict an extraordinary burden or imbalance.</w:t>
            </w:r>
          </w:p>
        </w:tc>
      </w:tr>
    </w:tbl>
    <w:p w14:paraId="52FDB0B7" w14:textId="77777777" w:rsidR="006D4DA8" w:rsidRDefault="00000000">
      <w:pPr>
        <w:pStyle w:val="af7"/>
      </w:pPr>
      <w:r>
        <w:t>ID: XUGUA-01-27  ·  English words: 22  ·  Status: editorial_draft</w:t>
      </w:r>
    </w:p>
    <w:p w14:paraId="697135F1" w14:textId="77777777" w:rsidR="006D4DA8" w:rsidRDefault="00000000">
      <w:pPr>
        <w:pStyle w:val="21"/>
      </w:pPr>
      <w:r>
        <w:t>上篇</w:t>
      </w:r>
      <w:r>
        <w:t xml:space="preserve"> </w:t>
      </w:r>
      <w:r>
        <w:t>第</w:t>
      </w:r>
      <w:r>
        <w:t xml:space="preserve"> 28 </w:t>
      </w:r>
      <w:r>
        <w:t>段</w:t>
      </w:r>
      <w:r>
        <w:t xml:space="preserve">   [XUGUA-01-28]</w:t>
      </w:r>
    </w:p>
    <w:tbl>
      <w:tblPr>
        <w:tblStyle w:val="-1"/>
        <w:tblW w:w="0" w:type="auto"/>
        <w:tblLayout w:type="fixed"/>
        <w:tblLook w:val="04A0" w:firstRow="1" w:lastRow="0" w:firstColumn="1" w:lastColumn="0" w:noHBand="0" w:noVBand="1"/>
      </w:tblPr>
      <w:tblGrid>
        <w:gridCol w:w="4939"/>
        <w:gridCol w:w="4939"/>
      </w:tblGrid>
      <w:tr w:rsidR="006D4DA8" w14:paraId="64EBCA3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2F5A1C" w14:textId="77777777" w:rsidR="006D4DA8" w:rsidRDefault="00000000">
            <w:r>
              <w:t xml:space="preserve">Original </w:t>
            </w:r>
            <w:r>
              <w:t>原文</w:t>
            </w:r>
          </w:p>
        </w:tc>
        <w:tc>
          <w:tcPr>
            <w:tcW w:w="4939" w:type="dxa"/>
          </w:tcPr>
          <w:p w14:paraId="2EA0ABCE"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物不可以終過，故受之以坎；坎者陷也。</w:t>
            </w:r>
          </w:p>
        </w:tc>
      </w:tr>
      <w:tr w:rsidR="006D4DA8" w14:paraId="1D36357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B870CC" w14:textId="77777777" w:rsidR="006D4DA8" w:rsidRDefault="00000000">
            <w:r>
              <w:t>English</w:t>
            </w:r>
          </w:p>
        </w:tc>
        <w:tc>
          <w:tcPr>
            <w:tcW w:w="4939" w:type="dxa"/>
          </w:tcPr>
          <w:p w14:paraId="72CC2862" w14:textId="77777777" w:rsidR="006D4DA8" w:rsidRDefault="00000000">
            <w:pPr>
              <w:cnfStyle w:val="000000100000" w:firstRow="0" w:lastRow="0" w:firstColumn="0" w:lastColumn="0" w:oddVBand="0" w:evenVBand="0" w:oddHBand="1" w:evenHBand="0" w:firstRowFirstColumn="0" w:firstRowLastColumn="0" w:lastRowFirstColumn="0" w:lastRowLastColumn="0"/>
            </w:pPr>
            <w:r>
              <w:t>An extreme condition cannot continue without exposing danger. Kan follows Da Guo and represents falling into difficulty or repeated pits.</w:t>
            </w:r>
          </w:p>
        </w:tc>
      </w:tr>
    </w:tbl>
    <w:p w14:paraId="43AE8F84" w14:textId="77777777" w:rsidR="006D4DA8" w:rsidRDefault="00000000">
      <w:pPr>
        <w:pStyle w:val="af7"/>
      </w:pPr>
      <w:r>
        <w:t>ID: XUGUA-01-28  ·  English words: 20  ·  Status: editorial_draft</w:t>
      </w:r>
    </w:p>
    <w:p w14:paraId="1AC4A102" w14:textId="77777777" w:rsidR="006D4DA8" w:rsidRDefault="00000000">
      <w:pPr>
        <w:pStyle w:val="21"/>
      </w:pPr>
      <w:r>
        <w:t>上篇</w:t>
      </w:r>
      <w:r>
        <w:t xml:space="preserve"> </w:t>
      </w:r>
      <w:r>
        <w:t>第</w:t>
      </w:r>
      <w:r>
        <w:t xml:space="preserve"> 29 </w:t>
      </w:r>
      <w:r>
        <w:t>段</w:t>
      </w:r>
      <w:r>
        <w:t xml:space="preserve">   [XUGUA-01-29]</w:t>
      </w:r>
    </w:p>
    <w:tbl>
      <w:tblPr>
        <w:tblStyle w:val="-1"/>
        <w:tblW w:w="0" w:type="auto"/>
        <w:tblLayout w:type="fixed"/>
        <w:tblLook w:val="04A0" w:firstRow="1" w:lastRow="0" w:firstColumn="1" w:lastColumn="0" w:noHBand="0" w:noVBand="1"/>
      </w:tblPr>
      <w:tblGrid>
        <w:gridCol w:w="4939"/>
        <w:gridCol w:w="4939"/>
      </w:tblGrid>
      <w:tr w:rsidR="006D4DA8" w14:paraId="312ACC9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618C57" w14:textId="77777777" w:rsidR="006D4DA8" w:rsidRDefault="00000000">
            <w:r>
              <w:t xml:space="preserve">Original </w:t>
            </w:r>
            <w:r>
              <w:t>原文</w:t>
            </w:r>
          </w:p>
        </w:tc>
        <w:tc>
          <w:tcPr>
            <w:tcW w:w="4939" w:type="dxa"/>
          </w:tcPr>
          <w:p w14:paraId="2D51AB71" w14:textId="77777777" w:rsidR="006D4DA8" w:rsidRDefault="00000000">
            <w:pPr>
              <w:cnfStyle w:val="100000000000" w:firstRow="1" w:lastRow="0" w:firstColumn="0" w:lastColumn="0" w:oddVBand="0" w:evenVBand="0" w:oddHBand="0" w:evenHBand="0" w:firstRowFirstColumn="0" w:firstRowLastColumn="0" w:lastRowFirstColumn="0" w:lastRowLastColumn="0"/>
            </w:pPr>
            <w:r>
              <w:t>陷必有所麗，故受之以離；離者麗也。</w:t>
            </w:r>
          </w:p>
        </w:tc>
      </w:tr>
      <w:tr w:rsidR="006D4DA8" w14:paraId="7197D93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F89693" w14:textId="77777777" w:rsidR="006D4DA8" w:rsidRDefault="00000000">
            <w:r>
              <w:t>English</w:t>
            </w:r>
          </w:p>
        </w:tc>
        <w:tc>
          <w:tcPr>
            <w:tcW w:w="4939" w:type="dxa"/>
          </w:tcPr>
          <w:p w14:paraId="48B562B0" w14:textId="77777777" w:rsidR="006D4DA8" w:rsidRDefault="00000000">
            <w:pPr>
              <w:cnfStyle w:val="000000100000" w:firstRow="0" w:lastRow="0" w:firstColumn="0" w:lastColumn="0" w:oddVBand="0" w:evenVBand="0" w:oddHBand="1" w:evenHBand="0" w:firstRowFirstColumn="0" w:firstRowLastColumn="0" w:lastRowFirstColumn="0" w:lastRowLastColumn="0"/>
            </w:pPr>
            <w:r>
              <w:t>A person in danger must find something to hold to. Li follows Kan and emphasizes attachment, support, and illumination as the upper canon closes.</w:t>
            </w:r>
          </w:p>
        </w:tc>
      </w:tr>
    </w:tbl>
    <w:p w14:paraId="69762186" w14:textId="77777777" w:rsidR="006D4DA8" w:rsidRDefault="00000000">
      <w:pPr>
        <w:pStyle w:val="af7"/>
      </w:pPr>
      <w:r>
        <w:t>ID: XUGUA-01-29  ·  English words: 24  ·  Status: editorial_draft</w:t>
      </w:r>
    </w:p>
    <w:p w14:paraId="73F0F136" w14:textId="77777777" w:rsidR="006D4DA8" w:rsidRDefault="00000000">
      <w:pPr>
        <w:pStyle w:val="21"/>
      </w:pPr>
      <w:r>
        <w:lastRenderedPageBreak/>
        <w:t>下篇</w:t>
      </w:r>
      <w:r>
        <w:t xml:space="preserve"> </w:t>
      </w:r>
      <w:r>
        <w:t>第</w:t>
      </w:r>
      <w:r>
        <w:t xml:space="preserve"> 1 </w:t>
      </w:r>
      <w:r>
        <w:t>段</w:t>
      </w:r>
      <w:r>
        <w:t xml:space="preserve">   [XUGUA-02-01]</w:t>
      </w:r>
    </w:p>
    <w:tbl>
      <w:tblPr>
        <w:tblStyle w:val="-1"/>
        <w:tblW w:w="0" w:type="auto"/>
        <w:tblLayout w:type="fixed"/>
        <w:tblLook w:val="04A0" w:firstRow="1" w:lastRow="0" w:firstColumn="1" w:lastColumn="0" w:noHBand="0" w:noVBand="1"/>
      </w:tblPr>
      <w:tblGrid>
        <w:gridCol w:w="4939"/>
        <w:gridCol w:w="4939"/>
      </w:tblGrid>
      <w:tr w:rsidR="006D4DA8" w14:paraId="272E4C6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629528" w14:textId="77777777" w:rsidR="006D4DA8" w:rsidRDefault="00000000">
            <w:r>
              <w:t xml:space="preserve">Original </w:t>
            </w:r>
            <w:r>
              <w:t>原文</w:t>
            </w:r>
          </w:p>
        </w:tc>
        <w:tc>
          <w:tcPr>
            <w:tcW w:w="4939" w:type="dxa"/>
          </w:tcPr>
          <w:p w14:paraId="4A011924"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有天地然後有萬物，有萬物然後有男女，有男女然後有夫婦，有夫婦然後有父子，有父子然後有君臣，有君臣然後有上下，有上下然後禮儀有所錯。</w:t>
            </w:r>
          </w:p>
        </w:tc>
      </w:tr>
      <w:tr w:rsidR="006D4DA8" w14:paraId="308622E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36BCFA" w14:textId="77777777" w:rsidR="006D4DA8" w:rsidRDefault="00000000">
            <w:r>
              <w:t>English</w:t>
            </w:r>
          </w:p>
        </w:tc>
        <w:tc>
          <w:tcPr>
            <w:tcW w:w="4939" w:type="dxa"/>
          </w:tcPr>
          <w:p w14:paraId="6CFC9251"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lower canon begins by tracing relations from Heaven and Earth to living things, then to men and women, spouses, generations, political ranks, and ritual order. The passage presents an ancient genealogy of social institutions through differentiation and relationship.</w:t>
            </w:r>
          </w:p>
        </w:tc>
      </w:tr>
    </w:tbl>
    <w:p w14:paraId="24F63DA8" w14:textId="77777777" w:rsidR="006D4DA8" w:rsidRDefault="00000000">
      <w:pPr>
        <w:pStyle w:val="af7"/>
      </w:pPr>
      <w:r>
        <w:t>ID: XUGUA-02-01  ·  English words: 39  ·  Status: editorial_draft</w:t>
      </w:r>
    </w:p>
    <w:p w14:paraId="15A816EC" w14:textId="77777777" w:rsidR="006D4DA8" w:rsidRDefault="00000000">
      <w:pPr>
        <w:pStyle w:val="21"/>
      </w:pPr>
      <w:r>
        <w:t>下篇</w:t>
      </w:r>
      <w:r>
        <w:t xml:space="preserve"> </w:t>
      </w:r>
      <w:r>
        <w:t>第</w:t>
      </w:r>
      <w:r>
        <w:t xml:space="preserve"> 2 </w:t>
      </w:r>
      <w:r>
        <w:t>段</w:t>
      </w:r>
      <w:r>
        <w:t xml:space="preserve">   [XUGUA-02-02]</w:t>
      </w:r>
    </w:p>
    <w:tbl>
      <w:tblPr>
        <w:tblStyle w:val="-1"/>
        <w:tblW w:w="0" w:type="auto"/>
        <w:tblLayout w:type="fixed"/>
        <w:tblLook w:val="04A0" w:firstRow="1" w:lastRow="0" w:firstColumn="1" w:lastColumn="0" w:noHBand="0" w:noVBand="1"/>
      </w:tblPr>
      <w:tblGrid>
        <w:gridCol w:w="4939"/>
        <w:gridCol w:w="4939"/>
      </w:tblGrid>
      <w:tr w:rsidR="006D4DA8" w14:paraId="46650F6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841ABF" w14:textId="77777777" w:rsidR="006D4DA8" w:rsidRDefault="00000000">
            <w:r>
              <w:t xml:space="preserve">Original </w:t>
            </w:r>
            <w:r>
              <w:t>原文</w:t>
            </w:r>
          </w:p>
        </w:tc>
        <w:tc>
          <w:tcPr>
            <w:tcW w:w="4939" w:type="dxa"/>
          </w:tcPr>
          <w:p w14:paraId="23030860" w14:textId="77777777" w:rsidR="006D4DA8" w:rsidRDefault="00000000">
            <w:pPr>
              <w:cnfStyle w:val="100000000000" w:firstRow="1" w:lastRow="0" w:firstColumn="0" w:lastColumn="0" w:oddVBand="0" w:evenVBand="0" w:oddHBand="0" w:evenHBand="0" w:firstRowFirstColumn="0" w:firstRowLastColumn="0" w:lastRowFirstColumn="0" w:lastRowLastColumn="0"/>
            </w:pPr>
            <w:r>
              <w:t>夫婦之道，不可以不久也，故受之以恆；恆者久也。</w:t>
            </w:r>
          </w:p>
        </w:tc>
      </w:tr>
      <w:tr w:rsidR="006D4DA8" w14:paraId="6901F19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0DF6E2" w14:textId="77777777" w:rsidR="006D4DA8" w:rsidRDefault="00000000">
            <w:r>
              <w:t>English</w:t>
            </w:r>
          </w:p>
        </w:tc>
        <w:tc>
          <w:tcPr>
            <w:tcW w:w="4939" w:type="dxa"/>
          </w:tcPr>
          <w:p w14:paraId="68C5029B"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relationship of spouses is expected to endure, so Heng follows Xian. Constancy becomes the principle that can sustain a bond beyond its first attraction.</w:t>
            </w:r>
          </w:p>
        </w:tc>
      </w:tr>
    </w:tbl>
    <w:p w14:paraId="0A9DFC4F" w14:textId="77777777" w:rsidR="006D4DA8" w:rsidRDefault="00000000">
      <w:pPr>
        <w:pStyle w:val="af7"/>
      </w:pPr>
      <w:r>
        <w:t>ID: XUGUA-02-02  ·  English words: 25  ·  Status: editorial_draft</w:t>
      </w:r>
    </w:p>
    <w:p w14:paraId="69E51CFE" w14:textId="77777777" w:rsidR="006D4DA8" w:rsidRDefault="00000000">
      <w:pPr>
        <w:pStyle w:val="21"/>
      </w:pPr>
      <w:r>
        <w:t>下篇</w:t>
      </w:r>
      <w:r>
        <w:t xml:space="preserve"> </w:t>
      </w:r>
      <w:r>
        <w:t>第</w:t>
      </w:r>
      <w:r>
        <w:t xml:space="preserve"> 3 </w:t>
      </w:r>
      <w:r>
        <w:t>段</w:t>
      </w:r>
      <w:r>
        <w:t xml:space="preserve">   [XUGUA-02-03]</w:t>
      </w:r>
    </w:p>
    <w:tbl>
      <w:tblPr>
        <w:tblStyle w:val="-1"/>
        <w:tblW w:w="0" w:type="auto"/>
        <w:tblLayout w:type="fixed"/>
        <w:tblLook w:val="04A0" w:firstRow="1" w:lastRow="0" w:firstColumn="1" w:lastColumn="0" w:noHBand="0" w:noVBand="1"/>
      </w:tblPr>
      <w:tblGrid>
        <w:gridCol w:w="4939"/>
        <w:gridCol w:w="4939"/>
      </w:tblGrid>
      <w:tr w:rsidR="006D4DA8" w14:paraId="703154E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962241" w14:textId="77777777" w:rsidR="006D4DA8" w:rsidRDefault="00000000">
            <w:r>
              <w:t xml:space="preserve">Original </w:t>
            </w:r>
            <w:r>
              <w:t>原文</w:t>
            </w:r>
          </w:p>
        </w:tc>
        <w:tc>
          <w:tcPr>
            <w:tcW w:w="4939" w:type="dxa"/>
          </w:tcPr>
          <w:p w14:paraId="3BACD342"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物不可以久居其所，故受之以遯；遯者退也。</w:t>
            </w:r>
          </w:p>
        </w:tc>
      </w:tr>
      <w:tr w:rsidR="006D4DA8" w14:paraId="46FDD07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941304" w14:textId="77777777" w:rsidR="006D4DA8" w:rsidRDefault="00000000">
            <w:r>
              <w:t>English</w:t>
            </w:r>
          </w:p>
        </w:tc>
        <w:tc>
          <w:tcPr>
            <w:tcW w:w="4939" w:type="dxa"/>
          </w:tcPr>
          <w:p w14:paraId="5EAA514D" w14:textId="77777777" w:rsidR="006D4DA8" w:rsidRDefault="00000000">
            <w:pPr>
              <w:cnfStyle w:val="000000100000" w:firstRow="0" w:lastRow="0" w:firstColumn="0" w:lastColumn="0" w:oddVBand="0" w:evenVBand="0" w:oddHBand="1" w:evenHBand="0" w:firstRowFirstColumn="0" w:firstRowLastColumn="0" w:lastRowFirstColumn="0" w:lastRowLastColumn="0"/>
            </w:pPr>
            <w:r>
              <w:t>No living thing can remain in one position forever. Dun follows Heng to mark the time when withdrawal becomes appropriate.</w:t>
            </w:r>
          </w:p>
        </w:tc>
      </w:tr>
    </w:tbl>
    <w:p w14:paraId="12322DE2" w14:textId="77777777" w:rsidR="006D4DA8" w:rsidRDefault="00000000">
      <w:pPr>
        <w:pStyle w:val="af7"/>
      </w:pPr>
      <w:r>
        <w:t>ID: XUGUA-02-03  ·  English words: 20  ·  Status: editorial_draft</w:t>
      </w:r>
    </w:p>
    <w:p w14:paraId="2A16FEBC" w14:textId="77777777" w:rsidR="006D4DA8" w:rsidRDefault="00000000">
      <w:pPr>
        <w:pStyle w:val="21"/>
      </w:pPr>
      <w:r>
        <w:t>下篇</w:t>
      </w:r>
      <w:r>
        <w:t xml:space="preserve"> </w:t>
      </w:r>
      <w:r>
        <w:t>第</w:t>
      </w:r>
      <w:r>
        <w:t xml:space="preserve"> 4 </w:t>
      </w:r>
      <w:r>
        <w:t>段</w:t>
      </w:r>
      <w:r>
        <w:t xml:space="preserve">   [XUGUA-02-04]</w:t>
      </w:r>
    </w:p>
    <w:tbl>
      <w:tblPr>
        <w:tblStyle w:val="-1"/>
        <w:tblW w:w="0" w:type="auto"/>
        <w:tblLayout w:type="fixed"/>
        <w:tblLook w:val="04A0" w:firstRow="1" w:lastRow="0" w:firstColumn="1" w:lastColumn="0" w:noHBand="0" w:noVBand="1"/>
      </w:tblPr>
      <w:tblGrid>
        <w:gridCol w:w="4939"/>
        <w:gridCol w:w="4939"/>
      </w:tblGrid>
      <w:tr w:rsidR="006D4DA8" w14:paraId="4F0FB70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373EA6" w14:textId="77777777" w:rsidR="006D4DA8" w:rsidRDefault="00000000">
            <w:r>
              <w:t xml:space="preserve">Original </w:t>
            </w:r>
            <w:r>
              <w:t>原文</w:t>
            </w:r>
          </w:p>
        </w:tc>
        <w:tc>
          <w:tcPr>
            <w:tcW w:w="4939" w:type="dxa"/>
          </w:tcPr>
          <w:p w14:paraId="156B43AB"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物不可終遯，故受之以大壯。</w:t>
            </w:r>
          </w:p>
        </w:tc>
      </w:tr>
      <w:tr w:rsidR="006D4DA8" w14:paraId="0A5A1A4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EDABCA" w14:textId="77777777" w:rsidR="006D4DA8" w:rsidRDefault="00000000">
            <w:r>
              <w:t>English</w:t>
            </w:r>
          </w:p>
        </w:tc>
        <w:tc>
          <w:tcPr>
            <w:tcW w:w="4939" w:type="dxa"/>
          </w:tcPr>
          <w:p w14:paraId="40E41DDA" w14:textId="77777777" w:rsidR="006D4DA8" w:rsidRDefault="00000000">
            <w:pPr>
              <w:cnfStyle w:val="000000100000" w:firstRow="0" w:lastRow="0" w:firstColumn="0" w:lastColumn="0" w:oddVBand="0" w:evenVBand="0" w:oddHBand="1" w:evenHBand="0" w:firstRowFirstColumn="0" w:firstRowLastColumn="0" w:lastRowFirstColumn="0" w:lastRowLastColumn="0"/>
            </w:pPr>
            <w:r>
              <w:t>Withdrawal cannot be a permanent response to every situation. Da Zhuang follows Dun as strength returns and action becomes possible again.</w:t>
            </w:r>
          </w:p>
        </w:tc>
      </w:tr>
    </w:tbl>
    <w:p w14:paraId="3DADCBDD" w14:textId="77777777" w:rsidR="006D4DA8" w:rsidRDefault="00000000">
      <w:pPr>
        <w:pStyle w:val="af7"/>
      </w:pPr>
      <w:r>
        <w:t>ID: XUGUA-02-04  ·  English words: 21  ·  Status: editorial_draft</w:t>
      </w:r>
    </w:p>
    <w:p w14:paraId="4F72A31E" w14:textId="77777777" w:rsidR="006D4DA8" w:rsidRDefault="00000000">
      <w:pPr>
        <w:pStyle w:val="21"/>
      </w:pPr>
      <w:r>
        <w:t>下篇</w:t>
      </w:r>
      <w:r>
        <w:t xml:space="preserve"> </w:t>
      </w:r>
      <w:r>
        <w:t>第</w:t>
      </w:r>
      <w:r>
        <w:t xml:space="preserve"> 5 </w:t>
      </w:r>
      <w:r>
        <w:t>段</w:t>
      </w:r>
      <w:r>
        <w:t xml:space="preserve">   [XUGUA-02-05]</w:t>
      </w:r>
    </w:p>
    <w:tbl>
      <w:tblPr>
        <w:tblStyle w:val="-1"/>
        <w:tblW w:w="0" w:type="auto"/>
        <w:tblLayout w:type="fixed"/>
        <w:tblLook w:val="04A0" w:firstRow="1" w:lastRow="0" w:firstColumn="1" w:lastColumn="0" w:noHBand="0" w:noVBand="1"/>
      </w:tblPr>
      <w:tblGrid>
        <w:gridCol w:w="4939"/>
        <w:gridCol w:w="4939"/>
      </w:tblGrid>
      <w:tr w:rsidR="006D4DA8" w14:paraId="0144293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E89AD3" w14:textId="77777777" w:rsidR="006D4DA8" w:rsidRDefault="00000000">
            <w:r>
              <w:t xml:space="preserve">Original </w:t>
            </w:r>
            <w:r>
              <w:t>原文</w:t>
            </w:r>
          </w:p>
        </w:tc>
        <w:tc>
          <w:tcPr>
            <w:tcW w:w="4939" w:type="dxa"/>
          </w:tcPr>
          <w:p w14:paraId="25888432"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物不可以終壯，故受之以晉；晉者進也。</w:t>
            </w:r>
          </w:p>
        </w:tc>
      </w:tr>
      <w:tr w:rsidR="006D4DA8" w14:paraId="6E652D0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EED00B" w14:textId="77777777" w:rsidR="006D4DA8" w:rsidRDefault="00000000">
            <w:r>
              <w:t>English</w:t>
            </w:r>
          </w:p>
        </w:tc>
        <w:tc>
          <w:tcPr>
            <w:tcW w:w="4939" w:type="dxa"/>
          </w:tcPr>
          <w:p w14:paraId="1AB00965" w14:textId="77777777" w:rsidR="006D4DA8" w:rsidRDefault="00000000">
            <w:pPr>
              <w:cnfStyle w:val="000000100000" w:firstRow="0" w:lastRow="0" w:firstColumn="0" w:lastColumn="0" w:oddVBand="0" w:evenVBand="0" w:oddHBand="1" w:evenHBand="0" w:firstRowFirstColumn="0" w:firstRowLastColumn="0" w:lastRowFirstColumn="0" w:lastRowLastColumn="0"/>
            </w:pPr>
            <w:r>
              <w:t>Strength is not a final state; it can develop into forward movement. Jin follows Da Zhuang and expresses advancement.</w:t>
            </w:r>
          </w:p>
        </w:tc>
      </w:tr>
    </w:tbl>
    <w:p w14:paraId="3A7DA373" w14:textId="77777777" w:rsidR="006D4DA8" w:rsidRDefault="00000000">
      <w:pPr>
        <w:pStyle w:val="af7"/>
      </w:pPr>
      <w:r>
        <w:t>ID: XUGUA-02-05  ·  English words: 19  ·  Status: editorial_draft</w:t>
      </w:r>
    </w:p>
    <w:p w14:paraId="00F447AD" w14:textId="77777777" w:rsidR="006D4DA8" w:rsidRDefault="00000000">
      <w:pPr>
        <w:pStyle w:val="21"/>
      </w:pPr>
      <w:r>
        <w:t>下篇</w:t>
      </w:r>
      <w:r>
        <w:t xml:space="preserve"> </w:t>
      </w:r>
      <w:r>
        <w:t>第</w:t>
      </w:r>
      <w:r>
        <w:t xml:space="preserve"> 6 </w:t>
      </w:r>
      <w:r>
        <w:t>段</w:t>
      </w:r>
      <w:r>
        <w:t xml:space="preserve">   [XUGUA-02-06]</w:t>
      </w:r>
    </w:p>
    <w:tbl>
      <w:tblPr>
        <w:tblStyle w:val="-1"/>
        <w:tblW w:w="0" w:type="auto"/>
        <w:tblLayout w:type="fixed"/>
        <w:tblLook w:val="04A0" w:firstRow="1" w:lastRow="0" w:firstColumn="1" w:lastColumn="0" w:noHBand="0" w:noVBand="1"/>
      </w:tblPr>
      <w:tblGrid>
        <w:gridCol w:w="4939"/>
        <w:gridCol w:w="4939"/>
      </w:tblGrid>
      <w:tr w:rsidR="006D4DA8" w14:paraId="6B5B88C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6E639B" w14:textId="77777777" w:rsidR="006D4DA8" w:rsidRDefault="00000000">
            <w:r>
              <w:t xml:space="preserve">Original </w:t>
            </w:r>
            <w:r>
              <w:t>原文</w:t>
            </w:r>
          </w:p>
        </w:tc>
        <w:tc>
          <w:tcPr>
            <w:tcW w:w="4939" w:type="dxa"/>
          </w:tcPr>
          <w:p w14:paraId="43F00E25" w14:textId="77777777" w:rsidR="006D4DA8" w:rsidRDefault="00000000">
            <w:pPr>
              <w:cnfStyle w:val="100000000000" w:firstRow="1" w:lastRow="0" w:firstColumn="0" w:lastColumn="0" w:oddVBand="0" w:evenVBand="0" w:oddHBand="0" w:evenHBand="0" w:firstRowFirstColumn="0" w:firstRowLastColumn="0" w:lastRowFirstColumn="0" w:lastRowLastColumn="0"/>
            </w:pPr>
            <w:r>
              <w:t>進必有所傷，故受之以明夷；夷者傷也。</w:t>
            </w:r>
          </w:p>
        </w:tc>
      </w:tr>
      <w:tr w:rsidR="006D4DA8" w14:paraId="354D083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9AB38D" w14:textId="77777777" w:rsidR="006D4DA8" w:rsidRDefault="00000000">
            <w:r>
              <w:t>English</w:t>
            </w:r>
          </w:p>
        </w:tc>
        <w:tc>
          <w:tcPr>
            <w:tcW w:w="4939" w:type="dxa"/>
          </w:tcPr>
          <w:p w14:paraId="16E6F4E1" w14:textId="77777777" w:rsidR="006D4DA8" w:rsidRDefault="00000000">
            <w:pPr>
              <w:cnfStyle w:val="000000100000" w:firstRow="0" w:lastRow="0" w:firstColumn="0" w:lastColumn="0" w:oddVBand="0" w:evenVBand="0" w:oddHBand="1" w:evenHBand="0" w:firstRowFirstColumn="0" w:firstRowLastColumn="0" w:lastRowFirstColumn="0" w:lastRowLastColumn="0"/>
            </w:pPr>
            <w:r>
              <w:t>Advancement can expose a person or a cause to injury. Ming Yi follows Jin, recalling the risk that light may be obscured when it moves forward.</w:t>
            </w:r>
          </w:p>
        </w:tc>
      </w:tr>
    </w:tbl>
    <w:p w14:paraId="67422EAD" w14:textId="77777777" w:rsidR="006D4DA8" w:rsidRDefault="00000000">
      <w:pPr>
        <w:pStyle w:val="af7"/>
      </w:pPr>
      <w:r>
        <w:t>ID: XUGUA-02-06  ·  English words: 26  ·  Status: editorial_draft</w:t>
      </w:r>
    </w:p>
    <w:p w14:paraId="7105A239" w14:textId="77777777" w:rsidR="006D4DA8" w:rsidRDefault="00000000">
      <w:pPr>
        <w:pStyle w:val="21"/>
      </w:pPr>
      <w:r>
        <w:t>下篇</w:t>
      </w:r>
      <w:r>
        <w:t xml:space="preserve"> </w:t>
      </w:r>
      <w:r>
        <w:t>第</w:t>
      </w:r>
      <w:r>
        <w:t xml:space="preserve"> 7 </w:t>
      </w:r>
      <w:r>
        <w:t>段</w:t>
      </w:r>
      <w:r>
        <w:t xml:space="preserve">   [XUGUA-02-07]</w:t>
      </w:r>
    </w:p>
    <w:tbl>
      <w:tblPr>
        <w:tblStyle w:val="-1"/>
        <w:tblW w:w="0" w:type="auto"/>
        <w:tblLayout w:type="fixed"/>
        <w:tblLook w:val="04A0" w:firstRow="1" w:lastRow="0" w:firstColumn="1" w:lastColumn="0" w:noHBand="0" w:noVBand="1"/>
      </w:tblPr>
      <w:tblGrid>
        <w:gridCol w:w="4939"/>
        <w:gridCol w:w="4939"/>
      </w:tblGrid>
      <w:tr w:rsidR="006D4DA8" w14:paraId="4E1E007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2D5CD2" w14:textId="77777777" w:rsidR="006D4DA8" w:rsidRDefault="00000000">
            <w:r>
              <w:t xml:space="preserve">Original </w:t>
            </w:r>
            <w:r>
              <w:t>原文</w:t>
            </w:r>
          </w:p>
        </w:tc>
        <w:tc>
          <w:tcPr>
            <w:tcW w:w="4939" w:type="dxa"/>
          </w:tcPr>
          <w:p w14:paraId="674E9E5B" w14:textId="77777777" w:rsidR="006D4DA8" w:rsidRDefault="00000000">
            <w:pPr>
              <w:cnfStyle w:val="100000000000" w:firstRow="1" w:lastRow="0" w:firstColumn="0" w:lastColumn="0" w:oddVBand="0" w:evenVBand="0" w:oddHBand="0" w:evenHBand="0" w:firstRowFirstColumn="0" w:firstRowLastColumn="0" w:lastRowFirstColumn="0" w:lastRowLastColumn="0"/>
            </w:pPr>
            <w:r>
              <w:t>傷於外者，必反其家，故受之以家人。</w:t>
            </w:r>
          </w:p>
        </w:tc>
      </w:tr>
      <w:tr w:rsidR="006D4DA8" w14:paraId="4D27853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05DE87" w14:textId="77777777" w:rsidR="006D4DA8" w:rsidRDefault="00000000">
            <w:r>
              <w:lastRenderedPageBreak/>
              <w:t>English</w:t>
            </w:r>
          </w:p>
        </w:tc>
        <w:tc>
          <w:tcPr>
            <w:tcW w:w="4939" w:type="dxa"/>
          </w:tcPr>
          <w:p w14:paraId="2C36CB71" w14:textId="77777777" w:rsidR="006D4DA8" w:rsidRDefault="00000000">
            <w:pPr>
              <w:cnfStyle w:val="000000100000" w:firstRow="0" w:lastRow="0" w:firstColumn="0" w:lastColumn="0" w:oddVBand="0" w:evenVBand="0" w:oddHBand="1" w:evenHBand="0" w:firstRowFirstColumn="0" w:firstRowLastColumn="0" w:lastRowFirstColumn="0" w:lastRowLastColumn="0"/>
            </w:pPr>
            <w:r>
              <w:t>Those wounded in the outside world return to their household for support. Jia Ren follows Ming Yi and turns attention from public adversity to family order.</w:t>
            </w:r>
          </w:p>
        </w:tc>
      </w:tr>
    </w:tbl>
    <w:p w14:paraId="002D8C29" w14:textId="77777777" w:rsidR="006D4DA8" w:rsidRDefault="00000000">
      <w:pPr>
        <w:pStyle w:val="af7"/>
      </w:pPr>
      <w:r>
        <w:t>ID: XUGUA-02-07  ·  English words: 26  ·  Status: editorial_draft</w:t>
      </w:r>
    </w:p>
    <w:p w14:paraId="6E66AED3" w14:textId="77777777" w:rsidR="006D4DA8" w:rsidRDefault="00000000">
      <w:pPr>
        <w:pStyle w:val="21"/>
      </w:pPr>
      <w:r>
        <w:t>下篇</w:t>
      </w:r>
      <w:r>
        <w:t xml:space="preserve"> </w:t>
      </w:r>
      <w:r>
        <w:t>第</w:t>
      </w:r>
      <w:r>
        <w:t xml:space="preserve"> 8 </w:t>
      </w:r>
      <w:r>
        <w:t>段</w:t>
      </w:r>
      <w:r>
        <w:t xml:space="preserve">   [XUGUA-02-08]</w:t>
      </w:r>
    </w:p>
    <w:tbl>
      <w:tblPr>
        <w:tblStyle w:val="-1"/>
        <w:tblW w:w="0" w:type="auto"/>
        <w:tblLayout w:type="fixed"/>
        <w:tblLook w:val="04A0" w:firstRow="1" w:lastRow="0" w:firstColumn="1" w:lastColumn="0" w:noHBand="0" w:noVBand="1"/>
      </w:tblPr>
      <w:tblGrid>
        <w:gridCol w:w="4939"/>
        <w:gridCol w:w="4939"/>
      </w:tblGrid>
      <w:tr w:rsidR="006D4DA8" w14:paraId="677EB1B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4DBBC1" w14:textId="77777777" w:rsidR="006D4DA8" w:rsidRDefault="00000000">
            <w:r>
              <w:t xml:space="preserve">Original </w:t>
            </w:r>
            <w:r>
              <w:t>原文</w:t>
            </w:r>
          </w:p>
        </w:tc>
        <w:tc>
          <w:tcPr>
            <w:tcW w:w="4939" w:type="dxa"/>
          </w:tcPr>
          <w:p w14:paraId="6528C0F0" w14:textId="77777777" w:rsidR="006D4DA8" w:rsidRDefault="00000000">
            <w:pPr>
              <w:cnfStyle w:val="100000000000" w:firstRow="1" w:lastRow="0" w:firstColumn="0" w:lastColumn="0" w:oddVBand="0" w:evenVBand="0" w:oddHBand="0" w:evenHBand="0" w:firstRowFirstColumn="0" w:firstRowLastColumn="0" w:lastRowFirstColumn="0" w:lastRowLastColumn="0"/>
            </w:pPr>
            <w:r>
              <w:t>家道窮必乖，故受之以睽；睽者乖也。</w:t>
            </w:r>
          </w:p>
        </w:tc>
      </w:tr>
      <w:tr w:rsidR="006D4DA8" w14:paraId="37B1212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73D2D5" w14:textId="77777777" w:rsidR="006D4DA8" w:rsidRDefault="00000000">
            <w:r>
              <w:t>English</w:t>
            </w:r>
          </w:p>
        </w:tc>
        <w:tc>
          <w:tcPr>
            <w:tcW w:w="4939" w:type="dxa"/>
          </w:tcPr>
          <w:p w14:paraId="306BEEB3" w14:textId="77777777" w:rsidR="006D4DA8" w:rsidRDefault="00000000">
            <w:pPr>
              <w:cnfStyle w:val="000000100000" w:firstRow="0" w:lastRow="0" w:firstColumn="0" w:lastColumn="0" w:oddVBand="0" w:evenVBand="0" w:oddHBand="1" w:evenHBand="0" w:firstRowFirstColumn="0" w:firstRowLastColumn="0" w:lastRowFirstColumn="0" w:lastRowLastColumn="0"/>
            </w:pPr>
            <w:r>
              <w:t>Even a household's order can be exhausted and become divided. Kui follows Jia Ren as the condition of estrangement arising within established relations.</w:t>
            </w:r>
          </w:p>
        </w:tc>
      </w:tr>
    </w:tbl>
    <w:p w14:paraId="21516A4D" w14:textId="77777777" w:rsidR="006D4DA8" w:rsidRDefault="00000000">
      <w:pPr>
        <w:pStyle w:val="af7"/>
      </w:pPr>
      <w:r>
        <w:t>ID: XUGUA-02-08  ·  English words: 23  ·  Status: editorial_draft</w:t>
      </w:r>
    </w:p>
    <w:p w14:paraId="4B67C7FD" w14:textId="77777777" w:rsidR="006D4DA8" w:rsidRDefault="00000000">
      <w:pPr>
        <w:pStyle w:val="21"/>
      </w:pPr>
      <w:r>
        <w:t>下篇</w:t>
      </w:r>
      <w:r>
        <w:t xml:space="preserve"> </w:t>
      </w:r>
      <w:r>
        <w:t>第</w:t>
      </w:r>
      <w:r>
        <w:t xml:space="preserve"> 9 </w:t>
      </w:r>
      <w:r>
        <w:t>段</w:t>
      </w:r>
      <w:r>
        <w:t xml:space="preserve">   [XUGUA-02-09]</w:t>
      </w:r>
    </w:p>
    <w:tbl>
      <w:tblPr>
        <w:tblStyle w:val="-1"/>
        <w:tblW w:w="0" w:type="auto"/>
        <w:tblLayout w:type="fixed"/>
        <w:tblLook w:val="04A0" w:firstRow="1" w:lastRow="0" w:firstColumn="1" w:lastColumn="0" w:noHBand="0" w:noVBand="1"/>
      </w:tblPr>
      <w:tblGrid>
        <w:gridCol w:w="4939"/>
        <w:gridCol w:w="4939"/>
      </w:tblGrid>
      <w:tr w:rsidR="006D4DA8" w14:paraId="048A87F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7021B4" w14:textId="77777777" w:rsidR="006D4DA8" w:rsidRDefault="00000000">
            <w:r>
              <w:t xml:space="preserve">Original </w:t>
            </w:r>
            <w:r>
              <w:t>原文</w:t>
            </w:r>
          </w:p>
        </w:tc>
        <w:tc>
          <w:tcPr>
            <w:tcW w:w="4939" w:type="dxa"/>
          </w:tcPr>
          <w:p w14:paraId="53C9ECB4" w14:textId="77777777" w:rsidR="006D4DA8" w:rsidRDefault="00000000">
            <w:pPr>
              <w:cnfStyle w:val="100000000000" w:firstRow="1" w:lastRow="0" w:firstColumn="0" w:lastColumn="0" w:oddVBand="0" w:evenVBand="0" w:oddHBand="0" w:evenHBand="0" w:firstRowFirstColumn="0" w:firstRowLastColumn="0" w:lastRowFirstColumn="0" w:lastRowLastColumn="0"/>
            </w:pPr>
            <w:r>
              <w:t>乖必有難，故受之以蹇；蹇者難也。</w:t>
            </w:r>
          </w:p>
        </w:tc>
      </w:tr>
      <w:tr w:rsidR="006D4DA8" w14:paraId="3E7EBC1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8EC8A6" w14:textId="77777777" w:rsidR="006D4DA8" w:rsidRDefault="00000000">
            <w:r>
              <w:t>English</w:t>
            </w:r>
          </w:p>
        </w:tc>
        <w:tc>
          <w:tcPr>
            <w:tcW w:w="4939" w:type="dxa"/>
          </w:tcPr>
          <w:p w14:paraId="6DB471CD" w14:textId="77777777" w:rsidR="006D4DA8" w:rsidRDefault="00000000">
            <w:pPr>
              <w:cnfStyle w:val="000000100000" w:firstRow="0" w:lastRow="0" w:firstColumn="0" w:lastColumn="0" w:oddVBand="0" w:evenVBand="0" w:oddHBand="1" w:evenHBand="0" w:firstRowFirstColumn="0" w:firstRowLastColumn="0" w:lastRowFirstColumn="0" w:lastRowLastColumn="0"/>
            </w:pPr>
            <w:r>
              <w:t>Estrangement creates practical obstacles. Jian follows Kui and depicts difficulty in finding a passable route.</w:t>
            </w:r>
          </w:p>
        </w:tc>
      </w:tr>
    </w:tbl>
    <w:p w14:paraId="1F026027" w14:textId="77777777" w:rsidR="006D4DA8" w:rsidRDefault="00000000">
      <w:pPr>
        <w:pStyle w:val="af7"/>
      </w:pPr>
      <w:r>
        <w:t>ID: XUGUA-02-09  ·  English words: 15  ·  Status: editorial_draft</w:t>
      </w:r>
    </w:p>
    <w:p w14:paraId="392F6893" w14:textId="77777777" w:rsidR="006D4DA8" w:rsidRDefault="00000000">
      <w:pPr>
        <w:pStyle w:val="21"/>
      </w:pPr>
      <w:r>
        <w:t>下篇</w:t>
      </w:r>
      <w:r>
        <w:t xml:space="preserve"> </w:t>
      </w:r>
      <w:r>
        <w:t>第</w:t>
      </w:r>
      <w:r>
        <w:t xml:space="preserve"> 10 </w:t>
      </w:r>
      <w:r>
        <w:t>段</w:t>
      </w:r>
      <w:r>
        <w:t xml:space="preserve">   [XUGUA-02-10]</w:t>
      </w:r>
    </w:p>
    <w:tbl>
      <w:tblPr>
        <w:tblStyle w:val="-1"/>
        <w:tblW w:w="0" w:type="auto"/>
        <w:tblLayout w:type="fixed"/>
        <w:tblLook w:val="04A0" w:firstRow="1" w:lastRow="0" w:firstColumn="1" w:lastColumn="0" w:noHBand="0" w:noVBand="1"/>
      </w:tblPr>
      <w:tblGrid>
        <w:gridCol w:w="4939"/>
        <w:gridCol w:w="4939"/>
      </w:tblGrid>
      <w:tr w:rsidR="006D4DA8" w14:paraId="6DF9658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CB8FEA" w14:textId="77777777" w:rsidR="006D4DA8" w:rsidRDefault="00000000">
            <w:r>
              <w:t xml:space="preserve">Original </w:t>
            </w:r>
            <w:r>
              <w:t>原文</w:t>
            </w:r>
          </w:p>
        </w:tc>
        <w:tc>
          <w:tcPr>
            <w:tcW w:w="4939" w:type="dxa"/>
          </w:tcPr>
          <w:p w14:paraId="1E5CECE9"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物不可終難，故受之以解；解者緩也。</w:t>
            </w:r>
          </w:p>
        </w:tc>
      </w:tr>
      <w:tr w:rsidR="006D4DA8" w14:paraId="7B5694C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B81547" w14:textId="77777777" w:rsidR="006D4DA8" w:rsidRDefault="00000000">
            <w:r>
              <w:t>English</w:t>
            </w:r>
          </w:p>
        </w:tc>
        <w:tc>
          <w:tcPr>
            <w:tcW w:w="4939" w:type="dxa"/>
          </w:tcPr>
          <w:p w14:paraId="181511BF" w14:textId="77777777" w:rsidR="006D4DA8" w:rsidRDefault="00000000">
            <w:pPr>
              <w:cnfStyle w:val="000000100000" w:firstRow="0" w:lastRow="0" w:firstColumn="0" w:lastColumn="0" w:oddVBand="0" w:evenVBand="0" w:oddHBand="1" w:evenHBand="0" w:firstRowFirstColumn="0" w:firstRowLastColumn="0" w:lastRowFirstColumn="0" w:lastRowLastColumn="0"/>
            </w:pPr>
            <w:r>
              <w:t>Hardship cannot be the permanent destiny of a situation. Xie follows Jian and signifies the loosening of obstructions and release from difficulty.</w:t>
            </w:r>
          </w:p>
        </w:tc>
      </w:tr>
    </w:tbl>
    <w:p w14:paraId="43960EE0" w14:textId="77777777" w:rsidR="006D4DA8" w:rsidRDefault="00000000">
      <w:pPr>
        <w:pStyle w:val="af7"/>
      </w:pPr>
      <w:r>
        <w:t>ID: XUGUA-02-10  ·  English words: 22  ·  Status: editorial_draft</w:t>
      </w:r>
    </w:p>
    <w:p w14:paraId="6EC581F6" w14:textId="77777777" w:rsidR="006D4DA8" w:rsidRDefault="00000000">
      <w:pPr>
        <w:pStyle w:val="21"/>
      </w:pPr>
      <w:r>
        <w:t>下篇</w:t>
      </w:r>
      <w:r>
        <w:t xml:space="preserve"> </w:t>
      </w:r>
      <w:r>
        <w:t>第</w:t>
      </w:r>
      <w:r>
        <w:t xml:space="preserve"> 11 </w:t>
      </w:r>
      <w:r>
        <w:t>段</w:t>
      </w:r>
      <w:r>
        <w:t xml:space="preserve">   [XUGUA-02-11]</w:t>
      </w:r>
    </w:p>
    <w:tbl>
      <w:tblPr>
        <w:tblStyle w:val="-1"/>
        <w:tblW w:w="0" w:type="auto"/>
        <w:tblLayout w:type="fixed"/>
        <w:tblLook w:val="04A0" w:firstRow="1" w:lastRow="0" w:firstColumn="1" w:lastColumn="0" w:noHBand="0" w:noVBand="1"/>
      </w:tblPr>
      <w:tblGrid>
        <w:gridCol w:w="4939"/>
        <w:gridCol w:w="4939"/>
      </w:tblGrid>
      <w:tr w:rsidR="006D4DA8" w14:paraId="024BDBB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17AB5C" w14:textId="77777777" w:rsidR="006D4DA8" w:rsidRDefault="00000000">
            <w:r>
              <w:t xml:space="preserve">Original </w:t>
            </w:r>
            <w:r>
              <w:t>原文</w:t>
            </w:r>
          </w:p>
        </w:tc>
        <w:tc>
          <w:tcPr>
            <w:tcW w:w="4939" w:type="dxa"/>
          </w:tcPr>
          <w:p w14:paraId="6915BEF6" w14:textId="77777777" w:rsidR="006D4DA8" w:rsidRDefault="00000000">
            <w:pPr>
              <w:cnfStyle w:val="100000000000" w:firstRow="1" w:lastRow="0" w:firstColumn="0" w:lastColumn="0" w:oddVBand="0" w:evenVBand="0" w:oddHBand="0" w:evenHBand="0" w:firstRowFirstColumn="0" w:firstRowLastColumn="0" w:lastRowFirstColumn="0" w:lastRowLastColumn="0"/>
            </w:pPr>
            <w:r>
              <w:t>緩必有所失，故受之以損。</w:t>
            </w:r>
          </w:p>
        </w:tc>
      </w:tr>
      <w:tr w:rsidR="006D4DA8" w14:paraId="3A7BEF2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38574B" w14:textId="77777777" w:rsidR="006D4DA8" w:rsidRDefault="00000000">
            <w:r>
              <w:t>English</w:t>
            </w:r>
          </w:p>
        </w:tc>
        <w:tc>
          <w:tcPr>
            <w:tcW w:w="4939" w:type="dxa"/>
          </w:tcPr>
          <w:p w14:paraId="137995FE" w14:textId="77777777" w:rsidR="006D4DA8" w:rsidRDefault="00000000">
            <w:pPr>
              <w:cnfStyle w:val="000000100000" w:firstRow="0" w:lastRow="0" w:firstColumn="0" w:lastColumn="0" w:oddVBand="0" w:evenVBand="0" w:oddHBand="1" w:evenHBand="0" w:firstRowFirstColumn="0" w:firstRowLastColumn="0" w:lastRowFirstColumn="0" w:lastRowLastColumn="0"/>
            </w:pPr>
            <w:r>
              <w:t>Release and relaxation may also allow something to be lost. Sun follows Xie and represents reduction after a period of easing.</w:t>
            </w:r>
          </w:p>
        </w:tc>
      </w:tr>
    </w:tbl>
    <w:p w14:paraId="3F92F972" w14:textId="77777777" w:rsidR="006D4DA8" w:rsidRDefault="00000000">
      <w:pPr>
        <w:pStyle w:val="af7"/>
      </w:pPr>
      <w:r>
        <w:t>ID: XUGUA-02-11  ·  English words: 21  ·  Status: editorial_draft</w:t>
      </w:r>
    </w:p>
    <w:p w14:paraId="0478666E" w14:textId="77777777" w:rsidR="006D4DA8" w:rsidRDefault="00000000">
      <w:pPr>
        <w:pStyle w:val="21"/>
      </w:pPr>
      <w:r>
        <w:t>下篇</w:t>
      </w:r>
      <w:r>
        <w:t xml:space="preserve"> </w:t>
      </w:r>
      <w:r>
        <w:t>第</w:t>
      </w:r>
      <w:r>
        <w:t xml:space="preserve"> 12 </w:t>
      </w:r>
      <w:r>
        <w:t>段</w:t>
      </w:r>
      <w:r>
        <w:t xml:space="preserve">   [XUGUA-02-12]</w:t>
      </w:r>
    </w:p>
    <w:tbl>
      <w:tblPr>
        <w:tblStyle w:val="-1"/>
        <w:tblW w:w="0" w:type="auto"/>
        <w:tblLayout w:type="fixed"/>
        <w:tblLook w:val="04A0" w:firstRow="1" w:lastRow="0" w:firstColumn="1" w:lastColumn="0" w:noHBand="0" w:noVBand="1"/>
      </w:tblPr>
      <w:tblGrid>
        <w:gridCol w:w="4939"/>
        <w:gridCol w:w="4939"/>
      </w:tblGrid>
      <w:tr w:rsidR="006D4DA8" w14:paraId="08120EC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FE3F8A" w14:textId="77777777" w:rsidR="006D4DA8" w:rsidRDefault="00000000">
            <w:r>
              <w:t xml:space="preserve">Original </w:t>
            </w:r>
            <w:r>
              <w:t>原文</w:t>
            </w:r>
          </w:p>
        </w:tc>
        <w:tc>
          <w:tcPr>
            <w:tcW w:w="4939" w:type="dxa"/>
          </w:tcPr>
          <w:p w14:paraId="49D83FBD" w14:textId="77777777" w:rsidR="006D4DA8" w:rsidRDefault="00000000">
            <w:pPr>
              <w:cnfStyle w:val="100000000000" w:firstRow="1" w:lastRow="0" w:firstColumn="0" w:lastColumn="0" w:oddVBand="0" w:evenVBand="0" w:oddHBand="0" w:evenHBand="0" w:firstRowFirstColumn="0" w:firstRowLastColumn="0" w:lastRowFirstColumn="0" w:lastRowLastColumn="0"/>
            </w:pPr>
            <w:r>
              <w:t>損而不已，必益，故受之以益。</w:t>
            </w:r>
          </w:p>
        </w:tc>
      </w:tr>
      <w:tr w:rsidR="006D4DA8" w14:paraId="4028671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CCB477" w14:textId="77777777" w:rsidR="006D4DA8" w:rsidRDefault="00000000">
            <w:r>
              <w:t>English</w:t>
            </w:r>
          </w:p>
        </w:tc>
        <w:tc>
          <w:tcPr>
            <w:tcW w:w="4939" w:type="dxa"/>
          </w:tcPr>
          <w:p w14:paraId="43341578" w14:textId="77777777" w:rsidR="006D4DA8" w:rsidRDefault="00000000">
            <w:pPr>
              <w:cnfStyle w:val="000000100000" w:firstRow="0" w:lastRow="0" w:firstColumn="0" w:lastColumn="0" w:oddVBand="0" w:evenVBand="0" w:oddHBand="1" w:evenHBand="0" w:firstRowFirstColumn="0" w:firstRowLastColumn="0" w:lastRowFirstColumn="0" w:lastRowLastColumn="0"/>
            </w:pPr>
            <w:r>
              <w:t>Reduction may create room for renewed increase. Yi follows Sun, setting gain and loss alongside each other as changing stages.</w:t>
            </w:r>
          </w:p>
        </w:tc>
      </w:tr>
    </w:tbl>
    <w:p w14:paraId="69070C81" w14:textId="77777777" w:rsidR="006D4DA8" w:rsidRDefault="00000000">
      <w:pPr>
        <w:pStyle w:val="af7"/>
      </w:pPr>
      <w:r>
        <w:t>ID: XUGUA-02-12  ·  English words: 20  ·  Status: editorial_draft</w:t>
      </w:r>
    </w:p>
    <w:p w14:paraId="4E77B171" w14:textId="77777777" w:rsidR="006D4DA8" w:rsidRDefault="00000000">
      <w:pPr>
        <w:pStyle w:val="21"/>
      </w:pPr>
      <w:r>
        <w:t>下篇</w:t>
      </w:r>
      <w:r>
        <w:t xml:space="preserve"> </w:t>
      </w:r>
      <w:r>
        <w:t>第</w:t>
      </w:r>
      <w:r>
        <w:t xml:space="preserve"> 13 </w:t>
      </w:r>
      <w:r>
        <w:t>段</w:t>
      </w:r>
      <w:r>
        <w:t xml:space="preserve">   [XUGUA-02-13]</w:t>
      </w:r>
    </w:p>
    <w:tbl>
      <w:tblPr>
        <w:tblStyle w:val="-1"/>
        <w:tblW w:w="0" w:type="auto"/>
        <w:tblLayout w:type="fixed"/>
        <w:tblLook w:val="04A0" w:firstRow="1" w:lastRow="0" w:firstColumn="1" w:lastColumn="0" w:noHBand="0" w:noVBand="1"/>
      </w:tblPr>
      <w:tblGrid>
        <w:gridCol w:w="4939"/>
        <w:gridCol w:w="4939"/>
      </w:tblGrid>
      <w:tr w:rsidR="006D4DA8" w14:paraId="2E5989F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DF0A33" w14:textId="77777777" w:rsidR="006D4DA8" w:rsidRDefault="00000000">
            <w:r>
              <w:t xml:space="preserve">Original </w:t>
            </w:r>
            <w:r>
              <w:t>原文</w:t>
            </w:r>
          </w:p>
        </w:tc>
        <w:tc>
          <w:tcPr>
            <w:tcW w:w="4939" w:type="dxa"/>
          </w:tcPr>
          <w:p w14:paraId="679731AC" w14:textId="77777777" w:rsidR="006D4DA8" w:rsidRDefault="00000000">
            <w:pPr>
              <w:cnfStyle w:val="100000000000" w:firstRow="1" w:lastRow="0" w:firstColumn="0" w:lastColumn="0" w:oddVBand="0" w:evenVBand="0" w:oddHBand="0" w:evenHBand="0" w:firstRowFirstColumn="0" w:firstRowLastColumn="0" w:lastRowFirstColumn="0" w:lastRowLastColumn="0"/>
            </w:pPr>
            <w:r>
              <w:t>益而不已，必決，故受之以夬；夬者決也。</w:t>
            </w:r>
          </w:p>
        </w:tc>
      </w:tr>
      <w:tr w:rsidR="006D4DA8" w14:paraId="069DE3AF"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0DE96C" w14:textId="77777777" w:rsidR="006D4DA8" w:rsidRDefault="00000000">
            <w:r>
              <w:t>English</w:t>
            </w:r>
          </w:p>
        </w:tc>
        <w:tc>
          <w:tcPr>
            <w:tcW w:w="4939" w:type="dxa"/>
          </w:tcPr>
          <w:p w14:paraId="7CC0AC46" w14:textId="77777777" w:rsidR="006D4DA8" w:rsidRDefault="00000000">
            <w:pPr>
              <w:cnfStyle w:val="000000100000" w:firstRow="0" w:lastRow="0" w:firstColumn="0" w:lastColumn="0" w:oddVBand="0" w:evenVBand="0" w:oddHBand="1" w:evenHBand="0" w:firstRowFirstColumn="0" w:firstRowLastColumn="0" w:lastRowFirstColumn="0" w:lastRowLastColumn="0"/>
            </w:pPr>
            <w:r>
              <w:t>Increase that continues unchecked eventually demands a decision. Guai follows Yi and marks the point at which a firm resolution is required.</w:t>
            </w:r>
          </w:p>
        </w:tc>
      </w:tr>
    </w:tbl>
    <w:p w14:paraId="72345390" w14:textId="77777777" w:rsidR="006D4DA8" w:rsidRDefault="00000000">
      <w:pPr>
        <w:pStyle w:val="af7"/>
      </w:pPr>
      <w:r>
        <w:t>ID: XUGUA-02-13  ·  English words: 22  ·  Status: editorial_draft</w:t>
      </w:r>
    </w:p>
    <w:p w14:paraId="5C76B4D8" w14:textId="77777777" w:rsidR="006D4DA8" w:rsidRDefault="00000000">
      <w:pPr>
        <w:pStyle w:val="21"/>
      </w:pPr>
      <w:r>
        <w:t>下篇</w:t>
      </w:r>
      <w:r>
        <w:t xml:space="preserve"> </w:t>
      </w:r>
      <w:r>
        <w:t>第</w:t>
      </w:r>
      <w:r>
        <w:t xml:space="preserve"> 14 </w:t>
      </w:r>
      <w:r>
        <w:t>段</w:t>
      </w:r>
      <w:r>
        <w:t xml:space="preserve">   [XUGUA-02-14]</w:t>
      </w:r>
    </w:p>
    <w:tbl>
      <w:tblPr>
        <w:tblStyle w:val="-1"/>
        <w:tblW w:w="0" w:type="auto"/>
        <w:tblLayout w:type="fixed"/>
        <w:tblLook w:val="04A0" w:firstRow="1" w:lastRow="0" w:firstColumn="1" w:lastColumn="0" w:noHBand="0" w:noVBand="1"/>
      </w:tblPr>
      <w:tblGrid>
        <w:gridCol w:w="4939"/>
        <w:gridCol w:w="4939"/>
      </w:tblGrid>
      <w:tr w:rsidR="006D4DA8" w14:paraId="5BCEF6E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04B449" w14:textId="77777777" w:rsidR="006D4DA8" w:rsidRDefault="00000000">
            <w:r>
              <w:t xml:space="preserve">Original </w:t>
            </w:r>
            <w:r>
              <w:t>原文</w:t>
            </w:r>
          </w:p>
        </w:tc>
        <w:tc>
          <w:tcPr>
            <w:tcW w:w="4939" w:type="dxa"/>
          </w:tcPr>
          <w:p w14:paraId="3C852AFD" w14:textId="77777777" w:rsidR="006D4DA8" w:rsidRDefault="00000000">
            <w:pPr>
              <w:cnfStyle w:val="100000000000" w:firstRow="1" w:lastRow="0" w:firstColumn="0" w:lastColumn="0" w:oddVBand="0" w:evenVBand="0" w:oddHBand="0" w:evenHBand="0" w:firstRowFirstColumn="0" w:firstRowLastColumn="0" w:lastRowFirstColumn="0" w:lastRowLastColumn="0"/>
            </w:pPr>
            <w:r>
              <w:t>決必有所遇，故受之以姤；姤者遇也。</w:t>
            </w:r>
          </w:p>
        </w:tc>
      </w:tr>
      <w:tr w:rsidR="006D4DA8" w14:paraId="0DF0503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DE34208" w14:textId="77777777" w:rsidR="006D4DA8" w:rsidRDefault="00000000">
            <w:r>
              <w:lastRenderedPageBreak/>
              <w:t>English</w:t>
            </w:r>
          </w:p>
        </w:tc>
        <w:tc>
          <w:tcPr>
            <w:tcW w:w="4939" w:type="dxa"/>
          </w:tcPr>
          <w:p w14:paraId="0268EA47" w14:textId="77777777" w:rsidR="006D4DA8" w:rsidRDefault="00000000">
            <w:pPr>
              <w:cnfStyle w:val="000000100000" w:firstRow="0" w:lastRow="0" w:firstColumn="0" w:lastColumn="0" w:oddVBand="0" w:evenVBand="0" w:oddHBand="1" w:evenHBand="0" w:firstRowFirstColumn="0" w:firstRowLastColumn="0" w:lastRowFirstColumn="0" w:lastRowLastColumn="0"/>
            </w:pPr>
            <w:r>
              <w:t>A decision changes relations and brings new encounters. Gou follows Guai, with meeting as its central idea.</w:t>
            </w:r>
          </w:p>
        </w:tc>
      </w:tr>
    </w:tbl>
    <w:p w14:paraId="5741AD63" w14:textId="77777777" w:rsidR="006D4DA8" w:rsidRDefault="00000000">
      <w:pPr>
        <w:pStyle w:val="af7"/>
      </w:pPr>
      <w:r>
        <w:t>ID: XUGUA-02-14  ·  English words: 17  ·  Status: editorial_draft</w:t>
      </w:r>
    </w:p>
    <w:p w14:paraId="0DA59F49" w14:textId="77777777" w:rsidR="006D4DA8" w:rsidRDefault="00000000">
      <w:pPr>
        <w:pStyle w:val="21"/>
      </w:pPr>
      <w:r>
        <w:t>下篇</w:t>
      </w:r>
      <w:r>
        <w:t xml:space="preserve"> </w:t>
      </w:r>
      <w:r>
        <w:t>第</w:t>
      </w:r>
      <w:r>
        <w:t xml:space="preserve"> 15 </w:t>
      </w:r>
      <w:r>
        <w:t>段</w:t>
      </w:r>
      <w:r>
        <w:t xml:space="preserve">   [XUGUA-02-15]</w:t>
      </w:r>
    </w:p>
    <w:tbl>
      <w:tblPr>
        <w:tblStyle w:val="-1"/>
        <w:tblW w:w="0" w:type="auto"/>
        <w:tblLayout w:type="fixed"/>
        <w:tblLook w:val="04A0" w:firstRow="1" w:lastRow="0" w:firstColumn="1" w:lastColumn="0" w:noHBand="0" w:noVBand="1"/>
      </w:tblPr>
      <w:tblGrid>
        <w:gridCol w:w="4939"/>
        <w:gridCol w:w="4939"/>
      </w:tblGrid>
      <w:tr w:rsidR="006D4DA8" w14:paraId="3481D47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5DC71B6" w14:textId="77777777" w:rsidR="006D4DA8" w:rsidRDefault="00000000">
            <w:r>
              <w:t xml:space="preserve">Original </w:t>
            </w:r>
            <w:r>
              <w:t>原文</w:t>
            </w:r>
          </w:p>
        </w:tc>
        <w:tc>
          <w:tcPr>
            <w:tcW w:w="4939" w:type="dxa"/>
          </w:tcPr>
          <w:p w14:paraId="150323D1" w14:textId="77777777" w:rsidR="006D4DA8" w:rsidRDefault="00000000">
            <w:pPr>
              <w:cnfStyle w:val="100000000000" w:firstRow="1" w:lastRow="0" w:firstColumn="0" w:lastColumn="0" w:oddVBand="0" w:evenVBand="0" w:oddHBand="0" w:evenHBand="0" w:firstRowFirstColumn="0" w:firstRowLastColumn="0" w:lastRowFirstColumn="0" w:lastRowLastColumn="0"/>
            </w:pPr>
            <w:r>
              <w:t>物相遇而后聚，故受之以萃；萃者聚也。</w:t>
            </w:r>
          </w:p>
        </w:tc>
      </w:tr>
      <w:tr w:rsidR="006D4DA8" w14:paraId="777BF2D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3C04393" w14:textId="77777777" w:rsidR="006D4DA8" w:rsidRDefault="00000000">
            <w:r>
              <w:t>English</w:t>
            </w:r>
          </w:p>
        </w:tc>
        <w:tc>
          <w:tcPr>
            <w:tcW w:w="4939" w:type="dxa"/>
          </w:tcPr>
          <w:p w14:paraId="31ED4BA6" w14:textId="77777777" w:rsidR="006D4DA8" w:rsidRDefault="00000000">
            <w:pPr>
              <w:cnfStyle w:val="000000100000" w:firstRow="0" w:lastRow="0" w:firstColumn="0" w:lastColumn="0" w:oddVBand="0" w:evenVBand="0" w:oddHBand="1" w:evenHBand="0" w:firstRowFirstColumn="0" w:firstRowLastColumn="0" w:lastRowFirstColumn="0" w:lastRowLastColumn="0"/>
            </w:pPr>
            <w:r>
              <w:t>Things that meet may then gather into a larger body. Cui follows Gou and symbolizes coming together.</w:t>
            </w:r>
          </w:p>
        </w:tc>
      </w:tr>
    </w:tbl>
    <w:p w14:paraId="69205CF9" w14:textId="77777777" w:rsidR="006D4DA8" w:rsidRDefault="00000000">
      <w:pPr>
        <w:pStyle w:val="af7"/>
      </w:pPr>
      <w:r>
        <w:t>ID: XUGUA-02-15  ·  English words: 17  ·  Status: editorial_draft</w:t>
      </w:r>
    </w:p>
    <w:p w14:paraId="199BBD43" w14:textId="77777777" w:rsidR="006D4DA8" w:rsidRDefault="00000000">
      <w:pPr>
        <w:pStyle w:val="21"/>
      </w:pPr>
      <w:r>
        <w:t>下篇</w:t>
      </w:r>
      <w:r>
        <w:t xml:space="preserve"> </w:t>
      </w:r>
      <w:r>
        <w:t>第</w:t>
      </w:r>
      <w:r>
        <w:t xml:space="preserve"> 16 </w:t>
      </w:r>
      <w:r>
        <w:t>段</w:t>
      </w:r>
      <w:r>
        <w:t xml:space="preserve">   [XUGUA-02-16]</w:t>
      </w:r>
    </w:p>
    <w:tbl>
      <w:tblPr>
        <w:tblStyle w:val="-1"/>
        <w:tblW w:w="0" w:type="auto"/>
        <w:tblLayout w:type="fixed"/>
        <w:tblLook w:val="04A0" w:firstRow="1" w:lastRow="0" w:firstColumn="1" w:lastColumn="0" w:noHBand="0" w:noVBand="1"/>
      </w:tblPr>
      <w:tblGrid>
        <w:gridCol w:w="4939"/>
        <w:gridCol w:w="4939"/>
      </w:tblGrid>
      <w:tr w:rsidR="006D4DA8" w14:paraId="0749748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B87009" w14:textId="77777777" w:rsidR="006D4DA8" w:rsidRDefault="00000000">
            <w:r>
              <w:t xml:space="preserve">Original </w:t>
            </w:r>
            <w:r>
              <w:t>原文</w:t>
            </w:r>
          </w:p>
        </w:tc>
        <w:tc>
          <w:tcPr>
            <w:tcW w:w="4939" w:type="dxa"/>
          </w:tcPr>
          <w:p w14:paraId="6CAEC1B0" w14:textId="77777777" w:rsidR="006D4DA8" w:rsidRDefault="00000000">
            <w:pPr>
              <w:cnfStyle w:val="100000000000" w:firstRow="1" w:lastRow="0" w:firstColumn="0" w:lastColumn="0" w:oddVBand="0" w:evenVBand="0" w:oddHBand="0" w:evenHBand="0" w:firstRowFirstColumn="0" w:firstRowLastColumn="0" w:lastRowFirstColumn="0" w:lastRowLastColumn="0"/>
            </w:pPr>
            <w:r>
              <w:t>聚而上者，謂之升，故受之以升。</w:t>
            </w:r>
          </w:p>
        </w:tc>
      </w:tr>
      <w:tr w:rsidR="006D4DA8" w14:paraId="3DC4C5F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080EA0" w14:textId="77777777" w:rsidR="006D4DA8" w:rsidRDefault="00000000">
            <w:r>
              <w:t>English</w:t>
            </w:r>
          </w:p>
        </w:tc>
        <w:tc>
          <w:tcPr>
            <w:tcW w:w="4939" w:type="dxa"/>
          </w:tcPr>
          <w:p w14:paraId="5825D0B6" w14:textId="77777777" w:rsidR="006D4DA8" w:rsidRDefault="00000000">
            <w:pPr>
              <w:cnfStyle w:val="000000100000" w:firstRow="0" w:lastRow="0" w:firstColumn="0" w:lastColumn="0" w:oddVBand="0" w:evenVBand="0" w:oddHBand="1" w:evenHBand="0" w:firstRowFirstColumn="0" w:firstRowLastColumn="0" w:lastRowFirstColumn="0" w:lastRowLastColumn="0"/>
            </w:pPr>
            <w:r>
              <w:t>Once a group is assembled, a new level of development can emerge. Sheng follows Cui and describes upward growth.</w:t>
            </w:r>
          </w:p>
        </w:tc>
      </w:tr>
    </w:tbl>
    <w:p w14:paraId="40EC35A7" w14:textId="77777777" w:rsidR="006D4DA8" w:rsidRDefault="00000000">
      <w:pPr>
        <w:pStyle w:val="af7"/>
      </w:pPr>
      <w:r>
        <w:t>ID: XUGUA-02-16  ·  English words: 19  ·  Status: editorial_draft</w:t>
      </w:r>
    </w:p>
    <w:p w14:paraId="40D33118" w14:textId="77777777" w:rsidR="006D4DA8" w:rsidRDefault="00000000">
      <w:pPr>
        <w:pStyle w:val="21"/>
      </w:pPr>
      <w:r>
        <w:t>下篇</w:t>
      </w:r>
      <w:r>
        <w:t xml:space="preserve"> </w:t>
      </w:r>
      <w:r>
        <w:t>第</w:t>
      </w:r>
      <w:r>
        <w:t xml:space="preserve"> 17 </w:t>
      </w:r>
      <w:r>
        <w:t>段</w:t>
      </w:r>
      <w:r>
        <w:t xml:space="preserve">   [XUGUA-02-17]</w:t>
      </w:r>
    </w:p>
    <w:tbl>
      <w:tblPr>
        <w:tblStyle w:val="-1"/>
        <w:tblW w:w="0" w:type="auto"/>
        <w:tblLayout w:type="fixed"/>
        <w:tblLook w:val="04A0" w:firstRow="1" w:lastRow="0" w:firstColumn="1" w:lastColumn="0" w:noHBand="0" w:noVBand="1"/>
      </w:tblPr>
      <w:tblGrid>
        <w:gridCol w:w="4939"/>
        <w:gridCol w:w="4939"/>
      </w:tblGrid>
      <w:tr w:rsidR="006D4DA8" w14:paraId="70A19D5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0F2F01" w14:textId="77777777" w:rsidR="006D4DA8" w:rsidRDefault="00000000">
            <w:r>
              <w:t xml:space="preserve">Original </w:t>
            </w:r>
            <w:r>
              <w:t>原文</w:t>
            </w:r>
          </w:p>
        </w:tc>
        <w:tc>
          <w:tcPr>
            <w:tcW w:w="4939" w:type="dxa"/>
          </w:tcPr>
          <w:p w14:paraId="3E8ADF34" w14:textId="77777777" w:rsidR="006D4DA8" w:rsidRDefault="00000000">
            <w:pPr>
              <w:cnfStyle w:val="100000000000" w:firstRow="1" w:lastRow="0" w:firstColumn="0" w:lastColumn="0" w:oddVBand="0" w:evenVBand="0" w:oddHBand="0" w:evenHBand="0" w:firstRowFirstColumn="0" w:firstRowLastColumn="0" w:lastRowFirstColumn="0" w:lastRowLastColumn="0"/>
            </w:pPr>
            <w:r>
              <w:t>升而不已，必困，故受之以困。</w:t>
            </w:r>
          </w:p>
        </w:tc>
      </w:tr>
      <w:tr w:rsidR="006D4DA8" w14:paraId="7526575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1D000D" w14:textId="77777777" w:rsidR="006D4DA8" w:rsidRDefault="00000000">
            <w:r>
              <w:t>English</w:t>
            </w:r>
          </w:p>
        </w:tc>
        <w:tc>
          <w:tcPr>
            <w:tcW w:w="4939" w:type="dxa"/>
          </w:tcPr>
          <w:p w14:paraId="0A979B1D" w14:textId="77777777" w:rsidR="006D4DA8" w:rsidRDefault="00000000">
            <w:pPr>
              <w:cnfStyle w:val="000000100000" w:firstRow="0" w:lastRow="0" w:firstColumn="0" w:lastColumn="0" w:oddVBand="0" w:evenVBand="0" w:oddHBand="1" w:evenHBand="0" w:firstRowFirstColumn="0" w:firstRowLastColumn="0" w:lastRowFirstColumn="0" w:lastRowLastColumn="0"/>
            </w:pPr>
            <w:r>
              <w:t>Rise without limit can lead to exhaustion or confinement. Kun follows Sheng, showing the cost of unrestrained ascent.</w:t>
            </w:r>
          </w:p>
        </w:tc>
      </w:tr>
    </w:tbl>
    <w:p w14:paraId="5AF19117" w14:textId="77777777" w:rsidR="006D4DA8" w:rsidRDefault="00000000">
      <w:pPr>
        <w:pStyle w:val="af7"/>
      </w:pPr>
      <w:r>
        <w:t>ID: XUGUA-02-17  ·  English words: 18  ·  Status: editorial_draft</w:t>
      </w:r>
    </w:p>
    <w:p w14:paraId="00581107" w14:textId="77777777" w:rsidR="006D4DA8" w:rsidRDefault="00000000">
      <w:pPr>
        <w:pStyle w:val="21"/>
      </w:pPr>
      <w:r>
        <w:t>下篇</w:t>
      </w:r>
      <w:r>
        <w:t xml:space="preserve"> </w:t>
      </w:r>
      <w:r>
        <w:t>第</w:t>
      </w:r>
      <w:r>
        <w:t xml:space="preserve"> 18 </w:t>
      </w:r>
      <w:r>
        <w:t>段</w:t>
      </w:r>
      <w:r>
        <w:t xml:space="preserve">   [XUGUA-02-18]</w:t>
      </w:r>
    </w:p>
    <w:tbl>
      <w:tblPr>
        <w:tblStyle w:val="-1"/>
        <w:tblW w:w="0" w:type="auto"/>
        <w:tblLayout w:type="fixed"/>
        <w:tblLook w:val="04A0" w:firstRow="1" w:lastRow="0" w:firstColumn="1" w:lastColumn="0" w:noHBand="0" w:noVBand="1"/>
      </w:tblPr>
      <w:tblGrid>
        <w:gridCol w:w="4939"/>
        <w:gridCol w:w="4939"/>
      </w:tblGrid>
      <w:tr w:rsidR="006D4DA8" w14:paraId="6795D87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91DBB6" w14:textId="77777777" w:rsidR="006D4DA8" w:rsidRDefault="00000000">
            <w:r>
              <w:t xml:space="preserve">Original </w:t>
            </w:r>
            <w:r>
              <w:t>原文</w:t>
            </w:r>
          </w:p>
        </w:tc>
        <w:tc>
          <w:tcPr>
            <w:tcW w:w="4939" w:type="dxa"/>
          </w:tcPr>
          <w:p w14:paraId="6FA6A85D" w14:textId="77777777" w:rsidR="006D4DA8" w:rsidRDefault="00000000">
            <w:pPr>
              <w:cnfStyle w:val="100000000000" w:firstRow="1" w:lastRow="0" w:firstColumn="0" w:lastColumn="0" w:oddVBand="0" w:evenVBand="0" w:oddHBand="0" w:evenHBand="0" w:firstRowFirstColumn="0" w:firstRowLastColumn="0" w:lastRowFirstColumn="0" w:lastRowLastColumn="0"/>
            </w:pPr>
            <w:r>
              <w:t>困乎上者，必反下，故受之以井。</w:t>
            </w:r>
          </w:p>
        </w:tc>
      </w:tr>
      <w:tr w:rsidR="006D4DA8" w14:paraId="376CAA1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A9D4D2D" w14:textId="77777777" w:rsidR="006D4DA8" w:rsidRDefault="00000000">
            <w:r>
              <w:t>English</w:t>
            </w:r>
          </w:p>
        </w:tc>
        <w:tc>
          <w:tcPr>
            <w:tcW w:w="4939" w:type="dxa"/>
          </w:tcPr>
          <w:p w14:paraId="7FA6A749" w14:textId="77777777" w:rsidR="006D4DA8" w:rsidRDefault="00000000">
            <w:pPr>
              <w:cnfStyle w:val="000000100000" w:firstRow="0" w:lastRow="0" w:firstColumn="0" w:lastColumn="0" w:oddVBand="0" w:evenVBand="0" w:oddHBand="1" w:evenHBand="0" w:firstRowFirstColumn="0" w:firstRowLastColumn="0" w:lastRowFirstColumn="0" w:lastRowLastColumn="0"/>
            </w:pPr>
            <w:r>
              <w:t>When pressure above becomes unbearable, one returns to the foundations below. Jing follows Kun and uses the well as an image of sustained communal support.</w:t>
            </w:r>
          </w:p>
        </w:tc>
      </w:tr>
    </w:tbl>
    <w:p w14:paraId="5EC6C11F" w14:textId="77777777" w:rsidR="006D4DA8" w:rsidRDefault="00000000">
      <w:pPr>
        <w:pStyle w:val="af7"/>
      </w:pPr>
      <w:r>
        <w:t>ID: XUGUA-02-18  ·  English words: 25  ·  Status: editorial_draft</w:t>
      </w:r>
    </w:p>
    <w:p w14:paraId="09EBB102" w14:textId="77777777" w:rsidR="006D4DA8" w:rsidRDefault="00000000">
      <w:pPr>
        <w:pStyle w:val="21"/>
      </w:pPr>
      <w:r>
        <w:t>下篇</w:t>
      </w:r>
      <w:r>
        <w:t xml:space="preserve"> </w:t>
      </w:r>
      <w:r>
        <w:t>第</w:t>
      </w:r>
      <w:r>
        <w:t xml:space="preserve"> 19 </w:t>
      </w:r>
      <w:r>
        <w:t>段</w:t>
      </w:r>
      <w:r>
        <w:t xml:space="preserve">   [XUGUA-02-19]</w:t>
      </w:r>
    </w:p>
    <w:tbl>
      <w:tblPr>
        <w:tblStyle w:val="-1"/>
        <w:tblW w:w="0" w:type="auto"/>
        <w:tblLayout w:type="fixed"/>
        <w:tblLook w:val="04A0" w:firstRow="1" w:lastRow="0" w:firstColumn="1" w:lastColumn="0" w:noHBand="0" w:noVBand="1"/>
      </w:tblPr>
      <w:tblGrid>
        <w:gridCol w:w="4939"/>
        <w:gridCol w:w="4939"/>
      </w:tblGrid>
      <w:tr w:rsidR="006D4DA8" w14:paraId="135500A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F25F09" w14:textId="77777777" w:rsidR="006D4DA8" w:rsidRDefault="00000000">
            <w:r>
              <w:t xml:space="preserve">Original </w:t>
            </w:r>
            <w:r>
              <w:t>原文</w:t>
            </w:r>
          </w:p>
        </w:tc>
        <w:tc>
          <w:tcPr>
            <w:tcW w:w="4939" w:type="dxa"/>
          </w:tcPr>
          <w:p w14:paraId="3A34B6C9" w14:textId="77777777" w:rsidR="006D4DA8" w:rsidRDefault="00000000">
            <w:pPr>
              <w:cnfStyle w:val="100000000000" w:firstRow="1" w:lastRow="0" w:firstColumn="0" w:lastColumn="0" w:oddVBand="0" w:evenVBand="0" w:oddHBand="0" w:evenHBand="0" w:firstRowFirstColumn="0" w:firstRowLastColumn="0" w:lastRowFirstColumn="0" w:lastRowLastColumn="0"/>
            </w:pPr>
            <w:r>
              <w:t>井道不可不革，故受之以革。</w:t>
            </w:r>
          </w:p>
        </w:tc>
      </w:tr>
      <w:tr w:rsidR="006D4DA8" w14:paraId="07C9D1E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07EDE0" w14:textId="77777777" w:rsidR="006D4DA8" w:rsidRDefault="00000000">
            <w:r>
              <w:t>English</w:t>
            </w:r>
          </w:p>
        </w:tc>
        <w:tc>
          <w:tcPr>
            <w:tcW w:w="4939" w:type="dxa"/>
          </w:tcPr>
          <w:p w14:paraId="2E3D7BF9" w14:textId="77777777" w:rsidR="006D4DA8" w:rsidRDefault="00000000">
            <w:pPr>
              <w:cnfStyle w:val="000000100000" w:firstRow="0" w:lastRow="0" w:firstColumn="0" w:lastColumn="0" w:oddVBand="0" w:evenVBand="0" w:oddHBand="1" w:evenHBand="0" w:firstRowFirstColumn="0" w:firstRowLastColumn="0" w:lastRowFirstColumn="0" w:lastRowLastColumn="0"/>
            </w:pPr>
            <w:r>
              <w:t>Even a well-established source of support requires renewal. Ge follows Jing and signifies reform or transformation.</w:t>
            </w:r>
          </w:p>
        </w:tc>
      </w:tr>
    </w:tbl>
    <w:p w14:paraId="64857715" w14:textId="77777777" w:rsidR="006D4DA8" w:rsidRDefault="00000000">
      <w:pPr>
        <w:pStyle w:val="af7"/>
      </w:pPr>
      <w:r>
        <w:t>ID: XUGUA-02-19  ·  English words: 16  ·  Status: editorial_draft</w:t>
      </w:r>
    </w:p>
    <w:p w14:paraId="6F36525E" w14:textId="77777777" w:rsidR="006D4DA8" w:rsidRDefault="00000000">
      <w:pPr>
        <w:pStyle w:val="21"/>
      </w:pPr>
      <w:r>
        <w:t>下篇</w:t>
      </w:r>
      <w:r>
        <w:t xml:space="preserve"> </w:t>
      </w:r>
      <w:r>
        <w:t>第</w:t>
      </w:r>
      <w:r>
        <w:t xml:space="preserve"> 20 </w:t>
      </w:r>
      <w:r>
        <w:t>段</w:t>
      </w:r>
      <w:r>
        <w:t xml:space="preserve">   [XUGUA-02-20]</w:t>
      </w:r>
    </w:p>
    <w:tbl>
      <w:tblPr>
        <w:tblStyle w:val="-1"/>
        <w:tblW w:w="0" w:type="auto"/>
        <w:tblLayout w:type="fixed"/>
        <w:tblLook w:val="04A0" w:firstRow="1" w:lastRow="0" w:firstColumn="1" w:lastColumn="0" w:noHBand="0" w:noVBand="1"/>
      </w:tblPr>
      <w:tblGrid>
        <w:gridCol w:w="4939"/>
        <w:gridCol w:w="4939"/>
      </w:tblGrid>
      <w:tr w:rsidR="006D4DA8" w14:paraId="4CECF07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202D604" w14:textId="77777777" w:rsidR="006D4DA8" w:rsidRDefault="00000000">
            <w:r>
              <w:t xml:space="preserve">Original </w:t>
            </w:r>
            <w:r>
              <w:t>原文</w:t>
            </w:r>
          </w:p>
        </w:tc>
        <w:tc>
          <w:tcPr>
            <w:tcW w:w="4939" w:type="dxa"/>
          </w:tcPr>
          <w:p w14:paraId="11D9004B" w14:textId="77777777" w:rsidR="006D4DA8" w:rsidRDefault="00000000">
            <w:pPr>
              <w:cnfStyle w:val="100000000000" w:firstRow="1" w:lastRow="0" w:firstColumn="0" w:lastColumn="0" w:oddVBand="0" w:evenVBand="0" w:oddHBand="0" w:evenHBand="0" w:firstRowFirstColumn="0" w:firstRowLastColumn="0" w:lastRowFirstColumn="0" w:lastRowLastColumn="0"/>
            </w:pPr>
            <w:r>
              <w:t>革物者莫若鼎，故受之以鼎。</w:t>
            </w:r>
          </w:p>
        </w:tc>
      </w:tr>
      <w:tr w:rsidR="006D4DA8" w14:paraId="7D74869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D31B45" w14:textId="77777777" w:rsidR="006D4DA8" w:rsidRDefault="00000000">
            <w:r>
              <w:t>English</w:t>
            </w:r>
          </w:p>
        </w:tc>
        <w:tc>
          <w:tcPr>
            <w:tcW w:w="4939" w:type="dxa"/>
          </w:tcPr>
          <w:p w14:paraId="15C9E575" w14:textId="77777777" w:rsidR="006D4DA8" w:rsidRDefault="00000000">
            <w:pPr>
              <w:cnfStyle w:val="000000100000" w:firstRow="0" w:lastRow="0" w:firstColumn="0" w:lastColumn="0" w:oddVBand="0" w:evenVBand="0" w:oddHBand="1" w:evenHBand="0" w:firstRowFirstColumn="0" w:firstRowLastColumn="0" w:lastRowFirstColumn="0" w:lastRowLastColumn="0"/>
            </w:pPr>
            <w:r>
              <w:t>After an old arrangement has been changed, a new one must be established. Ding follows Ge and evokes a ritual vessel used to nourish and order society.</w:t>
            </w:r>
          </w:p>
        </w:tc>
      </w:tr>
    </w:tbl>
    <w:p w14:paraId="7A5CBE9F" w14:textId="77777777" w:rsidR="006D4DA8" w:rsidRDefault="00000000">
      <w:pPr>
        <w:pStyle w:val="af7"/>
      </w:pPr>
      <w:r>
        <w:t>ID: XUGUA-02-20  ·  English words: 27  ·  Status: editorial_draft</w:t>
      </w:r>
    </w:p>
    <w:p w14:paraId="5309E38E" w14:textId="77777777" w:rsidR="006D4DA8" w:rsidRDefault="00000000">
      <w:pPr>
        <w:pStyle w:val="21"/>
      </w:pPr>
      <w:r>
        <w:t>下篇</w:t>
      </w:r>
      <w:r>
        <w:t xml:space="preserve"> </w:t>
      </w:r>
      <w:r>
        <w:t>第</w:t>
      </w:r>
      <w:r>
        <w:t xml:space="preserve"> 21 </w:t>
      </w:r>
      <w:r>
        <w:t>段</w:t>
      </w:r>
      <w:r>
        <w:t xml:space="preserve">   [XUGUA-02-21]</w:t>
      </w:r>
    </w:p>
    <w:tbl>
      <w:tblPr>
        <w:tblStyle w:val="-1"/>
        <w:tblW w:w="0" w:type="auto"/>
        <w:tblLayout w:type="fixed"/>
        <w:tblLook w:val="04A0" w:firstRow="1" w:lastRow="0" w:firstColumn="1" w:lastColumn="0" w:noHBand="0" w:noVBand="1"/>
      </w:tblPr>
      <w:tblGrid>
        <w:gridCol w:w="4939"/>
        <w:gridCol w:w="4939"/>
      </w:tblGrid>
      <w:tr w:rsidR="006D4DA8" w14:paraId="76AAF94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6B99ED" w14:textId="77777777" w:rsidR="006D4DA8" w:rsidRDefault="00000000">
            <w:r>
              <w:t xml:space="preserve">Original </w:t>
            </w:r>
            <w:r>
              <w:t>原文</w:t>
            </w:r>
          </w:p>
        </w:tc>
        <w:tc>
          <w:tcPr>
            <w:tcW w:w="4939" w:type="dxa"/>
          </w:tcPr>
          <w:p w14:paraId="63FCDCAE" w14:textId="77777777" w:rsidR="006D4DA8" w:rsidRDefault="00000000">
            <w:pPr>
              <w:cnfStyle w:val="100000000000" w:firstRow="1" w:lastRow="0" w:firstColumn="0" w:lastColumn="0" w:oddVBand="0" w:evenVBand="0" w:oddHBand="0" w:evenHBand="0" w:firstRowFirstColumn="0" w:firstRowLastColumn="0" w:lastRowFirstColumn="0" w:lastRowLastColumn="0"/>
            </w:pPr>
            <w:r>
              <w:t>主器者莫若長子，故受之以震；震者動也。</w:t>
            </w:r>
          </w:p>
        </w:tc>
      </w:tr>
      <w:tr w:rsidR="006D4DA8" w14:paraId="2CFB580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29A1CA" w14:textId="77777777" w:rsidR="006D4DA8" w:rsidRDefault="00000000">
            <w:r>
              <w:lastRenderedPageBreak/>
              <w:t>English</w:t>
            </w:r>
          </w:p>
        </w:tc>
        <w:tc>
          <w:tcPr>
            <w:tcW w:w="4939" w:type="dxa"/>
          </w:tcPr>
          <w:p w14:paraId="10306E12" w14:textId="77777777" w:rsidR="006D4DA8" w:rsidRDefault="00000000">
            <w:pPr>
              <w:cnfStyle w:val="000000100000" w:firstRow="0" w:lastRow="0" w:firstColumn="0" w:lastColumn="0" w:oddVBand="0" w:evenVBand="0" w:oddHBand="1" w:evenHBand="0" w:firstRowFirstColumn="0" w:firstRowLastColumn="0" w:lastRowFirstColumn="0" w:lastRowLastColumn="0"/>
            </w:pPr>
            <w:r>
              <w:t>The keeper of a significant vessel is represented by the eldest son. Zhen follows Ding and introduces movement, responsibility, and activation.</w:t>
            </w:r>
          </w:p>
        </w:tc>
      </w:tr>
    </w:tbl>
    <w:p w14:paraId="416D7DFB" w14:textId="77777777" w:rsidR="006D4DA8" w:rsidRDefault="00000000">
      <w:pPr>
        <w:pStyle w:val="af7"/>
      </w:pPr>
      <w:r>
        <w:t>ID: XUGUA-02-21  ·  English words: 21  ·  Status: editorial_draft</w:t>
      </w:r>
    </w:p>
    <w:p w14:paraId="2086D3D0" w14:textId="77777777" w:rsidR="006D4DA8" w:rsidRDefault="00000000">
      <w:pPr>
        <w:pStyle w:val="21"/>
      </w:pPr>
      <w:r>
        <w:t>下篇</w:t>
      </w:r>
      <w:r>
        <w:t xml:space="preserve"> </w:t>
      </w:r>
      <w:r>
        <w:t>第</w:t>
      </w:r>
      <w:r>
        <w:t xml:space="preserve"> 22 </w:t>
      </w:r>
      <w:r>
        <w:t>段</w:t>
      </w:r>
      <w:r>
        <w:t xml:space="preserve">   [XUGUA-02-22]</w:t>
      </w:r>
    </w:p>
    <w:tbl>
      <w:tblPr>
        <w:tblStyle w:val="-1"/>
        <w:tblW w:w="0" w:type="auto"/>
        <w:tblLayout w:type="fixed"/>
        <w:tblLook w:val="04A0" w:firstRow="1" w:lastRow="0" w:firstColumn="1" w:lastColumn="0" w:noHBand="0" w:noVBand="1"/>
      </w:tblPr>
      <w:tblGrid>
        <w:gridCol w:w="4939"/>
        <w:gridCol w:w="4939"/>
      </w:tblGrid>
      <w:tr w:rsidR="006D4DA8" w14:paraId="2B2F3AD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788CEE" w14:textId="77777777" w:rsidR="006D4DA8" w:rsidRDefault="00000000">
            <w:r>
              <w:t xml:space="preserve">Original </w:t>
            </w:r>
            <w:r>
              <w:t>原文</w:t>
            </w:r>
          </w:p>
        </w:tc>
        <w:tc>
          <w:tcPr>
            <w:tcW w:w="4939" w:type="dxa"/>
          </w:tcPr>
          <w:p w14:paraId="7EC37367"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物不可以終動，止之，故受之以艮；艮者止也。</w:t>
            </w:r>
          </w:p>
        </w:tc>
      </w:tr>
      <w:tr w:rsidR="006D4DA8" w14:paraId="30CA79F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F03C44" w14:textId="77777777" w:rsidR="006D4DA8" w:rsidRDefault="00000000">
            <w:r>
              <w:t>English</w:t>
            </w:r>
          </w:p>
        </w:tc>
        <w:tc>
          <w:tcPr>
            <w:tcW w:w="4939" w:type="dxa"/>
          </w:tcPr>
          <w:p w14:paraId="1444DC77" w14:textId="77777777" w:rsidR="006D4DA8" w:rsidRDefault="00000000">
            <w:pPr>
              <w:cnfStyle w:val="000000100000" w:firstRow="0" w:lastRow="0" w:firstColumn="0" w:lastColumn="0" w:oddVBand="0" w:evenVBand="0" w:oddHBand="1" w:evenHBand="0" w:firstRowFirstColumn="0" w:firstRowLastColumn="0" w:lastRowFirstColumn="0" w:lastRowLastColumn="0"/>
            </w:pPr>
            <w:r>
              <w:t>Movement cannot last without pauses. Gen follows Zhen as the principle of stopping at an appropriate time.</w:t>
            </w:r>
          </w:p>
        </w:tc>
      </w:tr>
    </w:tbl>
    <w:p w14:paraId="62B54C5F" w14:textId="77777777" w:rsidR="006D4DA8" w:rsidRDefault="00000000">
      <w:pPr>
        <w:pStyle w:val="af7"/>
      </w:pPr>
      <w:r>
        <w:t>ID: XUGUA-02-22  ·  English words: 17  ·  Status: editorial_draft</w:t>
      </w:r>
    </w:p>
    <w:p w14:paraId="603FC455" w14:textId="77777777" w:rsidR="006D4DA8" w:rsidRDefault="00000000">
      <w:pPr>
        <w:pStyle w:val="21"/>
      </w:pPr>
      <w:r>
        <w:t>下篇</w:t>
      </w:r>
      <w:r>
        <w:t xml:space="preserve"> </w:t>
      </w:r>
      <w:r>
        <w:t>第</w:t>
      </w:r>
      <w:r>
        <w:t xml:space="preserve"> 23 </w:t>
      </w:r>
      <w:r>
        <w:t>段</w:t>
      </w:r>
      <w:r>
        <w:t xml:space="preserve">   [XUGUA-02-23]</w:t>
      </w:r>
    </w:p>
    <w:tbl>
      <w:tblPr>
        <w:tblStyle w:val="-1"/>
        <w:tblW w:w="0" w:type="auto"/>
        <w:tblLayout w:type="fixed"/>
        <w:tblLook w:val="04A0" w:firstRow="1" w:lastRow="0" w:firstColumn="1" w:lastColumn="0" w:noHBand="0" w:noVBand="1"/>
      </w:tblPr>
      <w:tblGrid>
        <w:gridCol w:w="4939"/>
        <w:gridCol w:w="4939"/>
      </w:tblGrid>
      <w:tr w:rsidR="006D4DA8" w14:paraId="4A7B380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5BD955" w14:textId="77777777" w:rsidR="006D4DA8" w:rsidRDefault="00000000">
            <w:r>
              <w:t xml:space="preserve">Original </w:t>
            </w:r>
            <w:r>
              <w:t>原文</w:t>
            </w:r>
          </w:p>
        </w:tc>
        <w:tc>
          <w:tcPr>
            <w:tcW w:w="4939" w:type="dxa"/>
          </w:tcPr>
          <w:p w14:paraId="23AD4D4D"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物不可以終止，故受之以漸；漸者進也。</w:t>
            </w:r>
          </w:p>
        </w:tc>
      </w:tr>
      <w:tr w:rsidR="006D4DA8" w14:paraId="172AB84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2108BB" w14:textId="77777777" w:rsidR="006D4DA8" w:rsidRDefault="00000000">
            <w:r>
              <w:t>English</w:t>
            </w:r>
          </w:p>
        </w:tc>
        <w:tc>
          <w:tcPr>
            <w:tcW w:w="4939" w:type="dxa"/>
          </w:tcPr>
          <w:p w14:paraId="3258E3DF" w14:textId="77777777" w:rsidR="006D4DA8" w:rsidRDefault="00000000">
            <w:pPr>
              <w:cnfStyle w:val="000000100000" w:firstRow="0" w:lastRow="0" w:firstColumn="0" w:lastColumn="0" w:oddVBand="0" w:evenVBand="0" w:oddHBand="1" w:evenHBand="0" w:firstRowFirstColumn="0" w:firstRowLastColumn="0" w:lastRowFirstColumn="0" w:lastRowLastColumn="0"/>
            </w:pPr>
            <w:r>
              <w:t>Stopping is not an end in itself. Jian, gradual progress, follows Gen when movement resumes in measured stages.</w:t>
            </w:r>
          </w:p>
        </w:tc>
      </w:tr>
    </w:tbl>
    <w:p w14:paraId="5CEB7213" w14:textId="77777777" w:rsidR="006D4DA8" w:rsidRDefault="00000000">
      <w:pPr>
        <w:pStyle w:val="af7"/>
      </w:pPr>
      <w:r>
        <w:t>ID: XUGUA-02-23  ·  English words: 18  ·  Status: editorial_draft</w:t>
      </w:r>
    </w:p>
    <w:p w14:paraId="4F842249" w14:textId="77777777" w:rsidR="006D4DA8" w:rsidRDefault="00000000">
      <w:pPr>
        <w:pStyle w:val="21"/>
      </w:pPr>
      <w:r>
        <w:t>下篇</w:t>
      </w:r>
      <w:r>
        <w:t xml:space="preserve"> </w:t>
      </w:r>
      <w:r>
        <w:t>第</w:t>
      </w:r>
      <w:r>
        <w:t xml:space="preserve"> 24 </w:t>
      </w:r>
      <w:r>
        <w:t>段</w:t>
      </w:r>
      <w:r>
        <w:t xml:space="preserve">   [XUGUA-02-24]</w:t>
      </w:r>
    </w:p>
    <w:tbl>
      <w:tblPr>
        <w:tblStyle w:val="-1"/>
        <w:tblW w:w="0" w:type="auto"/>
        <w:tblLayout w:type="fixed"/>
        <w:tblLook w:val="04A0" w:firstRow="1" w:lastRow="0" w:firstColumn="1" w:lastColumn="0" w:noHBand="0" w:noVBand="1"/>
      </w:tblPr>
      <w:tblGrid>
        <w:gridCol w:w="4939"/>
        <w:gridCol w:w="4939"/>
      </w:tblGrid>
      <w:tr w:rsidR="006D4DA8" w14:paraId="26DF6A51"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242D21" w14:textId="77777777" w:rsidR="006D4DA8" w:rsidRDefault="00000000">
            <w:r>
              <w:t xml:space="preserve">Original </w:t>
            </w:r>
            <w:r>
              <w:t>原文</w:t>
            </w:r>
          </w:p>
        </w:tc>
        <w:tc>
          <w:tcPr>
            <w:tcW w:w="4939" w:type="dxa"/>
          </w:tcPr>
          <w:p w14:paraId="55E3FFF6" w14:textId="77777777" w:rsidR="006D4DA8" w:rsidRDefault="00000000">
            <w:pPr>
              <w:cnfStyle w:val="100000000000" w:firstRow="1" w:lastRow="0" w:firstColumn="0" w:lastColumn="0" w:oddVBand="0" w:evenVBand="0" w:oddHBand="0" w:evenHBand="0" w:firstRowFirstColumn="0" w:firstRowLastColumn="0" w:lastRowFirstColumn="0" w:lastRowLastColumn="0"/>
            </w:pPr>
            <w:r>
              <w:t>進必有所歸，故受之以歸妹。</w:t>
            </w:r>
          </w:p>
        </w:tc>
      </w:tr>
      <w:tr w:rsidR="006D4DA8" w14:paraId="31C9C23B"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FE791E" w14:textId="77777777" w:rsidR="006D4DA8" w:rsidRDefault="00000000">
            <w:r>
              <w:t>English</w:t>
            </w:r>
          </w:p>
        </w:tc>
        <w:tc>
          <w:tcPr>
            <w:tcW w:w="4939" w:type="dxa"/>
          </w:tcPr>
          <w:p w14:paraId="34796FFB" w14:textId="77777777" w:rsidR="006D4DA8" w:rsidRDefault="00000000">
            <w:pPr>
              <w:cnfStyle w:val="000000100000" w:firstRow="0" w:lastRow="0" w:firstColumn="0" w:lastColumn="0" w:oddVBand="0" w:evenVBand="0" w:oddHBand="1" w:evenHBand="0" w:firstRowFirstColumn="0" w:firstRowLastColumn="0" w:lastRowFirstColumn="0" w:lastRowLastColumn="0"/>
            </w:pPr>
            <w:r>
              <w:t>Progress calls for a destination or affiliation. Gui Mei follows Jian and uses marriage to depict an arrival into relationship.</w:t>
            </w:r>
          </w:p>
        </w:tc>
      </w:tr>
    </w:tbl>
    <w:p w14:paraId="242D274E" w14:textId="77777777" w:rsidR="006D4DA8" w:rsidRDefault="00000000">
      <w:pPr>
        <w:pStyle w:val="af7"/>
      </w:pPr>
      <w:r>
        <w:t>ID: XUGUA-02-24  ·  English words: 20  ·  Status: editorial_draft</w:t>
      </w:r>
    </w:p>
    <w:p w14:paraId="734994F4" w14:textId="77777777" w:rsidR="006D4DA8" w:rsidRDefault="00000000">
      <w:pPr>
        <w:pStyle w:val="21"/>
      </w:pPr>
      <w:r>
        <w:t>下篇</w:t>
      </w:r>
      <w:r>
        <w:t xml:space="preserve"> </w:t>
      </w:r>
      <w:r>
        <w:t>第</w:t>
      </w:r>
      <w:r>
        <w:t xml:space="preserve"> 25 </w:t>
      </w:r>
      <w:r>
        <w:t>段</w:t>
      </w:r>
      <w:r>
        <w:t xml:space="preserve">   [XUGUA-02-25]</w:t>
      </w:r>
    </w:p>
    <w:tbl>
      <w:tblPr>
        <w:tblStyle w:val="-1"/>
        <w:tblW w:w="0" w:type="auto"/>
        <w:tblLayout w:type="fixed"/>
        <w:tblLook w:val="04A0" w:firstRow="1" w:lastRow="0" w:firstColumn="1" w:lastColumn="0" w:noHBand="0" w:noVBand="1"/>
      </w:tblPr>
      <w:tblGrid>
        <w:gridCol w:w="4939"/>
        <w:gridCol w:w="4939"/>
      </w:tblGrid>
      <w:tr w:rsidR="006D4DA8" w14:paraId="1211364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E448A1" w14:textId="77777777" w:rsidR="006D4DA8" w:rsidRDefault="00000000">
            <w:r>
              <w:t xml:space="preserve">Original </w:t>
            </w:r>
            <w:r>
              <w:t>原文</w:t>
            </w:r>
          </w:p>
        </w:tc>
        <w:tc>
          <w:tcPr>
            <w:tcW w:w="4939" w:type="dxa"/>
          </w:tcPr>
          <w:p w14:paraId="18C32939" w14:textId="77777777" w:rsidR="006D4DA8" w:rsidRDefault="00000000">
            <w:pPr>
              <w:cnfStyle w:val="100000000000" w:firstRow="1" w:lastRow="0" w:firstColumn="0" w:lastColumn="0" w:oddVBand="0" w:evenVBand="0" w:oddHBand="0" w:evenHBand="0" w:firstRowFirstColumn="0" w:firstRowLastColumn="0" w:lastRowFirstColumn="0" w:lastRowLastColumn="0"/>
            </w:pPr>
            <w:r>
              <w:t>得其所歸者必大，故受之以豐；豐者大也。</w:t>
            </w:r>
          </w:p>
        </w:tc>
      </w:tr>
      <w:tr w:rsidR="006D4DA8" w14:paraId="10C0873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5C92C5" w14:textId="77777777" w:rsidR="006D4DA8" w:rsidRDefault="00000000">
            <w:r>
              <w:t>English</w:t>
            </w:r>
          </w:p>
        </w:tc>
        <w:tc>
          <w:tcPr>
            <w:tcW w:w="4939" w:type="dxa"/>
          </w:tcPr>
          <w:p w14:paraId="2F7759E6" w14:textId="77777777" w:rsidR="006D4DA8" w:rsidRDefault="00000000">
            <w:pPr>
              <w:cnfStyle w:val="000000100000" w:firstRow="0" w:lastRow="0" w:firstColumn="0" w:lastColumn="0" w:oddVBand="0" w:evenVBand="0" w:oddHBand="1" w:evenHBand="0" w:firstRowFirstColumn="0" w:firstRowLastColumn="0" w:lastRowFirstColumn="0" w:lastRowLastColumn="0"/>
            </w:pPr>
            <w:r>
              <w:t>Having found a place of belonging, things can flourish. Feng follows Gui Mei and denotes fullness or abundance.</w:t>
            </w:r>
          </w:p>
        </w:tc>
      </w:tr>
    </w:tbl>
    <w:p w14:paraId="4510782A" w14:textId="77777777" w:rsidR="006D4DA8" w:rsidRDefault="00000000">
      <w:pPr>
        <w:pStyle w:val="af7"/>
      </w:pPr>
      <w:r>
        <w:t>ID: XUGUA-02-25  ·  English words: 18  ·  Status: editorial_draft</w:t>
      </w:r>
    </w:p>
    <w:p w14:paraId="23DEB0A9" w14:textId="77777777" w:rsidR="006D4DA8" w:rsidRDefault="00000000">
      <w:pPr>
        <w:pStyle w:val="21"/>
      </w:pPr>
      <w:r>
        <w:t>下篇</w:t>
      </w:r>
      <w:r>
        <w:t xml:space="preserve"> </w:t>
      </w:r>
      <w:r>
        <w:t>第</w:t>
      </w:r>
      <w:r>
        <w:t xml:space="preserve"> 26 </w:t>
      </w:r>
      <w:r>
        <w:t>段</w:t>
      </w:r>
      <w:r>
        <w:t xml:space="preserve">   [XUGUA-02-26]</w:t>
      </w:r>
    </w:p>
    <w:tbl>
      <w:tblPr>
        <w:tblStyle w:val="-1"/>
        <w:tblW w:w="0" w:type="auto"/>
        <w:tblLayout w:type="fixed"/>
        <w:tblLook w:val="04A0" w:firstRow="1" w:lastRow="0" w:firstColumn="1" w:lastColumn="0" w:noHBand="0" w:noVBand="1"/>
      </w:tblPr>
      <w:tblGrid>
        <w:gridCol w:w="4939"/>
        <w:gridCol w:w="4939"/>
      </w:tblGrid>
      <w:tr w:rsidR="006D4DA8" w14:paraId="7161736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2C0F39" w14:textId="77777777" w:rsidR="006D4DA8" w:rsidRDefault="00000000">
            <w:r>
              <w:t xml:space="preserve">Original </w:t>
            </w:r>
            <w:r>
              <w:t>原文</w:t>
            </w:r>
          </w:p>
        </w:tc>
        <w:tc>
          <w:tcPr>
            <w:tcW w:w="4939" w:type="dxa"/>
          </w:tcPr>
          <w:p w14:paraId="0250D0A8" w14:textId="77777777" w:rsidR="006D4DA8" w:rsidRDefault="00000000">
            <w:pPr>
              <w:cnfStyle w:val="100000000000" w:firstRow="1" w:lastRow="0" w:firstColumn="0" w:lastColumn="0" w:oddVBand="0" w:evenVBand="0" w:oddHBand="0" w:evenHBand="0" w:firstRowFirstColumn="0" w:firstRowLastColumn="0" w:lastRowFirstColumn="0" w:lastRowLastColumn="0"/>
            </w:pPr>
            <w:r>
              <w:t>窮大者必失其居，故受之以旅。</w:t>
            </w:r>
          </w:p>
        </w:tc>
      </w:tr>
      <w:tr w:rsidR="006D4DA8" w14:paraId="0432AE5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9617DB" w14:textId="77777777" w:rsidR="006D4DA8" w:rsidRDefault="00000000">
            <w:r>
              <w:t>English</w:t>
            </w:r>
          </w:p>
        </w:tc>
        <w:tc>
          <w:tcPr>
            <w:tcW w:w="4939" w:type="dxa"/>
          </w:tcPr>
          <w:p w14:paraId="131E15B0" w14:textId="77777777" w:rsidR="006D4DA8" w:rsidRDefault="00000000">
            <w:pPr>
              <w:cnfStyle w:val="000000100000" w:firstRow="0" w:lastRow="0" w:firstColumn="0" w:lastColumn="0" w:oddVBand="0" w:evenVBand="0" w:oddHBand="1" w:evenHBand="0" w:firstRowFirstColumn="0" w:firstRowLastColumn="0" w:lastRowFirstColumn="0" w:lastRowLastColumn="0"/>
            </w:pPr>
            <w:r>
              <w:t>Great fullness can become unstable, leaving people without their former place. Lu, the traveler, follows Feng.</w:t>
            </w:r>
          </w:p>
        </w:tc>
      </w:tr>
    </w:tbl>
    <w:p w14:paraId="275742A8" w14:textId="77777777" w:rsidR="006D4DA8" w:rsidRDefault="00000000">
      <w:pPr>
        <w:pStyle w:val="af7"/>
      </w:pPr>
      <w:r>
        <w:t>ID: XUGUA-02-26  ·  English words: 16  ·  Status: editorial_draft</w:t>
      </w:r>
    </w:p>
    <w:p w14:paraId="59A4F4F5" w14:textId="77777777" w:rsidR="006D4DA8" w:rsidRDefault="00000000">
      <w:pPr>
        <w:pStyle w:val="21"/>
      </w:pPr>
      <w:r>
        <w:t>下篇</w:t>
      </w:r>
      <w:r>
        <w:t xml:space="preserve"> </w:t>
      </w:r>
      <w:r>
        <w:t>第</w:t>
      </w:r>
      <w:r>
        <w:t xml:space="preserve"> 27 </w:t>
      </w:r>
      <w:r>
        <w:t>段</w:t>
      </w:r>
      <w:r>
        <w:t xml:space="preserve">   [XUGUA-02-27]</w:t>
      </w:r>
    </w:p>
    <w:tbl>
      <w:tblPr>
        <w:tblStyle w:val="-1"/>
        <w:tblW w:w="0" w:type="auto"/>
        <w:tblLayout w:type="fixed"/>
        <w:tblLook w:val="04A0" w:firstRow="1" w:lastRow="0" w:firstColumn="1" w:lastColumn="0" w:noHBand="0" w:noVBand="1"/>
      </w:tblPr>
      <w:tblGrid>
        <w:gridCol w:w="4939"/>
        <w:gridCol w:w="4939"/>
      </w:tblGrid>
      <w:tr w:rsidR="006D4DA8" w14:paraId="1E7BA7B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563140" w14:textId="77777777" w:rsidR="006D4DA8" w:rsidRDefault="00000000">
            <w:r>
              <w:t xml:space="preserve">Original </w:t>
            </w:r>
            <w:r>
              <w:t>原文</w:t>
            </w:r>
          </w:p>
        </w:tc>
        <w:tc>
          <w:tcPr>
            <w:tcW w:w="4939" w:type="dxa"/>
          </w:tcPr>
          <w:p w14:paraId="0DAC1A5A" w14:textId="77777777" w:rsidR="006D4DA8" w:rsidRDefault="00000000">
            <w:pPr>
              <w:cnfStyle w:val="100000000000" w:firstRow="1" w:lastRow="0" w:firstColumn="0" w:lastColumn="0" w:oddVBand="0" w:evenVBand="0" w:oddHBand="0" w:evenHBand="0" w:firstRowFirstColumn="0" w:firstRowLastColumn="0" w:lastRowFirstColumn="0" w:lastRowLastColumn="0"/>
            </w:pPr>
            <w:r>
              <w:t>旅而無所容，故受之以巽；巽者入也。</w:t>
            </w:r>
          </w:p>
        </w:tc>
      </w:tr>
      <w:tr w:rsidR="006D4DA8" w14:paraId="339CF57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DDFA17" w14:textId="77777777" w:rsidR="006D4DA8" w:rsidRDefault="00000000">
            <w:r>
              <w:t>English</w:t>
            </w:r>
          </w:p>
        </w:tc>
        <w:tc>
          <w:tcPr>
            <w:tcW w:w="4939" w:type="dxa"/>
          </w:tcPr>
          <w:p w14:paraId="46CFF954" w14:textId="77777777" w:rsidR="006D4DA8" w:rsidRDefault="00000000">
            <w:pPr>
              <w:cnfStyle w:val="000000100000" w:firstRow="0" w:lastRow="0" w:firstColumn="0" w:lastColumn="0" w:oddVBand="0" w:evenVBand="0" w:oddHBand="1" w:evenHBand="0" w:firstRowFirstColumn="0" w:firstRowLastColumn="0" w:lastRowFirstColumn="0" w:lastRowLastColumn="0"/>
            </w:pPr>
            <w:r>
              <w:t>A traveler may lack a secure place of welcome. Xun follows Lu and points toward entering, yielding, and finding a way through new surroundings.</w:t>
            </w:r>
          </w:p>
        </w:tc>
      </w:tr>
    </w:tbl>
    <w:p w14:paraId="2781A9ED" w14:textId="77777777" w:rsidR="006D4DA8" w:rsidRDefault="00000000">
      <w:pPr>
        <w:pStyle w:val="af7"/>
      </w:pPr>
      <w:r>
        <w:t>ID: XUGUA-02-27  ·  English words: 24  ·  Status: editorial_draft</w:t>
      </w:r>
    </w:p>
    <w:p w14:paraId="3460BED1" w14:textId="77777777" w:rsidR="006D4DA8" w:rsidRDefault="00000000">
      <w:pPr>
        <w:pStyle w:val="21"/>
      </w:pPr>
      <w:r>
        <w:t>下篇</w:t>
      </w:r>
      <w:r>
        <w:t xml:space="preserve"> </w:t>
      </w:r>
      <w:r>
        <w:t>第</w:t>
      </w:r>
      <w:r>
        <w:t xml:space="preserve"> 28 </w:t>
      </w:r>
      <w:r>
        <w:t>段</w:t>
      </w:r>
      <w:r>
        <w:t xml:space="preserve">   [XUGUA-02-28]</w:t>
      </w:r>
    </w:p>
    <w:tbl>
      <w:tblPr>
        <w:tblStyle w:val="-1"/>
        <w:tblW w:w="0" w:type="auto"/>
        <w:tblLayout w:type="fixed"/>
        <w:tblLook w:val="04A0" w:firstRow="1" w:lastRow="0" w:firstColumn="1" w:lastColumn="0" w:noHBand="0" w:noVBand="1"/>
      </w:tblPr>
      <w:tblGrid>
        <w:gridCol w:w="4939"/>
        <w:gridCol w:w="4939"/>
      </w:tblGrid>
      <w:tr w:rsidR="006D4DA8" w14:paraId="2AC74F4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8529F8" w14:textId="77777777" w:rsidR="006D4DA8" w:rsidRDefault="00000000">
            <w:r>
              <w:t xml:space="preserve">Original </w:t>
            </w:r>
            <w:r>
              <w:t>原文</w:t>
            </w:r>
          </w:p>
        </w:tc>
        <w:tc>
          <w:tcPr>
            <w:tcW w:w="4939" w:type="dxa"/>
          </w:tcPr>
          <w:p w14:paraId="55A80B53" w14:textId="77777777" w:rsidR="006D4DA8" w:rsidRDefault="00000000">
            <w:pPr>
              <w:cnfStyle w:val="100000000000" w:firstRow="1" w:lastRow="0" w:firstColumn="0" w:lastColumn="0" w:oddVBand="0" w:evenVBand="0" w:oddHBand="0" w:evenHBand="0" w:firstRowFirstColumn="0" w:firstRowLastColumn="0" w:lastRowFirstColumn="0" w:lastRowLastColumn="0"/>
            </w:pPr>
            <w:r>
              <w:t>入而后說之，故受之以兌；兌者說也。</w:t>
            </w:r>
          </w:p>
        </w:tc>
      </w:tr>
      <w:tr w:rsidR="006D4DA8" w14:paraId="037C699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B397F15" w14:textId="77777777" w:rsidR="006D4DA8" w:rsidRDefault="00000000">
            <w:r>
              <w:lastRenderedPageBreak/>
              <w:t>English</w:t>
            </w:r>
          </w:p>
        </w:tc>
        <w:tc>
          <w:tcPr>
            <w:tcW w:w="4939" w:type="dxa"/>
          </w:tcPr>
          <w:p w14:paraId="27CD211F" w14:textId="77777777" w:rsidR="006D4DA8" w:rsidRDefault="00000000">
            <w:pPr>
              <w:cnfStyle w:val="000000100000" w:firstRow="0" w:lastRow="0" w:firstColumn="0" w:lastColumn="0" w:oddVBand="0" w:evenVBand="0" w:oddHBand="1" w:evenHBand="0" w:firstRowFirstColumn="0" w:firstRowLastColumn="0" w:lastRowFirstColumn="0" w:lastRowLastColumn="0"/>
            </w:pPr>
            <w:r>
              <w:t>Entry and communication can lead to pleasure. Dui follows Xun and expresses joy or agreeable exchange.</w:t>
            </w:r>
          </w:p>
        </w:tc>
      </w:tr>
    </w:tbl>
    <w:p w14:paraId="56EBC30F" w14:textId="77777777" w:rsidR="006D4DA8" w:rsidRDefault="00000000">
      <w:pPr>
        <w:pStyle w:val="af7"/>
      </w:pPr>
      <w:r>
        <w:t>ID: XUGUA-02-28  ·  English words: 16  ·  Status: editorial_draft</w:t>
      </w:r>
    </w:p>
    <w:p w14:paraId="2DA7044C" w14:textId="77777777" w:rsidR="006D4DA8" w:rsidRDefault="00000000">
      <w:pPr>
        <w:pStyle w:val="21"/>
      </w:pPr>
      <w:r>
        <w:t>下篇</w:t>
      </w:r>
      <w:r>
        <w:t xml:space="preserve"> </w:t>
      </w:r>
      <w:r>
        <w:t>第</w:t>
      </w:r>
      <w:r>
        <w:t xml:space="preserve"> 29 </w:t>
      </w:r>
      <w:r>
        <w:t>段</w:t>
      </w:r>
      <w:r>
        <w:t xml:space="preserve">   [XUGUA-02-29]</w:t>
      </w:r>
    </w:p>
    <w:tbl>
      <w:tblPr>
        <w:tblStyle w:val="-1"/>
        <w:tblW w:w="0" w:type="auto"/>
        <w:tblLayout w:type="fixed"/>
        <w:tblLook w:val="04A0" w:firstRow="1" w:lastRow="0" w:firstColumn="1" w:lastColumn="0" w:noHBand="0" w:noVBand="1"/>
      </w:tblPr>
      <w:tblGrid>
        <w:gridCol w:w="4939"/>
        <w:gridCol w:w="4939"/>
      </w:tblGrid>
      <w:tr w:rsidR="006D4DA8" w14:paraId="1BBF6330"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5C9605" w14:textId="77777777" w:rsidR="006D4DA8" w:rsidRDefault="00000000">
            <w:r>
              <w:t xml:space="preserve">Original </w:t>
            </w:r>
            <w:r>
              <w:t>原文</w:t>
            </w:r>
          </w:p>
        </w:tc>
        <w:tc>
          <w:tcPr>
            <w:tcW w:w="4939" w:type="dxa"/>
          </w:tcPr>
          <w:p w14:paraId="29F449C9" w14:textId="77777777" w:rsidR="006D4DA8" w:rsidRDefault="00000000">
            <w:pPr>
              <w:cnfStyle w:val="100000000000" w:firstRow="1" w:lastRow="0" w:firstColumn="0" w:lastColumn="0" w:oddVBand="0" w:evenVBand="0" w:oddHBand="0" w:evenHBand="0" w:firstRowFirstColumn="0" w:firstRowLastColumn="0" w:lastRowFirstColumn="0" w:lastRowLastColumn="0"/>
            </w:pPr>
            <w:r>
              <w:t>說而后散之，故受之以渙；渙者離也。</w:t>
            </w:r>
          </w:p>
        </w:tc>
      </w:tr>
      <w:tr w:rsidR="006D4DA8" w14:paraId="717308B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4CE0A3" w14:textId="77777777" w:rsidR="006D4DA8" w:rsidRDefault="00000000">
            <w:r>
              <w:t>English</w:t>
            </w:r>
          </w:p>
        </w:tc>
        <w:tc>
          <w:tcPr>
            <w:tcW w:w="4939" w:type="dxa"/>
          </w:tcPr>
          <w:p w14:paraId="58528988" w14:textId="77777777" w:rsidR="006D4DA8" w:rsidRDefault="00000000">
            <w:pPr>
              <w:cnfStyle w:val="000000100000" w:firstRow="0" w:lastRow="0" w:firstColumn="0" w:lastColumn="0" w:oddVBand="0" w:evenVBand="0" w:oddHBand="1" w:evenHBand="0" w:firstRowFirstColumn="0" w:firstRowLastColumn="0" w:lastRowFirstColumn="0" w:lastRowLastColumn="0"/>
            </w:pPr>
            <w:r>
              <w:t>After a period of delight, things can disperse. Huan follows Dui and represents separation or the clearing away of congestion.</w:t>
            </w:r>
          </w:p>
        </w:tc>
      </w:tr>
    </w:tbl>
    <w:p w14:paraId="652213F1" w14:textId="77777777" w:rsidR="006D4DA8" w:rsidRDefault="00000000">
      <w:pPr>
        <w:pStyle w:val="af7"/>
      </w:pPr>
      <w:r>
        <w:t>ID: XUGUA-02-29  ·  English words: 20  ·  Status: editorial_draft</w:t>
      </w:r>
    </w:p>
    <w:p w14:paraId="6763FF0E" w14:textId="77777777" w:rsidR="006D4DA8" w:rsidRDefault="00000000">
      <w:pPr>
        <w:pStyle w:val="21"/>
      </w:pPr>
      <w:r>
        <w:t>下篇</w:t>
      </w:r>
      <w:r>
        <w:t xml:space="preserve"> </w:t>
      </w:r>
      <w:r>
        <w:t>第</w:t>
      </w:r>
      <w:r>
        <w:t xml:space="preserve"> 30 </w:t>
      </w:r>
      <w:r>
        <w:t>段</w:t>
      </w:r>
      <w:r>
        <w:t xml:space="preserve">   [XUGUA-02-30]</w:t>
      </w:r>
    </w:p>
    <w:tbl>
      <w:tblPr>
        <w:tblStyle w:val="-1"/>
        <w:tblW w:w="0" w:type="auto"/>
        <w:tblLayout w:type="fixed"/>
        <w:tblLook w:val="04A0" w:firstRow="1" w:lastRow="0" w:firstColumn="1" w:lastColumn="0" w:noHBand="0" w:noVBand="1"/>
      </w:tblPr>
      <w:tblGrid>
        <w:gridCol w:w="4939"/>
        <w:gridCol w:w="4939"/>
      </w:tblGrid>
      <w:tr w:rsidR="006D4DA8" w14:paraId="7B434BF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3CBB9E" w14:textId="77777777" w:rsidR="006D4DA8" w:rsidRDefault="00000000">
            <w:r>
              <w:t xml:space="preserve">Original </w:t>
            </w:r>
            <w:r>
              <w:t>原文</w:t>
            </w:r>
          </w:p>
        </w:tc>
        <w:tc>
          <w:tcPr>
            <w:tcW w:w="4939" w:type="dxa"/>
          </w:tcPr>
          <w:p w14:paraId="6EF655B7"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物不可以終離，故受之以節。</w:t>
            </w:r>
          </w:p>
        </w:tc>
      </w:tr>
      <w:tr w:rsidR="006D4DA8" w14:paraId="6F4A898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FC5FE4C" w14:textId="77777777" w:rsidR="006D4DA8" w:rsidRDefault="00000000">
            <w:r>
              <w:t>English</w:t>
            </w:r>
          </w:p>
        </w:tc>
        <w:tc>
          <w:tcPr>
            <w:tcW w:w="4939" w:type="dxa"/>
          </w:tcPr>
          <w:p w14:paraId="49B99309" w14:textId="77777777" w:rsidR="006D4DA8" w:rsidRDefault="00000000">
            <w:pPr>
              <w:cnfStyle w:val="000000100000" w:firstRow="0" w:lastRow="0" w:firstColumn="0" w:lastColumn="0" w:oddVBand="0" w:evenVBand="0" w:oddHBand="1" w:evenHBand="0" w:firstRowFirstColumn="0" w:firstRowLastColumn="0" w:lastRowFirstColumn="0" w:lastRowLastColumn="0"/>
            </w:pPr>
            <w:r>
              <w:t>Dispersal cannot continue without limit. Jie follows Huan and introduces bounds, proportion, and restraint.</w:t>
            </w:r>
          </w:p>
        </w:tc>
      </w:tr>
    </w:tbl>
    <w:p w14:paraId="198BB26D" w14:textId="77777777" w:rsidR="006D4DA8" w:rsidRDefault="00000000">
      <w:pPr>
        <w:pStyle w:val="af7"/>
      </w:pPr>
      <w:r>
        <w:t>ID: XUGUA-02-30  ·  English words: 14  ·  Status: editorial_draft</w:t>
      </w:r>
    </w:p>
    <w:p w14:paraId="1F48CF19" w14:textId="77777777" w:rsidR="006D4DA8" w:rsidRDefault="00000000">
      <w:pPr>
        <w:pStyle w:val="21"/>
      </w:pPr>
      <w:r>
        <w:t>下篇</w:t>
      </w:r>
      <w:r>
        <w:t xml:space="preserve"> </w:t>
      </w:r>
      <w:r>
        <w:t>第</w:t>
      </w:r>
      <w:r>
        <w:t xml:space="preserve"> 31 </w:t>
      </w:r>
      <w:r>
        <w:t>段</w:t>
      </w:r>
      <w:r>
        <w:t xml:space="preserve">   [XUGUA-02-31]</w:t>
      </w:r>
    </w:p>
    <w:tbl>
      <w:tblPr>
        <w:tblStyle w:val="-1"/>
        <w:tblW w:w="0" w:type="auto"/>
        <w:tblLayout w:type="fixed"/>
        <w:tblLook w:val="04A0" w:firstRow="1" w:lastRow="0" w:firstColumn="1" w:lastColumn="0" w:noHBand="0" w:noVBand="1"/>
      </w:tblPr>
      <w:tblGrid>
        <w:gridCol w:w="4939"/>
        <w:gridCol w:w="4939"/>
      </w:tblGrid>
      <w:tr w:rsidR="006D4DA8" w14:paraId="0CA5BEC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3DC135" w14:textId="77777777" w:rsidR="006D4DA8" w:rsidRDefault="00000000">
            <w:r>
              <w:t xml:space="preserve">Original </w:t>
            </w:r>
            <w:r>
              <w:t>原文</w:t>
            </w:r>
          </w:p>
        </w:tc>
        <w:tc>
          <w:tcPr>
            <w:tcW w:w="4939" w:type="dxa"/>
          </w:tcPr>
          <w:p w14:paraId="2729E0E7" w14:textId="77777777" w:rsidR="006D4DA8" w:rsidRDefault="00000000">
            <w:pPr>
              <w:cnfStyle w:val="100000000000" w:firstRow="1" w:lastRow="0" w:firstColumn="0" w:lastColumn="0" w:oddVBand="0" w:evenVBand="0" w:oddHBand="0" w:evenHBand="0" w:firstRowFirstColumn="0" w:firstRowLastColumn="0" w:lastRowFirstColumn="0" w:lastRowLastColumn="0"/>
            </w:pPr>
            <w:r>
              <w:t>節而信之，故受之以中孚。</w:t>
            </w:r>
          </w:p>
        </w:tc>
      </w:tr>
      <w:tr w:rsidR="006D4DA8" w14:paraId="489BAEDE"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95CA37" w14:textId="77777777" w:rsidR="006D4DA8" w:rsidRDefault="00000000">
            <w:r>
              <w:t>English</w:t>
            </w:r>
          </w:p>
        </w:tc>
        <w:tc>
          <w:tcPr>
            <w:tcW w:w="4939" w:type="dxa"/>
          </w:tcPr>
          <w:p w14:paraId="067B709B" w14:textId="77777777" w:rsidR="006D4DA8" w:rsidRDefault="00000000">
            <w:pPr>
              <w:cnfStyle w:val="000000100000" w:firstRow="0" w:lastRow="0" w:firstColumn="0" w:lastColumn="0" w:oddVBand="0" w:evenVBand="0" w:oddHBand="1" w:evenHBand="0" w:firstRowFirstColumn="0" w:firstRowLastColumn="0" w:lastRowFirstColumn="0" w:lastRowLastColumn="0"/>
            </w:pPr>
            <w:r>
              <w:t>Appropriate limits create conditions for dependable trust. Zhong Fu follows Jie, emphasizing inward sincerity.</w:t>
            </w:r>
          </w:p>
        </w:tc>
      </w:tr>
    </w:tbl>
    <w:p w14:paraId="17905C35" w14:textId="77777777" w:rsidR="006D4DA8" w:rsidRDefault="00000000">
      <w:pPr>
        <w:pStyle w:val="af7"/>
      </w:pPr>
      <w:r>
        <w:t>ID: XUGUA-02-31  ·  English words: 14  ·  Status: editorial_draft</w:t>
      </w:r>
    </w:p>
    <w:p w14:paraId="182E23C4" w14:textId="77777777" w:rsidR="006D4DA8" w:rsidRDefault="00000000">
      <w:pPr>
        <w:pStyle w:val="21"/>
      </w:pPr>
      <w:r>
        <w:t>下篇</w:t>
      </w:r>
      <w:r>
        <w:t xml:space="preserve"> </w:t>
      </w:r>
      <w:r>
        <w:t>第</w:t>
      </w:r>
      <w:r>
        <w:t xml:space="preserve"> 32 </w:t>
      </w:r>
      <w:r>
        <w:t>段</w:t>
      </w:r>
      <w:r>
        <w:t xml:space="preserve">   [XUGUA-02-32]</w:t>
      </w:r>
    </w:p>
    <w:tbl>
      <w:tblPr>
        <w:tblStyle w:val="-1"/>
        <w:tblW w:w="0" w:type="auto"/>
        <w:tblLayout w:type="fixed"/>
        <w:tblLook w:val="04A0" w:firstRow="1" w:lastRow="0" w:firstColumn="1" w:lastColumn="0" w:noHBand="0" w:noVBand="1"/>
      </w:tblPr>
      <w:tblGrid>
        <w:gridCol w:w="4939"/>
        <w:gridCol w:w="4939"/>
      </w:tblGrid>
      <w:tr w:rsidR="006D4DA8" w14:paraId="1FFE3AC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1EC6C2" w14:textId="77777777" w:rsidR="006D4DA8" w:rsidRDefault="00000000">
            <w:r>
              <w:t xml:space="preserve">Original </w:t>
            </w:r>
            <w:r>
              <w:t>原文</w:t>
            </w:r>
          </w:p>
        </w:tc>
        <w:tc>
          <w:tcPr>
            <w:tcW w:w="4939" w:type="dxa"/>
          </w:tcPr>
          <w:p w14:paraId="60BBCEED" w14:textId="77777777" w:rsidR="006D4DA8" w:rsidRDefault="00000000">
            <w:pPr>
              <w:cnfStyle w:val="100000000000" w:firstRow="1" w:lastRow="0" w:firstColumn="0" w:lastColumn="0" w:oddVBand="0" w:evenVBand="0" w:oddHBand="0" w:evenHBand="0" w:firstRowFirstColumn="0" w:firstRowLastColumn="0" w:lastRowFirstColumn="0" w:lastRowLastColumn="0"/>
            </w:pPr>
            <w:r>
              <w:t>有其信者，必行之，故受之以小過。</w:t>
            </w:r>
          </w:p>
        </w:tc>
      </w:tr>
      <w:tr w:rsidR="006D4DA8" w14:paraId="49A841B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20E416" w14:textId="77777777" w:rsidR="006D4DA8" w:rsidRDefault="00000000">
            <w:r>
              <w:t>English</w:t>
            </w:r>
          </w:p>
        </w:tc>
        <w:tc>
          <w:tcPr>
            <w:tcW w:w="4939" w:type="dxa"/>
          </w:tcPr>
          <w:p w14:paraId="43DB285D" w14:textId="77777777" w:rsidR="006D4DA8" w:rsidRDefault="00000000">
            <w:pPr>
              <w:cnfStyle w:val="000000100000" w:firstRow="0" w:lastRow="0" w:firstColumn="0" w:lastColumn="0" w:oddVBand="0" w:evenVBand="0" w:oddHBand="1" w:evenHBand="0" w:firstRowFirstColumn="0" w:firstRowLastColumn="0" w:lastRowFirstColumn="0" w:lastRowLastColumn="0"/>
            </w:pPr>
            <w:r>
              <w:t>Trust should be brought into conduct. Xiao Guo follows Zhong Fu and depicts small departures or carefully limited action.</w:t>
            </w:r>
          </w:p>
        </w:tc>
      </w:tr>
    </w:tbl>
    <w:p w14:paraId="56EED436" w14:textId="77777777" w:rsidR="006D4DA8" w:rsidRDefault="00000000">
      <w:pPr>
        <w:pStyle w:val="af7"/>
      </w:pPr>
      <w:r>
        <w:t>ID: XUGUA-02-32  ·  English words: 19  ·  Status: editorial_draft</w:t>
      </w:r>
    </w:p>
    <w:p w14:paraId="235012AE" w14:textId="77777777" w:rsidR="006D4DA8" w:rsidRDefault="00000000">
      <w:pPr>
        <w:pStyle w:val="21"/>
      </w:pPr>
      <w:r>
        <w:t>下篇</w:t>
      </w:r>
      <w:r>
        <w:t xml:space="preserve"> </w:t>
      </w:r>
      <w:r>
        <w:t>第</w:t>
      </w:r>
      <w:r>
        <w:t xml:space="preserve"> 33 </w:t>
      </w:r>
      <w:r>
        <w:t>段</w:t>
      </w:r>
      <w:r>
        <w:t xml:space="preserve">   [XUGUA-02-33]</w:t>
      </w:r>
    </w:p>
    <w:tbl>
      <w:tblPr>
        <w:tblStyle w:val="-1"/>
        <w:tblW w:w="0" w:type="auto"/>
        <w:tblLayout w:type="fixed"/>
        <w:tblLook w:val="04A0" w:firstRow="1" w:lastRow="0" w:firstColumn="1" w:lastColumn="0" w:noHBand="0" w:noVBand="1"/>
      </w:tblPr>
      <w:tblGrid>
        <w:gridCol w:w="4939"/>
        <w:gridCol w:w="4939"/>
      </w:tblGrid>
      <w:tr w:rsidR="006D4DA8" w14:paraId="50319DF7"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E968BD" w14:textId="77777777" w:rsidR="006D4DA8" w:rsidRDefault="00000000">
            <w:r>
              <w:t xml:space="preserve">Original </w:t>
            </w:r>
            <w:r>
              <w:t>原文</w:t>
            </w:r>
          </w:p>
        </w:tc>
        <w:tc>
          <w:tcPr>
            <w:tcW w:w="4939" w:type="dxa"/>
          </w:tcPr>
          <w:p w14:paraId="0263F81A" w14:textId="77777777" w:rsidR="006D4DA8" w:rsidRDefault="00000000">
            <w:pPr>
              <w:cnfStyle w:val="100000000000" w:firstRow="1" w:lastRow="0" w:firstColumn="0" w:lastColumn="0" w:oddVBand="0" w:evenVBand="0" w:oddHBand="0" w:evenHBand="0" w:firstRowFirstColumn="0" w:firstRowLastColumn="0" w:lastRowFirstColumn="0" w:lastRowLastColumn="0"/>
            </w:pPr>
            <w:r>
              <w:t>有過物者，必濟，故受之既濟。</w:t>
            </w:r>
          </w:p>
        </w:tc>
      </w:tr>
      <w:tr w:rsidR="006D4DA8" w14:paraId="5CE94535"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85E021" w14:textId="77777777" w:rsidR="006D4DA8" w:rsidRDefault="00000000">
            <w:r>
              <w:t>English</w:t>
            </w:r>
          </w:p>
        </w:tc>
        <w:tc>
          <w:tcPr>
            <w:tcW w:w="4939" w:type="dxa"/>
          </w:tcPr>
          <w:p w14:paraId="1CF422D7" w14:textId="77777777" w:rsidR="006D4DA8" w:rsidRDefault="00000000">
            <w:pPr>
              <w:cnfStyle w:val="000000100000" w:firstRow="0" w:lastRow="0" w:firstColumn="0" w:lastColumn="0" w:oddVBand="0" w:evenVBand="0" w:oddHBand="1" w:evenHBand="0" w:firstRowFirstColumn="0" w:firstRowLastColumn="0" w:lastRowFirstColumn="0" w:lastRowLastColumn="0"/>
            </w:pPr>
            <w:r>
              <w:t>After moving beyond an obstacle, completion becomes possible. Ji Ji follows Xiao Guo as an image of affairs having been brought across.</w:t>
            </w:r>
          </w:p>
        </w:tc>
      </w:tr>
    </w:tbl>
    <w:p w14:paraId="7C10D772" w14:textId="77777777" w:rsidR="006D4DA8" w:rsidRDefault="00000000">
      <w:pPr>
        <w:pStyle w:val="af7"/>
      </w:pPr>
      <w:r>
        <w:t>ID: XUGUA-02-33  ·  English words: 22  ·  Status: editorial_draft</w:t>
      </w:r>
    </w:p>
    <w:p w14:paraId="2D261E69" w14:textId="77777777" w:rsidR="006D4DA8" w:rsidRDefault="00000000">
      <w:pPr>
        <w:pStyle w:val="21"/>
      </w:pPr>
      <w:r>
        <w:t>下篇</w:t>
      </w:r>
      <w:r>
        <w:t xml:space="preserve"> </w:t>
      </w:r>
      <w:r>
        <w:t>第</w:t>
      </w:r>
      <w:r>
        <w:t xml:space="preserve"> 34 </w:t>
      </w:r>
      <w:r>
        <w:t>段</w:t>
      </w:r>
      <w:r>
        <w:t xml:space="preserve">   [XUGUA-02-34]</w:t>
      </w:r>
    </w:p>
    <w:tbl>
      <w:tblPr>
        <w:tblStyle w:val="-1"/>
        <w:tblW w:w="0" w:type="auto"/>
        <w:tblLayout w:type="fixed"/>
        <w:tblLook w:val="04A0" w:firstRow="1" w:lastRow="0" w:firstColumn="1" w:lastColumn="0" w:noHBand="0" w:noVBand="1"/>
      </w:tblPr>
      <w:tblGrid>
        <w:gridCol w:w="4939"/>
        <w:gridCol w:w="4939"/>
      </w:tblGrid>
      <w:tr w:rsidR="006D4DA8" w14:paraId="66B17D6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696E80" w14:textId="77777777" w:rsidR="006D4DA8" w:rsidRDefault="00000000">
            <w:r>
              <w:t xml:space="preserve">Original </w:t>
            </w:r>
            <w:r>
              <w:t>原文</w:t>
            </w:r>
          </w:p>
        </w:tc>
        <w:tc>
          <w:tcPr>
            <w:tcW w:w="4939" w:type="dxa"/>
          </w:tcPr>
          <w:p w14:paraId="29C0DB80" w14:textId="77777777" w:rsidR="006D4DA8" w:rsidRDefault="00000000">
            <w:pPr>
              <w:cnfStyle w:val="100000000000" w:firstRow="1" w:lastRow="0" w:firstColumn="0" w:lastColumn="0" w:oddVBand="0" w:evenVBand="0" w:oddHBand="0" w:evenHBand="0" w:firstRowFirstColumn="0" w:firstRowLastColumn="0" w:lastRowFirstColumn="0" w:lastRowLastColumn="0"/>
            </w:pPr>
            <w:r>
              <w:t>物不可窮也，故受之以未濟；終焉。</w:t>
            </w:r>
          </w:p>
        </w:tc>
      </w:tr>
      <w:tr w:rsidR="006D4DA8" w14:paraId="7171C22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2252306" w14:textId="77777777" w:rsidR="006D4DA8" w:rsidRDefault="00000000">
            <w:r>
              <w:t>English</w:t>
            </w:r>
          </w:p>
        </w:tc>
        <w:tc>
          <w:tcPr>
            <w:tcW w:w="4939" w:type="dxa"/>
          </w:tcPr>
          <w:p w14:paraId="25BD7D04" w14:textId="77777777" w:rsidR="006D4DA8" w:rsidRDefault="00000000">
            <w:pPr>
              <w:cnfStyle w:val="000000100000" w:firstRow="0" w:lastRow="0" w:firstColumn="0" w:lastColumn="0" w:oddVBand="0" w:evenVBand="0" w:oddHBand="1" w:evenHBand="0" w:firstRowFirstColumn="0" w:firstRowLastColumn="0" w:lastRowFirstColumn="0" w:lastRowLastColumn="0"/>
            </w:pPr>
            <w:r>
              <w:t>No completion can close the process of change forever. Wei Ji follows Ji Ji, leaving the work unfinished and the possibility of a new beginning open.</w:t>
            </w:r>
          </w:p>
        </w:tc>
      </w:tr>
    </w:tbl>
    <w:p w14:paraId="3431C80E" w14:textId="77777777" w:rsidR="006D4DA8" w:rsidRDefault="00000000">
      <w:pPr>
        <w:pStyle w:val="af7"/>
      </w:pPr>
      <w:r>
        <w:t>ID: XUGUA-02-34  ·  English words: 26  ·  Status: editorial_draft</w:t>
      </w:r>
    </w:p>
    <w:p w14:paraId="74D486FE" w14:textId="77777777" w:rsidR="006D4DA8" w:rsidRDefault="00000000">
      <w:pPr>
        <w:pStyle w:val="1"/>
      </w:pPr>
      <w:r>
        <w:lastRenderedPageBreak/>
        <w:t>Miscellaneous Hexagrams / ZAGUA</w:t>
      </w:r>
    </w:p>
    <w:p w14:paraId="184BAA2C" w14:textId="77777777" w:rsidR="006D4DA8" w:rsidRDefault="00000000">
      <w:pPr>
        <w:pStyle w:val="21"/>
      </w:pPr>
      <w:r>
        <w:t>一篇</w:t>
      </w:r>
      <w:r>
        <w:t xml:space="preserve"> </w:t>
      </w:r>
      <w:r>
        <w:t>第</w:t>
      </w:r>
      <w:r>
        <w:t xml:space="preserve"> 1 </w:t>
      </w:r>
      <w:r>
        <w:t>段</w:t>
      </w:r>
      <w:r>
        <w:t xml:space="preserve">   [ZAGUA-01-01]</w:t>
      </w:r>
    </w:p>
    <w:tbl>
      <w:tblPr>
        <w:tblStyle w:val="-1"/>
        <w:tblW w:w="0" w:type="auto"/>
        <w:tblLayout w:type="fixed"/>
        <w:tblLook w:val="04A0" w:firstRow="1" w:lastRow="0" w:firstColumn="1" w:lastColumn="0" w:noHBand="0" w:noVBand="1"/>
      </w:tblPr>
      <w:tblGrid>
        <w:gridCol w:w="4939"/>
        <w:gridCol w:w="4939"/>
      </w:tblGrid>
      <w:tr w:rsidR="006D4DA8" w14:paraId="353C5D0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CC230B" w14:textId="77777777" w:rsidR="006D4DA8" w:rsidRDefault="00000000">
            <w:r>
              <w:t xml:space="preserve">Original </w:t>
            </w:r>
            <w:r>
              <w:t>原文</w:t>
            </w:r>
          </w:p>
        </w:tc>
        <w:tc>
          <w:tcPr>
            <w:tcW w:w="4939" w:type="dxa"/>
          </w:tcPr>
          <w:p w14:paraId="1769144C" w14:textId="77777777" w:rsidR="006D4DA8" w:rsidRDefault="00000000">
            <w:pPr>
              <w:cnfStyle w:val="100000000000" w:firstRow="1" w:lastRow="0" w:firstColumn="0" w:lastColumn="0" w:oddVBand="0" w:evenVBand="0" w:oddHBand="0" w:evenHBand="0" w:firstRowFirstColumn="0" w:firstRowLastColumn="0" w:lastRowFirstColumn="0" w:lastRowLastColumn="0"/>
            </w:pPr>
            <w:r>
              <w:t>乾剛坤柔，比樂師憂。</w:t>
            </w:r>
          </w:p>
        </w:tc>
      </w:tr>
      <w:tr w:rsidR="006D4DA8" w14:paraId="7866584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C9E94D" w14:textId="77777777" w:rsidR="006D4DA8" w:rsidRDefault="00000000">
            <w:r>
              <w:t>English</w:t>
            </w:r>
          </w:p>
        </w:tc>
        <w:tc>
          <w:tcPr>
            <w:tcW w:w="4939" w:type="dxa"/>
          </w:tcPr>
          <w:p w14:paraId="4808104E"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is associated with firmness, Kun with yielding; Bi suggests the pleasure of closeness, while Shi carries the anxiety of marshaling an army. The passage compares opposite qualities to sharpen the reader's sense of each hexagram.</w:t>
            </w:r>
          </w:p>
        </w:tc>
      </w:tr>
    </w:tbl>
    <w:p w14:paraId="09566542" w14:textId="77777777" w:rsidR="006D4DA8" w:rsidRDefault="00000000">
      <w:pPr>
        <w:pStyle w:val="af7"/>
      </w:pPr>
      <w:r>
        <w:t>ID: ZAGUA-01-01  ·  English words: 36  ·  Status: editorial_draft</w:t>
      </w:r>
    </w:p>
    <w:p w14:paraId="52773C03" w14:textId="77777777" w:rsidR="006D4DA8" w:rsidRDefault="00000000">
      <w:pPr>
        <w:pStyle w:val="21"/>
      </w:pPr>
      <w:r>
        <w:t>一篇</w:t>
      </w:r>
      <w:r>
        <w:t xml:space="preserve"> </w:t>
      </w:r>
      <w:r>
        <w:t>第</w:t>
      </w:r>
      <w:r>
        <w:t xml:space="preserve"> 2 </w:t>
      </w:r>
      <w:r>
        <w:t>段</w:t>
      </w:r>
      <w:r>
        <w:t xml:space="preserve">   [ZAGUA-01-02]</w:t>
      </w:r>
    </w:p>
    <w:tbl>
      <w:tblPr>
        <w:tblStyle w:val="-1"/>
        <w:tblW w:w="0" w:type="auto"/>
        <w:tblLayout w:type="fixed"/>
        <w:tblLook w:val="04A0" w:firstRow="1" w:lastRow="0" w:firstColumn="1" w:lastColumn="0" w:noHBand="0" w:noVBand="1"/>
      </w:tblPr>
      <w:tblGrid>
        <w:gridCol w:w="4939"/>
        <w:gridCol w:w="4939"/>
      </w:tblGrid>
      <w:tr w:rsidR="006D4DA8" w14:paraId="273C443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463148" w14:textId="77777777" w:rsidR="006D4DA8" w:rsidRDefault="00000000">
            <w:r>
              <w:t xml:space="preserve">Original </w:t>
            </w:r>
            <w:r>
              <w:t>原文</w:t>
            </w:r>
          </w:p>
        </w:tc>
        <w:tc>
          <w:tcPr>
            <w:tcW w:w="4939" w:type="dxa"/>
          </w:tcPr>
          <w:p w14:paraId="76DD6A19" w14:textId="77777777" w:rsidR="006D4DA8" w:rsidRDefault="00000000">
            <w:pPr>
              <w:cnfStyle w:val="100000000000" w:firstRow="1" w:lastRow="0" w:firstColumn="0" w:lastColumn="0" w:oddVBand="0" w:evenVBand="0" w:oddHBand="0" w:evenHBand="0" w:firstRowFirstColumn="0" w:firstRowLastColumn="0" w:lastRowFirstColumn="0" w:lastRowLastColumn="0"/>
            </w:pPr>
            <w:r>
              <w:t>臨、觀之義，或與或求。</w:t>
            </w:r>
          </w:p>
        </w:tc>
      </w:tr>
      <w:tr w:rsidR="006D4DA8" w14:paraId="45B395B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117A4C" w14:textId="77777777" w:rsidR="006D4DA8" w:rsidRDefault="00000000">
            <w:r>
              <w:t>English</w:t>
            </w:r>
          </w:p>
        </w:tc>
        <w:tc>
          <w:tcPr>
            <w:tcW w:w="4939" w:type="dxa"/>
          </w:tcPr>
          <w:p w14:paraId="0F8D95AC" w14:textId="77777777" w:rsidR="006D4DA8" w:rsidRDefault="00000000">
            <w:pPr>
              <w:cnfStyle w:val="000000100000" w:firstRow="0" w:lastRow="0" w:firstColumn="0" w:lastColumn="0" w:oddVBand="0" w:evenVBand="0" w:oddHBand="1" w:evenHBand="0" w:firstRowFirstColumn="0" w:firstRowLastColumn="0" w:lastRowFirstColumn="0" w:lastRowLastColumn="0"/>
            </w:pPr>
            <w:r>
              <w:t>Lin and Guan are set together through giving and seeking. One describes approaching or extending attention; the other describes observing and looking for understanding. Their contrast lies in the direction of engagement.</w:t>
            </w:r>
          </w:p>
        </w:tc>
      </w:tr>
    </w:tbl>
    <w:p w14:paraId="15836A18" w14:textId="77777777" w:rsidR="006D4DA8" w:rsidRDefault="00000000">
      <w:pPr>
        <w:pStyle w:val="af7"/>
      </w:pPr>
      <w:r>
        <w:t>ID: ZAGUA-01-02  ·  English words: 32  ·  Status: editorial_draft</w:t>
      </w:r>
    </w:p>
    <w:p w14:paraId="6D89E1AC" w14:textId="77777777" w:rsidR="006D4DA8" w:rsidRDefault="00000000">
      <w:pPr>
        <w:pStyle w:val="21"/>
      </w:pPr>
      <w:r>
        <w:t>一篇</w:t>
      </w:r>
      <w:r>
        <w:t xml:space="preserve"> </w:t>
      </w:r>
      <w:r>
        <w:t>第</w:t>
      </w:r>
      <w:r>
        <w:t xml:space="preserve"> 3 </w:t>
      </w:r>
      <w:r>
        <w:t>段</w:t>
      </w:r>
      <w:r>
        <w:t xml:space="preserve">   [ZAGUA-01-03]</w:t>
      </w:r>
    </w:p>
    <w:tbl>
      <w:tblPr>
        <w:tblStyle w:val="-1"/>
        <w:tblW w:w="0" w:type="auto"/>
        <w:tblLayout w:type="fixed"/>
        <w:tblLook w:val="04A0" w:firstRow="1" w:lastRow="0" w:firstColumn="1" w:lastColumn="0" w:noHBand="0" w:noVBand="1"/>
      </w:tblPr>
      <w:tblGrid>
        <w:gridCol w:w="4939"/>
        <w:gridCol w:w="4939"/>
      </w:tblGrid>
      <w:tr w:rsidR="006D4DA8" w14:paraId="47B2870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A38436" w14:textId="77777777" w:rsidR="006D4DA8" w:rsidRDefault="00000000">
            <w:r>
              <w:t xml:space="preserve">Original </w:t>
            </w:r>
            <w:r>
              <w:t>原文</w:t>
            </w:r>
          </w:p>
        </w:tc>
        <w:tc>
          <w:tcPr>
            <w:tcW w:w="4939" w:type="dxa"/>
          </w:tcPr>
          <w:p w14:paraId="6513E7DA" w14:textId="77777777" w:rsidR="006D4DA8" w:rsidRDefault="00000000">
            <w:pPr>
              <w:cnfStyle w:val="100000000000" w:firstRow="1" w:lastRow="0" w:firstColumn="0" w:lastColumn="0" w:oddVBand="0" w:evenVBand="0" w:oddHBand="0" w:evenHBand="0" w:firstRowFirstColumn="0" w:firstRowLastColumn="0" w:lastRowFirstColumn="0" w:lastRowLastColumn="0"/>
            </w:pPr>
            <w:r>
              <w:t>屯見而不失其居，蒙雜而著。</w:t>
            </w:r>
          </w:p>
        </w:tc>
      </w:tr>
      <w:tr w:rsidR="006D4DA8" w14:paraId="5C1FA20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F3533D" w14:textId="77777777" w:rsidR="006D4DA8" w:rsidRDefault="00000000">
            <w:r>
              <w:t>English</w:t>
            </w:r>
          </w:p>
        </w:tc>
        <w:tc>
          <w:tcPr>
            <w:tcW w:w="4939" w:type="dxa"/>
          </w:tcPr>
          <w:p w14:paraId="5FCD255F" w14:textId="77777777" w:rsidR="006D4DA8" w:rsidRDefault="00000000">
            <w:pPr>
              <w:cnfStyle w:val="000000100000" w:firstRow="0" w:lastRow="0" w:firstColumn="0" w:lastColumn="0" w:oddVBand="0" w:evenVBand="0" w:oddHBand="1" w:evenHBand="0" w:firstRowFirstColumn="0" w:firstRowLastColumn="0" w:lastRowFirstColumn="0" w:lastRowLastColumn="0"/>
            </w:pPr>
            <w:r>
              <w:t>Zhun shows new life becoming visible without losing its ground, while Meng depicts an initially confused condition growing clearer. The pair contrasts emerging stability with the work of enlightenment.</w:t>
            </w:r>
          </w:p>
        </w:tc>
      </w:tr>
    </w:tbl>
    <w:p w14:paraId="4497AB54" w14:textId="77777777" w:rsidR="006D4DA8" w:rsidRDefault="00000000">
      <w:pPr>
        <w:pStyle w:val="af7"/>
      </w:pPr>
      <w:r>
        <w:t>ID: ZAGUA-01-03  ·  English words: 29  ·  Status: editorial_draft</w:t>
      </w:r>
    </w:p>
    <w:p w14:paraId="0994859E" w14:textId="77777777" w:rsidR="006D4DA8" w:rsidRDefault="00000000">
      <w:pPr>
        <w:pStyle w:val="21"/>
      </w:pPr>
      <w:r>
        <w:t>一篇</w:t>
      </w:r>
      <w:r>
        <w:t xml:space="preserve"> </w:t>
      </w:r>
      <w:r>
        <w:t>第</w:t>
      </w:r>
      <w:r>
        <w:t xml:space="preserve"> 4 </w:t>
      </w:r>
      <w:r>
        <w:t>段</w:t>
      </w:r>
      <w:r>
        <w:t xml:space="preserve">   [ZAGUA-01-04]</w:t>
      </w:r>
    </w:p>
    <w:tbl>
      <w:tblPr>
        <w:tblStyle w:val="-1"/>
        <w:tblW w:w="0" w:type="auto"/>
        <w:tblLayout w:type="fixed"/>
        <w:tblLook w:val="04A0" w:firstRow="1" w:lastRow="0" w:firstColumn="1" w:lastColumn="0" w:noHBand="0" w:noVBand="1"/>
      </w:tblPr>
      <w:tblGrid>
        <w:gridCol w:w="4939"/>
        <w:gridCol w:w="4939"/>
      </w:tblGrid>
      <w:tr w:rsidR="006D4DA8" w14:paraId="5553660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D6B88C" w14:textId="77777777" w:rsidR="006D4DA8" w:rsidRDefault="00000000">
            <w:r>
              <w:t xml:space="preserve">Original </w:t>
            </w:r>
            <w:r>
              <w:t>原文</w:t>
            </w:r>
          </w:p>
        </w:tc>
        <w:tc>
          <w:tcPr>
            <w:tcW w:w="4939" w:type="dxa"/>
          </w:tcPr>
          <w:p w14:paraId="45728489" w14:textId="77777777" w:rsidR="006D4DA8" w:rsidRDefault="00000000">
            <w:pPr>
              <w:cnfStyle w:val="100000000000" w:firstRow="1" w:lastRow="0" w:firstColumn="0" w:lastColumn="0" w:oddVBand="0" w:evenVBand="0" w:oddHBand="0" w:evenHBand="0" w:firstRowFirstColumn="0" w:firstRowLastColumn="0" w:lastRowFirstColumn="0" w:lastRowLastColumn="0"/>
            </w:pPr>
            <w:r>
              <w:t>震起也，艮止也。</w:t>
            </w:r>
          </w:p>
        </w:tc>
      </w:tr>
      <w:tr w:rsidR="006D4DA8" w14:paraId="4D8C640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7D9705" w14:textId="77777777" w:rsidR="006D4DA8" w:rsidRDefault="00000000">
            <w:r>
              <w:t>English</w:t>
            </w:r>
          </w:p>
        </w:tc>
        <w:tc>
          <w:tcPr>
            <w:tcW w:w="4939" w:type="dxa"/>
          </w:tcPr>
          <w:p w14:paraId="1C17866A" w14:textId="77777777" w:rsidR="006D4DA8" w:rsidRDefault="00000000">
            <w:pPr>
              <w:cnfStyle w:val="000000100000" w:firstRow="0" w:lastRow="0" w:firstColumn="0" w:lastColumn="0" w:oddVBand="0" w:evenVBand="0" w:oddHBand="1" w:evenHBand="0" w:firstRowFirstColumn="0" w:firstRowLastColumn="0" w:lastRowFirstColumn="0" w:lastRowLastColumn="0"/>
            </w:pPr>
            <w:r>
              <w:t>Zhen begins or stirs movement; Gen brings movement to a stop. These paired trigrams display a basic rhythm of activation and restraint.</w:t>
            </w:r>
          </w:p>
        </w:tc>
      </w:tr>
    </w:tbl>
    <w:p w14:paraId="1DE734DF" w14:textId="77777777" w:rsidR="006D4DA8" w:rsidRDefault="00000000">
      <w:pPr>
        <w:pStyle w:val="af7"/>
      </w:pPr>
      <w:r>
        <w:t>ID: ZAGUA-01-04  ·  English words: 22  ·  Status: editorial_draft</w:t>
      </w:r>
    </w:p>
    <w:p w14:paraId="49E402F0" w14:textId="77777777" w:rsidR="006D4DA8" w:rsidRDefault="00000000">
      <w:pPr>
        <w:pStyle w:val="21"/>
      </w:pPr>
      <w:r>
        <w:t>一篇</w:t>
      </w:r>
      <w:r>
        <w:t xml:space="preserve"> </w:t>
      </w:r>
      <w:r>
        <w:t>第</w:t>
      </w:r>
      <w:r>
        <w:t xml:space="preserve"> 5 </w:t>
      </w:r>
      <w:r>
        <w:t>段</w:t>
      </w:r>
      <w:r>
        <w:t xml:space="preserve">   [ZAGUA-01-05]</w:t>
      </w:r>
    </w:p>
    <w:tbl>
      <w:tblPr>
        <w:tblStyle w:val="-1"/>
        <w:tblW w:w="0" w:type="auto"/>
        <w:tblLayout w:type="fixed"/>
        <w:tblLook w:val="04A0" w:firstRow="1" w:lastRow="0" w:firstColumn="1" w:lastColumn="0" w:noHBand="0" w:noVBand="1"/>
      </w:tblPr>
      <w:tblGrid>
        <w:gridCol w:w="4939"/>
        <w:gridCol w:w="4939"/>
      </w:tblGrid>
      <w:tr w:rsidR="006D4DA8" w14:paraId="6663D14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51864E" w14:textId="77777777" w:rsidR="006D4DA8" w:rsidRDefault="00000000">
            <w:r>
              <w:t xml:space="preserve">Original </w:t>
            </w:r>
            <w:r>
              <w:t>原文</w:t>
            </w:r>
          </w:p>
        </w:tc>
        <w:tc>
          <w:tcPr>
            <w:tcW w:w="4939" w:type="dxa"/>
          </w:tcPr>
          <w:p w14:paraId="119A455E" w14:textId="77777777" w:rsidR="006D4DA8" w:rsidRDefault="00000000">
            <w:pPr>
              <w:cnfStyle w:val="100000000000" w:firstRow="1" w:lastRow="0" w:firstColumn="0" w:lastColumn="0" w:oddVBand="0" w:evenVBand="0" w:oddHBand="0" w:evenHBand="0" w:firstRowFirstColumn="0" w:firstRowLastColumn="0" w:lastRowFirstColumn="0" w:lastRowLastColumn="0"/>
            </w:pPr>
            <w:r>
              <w:t>損、益，盛衰之始也。</w:t>
            </w:r>
          </w:p>
        </w:tc>
      </w:tr>
      <w:tr w:rsidR="006D4DA8" w14:paraId="6E8A576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5FADF7" w14:textId="77777777" w:rsidR="006D4DA8" w:rsidRDefault="00000000">
            <w:r>
              <w:t>English</w:t>
            </w:r>
          </w:p>
        </w:tc>
        <w:tc>
          <w:tcPr>
            <w:tcW w:w="4939" w:type="dxa"/>
          </w:tcPr>
          <w:p w14:paraId="57A1A02A" w14:textId="77777777" w:rsidR="006D4DA8" w:rsidRDefault="00000000">
            <w:pPr>
              <w:cnfStyle w:val="000000100000" w:firstRow="0" w:lastRow="0" w:firstColumn="0" w:lastColumn="0" w:oddVBand="0" w:evenVBand="0" w:oddHBand="1" w:evenHBand="0" w:firstRowFirstColumn="0" w:firstRowLastColumn="0" w:lastRowFirstColumn="0" w:lastRowLastColumn="0"/>
            </w:pPr>
            <w:r>
              <w:t>Sun and Yi are described as beginnings of decline and growth. Reducing and increasing are not isolated events but neighboring stages within larger cycles.</w:t>
            </w:r>
          </w:p>
        </w:tc>
      </w:tr>
    </w:tbl>
    <w:p w14:paraId="4C470233" w14:textId="77777777" w:rsidR="006D4DA8" w:rsidRDefault="00000000">
      <w:pPr>
        <w:pStyle w:val="af7"/>
      </w:pPr>
      <w:r>
        <w:t>ID: ZAGUA-01-05  ·  English words: 24  ·  Status: editorial_draft</w:t>
      </w:r>
    </w:p>
    <w:p w14:paraId="5B2C2FF9" w14:textId="77777777" w:rsidR="006D4DA8" w:rsidRDefault="00000000">
      <w:pPr>
        <w:pStyle w:val="21"/>
      </w:pPr>
      <w:r>
        <w:t>一篇</w:t>
      </w:r>
      <w:r>
        <w:t xml:space="preserve"> </w:t>
      </w:r>
      <w:r>
        <w:t>第</w:t>
      </w:r>
      <w:r>
        <w:t xml:space="preserve"> 6 </w:t>
      </w:r>
      <w:r>
        <w:t>段</w:t>
      </w:r>
      <w:r>
        <w:t xml:space="preserve">   [ZAGUA-01-06]</w:t>
      </w:r>
    </w:p>
    <w:tbl>
      <w:tblPr>
        <w:tblStyle w:val="-1"/>
        <w:tblW w:w="0" w:type="auto"/>
        <w:tblLayout w:type="fixed"/>
        <w:tblLook w:val="04A0" w:firstRow="1" w:lastRow="0" w:firstColumn="1" w:lastColumn="0" w:noHBand="0" w:noVBand="1"/>
      </w:tblPr>
      <w:tblGrid>
        <w:gridCol w:w="4939"/>
        <w:gridCol w:w="4939"/>
      </w:tblGrid>
      <w:tr w:rsidR="006D4DA8" w14:paraId="162AAEB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394E4E" w14:textId="77777777" w:rsidR="006D4DA8" w:rsidRDefault="00000000">
            <w:r>
              <w:t xml:space="preserve">Original </w:t>
            </w:r>
            <w:r>
              <w:t>原文</w:t>
            </w:r>
          </w:p>
        </w:tc>
        <w:tc>
          <w:tcPr>
            <w:tcW w:w="4939" w:type="dxa"/>
          </w:tcPr>
          <w:p w14:paraId="367DE0ED" w14:textId="77777777" w:rsidR="006D4DA8" w:rsidRDefault="00000000">
            <w:pPr>
              <w:cnfStyle w:val="100000000000" w:firstRow="1" w:lastRow="0" w:firstColumn="0" w:lastColumn="0" w:oddVBand="0" w:evenVBand="0" w:oddHBand="0" w:evenHBand="0" w:firstRowFirstColumn="0" w:firstRowLastColumn="0" w:lastRowFirstColumn="0" w:lastRowLastColumn="0"/>
            </w:pPr>
            <w:r>
              <w:t>大畜時也，无妄災也。</w:t>
            </w:r>
          </w:p>
        </w:tc>
      </w:tr>
      <w:tr w:rsidR="006D4DA8" w14:paraId="58B2D84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7DEC1C" w14:textId="77777777" w:rsidR="006D4DA8" w:rsidRDefault="00000000">
            <w:r>
              <w:t>English</w:t>
            </w:r>
          </w:p>
        </w:tc>
        <w:tc>
          <w:tcPr>
            <w:tcW w:w="4939" w:type="dxa"/>
          </w:tcPr>
          <w:p w14:paraId="3FD7E682" w14:textId="77777777" w:rsidR="006D4DA8" w:rsidRDefault="00000000">
            <w:pPr>
              <w:cnfStyle w:val="000000100000" w:firstRow="0" w:lastRow="0" w:firstColumn="0" w:lastColumn="0" w:oddVBand="0" w:evenVBand="0" w:oddHBand="1" w:evenHBand="0" w:firstRowFirstColumn="0" w:firstRowLastColumn="0" w:lastRowFirstColumn="0" w:lastRowLastColumn="0"/>
            </w:pPr>
            <w:r>
              <w:t>Da Xu is closely tied to the appropriate time for storing and restraining power; Wu Wang is linked here with unexpected misfortune. The pair warns against confusing readiness with immunity from events beyond control.</w:t>
            </w:r>
          </w:p>
        </w:tc>
      </w:tr>
    </w:tbl>
    <w:p w14:paraId="601FE778" w14:textId="77777777" w:rsidR="006D4DA8" w:rsidRDefault="00000000">
      <w:pPr>
        <w:pStyle w:val="af7"/>
      </w:pPr>
      <w:r>
        <w:t>ID: ZAGUA-01-06  ·  English words: 34  ·  Status: editorial_draft</w:t>
      </w:r>
    </w:p>
    <w:p w14:paraId="42FFD1F7" w14:textId="77777777" w:rsidR="006D4DA8" w:rsidRDefault="00000000">
      <w:pPr>
        <w:pStyle w:val="21"/>
      </w:pPr>
      <w:r>
        <w:lastRenderedPageBreak/>
        <w:t>一篇</w:t>
      </w:r>
      <w:r>
        <w:t xml:space="preserve"> </w:t>
      </w:r>
      <w:r>
        <w:t>第</w:t>
      </w:r>
      <w:r>
        <w:t xml:space="preserve"> 7 </w:t>
      </w:r>
      <w:r>
        <w:t>段</w:t>
      </w:r>
      <w:r>
        <w:t xml:space="preserve">   [ZAGUA-01-07]</w:t>
      </w:r>
    </w:p>
    <w:tbl>
      <w:tblPr>
        <w:tblStyle w:val="-1"/>
        <w:tblW w:w="0" w:type="auto"/>
        <w:tblLayout w:type="fixed"/>
        <w:tblLook w:val="04A0" w:firstRow="1" w:lastRow="0" w:firstColumn="1" w:lastColumn="0" w:noHBand="0" w:noVBand="1"/>
      </w:tblPr>
      <w:tblGrid>
        <w:gridCol w:w="4939"/>
        <w:gridCol w:w="4939"/>
      </w:tblGrid>
      <w:tr w:rsidR="006D4DA8" w14:paraId="46C1054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26D5BB" w14:textId="77777777" w:rsidR="006D4DA8" w:rsidRDefault="00000000">
            <w:r>
              <w:t xml:space="preserve">Original </w:t>
            </w:r>
            <w:r>
              <w:t>原文</w:t>
            </w:r>
          </w:p>
        </w:tc>
        <w:tc>
          <w:tcPr>
            <w:tcW w:w="4939" w:type="dxa"/>
          </w:tcPr>
          <w:p w14:paraId="4BE26171" w14:textId="77777777" w:rsidR="006D4DA8" w:rsidRDefault="00000000">
            <w:pPr>
              <w:cnfStyle w:val="100000000000" w:firstRow="1" w:lastRow="0" w:firstColumn="0" w:lastColumn="0" w:oddVBand="0" w:evenVBand="0" w:oddHBand="0" w:evenHBand="0" w:firstRowFirstColumn="0" w:firstRowLastColumn="0" w:lastRowFirstColumn="0" w:lastRowLastColumn="0"/>
            </w:pPr>
            <w:r>
              <w:t>萃聚，而升不來也。</w:t>
            </w:r>
          </w:p>
        </w:tc>
      </w:tr>
      <w:tr w:rsidR="006D4DA8" w14:paraId="7515F78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F4CE88" w14:textId="77777777" w:rsidR="006D4DA8" w:rsidRDefault="00000000">
            <w:r>
              <w:t>English</w:t>
            </w:r>
          </w:p>
        </w:tc>
        <w:tc>
          <w:tcPr>
            <w:tcW w:w="4939" w:type="dxa"/>
          </w:tcPr>
          <w:p w14:paraId="4BA431C4" w14:textId="77777777" w:rsidR="006D4DA8" w:rsidRDefault="00000000">
            <w:pPr>
              <w:cnfStyle w:val="000000100000" w:firstRow="0" w:lastRow="0" w:firstColumn="0" w:lastColumn="0" w:oddVBand="0" w:evenVBand="0" w:oddHBand="1" w:evenHBand="0" w:firstRowFirstColumn="0" w:firstRowLastColumn="0" w:lastRowFirstColumn="0" w:lastRowLastColumn="0"/>
            </w:pPr>
            <w:r>
              <w:t>Cui means gathering, while Sheng concerns rising. Coming together and moving upward are related but distinct processes; an assembled group does not automatically produce advancement.</w:t>
            </w:r>
          </w:p>
        </w:tc>
      </w:tr>
    </w:tbl>
    <w:p w14:paraId="66C4FEC1" w14:textId="77777777" w:rsidR="006D4DA8" w:rsidRDefault="00000000">
      <w:pPr>
        <w:pStyle w:val="af7"/>
      </w:pPr>
      <w:r>
        <w:t>ID: ZAGUA-01-07  ·  English words: 25  ·  Status: editorial_draft</w:t>
      </w:r>
    </w:p>
    <w:p w14:paraId="2E6E2BB9" w14:textId="77777777" w:rsidR="006D4DA8" w:rsidRDefault="00000000">
      <w:pPr>
        <w:pStyle w:val="21"/>
      </w:pPr>
      <w:r>
        <w:t>一篇</w:t>
      </w:r>
      <w:r>
        <w:t xml:space="preserve"> </w:t>
      </w:r>
      <w:r>
        <w:t>第</w:t>
      </w:r>
      <w:r>
        <w:t xml:space="preserve"> 8 </w:t>
      </w:r>
      <w:r>
        <w:t>段</w:t>
      </w:r>
      <w:r>
        <w:t xml:space="preserve">   [ZAGUA-01-08]</w:t>
      </w:r>
    </w:p>
    <w:tbl>
      <w:tblPr>
        <w:tblStyle w:val="-1"/>
        <w:tblW w:w="0" w:type="auto"/>
        <w:tblLayout w:type="fixed"/>
        <w:tblLook w:val="04A0" w:firstRow="1" w:lastRow="0" w:firstColumn="1" w:lastColumn="0" w:noHBand="0" w:noVBand="1"/>
      </w:tblPr>
      <w:tblGrid>
        <w:gridCol w:w="4939"/>
        <w:gridCol w:w="4939"/>
      </w:tblGrid>
      <w:tr w:rsidR="006D4DA8" w14:paraId="782AED5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902A7A" w14:textId="77777777" w:rsidR="006D4DA8" w:rsidRDefault="00000000">
            <w:r>
              <w:t xml:space="preserve">Original </w:t>
            </w:r>
            <w:r>
              <w:t>原文</w:t>
            </w:r>
          </w:p>
        </w:tc>
        <w:tc>
          <w:tcPr>
            <w:tcW w:w="4939" w:type="dxa"/>
          </w:tcPr>
          <w:p w14:paraId="5CBA7517" w14:textId="77777777" w:rsidR="006D4DA8" w:rsidRDefault="00000000">
            <w:pPr>
              <w:cnfStyle w:val="100000000000" w:firstRow="1" w:lastRow="0" w:firstColumn="0" w:lastColumn="0" w:oddVBand="0" w:evenVBand="0" w:oddHBand="0" w:evenHBand="0" w:firstRowFirstColumn="0" w:firstRowLastColumn="0" w:lastRowFirstColumn="0" w:lastRowLastColumn="0"/>
            </w:pPr>
            <w:r>
              <w:t>謙輕，而豫怠也。</w:t>
            </w:r>
          </w:p>
        </w:tc>
      </w:tr>
      <w:tr w:rsidR="006D4DA8" w14:paraId="1E6D9470"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DFF15B" w14:textId="77777777" w:rsidR="006D4DA8" w:rsidRDefault="00000000">
            <w:r>
              <w:t>English</w:t>
            </w:r>
          </w:p>
        </w:tc>
        <w:tc>
          <w:tcPr>
            <w:tcW w:w="4939" w:type="dxa"/>
          </w:tcPr>
          <w:p w14:paraId="273B064E" w14:textId="77777777" w:rsidR="006D4DA8" w:rsidRDefault="00000000">
            <w:pPr>
              <w:cnfStyle w:val="000000100000" w:firstRow="0" w:lastRow="0" w:firstColumn="0" w:lastColumn="0" w:oddVBand="0" w:evenVBand="0" w:oddHBand="1" w:evenHBand="0" w:firstRowFirstColumn="0" w:firstRowLastColumn="0" w:lastRowFirstColumn="0" w:lastRowLastColumn="0"/>
            </w:pPr>
            <w:r>
              <w:t>Qian, humility, makes a person light or unburdened, whereas Yu can drift toward ease and idleness. The comparison warns that pleasure without discipline may lose its constructive purpose.</w:t>
            </w:r>
          </w:p>
        </w:tc>
      </w:tr>
    </w:tbl>
    <w:p w14:paraId="6CE445B5" w14:textId="77777777" w:rsidR="006D4DA8" w:rsidRDefault="00000000">
      <w:pPr>
        <w:pStyle w:val="af7"/>
      </w:pPr>
      <w:r>
        <w:t>ID: ZAGUA-01-08  ·  English words: 28  ·  Status: editorial_draft</w:t>
      </w:r>
    </w:p>
    <w:p w14:paraId="0C53135D" w14:textId="77777777" w:rsidR="006D4DA8" w:rsidRDefault="00000000">
      <w:pPr>
        <w:pStyle w:val="21"/>
      </w:pPr>
      <w:r>
        <w:t>一篇</w:t>
      </w:r>
      <w:r>
        <w:t xml:space="preserve"> </w:t>
      </w:r>
      <w:r>
        <w:t>第</w:t>
      </w:r>
      <w:r>
        <w:t xml:space="preserve"> 9 </w:t>
      </w:r>
      <w:r>
        <w:t>段</w:t>
      </w:r>
      <w:r>
        <w:t xml:space="preserve">   [ZAGUA-01-09]</w:t>
      </w:r>
    </w:p>
    <w:tbl>
      <w:tblPr>
        <w:tblStyle w:val="-1"/>
        <w:tblW w:w="0" w:type="auto"/>
        <w:tblLayout w:type="fixed"/>
        <w:tblLook w:val="04A0" w:firstRow="1" w:lastRow="0" w:firstColumn="1" w:lastColumn="0" w:noHBand="0" w:noVBand="1"/>
      </w:tblPr>
      <w:tblGrid>
        <w:gridCol w:w="4939"/>
        <w:gridCol w:w="4939"/>
      </w:tblGrid>
      <w:tr w:rsidR="006D4DA8" w14:paraId="513BD84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1A8BC2" w14:textId="77777777" w:rsidR="006D4DA8" w:rsidRDefault="00000000">
            <w:r>
              <w:t xml:space="preserve">Original </w:t>
            </w:r>
            <w:r>
              <w:t>原文</w:t>
            </w:r>
          </w:p>
        </w:tc>
        <w:tc>
          <w:tcPr>
            <w:tcW w:w="4939" w:type="dxa"/>
          </w:tcPr>
          <w:p w14:paraId="17707B6E" w14:textId="77777777" w:rsidR="006D4DA8" w:rsidRDefault="00000000">
            <w:pPr>
              <w:cnfStyle w:val="100000000000" w:firstRow="1" w:lastRow="0" w:firstColumn="0" w:lastColumn="0" w:oddVBand="0" w:evenVBand="0" w:oddHBand="0" w:evenHBand="0" w:firstRowFirstColumn="0" w:firstRowLastColumn="0" w:lastRowFirstColumn="0" w:lastRowLastColumn="0"/>
            </w:pPr>
            <w:r>
              <w:t>噬嗑食也，賁无色也。</w:t>
            </w:r>
          </w:p>
        </w:tc>
      </w:tr>
      <w:tr w:rsidR="006D4DA8" w14:paraId="39FE633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E58AF6" w14:textId="77777777" w:rsidR="006D4DA8" w:rsidRDefault="00000000">
            <w:r>
              <w:t>English</w:t>
            </w:r>
          </w:p>
        </w:tc>
        <w:tc>
          <w:tcPr>
            <w:tcW w:w="4939" w:type="dxa"/>
          </w:tcPr>
          <w:p w14:paraId="2410F7C7" w14:textId="77777777" w:rsidR="006D4DA8" w:rsidRDefault="00000000">
            <w:pPr>
              <w:cnfStyle w:val="000000100000" w:firstRow="0" w:lastRow="0" w:firstColumn="0" w:lastColumn="0" w:oddVBand="0" w:evenVBand="0" w:oddHBand="1" w:evenHBand="0" w:firstRowFirstColumn="0" w:firstRowLastColumn="0" w:lastRowFirstColumn="0" w:lastRowLastColumn="0"/>
            </w:pPr>
            <w:r>
              <w:t>Shi He is associated with biting or eating through an obstruction, while Bi is finally linked with the absence of excessive color. Effective connection and restrained ornament are compared.</w:t>
            </w:r>
          </w:p>
        </w:tc>
      </w:tr>
    </w:tbl>
    <w:p w14:paraId="6F31DBBF" w14:textId="77777777" w:rsidR="006D4DA8" w:rsidRDefault="00000000">
      <w:pPr>
        <w:pStyle w:val="af7"/>
      </w:pPr>
      <w:r>
        <w:t>ID: ZAGUA-01-09  ·  English words: 29  ·  Status: editorial_draft</w:t>
      </w:r>
    </w:p>
    <w:p w14:paraId="66C81E41" w14:textId="77777777" w:rsidR="006D4DA8" w:rsidRDefault="00000000">
      <w:pPr>
        <w:pStyle w:val="21"/>
      </w:pPr>
      <w:r>
        <w:t>一篇</w:t>
      </w:r>
      <w:r>
        <w:t xml:space="preserve"> </w:t>
      </w:r>
      <w:r>
        <w:t>第</w:t>
      </w:r>
      <w:r>
        <w:t xml:space="preserve"> 10 </w:t>
      </w:r>
      <w:r>
        <w:t>段</w:t>
      </w:r>
      <w:r>
        <w:t xml:space="preserve">   [ZAGUA-01-10]</w:t>
      </w:r>
    </w:p>
    <w:tbl>
      <w:tblPr>
        <w:tblStyle w:val="-1"/>
        <w:tblW w:w="0" w:type="auto"/>
        <w:tblLayout w:type="fixed"/>
        <w:tblLook w:val="04A0" w:firstRow="1" w:lastRow="0" w:firstColumn="1" w:lastColumn="0" w:noHBand="0" w:noVBand="1"/>
      </w:tblPr>
      <w:tblGrid>
        <w:gridCol w:w="4939"/>
        <w:gridCol w:w="4939"/>
      </w:tblGrid>
      <w:tr w:rsidR="006D4DA8" w14:paraId="563B3A3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63D84CC" w14:textId="77777777" w:rsidR="006D4DA8" w:rsidRDefault="00000000">
            <w:r>
              <w:t xml:space="preserve">Original </w:t>
            </w:r>
            <w:r>
              <w:t>原文</w:t>
            </w:r>
          </w:p>
        </w:tc>
        <w:tc>
          <w:tcPr>
            <w:tcW w:w="4939" w:type="dxa"/>
          </w:tcPr>
          <w:p w14:paraId="211C5024" w14:textId="77777777" w:rsidR="006D4DA8" w:rsidRDefault="00000000">
            <w:pPr>
              <w:cnfStyle w:val="100000000000" w:firstRow="1" w:lastRow="0" w:firstColumn="0" w:lastColumn="0" w:oddVBand="0" w:evenVBand="0" w:oddHBand="0" w:evenHBand="0" w:firstRowFirstColumn="0" w:firstRowLastColumn="0" w:lastRowFirstColumn="0" w:lastRowLastColumn="0"/>
            </w:pPr>
            <w:r>
              <w:t>兌見，而巽伏也。</w:t>
            </w:r>
          </w:p>
        </w:tc>
      </w:tr>
      <w:tr w:rsidR="006D4DA8" w14:paraId="5C67E63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3602BD" w14:textId="77777777" w:rsidR="006D4DA8" w:rsidRDefault="00000000">
            <w:r>
              <w:t>English</w:t>
            </w:r>
          </w:p>
        </w:tc>
        <w:tc>
          <w:tcPr>
            <w:tcW w:w="4939" w:type="dxa"/>
          </w:tcPr>
          <w:p w14:paraId="6813D88F" w14:textId="77777777" w:rsidR="006D4DA8" w:rsidRDefault="00000000">
            <w:pPr>
              <w:cnfStyle w:val="000000100000" w:firstRow="0" w:lastRow="0" w:firstColumn="0" w:lastColumn="0" w:oddVBand="0" w:evenVBand="0" w:oddHBand="1" w:evenHBand="0" w:firstRowFirstColumn="0" w:firstRowLastColumn="0" w:lastRowFirstColumn="0" w:lastRowLastColumn="0"/>
            </w:pPr>
            <w:r>
              <w:t>Dui shows itself outwardly in delight and expression; Xun enters quietly and works beneath the surface. Visible joy contrasts with less obvious influence.</w:t>
            </w:r>
          </w:p>
        </w:tc>
      </w:tr>
    </w:tbl>
    <w:p w14:paraId="18F817B7" w14:textId="77777777" w:rsidR="006D4DA8" w:rsidRDefault="00000000">
      <w:pPr>
        <w:pStyle w:val="af7"/>
      </w:pPr>
      <w:r>
        <w:t>ID: ZAGUA-01-10  ·  English words: 23  ·  Status: editorial_draft</w:t>
      </w:r>
    </w:p>
    <w:p w14:paraId="00B27664" w14:textId="77777777" w:rsidR="006D4DA8" w:rsidRDefault="00000000">
      <w:pPr>
        <w:pStyle w:val="21"/>
      </w:pPr>
      <w:r>
        <w:t>一篇</w:t>
      </w:r>
      <w:r>
        <w:t xml:space="preserve"> </w:t>
      </w:r>
      <w:r>
        <w:t>第</w:t>
      </w:r>
      <w:r>
        <w:t xml:space="preserve"> 11 </w:t>
      </w:r>
      <w:r>
        <w:t>段</w:t>
      </w:r>
      <w:r>
        <w:t xml:space="preserve">   [ZAGUA-01-11]</w:t>
      </w:r>
    </w:p>
    <w:tbl>
      <w:tblPr>
        <w:tblStyle w:val="-1"/>
        <w:tblW w:w="0" w:type="auto"/>
        <w:tblLayout w:type="fixed"/>
        <w:tblLook w:val="04A0" w:firstRow="1" w:lastRow="0" w:firstColumn="1" w:lastColumn="0" w:noHBand="0" w:noVBand="1"/>
      </w:tblPr>
      <w:tblGrid>
        <w:gridCol w:w="4939"/>
        <w:gridCol w:w="4939"/>
      </w:tblGrid>
      <w:tr w:rsidR="006D4DA8" w14:paraId="5478F97B"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748290" w14:textId="77777777" w:rsidR="006D4DA8" w:rsidRDefault="00000000">
            <w:r>
              <w:t xml:space="preserve">Original </w:t>
            </w:r>
            <w:r>
              <w:t>原文</w:t>
            </w:r>
          </w:p>
        </w:tc>
        <w:tc>
          <w:tcPr>
            <w:tcW w:w="4939" w:type="dxa"/>
          </w:tcPr>
          <w:p w14:paraId="65C1BCE8" w14:textId="77777777" w:rsidR="006D4DA8" w:rsidRDefault="00000000">
            <w:pPr>
              <w:cnfStyle w:val="100000000000" w:firstRow="1" w:lastRow="0" w:firstColumn="0" w:lastColumn="0" w:oddVBand="0" w:evenVBand="0" w:oddHBand="0" w:evenHBand="0" w:firstRowFirstColumn="0" w:firstRowLastColumn="0" w:lastRowFirstColumn="0" w:lastRowLastColumn="0"/>
            </w:pPr>
            <w:r>
              <w:t>隨无故也，蠱則飭也。</w:t>
            </w:r>
          </w:p>
        </w:tc>
      </w:tr>
      <w:tr w:rsidR="006D4DA8" w14:paraId="031B3FC7"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07BE6C" w14:textId="77777777" w:rsidR="006D4DA8" w:rsidRDefault="00000000">
            <w:r>
              <w:t>English</w:t>
            </w:r>
          </w:p>
        </w:tc>
        <w:tc>
          <w:tcPr>
            <w:tcW w:w="4939" w:type="dxa"/>
          </w:tcPr>
          <w:p w14:paraId="04210DCE" w14:textId="77777777" w:rsidR="006D4DA8" w:rsidRDefault="00000000">
            <w:pPr>
              <w:cnfStyle w:val="000000100000" w:firstRow="0" w:lastRow="0" w:firstColumn="0" w:lastColumn="0" w:oddVBand="0" w:evenVBand="0" w:oddHBand="1" w:evenHBand="0" w:firstRowFirstColumn="0" w:firstRowLastColumn="0" w:lastRowFirstColumn="0" w:lastRowLastColumn="0"/>
            </w:pPr>
            <w:r>
              <w:t>Sui involves following without clinging to former causes; Gu requires correcting and setting affairs in order. Adaptation and repair are different responses to changing circumstances.</w:t>
            </w:r>
          </w:p>
        </w:tc>
      </w:tr>
    </w:tbl>
    <w:p w14:paraId="476A61A7" w14:textId="77777777" w:rsidR="006D4DA8" w:rsidRDefault="00000000">
      <w:pPr>
        <w:pStyle w:val="af7"/>
      </w:pPr>
      <w:r>
        <w:t>ID: ZAGUA-01-11  ·  English words: 25  ·  Status: editorial_draft</w:t>
      </w:r>
    </w:p>
    <w:p w14:paraId="57310B87" w14:textId="77777777" w:rsidR="006D4DA8" w:rsidRDefault="00000000">
      <w:pPr>
        <w:pStyle w:val="21"/>
      </w:pPr>
      <w:r>
        <w:t>一篇</w:t>
      </w:r>
      <w:r>
        <w:t xml:space="preserve"> </w:t>
      </w:r>
      <w:r>
        <w:t>第</w:t>
      </w:r>
      <w:r>
        <w:t xml:space="preserve"> 12 </w:t>
      </w:r>
      <w:r>
        <w:t>段</w:t>
      </w:r>
      <w:r>
        <w:t xml:space="preserve">   [ZAGUA-01-12]</w:t>
      </w:r>
    </w:p>
    <w:tbl>
      <w:tblPr>
        <w:tblStyle w:val="-1"/>
        <w:tblW w:w="0" w:type="auto"/>
        <w:tblLayout w:type="fixed"/>
        <w:tblLook w:val="04A0" w:firstRow="1" w:lastRow="0" w:firstColumn="1" w:lastColumn="0" w:noHBand="0" w:noVBand="1"/>
      </w:tblPr>
      <w:tblGrid>
        <w:gridCol w:w="4939"/>
        <w:gridCol w:w="4939"/>
      </w:tblGrid>
      <w:tr w:rsidR="006D4DA8" w14:paraId="7A3C2AE8"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940BF1" w14:textId="77777777" w:rsidR="006D4DA8" w:rsidRDefault="00000000">
            <w:r>
              <w:t xml:space="preserve">Original </w:t>
            </w:r>
            <w:r>
              <w:t>原文</w:t>
            </w:r>
          </w:p>
        </w:tc>
        <w:tc>
          <w:tcPr>
            <w:tcW w:w="4939" w:type="dxa"/>
          </w:tcPr>
          <w:p w14:paraId="3D9AE47B" w14:textId="77777777" w:rsidR="006D4DA8" w:rsidRDefault="00000000">
            <w:pPr>
              <w:cnfStyle w:val="100000000000" w:firstRow="1" w:lastRow="0" w:firstColumn="0" w:lastColumn="0" w:oddVBand="0" w:evenVBand="0" w:oddHBand="0" w:evenHBand="0" w:firstRowFirstColumn="0" w:firstRowLastColumn="0" w:lastRowFirstColumn="0" w:lastRowLastColumn="0"/>
            </w:pPr>
            <w:r>
              <w:t>剝爛也，復反也。</w:t>
            </w:r>
          </w:p>
        </w:tc>
      </w:tr>
      <w:tr w:rsidR="006D4DA8" w14:paraId="735660F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46F985" w14:textId="77777777" w:rsidR="006D4DA8" w:rsidRDefault="00000000">
            <w:r>
              <w:t>English</w:t>
            </w:r>
          </w:p>
        </w:tc>
        <w:tc>
          <w:tcPr>
            <w:tcW w:w="4939" w:type="dxa"/>
          </w:tcPr>
          <w:p w14:paraId="4ADF4B3E" w14:textId="77777777" w:rsidR="006D4DA8" w:rsidRDefault="00000000">
            <w:pPr>
              <w:cnfStyle w:val="000000100000" w:firstRow="0" w:lastRow="0" w:firstColumn="0" w:lastColumn="0" w:oddVBand="0" w:evenVBand="0" w:oddHBand="1" w:evenHBand="0" w:firstRowFirstColumn="0" w:firstRowLastColumn="0" w:lastRowFirstColumn="0" w:lastRowLastColumn="0"/>
            </w:pPr>
            <w:r>
              <w:t>Bo represents decay and peeling away; Fu represents return. One shows a process reaching its end, the other the beginning of recovery.</w:t>
            </w:r>
          </w:p>
        </w:tc>
      </w:tr>
    </w:tbl>
    <w:p w14:paraId="53D2BC98" w14:textId="77777777" w:rsidR="006D4DA8" w:rsidRDefault="00000000">
      <w:pPr>
        <w:pStyle w:val="af7"/>
      </w:pPr>
      <w:r>
        <w:t>ID: ZAGUA-01-12  ·  English words: 22  ·  Status: editorial_draft</w:t>
      </w:r>
    </w:p>
    <w:p w14:paraId="5699FD8A" w14:textId="77777777" w:rsidR="006D4DA8" w:rsidRDefault="00000000">
      <w:pPr>
        <w:pStyle w:val="21"/>
      </w:pPr>
      <w:r>
        <w:t>一篇</w:t>
      </w:r>
      <w:r>
        <w:t xml:space="preserve"> </w:t>
      </w:r>
      <w:r>
        <w:t>第</w:t>
      </w:r>
      <w:r>
        <w:t xml:space="preserve"> 13 </w:t>
      </w:r>
      <w:r>
        <w:t>段</w:t>
      </w:r>
      <w:r>
        <w:t xml:space="preserve">   [ZAGUA-01-13]</w:t>
      </w:r>
    </w:p>
    <w:tbl>
      <w:tblPr>
        <w:tblStyle w:val="-1"/>
        <w:tblW w:w="0" w:type="auto"/>
        <w:tblLayout w:type="fixed"/>
        <w:tblLook w:val="04A0" w:firstRow="1" w:lastRow="0" w:firstColumn="1" w:lastColumn="0" w:noHBand="0" w:noVBand="1"/>
      </w:tblPr>
      <w:tblGrid>
        <w:gridCol w:w="4939"/>
        <w:gridCol w:w="4939"/>
      </w:tblGrid>
      <w:tr w:rsidR="006D4DA8" w14:paraId="35548194"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A08DAB" w14:textId="77777777" w:rsidR="006D4DA8" w:rsidRDefault="00000000">
            <w:r>
              <w:t xml:space="preserve">Original </w:t>
            </w:r>
            <w:r>
              <w:t>原文</w:t>
            </w:r>
          </w:p>
        </w:tc>
        <w:tc>
          <w:tcPr>
            <w:tcW w:w="4939" w:type="dxa"/>
          </w:tcPr>
          <w:p w14:paraId="6667C098" w14:textId="77777777" w:rsidR="006D4DA8" w:rsidRDefault="00000000">
            <w:pPr>
              <w:cnfStyle w:val="100000000000" w:firstRow="1" w:lastRow="0" w:firstColumn="0" w:lastColumn="0" w:oddVBand="0" w:evenVBand="0" w:oddHBand="0" w:evenHBand="0" w:firstRowFirstColumn="0" w:firstRowLastColumn="0" w:lastRowFirstColumn="0" w:lastRowLastColumn="0"/>
            </w:pPr>
            <w:r>
              <w:t>晉晝也，明夷誅也。</w:t>
            </w:r>
          </w:p>
        </w:tc>
      </w:tr>
      <w:tr w:rsidR="006D4DA8" w14:paraId="1763D0E6"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FBD5FF" w14:textId="77777777" w:rsidR="006D4DA8" w:rsidRDefault="00000000">
            <w:r>
              <w:t>English</w:t>
            </w:r>
          </w:p>
        </w:tc>
        <w:tc>
          <w:tcPr>
            <w:tcW w:w="4939" w:type="dxa"/>
          </w:tcPr>
          <w:p w14:paraId="294D5933"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Jin is compared with the clarity of daytime, whereas </w:t>
            </w:r>
            <w:r>
              <w:lastRenderedPageBreak/>
              <w:t>Ming Yi describes brightness wounded or suppressed. Public visibility contrasts with an obscured light.</w:t>
            </w:r>
          </w:p>
        </w:tc>
      </w:tr>
    </w:tbl>
    <w:p w14:paraId="6B51B316" w14:textId="77777777" w:rsidR="006D4DA8" w:rsidRDefault="00000000">
      <w:pPr>
        <w:pStyle w:val="af7"/>
      </w:pPr>
      <w:r>
        <w:lastRenderedPageBreak/>
        <w:t>ID: ZAGUA-01-13  ·  English words: 23  ·  Status: editorial_draft</w:t>
      </w:r>
    </w:p>
    <w:p w14:paraId="3850414A" w14:textId="77777777" w:rsidR="006D4DA8" w:rsidRDefault="00000000">
      <w:pPr>
        <w:pStyle w:val="21"/>
      </w:pPr>
      <w:r>
        <w:t>一篇</w:t>
      </w:r>
      <w:r>
        <w:t xml:space="preserve"> </w:t>
      </w:r>
      <w:r>
        <w:t>第</w:t>
      </w:r>
      <w:r>
        <w:t xml:space="preserve"> 14 </w:t>
      </w:r>
      <w:r>
        <w:t>段</w:t>
      </w:r>
      <w:r>
        <w:t xml:space="preserve">   [ZAGUA-01-14]</w:t>
      </w:r>
    </w:p>
    <w:tbl>
      <w:tblPr>
        <w:tblStyle w:val="-1"/>
        <w:tblW w:w="0" w:type="auto"/>
        <w:tblLayout w:type="fixed"/>
        <w:tblLook w:val="04A0" w:firstRow="1" w:lastRow="0" w:firstColumn="1" w:lastColumn="0" w:noHBand="0" w:noVBand="1"/>
      </w:tblPr>
      <w:tblGrid>
        <w:gridCol w:w="4939"/>
        <w:gridCol w:w="4939"/>
      </w:tblGrid>
      <w:tr w:rsidR="006D4DA8" w14:paraId="06B50B4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E575BE" w14:textId="77777777" w:rsidR="006D4DA8" w:rsidRDefault="00000000">
            <w:r>
              <w:t xml:space="preserve">Original </w:t>
            </w:r>
            <w:r>
              <w:t>原文</w:t>
            </w:r>
          </w:p>
        </w:tc>
        <w:tc>
          <w:tcPr>
            <w:tcW w:w="4939" w:type="dxa"/>
          </w:tcPr>
          <w:p w14:paraId="72E2ED43" w14:textId="77777777" w:rsidR="006D4DA8" w:rsidRDefault="00000000">
            <w:pPr>
              <w:cnfStyle w:val="100000000000" w:firstRow="1" w:lastRow="0" w:firstColumn="0" w:lastColumn="0" w:oddVBand="0" w:evenVBand="0" w:oddHBand="0" w:evenHBand="0" w:firstRowFirstColumn="0" w:firstRowLastColumn="0" w:lastRowFirstColumn="0" w:lastRowLastColumn="0"/>
            </w:pPr>
            <w:r>
              <w:t>井通，而困相遇也。</w:t>
            </w:r>
          </w:p>
        </w:tc>
      </w:tr>
      <w:tr w:rsidR="006D4DA8" w14:paraId="0CBD6D83"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7E0724" w14:textId="77777777" w:rsidR="006D4DA8" w:rsidRDefault="00000000">
            <w:r>
              <w:t>English</w:t>
            </w:r>
          </w:p>
        </w:tc>
        <w:tc>
          <w:tcPr>
            <w:tcW w:w="4939" w:type="dxa"/>
          </w:tcPr>
          <w:p w14:paraId="7FE4EF4E" w14:textId="77777777" w:rsidR="006D4DA8" w:rsidRDefault="00000000">
            <w:pPr>
              <w:cnfStyle w:val="000000100000" w:firstRow="0" w:lastRow="0" w:firstColumn="0" w:lastColumn="0" w:oddVBand="0" w:evenVBand="0" w:oddHBand="1" w:evenHBand="0" w:firstRowFirstColumn="0" w:firstRowLastColumn="0" w:lastRowFirstColumn="0" w:lastRowLastColumn="0"/>
            </w:pPr>
            <w:r>
              <w:t>Jing is associated with a well's continuing access and supply, while Kun involves the meeting of difficulties and constraints. A reliable common resource contrasts with confinement.</w:t>
            </w:r>
          </w:p>
        </w:tc>
      </w:tr>
    </w:tbl>
    <w:p w14:paraId="5A1EFCE6" w14:textId="77777777" w:rsidR="006D4DA8" w:rsidRDefault="00000000">
      <w:pPr>
        <w:pStyle w:val="af7"/>
      </w:pPr>
      <w:r>
        <w:t>ID: ZAGUA-01-14  ·  English words: 26  ·  Status: editorial_draft</w:t>
      </w:r>
    </w:p>
    <w:p w14:paraId="71D8FA3D" w14:textId="77777777" w:rsidR="006D4DA8" w:rsidRDefault="00000000">
      <w:pPr>
        <w:pStyle w:val="21"/>
      </w:pPr>
      <w:r>
        <w:t>一篇</w:t>
      </w:r>
      <w:r>
        <w:t xml:space="preserve"> </w:t>
      </w:r>
      <w:r>
        <w:t>第</w:t>
      </w:r>
      <w:r>
        <w:t xml:space="preserve"> 15 </w:t>
      </w:r>
      <w:r>
        <w:t>段</w:t>
      </w:r>
      <w:r>
        <w:t xml:space="preserve">   [ZAGUA-01-15]</w:t>
      </w:r>
    </w:p>
    <w:tbl>
      <w:tblPr>
        <w:tblStyle w:val="-1"/>
        <w:tblW w:w="0" w:type="auto"/>
        <w:tblLayout w:type="fixed"/>
        <w:tblLook w:val="04A0" w:firstRow="1" w:lastRow="0" w:firstColumn="1" w:lastColumn="0" w:noHBand="0" w:noVBand="1"/>
      </w:tblPr>
      <w:tblGrid>
        <w:gridCol w:w="4939"/>
        <w:gridCol w:w="4939"/>
      </w:tblGrid>
      <w:tr w:rsidR="006D4DA8" w14:paraId="2866F48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C04EB93" w14:textId="77777777" w:rsidR="006D4DA8" w:rsidRDefault="00000000">
            <w:r>
              <w:t xml:space="preserve">Original </w:t>
            </w:r>
            <w:r>
              <w:t>原文</w:t>
            </w:r>
          </w:p>
        </w:tc>
        <w:tc>
          <w:tcPr>
            <w:tcW w:w="4939" w:type="dxa"/>
          </w:tcPr>
          <w:p w14:paraId="53CE3227" w14:textId="77777777" w:rsidR="006D4DA8" w:rsidRDefault="00000000">
            <w:pPr>
              <w:cnfStyle w:val="100000000000" w:firstRow="1" w:lastRow="0" w:firstColumn="0" w:lastColumn="0" w:oddVBand="0" w:evenVBand="0" w:oddHBand="0" w:evenHBand="0" w:firstRowFirstColumn="0" w:firstRowLastColumn="0" w:lastRowFirstColumn="0" w:lastRowLastColumn="0"/>
            </w:pPr>
            <w:r>
              <w:t>咸速也，恒久也。</w:t>
            </w:r>
          </w:p>
        </w:tc>
      </w:tr>
      <w:tr w:rsidR="006D4DA8" w14:paraId="203189F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BF001D" w14:textId="77777777" w:rsidR="006D4DA8" w:rsidRDefault="00000000">
            <w:r>
              <w:t>English</w:t>
            </w:r>
          </w:p>
        </w:tc>
        <w:tc>
          <w:tcPr>
            <w:tcW w:w="4939" w:type="dxa"/>
          </w:tcPr>
          <w:p w14:paraId="0A7406B2" w14:textId="77777777" w:rsidR="006D4DA8" w:rsidRDefault="00000000">
            <w:pPr>
              <w:cnfStyle w:val="000000100000" w:firstRow="0" w:lastRow="0" w:firstColumn="0" w:lastColumn="0" w:oddVBand="0" w:evenVBand="0" w:oddHBand="1" w:evenHBand="0" w:firstRowFirstColumn="0" w:firstRowLastColumn="0" w:lastRowFirstColumn="0" w:lastRowLastColumn="0"/>
            </w:pPr>
            <w:r>
              <w:t>Xian acts through immediate mutual response, whereas Heng is concerned with duration. Attraction and constancy are related, but a quick connection is not yet a lasting commitment.</w:t>
            </w:r>
          </w:p>
        </w:tc>
      </w:tr>
    </w:tbl>
    <w:p w14:paraId="2785D3FE" w14:textId="77777777" w:rsidR="006D4DA8" w:rsidRDefault="00000000">
      <w:pPr>
        <w:pStyle w:val="af7"/>
      </w:pPr>
      <w:r>
        <w:t>ID: ZAGUA-01-15  ·  English words: 27  ·  Status: editorial_draft</w:t>
      </w:r>
    </w:p>
    <w:p w14:paraId="54229143" w14:textId="77777777" w:rsidR="006D4DA8" w:rsidRDefault="00000000">
      <w:pPr>
        <w:pStyle w:val="21"/>
      </w:pPr>
      <w:r>
        <w:t>一篇</w:t>
      </w:r>
      <w:r>
        <w:t xml:space="preserve"> </w:t>
      </w:r>
      <w:r>
        <w:t>第</w:t>
      </w:r>
      <w:r>
        <w:t xml:space="preserve"> 16 </w:t>
      </w:r>
      <w:r>
        <w:t>段</w:t>
      </w:r>
      <w:r>
        <w:t xml:space="preserve">   [ZAGUA-01-16]</w:t>
      </w:r>
    </w:p>
    <w:tbl>
      <w:tblPr>
        <w:tblStyle w:val="-1"/>
        <w:tblW w:w="0" w:type="auto"/>
        <w:tblLayout w:type="fixed"/>
        <w:tblLook w:val="04A0" w:firstRow="1" w:lastRow="0" w:firstColumn="1" w:lastColumn="0" w:noHBand="0" w:noVBand="1"/>
      </w:tblPr>
      <w:tblGrid>
        <w:gridCol w:w="4939"/>
        <w:gridCol w:w="4939"/>
      </w:tblGrid>
      <w:tr w:rsidR="006D4DA8" w14:paraId="79B85992"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2B96F3" w14:textId="77777777" w:rsidR="006D4DA8" w:rsidRDefault="00000000">
            <w:r>
              <w:t xml:space="preserve">Original </w:t>
            </w:r>
            <w:r>
              <w:t>原文</w:t>
            </w:r>
          </w:p>
        </w:tc>
        <w:tc>
          <w:tcPr>
            <w:tcW w:w="4939" w:type="dxa"/>
          </w:tcPr>
          <w:p w14:paraId="1C4AB96D" w14:textId="77777777" w:rsidR="006D4DA8" w:rsidRDefault="00000000">
            <w:pPr>
              <w:cnfStyle w:val="100000000000" w:firstRow="1" w:lastRow="0" w:firstColumn="0" w:lastColumn="0" w:oddVBand="0" w:evenVBand="0" w:oddHBand="0" w:evenHBand="0" w:firstRowFirstColumn="0" w:firstRowLastColumn="0" w:lastRowFirstColumn="0" w:lastRowLastColumn="0"/>
            </w:pPr>
            <w:r>
              <w:t>渙離也，節止也。</w:t>
            </w:r>
          </w:p>
        </w:tc>
      </w:tr>
      <w:tr w:rsidR="006D4DA8" w14:paraId="6F58244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51211D" w14:textId="77777777" w:rsidR="006D4DA8" w:rsidRDefault="00000000">
            <w:r>
              <w:t>English</w:t>
            </w:r>
          </w:p>
        </w:tc>
        <w:tc>
          <w:tcPr>
            <w:tcW w:w="4939" w:type="dxa"/>
          </w:tcPr>
          <w:p w14:paraId="33701EBE" w14:textId="77777777" w:rsidR="006D4DA8" w:rsidRDefault="00000000">
            <w:pPr>
              <w:cnfStyle w:val="000000100000" w:firstRow="0" w:lastRow="0" w:firstColumn="0" w:lastColumn="0" w:oddVBand="0" w:evenVBand="0" w:oddHBand="1" w:evenHBand="0" w:firstRowFirstColumn="0" w:firstRowLastColumn="0" w:lastRowFirstColumn="0" w:lastRowLastColumn="0"/>
            </w:pPr>
            <w:r>
              <w:t>Huan scatters or separates; Jie restrains and sets boundaries. A process of release is balanced by the need for proportion.</w:t>
            </w:r>
          </w:p>
        </w:tc>
      </w:tr>
    </w:tbl>
    <w:p w14:paraId="2373CB86" w14:textId="77777777" w:rsidR="006D4DA8" w:rsidRDefault="00000000">
      <w:pPr>
        <w:pStyle w:val="af7"/>
      </w:pPr>
      <w:r>
        <w:t>ID: ZAGUA-01-16  ·  English words: 20  ·  Status: editorial_draft</w:t>
      </w:r>
    </w:p>
    <w:p w14:paraId="2C539B8A" w14:textId="77777777" w:rsidR="006D4DA8" w:rsidRDefault="00000000">
      <w:pPr>
        <w:pStyle w:val="21"/>
      </w:pPr>
      <w:r>
        <w:t>一篇</w:t>
      </w:r>
      <w:r>
        <w:t xml:space="preserve"> </w:t>
      </w:r>
      <w:r>
        <w:t>第</w:t>
      </w:r>
      <w:r>
        <w:t xml:space="preserve"> 17 </w:t>
      </w:r>
      <w:r>
        <w:t>段</w:t>
      </w:r>
      <w:r>
        <w:t xml:space="preserve">   [ZAGUA-01-17]</w:t>
      </w:r>
    </w:p>
    <w:tbl>
      <w:tblPr>
        <w:tblStyle w:val="-1"/>
        <w:tblW w:w="0" w:type="auto"/>
        <w:tblLayout w:type="fixed"/>
        <w:tblLook w:val="04A0" w:firstRow="1" w:lastRow="0" w:firstColumn="1" w:lastColumn="0" w:noHBand="0" w:noVBand="1"/>
      </w:tblPr>
      <w:tblGrid>
        <w:gridCol w:w="4939"/>
        <w:gridCol w:w="4939"/>
      </w:tblGrid>
      <w:tr w:rsidR="006D4DA8" w14:paraId="3C73568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E82B807" w14:textId="77777777" w:rsidR="006D4DA8" w:rsidRDefault="00000000">
            <w:r>
              <w:t xml:space="preserve">Original </w:t>
            </w:r>
            <w:r>
              <w:t>原文</w:t>
            </w:r>
          </w:p>
        </w:tc>
        <w:tc>
          <w:tcPr>
            <w:tcW w:w="4939" w:type="dxa"/>
          </w:tcPr>
          <w:p w14:paraId="17DAB58B" w14:textId="77777777" w:rsidR="006D4DA8" w:rsidRDefault="00000000">
            <w:pPr>
              <w:cnfStyle w:val="100000000000" w:firstRow="1" w:lastRow="0" w:firstColumn="0" w:lastColumn="0" w:oddVBand="0" w:evenVBand="0" w:oddHBand="0" w:evenHBand="0" w:firstRowFirstColumn="0" w:firstRowLastColumn="0" w:lastRowFirstColumn="0" w:lastRowLastColumn="0"/>
            </w:pPr>
            <w:r>
              <w:t>解緩也，蹇難也。</w:t>
            </w:r>
          </w:p>
        </w:tc>
      </w:tr>
      <w:tr w:rsidR="006D4DA8" w14:paraId="3B9FE52A"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CB92B9" w14:textId="77777777" w:rsidR="006D4DA8" w:rsidRDefault="00000000">
            <w:r>
              <w:t>English</w:t>
            </w:r>
          </w:p>
        </w:tc>
        <w:tc>
          <w:tcPr>
            <w:tcW w:w="4939" w:type="dxa"/>
          </w:tcPr>
          <w:p w14:paraId="2FC88B97" w14:textId="77777777" w:rsidR="006D4DA8" w:rsidRDefault="00000000">
            <w:pPr>
              <w:cnfStyle w:val="000000100000" w:firstRow="0" w:lastRow="0" w:firstColumn="0" w:lastColumn="0" w:oddVBand="0" w:evenVBand="0" w:oddHBand="1" w:evenHBand="0" w:firstRowFirstColumn="0" w:firstRowLastColumn="0" w:lastRowFirstColumn="0" w:lastRowLastColumn="0"/>
            </w:pPr>
            <w:r>
              <w:t>Xie eases pressure and loosens difficulty; Jian describes the difficulty that first blocks the path. The two hexagrams are opposite movements in a problem's course.</w:t>
            </w:r>
          </w:p>
        </w:tc>
      </w:tr>
    </w:tbl>
    <w:p w14:paraId="002756C7" w14:textId="77777777" w:rsidR="006D4DA8" w:rsidRDefault="00000000">
      <w:pPr>
        <w:pStyle w:val="af7"/>
      </w:pPr>
      <w:r>
        <w:t>ID: ZAGUA-01-17  ·  English words: 25  ·  Status: editorial_draft</w:t>
      </w:r>
    </w:p>
    <w:p w14:paraId="0038AD98" w14:textId="77777777" w:rsidR="006D4DA8" w:rsidRDefault="00000000">
      <w:pPr>
        <w:pStyle w:val="21"/>
      </w:pPr>
      <w:r>
        <w:t>一篇</w:t>
      </w:r>
      <w:r>
        <w:t xml:space="preserve"> </w:t>
      </w:r>
      <w:r>
        <w:t>第</w:t>
      </w:r>
      <w:r>
        <w:t xml:space="preserve"> 18 </w:t>
      </w:r>
      <w:r>
        <w:t>段</w:t>
      </w:r>
      <w:r>
        <w:t xml:space="preserve">   [ZAGUA-01-18]</w:t>
      </w:r>
    </w:p>
    <w:tbl>
      <w:tblPr>
        <w:tblStyle w:val="-1"/>
        <w:tblW w:w="0" w:type="auto"/>
        <w:tblLayout w:type="fixed"/>
        <w:tblLook w:val="04A0" w:firstRow="1" w:lastRow="0" w:firstColumn="1" w:lastColumn="0" w:noHBand="0" w:noVBand="1"/>
      </w:tblPr>
      <w:tblGrid>
        <w:gridCol w:w="4939"/>
        <w:gridCol w:w="4939"/>
      </w:tblGrid>
      <w:tr w:rsidR="006D4DA8" w14:paraId="7984A8D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685486" w14:textId="77777777" w:rsidR="006D4DA8" w:rsidRDefault="00000000">
            <w:r>
              <w:t xml:space="preserve">Original </w:t>
            </w:r>
            <w:r>
              <w:t>原文</w:t>
            </w:r>
          </w:p>
        </w:tc>
        <w:tc>
          <w:tcPr>
            <w:tcW w:w="4939" w:type="dxa"/>
          </w:tcPr>
          <w:p w14:paraId="527F5249" w14:textId="77777777" w:rsidR="006D4DA8" w:rsidRDefault="00000000">
            <w:pPr>
              <w:cnfStyle w:val="100000000000" w:firstRow="1" w:lastRow="0" w:firstColumn="0" w:lastColumn="0" w:oddVBand="0" w:evenVBand="0" w:oddHBand="0" w:evenHBand="0" w:firstRowFirstColumn="0" w:firstRowLastColumn="0" w:lastRowFirstColumn="0" w:lastRowLastColumn="0"/>
            </w:pPr>
            <w:r>
              <w:t>睽外也，家人內也。</w:t>
            </w:r>
          </w:p>
        </w:tc>
      </w:tr>
      <w:tr w:rsidR="006D4DA8" w14:paraId="63EF3F5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4F43B5" w14:textId="77777777" w:rsidR="006D4DA8" w:rsidRDefault="00000000">
            <w:r>
              <w:t>English</w:t>
            </w:r>
          </w:p>
        </w:tc>
        <w:tc>
          <w:tcPr>
            <w:tcW w:w="4939" w:type="dxa"/>
          </w:tcPr>
          <w:p w14:paraId="08E568B9" w14:textId="77777777" w:rsidR="006D4DA8" w:rsidRDefault="00000000">
            <w:pPr>
              <w:cnfStyle w:val="000000100000" w:firstRow="0" w:lastRow="0" w:firstColumn="0" w:lastColumn="0" w:oddVBand="0" w:evenVBand="0" w:oddHBand="1" w:evenHBand="0" w:firstRowFirstColumn="0" w:firstRowLastColumn="0" w:lastRowFirstColumn="0" w:lastRowLastColumn="0"/>
            </w:pPr>
            <w:r>
              <w:t>Kui refers to divergence toward the outside, while Jia Ren concerns the inner order of a household. Difference between groups is contrasted with order within a shared home.</w:t>
            </w:r>
          </w:p>
        </w:tc>
      </w:tr>
    </w:tbl>
    <w:p w14:paraId="6C5D1CE1" w14:textId="77777777" w:rsidR="006D4DA8" w:rsidRDefault="00000000">
      <w:pPr>
        <w:pStyle w:val="af7"/>
      </w:pPr>
      <w:r>
        <w:t>ID: ZAGUA-01-18  ·  English words: 28  ·  Status: editorial_draft</w:t>
      </w:r>
    </w:p>
    <w:p w14:paraId="4B29D9C0" w14:textId="77777777" w:rsidR="006D4DA8" w:rsidRDefault="00000000">
      <w:pPr>
        <w:pStyle w:val="21"/>
      </w:pPr>
      <w:r>
        <w:t>一篇</w:t>
      </w:r>
      <w:r>
        <w:t xml:space="preserve"> </w:t>
      </w:r>
      <w:r>
        <w:t>第</w:t>
      </w:r>
      <w:r>
        <w:t xml:space="preserve"> 19 </w:t>
      </w:r>
      <w:r>
        <w:t>段</w:t>
      </w:r>
      <w:r>
        <w:t xml:space="preserve">   [ZAGUA-01-19]</w:t>
      </w:r>
    </w:p>
    <w:tbl>
      <w:tblPr>
        <w:tblStyle w:val="-1"/>
        <w:tblW w:w="0" w:type="auto"/>
        <w:tblLayout w:type="fixed"/>
        <w:tblLook w:val="04A0" w:firstRow="1" w:lastRow="0" w:firstColumn="1" w:lastColumn="0" w:noHBand="0" w:noVBand="1"/>
      </w:tblPr>
      <w:tblGrid>
        <w:gridCol w:w="4939"/>
        <w:gridCol w:w="4939"/>
      </w:tblGrid>
      <w:tr w:rsidR="006D4DA8" w14:paraId="6171C59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9377E3" w14:textId="77777777" w:rsidR="006D4DA8" w:rsidRDefault="00000000">
            <w:r>
              <w:t xml:space="preserve">Original </w:t>
            </w:r>
            <w:r>
              <w:t>原文</w:t>
            </w:r>
          </w:p>
        </w:tc>
        <w:tc>
          <w:tcPr>
            <w:tcW w:w="4939" w:type="dxa"/>
          </w:tcPr>
          <w:p w14:paraId="776B10D5" w14:textId="77777777" w:rsidR="006D4DA8" w:rsidRDefault="00000000">
            <w:pPr>
              <w:cnfStyle w:val="100000000000" w:firstRow="1" w:lastRow="0" w:firstColumn="0" w:lastColumn="0" w:oddVBand="0" w:evenVBand="0" w:oddHBand="0" w:evenHBand="0" w:firstRowFirstColumn="0" w:firstRowLastColumn="0" w:lastRowFirstColumn="0" w:lastRowLastColumn="0"/>
            </w:pPr>
            <w:r>
              <w:t>否、泰，反其類也。</w:t>
            </w:r>
          </w:p>
        </w:tc>
      </w:tr>
      <w:tr w:rsidR="006D4DA8" w14:paraId="57F9B29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B7438B" w14:textId="77777777" w:rsidR="006D4DA8" w:rsidRDefault="00000000">
            <w:r>
              <w:t>English</w:t>
            </w:r>
          </w:p>
        </w:tc>
        <w:tc>
          <w:tcPr>
            <w:tcW w:w="4939" w:type="dxa"/>
          </w:tcPr>
          <w:p w14:paraId="65A72314" w14:textId="77777777" w:rsidR="006D4DA8" w:rsidRDefault="00000000">
            <w:pPr>
              <w:cnfStyle w:val="000000100000" w:firstRow="0" w:lastRow="0" w:firstColumn="0" w:lastColumn="0" w:oddVBand="0" w:evenVBand="0" w:oddHBand="1" w:evenHBand="0" w:firstRowFirstColumn="0" w:firstRowLastColumn="0" w:lastRowFirstColumn="0" w:lastRowLastColumn="0"/>
            </w:pPr>
            <w:r>
              <w:t>Pi and Tai are contrasting kinds: obstruction and openness. The paired states show that communication and estrangement can exchange places.</w:t>
            </w:r>
          </w:p>
        </w:tc>
      </w:tr>
    </w:tbl>
    <w:p w14:paraId="214471FE" w14:textId="77777777" w:rsidR="006D4DA8" w:rsidRDefault="00000000">
      <w:pPr>
        <w:pStyle w:val="af7"/>
      </w:pPr>
      <w:r>
        <w:t>ID: ZAGUA-01-19  ·  English words: 20  ·  Status: editorial_draft</w:t>
      </w:r>
    </w:p>
    <w:p w14:paraId="59D5E6C7" w14:textId="77777777" w:rsidR="006D4DA8" w:rsidRDefault="00000000">
      <w:pPr>
        <w:pStyle w:val="21"/>
      </w:pPr>
      <w:r>
        <w:lastRenderedPageBreak/>
        <w:t>一篇</w:t>
      </w:r>
      <w:r>
        <w:t xml:space="preserve"> </w:t>
      </w:r>
      <w:r>
        <w:t>第</w:t>
      </w:r>
      <w:r>
        <w:t xml:space="preserve"> 20 </w:t>
      </w:r>
      <w:r>
        <w:t>段</w:t>
      </w:r>
      <w:r>
        <w:t xml:space="preserve">   [ZAGUA-01-20]</w:t>
      </w:r>
    </w:p>
    <w:tbl>
      <w:tblPr>
        <w:tblStyle w:val="-1"/>
        <w:tblW w:w="0" w:type="auto"/>
        <w:tblLayout w:type="fixed"/>
        <w:tblLook w:val="04A0" w:firstRow="1" w:lastRow="0" w:firstColumn="1" w:lastColumn="0" w:noHBand="0" w:noVBand="1"/>
      </w:tblPr>
      <w:tblGrid>
        <w:gridCol w:w="4939"/>
        <w:gridCol w:w="4939"/>
      </w:tblGrid>
      <w:tr w:rsidR="006D4DA8" w14:paraId="7A546B0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034166" w14:textId="77777777" w:rsidR="006D4DA8" w:rsidRDefault="00000000">
            <w:r>
              <w:t xml:space="preserve">Original </w:t>
            </w:r>
            <w:r>
              <w:t>原文</w:t>
            </w:r>
          </w:p>
        </w:tc>
        <w:tc>
          <w:tcPr>
            <w:tcW w:w="4939" w:type="dxa"/>
          </w:tcPr>
          <w:p w14:paraId="5DF0CF7A" w14:textId="77777777" w:rsidR="006D4DA8" w:rsidRDefault="00000000">
            <w:pPr>
              <w:cnfStyle w:val="100000000000" w:firstRow="1" w:lastRow="0" w:firstColumn="0" w:lastColumn="0" w:oddVBand="0" w:evenVBand="0" w:oddHBand="0" w:evenHBand="0" w:firstRowFirstColumn="0" w:firstRowLastColumn="0" w:lastRowFirstColumn="0" w:lastRowLastColumn="0"/>
            </w:pPr>
            <w:r>
              <w:t>大壯則止，遯則退也。</w:t>
            </w:r>
          </w:p>
        </w:tc>
      </w:tr>
      <w:tr w:rsidR="006D4DA8" w14:paraId="7C37285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9B31CE" w14:textId="77777777" w:rsidR="006D4DA8" w:rsidRDefault="00000000">
            <w:r>
              <w:t>English</w:t>
            </w:r>
          </w:p>
        </w:tc>
        <w:tc>
          <w:tcPr>
            <w:tcW w:w="4939" w:type="dxa"/>
          </w:tcPr>
          <w:p w14:paraId="43D2774A" w14:textId="77777777" w:rsidR="006D4DA8" w:rsidRDefault="00000000">
            <w:pPr>
              <w:cnfStyle w:val="000000100000" w:firstRow="0" w:lastRow="0" w:firstColumn="0" w:lastColumn="0" w:oddVBand="0" w:evenVBand="0" w:oddHBand="1" w:evenHBand="0" w:firstRowFirstColumn="0" w:firstRowLastColumn="0" w:lastRowFirstColumn="0" w:lastRowLastColumn="0"/>
            </w:pPr>
            <w:r>
              <w:t>Da Zhuang reminds a strong person to stop at the right point, while Dun counsels withdrawal when conditions are unsuitable. Strength is not always an instruction to advance.</w:t>
            </w:r>
          </w:p>
        </w:tc>
      </w:tr>
    </w:tbl>
    <w:p w14:paraId="6B13CFB2" w14:textId="77777777" w:rsidR="006D4DA8" w:rsidRDefault="00000000">
      <w:pPr>
        <w:pStyle w:val="af7"/>
      </w:pPr>
      <w:r>
        <w:t>ID: ZAGUA-01-20  ·  English words: 28  ·  Status: editorial_draft</w:t>
      </w:r>
    </w:p>
    <w:p w14:paraId="7213D91F" w14:textId="77777777" w:rsidR="006D4DA8" w:rsidRDefault="00000000">
      <w:pPr>
        <w:pStyle w:val="21"/>
      </w:pPr>
      <w:r>
        <w:t>一篇</w:t>
      </w:r>
      <w:r>
        <w:t xml:space="preserve"> </w:t>
      </w:r>
      <w:r>
        <w:t>第</w:t>
      </w:r>
      <w:r>
        <w:t xml:space="preserve"> 21 </w:t>
      </w:r>
      <w:r>
        <w:t>段</w:t>
      </w:r>
      <w:r>
        <w:t xml:space="preserve">   [ZAGUA-01-21]</w:t>
      </w:r>
    </w:p>
    <w:tbl>
      <w:tblPr>
        <w:tblStyle w:val="-1"/>
        <w:tblW w:w="0" w:type="auto"/>
        <w:tblLayout w:type="fixed"/>
        <w:tblLook w:val="04A0" w:firstRow="1" w:lastRow="0" w:firstColumn="1" w:lastColumn="0" w:noHBand="0" w:noVBand="1"/>
      </w:tblPr>
      <w:tblGrid>
        <w:gridCol w:w="4939"/>
        <w:gridCol w:w="4939"/>
      </w:tblGrid>
      <w:tr w:rsidR="006D4DA8" w14:paraId="48E52286"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7D6508" w14:textId="77777777" w:rsidR="006D4DA8" w:rsidRDefault="00000000">
            <w:r>
              <w:t xml:space="preserve">Original </w:t>
            </w:r>
            <w:r>
              <w:t>原文</w:t>
            </w:r>
          </w:p>
        </w:tc>
        <w:tc>
          <w:tcPr>
            <w:tcW w:w="4939" w:type="dxa"/>
          </w:tcPr>
          <w:p w14:paraId="2B99DDF7" w14:textId="77777777" w:rsidR="006D4DA8" w:rsidRDefault="00000000">
            <w:pPr>
              <w:cnfStyle w:val="100000000000" w:firstRow="1" w:lastRow="0" w:firstColumn="0" w:lastColumn="0" w:oddVBand="0" w:evenVBand="0" w:oddHBand="0" w:evenHBand="0" w:firstRowFirstColumn="0" w:firstRowLastColumn="0" w:lastRowFirstColumn="0" w:lastRowLastColumn="0"/>
            </w:pPr>
            <w:r>
              <w:t>大有眾也，同人親也。</w:t>
            </w:r>
          </w:p>
        </w:tc>
      </w:tr>
      <w:tr w:rsidR="006D4DA8" w14:paraId="39062181"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6A47B2" w14:textId="77777777" w:rsidR="006D4DA8" w:rsidRDefault="00000000">
            <w:r>
              <w:t>English</w:t>
            </w:r>
          </w:p>
        </w:tc>
        <w:tc>
          <w:tcPr>
            <w:tcW w:w="4939" w:type="dxa"/>
          </w:tcPr>
          <w:p w14:paraId="1D4D496A" w14:textId="77777777" w:rsidR="006D4DA8" w:rsidRDefault="00000000">
            <w:pPr>
              <w:cnfStyle w:val="000000100000" w:firstRow="0" w:lastRow="0" w:firstColumn="0" w:lastColumn="0" w:oddVBand="0" w:evenVBand="0" w:oddHBand="1" w:evenHBand="0" w:firstRowFirstColumn="0" w:firstRowLastColumn="0" w:lastRowFirstColumn="0" w:lastRowLastColumn="0"/>
            </w:pPr>
            <w:r>
              <w:t>Da You describes possession of much and the gathering of many supporters; Tong Ren describes affinity and cooperation. Material abundance and human fellowship are distinguished.</w:t>
            </w:r>
          </w:p>
        </w:tc>
      </w:tr>
    </w:tbl>
    <w:p w14:paraId="3B401BF8" w14:textId="77777777" w:rsidR="006D4DA8" w:rsidRDefault="00000000">
      <w:pPr>
        <w:pStyle w:val="af7"/>
      </w:pPr>
      <w:r>
        <w:t>ID: ZAGUA-01-21  ·  English words: 25  ·  Status: editorial_draft</w:t>
      </w:r>
    </w:p>
    <w:p w14:paraId="257DC539" w14:textId="77777777" w:rsidR="006D4DA8" w:rsidRDefault="00000000">
      <w:pPr>
        <w:pStyle w:val="21"/>
      </w:pPr>
      <w:r>
        <w:t>一篇</w:t>
      </w:r>
      <w:r>
        <w:t xml:space="preserve"> </w:t>
      </w:r>
      <w:r>
        <w:t>第</w:t>
      </w:r>
      <w:r>
        <w:t xml:space="preserve"> 22 </w:t>
      </w:r>
      <w:r>
        <w:t>段</w:t>
      </w:r>
      <w:r>
        <w:t xml:space="preserve">   [ZAGUA-01-22]</w:t>
      </w:r>
    </w:p>
    <w:tbl>
      <w:tblPr>
        <w:tblStyle w:val="-1"/>
        <w:tblW w:w="0" w:type="auto"/>
        <w:tblLayout w:type="fixed"/>
        <w:tblLook w:val="04A0" w:firstRow="1" w:lastRow="0" w:firstColumn="1" w:lastColumn="0" w:noHBand="0" w:noVBand="1"/>
      </w:tblPr>
      <w:tblGrid>
        <w:gridCol w:w="4939"/>
        <w:gridCol w:w="4939"/>
      </w:tblGrid>
      <w:tr w:rsidR="006D4DA8" w14:paraId="11DCBD2A"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03E429" w14:textId="77777777" w:rsidR="006D4DA8" w:rsidRDefault="00000000">
            <w:r>
              <w:t xml:space="preserve">Original </w:t>
            </w:r>
            <w:r>
              <w:t>原文</w:t>
            </w:r>
          </w:p>
        </w:tc>
        <w:tc>
          <w:tcPr>
            <w:tcW w:w="4939" w:type="dxa"/>
          </w:tcPr>
          <w:p w14:paraId="6154EB88" w14:textId="77777777" w:rsidR="006D4DA8" w:rsidRDefault="00000000">
            <w:pPr>
              <w:cnfStyle w:val="100000000000" w:firstRow="1" w:lastRow="0" w:firstColumn="0" w:lastColumn="0" w:oddVBand="0" w:evenVBand="0" w:oddHBand="0" w:evenHBand="0" w:firstRowFirstColumn="0" w:firstRowLastColumn="0" w:lastRowFirstColumn="0" w:lastRowLastColumn="0"/>
            </w:pPr>
            <w:r>
              <w:t>革去故也，鼎取新也。</w:t>
            </w:r>
          </w:p>
        </w:tc>
      </w:tr>
      <w:tr w:rsidR="006D4DA8" w14:paraId="1ED4755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51B84B" w14:textId="77777777" w:rsidR="006D4DA8" w:rsidRDefault="00000000">
            <w:r>
              <w:t>English</w:t>
            </w:r>
          </w:p>
        </w:tc>
        <w:tc>
          <w:tcPr>
            <w:tcW w:w="4939" w:type="dxa"/>
          </w:tcPr>
          <w:p w14:paraId="4617EC63" w14:textId="77777777" w:rsidR="006D4DA8" w:rsidRDefault="00000000">
            <w:pPr>
              <w:cnfStyle w:val="000000100000" w:firstRow="0" w:lastRow="0" w:firstColumn="0" w:lastColumn="0" w:oddVBand="0" w:evenVBand="0" w:oddHBand="1" w:evenHBand="0" w:firstRowFirstColumn="0" w:firstRowLastColumn="0" w:lastRowFirstColumn="0" w:lastRowLastColumn="0"/>
            </w:pPr>
            <w:r>
              <w:t>Ge removes the old, and Ding brings the new into use. Reform requires both taking away an exhausted arrangement and creating something that can replace it.</w:t>
            </w:r>
          </w:p>
        </w:tc>
      </w:tr>
    </w:tbl>
    <w:p w14:paraId="57A59F15" w14:textId="77777777" w:rsidR="006D4DA8" w:rsidRDefault="00000000">
      <w:pPr>
        <w:pStyle w:val="af7"/>
      </w:pPr>
      <w:r>
        <w:t>ID: ZAGUA-01-22  ·  English words: 26  ·  Status: editorial_draft</w:t>
      </w:r>
    </w:p>
    <w:p w14:paraId="07D4CFBC" w14:textId="77777777" w:rsidR="006D4DA8" w:rsidRDefault="00000000">
      <w:pPr>
        <w:pStyle w:val="21"/>
      </w:pPr>
      <w:r>
        <w:t>一篇</w:t>
      </w:r>
      <w:r>
        <w:t xml:space="preserve"> </w:t>
      </w:r>
      <w:r>
        <w:t>第</w:t>
      </w:r>
      <w:r>
        <w:t xml:space="preserve"> 23 </w:t>
      </w:r>
      <w:r>
        <w:t>段</w:t>
      </w:r>
      <w:r>
        <w:t xml:space="preserve">   [ZAGUA-01-23]</w:t>
      </w:r>
    </w:p>
    <w:tbl>
      <w:tblPr>
        <w:tblStyle w:val="-1"/>
        <w:tblW w:w="0" w:type="auto"/>
        <w:tblLayout w:type="fixed"/>
        <w:tblLook w:val="04A0" w:firstRow="1" w:lastRow="0" w:firstColumn="1" w:lastColumn="0" w:noHBand="0" w:noVBand="1"/>
      </w:tblPr>
      <w:tblGrid>
        <w:gridCol w:w="4939"/>
        <w:gridCol w:w="4939"/>
      </w:tblGrid>
      <w:tr w:rsidR="006D4DA8" w14:paraId="65EE3BD5"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321061" w14:textId="77777777" w:rsidR="006D4DA8" w:rsidRDefault="00000000">
            <w:r>
              <w:t xml:space="preserve">Original </w:t>
            </w:r>
            <w:r>
              <w:t>原文</w:t>
            </w:r>
          </w:p>
        </w:tc>
        <w:tc>
          <w:tcPr>
            <w:tcW w:w="4939" w:type="dxa"/>
          </w:tcPr>
          <w:p w14:paraId="3DAB0BBE" w14:textId="77777777" w:rsidR="006D4DA8" w:rsidRDefault="00000000">
            <w:pPr>
              <w:cnfStyle w:val="100000000000" w:firstRow="1" w:lastRow="0" w:firstColumn="0" w:lastColumn="0" w:oddVBand="0" w:evenVBand="0" w:oddHBand="0" w:evenHBand="0" w:firstRowFirstColumn="0" w:firstRowLastColumn="0" w:lastRowFirstColumn="0" w:lastRowLastColumn="0"/>
            </w:pPr>
            <w:r>
              <w:t>小過過也，中孚信也。</w:t>
            </w:r>
          </w:p>
        </w:tc>
      </w:tr>
      <w:tr w:rsidR="006D4DA8" w14:paraId="0F4C616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7A42FA" w14:textId="77777777" w:rsidR="006D4DA8" w:rsidRDefault="00000000">
            <w:r>
              <w:t>English</w:t>
            </w:r>
          </w:p>
        </w:tc>
        <w:tc>
          <w:tcPr>
            <w:tcW w:w="4939" w:type="dxa"/>
          </w:tcPr>
          <w:p w14:paraId="1068608B" w14:textId="77777777" w:rsidR="006D4DA8" w:rsidRDefault="00000000">
            <w:pPr>
              <w:cnfStyle w:val="000000100000" w:firstRow="0" w:lastRow="0" w:firstColumn="0" w:lastColumn="0" w:oddVBand="0" w:evenVBand="0" w:oddHBand="1" w:evenHBand="0" w:firstRowFirstColumn="0" w:firstRowLastColumn="0" w:lastRowFirstColumn="0" w:lastRowLastColumn="0"/>
            </w:pPr>
            <w:r>
              <w:t>Xiao Guo concerns going somewhat beyond a normal limit; Zhong Fu is inward trustworthiness. A small exception in conduct is contrasted with a dependable moral center.</w:t>
            </w:r>
          </w:p>
        </w:tc>
      </w:tr>
    </w:tbl>
    <w:p w14:paraId="00409884" w14:textId="77777777" w:rsidR="006D4DA8" w:rsidRDefault="00000000">
      <w:pPr>
        <w:pStyle w:val="af7"/>
      </w:pPr>
      <w:r>
        <w:t>ID: ZAGUA-01-23  ·  English words: 26  ·  Status: editorial_draft</w:t>
      </w:r>
    </w:p>
    <w:p w14:paraId="49279E00" w14:textId="77777777" w:rsidR="006D4DA8" w:rsidRDefault="00000000">
      <w:pPr>
        <w:pStyle w:val="21"/>
      </w:pPr>
      <w:r>
        <w:t>一篇</w:t>
      </w:r>
      <w:r>
        <w:t xml:space="preserve"> </w:t>
      </w:r>
      <w:r>
        <w:t>第</w:t>
      </w:r>
      <w:r>
        <w:t xml:space="preserve"> 24 </w:t>
      </w:r>
      <w:r>
        <w:t>段</w:t>
      </w:r>
      <w:r>
        <w:t xml:space="preserve">   [ZAGUA-01-24]</w:t>
      </w:r>
    </w:p>
    <w:tbl>
      <w:tblPr>
        <w:tblStyle w:val="-1"/>
        <w:tblW w:w="0" w:type="auto"/>
        <w:tblLayout w:type="fixed"/>
        <w:tblLook w:val="04A0" w:firstRow="1" w:lastRow="0" w:firstColumn="1" w:lastColumn="0" w:noHBand="0" w:noVBand="1"/>
      </w:tblPr>
      <w:tblGrid>
        <w:gridCol w:w="4939"/>
        <w:gridCol w:w="4939"/>
      </w:tblGrid>
      <w:tr w:rsidR="006D4DA8" w14:paraId="26B1F9EE"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E539A0" w14:textId="77777777" w:rsidR="006D4DA8" w:rsidRDefault="00000000">
            <w:r>
              <w:t xml:space="preserve">Original </w:t>
            </w:r>
            <w:r>
              <w:t>原文</w:t>
            </w:r>
          </w:p>
        </w:tc>
        <w:tc>
          <w:tcPr>
            <w:tcW w:w="4939" w:type="dxa"/>
          </w:tcPr>
          <w:p w14:paraId="67E065E5" w14:textId="77777777" w:rsidR="006D4DA8" w:rsidRDefault="00000000">
            <w:pPr>
              <w:cnfStyle w:val="100000000000" w:firstRow="1" w:lastRow="0" w:firstColumn="0" w:lastColumn="0" w:oddVBand="0" w:evenVBand="0" w:oddHBand="0" w:evenHBand="0" w:firstRowFirstColumn="0" w:firstRowLastColumn="0" w:lastRowFirstColumn="0" w:lastRowLastColumn="0"/>
            </w:pPr>
            <w:r>
              <w:t>豐多故也，親寡旅也。</w:t>
            </w:r>
          </w:p>
        </w:tc>
      </w:tr>
      <w:tr w:rsidR="006D4DA8" w14:paraId="6A15C8A8"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CDDCFB" w14:textId="77777777" w:rsidR="006D4DA8" w:rsidRDefault="00000000">
            <w:r>
              <w:t>English</w:t>
            </w:r>
          </w:p>
        </w:tc>
        <w:tc>
          <w:tcPr>
            <w:tcW w:w="4939" w:type="dxa"/>
          </w:tcPr>
          <w:p w14:paraId="38A34188" w14:textId="77777777" w:rsidR="006D4DA8" w:rsidRDefault="00000000">
            <w:pPr>
              <w:cnfStyle w:val="000000100000" w:firstRow="0" w:lastRow="0" w:firstColumn="0" w:lastColumn="0" w:oddVBand="0" w:evenVBand="0" w:oddHBand="1" w:evenHBand="0" w:firstRowFirstColumn="0" w:firstRowLastColumn="0" w:lastRowFirstColumn="0" w:lastRowLastColumn="0"/>
            </w:pPr>
            <w:r>
              <w:t>Feng entails many affairs and complications because fullness increases what must be managed. Lu depicts the traveler with few close companions and limited familiarity.</w:t>
            </w:r>
          </w:p>
        </w:tc>
      </w:tr>
    </w:tbl>
    <w:p w14:paraId="60BFD575" w14:textId="77777777" w:rsidR="006D4DA8" w:rsidRDefault="00000000">
      <w:pPr>
        <w:pStyle w:val="af7"/>
      </w:pPr>
      <w:r>
        <w:t>ID: ZAGUA-01-24  ·  English words: 24  ·  Status: editorial_draft</w:t>
      </w:r>
    </w:p>
    <w:p w14:paraId="3A6CD015" w14:textId="77777777" w:rsidR="006D4DA8" w:rsidRDefault="00000000">
      <w:pPr>
        <w:pStyle w:val="21"/>
      </w:pPr>
      <w:r>
        <w:t>一篇</w:t>
      </w:r>
      <w:r>
        <w:t xml:space="preserve"> </w:t>
      </w:r>
      <w:r>
        <w:t>第</w:t>
      </w:r>
      <w:r>
        <w:t xml:space="preserve"> 25 </w:t>
      </w:r>
      <w:r>
        <w:t>段</w:t>
      </w:r>
      <w:r>
        <w:t xml:space="preserve">   [ZAGUA-01-25]</w:t>
      </w:r>
    </w:p>
    <w:tbl>
      <w:tblPr>
        <w:tblStyle w:val="-1"/>
        <w:tblW w:w="0" w:type="auto"/>
        <w:tblLayout w:type="fixed"/>
        <w:tblLook w:val="04A0" w:firstRow="1" w:lastRow="0" w:firstColumn="1" w:lastColumn="0" w:noHBand="0" w:noVBand="1"/>
      </w:tblPr>
      <w:tblGrid>
        <w:gridCol w:w="4939"/>
        <w:gridCol w:w="4939"/>
      </w:tblGrid>
      <w:tr w:rsidR="006D4DA8" w14:paraId="451F0ED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7782A7" w14:textId="77777777" w:rsidR="006D4DA8" w:rsidRDefault="00000000">
            <w:r>
              <w:t xml:space="preserve">Original </w:t>
            </w:r>
            <w:r>
              <w:t>原文</w:t>
            </w:r>
          </w:p>
        </w:tc>
        <w:tc>
          <w:tcPr>
            <w:tcW w:w="4939" w:type="dxa"/>
          </w:tcPr>
          <w:p w14:paraId="32DC3662" w14:textId="77777777" w:rsidR="006D4DA8" w:rsidRDefault="00000000">
            <w:pPr>
              <w:cnfStyle w:val="100000000000" w:firstRow="1" w:lastRow="0" w:firstColumn="0" w:lastColumn="0" w:oddVBand="0" w:evenVBand="0" w:oddHBand="0" w:evenHBand="0" w:firstRowFirstColumn="0" w:firstRowLastColumn="0" w:lastRowFirstColumn="0" w:lastRowLastColumn="0"/>
            </w:pPr>
            <w:r>
              <w:t>離上，而坎下也。</w:t>
            </w:r>
          </w:p>
        </w:tc>
      </w:tr>
      <w:tr w:rsidR="006D4DA8" w14:paraId="1AF5864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8A1624" w14:textId="77777777" w:rsidR="006D4DA8" w:rsidRDefault="00000000">
            <w:r>
              <w:t>English</w:t>
            </w:r>
          </w:p>
        </w:tc>
        <w:tc>
          <w:tcPr>
            <w:tcW w:w="4939" w:type="dxa"/>
          </w:tcPr>
          <w:p w14:paraId="73804575" w14:textId="77777777" w:rsidR="006D4DA8" w:rsidRDefault="00000000">
            <w:pPr>
              <w:cnfStyle w:val="000000100000" w:firstRow="0" w:lastRow="0" w:firstColumn="0" w:lastColumn="0" w:oddVBand="0" w:evenVBand="0" w:oddHBand="1" w:evenHBand="0" w:firstRowFirstColumn="0" w:firstRowLastColumn="0" w:lastRowFirstColumn="0" w:lastRowLastColumn="0"/>
            </w:pPr>
            <w:r>
              <w:t>Li, like fire, moves upward; Kan, like water, moves downward. Their opposite directions provide a simple way of contrasting these two images.</w:t>
            </w:r>
          </w:p>
        </w:tc>
      </w:tr>
    </w:tbl>
    <w:p w14:paraId="582E07EC" w14:textId="77777777" w:rsidR="006D4DA8" w:rsidRDefault="00000000">
      <w:pPr>
        <w:pStyle w:val="af7"/>
      </w:pPr>
      <w:r>
        <w:t>ID: ZAGUA-01-25  ·  English words: 22  ·  Status: editorial_draft</w:t>
      </w:r>
    </w:p>
    <w:p w14:paraId="78F2BB4D" w14:textId="77777777" w:rsidR="006D4DA8" w:rsidRDefault="00000000">
      <w:pPr>
        <w:pStyle w:val="21"/>
      </w:pPr>
      <w:r>
        <w:t>一篇</w:t>
      </w:r>
      <w:r>
        <w:t xml:space="preserve"> </w:t>
      </w:r>
      <w:r>
        <w:t>第</w:t>
      </w:r>
      <w:r>
        <w:t xml:space="preserve"> 26 </w:t>
      </w:r>
      <w:r>
        <w:t>段</w:t>
      </w:r>
      <w:r>
        <w:t xml:space="preserve">   [ZAGUA-01-26]</w:t>
      </w:r>
    </w:p>
    <w:tbl>
      <w:tblPr>
        <w:tblStyle w:val="-1"/>
        <w:tblW w:w="0" w:type="auto"/>
        <w:tblLayout w:type="fixed"/>
        <w:tblLook w:val="04A0" w:firstRow="1" w:lastRow="0" w:firstColumn="1" w:lastColumn="0" w:noHBand="0" w:noVBand="1"/>
      </w:tblPr>
      <w:tblGrid>
        <w:gridCol w:w="4939"/>
        <w:gridCol w:w="4939"/>
      </w:tblGrid>
      <w:tr w:rsidR="006D4DA8" w14:paraId="5E2F5CAC"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087F9F" w14:textId="77777777" w:rsidR="006D4DA8" w:rsidRDefault="00000000">
            <w:r>
              <w:t xml:space="preserve">Original </w:t>
            </w:r>
            <w:r>
              <w:t>原文</w:t>
            </w:r>
          </w:p>
        </w:tc>
        <w:tc>
          <w:tcPr>
            <w:tcW w:w="4939" w:type="dxa"/>
          </w:tcPr>
          <w:p w14:paraId="4814B9F9" w14:textId="77777777" w:rsidR="006D4DA8" w:rsidRDefault="00000000">
            <w:pPr>
              <w:cnfStyle w:val="100000000000" w:firstRow="1" w:lastRow="0" w:firstColumn="0" w:lastColumn="0" w:oddVBand="0" w:evenVBand="0" w:oddHBand="0" w:evenHBand="0" w:firstRowFirstColumn="0" w:firstRowLastColumn="0" w:lastRowFirstColumn="0" w:lastRowLastColumn="0"/>
            </w:pPr>
            <w:r>
              <w:t>小畜寡也，履不處也。</w:t>
            </w:r>
          </w:p>
        </w:tc>
      </w:tr>
      <w:tr w:rsidR="006D4DA8" w14:paraId="57C280FD"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031CCE" w14:textId="77777777" w:rsidR="006D4DA8" w:rsidRDefault="00000000">
            <w:r>
              <w:t>English</w:t>
            </w:r>
          </w:p>
        </w:tc>
        <w:tc>
          <w:tcPr>
            <w:tcW w:w="4939" w:type="dxa"/>
          </w:tcPr>
          <w:p w14:paraId="4475015F" w14:textId="77777777" w:rsidR="006D4DA8" w:rsidRDefault="00000000">
            <w:pPr>
              <w:cnfStyle w:val="000000100000" w:firstRow="0" w:lastRow="0" w:firstColumn="0" w:lastColumn="0" w:oddVBand="0" w:evenVBand="0" w:oddHBand="1" w:evenHBand="0" w:firstRowFirstColumn="0" w:firstRowLastColumn="0" w:lastRowFirstColumn="0" w:lastRowLastColumn="0"/>
            </w:pPr>
            <w:r>
              <w:t xml:space="preserve">Xiao Xu collects only limited resources, while Lu calls </w:t>
            </w:r>
            <w:r>
              <w:lastRenderedPageBreak/>
              <w:t>for active, careful movement rather than settling indefinitely. Accumulation and conduct are different needs.</w:t>
            </w:r>
          </w:p>
        </w:tc>
      </w:tr>
    </w:tbl>
    <w:p w14:paraId="5BDB3DD4" w14:textId="77777777" w:rsidR="006D4DA8" w:rsidRDefault="00000000">
      <w:pPr>
        <w:pStyle w:val="af7"/>
      </w:pPr>
      <w:r>
        <w:lastRenderedPageBreak/>
        <w:t>ID: ZAGUA-01-26  ·  English words: 23  ·  Status: editorial_draft</w:t>
      </w:r>
    </w:p>
    <w:p w14:paraId="04DFD8A4" w14:textId="77777777" w:rsidR="006D4DA8" w:rsidRDefault="00000000">
      <w:pPr>
        <w:pStyle w:val="21"/>
      </w:pPr>
      <w:r>
        <w:t>一篇</w:t>
      </w:r>
      <w:r>
        <w:t xml:space="preserve"> </w:t>
      </w:r>
      <w:r>
        <w:t>第</w:t>
      </w:r>
      <w:r>
        <w:t xml:space="preserve"> 27 </w:t>
      </w:r>
      <w:r>
        <w:t>段</w:t>
      </w:r>
      <w:r>
        <w:t xml:space="preserve">   [ZAGUA-01-27]</w:t>
      </w:r>
    </w:p>
    <w:tbl>
      <w:tblPr>
        <w:tblStyle w:val="-1"/>
        <w:tblW w:w="0" w:type="auto"/>
        <w:tblLayout w:type="fixed"/>
        <w:tblLook w:val="04A0" w:firstRow="1" w:lastRow="0" w:firstColumn="1" w:lastColumn="0" w:noHBand="0" w:noVBand="1"/>
      </w:tblPr>
      <w:tblGrid>
        <w:gridCol w:w="4939"/>
        <w:gridCol w:w="4939"/>
      </w:tblGrid>
      <w:tr w:rsidR="006D4DA8" w14:paraId="22F6684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86D144" w14:textId="77777777" w:rsidR="006D4DA8" w:rsidRDefault="00000000">
            <w:r>
              <w:t xml:space="preserve">Original </w:t>
            </w:r>
            <w:r>
              <w:t>原文</w:t>
            </w:r>
          </w:p>
        </w:tc>
        <w:tc>
          <w:tcPr>
            <w:tcW w:w="4939" w:type="dxa"/>
          </w:tcPr>
          <w:p w14:paraId="4116CE55" w14:textId="77777777" w:rsidR="006D4DA8" w:rsidRDefault="00000000">
            <w:pPr>
              <w:cnfStyle w:val="100000000000" w:firstRow="1" w:lastRow="0" w:firstColumn="0" w:lastColumn="0" w:oddVBand="0" w:evenVBand="0" w:oddHBand="0" w:evenHBand="0" w:firstRowFirstColumn="0" w:firstRowLastColumn="0" w:lastRowFirstColumn="0" w:lastRowLastColumn="0"/>
            </w:pPr>
            <w:r>
              <w:t>需不進也，訟不親也。</w:t>
            </w:r>
          </w:p>
        </w:tc>
      </w:tr>
      <w:tr w:rsidR="006D4DA8" w14:paraId="02FE9F3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20C0825" w14:textId="77777777" w:rsidR="006D4DA8" w:rsidRDefault="00000000">
            <w:r>
              <w:t>English</w:t>
            </w:r>
          </w:p>
        </w:tc>
        <w:tc>
          <w:tcPr>
            <w:tcW w:w="4939" w:type="dxa"/>
          </w:tcPr>
          <w:p w14:paraId="02A159CC" w14:textId="77777777" w:rsidR="006D4DA8" w:rsidRDefault="00000000">
            <w:pPr>
              <w:cnfStyle w:val="000000100000" w:firstRow="0" w:lastRow="0" w:firstColumn="0" w:lastColumn="0" w:oddVBand="0" w:evenVBand="0" w:oddHBand="1" w:evenHBand="0" w:firstRowFirstColumn="0" w:firstRowLastColumn="0" w:lastRowFirstColumn="0" w:lastRowLastColumn="0"/>
            </w:pPr>
            <w:r>
              <w:t>Xu delays action while danger remains ahead; Song shows people drawn into disputes where closeness has broken down. Waiting and contention are distinct responses to difficulty.</w:t>
            </w:r>
          </w:p>
        </w:tc>
      </w:tr>
    </w:tbl>
    <w:p w14:paraId="7D2F7625" w14:textId="77777777" w:rsidR="006D4DA8" w:rsidRDefault="00000000">
      <w:pPr>
        <w:pStyle w:val="af7"/>
      </w:pPr>
      <w:r>
        <w:t>ID: ZAGUA-01-27  ·  English words: 26  ·  Status: editorial_draft</w:t>
      </w:r>
    </w:p>
    <w:p w14:paraId="20D466DE" w14:textId="77777777" w:rsidR="006D4DA8" w:rsidRDefault="00000000">
      <w:pPr>
        <w:pStyle w:val="21"/>
      </w:pPr>
      <w:r>
        <w:t>一篇</w:t>
      </w:r>
      <w:r>
        <w:t xml:space="preserve"> </w:t>
      </w:r>
      <w:r>
        <w:t>第</w:t>
      </w:r>
      <w:r>
        <w:t xml:space="preserve"> 28 </w:t>
      </w:r>
      <w:r>
        <w:t>段</w:t>
      </w:r>
      <w:r>
        <w:t xml:space="preserve">   [ZAGUA-01-28]</w:t>
      </w:r>
    </w:p>
    <w:tbl>
      <w:tblPr>
        <w:tblStyle w:val="-1"/>
        <w:tblW w:w="0" w:type="auto"/>
        <w:tblLayout w:type="fixed"/>
        <w:tblLook w:val="04A0" w:firstRow="1" w:lastRow="0" w:firstColumn="1" w:lastColumn="0" w:noHBand="0" w:noVBand="1"/>
      </w:tblPr>
      <w:tblGrid>
        <w:gridCol w:w="4939"/>
        <w:gridCol w:w="4939"/>
      </w:tblGrid>
      <w:tr w:rsidR="006D4DA8" w14:paraId="217E773D"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7B278C" w14:textId="77777777" w:rsidR="006D4DA8" w:rsidRDefault="00000000">
            <w:r>
              <w:t xml:space="preserve">Original </w:t>
            </w:r>
            <w:r>
              <w:t>原文</w:t>
            </w:r>
          </w:p>
        </w:tc>
        <w:tc>
          <w:tcPr>
            <w:tcW w:w="4939" w:type="dxa"/>
          </w:tcPr>
          <w:p w14:paraId="02A8D19F" w14:textId="77777777" w:rsidR="006D4DA8" w:rsidRDefault="00000000">
            <w:pPr>
              <w:cnfStyle w:val="100000000000" w:firstRow="1" w:lastRow="0" w:firstColumn="0" w:lastColumn="0" w:oddVBand="0" w:evenVBand="0" w:oddHBand="0" w:evenHBand="0" w:firstRowFirstColumn="0" w:firstRowLastColumn="0" w:lastRowFirstColumn="0" w:lastRowLastColumn="0"/>
            </w:pPr>
            <w:r>
              <w:t>大過顛也，姤遇也，柔遇剛也。</w:t>
            </w:r>
          </w:p>
        </w:tc>
      </w:tr>
      <w:tr w:rsidR="006D4DA8" w14:paraId="7A1B2932"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B114AA" w14:textId="77777777" w:rsidR="006D4DA8" w:rsidRDefault="00000000">
            <w:r>
              <w:t>English</w:t>
            </w:r>
          </w:p>
        </w:tc>
        <w:tc>
          <w:tcPr>
            <w:tcW w:w="4939" w:type="dxa"/>
          </w:tcPr>
          <w:p w14:paraId="23727C66" w14:textId="77777777" w:rsidR="006D4DA8" w:rsidRDefault="00000000">
            <w:pPr>
              <w:cnfStyle w:val="000000100000" w:firstRow="0" w:lastRow="0" w:firstColumn="0" w:lastColumn="0" w:oddVBand="0" w:evenVBand="0" w:oddHBand="1" w:evenHBand="0" w:firstRowFirstColumn="0" w:firstRowLastColumn="0" w:lastRowFirstColumn="0" w:lastRowLastColumn="0"/>
            </w:pPr>
            <w:r>
              <w:t>Da Guo is an excessive burden that threatens overturning, while Gou signifies an encounter of yielding with firmness. Pressure and unexpected meeting are set side by side.</w:t>
            </w:r>
          </w:p>
        </w:tc>
      </w:tr>
    </w:tbl>
    <w:p w14:paraId="7F0862B0" w14:textId="77777777" w:rsidR="006D4DA8" w:rsidRDefault="00000000">
      <w:pPr>
        <w:pStyle w:val="af7"/>
      </w:pPr>
      <w:r>
        <w:t>ID: ZAGUA-01-28  ·  English words: 27  ·  Status: editorial_draft</w:t>
      </w:r>
    </w:p>
    <w:p w14:paraId="7FBF0021" w14:textId="77777777" w:rsidR="006D4DA8" w:rsidRDefault="00000000">
      <w:pPr>
        <w:pStyle w:val="21"/>
      </w:pPr>
      <w:r>
        <w:t>一篇</w:t>
      </w:r>
      <w:r>
        <w:t xml:space="preserve"> </w:t>
      </w:r>
      <w:r>
        <w:t>第</w:t>
      </w:r>
      <w:r>
        <w:t xml:space="preserve"> 29 </w:t>
      </w:r>
      <w:r>
        <w:t>段</w:t>
      </w:r>
      <w:r>
        <w:t xml:space="preserve">   [ZAGUA-01-29]</w:t>
      </w:r>
    </w:p>
    <w:tbl>
      <w:tblPr>
        <w:tblStyle w:val="-1"/>
        <w:tblW w:w="0" w:type="auto"/>
        <w:tblLayout w:type="fixed"/>
        <w:tblLook w:val="04A0" w:firstRow="1" w:lastRow="0" w:firstColumn="1" w:lastColumn="0" w:noHBand="0" w:noVBand="1"/>
      </w:tblPr>
      <w:tblGrid>
        <w:gridCol w:w="4939"/>
        <w:gridCol w:w="4939"/>
      </w:tblGrid>
      <w:tr w:rsidR="006D4DA8" w14:paraId="5A229849"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74FE7A" w14:textId="77777777" w:rsidR="006D4DA8" w:rsidRDefault="00000000">
            <w:r>
              <w:t xml:space="preserve">Original </w:t>
            </w:r>
            <w:r>
              <w:t>原文</w:t>
            </w:r>
          </w:p>
        </w:tc>
        <w:tc>
          <w:tcPr>
            <w:tcW w:w="4939" w:type="dxa"/>
          </w:tcPr>
          <w:p w14:paraId="6C537E56" w14:textId="77777777" w:rsidR="006D4DA8" w:rsidRDefault="00000000">
            <w:pPr>
              <w:cnfStyle w:val="100000000000" w:firstRow="1" w:lastRow="0" w:firstColumn="0" w:lastColumn="0" w:oddVBand="0" w:evenVBand="0" w:oddHBand="0" w:evenHBand="0" w:firstRowFirstColumn="0" w:firstRowLastColumn="0" w:lastRowFirstColumn="0" w:lastRowLastColumn="0"/>
            </w:pPr>
            <w:r>
              <w:t>漸女歸待男行也，頤養正也，既濟定也。</w:t>
            </w:r>
          </w:p>
        </w:tc>
      </w:tr>
      <w:tr w:rsidR="006D4DA8" w14:paraId="177AB054"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3909D9" w14:textId="77777777" w:rsidR="006D4DA8" w:rsidRDefault="00000000">
            <w:r>
              <w:t>English</w:t>
            </w:r>
          </w:p>
        </w:tc>
        <w:tc>
          <w:tcPr>
            <w:tcW w:w="4939" w:type="dxa"/>
          </w:tcPr>
          <w:p w14:paraId="333BC82A" w14:textId="77777777" w:rsidR="006D4DA8" w:rsidRDefault="00000000">
            <w:pPr>
              <w:cnfStyle w:val="000000100000" w:firstRow="0" w:lastRow="0" w:firstColumn="0" w:lastColumn="0" w:oddVBand="0" w:evenVBand="0" w:oddHBand="1" w:evenHBand="0" w:firstRowFirstColumn="0" w:firstRowLastColumn="0" w:lastRowFirstColumn="0" w:lastRowLastColumn="0"/>
            </w:pPr>
            <w:r>
              <w:t>Jian uses the image of a woman waiting for marriage rites to unfold; Yi concerns nourishment in the proper way; Ji Ji signifies a settled completion. The text compresses three different dimensions of orderly development.</w:t>
            </w:r>
          </w:p>
        </w:tc>
      </w:tr>
    </w:tbl>
    <w:p w14:paraId="58CB3B6A" w14:textId="77777777" w:rsidR="006D4DA8" w:rsidRDefault="00000000">
      <w:pPr>
        <w:pStyle w:val="af7"/>
      </w:pPr>
      <w:r>
        <w:t>ID: ZAGUA-01-29  ·  English words: 35  ·  Status: editorial_draft</w:t>
      </w:r>
    </w:p>
    <w:p w14:paraId="07B3347E" w14:textId="77777777" w:rsidR="006D4DA8" w:rsidRDefault="00000000">
      <w:pPr>
        <w:pStyle w:val="21"/>
      </w:pPr>
      <w:r>
        <w:t>一篇</w:t>
      </w:r>
      <w:r>
        <w:t xml:space="preserve"> </w:t>
      </w:r>
      <w:r>
        <w:t>第</w:t>
      </w:r>
      <w:r>
        <w:t xml:space="preserve"> 30 </w:t>
      </w:r>
      <w:r>
        <w:t>段</w:t>
      </w:r>
      <w:r>
        <w:t xml:space="preserve">   [ZAGUA-01-30]</w:t>
      </w:r>
    </w:p>
    <w:tbl>
      <w:tblPr>
        <w:tblStyle w:val="-1"/>
        <w:tblW w:w="0" w:type="auto"/>
        <w:tblLayout w:type="fixed"/>
        <w:tblLook w:val="04A0" w:firstRow="1" w:lastRow="0" w:firstColumn="1" w:lastColumn="0" w:noHBand="0" w:noVBand="1"/>
      </w:tblPr>
      <w:tblGrid>
        <w:gridCol w:w="4939"/>
        <w:gridCol w:w="4939"/>
      </w:tblGrid>
      <w:tr w:rsidR="006D4DA8" w14:paraId="6F43D513"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F1773B" w14:textId="77777777" w:rsidR="006D4DA8" w:rsidRDefault="00000000">
            <w:r>
              <w:t xml:space="preserve">Original </w:t>
            </w:r>
            <w:r>
              <w:t>原文</w:t>
            </w:r>
          </w:p>
        </w:tc>
        <w:tc>
          <w:tcPr>
            <w:tcW w:w="4939" w:type="dxa"/>
          </w:tcPr>
          <w:p w14:paraId="4A77C16A" w14:textId="77777777" w:rsidR="006D4DA8" w:rsidRDefault="00000000">
            <w:pPr>
              <w:cnfStyle w:val="100000000000" w:firstRow="1" w:lastRow="0" w:firstColumn="0" w:lastColumn="0" w:oddVBand="0" w:evenVBand="0" w:oddHBand="0" w:evenHBand="0" w:firstRowFirstColumn="0" w:firstRowLastColumn="0" w:lastRowFirstColumn="0" w:lastRowLastColumn="0"/>
            </w:pPr>
            <w:r>
              <w:t>歸妹女之終也，未濟男之窮也。</w:t>
            </w:r>
          </w:p>
        </w:tc>
      </w:tr>
      <w:tr w:rsidR="006D4DA8" w14:paraId="00C62FCC"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522FD8" w14:textId="77777777" w:rsidR="006D4DA8" w:rsidRDefault="00000000">
            <w:r>
              <w:t>English</w:t>
            </w:r>
          </w:p>
        </w:tc>
        <w:tc>
          <w:tcPr>
            <w:tcW w:w="4939" w:type="dxa"/>
          </w:tcPr>
          <w:p w14:paraId="2402215A" w14:textId="77777777" w:rsidR="006D4DA8" w:rsidRDefault="00000000">
            <w:pPr>
              <w:cnfStyle w:val="000000100000" w:firstRow="0" w:lastRow="0" w:firstColumn="0" w:lastColumn="0" w:oddVBand="0" w:evenVBand="0" w:oddHBand="1" w:evenHBand="0" w:firstRowFirstColumn="0" w:firstRowLastColumn="0" w:lastRowFirstColumn="0" w:lastRowLastColumn="0"/>
            </w:pPr>
            <w:r>
              <w:t>Gui Mei signifies a woman's marriage as the close of one social phase; Wei Ji presents a man's efforts reaching difficulty without final completion. These statements reflect the text's ancient role language and do not impose modern gender expectations.</w:t>
            </w:r>
          </w:p>
        </w:tc>
      </w:tr>
    </w:tbl>
    <w:p w14:paraId="4E245E21" w14:textId="77777777" w:rsidR="006D4DA8" w:rsidRDefault="00000000">
      <w:pPr>
        <w:pStyle w:val="af7"/>
      </w:pPr>
      <w:r>
        <w:t>ID: ZAGUA-01-30  ·  English words: 39  ·  Status: editorial_draft</w:t>
      </w:r>
    </w:p>
    <w:p w14:paraId="643BFA98" w14:textId="77777777" w:rsidR="006D4DA8" w:rsidRDefault="00000000">
      <w:pPr>
        <w:pStyle w:val="21"/>
      </w:pPr>
      <w:r>
        <w:t>一篇</w:t>
      </w:r>
      <w:r>
        <w:t xml:space="preserve"> </w:t>
      </w:r>
      <w:r>
        <w:t>第</w:t>
      </w:r>
      <w:r>
        <w:t xml:space="preserve"> 31 </w:t>
      </w:r>
      <w:r>
        <w:t>段</w:t>
      </w:r>
      <w:r>
        <w:t xml:space="preserve">   [ZAGUA-01-31]</w:t>
      </w:r>
    </w:p>
    <w:tbl>
      <w:tblPr>
        <w:tblStyle w:val="-1"/>
        <w:tblW w:w="0" w:type="auto"/>
        <w:tblLayout w:type="fixed"/>
        <w:tblLook w:val="04A0" w:firstRow="1" w:lastRow="0" w:firstColumn="1" w:lastColumn="0" w:noHBand="0" w:noVBand="1"/>
      </w:tblPr>
      <w:tblGrid>
        <w:gridCol w:w="4939"/>
        <w:gridCol w:w="4939"/>
      </w:tblGrid>
      <w:tr w:rsidR="006D4DA8" w14:paraId="4BF885CF" w14:textId="77777777" w:rsidTr="006D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098005" w14:textId="77777777" w:rsidR="006D4DA8" w:rsidRDefault="00000000">
            <w:r>
              <w:t xml:space="preserve">Original </w:t>
            </w:r>
            <w:r>
              <w:t>原文</w:t>
            </w:r>
          </w:p>
        </w:tc>
        <w:tc>
          <w:tcPr>
            <w:tcW w:w="4939" w:type="dxa"/>
          </w:tcPr>
          <w:p w14:paraId="438121BF" w14:textId="77777777" w:rsidR="006D4DA8" w:rsidRDefault="00000000">
            <w:pPr>
              <w:cnfStyle w:val="100000000000" w:firstRow="1" w:lastRow="0" w:firstColumn="0" w:lastColumn="0" w:oddVBand="0" w:evenVBand="0" w:oddHBand="0" w:evenHBand="0" w:firstRowFirstColumn="0" w:firstRowLastColumn="0" w:lastRowFirstColumn="0" w:lastRowLastColumn="0"/>
            </w:pPr>
            <w:r>
              <w:t>夬決也，剛決柔也。君子道長，小人道消也。</w:t>
            </w:r>
          </w:p>
        </w:tc>
      </w:tr>
      <w:tr w:rsidR="006D4DA8" w14:paraId="463404E9" w14:textId="77777777" w:rsidTr="006D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83245D8" w14:textId="77777777" w:rsidR="006D4DA8" w:rsidRDefault="00000000">
            <w:r>
              <w:t>English</w:t>
            </w:r>
          </w:p>
        </w:tc>
        <w:tc>
          <w:tcPr>
            <w:tcW w:w="4939" w:type="dxa"/>
          </w:tcPr>
          <w:p w14:paraId="5BAE3BAB" w14:textId="77777777" w:rsidR="006D4DA8" w:rsidRDefault="00000000">
            <w:pPr>
              <w:cnfStyle w:val="000000100000" w:firstRow="0" w:lastRow="0" w:firstColumn="0" w:lastColumn="0" w:oddVBand="0" w:evenVBand="0" w:oddHBand="1" w:evenHBand="0" w:firstRowFirstColumn="0" w:firstRowLastColumn="0" w:lastRowFirstColumn="0" w:lastRowLastColumn="0"/>
            </w:pPr>
            <w:r>
              <w:t>Guai means decisive resolution as strong lines overcome a yielding obstacle. The passage interprets this as the growth of the cultivated person's way and the decline of petty conduct.</w:t>
            </w:r>
          </w:p>
        </w:tc>
      </w:tr>
    </w:tbl>
    <w:p w14:paraId="54AD26CD" w14:textId="77777777" w:rsidR="006D4DA8" w:rsidRDefault="00000000">
      <w:pPr>
        <w:pStyle w:val="af7"/>
      </w:pPr>
      <w:r>
        <w:t>ID: ZAGUA-01-31  ·  English words: 29  ·  Status: editorial_draft</w:t>
      </w:r>
    </w:p>
    <w:sectPr w:rsidR="006D4DA8" w:rsidSect="00034616">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4781911">
    <w:abstractNumId w:val="8"/>
  </w:num>
  <w:num w:numId="2" w16cid:durableId="881556062">
    <w:abstractNumId w:val="6"/>
  </w:num>
  <w:num w:numId="3" w16cid:durableId="1304122530">
    <w:abstractNumId w:val="5"/>
  </w:num>
  <w:num w:numId="4" w16cid:durableId="351882205">
    <w:abstractNumId w:val="4"/>
  </w:num>
  <w:num w:numId="5" w16cid:durableId="526525759">
    <w:abstractNumId w:val="7"/>
  </w:num>
  <w:num w:numId="6" w16cid:durableId="1587689686">
    <w:abstractNumId w:val="3"/>
  </w:num>
  <w:num w:numId="7" w16cid:durableId="677344513">
    <w:abstractNumId w:val="2"/>
  </w:num>
  <w:num w:numId="8" w16cid:durableId="253826431">
    <w:abstractNumId w:val="1"/>
  </w:num>
  <w:num w:numId="9" w16cid:durableId="124715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6D8"/>
    <w:rsid w:val="00326F90"/>
    <w:rsid w:val="006D4DA8"/>
    <w:rsid w:val="007727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D27E7"/>
  <w14:defaultImageDpi w14:val="300"/>
  <w15:docId w15:val="{1F2BAF6A-4FF3-49C9-B2E2-267C566C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rial" w:hAnsi="Arial"/>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135</Pages>
  <Words>40424</Words>
  <Characters>230423</Characters>
  <Application>Microsoft Office Word</Application>
  <DocSecurity>0</DocSecurity>
  <Lines>1920</Lines>
  <Paragraphs>540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2026-10-17T12:45:00Z</dcterms:created>
  <dcterms:modified xsi:type="dcterms:W3CDTF">2026-10-17T12:45:00Z</dcterms:modified>
  <cp:category/>
</cp:coreProperties>
</file>