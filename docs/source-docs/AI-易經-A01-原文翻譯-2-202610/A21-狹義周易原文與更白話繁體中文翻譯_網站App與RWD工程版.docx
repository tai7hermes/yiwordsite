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532C" w14:textId="77777777" w:rsidR="00417FCC" w:rsidRDefault="00000000">
      <w:pPr>
        <w:pStyle w:val="aa"/>
        <w:rPr>
          <w:lang w:eastAsia="zh-TW"/>
        </w:rPr>
      </w:pPr>
      <w:r>
        <w:rPr>
          <w:lang w:eastAsia="zh-TW"/>
        </w:rPr>
        <w:t>口語化周易六十四卦與三百八十四爻</w:t>
      </w:r>
    </w:p>
    <w:p w14:paraId="7210893C" w14:textId="77777777" w:rsidR="00417FCC" w:rsidRDefault="00000000">
      <w:pPr>
        <w:rPr>
          <w:lang w:eastAsia="zh-TW"/>
        </w:rPr>
      </w:pPr>
      <w:r>
        <w:rPr>
          <w:lang w:eastAsia="zh-TW"/>
        </w:rPr>
        <w:t>繁體中文版｜原文對照</w:t>
      </w:r>
      <w:r>
        <w:t>・</w:t>
      </w:r>
      <w:r>
        <w:rPr>
          <w:lang w:eastAsia="zh-TW"/>
        </w:rPr>
        <w:t>每則</w:t>
      </w:r>
      <w:r>
        <w:rPr>
          <w:lang w:eastAsia="zh-TW"/>
        </w:rPr>
        <w:t>100–200</w:t>
      </w:r>
      <w:r>
        <w:rPr>
          <w:lang w:eastAsia="zh-TW"/>
        </w:rPr>
        <w:t>字短文｜網站／</w:t>
      </w:r>
      <w:r>
        <w:rPr>
          <w:lang w:eastAsia="zh-TW"/>
        </w:rPr>
        <w:t>App</w:t>
      </w:r>
      <w:r>
        <w:rPr>
          <w:lang w:eastAsia="zh-TW"/>
        </w:rPr>
        <w:t>／</w:t>
      </w:r>
      <w:r>
        <w:rPr>
          <w:lang w:eastAsia="zh-TW"/>
        </w:rPr>
        <w:t xml:space="preserve">RWD </w:t>
      </w:r>
      <w:r>
        <w:rPr>
          <w:lang w:eastAsia="zh-TW"/>
        </w:rPr>
        <w:t>工程交付稿</w:t>
      </w:r>
    </w:p>
    <w:p w14:paraId="7F6DC338" w14:textId="77777777" w:rsidR="00417FCC" w:rsidRDefault="00000000">
      <w:pPr>
        <w:rPr>
          <w:lang w:eastAsia="zh-TW"/>
        </w:rPr>
      </w:pPr>
      <w:r>
        <w:rPr>
          <w:lang w:eastAsia="zh-TW"/>
        </w:rPr>
        <w:t>資料版本：</w:t>
      </w:r>
      <w:r>
        <w:rPr>
          <w:lang w:eastAsia="zh-TW"/>
        </w:rPr>
        <w:t>zhouyi-tc-short-1.0.0</w:t>
      </w:r>
      <w:r>
        <w:rPr>
          <w:lang w:eastAsia="zh-TW"/>
        </w:rPr>
        <w:t xml:space="preserve">　日期：</w:t>
      </w:r>
      <w:r>
        <w:rPr>
          <w:lang w:eastAsia="zh-TW"/>
        </w:rPr>
        <w:t>2026-10-17</w:t>
      </w:r>
      <w:r>
        <w:rPr>
          <w:lang w:eastAsia="zh-TW"/>
        </w:rPr>
        <w:t xml:space="preserve">　文字狀態：</w:t>
      </w:r>
      <w:r>
        <w:rPr>
          <w:lang w:eastAsia="zh-TW"/>
        </w:rPr>
        <w:t>draft</w:t>
      </w:r>
      <w:r>
        <w:rPr>
          <w:lang w:eastAsia="zh-TW"/>
        </w:rPr>
        <w:t>（待經學專家覆核）</w:t>
      </w:r>
    </w:p>
    <w:p w14:paraId="30E7486F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>一、範圍與編輯原則</w:t>
      </w:r>
    </w:p>
    <w:p w14:paraId="33D2A55D" w14:textId="77777777" w:rsidR="00417FCC" w:rsidRDefault="00000000">
      <w:pPr>
        <w:pStyle w:val="a0"/>
        <w:rPr>
          <w:lang w:eastAsia="zh-TW"/>
        </w:rPr>
      </w:pPr>
      <w:r>
        <w:rPr>
          <w:lang w:eastAsia="zh-TW"/>
        </w:rPr>
        <w:t>以使用者提供的《狹義周易原文與更白話繁體中文翻譯》為唯一文字底本，不自行校改原文異體字。</w:t>
      </w:r>
    </w:p>
    <w:p w14:paraId="331EAEDD" w14:textId="77777777" w:rsidR="00417FCC" w:rsidRDefault="00000000">
      <w:pPr>
        <w:pStyle w:val="a0"/>
        <w:rPr>
          <w:lang w:eastAsia="zh-TW"/>
        </w:rPr>
      </w:pPr>
      <w:r>
        <w:rPr>
          <w:lang w:eastAsia="zh-TW"/>
        </w:rPr>
        <w:t>64</w:t>
      </w:r>
      <w:r>
        <w:rPr>
          <w:lang w:eastAsia="zh-TW"/>
        </w:rPr>
        <w:t>卦卦辭與</w:t>
      </w:r>
      <w:r>
        <w:rPr>
          <w:lang w:eastAsia="zh-TW"/>
        </w:rPr>
        <w:t>384</w:t>
      </w:r>
      <w:r>
        <w:rPr>
          <w:lang w:eastAsia="zh-TW"/>
        </w:rPr>
        <w:t>爻爻辭各一篇</w:t>
      </w:r>
      <w:r>
        <w:rPr>
          <w:lang w:eastAsia="zh-TW"/>
        </w:rPr>
        <w:t>100–200</w:t>
      </w:r>
      <w:r>
        <w:rPr>
          <w:lang w:eastAsia="zh-TW"/>
        </w:rPr>
        <w:t>字口語短文，另收乾用九與坤用六，共</w:t>
      </w:r>
      <w:r>
        <w:rPr>
          <w:lang w:eastAsia="zh-TW"/>
        </w:rPr>
        <w:t>450</w:t>
      </w:r>
      <w:r>
        <w:rPr>
          <w:lang w:eastAsia="zh-TW"/>
        </w:rPr>
        <w:t>個固定單元。</w:t>
      </w:r>
    </w:p>
    <w:p w14:paraId="3B27121A" w14:textId="77777777" w:rsidR="00417FCC" w:rsidRDefault="00000000">
      <w:pPr>
        <w:pStyle w:val="a0"/>
        <w:rPr>
          <w:lang w:eastAsia="zh-TW"/>
        </w:rPr>
      </w:pPr>
      <w:r>
        <w:rPr>
          <w:lang w:eastAsia="zh-TW"/>
        </w:rPr>
        <w:t>短文是根據既有白話譯文所寫的便讀轉述，並非訓詁定論、占卜預測、診斷或投資建議。</w:t>
      </w:r>
    </w:p>
    <w:p w14:paraId="64EE43AA" w14:textId="77777777" w:rsidR="00417FCC" w:rsidRDefault="00000000">
      <w:pPr>
        <w:pStyle w:val="a0"/>
        <w:rPr>
          <w:lang w:eastAsia="zh-TW"/>
        </w:rPr>
      </w:pPr>
      <w:r>
        <w:rPr>
          <w:lang w:eastAsia="zh-TW"/>
        </w:rPr>
        <w:t>卦辭、爻辭與特別用辭須分別顯示；每段有穩定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unit_id</w:t>
      </w:r>
      <w:proofErr w:type="spellEnd"/>
      <w:r>
        <w:rPr>
          <w:lang w:eastAsia="zh-TW"/>
        </w:rPr>
        <w:t>，原文、既有白話與新短文不得相互覆寫。</w:t>
      </w:r>
    </w:p>
    <w:p w14:paraId="23A6B0E5" w14:textId="77777777" w:rsidR="00417FCC" w:rsidRDefault="00000000">
      <w:pPr>
        <w:pStyle w:val="a0"/>
        <w:rPr>
          <w:lang w:eastAsia="zh-TW"/>
        </w:rPr>
      </w:pPr>
      <w:r>
        <w:rPr>
          <w:lang w:eastAsia="zh-TW"/>
        </w:rPr>
        <w:t>部分字句存在傳統多種詮釋；此稿尚未經古典文獻學者逐條覆核，不宜直接標示為學術定稿。</w:t>
      </w:r>
    </w:p>
    <w:p w14:paraId="4CDCF664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>二、網站／</w:t>
      </w:r>
      <w:r>
        <w:rPr>
          <w:lang w:eastAsia="zh-TW"/>
        </w:rPr>
        <w:t>App</w:t>
      </w:r>
      <w:r>
        <w:rPr>
          <w:lang w:eastAsia="zh-TW"/>
        </w:rPr>
        <w:t>／</w:t>
      </w:r>
      <w:r>
        <w:rPr>
          <w:lang w:eastAsia="zh-TW"/>
        </w:rPr>
        <w:t xml:space="preserve">RWD </w:t>
      </w:r>
      <w:r>
        <w:rPr>
          <w:lang w:eastAsia="zh-TW"/>
        </w:rPr>
        <w:t>工程規格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17FCC" w14:paraId="6E6FCF9A" w14:textId="77777777" w:rsidTr="00417F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3E532D1" w14:textId="77777777" w:rsidR="00417FCC" w:rsidRDefault="00000000">
            <w:proofErr w:type="spellStart"/>
            <w:r>
              <w:t>桌機</w:t>
            </w:r>
            <w:proofErr w:type="spellEnd"/>
            <w:r>
              <w:t xml:space="preserve"> ≥1024px</w:t>
            </w:r>
          </w:p>
        </w:tc>
        <w:tc>
          <w:tcPr>
            <w:tcW w:w="4968" w:type="dxa"/>
          </w:tcPr>
          <w:p w14:paraId="1ADB69A0" w14:textId="77777777" w:rsidR="00417FC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原文／既有白話／新口語短文可採三區顯示，或以分頁切換；每欄具清楚標題。</w:t>
            </w:r>
          </w:p>
        </w:tc>
      </w:tr>
      <w:tr w:rsidR="00417FCC" w14:paraId="23EBE03E" w14:textId="77777777" w:rsidTr="00417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27C34CA" w14:textId="77777777" w:rsidR="00417FCC" w:rsidRDefault="00000000">
            <w:proofErr w:type="spellStart"/>
            <w:r>
              <w:t>平板</w:t>
            </w:r>
            <w:proofErr w:type="spellEnd"/>
            <w:r>
              <w:t xml:space="preserve"> 768–1023px</w:t>
            </w:r>
          </w:p>
        </w:tc>
        <w:tc>
          <w:tcPr>
            <w:tcW w:w="4968" w:type="dxa"/>
          </w:tcPr>
          <w:p w14:paraId="02020E51" w14:textId="77777777" w:rsidR="00417F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切換為雙欄或上下排列，文字不得縮至低於</w:t>
            </w:r>
            <w:r>
              <w:rPr>
                <w:lang w:eastAsia="zh-TW"/>
              </w:rPr>
              <w:t>16px</w:t>
            </w:r>
            <w:r>
              <w:rPr>
                <w:lang w:eastAsia="zh-TW"/>
              </w:rPr>
              <w:t>。</w:t>
            </w:r>
          </w:p>
        </w:tc>
      </w:tr>
      <w:tr w:rsidR="00417FCC" w14:paraId="4753DA24" w14:textId="77777777" w:rsidTr="00417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B066173" w14:textId="77777777" w:rsidR="00417FCC" w:rsidRDefault="00000000">
            <w:proofErr w:type="spellStart"/>
            <w:r>
              <w:t>手機</w:t>
            </w:r>
            <w:proofErr w:type="spellEnd"/>
            <w:r>
              <w:t xml:space="preserve"> &lt;768px</w:t>
            </w:r>
          </w:p>
        </w:tc>
        <w:tc>
          <w:tcPr>
            <w:tcW w:w="4968" w:type="dxa"/>
          </w:tcPr>
          <w:p w14:paraId="2ED548BA" w14:textId="77777777" w:rsidR="00417F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zh-TW"/>
              </w:rPr>
              <w:t>採單欄卡片：卦名與符號</w:t>
            </w:r>
            <w:r>
              <w:rPr>
                <w:lang w:eastAsia="zh-TW"/>
              </w:rPr>
              <w:t>→</w:t>
            </w:r>
            <w:r>
              <w:rPr>
                <w:lang w:eastAsia="zh-TW"/>
              </w:rPr>
              <w:t>爻位</w:t>
            </w:r>
            <w:r>
              <w:rPr>
                <w:lang w:eastAsia="zh-TW"/>
              </w:rPr>
              <w:t>→</w:t>
            </w:r>
            <w:r>
              <w:rPr>
                <w:lang w:eastAsia="zh-TW"/>
              </w:rPr>
              <w:t>原文</w:t>
            </w:r>
            <w:r>
              <w:rPr>
                <w:lang w:eastAsia="zh-TW"/>
              </w:rPr>
              <w:t>→</w:t>
            </w:r>
            <w:r>
              <w:rPr>
                <w:lang w:eastAsia="zh-TW"/>
              </w:rPr>
              <w:t>口語短文；既有白話可收合展開。</w:t>
            </w:r>
            <w:r>
              <w:t>卡片內距</w:t>
            </w:r>
            <w:r>
              <w:t>16–20px</w:t>
            </w:r>
            <w:r>
              <w:t>。</w:t>
            </w:r>
          </w:p>
        </w:tc>
      </w:tr>
      <w:tr w:rsidR="00417FCC" w14:paraId="388B46FC" w14:textId="77777777" w:rsidTr="00417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6E4775C" w14:textId="77777777" w:rsidR="00417FCC" w:rsidRDefault="00000000">
            <w:proofErr w:type="spellStart"/>
            <w:r>
              <w:t>閱讀無障礙</w:t>
            </w:r>
            <w:proofErr w:type="spellEnd"/>
          </w:p>
        </w:tc>
        <w:tc>
          <w:tcPr>
            <w:tcW w:w="4968" w:type="dxa"/>
          </w:tcPr>
          <w:p w14:paraId="35C3EDEC" w14:textId="77777777" w:rsidR="00417F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內文</w:t>
            </w:r>
            <w:r>
              <w:rPr>
                <w:lang w:eastAsia="zh-TW"/>
              </w:rPr>
              <w:t>17–19px</w:t>
            </w:r>
            <w:r>
              <w:rPr>
                <w:lang w:eastAsia="zh-TW"/>
              </w:rPr>
              <w:t>；行高</w:t>
            </w:r>
            <w:r>
              <w:rPr>
                <w:lang w:eastAsia="zh-TW"/>
              </w:rPr>
              <w:t>1.65–1.8</w:t>
            </w:r>
            <w:r>
              <w:rPr>
                <w:lang w:eastAsia="zh-TW"/>
              </w:rPr>
              <w:t>；文字對比至少</w:t>
            </w:r>
            <w:r>
              <w:rPr>
                <w:lang w:eastAsia="zh-TW"/>
              </w:rPr>
              <w:t>4.5:1</w:t>
            </w:r>
            <w:r>
              <w:rPr>
                <w:lang w:eastAsia="zh-TW"/>
              </w:rPr>
              <w:t>；需支援系統字級與螢幕閱讀器。</w:t>
            </w:r>
          </w:p>
        </w:tc>
      </w:tr>
      <w:tr w:rsidR="00417FCC" w14:paraId="6ED98C84" w14:textId="77777777" w:rsidTr="00417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22EF9A1" w14:textId="77777777" w:rsidR="00417FCC" w:rsidRDefault="00000000">
            <w:proofErr w:type="spellStart"/>
            <w:r>
              <w:t>檢索與切換</w:t>
            </w:r>
            <w:proofErr w:type="spellEnd"/>
          </w:p>
        </w:tc>
        <w:tc>
          <w:tcPr>
            <w:tcW w:w="4968" w:type="dxa"/>
          </w:tcPr>
          <w:p w14:paraId="6F2B6549" w14:textId="77777777" w:rsidR="00417F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支援文王卦序、卦名、</w:t>
            </w:r>
            <w:r>
              <w:t>unit_id</w:t>
            </w:r>
            <w:r>
              <w:t>、原文及短文全文搜尋；卦辭與六爻可各自跳轉</w:t>
            </w:r>
            <w:proofErr w:type="spellEnd"/>
            <w:r>
              <w:t>。</w:t>
            </w:r>
          </w:p>
        </w:tc>
      </w:tr>
      <w:tr w:rsidR="00417FCC" w14:paraId="58E722B3" w14:textId="77777777" w:rsidTr="00417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AF08C7B" w14:textId="77777777" w:rsidR="00417FCC" w:rsidRDefault="00000000">
            <w:proofErr w:type="spellStart"/>
            <w:r>
              <w:t>資料儲存</w:t>
            </w:r>
            <w:proofErr w:type="spellEnd"/>
          </w:p>
        </w:tc>
        <w:tc>
          <w:tcPr>
            <w:tcW w:w="4968" w:type="dxa"/>
          </w:tcPr>
          <w:p w14:paraId="694A0D25" w14:textId="77777777" w:rsidR="00417FC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JSON UTF-8 </w:t>
            </w:r>
            <w:r>
              <w:rPr>
                <w:lang w:eastAsia="zh-TW"/>
              </w:rPr>
              <w:t>或</w:t>
            </w:r>
            <w:r>
              <w:rPr>
                <w:lang w:eastAsia="zh-TW"/>
              </w:rPr>
              <w:t xml:space="preserve"> SQLite</w:t>
            </w:r>
            <w:r>
              <w:rPr>
                <w:lang w:eastAsia="zh-TW"/>
              </w:rPr>
              <w:t>；固定</w:t>
            </w:r>
            <w:r>
              <w:rPr>
                <w:lang w:eastAsia="zh-TW"/>
              </w:rPr>
              <w:t xml:space="preserve"> ID</w:t>
            </w:r>
            <w:r>
              <w:rPr>
                <w:lang w:eastAsia="zh-TW"/>
              </w:rPr>
              <w:t>、版本號、審核狀態；後續三語版以同一</w:t>
            </w:r>
            <w:r>
              <w:rPr>
                <w:lang w:eastAsia="zh-TW"/>
              </w:rPr>
              <w:t xml:space="preserve"> ID </w:t>
            </w:r>
            <w:r>
              <w:rPr>
                <w:lang w:eastAsia="zh-TW"/>
              </w:rPr>
              <w:t>對齊。</w:t>
            </w:r>
          </w:p>
        </w:tc>
      </w:tr>
      <w:tr w:rsidR="00417FCC" w14:paraId="3A478EF8" w14:textId="77777777" w:rsidTr="00417F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62B1A33" w14:textId="77777777" w:rsidR="00417FCC" w:rsidRDefault="00000000">
            <w:proofErr w:type="spellStart"/>
            <w:r>
              <w:t>上線安全</w:t>
            </w:r>
            <w:proofErr w:type="spellEnd"/>
          </w:p>
        </w:tc>
        <w:tc>
          <w:tcPr>
            <w:tcW w:w="4968" w:type="dxa"/>
          </w:tcPr>
          <w:p w14:paraId="2E98E2F5" w14:textId="77777777" w:rsidR="00417FC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原始文字須當作純文字輸出並</w:t>
            </w:r>
            <w:r>
              <w:rPr>
                <w:lang w:eastAsia="zh-TW"/>
              </w:rPr>
              <w:t xml:space="preserve"> HTML escape</w:t>
            </w:r>
            <w:r>
              <w:rPr>
                <w:lang w:eastAsia="zh-TW"/>
              </w:rPr>
              <w:t>；如使用富文字，僅接受明確白名單標籤；不將短文當指令執行。</w:t>
            </w:r>
          </w:p>
        </w:tc>
      </w:tr>
    </w:tbl>
    <w:p w14:paraId="6644A23F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>三、資料結構／</w:t>
      </w:r>
      <w:r>
        <w:rPr>
          <w:lang w:eastAsia="zh-TW"/>
        </w:rPr>
        <w:t xml:space="preserve">JSON </w:t>
      </w:r>
      <w:r>
        <w:rPr>
          <w:lang w:eastAsia="zh-TW"/>
        </w:rPr>
        <w:t>範例</w:t>
      </w:r>
    </w:p>
    <w:p w14:paraId="72114923" w14:textId="77777777" w:rsidR="00417FCC" w:rsidRDefault="00000000">
      <w:proofErr w:type="spellStart"/>
      <w:r>
        <w:t>欄位：</w:t>
      </w:r>
      <w:r>
        <w:t>hexagram_id</w:t>
      </w:r>
      <w:proofErr w:type="spellEnd"/>
      <w:r>
        <w:t xml:space="preserve">, </w:t>
      </w:r>
      <w:proofErr w:type="spellStart"/>
      <w:r>
        <w:t>king_wen_order</w:t>
      </w:r>
      <w:proofErr w:type="spellEnd"/>
      <w:r>
        <w:t xml:space="preserve">, </w:t>
      </w:r>
      <w:proofErr w:type="spellStart"/>
      <w:r>
        <w:t>hexagram_name_zh_hant</w:t>
      </w:r>
      <w:proofErr w:type="spellEnd"/>
      <w:r>
        <w:t xml:space="preserve">, </w:t>
      </w:r>
      <w:proofErr w:type="spellStart"/>
      <w:r>
        <w:t>unicode_symbol</w:t>
      </w:r>
      <w:proofErr w:type="spellEnd"/>
      <w:r>
        <w:t xml:space="preserve">, </w:t>
      </w:r>
      <w:proofErr w:type="spellStart"/>
      <w:r>
        <w:t>unit_id</w:t>
      </w:r>
      <w:proofErr w:type="spellEnd"/>
      <w:r>
        <w:t xml:space="preserve">, </w:t>
      </w:r>
      <w:proofErr w:type="spellStart"/>
      <w:r>
        <w:t>line_type</w:t>
      </w:r>
      <w:proofErr w:type="spellEnd"/>
      <w:r>
        <w:t xml:space="preserve">, </w:t>
      </w:r>
      <w:proofErr w:type="spellStart"/>
      <w:r>
        <w:t>line_position</w:t>
      </w:r>
      <w:proofErr w:type="spellEnd"/>
      <w:r>
        <w:t xml:space="preserve">, </w:t>
      </w:r>
      <w:proofErr w:type="spellStart"/>
      <w:r>
        <w:t>original_text</w:t>
      </w:r>
      <w:proofErr w:type="spellEnd"/>
      <w:r>
        <w:t xml:space="preserve">, </w:t>
      </w:r>
      <w:proofErr w:type="spellStart"/>
      <w:r>
        <w:t>translation_zh_hant_plain</w:t>
      </w:r>
      <w:proofErr w:type="spellEnd"/>
      <w:r>
        <w:t xml:space="preserve">, </w:t>
      </w:r>
      <w:proofErr w:type="spellStart"/>
      <w:r>
        <w:t>paraphrase_zh_hant_short</w:t>
      </w:r>
      <w:proofErr w:type="spellEnd"/>
      <w:r>
        <w:t xml:space="preserve">, </w:t>
      </w:r>
      <w:proofErr w:type="spellStart"/>
      <w:r>
        <w:t>paraphrase_char_count</w:t>
      </w:r>
      <w:proofErr w:type="spellEnd"/>
      <w:r>
        <w:t xml:space="preserve">, </w:t>
      </w:r>
      <w:proofErr w:type="spellStart"/>
      <w:r>
        <w:t>text_version</w:t>
      </w:r>
      <w:proofErr w:type="spellEnd"/>
      <w:r>
        <w:t xml:space="preserve">, </w:t>
      </w:r>
      <w:proofErr w:type="spellStart"/>
      <w:r>
        <w:t>review_status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1C2FC664" w14:textId="77777777" w:rsidR="00417FCC" w:rsidRDefault="00000000">
      <w:proofErr w:type="spellStart"/>
      <w:r>
        <w:t>line_type</w:t>
      </w:r>
      <w:proofErr w:type="spellEnd"/>
      <w:r>
        <w:t xml:space="preserve">: judgment / line / </w:t>
      </w:r>
      <w:proofErr w:type="spellStart"/>
      <w:r>
        <w:t>use_nine</w:t>
      </w:r>
      <w:proofErr w:type="spellEnd"/>
      <w:r>
        <w:t xml:space="preserve"> / </w:t>
      </w:r>
      <w:proofErr w:type="spellStart"/>
      <w:r>
        <w:t>use_six</w:t>
      </w:r>
      <w:r>
        <w:t>；</w:t>
      </w:r>
      <w:r>
        <w:t>line_position</w:t>
      </w:r>
      <w:proofErr w:type="spellEnd"/>
      <w:r>
        <w:t xml:space="preserve">: 1–6 </w:t>
      </w:r>
      <w:r>
        <w:t>或</w:t>
      </w:r>
      <w:r>
        <w:t xml:space="preserve"> null</w:t>
      </w:r>
      <w:r>
        <w:t>。</w:t>
      </w:r>
    </w:p>
    <w:p w14:paraId="6FDABBC6" w14:textId="6317B56A" w:rsidR="00417FCC" w:rsidRDefault="00000000">
      <w:r>
        <w:lastRenderedPageBreak/>
        <w:t>{</w:t>
      </w:r>
      <w:r>
        <w:br/>
        <w:t xml:space="preserve">  "</w:t>
      </w:r>
      <w:proofErr w:type="spellStart"/>
      <w:r>
        <w:t>hexagram_id</w:t>
      </w:r>
      <w:proofErr w:type="spellEnd"/>
      <w:r>
        <w:t>": "H01",</w:t>
      </w:r>
      <w:r>
        <w:br/>
        <w:t xml:space="preserve">  "</w:t>
      </w:r>
      <w:proofErr w:type="spellStart"/>
      <w:r>
        <w:t>king_wen_order</w:t>
      </w:r>
      <w:proofErr w:type="spellEnd"/>
      <w:r>
        <w:t>": 1,</w:t>
      </w:r>
      <w:r>
        <w:br/>
        <w:t xml:space="preserve">  "</w:t>
      </w:r>
      <w:proofErr w:type="spellStart"/>
      <w:r>
        <w:t>hexagram_name_zh_hant</w:t>
      </w:r>
      <w:proofErr w:type="spellEnd"/>
      <w:r>
        <w:t>": "</w:t>
      </w:r>
      <w:r>
        <w:t>乾</w:t>
      </w:r>
      <w:r>
        <w:t>",</w:t>
      </w:r>
      <w:r>
        <w:br/>
        <w:t xml:space="preserve">  "</w:t>
      </w:r>
      <w:proofErr w:type="spellStart"/>
      <w:r>
        <w:t>unicode_symbol</w:t>
      </w:r>
      <w:proofErr w:type="spellEnd"/>
      <w:r>
        <w:t>": "䷀",</w:t>
      </w:r>
      <w:r>
        <w:br/>
        <w:t xml:space="preserve">  "</w:t>
      </w:r>
      <w:proofErr w:type="spellStart"/>
      <w:r>
        <w:t>unit_id</w:t>
      </w:r>
      <w:proofErr w:type="spellEnd"/>
      <w:r>
        <w:t>": "H01-JUDGMENT",</w:t>
      </w:r>
      <w:r>
        <w:br/>
        <w:t xml:space="preserve">  "</w:t>
      </w:r>
      <w:proofErr w:type="spellStart"/>
      <w:r>
        <w:t>line_type</w:t>
      </w:r>
      <w:proofErr w:type="spellEnd"/>
      <w:r>
        <w:t>": "judgment",</w:t>
      </w:r>
      <w:r>
        <w:br/>
        <w:t xml:space="preserve">  "</w:t>
      </w:r>
      <w:proofErr w:type="spellStart"/>
      <w:r>
        <w:t>line_position</w:t>
      </w:r>
      <w:proofErr w:type="spellEnd"/>
      <w:r>
        <w:t>": null,</w:t>
      </w:r>
      <w:r>
        <w:br/>
        <w:t xml:space="preserve">  "</w:t>
      </w:r>
      <w:proofErr w:type="spellStart"/>
      <w:r>
        <w:t>original_text</w:t>
      </w:r>
      <w:proofErr w:type="spellEnd"/>
      <w:r>
        <w:t>": "</w:t>
      </w:r>
      <w:proofErr w:type="spellStart"/>
      <w:r>
        <w:t>乾：元亨。利貞</w:t>
      </w:r>
      <w:proofErr w:type="spellEnd"/>
      <w:r>
        <w:t>。</w:t>
      </w:r>
      <w:r>
        <w:t>",</w:t>
      </w:r>
      <w:r>
        <w:br/>
        <w:t xml:space="preserve">  "</w:t>
      </w:r>
      <w:proofErr w:type="spellStart"/>
      <w:r>
        <w:t>translation_zh_hant_plain</w:t>
      </w:r>
      <w:proofErr w:type="spellEnd"/>
      <w:r>
        <w:t>": "</w:t>
      </w:r>
      <w:proofErr w:type="spellStart"/>
      <w:r>
        <w:t>整體能順利發展，適合堅守正道</w:t>
      </w:r>
      <w:proofErr w:type="spellEnd"/>
      <w:r>
        <w:t>。</w:t>
      </w:r>
      <w:r>
        <w:t>",</w:t>
      </w:r>
      <w:r>
        <w:br/>
        <w:t xml:space="preserve">  "</w:t>
      </w:r>
      <w:proofErr w:type="spellStart"/>
      <w:r>
        <w:t>paraphrase_zh_hant_short</w:t>
      </w:r>
      <w:proofErr w:type="spellEnd"/>
      <w:r>
        <w:t>": "</w:t>
      </w:r>
      <w:proofErr w:type="spellStart"/>
      <w:r>
        <w:t>這一卦談的是「自強不息與掌握時機</w:t>
      </w:r>
      <w:proofErr w:type="spellEnd"/>
      <w:r>
        <w:t>」。</w:t>
      </w:r>
      <w:r w:rsidR="005B0477">
        <w:t xml:space="preserve"> </w:t>
      </w:r>
      <w:proofErr w:type="spellStart"/>
      <w:r>
        <w:t>整體能順利發展，適合堅守正道</w:t>
      </w:r>
      <w:proofErr w:type="spellEnd"/>
      <w:r>
        <w:t>。</w:t>
      </w:r>
      <w:r>
        <w:rPr>
          <w:lang w:eastAsia="zh-TW"/>
        </w:rPr>
        <w:t>原文以整體情勢提出提示，不是描述某個單獨人物的命運。經文提及的「貞」，在這份底本中主要按堅守正道與原則理解。</w:t>
      </w:r>
      <w:r>
        <w:t>",</w:t>
      </w:r>
      <w:r>
        <w:br/>
        <w:t xml:space="preserve">  "</w:t>
      </w:r>
      <w:proofErr w:type="spellStart"/>
      <w:r>
        <w:t>paraphrase_char_count</w:t>
      </w:r>
      <w:proofErr w:type="spellEnd"/>
      <w:r>
        <w:t>": 101,</w:t>
      </w:r>
      <w:r>
        <w:br/>
        <w:t xml:space="preserve">  "</w:t>
      </w:r>
      <w:proofErr w:type="spellStart"/>
      <w:r>
        <w:t>text_version</w:t>
      </w:r>
      <w:proofErr w:type="spellEnd"/>
      <w:r>
        <w:t>": "zhouyi-tc-short-1.0.0",</w:t>
      </w:r>
      <w:r>
        <w:br/>
        <w:t xml:space="preserve">  "</w:t>
      </w:r>
      <w:proofErr w:type="spellStart"/>
      <w:r>
        <w:t>review_status</w:t>
      </w:r>
      <w:proofErr w:type="spellEnd"/>
      <w:r>
        <w:t>": "draft",</w:t>
      </w:r>
      <w:r>
        <w:br/>
        <w:t xml:space="preserve">  "</w:t>
      </w:r>
      <w:proofErr w:type="spellStart"/>
      <w:r>
        <w:t>updated_at</w:t>
      </w:r>
      <w:proofErr w:type="spellEnd"/>
      <w:r>
        <w:t>": "2026-10-17"</w:t>
      </w:r>
      <w:r>
        <w:br/>
        <w:t>}</w:t>
      </w:r>
    </w:p>
    <w:p w14:paraId="356285C7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>四、</w:t>
      </w:r>
      <w:r>
        <w:rPr>
          <w:lang w:eastAsia="zh-TW"/>
        </w:rPr>
        <w:t>64</w:t>
      </w:r>
      <w:r>
        <w:rPr>
          <w:lang w:eastAsia="zh-TW"/>
        </w:rPr>
        <w:t>卦／</w:t>
      </w:r>
      <w:r>
        <w:rPr>
          <w:lang w:eastAsia="zh-TW"/>
        </w:rPr>
        <w:t>384</w:t>
      </w:r>
      <w:r>
        <w:rPr>
          <w:lang w:eastAsia="zh-TW"/>
        </w:rPr>
        <w:t>爻／用辭逐條對照</w:t>
      </w:r>
    </w:p>
    <w:p w14:paraId="1FB2FE09" w14:textId="77777777" w:rsidR="00417FCC" w:rsidRDefault="00000000">
      <w:pPr>
        <w:pStyle w:val="1"/>
      </w:pPr>
      <w:r>
        <w:t xml:space="preserve">01 </w:t>
      </w:r>
      <w:r>
        <w:t>乾</w:t>
      </w:r>
      <w:r>
        <w:t xml:space="preserve"> ䷀</w:t>
      </w:r>
    </w:p>
    <w:p w14:paraId="30C85179" w14:textId="77777777" w:rsidR="00417FCC" w:rsidRDefault="00000000">
      <w:pPr>
        <w:pStyle w:val="21"/>
      </w:pPr>
      <w:r>
        <w:t>卦辭｜</w:t>
      </w:r>
      <w:r>
        <w:t>H01-JUDGMENT</w:t>
      </w:r>
      <w:r>
        <w:t>｜</w:t>
      </w:r>
      <w:r>
        <w:t>101</w:t>
      </w:r>
      <w:r>
        <w:t>字</w:t>
      </w:r>
    </w:p>
    <w:p w14:paraId="0FEA5D43" w14:textId="77777777" w:rsidR="00417FCC" w:rsidRDefault="00000000">
      <w:proofErr w:type="spellStart"/>
      <w:r>
        <w:rPr>
          <w:b/>
        </w:rPr>
        <w:t>原文：</w:t>
      </w:r>
      <w:r>
        <w:t>乾：元亨。利貞</w:t>
      </w:r>
      <w:proofErr w:type="spellEnd"/>
      <w:r>
        <w:t>。</w:t>
      </w:r>
    </w:p>
    <w:p w14:paraId="2D087FB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整體能順利發展，適合堅守正道。</w:t>
      </w:r>
    </w:p>
    <w:p w14:paraId="3A17BDE2" w14:textId="1551073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這一卦談的是「自強不息與掌握時機」。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整體能順利發展，適合堅守正道。原文以整體情勢提出提示，不是描述某個單獨人物的命運。經文提及的「貞」，在這份底本中主要按堅守正道與原則理解。</w:t>
      </w:r>
    </w:p>
    <w:p w14:paraId="3BDC685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H01-L1</w:t>
      </w:r>
      <w:r>
        <w:rPr>
          <w:lang w:eastAsia="zh-TW"/>
        </w:rPr>
        <w:t>｜</w:t>
      </w:r>
      <w:r>
        <w:rPr>
          <w:lang w:eastAsia="zh-TW"/>
        </w:rPr>
        <w:t>134</w:t>
      </w:r>
      <w:r>
        <w:rPr>
          <w:lang w:eastAsia="zh-TW"/>
        </w:rPr>
        <w:t>字</w:t>
      </w:r>
    </w:p>
    <w:p w14:paraId="119C626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初九：潛龍勿用。</w:t>
      </w:r>
    </w:p>
    <w:p w14:paraId="37788A4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龍還潛藏著，表示時機尚未成熟，現在不適合採取行動。</w:t>
      </w:r>
    </w:p>
    <w:p w14:paraId="265D6C62" w14:textId="1851FAF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這是「乾」卦的第一爻，重點仍與「自強不息與掌握時機」相關。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龍還潛藏著，表示時機尚未成熟，現在不適合採取行動。事情才剛開始，不必急著把所有想法付諸行動。因此，這裡要注意的不是單一句吉或凶，而是前後的因果關係，以及哪些做法可能讓處境改善或惡化。</w:t>
      </w:r>
    </w:p>
    <w:p w14:paraId="6913B3F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二爻｜</w:t>
      </w:r>
      <w:r>
        <w:rPr>
          <w:lang w:eastAsia="zh-TW"/>
        </w:rPr>
        <w:t>H01-L2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33EC8FD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九二：見龍在田，利見大人。</w:t>
      </w:r>
    </w:p>
    <w:p w14:paraId="15579F1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龍已出現在田野，表示能力開始展現；適合尋求有德行、有能力者的協助。</w:t>
      </w:r>
    </w:p>
    <w:p w14:paraId="5D7E5F90" w14:textId="03E6C94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這是「乾」卦的第二爻，重點仍與「自強不息與掌握時機」相關。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龍已出現在田野，表示能力開始展現；適合尋求有德行、有能力者的協助。情勢逐漸展開，重點在辨認眼前的機會與限制。「大人」在這裡依底本理解為有德行、能力或重要地位的人。</w:t>
      </w:r>
    </w:p>
    <w:p w14:paraId="5424F1F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H01-L3</w:t>
      </w:r>
      <w:r>
        <w:rPr>
          <w:lang w:eastAsia="zh-TW"/>
        </w:rPr>
        <w:t>｜</w:t>
      </w:r>
      <w:r>
        <w:rPr>
          <w:lang w:eastAsia="zh-TW"/>
        </w:rPr>
        <w:t>128</w:t>
      </w:r>
      <w:r>
        <w:rPr>
          <w:lang w:eastAsia="zh-TW"/>
        </w:rPr>
        <w:t>字</w:t>
      </w:r>
    </w:p>
    <w:p w14:paraId="2863D56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九三：君子終日乾乾，夕惕若；厲，无咎。</w:t>
      </w:r>
    </w:p>
    <w:p w14:paraId="18FF3C4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君子整天努力不懈，到了晚上仍保持警覺。雖然有危險，但謹慎行事就不會有過錯或災禍。</w:t>
      </w:r>
    </w:p>
    <w:p w14:paraId="12B8DB98" w14:textId="561F91B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這是「乾」卦的第三爻，重點仍與「自強不息與掌握時機」相關。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君子整天努力不懈，到了晚上仍保持警覺。雖然有危險，但謹慎行事就不會有過錯或災禍。進入關鍵階段，行為的後果開始變得明顯。「無咎」強調可避免明顯過失或災禍，並不等於毫無困難。</w:t>
      </w:r>
    </w:p>
    <w:p w14:paraId="58CD219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H01-L4</w:t>
      </w:r>
      <w:r>
        <w:rPr>
          <w:lang w:eastAsia="zh-TW"/>
        </w:rPr>
        <w:t>｜</w:t>
      </w:r>
      <w:r>
        <w:rPr>
          <w:lang w:eastAsia="zh-TW"/>
        </w:rPr>
        <w:t>125</w:t>
      </w:r>
      <w:r>
        <w:rPr>
          <w:lang w:eastAsia="zh-TW"/>
        </w:rPr>
        <w:t>字</w:t>
      </w:r>
    </w:p>
    <w:p w14:paraId="508EBA1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九四：或躍在淵，无咎。</w:t>
      </w:r>
    </w:p>
    <w:p w14:paraId="0E8586C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龍可能向上躍起，也可能退回深淵。只要看清時機再行動，就不會有過錯或災禍。</w:t>
      </w:r>
    </w:p>
    <w:p w14:paraId="338F6CC3" w14:textId="6BC0D7E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這是「乾」卦的第四爻，重點仍與「自強不息與掌握時機」相關。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龍可能向上躍起，也可能退回深淵。只要看清時機再行動，就不會有過錯或災禍。局勢正要轉折，應留意進退及與他人的關係。「無咎」強調可避免明顯過失或災禍，並不等於毫無困難。</w:t>
      </w:r>
    </w:p>
    <w:p w14:paraId="204C35B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H01-L5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26B605F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九五：飛龍在天，利見大人。</w:t>
      </w:r>
    </w:p>
    <w:p w14:paraId="300F0BE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龍已飛上天空，表示能力充分發揮；適合尋求有德行、有能力者的協助。</w:t>
      </w:r>
    </w:p>
    <w:p w14:paraId="4C48617A" w14:textId="620EE0A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這是「乾」卦的第五爻，重點仍與「自強不息與掌握時機」相關。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龍已飛上天空，表示能力充分發揮；適合尋求有德行、有能力者的協助。來到較重要的位置，應兼顧自身責任與外在情勢。「大人」在這裡依底本理解為有德行、能力或重要地位的人。</w:t>
      </w:r>
    </w:p>
    <w:p w14:paraId="0FD066E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H01-L6</w:t>
      </w:r>
      <w:r>
        <w:rPr>
          <w:lang w:eastAsia="zh-TW"/>
        </w:rPr>
        <w:t>｜</w:t>
      </w:r>
      <w:r>
        <w:rPr>
          <w:lang w:eastAsia="zh-TW"/>
        </w:rPr>
        <w:t>111</w:t>
      </w:r>
      <w:r>
        <w:rPr>
          <w:lang w:eastAsia="zh-TW"/>
        </w:rPr>
        <w:t>字</w:t>
      </w:r>
    </w:p>
    <w:p w14:paraId="49078C3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上九：亢龍，有悔。</w:t>
      </w:r>
    </w:p>
    <w:p w14:paraId="419C23C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龍飛得太高，表示發展過度，之後可能後悔。</w:t>
      </w:r>
    </w:p>
    <w:p w14:paraId="1E16644A" w14:textId="5729EC0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這是「乾」卦的第六爻，重點仍與「自強不息與掌握時機」相關。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龍飛得太高，表示發展過度，之後可能後悔。事情發展到末段，尤其要觀察過度與反轉的可能。經文提到「悔」，說明事情仍有可反省、調整或警惕之處。</w:t>
      </w:r>
    </w:p>
    <w:p w14:paraId="5C12252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用九｜</w:t>
      </w:r>
      <w:r>
        <w:rPr>
          <w:lang w:eastAsia="zh-TW"/>
        </w:rPr>
        <w:t>H01-USE</w:t>
      </w:r>
      <w:r>
        <w:rPr>
          <w:lang w:eastAsia="zh-TW"/>
        </w:rPr>
        <w:t>｜</w:t>
      </w:r>
      <w:r>
        <w:rPr>
          <w:lang w:eastAsia="zh-TW"/>
        </w:rPr>
        <w:t>110</w:t>
      </w:r>
      <w:r>
        <w:rPr>
          <w:lang w:eastAsia="zh-TW"/>
        </w:rPr>
        <w:t>字</w:t>
      </w:r>
    </w:p>
    <w:p w14:paraId="3F29155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用九：見羣龍无首，吉。</w:t>
      </w:r>
    </w:p>
    <w:p w14:paraId="2623F32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群龍都能發揮能力，卻不爭著當領袖，結果吉利。</w:t>
      </w:r>
    </w:p>
    <w:p w14:paraId="4C3435D9" w14:textId="5A715DD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這是「乾」卦的特別用辭，應與六爻分開閱讀。</w:t>
      </w:r>
      <w:r w:rsidR="005B0477">
        <w:rPr>
          <w:lang w:eastAsia="zh-TW"/>
        </w:rPr>
        <w:t xml:space="preserve"> </w:t>
      </w:r>
      <w:r>
        <w:rPr>
          <w:lang w:eastAsia="zh-TW"/>
        </w:rPr>
        <w:t>群龍都能發揮能力，卻不爭著當領袖，結果吉利。這一則不是第七爻，而是對乾、坤的特殊補充。文字中的「吉」表示在所述條件下較有利，不代表任何做法都必然成功。</w:t>
      </w:r>
    </w:p>
    <w:p w14:paraId="0A02AA64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02 </w:t>
      </w:r>
      <w:r>
        <w:rPr>
          <w:lang w:eastAsia="zh-TW"/>
        </w:rPr>
        <w:t>坤</w:t>
      </w:r>
      <w:r>
        <w:rPr>
          <w:lang w:eastAsia="zh-TW"/>
        </w:rPr>
        <w:t xml:space="preserve"> ䷁</w:t>
      </w:r>
    </w:p>
    <w:p w14:paraId="234F68A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H02-JUDGMENT</w:t>
      </w:r>
      <w:r>
        <w:rPr>
          <w:lang w:eastAsia="zh-TW"/>
        </w:rPr>
        <w:t>｜</w:t>
      </w:r>
      <w:r>
        <w:rPr>
          <w:lang w:eastAsia="zh-TW"/>
        </w:rPr>
        <w:t>192</w:t>
      </w:r>
      <w:r>
        <w:rPr>
          <w:lang w:eastAsia="zh-TW"/>
        </w:rPr>
        <w:t>字</w:t>
      </w:r>
    </w:p>
    <w:p w14:paraId="386F0D4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坤：元亨。利牝馬之貞。君子有攸往，先迷後得主。利西南得朋，東北喪朋。安貞，吉。</w:t>
      </w:r>
    </w:p>
    <w:p w14:paraId="175D86F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整體能順利發展，適合像母馬般柔順堅守正道。君子要出發做事，搶先會迷失，隨順則能找到主導。往西南可得同伴，往東北會失去同伴；安定地堅守正道，結果吉利。</w:t>
      </w:r>
    </w:p>
    <w:p w14:paraId="7A0F2BE2" w14:textId="19ED9DD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這一卦談的是「包容承載與柔順守正」。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整體能順利發展，適合像母馬般柔順堅守正道。君子要出發做事，搶先會迷失，隨順則能找到主導。往西南可得同伴，往東北會失去同伴；安定地堅守正道，結果吉利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331376D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H02-L1</w:t>
      </w:r>
      <w:r>
        <w:rPr>
          <w:lang w:eastAsia="zh-TW"/>
        </w:rPr>
        <w:t>｜</w:t>
      </w:r>
      <w:r>
        <w:rPr>
          <w:lang w:eastAsia="zh-TW"/>
        </w:rPr>
        <w:t>102</w:t>
      </w:r>
      <w:r>
        <w:rPr>
          <w:lang w:eastAsia="zh-TW"/>
        </w:rPr>
        <w:t>字</w:t>
      </w:r>
    </w:p>
    <w:p w14:paraId="0CC3B63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初六：履霜，堅冰至。</w:t>
      </w:r>
    </w:p>
    <w:p w14:paraId="4B31D26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腳下已出現霜，就要想到厚冰即將形成。看到早期的小徵兆，便應及早注意後續發展。</w:t>
      </w:r>
    </w:p>
    <w:p w14:paraId="51611693" w14:textId="719E711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這是「坤」卦的第一爻，重點仍與「包容承載與柔順守正」相關。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腳下已出現霜，就要想到厚冰即將形成。看到早期的小徵兆，便應及早注意後續發展。事情才剛開始，不必急著把所有想法付諸行動。</w:t>
      </w:r>
    </w:p>
    <w:p w14:paraId="14ABF3DA" w14:textId="77777777" w:rsidR="00417FCC" w:rsidRDefault="00000000">
      <w:pPr>
        <w:pStyle w:val="21"/>
      </w:pPr>
      <w:r>
        <w:t>二爻｜</w:t>
      </w:r>
      <w:r>
        <w:t>H02-L2</w:t>
      </w:r>
      <w:r>
        <w:t>｜</w:t>
      </w:r>
      <w:r>
        <w:t>133</w:t>
      </w:r>
      <w:r>
        <w:t>字</w:t>
      </w:r>
    </w:p>
    <w:p w14:paraId="23B69BA2" w14:textId="77777777" w:rsidR="00417FCC" w:rsidRDefault="00000000">
      <w:proofErr w:type="spellStart"/>
      <w:r>
        <w:rPr>
          <w:b/>
        </w:rPr>
        <w:t>原文：</w:t>
      </w:r>
      <w:r>
        <w:t>六二：直方大，不習无不利</w:t>
      </w:r>
      <w:proofErr w:type="spellEnd"/>
      <w:r>
        <w:t>。</w:t>
      </w:r>
    </w:p>
    <w:p w14:paraId="2F7D5A7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正直、端方、廣大，不經刻意造作也做什麼都能順利。</w:t>
      </w:r>
    </w:p>
    <w:p w14:paraId="77052F92" w14:textId="38F3174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這是「坤」卦的第二爻，重點仍與「包容承載與柔順守正」相關。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正直、端方、廣大，不經刻意造作也做什麼都能順利。情勢逐漸展開，重點在辨認眼前的機會與限制。其中的吉凶是古代占筮語境裡的判斷，理解時應先看清人物、動作和處境，再思考它對當下有何啟發。</w:t>
      </w:r>
    </w:p>
    <w:p w14:paraId="1CFEDCC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H02-L3</w:t>
      </w:r>
      <w:r>
        <w:rPr>
          <w:lang w:eastAsia="zh-TW"/>
        </w:rPr>
        <w:t>｜</w:t>
      </w:r>
      <w:r>
        <w:rPr>
          <w:lang w:eastAsia="zh-TW"/>
        </w:rPr>
        <w:t>127</w:t>
      </w:r>
      <w:r>
        <w:rPr>
          <w:lang w:eastAsia="zh-TW"/>
        </w:rPr>
        <w:t>字</w:t>
      </w:r>
    </w:p>
    <w:p w14:paraId="786908D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六三：含章，可貞。或從王事，无成有終。</w:t>
      </w:r>
    </w:p>
    <w:p w14:paraId="70845F8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含藏美德而堅守正道。如果參與君王之事，不要把功勞歸給自己，仍能有好的結果。</w:t>
      </w:r>
    </w:p>
    <w:p w14:paraId="21513547" w14:textId="68922EB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這是「坤」卦的第三爻，重點仍與「包容承載與柔順守正」相關。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含藏美德而堅守正道。如果參與君王之事，不要把功勞歸給自己，仍能有好的結果。進入關鍵階段，行為的後果開始變得明顯。經文提及的「貞」，在這份底本中主要按堅守正道與原則理解。</w:t>
      </w:r>
    </w:p>
    <w:p w14:paraId="4375B50B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四爻｜</w:t>
      </w:r>
      <w:r>
        <w:rPr>
          <w:lang w:eastAsia="zh-CN"/>
        </w:rPr>
        <w:t>H02-L4</w:t>
      </w:r>
      <w:r>
        <w:rPr>
          <w:lang w:eastAsia="zh-CN"/>
        </w:rPr>
        <w:t>｜</w:t>
      </w:r>
      <w:r>
        <w:rPr>
          <w:lang w:eastAsia="zh-CN"/>
        </w:rPr>
        <w:t>122</w:t>
      </w:r>
      <w:r>
        <w:rPr>
          <w:lang w:eastAsia="zh-CN"/>
        </w:rPr>
        <w:t>字</w:t>
      </w:r>
    </w:p>
    <w:p w14:paraId="15AF2F14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六四：括囊，无咎无譽。</w:t>
      </w:r>
    </w:p>
    <w:p w14:paraId="7CADE21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把袋口束緊，比喻少說話、謹慎行事。這樣不會惹禍，但也不會得到稱讚。</w:t>
      </w:r>
    </w:p>
    <w:p w14:paraId="35C66AD0" w14:textId="7740939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這是「坤」卦的第四爻，重點仍與「包容承載與柔順守正」相關。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把袋口束緊，比喻少說話、謹慎行事。這樣不會惹禍，但也不會得到稱讚。局勢正要轉折，應留意進退及與他人的關係。「無咎」強調可避免明顯過失或災禍，並不等於毫無困難。</w:t>
      </w:r>
    </w:p>
    <w:p w14:paraId="17FC6FB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H02-L5</w:t>
      </w:r>
      <w:r>
        <w:rPr>
          <w:lang w:eastAsia="zh-TW"/>
        </w:rPr>
        <w:t>｜</w:t>
      </w:r>
      <w:r>
        <w:rPr>
          <w:lang w:eastAsia="zh-TW"/>
        </w:rPr>
        <w:t>123</w:t>
      </w:r>
      <w:r>
        <w:rPr>
          <w:lang w:eastAsia="zh-TW"/>
        </w:rPr>
        <w:t>字</w:t>
      </w:r>
    </w:p>
    <w:p w14:paraId="4A56F4F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六五：黃裳，元吉。</w:t>
      </w:r>
    </w:p>
    <w:p w14:paraId="0500324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穿著黃色下裳，象徵處事中正、安守本分，結果非常吉利。</w:t>
      </w:r>
    </w:p>
    <w:p w14:paraId="73965889" w14:textId="5D7D190B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這是「坤」卦的第五爻，重點仍與「包容承載與柔順守正」相關。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穿著黃色下裳，象徵處事中正、安守本分，結果非常吉利。來到較重要的位置，應兼顧自身責任與外在情勢。文字中的「吉」表示在所述條件下較有利，不代表任何做法都必然成功。</w:t>
      </w:r>
    </w:p>
    <w:p w14:paraId="69CF722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H02-L6</w:t>
      </w:r>
      <w:r>
        <w:rPr>
          <w:lang w:eastAsia="zh-TW"/>
        </w:rPr>
        <w:t>｜</w:t>
      </w:r>
      <w:r>
        <w:rPr>
          <w:lang w:eastAsia="zh-TW"/>
        </w:rPr>
        <w:t>140</w:t>
      </w:r>
      <w:r>
        <w:rPr>
          <w:lang w:eastAsia="zh-TW"/>
        </w:rPr>
        <w:t>字</w:t>
      </w:r>
    </w:p>
    <w:p w14:paraId="565C5D0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上六：龍戰于野，其血玄黃。</w:t>
      </w:r>
    </w:p>
    <w:p w14:paraId="3068A05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陰陽強勢相爭於野外，流出的血呈玄黃交雜；兩敗俱傷。</w:t>
      </w:r>
    </w:p>
    <w:p w14:paraId="38DD080C" w14:textId="0120BA1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這是「坤」卦的第六爻，重點仍與「包容承載與柔順守正」相關。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陰陽強勢相爭於野外，流出的血呈玄黃交雜；兩敗俱傷。事情發展到末段，尤其要觀察過度與反轉的可能。這段文字不是保證一定成功，而是提醒讀者辨認條件、選擇行動；即使得到吉的判斷，也不能忽略現實中的限制。</w:t>
      </w:r>
    </w:p>
    <w:p w14:paraId="128A7C4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用六｜</w:t>
      </w:r>
      <w:r>
        <w:rPr>
          <w:lang w:eastAsia="zh-TW"/>
        </w:rPr>
        <w:t>H02-USE</w:t>
      </w:r>
      <w:r>
        <w:rPr>
          <w:lang w:eastAsia="zh-TW"/>
        </w:rPr>
        <w:t>｜</w:t>
      </w:r>
      <w:r>
        <w:rPr>
          <w:lang w:eastAsia="zh-TW"/>
        </w:rPr>
        <w:t>138</w:t>
      </w:r>
      <w:r>
        <w:rPr>
          <w:lang w:eastAsia="zh-TW"/>
        </w:rPr>
        <w:t>字</w:t>
      </w:r>
    </w:p>
    <w:p w14:paraId="65CF0B1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用六：利永貞。</w:t>
      </w:r>
    </w:p>
    <w:p w14:paraId="52E9FE0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適合長久堅守正道。</w:t>
      </w:r>
    </w:p>
    <w:p w14:paraId="75C3FA22" w14:textId="329B98A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這是「坤」卦的特別用辭，應與六爻分開閱讀。</w:t>
      </w:r>
      <w:r w:rsidR="005B0477">
        <w:rPr>
          <w:lang w:eastAsia="zh-TW"/>
        </w:rPr>
        <w:t xml:space="preserve"> </w:t>
      </w:r>
      <w:r>
        <w:rPr>
          <w:lang w:eastAsia="zh-TW"/>
        </w:rPr>
        <w:t>適合長久堅守正道。這一則不是第七爻，而是對乾、坤的特殊補充。經文提及的「貞」，在這份底本中主要按堅守正道與原則理解。其中的吉凶是古代占筮語境裡的判斷，理解時應先看清人物、動作和處境，再思考它對當下有何啟發。</w:t>
      </w:r>
    </w:p>
    <w:p w14:paraId="7A5FDA24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03 </w:t>
      </w:r>
      <w:r>
        <w:rPr>
          <w:lang w:eastAsia="zh-TW"/>
        </w:rPr>
        <w:t>屯</w:t>
      </w:r>
      <w:r>
        <w:rPr>
          <w:lang w:eastAsia="zh-TW"/>
        </w:rPr>
        <w:t xml:space="preserve"> ䷂</w:t>
      </w:r>
    </w:p>
    <w:p w14:paraId="4A40979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H03-JUDGMENT</w:t>
      </w:r>
      <w:r>
        <w:rPr>
          <w:lang w:eastAsia="zh-TW"/>
        </w:rPr>
        <w:t>｜</w:t>
      </w:r>
      <w:r>
        <w:rPr>
          <w:lang w:eastAsia="zh-TW"/>
        </w:rPr>
        <w:t>125</w:t>
      </w:r>
      <w:r>
        <w:rPr>
          <w:lang w:eastAsia="zh-TW"/>
        </w:rPr>
        <w:t>字</w:t>
      </w:r>
    </w:p>
    <w:p w14:paraId="2B03F66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屯：元亨，利貞。勿用有攸往，利建侯。</w:t>
      </w:r>
    </w:p>
    <w:p w14:paraId="521003D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創始之際雖艱難，仍可順利發展，適合堅守正道；不要急著前進，適合建立領導與秩序。</w:t>
      </w:r>
    </w:p>
    <w:p w14:paraId="4B701AB5" w14:textId="2E819EB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這一卦談的是「開創艱難與建立秩序」。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創始之際雖艱難，仍可順利發展，適合堅守正道；不要急著前進，適合建立領導與秩序。原文以整體情勢提出提示，不是描述某個單獨人物的命運。經文提及的「貞」，在這份底本中主要按堅守正道與原則理解。</w:t>
      </w:r>
    </w:p>
    <w:p w14:paraId="26BD762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H03-L1</w:t>
      </w:r>
      <w:r>
        <w:rPr>
          <w:lang w:eastAsia="zh-TW"/>
        </w:rPr>
        <w:t>｜</w:t>
      </w:r>
      <w:r>
        <w:rPr>
          <w:lang w:eastAsia="zh-TW"/>
        </w:rPr>
        <w:t>111</w:t>
      </w:r>
      <w:r>
        <w:rPr>
          <w:lang w:eastAsia="zh-TW"/>
        </w:rPr>
        <w:t>字</w:t>
      </w:r>
    </w:p>
    <w:p w14:paraId="4D6AC5A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初九：磐桓，利居貞，利建侯。</w:t>
      </w:r>
    </w:p>
    <w:p w14:paraId="142D91C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徘徊難進，適合安居堅守正道並建立領導。</w:t>
      </w:r>
    </w:p>
    <w:p w14:paraId="333F4229" w14:textId="7242EF1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這是「屯」卦的第一爻，重點仍與「開創艱難與建立秩序」相關。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徘徊難進，適合安居堅守正道並建立領導。事情才剛開始，不必急著把所有想法付諸行動。經文提及的「貞」，在這份底本中主要按堅守正道與原則理解。</w:t>
      </w:r>
    </w:p>
    <w:p w14:paraId="1CD9ECD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H03-L2</w:t>
      </w:r>
      <w:r>
        <w:rPr>
          <w:lang w:eastAsia="zh-TW"/>
        </w:rPr>
        <w:t>｜</w:t>
      </w:r>
      <w:r>
        <w:rPr>
          <w:lang w:eastAsia="zh-TW"/>
        </w:rPr>
        <w:t>133</w:t>
      </w:r>
      <w:r>
        <w:rPr>
          <w:lang w:eastAsia="zh-TW"/>
        </w:rPr>
        <w:t>字</w:t>
      </w:r>
    </w:p>
    <w:p w14:paraId="6F5F0A8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六二：屯如邅如，乘馬班如，匪寇婚媾，女子貞不字，十年乃字。</w:t>
      </w:r>
    </w:p>
    <w:p w14:paraId="2C23DFD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進退艱難，騎馬者徘徊不前；來者不是盜賊而是求婚者。女子堅守正道不嫁，十年後才成婚。</w:t>
      </w:r>
    </w:p>
    <w:p w14:paraId="7750272E" w14:textId="266352E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這是「屯」卦的第二爻，重點仍與「開創艱難與建立秩序」相關。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進退艱難，騎馬者徘徊不前；來者不是盜賊而是求婚者。女子堅守正道不嫁，十年後才成婚。情勢逐漸展開，重點在辨認眼前的機會與限制。經文提及的「貞」，在這份底本中主要按堅守正道與原則理解。</w:t>
      </w:r>
    </w:p>
    <w:p w14:paraId="58FC0041" w14:textId="77777777" w:rsidR="00417FCC" w:rsidRDefault="00000000">
      <w:pPr>
        <w:pStyle w:val="21"/>
      </w:pPr>
      <w:r>
        <w:lastRenderedPageBreak/>
        <w:t>三爻｜</w:t>
      </w:r>
      <w:r>
        <w:t>H03-L3</w:t>
      </w:r>
      <w:r>
        <w:t>｜</w:t>
      </w:r>
      <w:r>
        <w:t>139</w:t>
      </w:r>
      <w:r>
        <w:t>字</w:t>
      </w:r>
    </w:p>
    <w:p w14:paraId="56A290DC" w14:textId="77777777" w:rsidR="00417FCC" w:rsidRDefault="00000000">
      <w:proofErr w:type="spellStart"/>
      <w:r>
        <w:rPr>
          <w:b/>
        </w:rPr>
        <w:t>原文：</w:t>
      </w:r>
      <w:r>
        <w:t>六三：即鹿无虞，惟入于林中，君子幾不如舍，往吝</w:t>
      </w:r>
      <w:proofErr w:type="spellEnd"/>
      <w:r>
        <w:t>。</w:t>
      </w:r>
    </w:p>
    <w:p w14:paraId="359C1A3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追鹿卻沒有嚮導，只會深入林中；君子察覺危機，不如放棄，前往必有憾。</w:t>
      </w:r>
    </w:p>
    <w:p w14:paraId="40A5B493" w14:textId="22B3131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這是「屯」卦的第三爻，重點仍與「開創艱難與建立秩序」相關。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追鹿卻沒有嚮導，只會深入林中；君子察覺危機，不如放棄，前往必有憾。進入關鍵階段，行為的後果開始變得明顯。古文用簡短畫面呈現複雜局面，這篇短文只是一種便於理解的轉述，仍須配合原文及不同註解閱讀。</w:t>
      </w:r>
    </w:p>
    <w:p w14:paraId="300D3F06" w14:textId="77777777" w:rsidR="00417FCC" w:rsidRDefault="00000000">
      <w:pPr>
        <w:pStyle w:val="21"/>
      </w:pPr>
      <w:r>
        <w:t>四爻｜</w:t>
      </w:r>
      <w:r>
        <w:t>H03-L4</w:t>
      </w:r>
      <w:r>
        <w:t>｜</w:t>
      </w:r>
      <w:r>
        <w:t>117</w:t>
      </w:r>
      <w:r>
        <w:t>字</w:t>
      </w:r>
    </w:p>
    <w:p w14:paraId="073797EF" w14:textId="77777777" w:rsidR="00417FCC" w:rsidRDefault="00000000">
      <w:proofErr w:type="spellStart"/>
      <w:r>
        <w:rPr>
          <w:b/>
        </w:rPr>
        <w:t>原文：</w:t>
      </w:r>
      <w:r>
        <w:t>六四：乘馬班如，求婚媾，往，吉无不利</w:t>
      </w:r>
      <w:proofErr w:type="spellEnd"/>
      <w:r>
        <w:t>。</w:t>
      </w:r>
    </w:p>
    <w:p w14:paraId="7ACC5BA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騎馬徘徊，若為求婚而前往，結果吉利而無不利。</w:t>
      </w:r>
    </w:p>
    <w:p w14:paraId="0CE404FC" w14:textId="740411C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這是「屯」卦的第四爻，重點仍與「開創艱難與建立秩序」相關。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騎馬徘徊，若為求婚而前往，結果吉利而無不利。局勢正要轉折，應留意進退及與他人的關係。文字中的「吉」表示在所述條件下較有利，不代表任何做法都必然成功。</w:t>
      </w:r>
    </w:p>
    <w:p w14:paraId="229FF4C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H03-L5</w:t>
      </w:r>
      <w:r>
        <w:rPr>
          <w:lang w:eastAsia="zh-TW"/>
        </w:rPr>
        <w:t>｜</w:t>
      </w:r>
      <w:r>
        <w:rPr>
          <w:lang w:eastAsia="zh-TW"/>
        </w:rPr>
        <w:t>155</w:t>
      </w:r>
      <w:r>
        <w:rPr>
          <w:lang w:eastAsia="zh-TW"/>
        </w:rPr>
        <w:t>字</w:t>
      </w:r>
    </w:p>
    <w:p w14:paraId="6D7DC60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九五：屯其膏；小貞吉，大貞凶。</w:t>
      </w:r>
    </w:p>
    <w:p w14:paraId="0D23486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恩澤難以施展；小事堅守正道可吉，大事若仍僵守則結果凶險。</w:t>
      </w:r>
    </w:p>
    <w:p w14:paraId="1D9C3D28" w14:textId="70830D2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這是「屯」卦的第五爻，重點仍與「開創艱難與建立秩序」相關。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恩澤難以施展；小事堅守正道可吉，大事若仍僵守則結果凶險。來到較重要的位置，應兼顧自身責任與外在情勢。文字中的「吉」表示在所述條件下較有利，不代表任何做法都必然成功。文字中的「凶」提示風險或不利後果，重點在於理解危險如何形成。</w:t>
      </w:r>
    </w:p>
    <w:p w14:paraId="0DE2D67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H03-L6</w:t>
      </w:r>
      <w:r>
        <w:rPr>
          <w:lang w:eastAsia="zh-TW"/>
        </w:rPr>
        <w:t>｜</w:t>
      </w:r>
      <w:r>
        <w:rPr>
          <w:lang w:eastAsia="zh-TW"/>
        </w:rPr>
        <w:t>129</w:t>
      </w:r>
      <w:r>
        <w:rPr>
          <w:lang w:eastAsia="zh-TW"/>
        </w:rPr>
        <w:t>字</w:t>
      </w:r>
    </w:p>
    <w:p w14:paraId="5249554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上六：乘馬班如，泣血漣如。</w:t>
      </w:r>
    </w:p>
    <w:p w14:paraId="6259C01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騎馬徘徊不前，悲傷得血淚漣漣。</w:t>
      </w:r>
    </w:p>
    <w:p w14:paraId="282BF646" w14:textId="2D0B2B0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這是「屯」卦的第六爻，重點仍與「開創艱難與建立秩序」相關。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騎馬徘徊不前，悲傷得血淚漣漣。事情發展到末段，尤其要觀察過度與反轉的可能。讀這段話時，應把古代的場景與現代情況分開；可以參考其中的提醒，但不要把象徵畫面當作必然發生的事件。</w:t>
      </w:r>
    </w:p>
    <w:p w14:paraId="399397D3" w14:textId="77777777" w:rsidR="00417FCC" w:rsidRDefault="00000000">
      <w:pPr>
        <w:pStyle w:val="1"/>
      </w:pPr>
      <w:r>
        <w:t xml:space="preserve">04 </w:t>
      </w:r>
      <w:r>
        <w:t>蒙</w:t>
      </w:r>
      <w:r>
        <w:t xml:space="preserve"> ䷃</w:t>
      </w:r>
    </w:p>
    <w:p w14:paraId="6E343C90" w14:textId="77777777" w:rsidR="00417FCC" w:rsidRDefault="00000000">
      <w:pPr>
        <w:pStyle w:val="21"/>
      </w:pPr>
      <w:r>
        <w:t>卦辭｜</w:t>
      </w:r>
      <w:r>
        <w:t>H04-JUDGMENT</w:t>
      </w:r>
      <w:r>
        <w:t>｜</w:t>
      </w:r>
      <w:r>
        <w:t>132</w:t>
      </w:r>
      <w:r>
        <w:t>字</w:t>
      </w:r>
    </w:p>
    <w:p w14:paraId="65044204" w14:textId="77777777" w:rsidR="00417FCC" w:rsidRDefault="00000000">
      <w:proofErr w:type="spellStart"/>
      <w:r>
        <w:rPr>
          <w:b/>
        </w:rPr>
        <w:t>原文：</w:t>
      </w:r>
      <w:r>
        <w:t>蒙：亨。匪我求童蒙，童蒙求我。初筮告，再三瀆，瀆則不告。利貞</w:t>
      </w:r>
      <w:proofErr w:type="spellEnd"/>
      <w:r>
        <w:t>。</w:t>
      </w:r>
    </w:p>
    <w:p w14:paraId="6F658E4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蒙昧可以啟發。不是我求蒙童，而是蒙童來求我；第一次占問便告知，再三輕慢則不答。適合堅守正道。</w:t>
      </w:r>
    </w:p>
    <w:p w14:paraId="260F6F04" w14:textId="043653F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這一卦談的是「學習啟蒙與適當教導」。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蒙昧可以啟發。不是我求蒙童，而是蒙童來求我；第一次占問便告知，再三輕慢則不答。適合堅守正道。原文以整體情勢提出提示，不是描述某個單獨人物的命運。經文提及的「貞」，在這份底本中主要按堅守正道與原則理解。</w:t>
      </w:r>
    </w:p>
    <w:p w14:paraId="3922BBC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H04-L1</w:t>
      </w:r>
      <w:r>
        <w:rPr>
          <w:lang w:eastAsia="zh-TW"/>
        </w:rPr>
        <w:t>｜</w:t>
      </w:r>
      <w:r>
        <w:rPr>
          <w:lang w:eastAsia="zh-TW"/>
        </w:rPr>
        <w:t>139</w:t>
      </w:r>
      <w:r>
        <w:rPr>
          <w:lang w:eastAsia="zh-TW"/>
        </w:rPr>
        <w:t>字</w:t>
      </w:r>
    </w:p>
    <w:p w14:paraId="048B8F0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初六：發蒙，利用刑人，用說桎梏，以往吝。</w:t>
      </w:r>
    </w:p>
    <w:p w14:paraId="78FAB41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底本白話：</w:t>
      </w:r>
      <w:r>
        <w:rPr>
          <w:lang w:eastAsia="zh-TW"/>
        </w:rPr>
        <w:t>啟發蒙昧，可借規範懲戒使人脫離束縛。如果一味如此前進，將有憾。</w:t>
      </w:r>
    </w:p>
    <w:p w14:paraId="44DAD6AD" w14:textId="2C94012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這是「蒙」卦的第一爻，重點仍與「學習啟蒙與適當教導」相關。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啟發蒙昧，可借規範懲戒使人脫離束縛。如果一味如此前進，將有憾。事情才剛開始，不必急著把所有想法付諸行動。古文用簡短畫面呈現複雜局面，這篇短文只是一種便於理解的轉述，仍須配合原文及不同註解閱讀。</w:t>
      </w:r>
    </w:p>
    <w:p w14:paraId="1A6A974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H04-L2</w:t>
      </w:r>
      <w:r>
        <w:rPr>
          <w:lang w:eastAsia="zh-TW"/>
        </w:rPr>
        <w:t>｜</w:t>
      </w:r>
      <w:r>
        <w:rPr>
          <w:lang w:eastAsia="zh-TW"/>
        </w:rPr>
        <w:t>117</w:t>
      </w:r>
      <w:r>
        <w:rPr>
          <w:lang w:eastAsia="zh-TW"/>
        </w:rPr>
        <w:t>字</w:t>
      </w:r>
    </w:p>
    <w:p w14:paraId="063A058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九二：包蒙吉，納婦吉，子克家。</w:t>
      </w:r>
    </w:p>
    <w:p w14:paraId="7AF33FF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包容蒙昧者，吉；娶妻，吉；兒子能治理家業。</w:t>
      </w:r>
    </w:p>
    <w:p w14:paraId="60E90552" w14:textId="1467505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這是「蒙」卦的第二爻，重點仍與「學習啟蒙與適當教導」相關。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包容蒙昧者，吉；娶妻，吉；兒子能治理家業。情勢逐漸展開，重點在辨認眼前的機會與限制。文字中的「吉」表示在所述條件下較有利，不代表任何做法都必然成功。</w:t>
      </w:r>
    </w:p>
    <w:p w14:paraId="667E15E5" w14:textId="77777777" w:rsidR="00417FCC" w:rsidRDefault="00000000">
      <w:pPr>
        <w:pStyle w:val="21"/>
      </w:pPr>
      <w:r>
        <w:t>三爻｜</w:t>
      </w:r>
      <w:r>
        <w:t>H04-L3</w:t>
      </w:r>
      <w:r>
        <w:t>｜</w:t>
      </w:r>
      <w:r>
        <w:t>136</w:t>
      </w:r>
      <w:r>
        <w:t>字</w:t>
      </w:r>
    </w:p>
    <w:p w14:paraId="0E1ADCBE" w14:textId="77777777" w:rsidR="00417FCC" w:rsidRDefault="00000000">
      <w:proofErr w:type="spellStart"/>
      <w:r>
        <w:rPr>
          <w:b/>
        </w:rPr>
        <w:t>原文：</w:t>
      </w:r>
      <w:r>
        <w:t>六三：勿用取女，見金夫，不有躬，无攸利</w:t>
      </w:r>
      <w:proofErr w:type="spellEnd"/>
      <w:r>
        <w:t>。</w:t>
      </w:r>
    </w:p>
    <w:p w14:paraId="379323B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不宜娶這樣的女子：她見到有財勢的男子便失去自持，沒有利益。</w:t>
      </w:r>
    </w:p>
    <w:p w14:paraId="22CEE4C6" w14:textId="534359E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這是「蒙」卦的第三爻，重點仍與「學習啟蒙與適當教導」相關。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不宜娶這樣的女子：她見到有財勢的男子便失去自持，沒有利益。進入關鍵階段，行為的後果開始變得明顯。其中的吉凶是古代占筮語境裡的判斷，理解時應先看清人物、動作和處境，再思考它對當下有何啟發。</w:t>
      </w:r>
    </w:p>
    <w:p w14:paraId="762B54F8" w14:textId="77777777" w:rsidR="00417FCC" w:rsidRDefault="00000000">
      <w:pPr>
        <w:pStyle w:val="21"/>
      </w:pPr>
      <w:r>
        <w:t>四爻｜</w:t>
      </w:r>
      <w:r>
        <w:t>H04-L4</w:t>
      </w:r>
      <w:r>
        <w:t>｜</w:t>
      </w:r>
      <w:r>
        <w:t>129</w:t>
      </w:r>
      <w:r>
        <w:t>字</w:t>
      </w:r>
    </w:p>
    <w:p w14:paraId="7767B483" w14:textId="77777777" w:rsidR="00417FCC" w:rsidRDefault="00000000">
      <w:proofErr w:type="spellStart"/>
      <w:r>
        <w:rPr>
          <w:b/>
        </w:rPr>
        <w:t>原文：</w:t>
      </w:r>
      <w:r>
        <w:t>六四：困蒙，吝</w:t>
      </w:r>
      <w:proofErr w:type="spellEnd"/>
      <w:r>
        <w:t>。</w:t>
      </w:r>
    </w:p>
    <w:p w14:paraId="608500B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困在蒙昧之中，不願求教，令人遺憾。</w:t>
      </w:r>
    </w:p>
    <w:p w14:paraId="69789749" w14:textId="637D153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這是「蒙」卦的第四爻，重點仍與「學習啟蒙與適當教導」相關。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困在蒙昧之中，不願求教，令人遺憾。局勢正要轉折，應留意進退及與他人的關係。讀這段話時，應把古代的場景與現代情況分開；可以參考其中的提醒，但不要把象徵畫面當作必然發生的事件。</w:t>
      </w:r>
    </w:p>
    <w:p w14:paraId="5250B791" w14:textId="77777777" w:rsidR="00417FCC" w:rsidRDefault="00000000">
      <w:pPr>
        <w:pStyle w:val="21"/>
      </w:pPr>
      <w:r>
        <w:t>五爻｜</w:t>
      </w:r>
      <w:r>
        <w:t>H04-L5</w:t>
      </w:r>
      <w:r>
        <w:t>｜</w:t>
      </w:r>
      <w:r>
        <w:t>111</w:t>
      </w:r>
      <w:r>
        <w:t>字</w:t>
      </w:r>
    </w:p>
    <w:p w14:paraId="7D9F0CAA" w14:textId="77777777" w:rsidR="00417FCC" w:rsidRDefault="00000000">
      <w:proofErr w:type="spellStart"/>
      <w:r>
        <w:rPr>
          <w:b/>
        </w:rPr>
        <w:t>原文：</w:t>
      </w:r>
      <w:r>
        <w:t>六五：童蒙，吉</w:t>
      </w:r>
      <w:proofErr w:type="spellEnd"/>
      <w:r>
        <w:t>。</w:t>
      </w:r>
    </w:p>
    <w:p w14:paraId="59B5D18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像童子般純真受教，結果吉利。</w:t>
      </w:r>
    </w:p>
    <w:p w14:paraId="2F3477AC" w14:textId="19B5905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這是「蒙」卦的第五爻，重點仍與「學習啟蒙與適當教導」相關。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像童子般純真受教，結果吉利。來到較重要的位置，應兼顧自身責任與外在情勢。文字中的「吉」表示在所述條件下較有利，不代表任何做法都必然成功。</w:t>
      </w:r>
    </w:p>
    <w:p w14:paraId="0ADFC17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H04-L6</w:t>
      </w:r>
      <w:r>
        <w:rPr>
          <w:lang w:eastAsia="zh-TW"/>
        </w:rPr>
        <w:t>｜</w:t>
      </w:r>
      <w:r>
        <w:rPr>
          <w:lang w:eastAsia="zh-TW"/>
        </w:rPr>
        <w:t>133</w:t>
      </w:r>
      <w:r>
        <w:rPr>
          <w:lang w:eastAsia="zh-TW"/>
        </w:rPr>
        <w:t>字</w:t>
      </w:r>
    </w:p>
    <w:p w14:paraId="450E1D7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上九：擊蒙，不利為寇，利禦寇。</w:t>
      </w:r>
    </w:p>
    <w:p w14:paraId="498C53C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以果斷方式破除蒙昧；不宜做侵害者，適合抵禦侵害。</w:t>
      </w:r>
    </w:p>
    <w:p w14:paraId="27764645" w14:textId="5FE56DA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這是「蒙」卦的第六爻，重點仍與「學習啟蒙與適當教導」相關。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以果斷方式破除蒙昧；不宜做侵害者，適合抵禦侵害。事情發展到末段，尤其要觀察過度與反轉的可能。古文用簡短畫面呈現複雜局面，這篇短文只是一種便於理解的轉述，仍須配合原文及不同註解閱讀。</w:t>
      </w:r>
    </w:p>
    <w:p w14:paraId="7F728427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05 </w:t>
      </w:r>
      <w:r>
        <w:rPr>
          <w:lang w:eastAsia="zh-TW"/>
        </w:rPr>
        <w:t>需</w:t>
      </w:r>
      <w:r>
        <w:rPr>
          <w:lang w:eastAsia="zh-TW"/>
        </w:rPr>
        <w:t xml:space="preserve"> ䷄</w:t>
      </w:r>
    </w:p>
    <w:p w14:paraId="6744CA1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H05-JUDGMENT</w:t>
      </w:r>
      <w:r>
        <w:rPr>
          <w:lang w:eastAsia="zh-TW"/>
        </w:rPr>
        <w:t>｜</w:t>
      </w:r>
      <w:r>
        <w:rPr>
          <w:lang w:eastAsia="zh-TW"/>
        </w:rPr>
        <w:t>153</w:t>
      </w:r>
      <w:r>
        <w:rPr>
          <w:lang w:eastAsia="zh-TW"/>
        </w:rPr>
        <w:t>字</w:t>
      </w:r>
    </w:p>
    <w:p w14:paraId="550AEE2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需：有孚，光亨。貞吉，利涉大川。</w:t>
      </w:r>
    </w:p>
    <w:p w14:paraId="1F5E9D9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心有誠信，光明而順利發展；堅守正道，結果吉利，適合渡過大河、完成大事。</w:t>
      </w:r>
    </w:p>
    <w:p w14:paraId="0BD17544" w14:textId="7B753C2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這一卦談的是「等待時機與保持信任」。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心有誠信，光明而順利發展；堅守正道，結果吉利，適合渡過大河、完成大事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7D8C7463" w14:textId="77777777" w:rsidR="00417FCC" w:rsidRDefault="00000000">
      <w:pPr>
        <w:pStyle w:val="21"/>
      </w:pPr>
      <w:r>
        <w:t>初爻｜</w:t>
      </w:r>
      <w:r>
        <w:t>H05-L1</w:t>
      </w:r>
      <w:r>
        <w:t>｜</w:t>
      </w:r>
      <w:r>
        <w:t>111</w:t>
      </w:r>
      <w:r>
        <w:t>字</w:t>
      </w:r>
    </w:p>
    <w:p w14:paraId="1059ED22" w14:textId="77777777" w:rsidR="00417FCC" w:rsidRDefault="00000000">
      <w:proofErr w:type="spellStart"/>
      <w:r>
        <w:rPr>
          <w:b/>
        </w:rPr>
        <w:t>原文：</w:t>
      </w:r>
      <w:r>
        <w:t>初九：需于郊，利用恆，无咎</w:t>
      </w:r>
      <w:proofErr w:type="spellEnd"/>
      <w:r>
        <w:t>。</w:t>
      </w:r>
    </w:p>
    <w:p w14:paraId="64EAEBD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在郊外等待，宜保持恆常，不會有過錯或災禍。</w:t>
      </w:r>
    </w:p>
    <w:p w14:paraId="23679E88" w14:textId="033DDE7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這是「需」卦的第一爻，重點仍與「等待時機與保持信任」相關。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在郊外等待，宜保持恆常，不會有過錯或災禍。事情才剛開始，不必急著把所有想法付諸行動。「無咎」強調可避免明顯過失或災禍，並不等於毫無困難。</w:t>
      </w:r>
    </w:p>
    <w:p w14:paraId="59399D0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H05-L2</w:t>
      </w:r>
      <w:r>
        <w:rPr>
          <w:lang w:eastAsia="zh-TW"/>
        </w:rPr>
        <w:t>｜</w:t>
      </w:r>
      <w:r>
        <w:rPr>
          <w:lang w:eastAsia="zh-TW"/>
        </w:rPr>
        <w:t>114</w:t>
      </w:r>
      <w:r>
        <w:rPr>
          <w:lang w:eastAsia="zh-TW"/>
        </w:rPr>
        <w:t>字</w:t>
      </w:r>
    </w:p>
    <w:p w14:paraId="124AC6C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九二：需于沙，小有言，終吉。</w:t>
      </w:r>
    </w:p>
    <w:p w14:paraId="59B9807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在沙灘等待，略有非議，終究結果吉利。</w:t>
      </w:r>
    </w:p>
    <w:p w14:paraId="3C820E7A" w14:textId="05373D9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這是「需」卦的第二爻，重點仍與「等待時機與保持信任」相關。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在沙灘等待，略有非議，終究結果吉利。情勢逐漸展開，重點在辨認眼前的機會與限制。文字中的「吉」表示在所述條件下較有利，不代表任何做法都必然成功。</w:t>
      </w:r>
    </w:p>
    <w:p w14:paraId="64722F77" w14:textId="77777777" w:rsidR="00417FCC" w:rsidRDefault="00000000">
      <w:pPr>
        <w:pStyle w:val="21"/>
      </w:pPr>
      <w:r>
        <w:t>三爻｜</w:t>
      </w:r>
      <w:r>
        <w:t>H05-L3</w:t>
      </w:r>
      <w:r>
        <w:t>｜</w:t>
      </w:r>
      <w:r>
        <w:t>120</w:t>
      </w:r>
      <w:r>
        <w:t>字</w:t>
      </w:r>
    </w:p>
    <w:p w14:paraId="0B93DD92" w14:textId="77777777" w:rsidR="00417FCC" w:rsidRDefault="00000000">
      <w:proofErr w:type="spellStart"/>
      <w:r>
        <w:rPr>
          <w:b/>
        </w:rPr>
        <w:t>原文：</w:t>
      </w:r>
      <w:r>
        <w:t>九三：需于泥，致寇至</w:t>
      </w:r>
      <w:proofErr w:type="spellEnd"/>
      <w:r>
        <w:t>。</w:t>
      </w:r>
    </w:p>
    <w:p w14:paraId="42A7EEC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在泥濘中等待，會招致敵害。</w:t>
      </w:r>
    </w:p>
    <w:p w14:paraId="3F7F04E1" w14:textId="2ADD279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這是「需」卦的第三爻，重點仍與「等待時機與保持信任」相關。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在泥濘中等待，會招致敵害。進入關鍵階段，行為的後果開始變得明顯。因此，這裡要注意的不是單一句吉或凶，而是前後的因果關係，以及哪些做法可能讓處境改善或惡化。</w:t>
      </w:r>
    </w:p>
    <w:p w14:paraId="06EB105F" w14:textId="77777777" w:rsidR="00417FCC" w:rsidRDefault="00000000">
      <w:pPr>
        <w:pStyle w:val="21"/>
      </w:pPr>
      <w:r>
        <w:t>四爻｜</w:t>
      </w:r>
      <w:r>
        <w:t>H05-L4</w:t>
      </w:r>
      <w:r>
        <w:t>｜</w:t>
      </w:r>
      <w:r>
        <w:t>125</w:t>
      </w:r>
      <w:r>
        <w:t>字</w:t>
      </w:r>
    </w:p>
    <w:p w14:paraId="02DFBDD2" w14:textId="77777777" w:rsidR="00417FCC" w:rsidRDefault="00000000">
      <w:proofErr w:type="spellStart"/>
      <w:r>
        <w:rPr>
          <w:b/>
        </w:rPr>
        <w:t>原文：</w:t>
      </w:r>
      <w:r>
        <w:t>六四：需于血，出自穴</w:t>
      </w:r>
      <w:proofErr w:type="spellEnd"/>
      <w:r>
        <w:t>。</w:t>
      </w:r>
    </w:p>
    <w:p w14:paraId="5C81C25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在流血危境中等待，最後能夠走出洞穴。</w:t>
      </w:r>
    </w:p>
    <w:p w14:paraId="790914B0" w14:textId="48CADC4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這是「需」卦的第四爻，重點仍與「等待時機與保持信任」相關。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在流血危境中等待，最後能夠走出洞穴。局勢正要轉折，應留意進退及與他人的關係。古文用簡短畫面呈現複雜局面，這篇短文只是一種便於理解的轉述，仍須配合原文及不同註解閱讀。</w:t>
      </w:r>
    </w:p>
    <w:p w14:paraId="6C6BA4A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H05-L5</w:t>
      </w:r>
      <w:r>
        <w:rPr>
          <w:lang w:eastAsia="zh-TW"/>
        </w:rPr>
        <w:t>｜</w:t>
      </w:r>
      <w:r>
        <w:rPr>
          <w:lang w:eastAsia="zh-TW"/>
        </w:rPr>
        <w:t>144</w:t>
      </w:r>
      <w:r>
        <w:rPr>
          <w:lang w:eastAsia="zh-TW"/>
        </w:rPr>
        <w:t>字</w:t>
      </w:r>
    </w:p>
    <w:p w14:paraId="7898E9F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九五：需于酒食，貞吉。</w:t>
      </w:r>
    </w:p>
    <w:p w14:paraId="1D55A63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在飲食安適中等待，堅守正道，結果吉利。</w:t>
      </w:r>
    </w:p>
    <w:p w14:paraId="79D57572" w14:textId="2D0EB5B8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這是「需」卦的第五爻，重點仍與「等待時機與保持信任」相關。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飲食安適中等待，堅守正道，結果吉利。來到較重要的位置，應兼顧自身責任與外在情勢。文字中的「吉」表示在所述條件下較有利，不代表任何做法都必然成功。經文提及的「貞」，在這份底本中主要按堅守正道與原則理解。</w:t>
      </w:r>
    </w:p>
    <w:p w14:paraId="0D0799D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H05-L6</w:t>
      </w:r>
      <w:r>
        <w:rPr>
          <w:lang w:eastAsia="zh-TW"/>
        </w:rPr>
        <w:t>｜</w:t>
      </w:r>
      <w:r>
        <w:rPr>
          <w:lang w:eastAsia="zh-TW"/>
        </w:rPr>
        <w:t>125</w:t>
      </w:r>
      <w:r>
        <w:rPr>
          <w:lang w:eastAsia="zh-TW"/>
        </w:rPr>
        <w:t>字</w:t>
      </w:r>
    </w:p>
    <w:p w14:paraId="77A597A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上六：入于穴，有不速之客三人來，敬之終吉。</w:t>
      </w:r>
    </w:p>
    <w:p w14:paraId="26B7FDF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進入洞穴，有三位不請自來的客人；恭敬接待，終究結果吉利。</w:t>
      </w:r>
    </w:p>
    <w:p w14:paraId="7B96E955" w14:textId="3D1D260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這是「需」卦的第六爻，重點仍與「等待時機與保持信任」相關。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進入洞穴，有三位不請自來的客人；恭敬接待，終究結果吉利。事情發展到末段，尤其要觀察過度與反轉的可能。文字中的「吉」表示在所述條件下較有利，不代表任何做法都必然成功。</w:t>
      </w:r>
    </w:p>
    <w:p w14:paraId="678264B4" w14:textId="77777777" w:rsidR="00417FCC" w:rsidRDefault="00000000">
      <w:pPr>
        <w:pStyle w:val="1"/>
      </w:pPr>
      <w:r>
        <w:t xml:space="preserve">06 </w:t>
      </w:r>
      <w:r>
        <w:t>訟</w:t>
      </w:r>
      <w:r>
        <w:t xml:space="preserve"> ䷅</w:t>
      </w:r>
    </w:p>
    <w:p w14:paraId="105E2CED" w14:textId="77777777" w:rsidR="00417FCC" w:rsidRDefault="00000000">
      <w:pPr>
        <w:pStyle w:val="21"/>
      </w:pPr>
      <w:r>
        <w:t>卦辭｜</w:t>
      </w:r>
      <w:r>
        <w:t>H06-JUDGMENT</w:t>
      </w:r>
      <w:r>
        <w:t>｜</w:t>
      </w:r>
      <w:r>
        <w:t>165</w:t>
      </w:r>
      <w:r>
        <w:t>字</w:t>
      </w:r>
    </w:p>
    <w:p w14:paraId="07EE4A48" w14:textId="77777777" w:rsidR="00417FCC" w:rsidRDefault="00000000">
      <w:pPr>
        <w:rPr>
          <w:lang w:eastAsia="zh-TW"/>
        </w:rPr>
      </w:pPr>
      <w:proofErr w:type="spellStart"/>
      <w:r>
        <w:rPr>
          <w:b/>
        </w:rPr>
        <w:t>原文：</w:t>
      </w:r>
      <w:r>
        <w:t>訟：有孚，窒，惕，中吉，終凶</w:t>
      </w:r>
      <w:proofErr w:type="spellEnd"/>
      <w:r>
        <w:t>。</w:t>
      </w:r>
      <w:r>
        <w:rPr>
          <w:lang w:eastAsia="zh-TW"/>
        </w:rPr>
        <w:t>利見大人，不利涉大川。</w:t>
      </w:r>
    </w:p>
    <w:p w14:paraId="5BA458E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雖有誠信卻受阻，應警惕；事情做到適中可吉，爭到底則結果凶險。宜見公正的大人，不宜冒險渡河。</w:t>
      </w:r>
    </w:p>
    <w:p w14:paraId="4AF2E72A" w14:textId="3224131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這一卦談的是「止息爭端與公正處理」。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雖有誠信卻受阻，應警惕；事情做到適中可吉，爭到底則結果凶險。宜見公正的大人，不宜冒險渡河。原文以整體情勢提出提示，不是描述某個單獨人物的命運。文字中的「吉」表示在所述條件下較有利，不代表任何做法都必然成功。文字中的「凶」提示風險或不利後果，重點在於理解危險如何形成。</w:t>
      </w:r>
    </w:p>
    <w:p w14:paraId="639B02E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H06-L1</w:t>
      </w:r>
      <w:r>
        <w:rPr>
          <w:lang w:eastAsia="zh-TW"/>
        </w:rPr>
        <w:t>｜</w:t>
      </w:r>
      <w:r>
        <w:rPr>
          <w:lang w:eastAsia="zh-TW"/>
        </w:rPr>
        <w:t>117</w:t>
      </w:r>
      <w:r>
        <w:rPr>
          <w:lang w:eastAsia="zh-TW"/>
        </w:rPr>
        <w:t>字</w:t>
      </w:r>
    </w:p>
    <w:p w14:paraId="4CCB778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初六：不永所事，小有言，終吉。</w:t>
      </w:r>
    </w:p>
    <w:p w14:paraId="34B4D8B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不要讓爭訟持續，雖有小議論，終究結果吉利。</w:t>
      </w:r>
    </w:p>
    <w:p w14:paraId="18EBF067" w14:textId="11C88D7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這是「訟」卦的第一爻，重點仍與「止息爭端與公正處理」相關。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不要讓爭訟持續，雖有小議論，終究結果吉利。事情才剛開始，不必急著把所有想法付諸行動。文字中的「吉」表示在所述條件下較有利，不代表任何做法都必然成功。</w:t>
      </w:r>
    </w:p>
    <w:p w14:paraId="2E72712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H06-L2</w:t>
      </w:r>
      <w:r>
        <w:rPr>
          <w:lang w:eastAsia="zh-TW"/>
        </w:rPr>
        <w:t>｜</w:t>
      </w:r>
      <w:r>
        <w:rPr>
          <w:lang w:eastAsia="zh-TW"/>
        </w:rPr>
        <w:t>131</w:t>
      </w:r>
      <w:r>
        <w:rPr>
          <w:lang w:eastAsia="zh-TW"/>
        </w:rPr>
        <w:t>字</w:t>
      </w:r>
    </w:p>
    <w:p w14:paraId="776C389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九二：不克訟，歸而逋，其邑人三百戶无眚。</w:t>
      </w:r>
    </w:p>
    <w:p w14:paraId="0DC4CF8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訴訟不能取勝，返鄉躲避；小邑三百戶可免於災害。</w:t>
      </w:r>
    </w:p>
    <w:p w14:paraId="52595411" w14:textId="1147A0D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這是「訟」卦的第二爻，重點仍與「止息爭端與公正處理」相關。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訴訟不能取勝，返鄉躲避；小邑三百戶可免於災害。情勢逐漸展開，重點在辨認眼前的機會與限制。古文用簡短畫面呈現複雜局面，這篇短文只是一種便於理解的轉述，仍須配合原文及不同註解閱讀。</w:t>
      </w:r>
    </w:p>
    <w:p w14:paraId="47FADF9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H06-L3</w:t>
      </w:r>
      <w:r>
        <w:rPr>
          <w:lang w:eastAsia="zh-TW"/>
        </w:rPr>
        <w:t>｜</w:t>
      </w:r>
      <w:r>
        <w:rPr>
          <w:lang w:eastAsia="zh-TW"/>
        </w:rPr>
        <w:t>161</w:t>
      </w:r>
      <w:r>
        <w:rPr>
          <w:lang w:eastAsia="zh-TW"/>
        </w:rPr>
        <w:t>字</w:t>
      </w:r>
    </w:p>
    <w:p w14:paraId="7E60DF1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六三：食舊德，貞厲，終吉。或從王事，无成。</w:t>
      </w:r>
    </w:p>
    <w:p w14:paraId="655BBF3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承受舊有德業，堅守正道仍可能有危險，終究結果吉利。如果從事王事，不以成功自居。</w:t>
      </w:r>
    </w:p>
    <w:p w14:paraId="0BC361A6" w14:textId="70E8130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這是「訟」卦的第三爻，重點仍與「止息爭端與公正處理」相關。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承受舊有德業，堅守正道仍可能有危險，終究結果吉利。如果從事王事，不以成功自居。進入關鍵階段，行為的後果開始變得明顯。文字中的</w:t>
      </w:r>
      <w:r>
        <w:rPr>
          <w:lang w:eastAsia="zh-TW"/>
        </w:rPr>
        <w:lastRenderedPageBreak/>
        <w:t>「吉」表示在所述條件下較有利，不代表任何做法都必然成功。經文提及的「貞」，在這份底本中主要按堅守正道與原則理解。</w:t>
      </w:r>
    </w:p>
    <w:p w14:paraId="6185C76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H06-L4</w:t>
      </w:r>
      <w:r>
        <w:rPr>
          <w:lang w:eastAsia="zh-TW"/>
        </w:rPr>
        <w:t>｜</w:t>
      </w:r>
      <w:r>
        <w:rPr>
          <w:lang w:eastAsia="zh-TW"/>
        </w:rPr>
        <w:t>150</w:t>
      </w:r>
      <w:r>
        <w:rPr>
          <w:lang w:eastAsia="zh-TW"/>
        </w:rPr>
        <w:t>字</w:t>
      </w:r>
    </w:p>
    <w:p w14:paraId="64400A7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九四：不克訟，復即命渝，安貞吉。</w:t>
      </w:r>
    </w:p>
    <w:p w14:paraId="07DF6D9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訴訟不能取勝，回歸本分、改變心意，安定地堅守正道則吉。</w:t>
      </w:r>
    </w:p>
    <w:p w14:paraId="217B662A" w14:textId="3F6952D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這是「訟」卦的第四爻，重點仍與「止息爭端與公正處理」相關。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訴訟不能取勝，回歸本分、改變心意，安定地堅守正道則吉。局勢正要轉折，應留意進退及與他人的關係。文字中的「吉」表示在所述條件下較有利，不代表任何做法都必然成功。經文提及的「貞」，在這份底本中主要按堅守正道與原則理解。</w:t>
      </w:r>
    </w:p>
    <w:p w14:paraId="160B10D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H06-L5</w:t>
      </w:r>
      <w:r>
        <w:rPr>
          <w:lang w:eastAsia="zh-TW"/>
        </w:rPr>
        <w:t>｜</w:t>
      </w:r>
      <w:r>
        <w:rPr>
          <w:lang w:eastAsia="zh-TW"/>
        </w:rPr>
        <w:t>113</w:t>
      </w:r>
      <w:r>
        <w:rPr>
          <w:lang w:eastAsia="zh-TW"/>
        </w:rPr>
        <w:t>字</w:t>
      </w:r>
    </w:p>
    <w:p w14:paraId="419272D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九五：訟，元吉。</w:t>
      </w:r>
    </w:p>
    <w:p w14:paraId="2A4D187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由公正者裁決爭訟，結果非常吉利。</w:t>
      </w:r>
    </w:p>
    <w:p w14:paraId="6AB0966C" w14:textId="5F8BFB8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這是「訟」卦的第五爻，重點仍與「止息爭端與公正處理」相關。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由公正者裁決爭訟，結果非常吉利。來到較重要的位置，應兼顧自身責任與外在情勢。文字中的「吉」表示在所述條件下較有利，不代表任何做法都必然成功。</w:t>
      </w:r>
    </w:p>
    <w:p w14:paraId="13879D7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H06-L6</w:t>
      </w:r>
      <w:r>
        <w:rPr>
          <w:lang w:eastAsia="zh-TW"/>
        </w:rPr>
        <w:t>｜</w:t>
      </w:r>
      <w:r>
        <w:rPr>
          <w:lang w:eastAsia="zh-TW"/>
        </w:rPr>
        <w:t>142</w:t>
      </w:r>
      <w:r>
        <w:rPr>
          <w:lang w:eastAsia="zh-TW"/>
        </w:rPr>
        <w:t>字</w:t>
      </w:r>
    </w:p>
    <w:p w14:paraId="54B12EE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上九：或錫之鞶帶，終朝三褫之。</w:t>
      </w:r>
    </w:p>
    <w:p w14:paraId="2C614F1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即使受賜顯貴腰帶，一天之內也會被三次褫奪；以爭得來的榮耀不長久。</w:t>
      </w:r>
    </w:p>
    <w:p w14:paraId="2C24639A" w14:textId="21D2712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這是「訟」卦的第六爻，重點仍與「止息爭端與公正處理」相關。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即使受賜顯貴腰帶，一天之內也會被三次褫奪；以爭得來的榮耀不長久。事情發展到末段，尤其要觀察過度與反轉的可能。因此，這裡要注意的不是單一句吉或凶，而是前後的因果關係，以及哪些做法可能讓處境改善或惡化。</w:t>
      </w:r>
    </w:p>
    <w:p w14:paraId="0B0DC58B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07 </w:t>
      </w:r>
      <w:r>
        <w:rPr>
          <w:lang w:eastAsia="zh-TW"/>
        </w:rPr>
        <w:t>師</w:t>
      </w:r>
      <w:r>
        <w:rPr>
          <w:lang w:eastAsia="zh-TW"/>
        </w:rPr>
        <w:t xml:space="preserve"> ䷆</w:t>
      </w:r>
    </w:p>
    <w:p w14:paraId="2A601A9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H07-JUDGMENT</w:t>
      </w:r>
      <w:r>
        <w:rPr>
          <w:lang w:eastAsia="zh-TW"/>
        </w:rPr>
        <w:t>｜</w:t>
      </w:r>
      <w:r>
        <w:rPr>
          <w:lang w:eastAsia="zh-TW"/>
        </w:rPr>
        <w:t>152</w:t>
      </w:r>
      <w:r>
        <w:rPr>
          <w:lang w:eastAsia="zh-TW"/>
        </w:rPr>
        <w:t>字</w:t>
      </w:r>
    </w:p>
    <w:p w14:paraId="43EA174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師：貞丈人吉，无咎。</w:t>
      </w:r>
    </w:p>
    <w:p w14:paraId="068C16F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用兵必須堅守正道並由成熟可靠的統帥領導，才結果吉利，也不會有過錯或災禍。</w:t>
      </w:r>
    </w:p>
    <w:p w14:paraId="475A24ED" w14:textId="6FE338C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這一卦談的是「軍隊紀律與適當領導」。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用兵必須堅守正道並由成熟可靠的統帥領導，才結果吉利，也不會有過錯或災禍。原文以整體情勢提出提示，不是描述某個單獨人物的命運。文字中的「吉」表示在所述條件下較有利，不代表任何做法都必然成功。「無咎」強調可避免明顯過失或災禍，並不等於毫無困難。</w:t>
      </w:r>
    </w:p>
    <w:p w14:paraId="6847631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H07-L1</w:t>
      </w:r>
      <w:r>
        <w:rPr>
          <w:lang w:eastAsia="zh-TW"/>
        </w:rPr>
        <w:t>｜</w:t>
      </w:r>
      <w:r>
        <w:rPr>
          <w:lang w:eastAsia="zh-TW"/>
        </w:rPr>
        <w:t>113</w:t>
      </w:r>
      <w:r>
        <w:rPr>
          <w:lang w:eastAsia="zh-TW"/>
        </w:rPr>
        <w:t>字</w:t>
      </w:r>
    </w:p>
    <w:p w14:paraId="15B1AF7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初六：師出以律，否臧，凶。</w:t>
      </w:r>
    </w:p>
    <w:p w14:paraId="5CA54BF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軍隊出動須有紀律；紀律不良，結果凶險。</w:t>
      </w:r>
    </w:p>
    <w:p w14:paraId="4C5FED24" w14:textId="5B92D1F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這是「師」卦的第一爻，重點仍與「軍隊紀律與適當領導」相關。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軍隊出動須有紀律；紀律不良，結果凶險。事情才剛開始，不必急著把所有想法付諸行動。文字中的「凶」提示風險或不利後果，重點在於理解危險如何形成。</w:t>
      </w:r>
    </w:p>
    <w:p w14:paraId="1719509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H07-L2</w:t>
      </w:r>
      <w:r>
        <w:rPr>
          <w:lang w:eastAsia="zh-TW"/>
        </w:rPr>
        <w:t>｜</w:t>
      </w:r>
      <w:r>
        <w:rPr>
          <w:lang w:eastAsia="zh-TW"/>
        </w:rPr>
        <w:t>155</w:t>
      </w:r>
      <w:r>
        <w:rPr>
          <w:lang w:eastAsia="zh-TW"/>
        </w:rPr>
        <w:t>字</w:t>
      </w:r>
    </w:p>
    <w:p w14:paraId="4134F0B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九二：在師中吉，无咎；王三錫命。</w:t>
      </w:r>
    </w:p>
    <w:p w14:paraId="27038A1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底本白話：</w:t>
      </w:r>
      <w:r>
        <w:rPr>
          <w:lang w:eastAsia="zh-TW"/>
        </w:rPr>
        <w:t>身居軍中統率得當，結果吉利，也不會有過錯或災禍；君王多次授命嘉獎。</w:t>
      </w:r>
    </w:p>
    <w:p w14:paraId="4DD5D751" w14:textId="75D2D3A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這是「師」卦的第二爻，重點仍與「軍隊紀律與適當領導」相關。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身居軍中統率得當，結果吉利，也不會有過錯或災禍；君王多次授命嘉獎。情勢逐漸展開，重點在辨認眼前的機會與限制。文字中的「吉」表示在所述條件下較有利，不代表任何做法都必然成功。「無咎」強調可避免明顯過失或災禍，並不等於毫無困難。</w:t>
      </w:r>
    </w:p>
    <w:p w14:paraId="1FB2306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H07-L3</w:t>
      </w:r>
      <w:r>
        <w:rPr>
          <w:lang w:eastAsia="zh-TW"/>
        </w:rPr>
        <w:t>｜</w:t>
      </w:r>
      <w:r>
        <w:rPr>
          <w:lang w:eastAsia="zh-TW"/>
        </w:rPr>
        <w:t>106</w:t>
      </w:r>
      <w:r>
        <w:rPr>
          <w:lang w:eastAsia="zh-TW"/>
        </w:rPr>
        <w:t>字</w:t>
      </w:r>
    </w:p>
    <w:p w14:paraId="11F750B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六三：師或輿尸，凶。</w:t>
      </w:r>
    </w:p>
    <w:p w14:paraId="57E0FF0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軍隊可能載回屍體，結果凶險。</w:t>
      </w:r>
    </w:p>
    <w:p w14:paraId="6DA5B637" w14:textId="394F83C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這是「師」卦的第三爻，重點仍與「軍隊紀律與適當領導」相關。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軍隊可能載回屍體，結果凶險。進入關鍵階段，行為的後果開始變得明顯。文字中的「凶」提示風險或不利後果，重點在於理解危險如何形成。</w:t>
      </w:r>
    </w:p>
    <w:p w14:paraId="094C5F0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H07-L4</w:t>
      </w:r>
      <w:r>
        <w:rPr>
          <w:lang w:eastAsia="zh-TW"/>
        </w:rPr>
        <w:t>｜</w:t>
      </w:r>
      <w:r>
        <w:rPr>
          <w:lang w:eastAsia="zh-TW"/>
        </w:rPr>
        <w:t>110</w:t>
      </w:r>
      <w:r>
        <w:rPr>
          <w:lang w:eastAsia="zh-TW"/>
        </w:rPr>
        <w:t>字</w:t>
      </w:r>
    </w:p>
    <w:p w14:paraId="51E683E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六四：師左次，无咎。</w:t>
      </w:r>
    </w:p>
    <w:p w14:paraId="135F387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軍隊退駐左方，審慎避戰，不會有過錯或災禍。</w:t>
      </w:r>
    </w:p>
    <w:p w14:paraId="4707121D" w14:textId="2E5EE36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這是「師」卦的第四爻，重點仍與「軍隊紀律與適當領導」相關。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軍隊退駐左方，審慎避戰，不會有過錯或災禍。局勢正要轉折，應留意進退及與他人的關係。「無咎」強調可避免明顯過失或災禍，並不等於毫無困難。</w:t>
      </w:r>
    </w:p>
    <w:p w14:paraId="754EC24A" w14:textId="77777777" w:rsidR="00417FCC" w:rsidRDefault="00000000">
      <w:pPr>
        <w:pStyle w:val="21"/>
      </w:pPr>
      <w:r>
        <w:t>五爻｜</w:t>
      </w:r>
      <w:r>
        <w:t>H07-L5</w:t>
      </w:r>
      <w:r>
        <w:t>｜</w:t>
      </w:r>
      <w:r>
        <w:t>176</w:t>
      </w:r>
      <w:r>
        <w:t>字</w:t>
      </w:r>
    </w:p>
    <w:p w14:paraId="69809654" w14:textId="77777777" w:rsidR="00417FCC" w:rsidRDefault="00000000">
      <w:pPr>
        <w:rPr>
          <w:lang w:eastAsia="zh-TW"/>
        </w:rPr>
      </w:pPr>
      <w:proofErr w:type="spellStart"/>
      <w:r>
        <w:rPr>
          <w:b/>
        </w:rPr>
        <w:t>原文：</w:t>
      </w:r>
      <w:r>
        <w:t>六五：田有禽，利執言，无咎</w:t>
      </w:r>
      <w:proofErr w:type="spellEnd"/>
      <w:r>
        <w:t>。</w:t>
      </w:r>
      <w:r>
        <w:rPr>
          <w:lang w:eastAsia="zh-TW"/>
        </w:rPr>
        <w:t>長子帥師，弟子輿尸，貞凶。</w:t>
      </w:r>
    </w:p>
    <w:p w14:paraId="051401B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田中有野獸，可以執言討伐，不會有過錯或災禍；應由長子統軍，若由欠成熟者主事而載屍歸來，即使名義正當也結果凶險。</w:t>
      </w:r>
    </w:p>
    <w:p w14:paraId="6B91895D" w14:textId="77173A8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這是「師」卦的第五爻，重點仍與「軍隊紀律與適當領導」相關。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田中有野獸，可以執言討伐，不會有過錯或災禍；應由長子統軍，若由欠成熟者主事而載屍歸來，即使名義正當也結果凶險。來到較重要的位置，應兼顧自身責任與外在情勢。文字中的「凶」提示風險或不利後果，重點在於理解危險如何形成。「無咎」強調可避免明顯過失或災禍，並不等於毫無困難。</w:t>
      </w:r>
    </w:p>
    <w:p w14:paraId="494F991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H07-L6</w:t>
      </w:r>
      <w:r>
        <w:rPr>
          <w:lang w:eastAsia="zh-TW"/>
        </w:rPr>
        <w:t>｜</w:t>
      </w:r>
      <w:r>
        <w:rPr>
          <w:lang w:eastAsia="zh-TW"/>
        </w:rPr>
        <w:t>132</w:t>
      </w:r>
      <w:r>
        <w:rPr>
          <w:lang w:eastAsia="zh-TW"/>
        </w:rPr>
        <w:t>字</w:t>
      </w:r>
    </w:p>
    <w:p w14:paraId="0DB1CFC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上六：大君有命，開國承家，小人勿用。</w:t>
      </w:r>
    </w:p>
    <w:p w14:paraId="797C710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君王頒命封國授家；小人不可以任用。</w:t>
      </w:r>
    </w:p>
    <w:p w14:paraId="360A4B01" w14:textId="2D33431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這是「師」卦的第六爻，重點仍與「軍隊紀律與適當領導」相關。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君王頒命封國授家；小人不可以任用。事情發展到末段，尤其要觀察過度與反轉的可能。這段文字不是保證一定成功，而是提醒讀者辨認條件、選擇行動；即使得到吉的判斷，也不能忽略現實中的限制。</w:t>
      </w:r>
    </w:p>
    <w:p w14:paraId="43EC3743" w14:textId="77777777" w:rsidR="00417FCC" w:rsidRDefault="00000000">
      <w:pPr>
        <w:pStyle w:val="1"/>
      </w:pPr>
      <w:r>
        <w:t xml:space="preserve">08 </w:t>
      </w:r>
      <w:r>
        <w:t>比</w:t>
      </w:r>
      <w:r>
        <w:t xml:space="preserve"> ䷇</w:t>
      </w:r>
    </w:p>
    <w:p w14:paraId="5810CD45" w14:textId="77777777" w:rsidR="00417FCC" w:rsidRDefault="00000000">
      <w:pPr>
        <w:pStyle w:val="21"/>
      </w:pPr>
      <w:r>
        <w:t>卦辭｜</w:t>
      </w:r>
      <w:r>
        <w:t>H08-JUDGMENT</w:t>
      </w:r>
      <w:r>
        <w:t>｜</w:t>
      </w:r>
      <w:r>
        <w:t>169</w:t>
      </w:r>
      <w:r>
        <w:t>字</w:t>
      </w:r>
    </w:p>
    <w:p w14:paraId="179FB84B" w14:textId="77777777" w:rsidR="00417FCC" w:rsidRDefault="00000000">
      <w:proofErr w:type="spellStart"/>
      <w:r>
        <w:rPr>
          <w:b/>
        </w:rPr>
        <w:t>原文：</w:t>
      </w:r>
      <w:r>
        <w:t>比：吉。原筮元永貞，无咎。不寧方來，後夫凶</w:t>
      </w:r>
      <w:proofErr w:type="spellEnd"/>
      <w:r>
        <w:t>。</w:t>
      </w:r>
    </w:p>
    <w:p w14:paraId="656DE21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親近協助，吉。應再審自己的根本，長久堅守正道便不會有過錯或災禍；不安者前來歸附，遲到的人會有凶險。</w:t>
      </w:r>
    </w:p>
    <w:p w14:paraId="4388A70A" w14:textId="3E0FEDC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這一卦談的是「誠信結盟與辨明對象」。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親近協助，吉。應再審自己的根本，長久堅守正道便不會有過錯或災禍；不安者前來歸附，遲到的人會有凶險。原文以整體情勢提出提示，不是描述某個單獨人物的命運。</w:t>
      </w:r>
      <w:r>
        <w:rPr>
          <w:lang w:eastAsia="zh-TW"/>
        </w:rPr>
        <w:lastRenderedPageBreak/>
        <w:t>文字中的「吉」表示在所述條件下較有利，不代表任何做法都必然成功。文字中的「凶」提示風險或不利後果，重點在於理解危險如何形成。</w:t>
      </w:r>
    </w:p>
    <w:p w14:paraId="6C7CF40F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初爻｜</w:t>
      </w:r>
      <w:r>
        <w:rPr>
          <w:lang w:eastAsia="zh-CN"/>
        </w:rPr>
        <w:t>H08-L1</w:t>
      </w:r>
      <w:r>
        <w:rPr>
          <w:lang w:eastAsia="zh-CN"/>
        </w:rPr>
        <w:t>｜</w:t>
      </w:r>
      <w:r>
        <w:rPr>
          <w:lang w:eastAsia="zh-CN"/>
        </w:rPr>
        <w:t>160</w:t>
      </w:r>
      <w:r>
        <w:rPr>
          <w:lang w:eastAsia="zh-CN"/>
        </w:rPr>
        <w:t>字</w:t>
      </w:r>
    </w:p>
    <w:p w14:paraId="10ABE3F4" w14:textId="77777777" w:rsidR="00417FCC" w:rsidRDefault="00000000">
      <w:pPr>
        <w:rPr>
          <w:lang w:eastAsia="zh-TW"/>
        </w:rPr>
      </w:pPr>
      <w:r>
        <w:rPr>
          <w:b/>
          <w:lang w:eastAsia="zh-CN"/>
        </w:rPr>
        <w:t>原文：</w:t>
      </w:r>
      <w:r>
        <w:rPr>
          <w:lang w:eastAsia="zh-CN"/>
        </w:rPr>
        <w:t>初六：有孚，比之，无咎。</w:t>
      </w:r>
      <w:r>
        <w:rPr>
          <w:lang w:eastAsia="zh-TW"/>
        </w:rPr>
        <w:t>有孚盈缶，終來有它，吉。</w:t>
      </w:r>
    </w:p>
    <w:p w14:paraId="2D54CEE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以誠信親近他人，不會有過錯或災禍；誠信充滿如瓦缶，終會有意外的助力到來，吉。</w:t>
      </w:r>
    </w:p>
    <w:p w14:paraId="29921D6E" w14:textId="149ECDB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這是「比」卦的第一爻，重點仍與「誠信結盟與辨明對象」相關。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誠信親近他人，不會有過錯或災禍；誠信充滿如瓦缶，終會有意外的助力到來，吉。事情才剛開始，不必急著把所有想法付諸行動。文字中的「吉」表示在所述條件下較有利，不代表任何做法都必然成功。「無咎」強調可避免明顯過失或災禍，並不等於毫無困難。</w:t>
      </w:r>
    </w:p>
    <w:p w14:paraId="657FD09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H08-L2</w:t>
      </w:r>
      <w:r>
        <w:rPr>
          <w:lang w:eastAsia="zh-TW"/>
        </w:rPr>
        <w:t>｜</w:t>
      </w:r>
      <w:r>
        <w:rPr>
          <w:lang w:eastAsia="zh-TW"/>
        </w:rPr>
        <w:t>141</w:t>
      </w:r>
      <w:r>
        <w:rPr>
          <w:lang w:eastAsia="zh-TW"/>
        </w:rPr>
        <w:t>字</w:t>
      </w:r>
    </w:p>
    <w:p w14:paraId="737108B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六二：比之自內，貞吉。</w:t>
      </w:r>
    </w:p>
    <w:p w14:paraId="52683D9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親近發自內心，堅守正道，結果吉利。</w:t>
      </w:r>
    </w:p>
    <w:p w14:paraId="04103728" w14:textId="7274C16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這是「比」卦的第二爻，重點仍與「誠信結盟與辨明對象」相關。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親近發自內心，堅守正道，結果吉利。情勢逐漸展開，重點在辨認眼前的機會與限制。文字中的「吉」表示在所述條件下較有利，不代表任何做法都必然成功。經文提及的「貞」，在這份底本中主要按堅守正道與原則理解。</w:t>
      </w:r>
    </w:p>
    <w:p w14:paraId="7D20B6D2" w14:textId="77777777" w:rsidR="00417FCC" w:rsidRDefault="00000000">
      <w:pPr>
        <w:pStyle w:val="21"/>
      </w:pPr>
      <w:r>
        <w:t>三爻｜</w:t>
      </w:r>
      <w:r>
        <w:t>H08-L3</w:t>
      </w:r>
      <w:r>
        <w:t>｜</w:t>
      </w:r>
      <w:r>
        <w:t>115</w:t>
      </w:r>
      <w:r>
        <w:t>字</w:t>
      </w:r>
    </w:p>
    <w:p w14:paraId="6B128674" w14:textId="77777777" w:rsidR="00417FCC" w:rsidRDefault="00000000">
      <w:proofErr w:type="spellStart"/>
      <w:r>
        <w:rPr>
          <w:b/>
        </w:rPr>
        <w:t>原文：</w:t>
      </w:r>
      <w:r>
        <w:t>六三：比之匪人</w:t>
      </w:r>
      <w:proofErr w:type="spellEnd"/>
      <w:r>
        <w:t>。</w:t>
      </w:r>
    </w:p>
    <w:p w14:paraId="40BD0D3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親近了不適當的人。</w:t>
      </w:r>
    </w:p>
    <w:p w14:paraId="2FB01726" w14:textId="422E9B7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這是「比」卦的第三爻，重點仍與「誠信結盟與辨明對象」相關。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親近了不適當的人。進入關鍵階段，行為的後果開始變得明顯。古文用簡短畫面呈現複雜局面，這篇短文只是一種便於理解的轉述，仍須配合原文及不同註解閱讀。</w:t>
      </w:r>
    </w:p>
    <w:p w14:paraId="1174DA6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H08-L4</w:t>
      </w:r>
      <w:r>
        <w:rPr>
          <w:lang w:eastAsia="zh-TW"/>
        </w:rPr>
        <w:t>｜</w:t>
      </w:r>
      <w:r>
        <w:rPr>
          <w:lang w:eastAsia="zh-TW"/>
        </w:rPr>
        <w:t>140</w:t>
      </w:r>
      <w:r>
        <w:rPr>
          <w:lang w:eastAsia="zh-TW"/>
        </w:rPr>
        <w:t>字</w:t>
      </w:r>
    </w:p>
    <w:p w14:paraId="4AEC8EB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六四：外比之，貞吉。</w:t>
      </w:r>
    </w:p>
    <w:p w14:paraId="702B093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向外親近賢者，堅守正道，結果吉利。</w:t>
      </w:r>
    </w:p>
    <w:p w14:paraId="3E0E93C6" w14:textId="0C3AB06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這是「比」卦的第四爻，重點仍與「誠信結盟與辨明對象」相關。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向外親近賢者，堅守正道，結果吉利。局勢正要轉折，應留意進退及與他人的關係。文字中的「吉」表示在所述條件下較有利，不代表任何做法都必然成功。經文提及的「貞」，在這份底本中主要按堅守正道與原則理解。</w:t>
      </w:r>
    </w:p>
    <w:p w14:paraId="5047DD5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H08-L5</w:t>
      </w:r>
      <w:r>
        <w:rPr>
          <w:lang w:eastAsia="zh-TW"/>
        </w:rPr>
        <w:t>｜</w:t>
      </w:r>
      <w:r>
        <w:rPr>
          <w:lang w:eastAsia="zh-TW"/>
        </w:rPr>
        <w:t>130</w:t>
      </w:r>
      <w:r>
        <w:rPr>
          <w:lang w:eastAsia="zh-TW"/>
        </w:rPr>
        <w:t>字</w:t>
      </w:r>
    </w:p>
    <w:p w14:paraId="7002EDE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九五：顯比。王用三驅，失前禽，邑人不誡，吉。</w:t>
      </w:r>
    </w:p>
    <w:p w14:paraId="3B6CAF1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光明正大地親比；君王三面圍獵，放走迎面的禽獸，邑人也不必戒懼，吉。</w:t>
      </w:r>
    </w:p>
    <w:p w14:paraId="538539C1" w14:textId="650C4C9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這是「比」卦的第五爻，重點仍與「誠信結盟與辨明對象」相關。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光明正大地親比；君王三面圍獵，放走迎面的禽獸，邑人也不必戒懼，吉。來到較重要的位置，應兼顧自身責任與外在情勢。文字中的「吉」表示在所述條件下較有利，不代表任何做法都必然成功。</w:t>
      </w:r>
    </w:p>
    <w:p w14:paraId="39057063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上爻｜</w:t>
      </w:r>
      <w:r>
        <w:rPr>
          <w:lang w:eastAsia="zh-CN"/>
        </w:rPr>
        <w:t>H08-L6</w:t>
      </w:r>
      <w:r>
        <w:rPr>
          <w:lang w:eastAsia="zh-CN"/>
        </w:rPr>
        <w:t>｜</w:t>
      </w:r>
      <w:r>
        <w:rPr>
          <w:lang w:eastAsia="zh-CN"/>
        </w:rPr>
        <w:t>110</w:t>
      </w:r>
      <w:r>
        <w:rPr>
          <w:lang w:eastAsia="zh-CN"/>
        </w:rPr>
        <w:t>字</w:t>
      </w:r>
    </w:p>
    <w:p w14:paraId="20B5668D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上六：比之无首，凶。</w:t>
      </w:r>
    </w:p>
    <w:p w14:paraId="6A2BE7D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親比沒有核心與善始，結果凶險。</w:t>
      </w:r>
    </w:p>
    <w:p w14:paraId="316B15C7" w14:textId="579D36D9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這是「比」卦的第六爻，重點仍與「誠信結盟與辨明對象」相關。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親比沒有核心與善始，結果凶險。事情發展到末段，尤其要觀察過度與反轉的可能。文字中的「凶」提示風險或不利後果，重點在於理解危險如何形成。</w:t>
      </w:r>
    </w:p>
    <w:p w14:paraId="742F3CDF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09 </w:t>
      </w:r>
      <w:r>
        <w:rPr>
          <w:lang w:eastAsia="zh-TW"/>
        </w:rPr>
        <w:t>小畜</w:t>
      </w:r>
      <w:r>
        <w:rPr>
          <w:lang w:eastAsia="zh-TW"/>
        </w:rPr>
        <w:t xml:space="preserve"> ䷈</w:t>
      </w:r>
    </w:p>
    <w:p w14:paraId="533F1F1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H09-JUDGMENT</w:t>
      </w:r>
      <w:r>
        <w:rPr>
          <w:lang w:eastAsia="zh-TW"/>
        </w:rPr>
        <w:t>｜</w:t>
      </w:r>
      <w:r>
        <w:rPr>
          <w:lang w:eastAsia="zh-TW"/>
        </w:rPr>
        <w:t>136</w:t>
      </w:r>
      <w:r>
        <w:rPr>
          <w:lang w:eastAsia="zh-TW"/>
        </w:rPr>
        <w:t>字</w:t>
      </w:r>
    </w:p>
    <w:p w14:paraId="3798745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小畜：亨。密雲不雨，自我西郊。</w:t>
      </w:r>
    </w:p>
    <w:p w14:paraId="6EB5312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小有積蓄，可以順利發展；密雲聚集卻尚未降雨，力量仍從西郊逐步醞釀。</w:t>
      </w:r>
    </w:p>
    <w:p w14:paraId="382AD046" w14:textId="5BF1838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這一卦談的是「小量積蓄與耐心醞釀」。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小有積蓄，可以順利發展；密雲聚集卻尚未降雨，力量仍從西郊逐步醞釀。原文以整體情勢提出提示，不是描述某個單獨人物的命運。因此，這裡要注意的不是單一句吉或凶，而是前後的因果關係，以及哪些做法可能讓處境改善或惡化。</w:t>
      </w:r>
    </w:p>
    <w:p w14:paraId="5D84EF0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H09-L1</w:t>
      </w:r>
      <w:r>
        <w:rPr>
          <w:lang w:eastAsia="zh-TW"/>
        </w:rPr>
        <w:t>｜</w:t>
      </w:r>
      <w:r>
        <w:rPr>
          <w:lang w:eastAsia="zh-TW"/>
        </w:rPr>
        <w:t>113</w:t>
      </w:r>
      <w:r>
        <w:rPr>
          <w:lang w:eastAsia="zh-TW"/>
        </w:rPr>
        <w:t>字</w:t>
      </w:r>
    </w:p>
    <w:p w14:paraId="4FD4064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初九：復自道，何其咎，吉。</w:t>
      </w:r>
    </w:p>
    <w:p w14:paraId="140217A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返回正道，哪會有過錯或災禍，吉。</w:t>
      </w:r>
    </w:p>
    <w:p w14:paraId="2F533D09" w14:textId="005B1BF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這是「小畜」卦的第一爻，重點仍與「小量積蓄與耐心醞釀」相關。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返回正道，哪會有過錯或災禍，吉。事情才剛開始，不必急著把所有想法付諸行動。文字中的「吉」表示在所述條件下較有利，不代表任何做法都必然成功。</w:t>
      </w:r>
    </w:p>
    <w:p w14:paraId="27595F6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H09-L2</w:t>
      </w:r>
      <w:r>
        <w:rPr>
          <w:lang w:eastAsia="zh-TW"/>
        </w:rPr>
        <w:t>｜</w:t>
      </w:r>
      <w:r>
        <w:rPr>
          <w:lang w:eastAsia="zh-TW"/>
        </w:rPr>
        <w:t>110</w:t>
      </w:r>
      <w:r>
        <w:rPr>
          <w:lang w:eastAsia="zh-TW"/>
        </w:rPr>
        <w:t>字</w:t>
      </w:r>
    </w:p>
    <w:p w14:paraId="2AADEA2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九二：牽復，吉。</w:t>
      </w:r>
    </w:p>
    <w:p w14:paraId="6CFCBE0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被牽引而一同返回正道，吉。</w:t>
      </w:r>
    </w:p>
    <w:p w14:paraId="3713B112" w14:textId="1F047EC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這是「小畜」卦的第二爻，重點仍與「小量積蓄與耐心醞釀」相關。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被牽引而一同返回正道，吉。情勢逐漸展開，重點在辨認眼前的機會與限制。文字中的「吉」表示在所述條件下較有利，不代表任何做法都必然成功。</w:t>
      </w:r>
    </w:p>
    <w:p w14:paraId="097CC9C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H09-L3</w:t>
      </w:r>
      <w:r>
        <w:rPr>
          <w:lang w:eastAsia="zh-TW"/>
        </w:rPr>
        <w:t>｜</w:t>
      </w:r>
      <w:r>
        <w:rPr>
          <w:lang w:eastAsia="zh-TW"/>
        </w:rPr>
        <w:t>130</w:t>
      </w:r>
      <w:r>
        <w:rPr>
          <w:lang w:eastAsia="zh-TW"/>
        </w:rPr>
        <w:t>字</w:t>
      </w:r>
    </w:p>
    <w:p w14:paraId="13564AD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九三：輿說輻，夫妻反目。</w:t>
      </w:r>
    </w:p>
    <w:p w14:paraId="7080CDC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車輪輻條脫落，夫妻反目；內部失和使行動受阻。</w:t>
      </w:r>
    </w:p>
    <w:p w14:paraId="18631852" w14:textId="75C5434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這是「小畜」卦的第三爻，重點仍與「小量積蓄與耐心醞釀」相關。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車輪輻條脫落，夫妻反目；內部失和使行動受阻。進入關鍵階段，行為的後果開始變得明顯。其中的吉凶是古代占筮語境裡的判斷，理解時應先看清人物、動作和處境，再思考它對當下有何啟發。</w:t>
      </w:r>
    </w:p>
    <w:p w14:paraId="2CA8D124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四爻｜</w:t>
      </w:r>
      <w:r>
        <w:rPr>
          <w:lang w:eastAsia="zh-CN"/>
        </w:rPr>
        <w:t>H09-L4</w:t>
      </w:r>
      <w:r>
        <w:rPr>
          <w:lang w:eastAsia="zh-CN"/>
        </w:rPr>
        <w:t>｜</w:t>
      </w:r>
      <w:r>
        <w:rPr>
          <w:lang w:eastAsia="zh-CN"/>
        </w:rPr>
        <w:t>111</w:t>
      </w:r>
      <w:r>
        <w:rPr>
          <w:lang w:eastAsia="zh-CN"/>
        </w:rPr>
        <w:t>字</w:t>
      </w:r>
    </w:p>
    <w:p w14:paraId="636C1344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六四：有孚，血去惕出，无咎。</w:t>
      </w:r>
    </w:p>
    <w:p w14:paraId="442BF29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心有誠信，血光危懼消退，不會有過錯或災禍。</w:t>
      </w:r>
    </w:p>
    <w:p w14:paraId="6506715B" w14:textId="2823F9F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這是「小畜」卦的第四爻，重點仍與「小量積蓄與耐心醞釀」相關。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心有誠信，血光危懼消退，不會有過錯或災禍。局勢正要轉折，應留意進退及與他人的關係。「無咎」強調可避免明顯過失或災禍，並不等於毫無困難。</w:t>
      </w:r>
    </w:p>
    <w:p w14:paraId="43379C7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五爻｜</w:t>
      </w:r>
      <w:r>
        <w:rPr>
          <w:lang w:eastAsia="zh-TW"/>
        </w:rPr>
        <w:t>H09-L5</w:t>
      </w:r>
      <w:r>
        <w:rPr>
          <w:lang w:eastAsia="zh-TW"/>
        </w:rPr>
        <w:t>｜</w:t>
      </w:r>
      <w:r>
        <w:rPr>
          <w:lang w:eastAsia="zh-TW"/>
        </w:rPr>
        <w:t>127</w:t>
      </w:r>
      <w:r>
        <w:rPr>
          <w:lang w:eastAsia="zh-TW"/>
        </w:rPr>
        <w:t>字</w:t>
      </w:r>
    </w:p>
    <w:p w14:paraId="477AEE2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九五：有孚攣如，富以其鄰。</w:t>
      </w:r>
    </w:p>
    <w:p w14:paraId="520F355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以誠信緊密聯結，與鄰人共享富足。</w:t>
      </w:r>
    </w:p>
    <w:p w14:paraId="2C7E4F61" w14:textId="425460D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這是「小畜」卦的第五爻，重點仍與「小量積蓄與耐心醞釀」相關。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以誠信緊密聯結，與鄰人共享富足。來到較重要的位置，應兼顧自身責任與外在情勢。因此，這裡要注意的不是單一句吉或凶，而是前後的因果關係，以及哪些做法可能讓處境改善或惡化。</w:t>
      </w:r>
    </w:p>
    <w:p w14:paraId="04B810F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H09-L6</w:t>
      </w:r>
      <w:r>
        <w:rPr>
          <w:lang w:eastAsia="zh-TW"/>
        </w:rPr>
        <w:t>｜</w:t>
      </w:r>
      <w:r>
        <w:rPr>
          <w:lang w:eastAsia="zh-TW"/>
        </w:rPr>
        <w:t>161</w:t>
      </w:r>
      <w:r>
        <w:rPr>
          <w:lang w:eastAsia="zh-TW"/>
        </w:rPr>
        <w:t>字</w:t>
      </w:r>
    </w:p>
    <w:p w14:paraId="247057B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上九：既雨既處，尚德載，婦貞厲，月幾望，君子征凶。</w:t>
      </w:r>
    </w:p>
    <w:p w14:paraId="04E2860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雨已降下，積蓄已成；婦人固守可能有危險。月近圓滿，君子此時出征則結果凶險。</w:t>
      </w:r>
    </w:p>
    <w:p w14:paraId="013BFC35" w14:textId="2028F65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這是「小畜」卦的第六爻，重點仍與「小量積蓄與耐心醞釀」相關。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雨已降下，積蓄已成；婦人固守可能有危險。月近圓滿，君子此時出征則結果凶險。事情發展到末段，尤其要觀察過度與反轉的可能。文字中的「凶」提示風險或不利後果，重點在於理解危險如何形成。經文提及的「貞」，在這份底本中主要按堅守正道與原則理解。</w:t>
      </w:r>
    </w:p>
    <w:p w14:paraId="75472BEE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10 </w:t>
      </w:r>
      <w:r>
        <w:rPr>
          <w:lang w:eastAsia="zh-TW"/>
        </w:rPr>
        <w:t>履</w:t>
      </w:r>
      <w:r>
        <w:rPr>
          <w:lang w:eastAsia="zh-TW"/>
        </w:rPr>
        <w:t xml:space="preserve"> ䷉</w:t>
      </w:r>
    </w:p>
    <w:p w14:paraId="466D4FE2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H10-JUDGMENT</w:t>
      </w:r>
      <w:r>
        <w:rPr>
          <w:lang w:eastAsia="zh-TW"/>
        </w:rPr>
        <w:t>｜</w:t>
      </w:r>
      <w:r>
        <w:rPr>
          <w:lang w:eastAsia="zh-TW"/>
        </w:rPr>
        <w:t>127</w:t>
      </w:r>
      <w:r>
        <w:rPr>
          <w:lang w:eastAsia="zh-TW"/>
        </w:rPr>
        <w:t>字</w:t>
      </w:r>
    </w:p>
    <w:p w14:paraId="6A9E713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履虎尾，不咥人，亨。</w:t>
      </w:r>
    </w:p>
    <w:p w14:paraId="5B6AE65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踩在虎尾上，虎卻不咬人，可以順利發展。</w:t>
      </w:r>
    </w:p>
    <w:p w14:paraId="2F142FEA" w14:textId="483F9FD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這一卦談的是「謹慎行動與尊重風險」。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踩在虎尾上，虎卻不咬人，可以順利發展。原文以整體情勢提出提示，不是描述某個單獨人物的命運。這段文字不是保證一定成功，而是提醒讀者辨認條件、選擇行動；即使得到吉的判斷，也不能忽略現實中的限制。</w:t>
      </w:r>
    </w:p>
    <w:p w14:paraId="347EEB57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初爻｜</w:t>
      </w:r>
      <w:r>
        <w:rPr>
          <w:lang w:eastAsia="zh-CN"/>
        </w:rPr>
        <w:t>H10-L1</w:t>
      </w:r>
      <w:r>
        <w:rPr>
          <w:lang w:eastAsia="zh-CN"/>
        </w:rPr>
        <w:t>｜</w:t>
      </w:r>
      <w:r>
        <w:rPr>
          <w:lang w:eastAsia="zh-CN"/>
        </w:rPr>
        <w:t>112</w:t>
      </w:r>
      <w:r>
        <w:rPr>
          <w:lang w:eastAsia="zh-CN"/>
        </w:rPr>
        <w:t>字</w:t>
      </w:r>
    </w:p>
    <w:p w14:paraId="04173F74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初九：素履，往无咎。</w:t>
      </w:r>
    </w:p>
    <w:p w14:paraId="0AE9E64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以樸素本分的方式行走，前往不會有過錯或災禍。</w:t>
      </w:r>
    </w:p>
    <w:p w14:paraId="4A3356C1" w14:textId="0E78C0C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這是「履」卦的第一爻，重點仍與「謹慎行動與尊重風險」相關。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以樸素本分的方式行走，前往不會有過錯或災禍。事情才剛開始，不必急著把所有想法付諸行動。「無咎」強調可避免明顯過失或災禍，並不等於毫無困難。</w:t>
      </w:r>
    </w:p>
    <w:p w14:paraId="2E940FB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H10-L2</w:t>
      </w:r>
      <w:r>
        <w:rPr>
          <w:lang w:eastAsia="zh-TW"/>
        </w:rPr>
        <w:t>｜</w:t>
      </w:r>
      <w:r>
        <w:rPr>
          <w:lang w:eastAsia="zh-TW"/>
        </w:rPr>
        <w:t>143</w:t>
      </w:r>
      <w:r>
        <w:rPr>
          <w:lang w:eastAsia="zh-TW"/>
        </w:rPr>
        <w:t>字</w:t>
      </w:r>
    </w:p>
    <w:p w14:paraId="012BC50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九二：履道坦坦，幽人貞吉。</w:t>
      </w:r>
    </w:p>
    <w:p w14:paraId="0731BC4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道路平坦，幽居之人堅守正道，結果吉利。</w:t>
      </w:r>
    </w:p>
    <w:p w14:paraId="1A111F34" w14:textId="146F261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這是「履」卦的第二爻，重點仍與「謹慎行動與尊重風險」相關。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道路平坦，幽居之人堅守正道，結果吉利。情勢逐漸展開，重點在辨認眼前的機會與限制。文字中的「吉」表示在所述條件下較有利，不代表任何做法都必然成功。經文提及的「貞」，在這份底本中主要按堅守正道與原則理解。</w:t>
      </w:r>
    </w:p>
    <w:p w14:paraId="1DE6D55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H10-L3</w:t>
      </w:r>
      <w:r>
        <w:rPr>
          <w:lang w:eastAsia="zh-TW"/>
        </w:rPr>
        <w:t>｜</w:t>
      </w:r>
      <w:r>
        <w:rPr>
          <w:lang w:eastAsia="zh-TW"/>
        </w:rPr>
        <w:t>125</w:t>
      </w:r>
      <w:r>
        <w:rPr>
          <w:lang w:eastAsia="zh-TW"/>
        </w:rPr>
        <w:t>字</w:t>
      </w:r>
    </w:p>
    <w:p w14:paraId="3B93125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六三：眇能視，跛能履，履虎尾，咥人，凶。武人為于大君。</w:t>
      </w:r>
    </w:p>
    <w:p w14:paraId="1434018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眼弱勉強看、腳跛勉強走，又踩虎尾而被咬，凶；這是武人逞強想做君王。</w:t>
      </w:r>
    </w:p>
    <w:p w14:paraId="2A2BF070" w14:textId="40F94A59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這是「履」卦的第三爻，重點仍與「謹慎行動與尊重風險」相關。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眼弱勉強看、腳跛勉強走，又踩虎尾而被咬，凶；這是武人逞強想做君王。進入關鍵階段，行為的後果開始變得明顯。文字中的「凶」提示風險或不利後果，重點在於理解危險如何形成。</w:t>
      </w:r>
    </w:p>
    <w:p w14:paraId="72B3C25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H10-L4</w:t>
      </w:r>
      <w:r>
        <w:rPr>
          <w:lang w:eastAsia="zh-TW"/>
        </w:rPr>
        <w:t>｜</w:t>
      </w:r>
      <w:r>
        <w:rPr>
          <w:lang w:eastAsia="zh-TW"/>
        </w:rPr>
        <w:t>113</w:t>
      </w:r>
      <w:r>
        <w:rPr>
          <w:lang w:eastAsia="zh-TW"/>
        </w:rPr>
        <w:t>字</w:t>
      </w:r>
    </w:p>
    <w:p w14:paraId="753372A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九四：履虎尾，愬愬終吉。</w:t>
      </w:r>
    </w:p>
    <w:p w14:paraId="51C22BA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踩在虎尾上，戒懼謹慎，終究結果吉利。</w:t>
      </w:r>
    </w:p>
    <w:p w14:paraId="2110E442" w14:textId="1BD7966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這是「履」卦的第四爻，重點仍與「謹慎行動與尊重風險」相關。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踩在虎尾上，戒懼謹慎，終究結果吉利。局勢正要轉折，應留意進退及與他人的關係。文字中的「吉」表示在所述條件下較有利，不代表任何做法都必然成功。</w:t>
      </w:r>
    </w:p>
    <w:p w14:paraId="20117BD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H10-L5</w:t>
      </w:r>
      <w:r>
        <w:rPr>
          <w:lang w:eastAsia="zh-TW"/>
        </w:rPr>
        <w:t>｜</w:t>
      </w:r>
      <w:r>
        <w:rPr>
          <w:lang w:eastAsia="zh-TW"/>
        </w:rPr>
        <w:t>112</w:t>
      </w:r>
      <w:r>
        <w:rPr>
          <w:lang w:eastAsia="zh-TW"/>
        </w:rPr>
        <w:t>字</w:t>
      </w:r>
    </w:p>
    <w:p w14:paraId="59C9967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九五：夬履，貞厲。</w:t>
      </w:r>
    </w:p>
    <w:p w14:paraId="259F250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剛決地行事，即使堅守正道也可能有危險。</w:t>
      </w:r>
    </w:p>
    <w:p w14:paraId="655B9145" w14:textId="6A9F623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這是「履」卦的第五爻，重點仍與「謹慎行動與尊重風險」相關。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剛決地行事，即使堅守正道也可能有危險。來到較重要的位置，應兼顧自身責任與外在情勢。經文提及的「貞」，在這份底本中主要按堅守正道與原則理解。</w:t>
      </w:r>
    </w:p>
    <w:p w14:paraId="04E0F23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H10-L6</w:t>
      </w:r>
      <w:r>
        <w:rPr>
          <w:lang w:eastAsia="zh-TW"/>
        </w:rPr>
        <w:t>｜</w:t>
      </w:r>
      <w:r>
        <w:rPr>
          <w:lang w:eastAsia="zh-TW"/>
        </w:rPr>
        <w:t>122</w:t>
      </w:r>
      <w:r>
        <w:rPr>
          <w:lang w:eastAsia="zh-TW"/>
        </w:rPr>
        <w:t>字</w:t>
      </w:r>
    </w:p>
    <w:p w14:paraId="44B8DBE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上九：視履考祥，其旋元吉。</w:t>
      </w:r>
    </w:p>
    <w:p w14:paraId="02D9286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回顧所走的路並考察吉凶，能周全返回，結果非常吉利。</w:t>
      </w:r>
    </w:p>
    <w:p w14:paraId="5FEFB814" w14:textId="7FF79AB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這是「履」卦的第六爻，重點仍與「謹慎行動與尊重風險」相關。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回顧所走的路並考察吉凶，能周全返回，結果非常吉利。事情發展到末段，尤其要觀察過度與反轉的可能。文字中的「吉」表示在所述條件下較有利，不代表任何做法都必然成功。</w:t>
      </w:r>
    </w:p>
    <w:p w14:paraId="0A75CE1C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11 </w:t>
      </w:r>
      <w:r>
        <w:rPr>
          <w:lang w:eastAsia="zh-TW"/>
        </w:rPr>
        <w:t>泰</w:t>
      </w:r>
      <w:r>
        <w:rPr>
          <w:lang w:eastAsia="zh-TW"/>
        </w:rPr>
        <w:t xml:space="preserve"> ䷊</w:t>
      </w:r>
    </w:p>
    <w:p w14:paraId="6470AF6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H11-JUDGMENT</w:t>
      </w:r>
      <w:r>
        <w:rPr>
          <w:lang w:eastAsia="zh-TW"/>
        </w:rPr>
        <w:t>｜</w:t>
      </w:r>
      <w:r>
        <w:rPr>
          <w:lang w:eastAsia="zh-TW"/>
        </w:rPr>
        <w:t>109</w:t>
      </w:r>
      <w:r>
        <w:rPr>
          <w:lang w:eastAsia="zh-TW"/>
        </w:rPr>
        <w:t>字</w:t>
      </w:r>
    </w:p>
    <w:p w14:paraId="5207160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泰：小往大來，吉亨。</w:t>
      </w:r>
    </w:p>
    <w:p w14:paraId="74E6040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小者離去，大者到來，結果吉利順利發展。</w:t>
      </w:r>
    </w:p>
    <w:p w14:paraId="373584CB" w14:textId="0EE4EF9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這一卦談的是「上下相通與盛世警惕」。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小者離去，大者到來，結果吉利順利發展。原文以整體情勢提出提示，不是描述某個單獨人物的命運。文字中的「吉」表示在所述條件下較有利，不代表任何做法都必然成功。</w:t>
      </w:r>
    </w:p>
    <w:p w14:paraId="1B342A2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H11-L1</w:t>
      </w:r>
      <w:r>
        <w:rPr>
          <w:lang w:eastAsia="zh-TW"/>
        </w:rPr>
        <w:t>｜</w:t>
      </w:r>
      <w:r>
        <w:rPr>
          <w:lang w:eastAsia="zh-TW"/>
        </w:rPr>
        <w:t>146</w:t>
      </w:r>
      <w:r>
        <w:rPr>
          <w:lang w:eastAsia="zh-TW"/>
        </w:rPr>
        <w:t>字</w:t>
      </w:r>
    </w:p>
    <w:p w14:paraId="3B41DBC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初九：拔茅茹以其彙，征吉。</w:t>
      </w:r>
    </w:p>
    <w:p w14:paraId="689A4C2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拔起茅草，根系牽連同類；共同前進，吉。</w:t>
      </w:r>
    </w:p>
    <w:p w14:paraId="026901C4" w14:textId="2D6E484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這是「泰」卦的第一爻，重點仍與「上下相通與盛世警惕」相關。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拔起茅草，根系牽連同類；共同前進，吉。事情才剛開始，不必急著把所有想法付諸行動。文字中的「吉」表示在所述條件下較有利，不代表任何做法都必然成功。「征」保留古代出征或向前行動的背景，不直接等同今日的職場競爭。</w:t>
      </w:r>
    </w:p>
    <w:p w14:paraId="11755E26" w14:textId="77777777" w:rsidR="00417FCC" w:rsidRDefault="00000000">
      <w:pPr>
        <w:pStyle w:val="21"/>
      </w:pPr>
      <w:r>
        <w:lastRenderedPageBreak/>
        <w:t>二爻｜</w:t>
      </w:r>
      <w:r>
        <w:t>H11-L2</w:t>
      </w:r>
      <w:r>
        <w:t>｜</w:t>
      </w:r>
      <w:r>
        <w:t>139</w:t>
      </w:r>
      <w:r>
        <w:t>字</w:t>
      </w:r>
    </w:p>
    <w:p w14:paraId="5EA99625" w14:textId="77777777" w:rsidR="00417FCC" w:rsidRDefault="00000000">
      <w:pPr>
        <w:rPr>
          <w:lang w:eastAsia="zh-TW"/>
        </w:rPr>
      </w:pPr>
      <w:proofErr w:type="spellStart"/>
      <w:r>
        <w:rPr>
          <w:b/>
        </w:rPr>
        <w:t>原文：</w:t>
      </w:r>
      <w:r>
        <w:t>九二：包荒</w:t>
      </w:r>
      <w:proofErr w:type="spellEnd"/>
      <w:r>
        <w:t>。</w:t>
      </w:r>
      <w:r>
        <w:rPr>
          <w:lang w:eastAsia="zh-TW"/>
        </w:rPr>
        <w:t>用馮河，不遐遺；朋亡。得尚于中行。</w:t>
      </w:r>
    </w:p>
    <w:p w14:paraId="2AF1FF1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包容荒遠，敢徒步渡河，不遺棄遠方的人；不結私黨，便能合於中道。</w:t>
      </w:r>
    </w:p>
    <w:p w14:paraId="20D382DA" w14:textId="3327063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這是「泰」卦的第二爻，重點仍與「上下相通與盛世警惕」相關。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包容荒遠，敢徒步渡河，不遺棄遠方的人；不結私黨，便能合於中道。情勢逐漸展開，重點在辨認眼前的機會與限制。古文用簡短畫面呈現複雜局面，這篇短文只是一種便於理解的轉述，仍須配合原文及不同註解閱讀。</w:t>
      </w:r>
    </w:p>
    <w:p w14:paraId="6D4F9DD7" w14:textId="77777777" w:rsidR="00417FCC" w:rsidRDefault="00000000">
      <w:pPr>
        <w:pStyle w:val="21"/>
      </w:pPr>
      <w:r>
        <w:t>三爻｜</w:t>
      </w:r>
      <w:r>
        <w:t>H11-L3</w:t>
      </w:r>
      <w:r>
        <w:t>｜</w:t>
      </w:r>
      <w:r>
        <w:t>165</w:t>
      </w:r>
      <w:r>
        <w:t>字</w:t>
      </w:r>
    </w:p>
    <w:p w14:paraId="2267273C" w14:textId="77777777" w:rsidR="00417FCC" w:rsidRDefault="00000000">
      <w:proofErr w:type="spellStart"/>
      <w:r>
        <w:rPr>
          <w:b/>
        </w:rPr>
        <w:t>原文：</w:t>
      </w:r>
      <w:r>
        <w:t>九三：无平不陂，无往不復，艱貞无咎。勿恤其孚，于食有福</w:t>
      </w:r>
      <w:proofErr w:type="spellEnd"/>
      <w:r>
        <w:t>。</w:t>
      </w:r>
    </w:p>
    <w:p w14:paraId="6A58F27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沒有平地不轉為坡地，也沒有只去不回；在艱難中堅守正道便不會有過錯或災禍。不必憂慮誠信，生活自有福。</w:t>
      </w:r>
    </w:p>
    <w:p w14:paraId="715A14D2" w14:textId="66F7C40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這是「泰」卦的第三爻，重點仍與「上下相通與盛世警惕」相關。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沒有平地不轉為坡地，也沒有只去不回；在艱難中堅守正道便不會有過錯或災禍。不必憂慮誠信，生活自有福。進入關鍵階段，行為的後果開始變得明顯。「無咎」強調可避免明顯過失或災禍，並不等於毫無困難。經文提及的「貞」，在這份底本中主要按堅守正道與原則理解。</w:t>
      </w:r>
    </w:p>
    <w:p w14:paraId="27DD9D7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H11-L4</w:t>
      </w:r>
      <w:r>
        <w:rPr>
          <w:lang w:eastAsia="zh-TW"/>
        </w:rPr>
        <w:t>｜</w:t>
      </w:r>
      <w:r>
        <w:rPr>
          <w:lang w:eastAsia="zh-TW"/>
        </w:rPr>
        <w:t>132</w:t>
      </w:r>
      <w:r>
        <w:rPr>
          <w:lang w:eastAsia="zh-TW"/>
        </w:rPr>
        <w:t>字</w:t>
      </w:r>
    </w:p>
    <w:p w14:paraId="7BEEF50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六四：翩翩，不富以其鄰；不戒以孚。</w:t>
      </w:r>
    </w:p>
    <w:p w14:paraId="193C32F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輕快而來，不倚仗財富，與鄰人彼此信任，不必告誡。</w:t>
      </w:r>
    </w:p>
    <w:p w14:paraId="357B1002" w14:textId="1049B25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這是「泰」卦的第四爻，重點仍與「上下相通與盛世警惕」相關。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輕快而來，不倚仗財富，與鄰人彼此信任，不必告誡。局勢正要轉折，應留意進退及與他人的關係。其中的吉凶是古代占筮語境裡的判斷，理解時應先看清人物、動作和處境，再思考它對當下有何啟發。</w:t>
      </w:r>
    </w:p>
    <w:p w14:paraId="4D21E90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H11-L5</w:t>
      </w:r>
      <w:r>
        <w:rPr>
          <w:lang w:eastAsia="zh-TW"/>
        </w:rPr>
        <w:t>｜</w:t>
      </w:r>
      <w:r>
        <w:rPr>
          <w:lang w:eastAsia="zh-TW"/>
        </w:rPr>
        <w:t>114</w:t>
      </w:r>
      <w:r>
        <w:rPr>
          <w:lang w:eastAsia="zh-TW"/>
        </w:rPr>
        <w:t>字</w:t>
      </w:r>
    </w:p>
    <w:p w14:paraId="28F4A1C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六五：帝乙歸妹，以祉，元吉。</w:t>
      </w:r>
    </w:p>
    <w:p w14:paraId="4BEE538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帝乙嫁女，以此得福，結果非常吉利。</w:t>
      </w:r>
    </w:p>
    <w:p w14:paraId="11069FBC" w14:textId="2D1BBE0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這是「泰」卦的第五爻，重點仍與「上下相通與盛世警惕」相關。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帝乙嫁女，以此得福，結果非常吉利。來到較重要的位置，應兼顧自身責任與外在情勢。文字中的「吉」表示在所述條件下較有利，不代表任何做法都必然成功。</w:t>
      </w:r>
    </w:p>
    <w:p w14:paraId="462AAC4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H11-L6</w:t>
      </w:r>
      <w:r>
        <w:rPr>
          <w:lang w:eastAsia="zh-TW"/>
        </w:rPr>
        <w:t>｜</w:t>
      </w:r>
      <w:r>
        <w:rPr>
          <w:lang w:eastAsia="zh-TW"/>
        </w:rPr>
        <w:t>122</w:t>
      </w:r>
      <w:r>
        <w:rPr>
          <w:lang w:eastAsia="zh-TW"/>
        </w:rPr>
        <w:t>字</w:t>
      </w:r>
    </w:p>
    <w:p w14:paraId="6E20672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上六：城復于隍，勿用師，自邑告命，貞吝。</w:t>
      </w:r>
    </w:p>
    <w:p w14:paraId="6C23107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城牆倒回壕溝；不要用兵，只宜從本邑發布命令，固守亦有遺憾。</w:t>
      </w:r>
    </w:p>
    <w:p w14:paraId="183AE339" w14:textId="3C764A2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這是「泰」卦的第六爻，重點仍與「上下相通與盛世警惕」相關。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城牆倒回壕溝；不要用兵，只宜從本邑發布命令，固守亦有遺憾。事情發展到末段，尤其要觀察過度與反轉的可能。經文提及的「貞」，在這份底本中主要按堅守正道與原則理解。</w:t>
      </w:r>
    </w:p>
    <w:p w14:paraId="262BB449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12 </w:t>
      </w:r>
      <w:r>
        <w:rPr>
          <w:lang w:eastAsia="zh-TW"/>
        </w:rPr>
        <w:t>否</w:t>
      </w:r>
      <w:r>
        <w:rPr>
          <w:lang w:eastAsia="zh-TW"/>
        </w:rPr>
        <w:t xml:space="preserve"> ䷋</w:t>
      </w:r>
    </w:p>
    <w:p w14:paraId="75B01F4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H12-JUDGMENT</w:t>
      </w:r>
      <w:r>
        <w:rPr>
          <w:lang w:eastAsia="zh-TW"/>
        </w:rPr>
        <w:t>｜</w:t>
      </w:r>
      <w:r>
        <w:rPr>
          <w:lang w:eastAsia="zh-TW"/>
        </w:rPr>
        <w:t>114</w:t>
      </w:r>
      <w:r>
        <w:rPr>
          <w:lang w:eastAsia="zh-TW"/>
        </w:rPr>
        <w:t>字</w:t>
      </w:r>
    </w:p>
    <w:p w14:paraId="00AD8B1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否之匪人，不利君子貞，大往小來。</w:t>
      </w:r>
    </w:p>
    <w:p w14:paraId="1CBDBB2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底本白話：</w:t>
      </w:r>
      <w:r>
        <w:rPr>
          <w:lang w:eastAsia="zh-TW"/>
        </w:rPr>
        <w:t>閉塞源於人道不交；不利君子堅守正道。大者離去，小者到來。</w:t>
      </w:r>
    </w:p>
    <w:p w14:paraId="35C1EA84" w14:textId="29BA66B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這一卦談的是「閉塞不通與守正待變」。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閉塞源於人道不交；不利君子堅守正道。大者離去，小者到來。原文以整體情勢提出提示，不是描述某個單獨人物的命運。經文提及的「貞」，在這份底本中主要按堅守正道與原則理解。</w:t>
      </w:r>
    </w:p>
    <w:p w14:paraId="6B4E880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H12-L1</w:t>
      </w:r>
      <w:r>
        <w:rPr>
          <w:lang w:eastAsia="zh-TW"/>
        </w:rPr>
        <w:t>｜</w:t>
      </w:r>
      <w:r>
        <w:rPr>
          <w:lang w:eastAsia="zh-TW"/>
        </w:rPr>
        <w:t>146</w:t>
      </w:r>
      <w:r>
        <w:rPr>
          <w:lang w:eastAsia="zh-TW"/>
        </w:rPr>
        <w:t>字</w:t>
      </w:r>
    </w:p>
    <w:p w14:paraId="3EC5745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初六，拔茅茹以其彙，貞吉。亨。</w:t>
      </w:r>
    </w:p>
    <w:p w14:paraId="380E35D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拔茅牽連同類，若一同堅守正道則吉而順利發展。</w:t>
      </w:r>
    </w:p>
    <w:p w14:paraId="1434E821" w14:textId="6E171BD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這是「否」卦的第一爻，重點仍與「閉塞不通與守正待變」相關。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拔茅牽連同類，若一同堅守正道則吉而順利發展。事情才剛開始，不必急著把所有想法付諸行動。文字中的「吉」表示在所述條件下較有利，不代表任何做法都必然成功。經文提及的「貞」，在這份底本中主要按堅守正道與原則理解。</w:t>
      </w:r>
    </w:p>
    <w:p w14:paraId="4CB9FE19" w14:textId="77777777" w:rsidR="00417FCC" w:rsidRDefault="00000000">
      <w:pPr>
        <w:pStyle w:val="21"/>
      </w:pPr>
      <w:r>
        <w:t>二爻｜</w:t>
      </w:r>
      <w:r>
        <w:t>H12-L2</w:t>
      </w:r>
      <w:r>
        <w:t>｜</w:t>
      </w:r>
      <w:r>
        <w:t>150</w:t>
      </w:r>
      <w:r>
        <w:t>字</w:t>
      </w:r>
    </w:p>
    <w:p w14:paraId="1655E332" w14:textId="77777777" w:rsidR="00417FCC" w:rsidRDefault="00000000">
      <w:pPr>
        <w:rPr>
          <w:lang w:eastAsia="zh-TW"/>
        </w:rPr>
      </w:pPr>
      <w:proofErr w:type="spellStart"/>
      <w:r>
        <w:rPr>
          <w:b/>
        </w:rPr>
        <w:t>原文：</w:t>
      </w:r>
      <w:r>
        <w:t>六二，包承，小人吉，大人否。</w:t>
      </w:r>
      <w:proofErr w:type="spellEnd"/>
      <w:r>
        <w:rPr>
          <w:lang w:eastAsia="zh-TW"/>
        </w:rPr>
        <w:t>亨。</w:t>
      </w:r>
    </w:p>
    <w:p w14:paraId="77F9AE0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包容承受；小人得到好處，大人則守於閉塞，因而順利發展。</w:t>
      </w:r>
    </w:p>
    <w:p w14:paraId="409663F0" w14:textId="4F1276B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這是「否」卦的第二爻，重點仍與「閉塞不通與守正待變」相關。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包容承受；小人得到好處，大人則守於閉塞，因而順利發展。情勢逐漸展開，重點在辨認眼前的機會與限制。文字中的「吉」表示在所述條件下較有利，不代表任何做法都必然成功。「大人」在這裡依底本理解為有德行、能力或重要地位的人。</w:t>
      </w:r>
    </w:p>
    <w:p w14:paraId="6484D1EA" w14:textId="77777777" w:rsidR="00417FCC" w:rsidRDefault="00000000">
      <w:pPr>
        <w:pStyle w:val="21"/>
      </w:pPr>
      <w:r>
        <w:t>三爻｜</w:t>
      </w:r>
      <w:r>
        <w:t>H12-L3</w:t>
      </w:r>
      <w:r>
        <w:t>｜</w:t>
      </w:r>
      <w:r>
        <w:t>116</w:t>
      </w:r>
      <w:r>
        <w:t>字</w:t>
      </w:r>
    </w:p>
    <w:p w14:paraId="5675F525" w14:textId="77777777" w:rsidR="00417FCC" w:rsidRDefault="00000000">
      <w:proofErr w:type="spellStart"/>
      <w:r>
        <w:rPr>
          <w:b/>
        </w:rPr>
        <w:t>原文：</w:t>
      </w:r>
      <w:r>
        <w:t>六三，包羞</w:t>
      </w:r>
      <w:proofErr w:type="spellEnd"/>
      <w:r>
        <w:t>。</w:t>
      </w:r>
    </w:p>
    <w:p w14:paraId="064A5EF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包藏羞恥。</w:t>
      </w:r>
    </w:p>
    <w:p w14:paraId="6E28F680" w14:textId="1727989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這是「否」卦的第三爻，重點仍與「閉塞不通與守正待變」相關。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包藏羞恥。進入關鍵階段，行為的後果開始變得明顯。讀這段話時，應把古代的場景與現代情況分開；可以參考其中的提醒，但不要把象徵畫面當作必然發生的事件。</w:t>
      </w:r>
    </w:p>
    <w:p w14:paraId="34857A1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H12-L4</w:t>
      </w:r>
      <w:r>
        <w:rPr>
          <w:lang w:eastAsia="zh-TW"/>
        </w:rPr>
        <w:t>｜</w:t>
      </w:r>
      <w:r>
        <w:rPr>
          <w:lang w:eastAsia="zh-TW"/>
        </w:rPr>
        <w:t>110</w:t>
      </w:r>
      <w:r>
        <w:rPr>
          <w:lang w:eastAsia="zh-TW"/>
        </w:rPr>
        <w:t>字</w:t>
      </w:r>
    </w:p>
    <w:p w14:paraId="7FAAC73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九四，有命，无咎，疇離祉。</w:t>
      </w:r>
    </w:p>
    <w:p w14:paraId="55A9353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承受天命，不會有過錯或災禍；同類共享福祉。</w:t>
      </w:r>
    </w:p>
    <w:p w14:paraId="576A52DE" w14:textId="145FAD2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這是「否」卦的第四爻，重點仍與「閉塞不通與守正待變」相關。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承受天命，不會有過錯或災禍；同類共享福祉。局勢正要轉折，應留意進退及與他人的關係。「無咎」強調可避免明顯過失或災禍，並不等於毫無困難。</w:t>
      </w:r>
    </w:p>
    <w:p w14:paraId="24FA0616" w14:textId="77777777" w:rsidR="00417FCC" w:rsidRDefault="00000000">
      <w:pPr>
        <w:pStyle w:val="21"/>
      </w:pPr>
      <w:r>
        <w:t>五爻｜</w:t>
      </w:r>
      <w:r>
        <w:t>H12-L5</w:t>
      </w:r>
      <w:r>
        <w:t>｜</w:t>
      </w:r>
      <w:r>
        <w:t>152</w:t>
      </w:r>
      <w:r>
        <w:t>字</w:t>
      </w:r>
    </w:p>
    <w:p w14:paraId="26C84200" w14:textId="77777777" w:rsidR="00417FCC" w:rsidRDefault="00000000">
      <w:proofErr w:type="spellStart"/>
      <w:r>
        <w:rPr>
          <w:b/>
        </w:rPr>
        <w:t>原文：</w:t>
      </w:r>
      <w:r>
        <w:t>九五，休否，大人吉。其亡其亡，繫于苞桑</w:t>
      </w:r>
      <w:proofErr w:type="spellEnd"/>
      <w:r>
        <w:t>。</w:t>
      </w:r>
    </w:p>
    <w:p w14:paraId="6B98C2D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使閉塞休止，大人吉；時刻警覺將亡，像繫於叢生桑根般穩固。</w:t>
      </w:r>
    </w:p>
    <w:p w14:paraId="5E772E22" w14:textId="7913A80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這是「否」卦的第五爻，重點仍與「閉塞不通與守正待變」相關。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使閉塞休止，大人吉；時刻警覺將亡，像繫於叢生桑根般穩固。來到較重要的位置，應兼顧自身責任與外在情勢。文字中的「吉」表示在所述條件下較有利，不代表任何做法都必然成功。「大人」在這裡依底本理解為有德行、能力或重要地位的人。</w:t>
      </w:r>
    </w:p>
    <w:p w14:paraId="1D31B69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H12-L6</w:t>
      </w:r>
      <w:r>
        <w:rPr>
          <w:lang w:eastAsia="zh-TW"/>
        </w:rPr>
        <w:t>｜</w:t>
      </w:r>
      <w:r>
        <w:rPr>
          <w:lang w:eastAsia="zh-TW"/>
        </w:rPr>
        <w:t>130</w:t>
      </w:r>
      <w:r>
        <w:rPr>
          <w:lang w:eastAsia="zh-TW"/>
        </w:rPr>
        <w:t>字</w:t>
      </w:r>
    </w:p>
    <w:p w14:paraId="173618A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上九，傾否，先否後喜。</w:t>
      </w:r>
    </w:p>
    <w:p w14:paraId="115C335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傾覆閉塞局面，先困難而後喜悅。</w:t>
      </w:r>
    </w:p>
    <w:p w14:paraId="192AF37E" w14:textId="6A475CD5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這是「否」卦的第六爻，重點仍與「閉塞不通與守正待變」相關。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傾覆閉塞局面，先困難而後喜悅。事情發展到末段，尤其要觀察過度與反轉的可能。這段文字不是保證一定成功，而是提醒讀者辨認條件、選擇行動；即使得到吉的判斷，也不能忽略現實中的限制。</w:t>
      </w:r>
    </w:p>
    <w:p w14:paraId="1FCBDC8D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13 </w:t>
      </w:r>
      <w:r>
        <w:rPr>
          <w:lang w:eastAsia="zh-TW"/>
        </w:rPr>
        <w:t>同人</w:t>
      </w:r>
      <w:r>
        <w:rPr>
          <w:lang w:eastAsia="zh-TW"/>
        </w:rPr>
        <w:t xml:space="preserve"> ䷌</w:t>
      </w:r>
    </w:p>
    <w:p w14:paraId="6AD8D46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H13-JUDGMENT</w:t>
      </w:r>
      <w:r>
        <w:rPr>
          <w:lang w:eastAsia="zh-TW"/>
        </w:rPr>
        <w:t>｜</w:t>
      </w:r>
      <w:r>
        <w:rPr>
          <w:lang w:eastAsia="zh-TW"/>
        </w:rPr>
        <w:t>117</w:t>
      </w:r>
      <w:r>
        <w:rPr>
          <w:lang w:eastAsia="zh-TW"/>
        </w:rPr>
        <w:t>字</w:t>
      </w:r>
    </w:p>
    <w:p w14:paraId="1B5962B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同人于野，亨。</w:t>
      </w:r>
      <w:r>
        <w:rPr>
          <w:lang w:eastAsia="zh-TW"/>
        </w:rPr>
        <w:t xml:space="preserve"> </w:t>
      </w:r>
      <w:r>
        <w:rPr>
          <w:lang w:eastAsia="zh-TW"/>
        </w:rPr>
        <w:t>利涉大川，利君子貞。</w:t>
      </w:r>
    </w:p>
    <w:p w14:paraId="4F2BC9B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與人在曠野公開和同，可以順利發展。適合渡大河，宜君子堅守正道。</w:t>
      </w:r>
    </w:p>
    <w:p w14:paraId="5DE71C4B" w14:textId="680811C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這一卦談的是「公開合作與超越私黨」。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與人在曠野公開和同，可以順利發展。適合渡大河，宜君子堅守正道。原文以整體情勢提出提示，不是描述某個單獨人物的命運。經文提及的「貞」，在這份底本中主要按堅守正道與原則理解。</w:t>
      </w:r>
    </w:p>
    <w:p w14:paraId="063551C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H13-L1</w:t>
      </w:r>
      <w:r>
        <w:rPr>
          <w:lang w:eastAsia="zh-TW"/>
        </w:rPr>
        <w:t>｜</w:t>
      </w:r>
      <w:r>
        <w:rPr>
          <w:lang w:eastAsia="zh-TW"/>
        </w:rPr>
        <w:t>108</w:t>
      </w:r>
      <w:r>
        <w:rPr>
          <w:lang w:eastAsia="zh-TW"/>
        </w:rPr>
        <w:t>字</w:t>
      </w:r>
    </w:p>
    <w:p w14:paraId="468EDB5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初九：同人于門，無咎。</w:t>
      </w:r>
    </w:p>
    <w:p w14:paraId="718089B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在門外與人和同，不會有過錯或災禍。</w:t>
      </w:r>
    </w:p>
    <w:p w14:paraId="6B3022C5" w14:textId="3FB55D3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這是「同人」卦的第一爻，重點仍與「公開合作與超越私黨」相關。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在門外與人和同，不會有過錯或災禍。事情才剛開始，不必急著把所有想法付諸行動。「無咎」強調可避免明顯過失或災禍，並不等於毫無困難。</w:t>
      </w:r>
    </w:p>
    <w:p w14:paraId="30B2D1FC" w14:textId="77777777" w:rsidR="00417FCC" w:rsidRDefault="00000000">
      <w:pPr>
        <w:pStyle w:val="21"/>
      </w:pPr>
      <w:r>
        <w:t>二爻｜</w:t>
      </w:r>
      <w:r>
        <w:t>H13-L2</w:t>
      </w:r>
      <w:r>
        <w:t>｜</w:t>
      </w:r>
      <w:r>
        <w:t>123</w:t>
      </w:r>
      <w:r>
        <w:t>字</w:t>
      </w:r>
    </w:p>
    <w:p w14:paraId="572E721C" w14:textId="77777777" w:rsidR="00417FCC" w:rsidRDefault="00000000">
      <w:proofErr w:type="spellStart"/>
      <w:r>
        <w:rPr>
          <w:b/>
        </w:rPr>
        <w:t>原文：</w:t>
      </w:r>
      <w:r>
        <w:t>六二：同人于宗，吝</w:t>
      </w:r>
      <w:proofErr w:type="spellEnd"/>
      <w:r>
        <w:t>。</w:t>
      </w:r>
    </w:p>
    <w:p w14:paraId="2BDC738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只在宗族內結黨，令人遺憾。</w:t>
      </w:r>
    </w:p>
    <w:p w14:paraId="43494708" w14:textId="3989340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這是「同人」卦的第二爻，重點仍與「公開合作與超越私黨」相關。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只在宗族內結黨，令人遺憾。情勢逐漸展開，重點在辨認眼前的機會與限制。因此，這裡要注意的不是單一句吉或凶，而是前後的因果關係，以及哪些做法可能讓處境改善或惡化。</w:t>
      </w:r>
    </w:p>
    <w:p w14:paraId="6D36C5D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H13-L3</w:t>
      </w:r>
      <w:r>
        <w:rPr>
          <w:lang w:eastAsia="zh-TW"/>
        </w:rPr>
        <w:t>｜</w:t>
      </w:r>
      <w:r>
        <w:rPr>
          <w:lang w:eastAsia="zh-TW"/>
        </w:rPr>
        <w:t>128</w:t>
      </w:r>
      <w:r>
        <w:rPr>
          <w:lang w:eastAsia="zh-TW"/>
        </w:rPr>
        <w:t>字</w:t>
      </w:r>
    </w:p>
    <w:p w14:paraId="69508AF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九三：伏戎于莽，升其高陵，三歲不興。</w:t>
      </w:r>
    </w:p>
    <w:p w14:paraId="51F0190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把武力伏藏草莽，登高窺伺，三年也不敢興兵。</w:t>
      </w:r>
    </w:p>
    <w:p w14:paraId="02FDA9BF" w14:textId="4BE7018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這是「同人」卦的第三爻，重點仍與「公開合作與超越私黨」相關。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把武力伏藏草莽，登高窺伺，三年也不敢興兵。進入關鍵階段，行為的後果開始變得明顯。古文用簡短畫面呈現複雜局面，這篇短文只是一種便於理解的轉述，仍須配合原文及不同註解閱讀。</w:t>
      </w:r>
    </w:p>
    <w:p w14:paraId="5865A355" w14:textId="77777777" w:rsidR="00417FCC" w:rsidRDefault="00000000">
      <w:pPr>
        <w:pStyle w:val="21"/>
      </w:pPr>
      <w:r>
        <w:t>四爻｜</w:t>
      </w:r>
      <w:r>
        <w:t>H13-L4</w:t>
      </w:r>
      <w:r>
        <w:t>｜</w:t>
      </w:r>
      <w:r>
        <w:t>114</w:t>
      </w:r>
      <w:r>
        <w:t>字</w:t>
      </w:r>
    </w:p>
    <w:p w14:paraId="4E37CE65" w14:textId="77777777" w:rsidR="00417FCC" w:rsidRDefault="00000000">
      <w:proofErr w:type="spellStart"/>
      <w:r>
        <w:rPr>
          <w:b/>
        </w:rPr>
        <w:t>原文：</w:t>
      </w:r>
      <w:r>
        <w:t>九四：乘其墉，弗克，攻吉</w:t>
      </w:r>
      <w:proofErr w:type="spellEnd"/>
      <w:r>
        <w:t>。</w:t>
      </w:r>
    </w:p>
    <w:p w14:paraId="4DF5D35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登上城牆準備進攻，最後克制不攻，吉。</w:t>
      </w:r>
    </w:p>
    <w:p w14:paraId="6ABA1BA7" w14:textId="1E8198C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這是「同人」卦的第四爻，重點仍與「公開合作與超越私黨」相關。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登上城牆準備進攻，最後克制不攻，吉。局勢正要轉折，應留意進退及與他人的關係。文字中的「吉」表示在所述條件下較有利，不代表任何做法都必然成功。</w:t>
      </w:r>
    </w:p>
    <w:p w14:paraId="00C3CE7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五爻｜</w:t>
      </w:r>
      <w:r>
        <w:rPr>
          <w:lang w:eastAsia="zh-TW"/>
        </w:rPr>
        <w:t>H13-L5</w:t>
      </w:r>
      <w:r>
        <w:rPr>
          <w:lang w:eastAsia="zh-TW"/>
        </w:rPr>
        <w:t>｜</w:t>
      </w:r>
      <w:r>
        <w:rPr>
          <w:lang w:eastAsia="zh-TW"/>
        </w:rPr>
        <w:t>136</w:t>
      </w:r>
      <w:r>
        <w:rPr>
          <w:lang w:eastAsia="zh-TW"/>
        </w:rPr>
        <w:t>字</w:t>
      </w:r>
    </w:p>
    <w:p w14:paraId="72D40A7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九五：同人，先號啕而后笑。大師克相遇。</w:t>
      </w:r>
    </w:p>
    <w:p w14:paraId="4BA328C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同道者先痛哭而後歡笑；大軍戰勝阻隔，最後能夠相遇。</w:t>
      </w:r>
    </w:p>
    <w:p w14:paraId="4D60A86C" w14:textId="01A9DF0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這是「同人」卦的第五爻，重點仍與「公開合作與超越私黨」相關。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同道者先痛哭而後歡笑；大軍戰勝阻隔，最後能夠相遇。來到較重要的位置，應兼顧自身責任與外在情勢。其中的吉凶是古代占筮語境裡的判斷，理解時應先看清人物、動作和處境，再思考它對當下有何啟發。</w:t>
      </w:r>
    </w:p>
    <w:p w14:paraId="102A055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H13-L6</w:t>
      </w:r>
      <w:r>
        <w:rPr>
          <w:lang w:eastAsia="zh-TW"/>
        </w:rPr>
        <w:t>｜</w:t>
      </w:r>
      <w:r>
        <w:rPr>
          <w:lang w:eastAsia="zh-TW"/>
        </w:rPr>
        <w:t>107</w:t>
      </w:r>
      <w:r>
        <w:rPr>
          <w:lang w:eastAsia="zh-TW"/>
        </w:rPr>
        <w:t>字</w:t>
      </w:r>
    </w:p>
    <w:p w14:paraId="371A8BE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上九：同人于郊，無悔。</w:t>
      </w:r>
    </w:p>
    <w:p w14:paraId="10750AF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在郊外與人和同，沒之後會後悔。</w:t>
      </w:r>
    </w:p>
    <w:p w14:paraId="75323922" w14:textId="70A66F0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這是「同人」卦的第六爻，重點仍與「公開合作與超越私黨」相關。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在郊外與人和同，沒之後會後悔。事情發展到末段，尤其要觀察過度與反轉的可能。經文提到「悔」，說明事情仍有可反省、調整或警惕之處。</w:t>
      </w:r>
    </w:p>
    <w:p w14:paraId="22C6CF48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14 </w:t>
      </w:r>
      <w:r>
        <w:rPr>
          <w:lang w:eastAsia="zh-TW"/>
        </w:rPr>
        <w:t>大有</w:t>
      </w:r>
      <w:r>
        <w:rPr>
          <w:lang w:eastAsia="zh-TW"/>
        </w:rPr>
        <w:t xml:space="preserve"> ䷍</w:t>
      </w:r>
    </w:p>
    <w:p w14:paraId="400AAF6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H14-JUDGMENT</w:t>
      </w:r>
      <w:r>
        <w:rPr>
          <w:lang w:eastAsia="zh-TW"/>
        </w:rPr>
        <w:t>｜</w:t>
      </w:r>
      <w:r>
        <w:rPr>
          <w:lang w:eastAsia="zh-TW"/>
        </w:rPr>
        <w:t>118</w:t>
      </w:r>
      <w:r>
        <w:rPr>
          <w:lang w:eastAsia="zh-TW"/>
        </w:rPr>
        <w:t>字</w:t>
      </w:r>
    </w:p>
    <w:p w14:paraId="74F90A9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大有：元亨。</w:t>
      </w:r>
    </w:p>
    <w:p w14:paraId="111837D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擁有盛大資源，整體能順利發展。</w:t>
      </w:r>
    </w:p>
    <w:p w14:paraId="69223B98" w14:textId="49757A8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這一卦談的是「資源豐富與避免驕滿」。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擁有盛大資源，整體能順利發展。原文以整體情勢提出提示，不是描述某個單獨人物的命運。因此，這裡要注意的不是單一句吉或凶，而是前後的因果關係，以及哪些做法可能讓處境改善或惡化。</w:t>
      </w:r>
    </w:p>
    <w:p w14:paraId="61551AEC" w14:textId="77777777" w:rsidR="00417FCC" w:rsidRDefault="00000000">
      <w:pPr>
        <w:pStyle w:val="21"/>
      </w:pPr>
      <w:r>
        <w:t>初爻｜</w:t>
      </w:r>
      <w:r>
        <w:t>H14-L1</w:t>
      </w:r>
      <w:r>
        <w:t>｜</w:t>
      </w:r>
      <w:r>
        <w:t>118</w:t>
      </w:r>
      <w:r>
        <w:t>字</w:t>
      </w:r>
    </w:p>
    <w:p w14:paraId="18F6AE5F" w14:textId="77777777" w:rsidR="00417FCC" w:rsidRDefault="00000000">
      <w:proofErr w:type="spellStart"/>
      <w:r>
        <w:rPr>
          <w:b/>
        </w:rPr>
        <w:t>原文：</w:t>
      </w:r>
      <w:r>
        <w:t>初九：无交害，匪咎，艱則无咎</w:t>
      </w:r>
      <w:proofErr w:type="spellEnd"/>
      <w:r>
        <w:t>。</w:t>
      </w:r>
    </w:p>
    <w:p w14:paraId="4A8C35C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不與有害者交往，並非過錯；保持艱慎便不會有過錯或災禍。</w:t>
      </w:r>
    </w:p>
    <w:p w14:paraId="7FF8B14A" w14:textId="28188C4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這是「大有」卦的第一爻，重點仍與「資源豐富與避免驕滿」相關。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不與有害者交往，並非過錯；保持艱慎便不會有過錯或災禍。事情才剛開始，不必急著把所有想法付諸行動。「無咎」強調可避免明顯過失或災禍，並不等於毫無困難。</w:t>
      </w:r>
    </w:p>
    <w:p w14:paraId="02B6707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H14-L2</w:t>
      </w:r>
      <w:r>
        <w:rPr>
          <w:lang w:eastAsia="zh-TW"/>
        </w:rPr>
        <w:t>｜</w:t>
      </w:r>
      <w:r>
        <w:rPr>
          <w:lang w:eastAsia="zh-TW"/>
        </w:rPr>
        <w:t>115</w:t>
      </w:r>
      <w:r>
        <w:rPr>
          <w:lang w:eastAsia="zh-TW"/>
        </w:rPr>
        <w:t>字</w:t>
      </w:r>
    </w:p>
    <w:p w14:paraId="2C04BC5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九二：大車以載，有攸往，无咎。</w:t>
      </w:r>
    </w:p>
    <w:p w14:paraId="4CB9A01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用大車承載，足以任重致遠，前往不會有過錯或災禍。</w:t>
      </w:r>
    </w:p>
    <w:p w14:paraId="0840287E" w14:textId="1E08DB0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這是「大有」卦的第二爻，重點仍與「資源豐富與避免驕滿」相關。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用大車承載，足以任重致遠，前往不會有過錯或災禍。情勢逐漸展開，重點在辨認眼前的機會與限制。「無咎」強調可避免明顯過失或災禍，並不等於毫無困難。</w:t>
      </w:r>
    </w:p>
    <w:p w14:paraId="205E26D8" w14:textId="77777777" w:rsidR="00417FCC" w:rsidRDefault="00000000">
      <w:pPr>
        <w:pStyle w:val="21"/>
      </w:pPr>
      <w:r>
        <w:t>三爻｜</w:t>
      </w:r>
      <w:r>
        <w:t>H14-L3</w:t>
      </w:r>
      <w:r>
        <w:t>｜</w:t>
      </w:r>
      <w:r>
        <w:t>129</w:t>
      </w:r>
      <w:r>
        <w:t>字</w:t>
      </w:r>
    </w:p>
    <w:p w14:paraId="5704E15E" w14:textId="77777777" w:rsidR="00417FCC" w:rsidRDefault="00000000">
      <w:proofErr w:type="spellStart"/>
      <w:r>
        <w:rPr>
          <w:b/>
        </w:rPr>
        <w:t>原文：</w:t>
      </w:r>
      <w:r>
        <w:t>九三：公用亨于天子，小人弗克</w:t>
      </w:r>
      <w:proofErr w:type="spellEnd"/>
      <w:r>
        <w:t>。</w:t>
      </w:r>
    </w:p>
    <w:p w14:paraId="7146B62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公侯向天子奉獻宴享；小人不能承擔這種責任。</w:t>
      </w:r>
    </w:p>
    <w:p w14:paraId="40C5E7CE" w14:textId="61BB20B0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這是「大有」卦的第三爻，重點仍與「資源豐富與避免驕滿」相關。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公侯向天子奉獻宴享；小人不能承擔這種責任。進入關鍵階段，行為的後果開始變得明顯。其中的吉凶是古代占筮語境裡的判斷，理解時應先看清人物、動作和處境，再思考它對當下有何啟發。</w:t>
      </w:r>
    </w:p>
    <w:p w14:paraId="035A9F2F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四爻｜</w:t>
      </w:r>
      <w:r>
        <w:rPr>
          <w:lang w:eastAsia="zh-CN"/>
        </w:rPr>
        <w:t>H14-L4</w:t>
      </w:r>
      <w:r>
        <w:rPr>
          <w:lang w:eastAsia="zh-CN"/>
        </w:rPr>
        <w:t>｜</w:t>
      </w:r>
      <w:r>
        <w:rPr>
          <w:lang w:eastAsia="zh-CN"/>
        </w:rPr>
        <w:t>105</w:t>
      </w:r>
      <w:r>
        <w:rPr>
          <w:lang w:eastAsia="zh-CN"/>
        </w:rPr>
        <w:t>字</w:t>
      </w:r>
    </w:p>
    <w:p w14:paraId="46997D47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九四：匪其彭，无咎。</w:t>
      </w:r>
    </w:p>
    <w:p w14:paraId="0967F74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不自滿炫耀，不會有過錯或災禍。</w:t>
      </w:r>
    </w:p>
    <w:p w14:paraId="7485C9CF" w14:textId="1112AEF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這是「大有」卦的第四爻，重點仍與「資源豐富與避免驕滿」相關。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不自滿炫耀，不會有過錯或災禍。局勢正要轉折，應留意進退及與他人的關係。「無咎」強調可避免明顯過失或災禍，並不等於毫無困難。</w:t>
      </w:r>
    </w:p>
    <w:p w14:paraId="4B9C0FCC" w14:textId="77777777" w:rsidR="00417FCC" w:rsidRDefault="00000000">
      <w:pPr>
        <w:pStyle w:val="21"/>
      </w:pPr>
      <w:r>
        <w:t>五爻｜</w:t>
      </w:r>
      <w:r>
        <w:t>H14-L5</w:t>
      </w:r>
      <w:r>
        <w:t>｜</w:t>
      </w:r>
      <w:r>
        <w:t>112</w:t>
      </w:r>
      <w:r>
        <w:t>字</w:t>
      </w:r>
    </w:p>
    <w:p w14:paraId="3D16D9DB" w14:textId="77777777" w:rsidR="00417FCC" w:rsidRDefault="00000000">
      <w:proofErr w:type="spellStart"/>
      <w:r>
        <w:rPr>
          <w:b/>
        </w:rPr>
        <w:t>原文：</w:t>
      </w:r>
      <w:r>
        <w:t>六五：厥孚交如，威如；吉</w:t>
      </w:r>
      <w:proofErr w:type="spellEnd"/>
      <w:r>
        <w:t>。</w:t>
      </w:r>
    </w:p>
    <w:p w14:paraId="30B06AB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以誠信相交，又保持威嚴，吉。</w:t>
      </w:r>
    </w:p>
    <w:p w14:paraId="7AFBE019" w14:textId="39A0C66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這是「大有」卦的第五爻，重點仍與「資源豐富與避免驕滿」相關。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以誠信相交，又保持威嚴，吉。來到較重要的位置，應兼顧自身責任與外在情勢。文字中的「吉」表示在所述條件下較有利，不代表任何做法都必然成功。</w:t>
      </w:r>
    </w:p>
    <w:p w14:paraId="2BD1208F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上爻｜</w:t>
      </w:r>
      <w:r>
        <w:rPr>
          <w:lang w:eastAsia="zh-CN"/>
        </w:rPr>
        <w:t>H14-L6</w:t>
      </w:r>
      <w:r>
        <w:rPr>
          <w:lang w:eastAsia="zh-CN"/>
        </w:rPr>
        <w:t>｜</w:t>
      </w:r>
      <w:r>
        <w:rPr>
          <w:lang w:eastAsia="zh-CN"/>
        </w:rPr>
        <w:t>111</w:t>
      </w:r>
      <w:r>
        <w:rPr>
          <w:lang w:eastAsia="zh-CN"/>
        </w:rPr>
        <w:t>字</w:t>
      </w:r>
    </w:p>
    <w:p w14:paraId="10DAE2FF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上九：自天佑之，吉无不利。</w:t>
      </w:r>
    </w:p>
    <w:p w14:paraId="38430A5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得到上天佑助，吉而無不利。</w:t>
      </w:r>
    </w:p>
    <w:p w14:paraId="7EF03378" w14:textId="3A75A6D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這是「大有」卦的第六爻，重點仍與「資源豐富與避免驕滿」相關。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得到上天佑助，吉而無不利。事情發展到末段，尤其要觀察過度與反轉的可能。文字中的「吉」表示在所述條件下較有利，不代表任何做法都必然成功。</w:t>
      </w:r>
    </w:p>
    <w:p w14:paraId="5FF38591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15 </w:t>
      </w:r>
      <w:r>
        <w:rPr>
          <w:lang w:eastAsia="zh-TW"/>
        </w:rPr>
        <w:t>謙</w:t>
      </w:r>
      <w:r>
        <w:rPr>
          <w:lang w:eastAsia="zh-TW"/>
        </w:rPr>
        <w:t xml:space="preserve"> ䷎</w:t>
      </w:r>
    </w:p>
    <w:p w14:paraId="1C57F90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H15-JUDGMENT</w:t>
      </w:r>
      <w:r>
        <w:rPr>
          <w:lang w:eastAsia="zh-TW"/>
        </w:rPr>
        <w:t>｜</w:t>
      </w:r>
      <w:r>
        <w:rPr>
          <w:lang w:eastAsia="zh-TW"/>
        </w:rPr>
        <w:t>125</w:t>
      </w:r>
      <w:r>
        <w:rPr>
          <w:lang w:eastAsia="zh-TW"/>
        </w:rPr>
        <w:t>字</w:t>
      </w:r>
    </w:p>
    <w:p w14:paraId="75F828F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謙：亨，君子有終。</w:t>
      </w:r>
    </w:p>
    <w:p w14:paraId="4C49C11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謙遜使人順利發展，君子能有有好的結果。</w:t>
      </w:r>
    </w:p>
    <w:p w14:paraId="44814BF9" w14:textId="3611FBB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這一卦談的是「謙遜處事與善終」。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謙遜使人順利發展，君子能有有好的結果。原文以整體情勢提出提示，不是描述某個單獨人物的命運。這段文字不是保證一定成功，而是提醒讀者辨認條件、選擇行動；即使得到吉的判斷，也不能忽略現實中的限制。</w:t>
      </w:r>
    </w:p>
    <w:p w14:paraId="2F4C674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H15-L1</w:t>
      </w:r>
      <w:r>
        <w:rPr>
          <w:lang w:eastAsia="zh-TW"/>
        </w:rPr>
        <w:t>｜</w:t>
      </w:r>
      <w:r>
        <w:rPr>
          <w:lang w:eastAsia="zh-TW"/>
        </w:rPr>
        <w:t>111</w:t>
      </w:r>
      <w:r>
        <w:rPr>
          <w:lang w:eastAsia="zh-TW"/>
        </w:rPr>
        <w:t>字</w:t>
      </w:r>
    </w:p>
    <w:p w14:paraId="2122BDC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初六：謙謙君子，用涉大川，吉。</w:t>
      </w:r>
    </w:p>
    <w:p w14:paraId="4CD72A7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謙而又謙的君子，可以渡過大河，吉。</w:t>
      </w:r>
    </w:p>
    <w:p w14:paraId="7586349B" w14:textId="158B695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這是「謙」卦的第一爻，重點仍與「謙遜處事與善終」相關。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謙而又謙的君子，可以渡過大河，吉。事情才剛開始，不必急著把所有想法付諸行動。文字中的「吉」表示在所述條件下較有利，不代表任何做法都必然成功。</w:t>
      </w:r>
    </w:p>
    <w:p w14:paraId="389D22C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H15-L2</w:t>
      </w:r>
      <w:r>
        <w:rPr>
          <w:lang w:eastAsia="zh-TW"/>
        </w:rPr>
        <w:t>｜</w:t>
      </w:r>
      <w:r>
        <w:rPr>
          <w:lang w:eastAsia="zh-TW"/>
        </w:rPr>
        <w:t>137</w:t>
      </w:r>
      <w:r>
        <w:rPr>
          <w:lang w:eastAsia="zh-TW"/>
        </w:rPr>
        <w:t>字</w:t>
      </w:r>
    </w:p>
    <w:p w14:paraId="7F4C31E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六二：鳴謙，貞吉。</w:t>
      </w:r>
    </w:p>
    <w:p w14:paraId="2922CC8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底本白話：</w:t>
      </w:r>
      <w:r>
        <w:rPr>
          <w:lang w:eastAsia="zh-TW"/>
        </w:rPr>
        <w:t>謙名傳揚，堅守正道，結果吉利。</w:t>
      </w:r>
    </w:p>
    <w:p w14:paraId="370C07DE" w14:textId="0B56FE1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這是「謙」卦的第二爻，重點仍與「謙遜處事與善終」相關。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謙名傳揚，堅守正道，結果吉利。情勢逐漸展開，重點在辨認眼前的機會與限制。文字中的「吉」表示在所述條件下較有利，不代表任何做法都必然成功。經文提及的「貞」，在這份底本中主要按堅守正道與原則理解。</w:t>
      </w:r>
    </w:p>
    <w:p w14:paraId="6396A06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H15-L3</w:t>
      </w:r>
      <w:r>
        <w:rPr>
          <w:lang w:eastAsia="zh-TW"/>
        </w:rPr>
        <w:t>｜</w:t>
      </w:r>
      <w:r>
        <w:rPr>
          <w:lang w:eastAsia="zh-TW"/>
        </w:rPr>
        <w:t>111</w:t>
      </w:r>
      <w:r>
        <w:rPr>
          <w:lang w:eastAsia="zh-TW"/>
        </w:rPr>
        <w:t>字</w:t>
      </w:r>
    </w:p>
    <w:p w14:paraId="249521B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九三：勞謙君子，有終吉。</w:t>
      </w:r>
    </w:p>
    <w:p w14:paraId="083BDC4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有功勞仍謙遜的君子，能有好的結果，吉。</w:t>
      </w:r>
    </w:p>
    <w:p w14:paraId="7B7D4A81" w14:textId="061FBD8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這是「謙」卦的第三爻，重點仍與「謙遜處事與善終」相關。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有功勞仍謙遜的君子，能有好的結果，吉。進入關鍵階段，行為的後果開始變得明顯。文字中的「吉」表示在所述條件下較有利，不代表任何做法都必然成功。</w:t>
      </w:r>
    </w:p>
    <w:p w14:paraId="10A02D1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H15-L4</w:t>
      </w:r>
      <w:r>
        <w:rPr>
          <w:lang w:eastAsia="zh-TW"/>
        </w:rPr>
        <w:t>｜</w:t>
      </w:r>
      <w:r>
        <w:rPr>
          <w:lang w:eastAsia="zh-TW"/>
        </w:rPr>
        <w:t>118</w:t>
      </w:r>
      <w:r>
        <w:rPr>
          <w:lang w:eastAsia="zh-TW"/>
        </w:rPr>
        <w:t>字</w:t>
      </w:r>
    </w:p>
    <w:p w14:paraId="6BEF0A3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六四：无不利，撝謙。</w:t>
      </w:r>
    </w:p>
    <w:p w14:paraId="4C67128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發揮謙德，做什麼都能順利。</w:t>
      </w:r>
    </w:p>
    <w:p w14:paraId="293DBFE6" w14:textId="734AD75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這是「謙」卦的第四爻，重點仍與「謙遜處事與善終」相關。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發揮謙德，做什麼都能順利。局勢正要轉折，應留意進退及與他人的關係。古文用簡短畫面呈現複雜局面，這篇短文只是一種便於理解的轉述，仍須配合原文及不同註解閱讀。</w:t>
      </w:r>
    </w:p>
    <w:p w14:paraId="40F796A6" w14:textId="77777777" w:rsidR="00417FCC" w:rsidRDefault="00000000">
      <w:pPr>
        <w:pStyle w:val="21"/>
      </w:pPr>
      <w:r>
        <w:t>五爻｜</w:t>
      </w:r>
      <w:r>
        <w:t>H15-L5</w:t>
      </w:r>
      <w:r>
        <w:t>｜</w:t>
      </w:r>
      <w:r>
        <w:t>143</w:t>
      </w:r>
      <w:r>
        <w:t>字</w:t>
      </w:r>
    </w:p>
    <w:p w14:paraId="755B2BB4" w14:textId="77777777" w:rsidR="00417FCC" w:rsidRDefault="00000000">
      <w:proofErr w:type="spellStart"/>
      <w:r>
        <w:rPr>
          <w:b/>
        </w:rPr>
        <w:t>原文：</w:t>
      </w:r>
      <w:r>
        <w:t>六五：不富，以其鄰，利用侵伐，无不利</w:t>
      </w:r>
      <w:proofErr w:type="spellEnd"/>
      <w:r>
        <w:t>。</w:t>
      </w:r>
    </w:p>
    <w:p w14:paraId="45A88A9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不倚仗自己的富有，與鄰人共同進退；適合出兵討伐不服，無不利。</w:t>
      </w:r>
    </w:p>
    <w:p w14:paraId="6DD94912" w14:textId="0C78A09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這是「謙」卦的第五爻，重點仍與「謙遜處事與善終」相關。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倚仗自己的富有，與鄰人共同進退；適合出兵討伐不服，無不利。來到較重要的位置，應兼顧自身責任與外在情勢。這段文字不是保證一定成功，而是提醒讀者辨認條件、選擇行動；即使得到吉的判斷，也不能忽略現實中的限制。</w:t>
      </w:r>
    </w:p>
    <w:p w14:paraId="43D53AA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H15-L6</w:t>
      </w:r>
      <w:r>
        <w:rPr>
          <w:lang w:eastAsia="zh-TW"/>
        </w:rPr>
        <w:t>｜</w:t>
      </w:r>
      <w:r>
        <w:rPr>
          <w:lang w:eastAsia="zh-TW"/>
        </w:rPr>
        <w:t>111</w:t>
      </w:r>
      <w:r>
        <w:rPr>
          <w:lang w:eastAsia="zh-TW"/>
        </w:rPr>
        <w:t>字</w:t>
      </w:r>
    </w:p>
    <w:p w14:paraId="663860C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上六：鳴謙，利用行師，征邑國。</w:t>
      </w:r>
    </w:p>
    <w:p w14:paraId="1BE6788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謙名傳揚，適合出兵整治自己的邑國。</w:t>
      </w:r>
    </w:p>
    <w:p w14:paraId="73AACDFF" w14:textId="52CE4E7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這是「謙」卦的第六爻，重點仍與「謙遜處事與善終」相關。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謙名傳揚，適合出兵整治自己的邑國。事情發展到末段，尤其要觀察過度與反轉的可能。「征」保留古代出征或向前行動的背景，不直接等同今日的職場競爭。</w:t>
      </w:r>
    </w:p>
    <w:p w14:paraId="7AADB29C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16 </w:t>
      </w:r>
      <w:r>
        <w:rPr>
          <w:lang w:eastAsia="zh-TW"/>
        </w:rPr>
        <w:t>豫</w:t>
      </w:r>
      <w:r>
        <w:rPr>
          <w:lang w:eastAsia="zh-TW"/>
        </w:rPr>
        <w:t xml:space="preserve"> ䷏</w:t>
      </w:r>
    </w:p>
    <w:p w14:paraId="74A9F7F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H16-JUDGMENT</w:t>
      </w:r>
      <w:r>
        <w:rPr>
          <w:lang w:eastAsia="zh-TW"/>
        </w:rPr>
        <w:t>｜</w:t>
      </w:r>
      <w:r>
        <w:rPr>
          <w:lang w:eastAsia="zh-TW"/>
        </w:rPr>
        <w:t>126</w:t>
      </w:r>
      <w:r>
        <w:rPr>
          <w:lang w:eastAsia="zh-TW"/>
        </w:rPr>
        <w:t>字</w:t>
      </w:r>
    </w:p>
    <w:p w14:paraId="379BA5B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豫：利建侯行師。</w:t>
      </w:r>
    </w:p>
    <w:p w14:paraId="69311A3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和樂而有準備，適合建置諸侯、出動軍隊。</w:t>
      </w:r>
    </w:p>
    <w:p w14:paraId="1BC8C8A4" w14:textId="336889E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這一卦談的是「和樂準備與防止自滿」。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和樂而有準備，適合建置諸侯、出動軍隊。原文以整體情勢提出提示，不是描述某個單獨人物的命運。讀這段話時，應把古代的場景與現代情況分開；可以參考其中的提醒，但不要把象徵畫面當作必然發生的事件。</w:t>
      </w:r>
    </w:p>
    <w:p w14:paraId="00C608A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初爻｜</w:t>
      </w:r>
      <w:r>
        <w:rPr>
          <w:lang w:eastAsia="zh-TW"/>
        </w:rPr>
        <w:t>H16-L1</w:t>
      </w:r>
      <w:r>
        <w:rPr>
          <w:lang w:eastAsia="zh-TW"/>
        </w:rPr>
        <w:t>｜</w:t>
      </w:r>
      <w:r>
        <w:rPr>
          <w:lang w:eastAsia="zh-TW"/>
        </w:rPr>
        <w:t>104</w:t>
      </w:r>
      <w:r>
        <w:rPr>
          <w:lang w:eastAsia="zh-TW"/>
        </w:rPr>
        <w:t>字</w:t>
      </w:r>
    </w:p>
    <w:p w14:paraId="4847D18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初六：鳴豫，凶。</w:t>
      </w:r>
    </w:p>
    <w:p w14:paraId="063E0B7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自鳴得意，結果凶險。</w:t>
      </w:r>
    </w:p>
    <w:p w14:paraId="154B07B0" w14:textId="47AC974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這是「豫」卦的第一爻，重點仍與「和樂準備與防止自滿」相關。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自鳴得意，結果凶險。事情才剛開始，不必急著把所有想法付諸行動。文字中的「凶」提示風險或不利後果，重點在於理解危險如何形成。</w:t>
      </w:r>
    </w:p>
    <w:p w14:paraId="7A729F8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H16-L2</w:t>
      </w:r>
      <w:r>
        <w:rPr>
          <w:lang w:eastAsia="zh-TW"/>
        </w:rPr>
        <w:t>｜</w:t>
      </w:r>
      <w:r>
        <w:rPr>
          <w:lang w:eastAsia="zh-TW"/>
        </w:rPr>
        <w:t>153</w:t>
      </w:r>
      <w:r>
        <w:rPr>
          <w:lang w:eastAsia="zh-TW"/>
        </w:rPr>
        <w:t>字</w:t>
      </w:r>
    </w:p>
    <w:p w14:paraId="1A5F383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六二：介于石，不終日，貞吉。</w:t>
      </w:r>
    </w:p>
    <w:p w14:paraId="51FD648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意志堅定如石，很快辨明徵兆，不待整日；堅守正道，結果吉利。</w:t>
      </w:r>
    </w:p>
    <w:p w14:paraId="0106B696" w14:textId="32A1C03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這是「豫」卦的第二爻，重點仍與「和樂準備與防止自滿」相關。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意志堅定如石，很快辨明徵兆，不待整日；堅守正道，結果吉利。情勢逐漸展開，重點在辨認眼前的機會與限制。文字中的「吉」表示在所述條件下較有利，不代表任何做法都必然成功。經文提及的「貞」，在這份底本中主要按堅守正道與原則理解。</w:t>
      </w:r>
    </w:p>
    <w:p w14:paraId="799751A9" w14:textId="77777777" w:rsidR="00417FCC" w:rsidRDefault="00000000">
      <w:pPr>
        <w:pStyle w:val="21"/>
      </w:pPr>
      <w:r>
        <w:t>三爻｜</w:t>
      </w:r>
      <w:r>
        <w:t>H16-L3</w:t>
      </w:r>
      <w:r>
        <w:t>｜</w:t>
      </w:r>
      <w:r>
        <w:t>110</w:t>
      </w:r>
      <w:r>
        <w:t>字</w:t>
      </w:r>
    </w:p>
    <w:p w14:paraId="3D24B0F0" w14:textId="77777777" w:rsidR="00417FCC" w:rsidRDefault="00000000">
      <w:pPr>
        <w:rPr>
          <w:lang w:eastAsia="zh-TW"/>
        </w:rPr>
      </w:pPr>
      <w:proofErr w:type="spellStart"/>
      <w:r>
        <w:rPr>
          <w:b/>
        </w:rPr>
        <w:t>原文：</w:t>
      </w:r>
      <w:r>
        <w:t>六三：盱豫，悔。</w:t>
      </w:r>
      <w:proofErr w:type="spellEnd"/>
      <w:r>
        <w:rPr>
          <w:lang w:eastAsia="zh-TW"/>
        </w:rPr>
        <w:t>遲有悔。</w:t>
      </w:r>
    </w:p>
    <w:p w14:paraId="43A4C5D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仰望他人的逸樂而取悅，會後悔；遲疑也會後悔。</w:t>
      </w:r>
    </w:p>
    <w:p w14:paraId="2345F2F1" w14:textId="1FA94CC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這是「豫」卦的第三爻，重點仍與「和樂準備與防止自滿」相關。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仰望他人的逸樂而取悅，會後悔；遲疑也會後悔。進入關鍵階段，行為的後果開始變得明顯。經文提到「悔」，說明事情仍有可反省、調整或警惕之處。</w:t>
      </w:r>
    </w:p>
    <w:p w14:paraId="4D85BF5F" w14:textId="77777777" w:rsidR="00417FCC" w:rsidRDefault="00000000">
      <w:pPr>
        <w:pStyle w:val="21"/>
      </w:pPr>
      <w:r>
        <w:t>四爻｜</w:t>
      </w:r>
      <w:r>
        <w:t>H16-L4</w:t>
      </w:r>
      <w:r>
        <w:t>｜</w:t>
      </w:r>
      <w:r>
        <w:t>136</w:t>
      </w:r>
      <w:r>
        <w:t>字</w:t>
      </w:r>
    </w:p>
    <w:p w14:paraId="1F0B85B7" w14:textId="77777777" w:rsidR="00417FCC" w:rsidRDefault="00000000">
      <w:proofErr w:type="spellStart"/>
      <w:r>
        <w:rPr>
          <w:b/>
        </w:rPr>
        <w:t>原文：</w:t>
      </w:r>
      <w:r>
        <w:t>九四：由豫，大有得。勿疑。朋盍簪</w:t>
      </w:r>
      <w:proofErr w:type="spellEnd"/>
      <w:r>
        <w:t>。</w:t>
      </w:r>
    </w:p>
    <w:p w14:paraId="18158E0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眾人由此得到和樂，大會有收穫；不要疑慮，朋友會聚合如簪。</w:t>
      </w:r>
    </w:p>
    <w:p w14:paraId="0DF68680" w14:textId="36C1F78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這是「豫」卦的第四爻，重點仍與「和樂準備與防止自滿」相關。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眾人由此得到和樂，大會有收穫；不要疑慮，朋友會聚合如簪。局勢正要轉折，應留意進退及與他人的關係。其中的吉凶是古代占筮語境裡的判斷，理解時應先看清人物、動作和處境，再思考它對當下有何啟發。</w:t>
      </w:r>
    </w:p>
    <w:p w14:paraId="45929BD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H16-L5</w:t>
      </w:r>
      <w:r>
        <w:rPr>
          <w:lang w:eastAsia="zh-TW"/>
        </w:rPr>
        <w:t>｜</w:t>
      </w:r>
      <w:r>
        <w:rPr>
          <w:lang w:eastAsia="zh-TW"/>
        </w:rPr>
        <w:t>114</w:t>
      </w:r>
      <w:r>
        <w:rPr>
          <w:lang w:eastAsia="zh-TW"/>
        </w:rPr>
        <w:t>字</w:t>
      </w:r>
    </w:p>
    <w:p w14:paraId="2470671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六五：貞疾，恆不死。</w:t>
      </w:r>
    </w:p>
    <w:p w14:paraId="072E84E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長期帶病，卻不至死亡；身處不正而仍能維持。</w:t>
      </w:r>
    </w:p>
    <w:p w14:paraId="1EACDB86" w14:textId="7E603DA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這是「豫」卦的第五爻，重點仍與「和樂準備與防止自滿」相關。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長期帶病，卻不至死亡；身處不正而仍能維持。來到較重要的位置，應兼顧自身責任與外在情勢。經文提及的「貞」，在這份底本中主要按堅守正道與原則理解。</w:t>
      </w:r>
    </w:p>
    <w:p w14:paraId="686E5C19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上爻｜</w:t>
      </w:r>
      <w:r>
        <w:rPr>
          <w:lang w:eastAsia="zh-CN"/>
        </w:rPr>
        <w:t>H16-L6</w:t>
      </w:r>
      <w:r>
        <w:rPr>
          <w:lang w:eastAsia="zh-CN"/>
        </w:rPr>
        <w:t>｜</w:t>
      </w:r>
      <w:r>
        <w:rPr>
          <w:lang w:eastAsia="zh-CN"/>
        </w:rPr>
        <w:t>116</w:t>
      </w:r>
      <w:r>
        <w:rPr>
          <w:lang w:eastAsia="zh-CN"/>
        </w:rPr>
        <w:t>字</w:t>
      </w:r>
    </w:p>
    <w:p w14:paraId="6CD022AA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上六：冥豫，成有渝，无咎。</w:t>
      </w:r>
    </w:p>
    <w:p w14:paraId="07CED01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沉迷享樂。如果事情已成而能改變，不會有過錯或災禍。</w:t>
      </w:r>
    </w:p>
    <w:p w14:paraId="2410DCD7" w14:textId="15C0EF4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這是「豫」卦的第六爻，重點仍與「和樂準備與防止自滿」相關。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沉迷享樂。如果事情已成而能改變，不會有過錯或災禍。事情發展到末段，尤其要觀察過度與反轉的可能。「無咎」強調可避免明顯過失或災禍，並不等於毫無困難。</w:t>
      </w:r>
    </w:p>
    <w:p w14:paraId="35F4F494" w14:textId="77777777" w:rsidR="00417FCC" w:rsidRDefault="00000000">
      <w:pPr>
        <w:pStyle w:val="1"/>
      </w:pPr>
      <w:r>
        <w:lastRenderedPageBreak/>
        <w:t xml:space="preserve">17 </w:t>
      </w:r>
      <w:r>
        <w:t>隨</w:t>
      </w:r>
      <w:r>
        <w:t xml:space="preserve"> ䷐</w:t>
      </w:r>
    </w:p>
    <w:p w14:paraId="1157AEC1" w14:textId="77777777" w:rsidR="00417FCC" w:rsidRDefault="00000000">
      <w:pPr>
        <w:pStyle w:val="21"/>
      </w:pPr>
      <w:r>
        <w:t>卦辭｜</w:t>
      </w:r>
      <w:r>
        <w:t>H17-JUDGMENT</w:t>
      </w:r>
      <w:r>
        <w:t>｜</w:t>
      </w:r>
      <w:r>
        <w:t>141</w:t>
      </w:r>
      <w:r>
        <w:t>字</w:t>
      </w:r>
    </w:p>
    <w:p w14:paraId="6BD7E58C" w14:textId="77777777" w:rsidR="00417FCC" w:rsidRDefault="00000000">
      <w:proofErr w:type="spellStart"/>
      <w:r>
        <w:rPr>
          <w:b/>
        </w:rPr>
        <w:t>原文：</w:t>
      </w:r>
      <w:r>
        <w:t>隨：元亨。利貞。无咎</w:t>
      </w:r>
      <w:proofErr w:type="spellEnd"/>
      <w:r>
        <w:t>。</w:t>
      </w:r>
    </w:p>
    <w:p w14:paraId="548E17F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隨從合宜，整體能順利發展；適合堅守正道，不會有過錯或災禍。</w:t>
      </w:r>
    </w:p>
    <w:p w14:paraId="6A3AD637" w14:textId="6178C27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這一卦談的是「選擇追隨與堅守原則」。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隨從合宜，整體能順利發展；適合堅守正道，不會有過錯或災禍。原文以整體情勢提出提示，不是描述某個單獨人物的命運。「無咎」強調可避免明顯過失或災禍，並不等於毫無困難。經文提及的「貞」，在這份底本中主要按堅守正道與原則理解。</w:t>
      </w:r>
    </w:p>
    <w:p w14:paraId="6E38FA9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H17-L1</w:t>
      </w:r>
      <w:r>
        <w:rPr>
          <w:lang w:eastAsia="zh-TW"/>
        </w:rPr>
        <w:t>｜</w:t>
      </w:r>
      <w:r>
        <w:rPr>
          <w:lang w:eastAsia="zh-TW"/>
        </w:rPr>
        <w:t>152</w:t>
      </w:r>
      <w:r>
        <w:rPr>
          <w:lang w:eastAsia="zh-TW"/>
        </w:rPr>
        <w:t>字</w:t>
      </w:r>
    </w:p>
    <w:p w14:paraId="1AF30B7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初九：官有渝，貞吉。出門交有功。</w:t>
      </w:r>
    </w:p>
    <w:p w14:paraId="790B912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職責有所變動，堅守正道則吉；走出門與人交往，可建立功績。</w:t>
      </w:r>
    </w:p>
    <w:p w14:paraId="4BCC2C21" w14:textId="197D2DF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這是「隨」卦的第一爻，重點仍與「選擇追隨與堅守原則」相關。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職責有所變動，堅守正道則吉；走出門與人交往，可建立功績。事情才剛開始，不必急著把所有想法付諸行動。文字中的「吉」表示在所述條件下較有利，不代表任何做法都必然成功。經文提及的「貞」，在這份底本中主要按堅守正道與原則理解。</w:t>
      </w:r>
    </w:p>
    <w:p w14:paraId="72C5D935" w14:textId="77777777" w:rsidR="00417FCC" w:rsidRDefault="00000000">
      <w:pPr>
        <w:pStyle w:val="21"/>
      </w:pPr>
      <w:r>
        <w:t>二爻｜</w:t>
      </w:r>
      <w:r>
        <w:t>H17-L2</w:t>
      </w:r>
      <w:r>
        <w:t>｜</w:t>
      </w:r>
      <w:r>
        <w:t>126</w:t>
      </w:r>
      <w:r>
        <w:t>字</w:t>
      </w:r>
    </w:p>
    <w:p w14:paraId="2B2AC3AF" w14:textId="77777777" w:rsidR="00417FCC" w:rsidRDefault="00000000">
      <w:proofErr w:type="spellStart"/>
      <w:r>
        <w:rPr>
          <w:b/>
        </w:rPr>
        <w:t>原文：</w:t>
      </w:r>
      <w:r>
        <w:t>六二：系小子，失丈夫</w:t>
      </w:r>
      <w:proofErr w:type="spellEnd"/>
      <w:r>
        <w:t>。</w:t>
      </w:r>
    </w:p>
    <w:p w14:paraId="22A1ED1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繫住小孩，便失去成熟者；所隨太小。</w:t>
      </w:r>
    </w:p>
    <w:p w14:paraId="39123186" w14:textId="3C8D51F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這是「隨」卦的第二爻，重點仍與「選擇追隨與堅守原則」相關。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繫住小孩，便失去成熟者；所隨太小。情勢逐漸展開，重點在辨認眼前的機會與限制。其中的吉凶是古代占筮語境裡的判斷，理解時應先看清人物、動作和處境，再思考它對當下有何啟發。</w:t>
      </w:r>
    </w:p>
    <w:p w14:paraId="0A02C02B" w14:textId="77777777" w:rsidR="00417FCC" w:rsidRDefault="00000000">
      <w:pPr>
        <w:pStyle w:val="21"/>
      </w:pPr>
      <w:r>
        <w:t>三爻｜</w:t>
      </w:r>
      <w:r>
        <w:t>H17-L3</w:t>
      </w:r>
      <w:r>
        <w:t>｜</w:t>
      </w:r>
      <w:r>
        <w:t>122</w:t>
      </w:r>
      <w:r>
        <w:t>字</w:t>
      </w:r>
    </w:p>
    <w:p w14:paraId="2692E6F9" w14:textId="77777777" w:rsidR="00417FCC" w:rsidRDefault="00000000">
      <w:proofErr w:type="spellStart"/>
      <w:r>
        <w:rPr>
          <w:b/>
        </w:rPr>
        <w:t>原文：</w:t>
      </w:r>
      <w:r>
        <w:t>六三：系丈夫，失小子。隨，有求得利，居貞</w:t>
      </w:r>
      <w:proofErr w:type="spellEnd"/>
      <w:r>
        <w:t>。</w:t>
      </w:r>
    </w:p>
    <w:p w14:paraId="6CB39E8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繫住成熟者，便捨去幼小者；跟隨得當，所求可得，宜安定地堅守正道。</w:t>
      </w:r>
    </w:p>
    <w:p w14:paraId="41D539C5" w14:textId="554AFC0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這是「隨」卦的第三爻，重點仍與「選擇追隨與堅守原則」相關。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繫住成熟者，便捨去幼小者；跟隨得當，所求可得，宜安定地堅守正道。進入關鍵階段，行為的後果開始變得明顯。經文提及的「貞」，在這份底本中主要按堅守正道與原則理解。</w:t>
      </w:r>
    </w:p>
    <w:p w14:paraId="2C16124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H17-L4</w:t>
      </w:r>
      <w:r>
        <w:rPr>
          <w:lang w:eastAsia="zh-TW"/>
        </w:rPr>
        <w:t>｜</w:t>
      </w:r>
      <w:r>
        <w:rPr>
          <w:lang w:eastAsia="zh-TW"/>
        </w:rPr>
        <w:t>152</w:t>
      </w:r>
      <w:r>
        <w:rPr>
          <w:lang w:eastAsia="zh-TW"/>
        </w:rPr>
        <w:t>字</w:t>
      </w:r>
    </w:p>
    <w:p w14:paraId="65C92F1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九四：隨有獲，貞凶。有孚在道，以明，何咎。</w:t>
      </w:r>
    </w:p>
    <w:p w14:paraId="721FC59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追隨而有收穫，但固執於所得則凶；誠信合於正道且明辨，何咎之有。</w:t>
      </w:r>
    </w:p>
    <w:p w14:paraId="47EC1BF4" w14:textId="6B8AC13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這是「隨」卦的第四爻，重點仍與「選擇追隨與堅守原則」相關。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追隨而有收穫，但固執於所得則凶；誠信合於正道且明辨，何咎之有。局勢正要轉折，應留意進退及與他人的關係。文字中的「凶」提示風險或不利後果，重點在於理解危險如何形成。經文提及的「貞」，在這份底本中主要按堅守正道與原則理解。</w:t>
      </w:r>
    </w:p>
    <w:p w14:paraId="47F94146" w14:textId="77777777" w:rsidR="00417FCC" w:rsidRDefault="00000000">
      <w:pPr>
        <w:pStyle w:val="21"/>
      </w:pPr>
      <w:r>
        <w:t>五爻｜</w:t>
      </w:r>
      <w:r>
        <w:t>H17-L5</w:t>
      </w:r>
      <w:r>
        <w:t>｜</w:t>
      </w:r>
      <w:r>
        <w:t>106</w:t>
      </w:r>
      <w:r>
        <w:t>字</w:t>
      </w:r>
    </w:p>
    <w:p w14:paraId="4049E7E8" w14:textId="77777777" w:rsidR="00417FCC" w:rsidRDefault="00000000">
      <w:proofErr w:type="spellStart"/>
      <w:r>
        <w:rPr>
          <w:b/>
        </w:rPr>
        <w:t>原文：</w:t>
      </w:r>
      <w:r>
        <w:t>九五：孚于嘉，吉</w:t>
      </w:r>
      <w:proofErr w:type="spellEnd"/>
      <w:r>
        <w:t>。</w:t>
      </w:r>
    </w:p>
    <w:p w14:paraId="6E52821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誠信追隨美善，吉。</w:t>
      </w:r>
    </w:p>
    <w:p w14:paraId="6E550816" w14:textId="5360169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這是「隨」卦的第五爻，重點仍與「選擇追隨與堅守原則」相關。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誠信追隨美善，吉。來到較重要的位置，應兼顧自身責任與外在情勢。文字中的「吉」表示在所述條件下較有利，不代表任何做法都必然成功。</w:t>
      </w:r>
    </w:p>
    <w:p w14:paraId="4F24377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上爻｜</w:t>
      </w:r>
      <w:r>
        <w:rPr>
          <w:lang w:eastAsia="zh-TW"/>
        </w:rPr>
        <w:t>H17-L6</w:t>
      </w:r>
      <w:r>
        <w:rPr>
          <w:lang w:eastAsia="zh-TW"/>
        </w:rPr>
        <w:t>｜</w:t>
      </w:r>
      <w:r>
        <w:rPr>
          <w:lang w:eastAsia="zh-TW"/>
        </w:rPr>
        <w:t>135</w:t>
      </w:r>
      <w:r>
        <w:rPr>
          <w:lang w:eastAsia="zh-TW"/>
        </w:rPr>
        <w:t>字</w:t>
      </w:r>
    </w:p>
    <w:p w14:paraId="3B71AE3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上六：拘系之，乃從維之。王用亨于西山。</w:t>
      </w:r>
    </w:p>
    <w:p w14:paraId="1335853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緊密拘繫，再加維繫；君王用以在西山祭享。</w:t>
      </w:r>
    </w:p>
    <w:p w14:paraId="07438365" w14:textId="1564484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這是「隨」卦的第六爻，重點仍與「選擇追隨與堅守原則」相關。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緊密拘繫，再加維繫；君王用以在西山祭享。事情發展到末段，尤其要觀察過度與反轉的可能。這段文字不是保證一定成功，而是提醒讀者辨認條件、選擇行動；即使得到吉的判斷，也不能忽略現實中的限制。</w:t>
      </w:r>
    </w:p>
    <w:p w14:paraId="44145DF5" w14:textId="77777777" w:rsidR="00417FCC" w:rsidRDefault="00000000">
      <w:pPr>
        <w:pStyle w:val="1"/>
      </w:pPr>
      <w:r>
        <w:t xml:space="preserve">18 </w:t>
      </w:r>
      <w:r>
        <w:t>蠱</w:t>
      </w:r>
      <w:r>
        <w:t xml:space="preserve"> ䷑</w:t>
      </w:r>
    </w:p>
    <w:p w14:paraId="5C65568B" w14:textId="77777777" w:rsidR="00417FCC" w:rsidRDefault="00000000">
      <w:pPr>
        <w:pStyle w:val="21"/>
      </w:pPr>
      <w:r>
        <w:t>卦辭｜</w:t>
      </w:r>
      <w:r>
        <w:t>H18-JUDGMENT</w:t>
      </w:r>
      <w:r>
        <w:t>｜</w:t>
      </w:r>
      <w:r>
        <w:t>138</w:t>
      </w:r>
      <w:r>
        <w:t>字</w:t>
      </w:r>
    </w:p>
    <w:p w14:paraId="36B60AD5" w14:textId="77777777" w:rsidR="00417FCC" w:rsidRDefault="00000000">
      <w:proofErr w:type="spellStart"/>
      <w:r>
        <w:rPr>
          <w:b/>
        </w:rPr>
        <w:t>原文：</w:t>
      </w:r>
      <w:r>
        <w:t>蠱：元亨。利涉大川。先甲三日，後甲三日</w:t>
      </w:r>
      <w:proofErr w:type="spellEnd"/>
      <w:r>
        <w:t>。</w:t>
      </w:r>
    </w:p>
    <w:p w14:paraId="00CA5C4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整治積弊，整體能順利發展，適合渡大河；在更革日前後都要預先規劃並檢討。</w:t>
      </w:r>
    </w:p>
    <w:p w14:paraId="6E42F3E5" w14:textId="7F6A43A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這一卦談的是「清除積弊與承擔責任」。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整治積弊，整體能順利發展，適合渡大河；在更革日前後都要預先規劃並檢討。原文以整體情勢提出提示，不是描述某個單獨人物的命運。其中的吉凶是古代占筮語境裡的判斷，理解時應先看清人物、動作和處境，再思考它對當下有何啟發。</w:t>
      </w:r>
    </w:p>
    <w:p w14:paraId="19938BC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H18-L1</w:t>
      </w:r>
      <w:r>
        <w:rPr>
          <w:lang w:eastAsia="zh-TW"/>
        </w:rPr>
        <w:t>｜</w:t>
      </w:r>
      <w:r>
        <w:rPr>
          <w:lang w:eastAsia="zh-TW"/>
        </w:rPr>
        <w:t>152</w:t>
      </w:r>
      <w:r>
        <w:rPr>
          <w:lang w:eastAsia="zh-TW"/>
        </w:rPr>
        <w:t>字</w:t>
      </w:r>
    </w:p>
    <w:p w14:paraId="4C674DB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初六：幹父之蠱，有子考，无咎，厲終吉。</w:t>
      </w:r>
    </w:p>
    <w:p w14:paraId="321CD38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整治父輩留下的弊病；有能幹的兒子，使父輩免受過失，雖危終吉。</w:t>
      </w:r>
    </w:p>
    <w:p w14:paraId="16EA9890" w14:textId="727DD35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這是「蠱」卦的第一爻，重點仍與「清除積弊與承擔責任」相關。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整治父輩留下的弊病；有能幹的兒子，使父輩免受過失，雖危終吉。事情才剛開始，不必急著把所有想法付諸行動。文字中的「吉」表示在所述條件下較有利，不代表任何做法都必然成功。「無咎」強調可避免明顯過失或災禍，並不等於毫無困難。</w:t>
      </w:r>
    </w:p>
    <w:p w14:paraId="40EB959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H18-L2</w:t>
      </w:r>
      <w:r>
        <w:rPr>
          <w:lang w:eastAsia="zh-TW"/>
        </w:rPr>
        <w:t>｜</w:t>
      </w:r>
      <w:r>
        <w:rPr>
          <w:lang w:eastAsia="zh-TW"/>
        </w:rPr>
        <w:t>109</w:t>
      </w:r>
      <w:r>
        <w:rPr>
          <w:lang w:eastAsia="zh-TW"/>
        </w:rPr>
        <w:t>字</w:t>
      </w:r>
    </w:p>
    <w:p w14:paraId="28D6B46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九二：幹母之蠱，不可貞。</w:t>
      </w:r>
    </w:p>
    <w:p w14:paraId="4FD462A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整治母輩留下的弊病，不可過度僵硬。</w:t>
      </w:r>
    </w:p>
    <w:p w14:paraId="21D9B58D" w14:textId="6B5CAB7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這是「蠱」卦的第二爻，重點仍與「清除積弊與承擔責任」相關。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整治母輩留下的弊病，不可過度僵硬。情勢逐漸展開，重點在辨認眼前的機會與限制。經文提及的「貞」，在這份底本中主要按堅守正道與原則理解。</w:t>
      </w:r>
    </w:p>
    <w:p w14:paraId="3816B8F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H18-L3</w:t>
      </w:r>
      <w:r>
        <w:rPr>
          <w:lang w:eastAsia="zh-TW"/>
        </w:rPr>
        <w:t>｜</w:t>
      </w:r>
      <w:r>
        <w:rPr>
          <w:lang w:eastAsia="zh-TW"/>
        </w:rPr>
        <w:t>107</w:t>
      </w:r>
      <w:r>
        <w:rPr>
          <w:lang w:eastAsia="zh-TW"/>
        </w:rPr>
        <w:t>字</w:t>
      </w:r>
    </w:p>
    <w:p w14:paraId="5AC3A8C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九三：幹父之蠱，小有悔，无大咎。</w:t>
      </w:r>
    </w:p>
    <w:p w14:paraId="1F2F0FE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整治父輩積弊，略之後會後悔，沒有大咎。</w:t>
      </w:r>
    </w:p>
    <w:p w14:paraId="6B828F99" w14:textId="01332ED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這是「蠱」卦的第三爻，重點仍與「清除積弊與承擔責任」相關。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整治父輩積弊，略之後會後悔，沒有大咎。進入關鍵階段，行為的後果開始變得明顯。經文提到「悔」，說明事情仍有可反省、調整或警惕之處。</w:t>
      </w:r>
    </w:p>
    <w:p w14:paraId="0ACBC9A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H18-L4</w:t>
      </w:r>
      <w:r>
        <w:rPr>
          <w:lang w:eastAsia="zh-TW"/>
        </w:rPr>
        <w:t>｜</w:t>
      </w:r>
      <w:r>
        <w:rPr>
          <w:lang w:eastAsia="zh-TW"/>
        </w:rPr>
        <w:t>131</w:t>
      </w:r>
      <w:r>
        <w:rPr>
          <w:lang w:eastAsia="zh-TW"/>
        </w:rPr>
        <w:t>字</w:t>
      </w:r>
    </w:p>
    <w:p w14:paraId="470318C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六四：裕父之蠱，往見吝。</w:t>
      </w:r>
    </w:p>
    <w:p w14:paraId="5CDB5F3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寬容拖延父輩積弊，繼續下去會有遺憾。</w:t>
      </w:r>
    </w:p>
    <w:p w14:paraId="66E0ACA6" w14:textId="2DA76EE7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這是「蠱」卦的第四爻，重點仍與「清除積弊與承擔責任」相關。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寬容拖延父輩積弊，繼續下去會有遺憾。局勢正要轉折，應留意進退及與他人的關係。這段文字不是保證一定成功，而是提醒讀者辨認條件、選擇行動；即使得到吉的判斷，也不能忽略現實中的限制。</w:t>
      </w:r>
    </w:p>
    <w:p w14:paraId="544C5D2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H18-L5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109F97B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六五：幹父之蠱，用譽。</w:t>
      </w:r>
    </w:p>
    <w:p w14:paraId="558CE1F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整治父輩積弊，因而獲得聲譽。</w:t>
      </w:r>
    </w:p>
    <w:p w14:paraId="18C56BF8" w14:textId="0D46328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這是「蠱」卦的第五爻，重點仍與「清除積弊與承擔責任」相關。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整治父輩積弊，因而獲得聲譽。來到較重要的位置，應兼顧自身責任與外在情勢。其中的吉凶是古代占筮語境裡的判斷，理解時應先看清人物、動作和處境，再思考它對當下有何啟發。</w:t>
      </w:r>
    </w:p>
    <w:p w14:paraId="68CBB526" w14:textId="77777777" w:rsidR="00417FCC" w:rsidRDefault="00000000">
      <w:pPr>
        <w:pStyle w:val="21"/>
      </w:pPr>
      <w:r>
        <w:t>上爻｜</w:t>
      </w:r>
      <w:r>
        <w:t>H18-L6</w:t>
      </w:r>
      <w:r>
        <w:t>｜</w:t>
      </w:r>
      <w:r>
        <w:t>132</w:t>
      </w:r>
      <w:r>
        <w:t>字</w:t>
      </w:r>
    </w:p>
    <w:p w14:paraId="69F16B83" w14:textId="77777777" w:rsidR="00417FCC" w:rsidRDefault="00000000">
      <w:proofErr w:type="spellStart"/>
      <w:r>
        <w:rPr>
          <w:b/>
        </w:rPr>
        <w:t>原文：</w:t>
      </w:r>
      <w:r>
        <w:t>上九：不事王侯，高尚其事</w:t>
      </w:r>
      <w:proofErr w:type="spellEnd"/>
      <w:r>
        <w:t>。</w:t>
      </w:r>
    </w:p>
    <w:p w14:paraId="6DB6725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不侍奉王侯，把自己的志業放在更高處。</w:t>
      </w:r>
    </w:p>
    <w:p w14:paraId="0B4CF662" w14:textId="5AA3EFF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這是「蠱」卦的第六爻，重點仍與「清除積弊與承擔責任」相關。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不侍奉王侯，把自己的志業放在更高處。事情發展到末段，尤其要觀察過度與反轉的可能。讀這段話時，應把古代的場景與現代情況分開；可以參考其中的提醒，但不要把象徵畫面當作必然發生的事件。</w:t>
      </w:r>
    </w:p>
    <w:p w14:paraId="2294B671" w14:textId="77777777" w:rsidR="00417FCC" w:rsidRDefault="00000000">
      <w:pPr>
        <w:pStyle w:val="1"/>
      </w:pPr>
      <w:r>
        <w:t xml:space="preserve">19 </w:t>
      </w:r>
      <w:r>
        <w:t>臨</w:t>
      </w:r>
      <w:r>
        <w:t xml:space="preserve"> ䷒</w:t>
      </w:r>
    </w:p>
    <w:p w14:paraId="3E27C04D" w14:textId="77777777" w:rsidR="00417FCC" w:rsidRDefault="00000000">
      <w:pPr>
        <w:pStyle w:val="21"/>
      </w:pPr>
      <w:r>
        <w:t>卦辭｜</w:t>
      </w:r>
      <w:r>
        <w:t>H19-JUDGMENT</w:t>
      </w:r>
      <w:r>
        <w:t>｜</w:t>
      </w:r>
      <w:r>
        <w:t>149</w:t>
      </w:r>
      <w:r>
        <w:t>字</w:t>
      </w:r>
    </w:p>
    <w:p w14:paraId="16092D1B" w14:textId="77777777" w:rsidR="00417FCC" w:rsidRDefault="00000000">
      <w:proofErr w:type="spellStart"/>
      <w:r>
        <w:rPr>
          <w:b/>
        </w:rPr>
        <w:t>原文：</w:t>
      </w:r>
      <w:r>
        <w:t>臨：元亨。利貞。至于八月有凶</w:t>
      </w:r>
      <w:proofErr w:type="spellEnd"/>
      <w:r>
        <w:t>。</w:t>
      </w:r>
    </w:p>
    <w:p w14:paraId="7914243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居上而臨下，整體能順利發展，宜堅守正道；到八月盛勢衰退，須防凶險。</w:t>
      </w:r>
    </w:p>
    <w:p w14:paraId="14BD85A2" w14:textId="7443A0E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這一卦談的是「積極臨事與預防盛衰」。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居上而臨下，整體能順利發展，宜堅守正道；到八月盛勢衰退，須防凶險。原文以整體情勢提出提示，不是描述某個單獨人物的命運。文字中的「凶」提示風險或不利後果，重點在於理解危險如何形成。經文提及的「貞」，在這份底本中主要按堅守正道與原則理解。</w:t>
      </w:r>
    </w:p>
    <w:p w14:paraId="45BC47E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H19-L1</w:t>
      </w:r>
      <w:r>
        <w:rPr>
          <w:lang w:eastAsia="zh-TW"/>
        </w:rPr>
        <w:t>｜</w:t>
      </w:r>
      <w:r>
        <w:rPr>
          <w:lang w:eastAsia="zh-TW"/>
        </w:rPr>
        <w:t>142</w:t>
      </w:r>
      <w:r>
        <w:rPr>
          <w:lang w:eastAsia="zh-TW"/>
        </w:rPr>
        <w:t>字</w:t>
      </w:r>
    </w:p>
    <w:p w14:paraId="631E6D2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初九：咸臨，貞吉。</w:t>
      </w:r>
    </w:p>
    <w:p w14:paraId="214DAED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以感通之道臨事，堅守正道，結果吉利。</w:t>
      </w:r>
    </w:p>
    <w:p w14:paraId="3C39EAEA" w14:textId="3D81AC1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這是「臨」卦的第一爻，重點仍與「積極臨事與預防盛衰」相關。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感通之道臨事，堅守正道，結果吉利。事情才剛開始，不必急著把所有想法付諸行動。文字中的「吉」表示在所述條件下較有利，不代表任何做法都必然成功。經文提及的「貞」，在這份底本中主要按堅守正道與原則理解。</w:t>
      </w:r>
    </w:p>
    <w:p w14:paraId="14F5E74E" w14:textId="77777777" w:rsidR="00417FCC" w:rsidRDefault="00000000">
      <w:pPr>
        <w:pStyle w:val="21"/>
      </w:pPr>
      <w:r>
        <w:t>二爻｜</w:t>
      </w:r>
      <w:r>
        <w:t>H19-L2</w:t>
      </w:r>
      <w:r>
        <w:t>｜</w:t>
      </w:r>
      <w:r>
        <w:t>110</w:t>
      </w:r>
      <w:r>
        <w:t>字</w:t>
      </w:r>
    </w:p>
    <w:p w14:paraId="38B75C13" w14:textId="77777777" w:rsidR="00417FCC" w:rsidRDefault="00000000">
      <w:proofErr w:type="spellStart"/>
      <w:r>
        <w:rPr>
          <w:b/>
        </w:rPr>
        <w:t>原文：</w:t>
      </w:r>
      <w:r>
        <w:t>九二：咸臨，吉无不利</w:t>
      </w:r>
      <w:proofErr w:type="spellEnd"/>
      <w:r>
        <w:t>。</w:t>
      </w:r>
    </w:p>
    <w:p w14:paraId="6D541C5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以感通之道臨事，吉而無不利。</w:t>
      </w:r>
    </w:p>
    <w:p w14:paraId="4ED034D5" w14:textId="5764982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這是「臨」卦的第二爻，重點仍與「積極臨事與預防盛衰」相關。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以感通之道臨事，吉而無不利。情勢逐漸展開，重點在辨認眼前的機會與限制。文字中的「吉」表示在所述條件下較有利，不代表任何做法都必然成功。</w:t>
      </w:r>
    </w:p>
    <w:p w14:paraId="2487B9B4" w14:textId="77777777" w:rsidR="00417FCC" w:rsidRDefault="00000000">
      <w:pPr>
        <w:pStyle w:val="21"/>
      </w:pPr>
      <w:r>
        <w:lastRenderedPageBreak/>
        <w:t>三爻｜</w:t>
      </w:r>
      <w:r>
        <w:t>H19-L3</w:t>
      </w:r>
      <w:r>
        <w:t>｜</w:t>
      </w:r>
      <w:r>
        <w:t>121</w:t>
      </w:r>
      <w:r>
        <w:t>字</w:t>
      </w:r>
    </w:p>
    <w:p w14:paraId="05EBFE91" w14:textId="77777777" w:rsidR="00417FCC" w:rsidRDefault="00000000">
      <w:proofErr w:type="spellStart"/>
      <w:r>
        <w:rPr>
          <w:b/>
        </w:rPr>
        <w:t>原文：</w:t>
      </w:r>
      <w:r>
        <w:t>六三：甘臨，无攸利。既憂之，无咎</w:t>
      </w:r>
      <w:proofErr w:type="spellEnd"/>
      <w:r>
        <w:t>。</w:t>
      </w:r>
    </w:p>
    <w:p w14:paraId="4991C1C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用甜言悅人來臨事，沒有利益；既能擔心害怕改過，便不會有過錯或災禍。</w:t>
      </w:r>
    </w:p>
    <w:p w14:paraId="77C4364D" w14:textId="5AC2BE2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這是「臨」卦的第三爻，重點仍與「積極臨事與預防盛衰」相關。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用甜言悅人來臨事，沒有利益；既能擔心害怕改過，便不會有過錯或災禍。進入關鍵階段，行為的後果開始變得明顯。「無咎」強調可避免明顯過失或災禍，並不等於毫無困難。</w:t>
      </w:r>
    </w:p>
    <w:p w14:paraId="3D64129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H19-L4</w:t>
      </w:r>
      <w:r>
        <w:rPr>
          <w:lang w:eastAsia="zh-TW"/>
        </w:rPr>
        <w:t>｜</w:t>
      </w:r>
      <w:r>
        <w:rPr>
          <w:lang w:eastAsia="zh-TW"/>
        </w:rPr>
        <w:t>106</w:t>
      </w:r>
      <w:r>
        <w:rPr>
          <w:lang w:eastAsia="zh-TW"/>
        </w:rPr>
        <w:t>字</w:t>
      </w:r>
    </w:p>
    <w:p w14:paraId="432A3D5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六四：至臨，无咎。</w:t>
      </w:r>
    </w:p>
    <w:p w14:paraId="4680109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親自周到地臨事，不會有過錯或災禍。</w:t>
      </w:r>
    </w:p>
    <w:p w14:paraId="3A085BF9" w14:textId="31FE72B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這是「臨」卦的第四爻，重點仍與「積極臨事與預防盛衰」相關。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親自周到地臨事，不會有過錯或災禍。局勢正要轉折，應留意進退及與他人的關係。「無咎」強調可避免明顯過失或災禍，並不等於毫無困難。</w:t>
      </w:r>
    </w:p>
    <w:p w14:paraId="6DBD3C5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H19-L5</w:t>
      </w:r>
      <w:r>
        <w:rPr>
          <w:lang w:eastAsia="zh-TW"/>
        </w:rPr>
        <w:t>｜</w:t>
      </w:r>
      <w:r>
        <w:rPr>
          <w:lang w:eastAsia="zh-TW"/>
        </w:rPr>
        <w:t>112</w:t>
      </w:r>
      <w:r>
        <w:rPr>
          <w:lang w:eastAsia="zh-TW"/>
        </w:rPr>
        <w:t>字</w:t>
      </w:r>
    </w:p>
    <w:p w14:paraId="0FC1C4F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六五：知臨，大君之宜，吉。</w:t>
      </w:r>
    </w:p>
    <w:p w14:paraId="17AE9B2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以智慧臨事，符合大君之道，吉。</w:t>
      </w:r>
    </w:p>
    <w:p w14:paraId="20827245" w14:textId="0B270E3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這是「臨」卦的第五爻，重點仍與「積極臨事與預防盛衰」相關。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以智慧臨事，符合大君之道，吉。來到較重要的位置，應兼顧自身責任與外在情勢。文字中的「吉」表示在所述條件下較有利，不代表任何做法都必然成功。</w:t>
      </w:r>
    </w:p>
    <w:p w14:paraId="476691C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H19-L6</w:t>
      </w:r>
      <w:r>
        <w:rPr>
          <w:lang w:eastAsia="zh-TW"/>
        </w:rPr>
        <w:t>｜</w:t>
      </w:r>
      <w:r>
        <w:rPr>
          <w:lang w:eastAsia="zh-TW"/>
        </w:rPr>
        <w:t>144</w:t>
      </w:r>
      <w:r>
        <w:rPr>
          <w:lang w:eastAsia="zh-TW"/>
        </w:rPr>
        <w:t>字</w:t>
      </w:r>
    </w:p>
    <w:p w14:paraId="44F2D7B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上六：敦臨，吉无咎。</w:t>
      </w:r>
    </w:p>
    <w:p w14:paraId="334AFE5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以敦厚臨事，結果吉利，也不會有過錯或災禍。</w:t>
      </w:r>
    </w:p>
    <w:p w14:paraId="5F0D4964" w14:textId="2C25EBD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這是「臨」卦的第六爻，重點仍與「積極臨事與預防盛衰」相關。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敦厚臨事，結果吉利，也不會有過錯或災禍。事情發展到末段，尤其要觀察過度與反轉的可能。文字中的「吉」表示在所述條件下較有利，不代表任何做法都必然成功。「無咎」強調可避免明顯過失或災禍，並不等於毫無困難。</w:t>
      </w:r>
    </w:p>
    <w:p w14:paraId="1BC57B17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20 </w:t>
      </w:r>
      <w:r>
        <w:rPr>
          <w:lang w:eastAsia="zh-TW"/>
        </w:rPr>
        <w:t>觀</w:t>
      </w:r>
      <w:r>
        <w:rPr>
          <w:lang w:eastAsia="zh-TW"/>
        </w:rPr>
        <w:t xml:space="preserve"> ䷓</w:t>
      </w:r>
    </w:p>
    <w:p w14:paraId="020FDB3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H20-JUDGMENT</w:t>
      </w:r>
      <w:r>
        <w:rPr>
          <w:lang w:eastAsia="zh-TW"/>
        </w:rPr>
        <w:t>｜</w:t>
      </w:r>
      <w:r>
        <w:rPr>
          <w:lang w:eastAsia="zh-TW"/>
        </w:rPr>
        <w:t>130</w:t>
      </w:r>
      <w:r>
        <w:rPr>
          <w:lang w:eastAsia="zh-TW"/>
        </w:rPr>
        <w:t>字</w:t>
      </w:r>
    </w:p>
    <w:p w14:paraId="3559160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觀：盥而不荐，有孚顒若。</w:t>
      </w:r>
    </w:p>
    <w:p w14:paraId="35B011D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觀看祭禮，洗手而尚未獻祭，已以誠敬令人仰望。</w:t>
      </w:r>
    </w:p>
    <w:p w14:paraId="3EA88400" w14:textId="21EE8F9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這一卦談的是「觀察自身與示範影響」。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觀看祭禮，洗手而尚未獻祭，已以誠敬令人仰望。原文以整體情勢提出提示，不是描述某個單獨人物的命運。這段文字不是保證一定成功，而是提醒讀者辨認條件、選擇行動；即使得到吉的判斷，也不能忽略現實中的限制。</w:t>
      </w:r>
    </w:p>
    <w:p w14:paraId="61DCBE41" w14:textId="77777777" w:rsidR="00417FCC" w:rsidRDefault="00000000">
      <w:pPr>
        <w:pStyle w:val="21"/>
      </w:pPr>
      <w:r>
        <w:t>初爻｜</w:t>
      </w:r>
      <w:r>
        <w:t>H20-L1</w:t>
      </w:r>
      <w:r>
        <w:t>｜</w:t>
      </w:r>
      <w:r>
        <w:t>115</w:t>
      </w:r>
      <w:r>
        <w:t>字</w:t>
      </w:r>
    </w:p>
    <w:p w14:paraId="6C7B9DAD" w14:textId="77777777" w:rsidR="00417FCC" w:rsidRDefault="00000000">
      <w:proofErr w:type="spellStart"/>
      <w:r>
        <w:rPr>
          <w:b/>
        </w:rPr>
        <w:t>原文：</w:t>
      </w:r>
      <w:r>
        <w:t>初六：童觀，小人无咎，君子吝</w:t>
      </w:r>
      <w:proofErr w:type="spellEnd"/>
      <w:r>
        <w:t>。</w:t>
      </w:r>
    </w:p>
    <w:p w14:paraId="5D5CDC6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幼稚片面地觀看，小人不會有過錯或災禍，君子則有憾。</w:t>
      </w:r>
    </w:p>
    <w:p w14:paraId="4E810EB3" w14:textId="04884C59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這是「觀」卦的第一爻，重點仍與「觀察自身與示範影響」相關。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幼稚片面地觀看，小人不會有過錯或災禍，君子則有憾。事情才剛開始，不必急著把所有想法付諸行動。「無咎」強調可避免明顯過失或災禍，並不等於毫無困難。</w:t>
      </w:r>
    </w:p>
    <w:p w14:paraId="481DBF5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H20-L2</w:t>
      </w:r>
      <w:r>
        <w:rPr>
          <w:lang w:eastAsia="zh-TW"/>
        </w:rPr>
        <w:t>｜</w:t>
      </w:r>
      <w:r>
        <w:rPr>
          <w:lang w:eastAsia="zh-TW"/>
        </w:rPr>
        <w:t>113</w:t>
      </w:r>
      <w:r>
        <w:rPr>
          <w:lang w:eastAsia="zh-TW"/>
        </w:rPr>
        <w:t>字</w:t>
      </w:r>
    </w:p>
    <w:p w14:paraId="3842766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六二：窺觀，利女貞。</w:t>
      </w:r>
    </w:p>
    <w:p w14:paraId="68C5025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從門縫窺看，視野有限；適合守內之人的正道。</w:t>
      </w:r>
    </w:p>
    <w:p w14:paraId="68F6C067" w14:textId="34E5BE9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這是「觀」卦的第二爻，重點仍與「觀察自身與示範影響」相關。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從門縫窺看，視野有限；適合守內之人的正道。情勢逐漸展開，重點在辨認眼前的機會與限制。經文提及的「貞」，在這份底本中主要按堅守正道與原則理解。</w:t>
      </w:r>
    </w:p>
    <w:p w14:paraId="5D402D9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H20-L3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02221BE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六三：觀我生，進退。</w:t>
      </w:r>
    </w:p>
    <w:p w14:paraId="719628A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觀察自己的行為與成果，以決定進退。</w:t>
      </w:r>
    </w:p>
    <w:p w14:paraId="28A2EC3C" w14:textId="764C7EF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這是「觀」卦的第三爻，重點仍與「觀察自身與示範影響」相關。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觀察自己的行為與成果，以決定進退。進入關鍵階段，行為的後果開始變得明顯。因此，這裡要注意的不是單一句吉或凶，而是前後的因果關係，以及哪些做法可能讓處境改善或惡化。</w:t>
      </w:r>
    </w:p>
    <w:p w14:paraId="0D4D888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H20-L4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727C390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六四：觀國之光，利用賓于王。</w:t>
      </w:r>
    </w:p>
    <w:p w14:paraId="22A4970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觀看國家的光彩，適合作君王的賓客。</w:t>
      </w:r>
    </w:p>
    <w:p w14:paraId="1F4317DA" w14:textId="5BCDAB2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這是「觀」卦的第四爻，重點仍與「觀察自身與示範影響」相關。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觀看國家的光彩，適合作君王的賓客。局勢正要轉折，應留意進退及與他人的關係。古文用簡短畫面呈現複雜局面，這篇短文只是一種便於理解的轉述，仍須配合原文及不同註解閱讀。</w:t>
      </w:r>
    </w:p>
    <w:p w14:paraId="6BF6C907" w14:textId="77777777" w:rsidR="00417FCC" w:rsidRDefault="00000000">
      <w:pPr>
        <w:pStyle w:val="21"/>
      </w:pPr>
      <w:r>
        <w:t>五爻｜</w:t>
      </w:r>
      <w:r>
        <w:t>H20-L5</w:t>
      </w:r>
      <w:r>
        <w:t>｜</w:t>
      </w:r>
      <w:r>
        <w:t>113</w:t>
      </w:r>
      <w:r>
        <w:t>字</w:t>
      </w:r>
    </w:p>
    <w:p w14:paraId="758B12A4" w14:textId="77777777" w:rsidR="00417FCC" w:rsidRDefault="00000000">
      <w:proofErr w:type="spellStart"/>
      <w:r>
        <w:rPr>
          <w:b/>
        </w:rPr>
        <w:t>原文：</w:t>
      </w:r>
      <w:r>
        <w:t>九五：觀我生，君子无咎</w:t>
      </w:r>
      <w:proofErr w:type="spellEnd"/>
      <w:r>
        <w:t>。</w:t>
      </w:r>
    </w:p>
    <w:p w14:paraId="73571C9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反觀自己的施政與人生，君子不會有過錯或災禍。</w:t>
      </w:r>
    </w:p>
    <w:p w14:paraId="6FF05578" w14:textId="1288BAD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這是「觀」卦的第五爻，重點仍與「觀察自身與示範影響」相關。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反觀自己的施政與人生，君子不會有過錯或災禍。來到較重要的位置，應兼顧自身責任與外在情勢。「無咎」強調可避免明顯過失或災禍，並不等於毫無困難。</w:t>
      </w:r>
    </w:p>
    <w:p w14:paraId="720BD899" w14:textId="77777777" w:rsidR="00417FCC" w:rsidRDefault="00000000">
      <w:pPr>
        <w:pStyle w:val="21"/>
      </w:pPr>
      <w:r>
        <w:t>上爻｜</w:t>
      </w:r>
      <w:r>
        <w:t>H20-L6</w:t>
      </w:r>
      <w:r>
        <w:t>｜</w:t>
      </w:r>
      <w:r>
        <w:t>113</w:t>
      </w:r>
      <w:r>
        <w:t>字</w:t>
      </w:r>
    </w:p>
    <w:p w14:paraId="4B815719" w14:textId="77777777" w:rsidR="00417FCC" w:rsidRDefault="00000000">
      <w:proofErr w:type="spellStart"/>
      <w:r>
        <w:rPr>
          <w:b/>
        </w:rPr>
        <w:t>原文：</w:t>
      </w:r>
      <w:r>
        <w:t>上九：觀其生，君子无咎</w:t>
      </w:r>
      <w:proofErr w:type="spellEnd"/>
      <w:r>
        <w:t>。</w:t>
      </w:r>
    </w:p>
    <w:p w14:paraId="3BF73B1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觀察他人的生活與影響，君子不會有過錯或災禍。</w:t>
      </w:r>
    </w:p>
    <w:p w14:paraId="16A3A9FE" w14:textId="60887BF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這是「觀」卦的第六爻，重點仍與「觀察自身與示範影響」相關。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觀察他人的生活與影響，君子不會有過錯或災禍。事情發展到末段，尤其要觀察過度與反轉的可能。「無咎」強調可避免明顯過失或災禍，並不等於毫無困難。</w:t>
      </w:r>
    </w:p>
    <w:p w14:paraId="1FBD42AD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21 </w:t>
      </w:r>
      <w:r>
        <w:rPr>
          <w:lang w:eastAsia="zh-TW"/>
        </w:rPr>
        <w:t>噬嗑</w:t>
      </w:r>
      <w:r>
        <w:rPr>
          <w:lang w:eastAsia="zh-TW"/>
        </w:rPr>
        <w:t xml:space="preserve"> ䷔</w:t>
      </w:r>
    </w:p>
    <w:p w14:paraId="3AB3B2A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H21-JUDGMENT</w:t>
      </w:r>
      <w:r>
        <w:rPr>
          <w:lang w:eastAsia="zh-TW"/>
        </w:rPr>
        <w:t>｜</w:t>
      </w:r>
      <w:r>
        <w:rPr>
          <w:lang w:eastAsia="zh-TW"/>
        </w:rPr>
        <w:t>128</w:t>
      </w:r>
      <w:r>
        <w:rPr>
          <w:lang w:eastAsia="zh-TW"/>
        </w:rPr>
        <w:t>字</w:t>
      </w:r>
    </w:p>
    <w:p w14:paraId="1ADA69C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噬嗑：亨。利用獄。</w:t>
      </w:r>
    </w:p>
    <w:p w14:paraId="48196D8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咬斷阻隔，事情可以順利發展；適合明斷刑獄。</w:t>
      </w:r>
    </w:p>
    <w:p w14:paraId="128AE920" w14:textId="22C6AC6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這一卦談的是「排除阻礙與公正刑獄」。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咬斷阻隔，事情可以順利發展；適合明斷刑獄。原文以整體情勢提出提示，不是描述某個單獨人物的命運。讀這段話時，應把古代的場景與現代情況分開；可以參考其中的提醒，但不要把象徵畫面當作必然發生的事件。</w:t>
      </w:r>
    </w:p>
    <w:p w14:paraId="761E1C6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H21-L1</w:t>
      </w:r>
      <w:r>
        <w:rPr>
          <w:lang w:eastAsia="zh-TW"/>
        </w:rPr>
        <w:t>｜</w:t>
      </w:r>
      <w:r>
        <w:rPr>
          <w:lang w:eastAsia="zh-TW"/>
        </w:rPr>
        <w:t>117</w:t>
      </w:r>
      <w:r>
        <w:rPr>
          <w:lang w:eastAsia="zh-TW"/>
        </w:rPr>
        <w:t>字</w:t>
      </w:r>
    </w:p>
    <w:p w14:paraId="7C33B86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初九：屨校滅趾，无咎。</w:t>
      </w:r>
    </w:p>
    <w:p w14:paraId="67377C9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腳戴刑具而傷到腳趾，使人及早止惡，不會有過錯或災禍。</w:t>
      </w:r>
    </w:p>
    <w:p w14:paraId="56B4DB2B" w14:textId="4E8F0EE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這是「噬嗑」卦的第一爻，重點仍與「排除阻礙與公正刑獄」相關。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腳戴刑具而傷到腳趾，使人及早止惡，不會有過錯或災禍。事情才剛開始，不必急著把所有想法付諸行動。「無咎」強調可避免明顯過失或災禍，並不等於毫無困難。</w:t>
      </w:r>
    </w:p>
    <w:p w14:paraId="7348E0A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H21-L2</w:t>
      </w:r>
      <w:r>
        <w:rPr>
          <w:lang w:eastAsia="zh-TW"/>
        </w:rPr>
        <w:t>｜</w:t>
      </w:r>
      <w:r>
        <w:rPr>
          <w:lang w:eastAsia="zh-TW"/>
        </w:rPr>
        <w:t>114</w:t>
      </w:r>
      <w:r>
        <w:rPr>
          <w:lang w:eastAsia="zh-TW"/>
        </w:rPr>
        <w:t>字</w:t>
      </w:r>
    </w:p>
    <w:p w14:paraId="4DE047C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六二：噬膚滅鼻，无咎。</w:t>
      </w:r>
    </w:p>
    <w:p w14:paraId="302F868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咬柔肉而鼻子陷入，懲治雖深，不會有過錯或災禍。</w:t>
      </w:r>
    </w:p>
    <w:p w14:paraId="2A48909B" w14:textId="50115A8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這是「噬嗑」卦的第二爻，重點仍與「排除阻礙與公正刑獄」相關。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咬柔肉而鼻子陷入，懲治雖深，不會有過錯或災禍。情勢逐漸展開，重點在辨認眼前的機會與限制。「無咎」強調可避免明顯過失或災禍，並不等於毫無困難。</w:t>
      </w:r>
    </w:p>
    <w:p w14:paraId="3CE0608D" w14:textId="77777777" w:rsidR="00417FCC" w:rsidRDefault="00000000">
      <w:pPr>
        <w:pStyle w:val="21"/>
      </w:pPr>
      <w:r>
        <w:t>三爻｜</w:t>
      </w:r>
      <w:r>
        <w:t>H21-L3</w:t>
      </w:r>
      <w:r>
        <w:t>｜</w:t>
      </w:r>
      <w:r>
        <w:t>111</w:t>
      </w:r>
      <w:r>
        <w:t>字</w:t>
      </w:r>
    </w:p>
    <w:p w14:paraId="06E4DDB0" w14:textId="77777777" w:rsidR="00417FCC" w:rsidRDefault="00000000">
      <w:proofErr w:type="spellStart"/>
      <w:r>
        <w:rPr>
          <w:b/>
        </w:rPr>
        <w:t>原文：</w:t>
      </w:r>
      <w:r>
        <w:t>六三：噬臘肉，遇毒；小吝，无咎</w:t>
      </w:r>
      <w:proofErr w:type="spellEnd"/>
      <w:r>
        <w:t>。</w:t>
      </w:r>
    </w:p>
    <w:p w14:paraId="151961F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咬臘肉遇到毒物；略有困難，不會有過錯或災禍。</w:t>
      </w:r>
    </w:p>
    <w:p w14:paraId="09CFD69D" w14:textId="3510FD2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這是「噬嗑」卦的第三爻，重點仍與「排除阻礙與公正刑獄」相關。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咬臘肉遇到毒物；略有困難，不會有過錯或災禍。進入關鍵階段，行為的後果開始變得明顯。「無咎」強調可避免明顯過失或災禍，並不等於毫無困難。</w:t>
      </w:r>
    </w:p>
    <w:p w14:paraId="0568FA0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H21-L4</w:t>
      </w:r>
      <w:r>
        <w:rPr>
          <w:lang w:eastAsia="zh-TW"/>
        </w:rPr>
        <w:t>｜</w:t>
      </w:r>
      <w:r>
        <w:rPr>
          <w:lang w:eastAsia="zh-TW"/>
        </w:rPr>
        <w:t>148</w:t>
      </w:r>
      <w:r>
        <w:rPr>
          <w:lang w:eastAsia="zh-TW"/>
        </w:rPr>
        <w:t>字</w:t>
      </w:r>
    </w:p>
    <w:p w14:paraId="274C08A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九四：噬乾胏，得金矢，利艱貞，吉。</w:t>
      </w:r>
    </w:p>
    <w:p w14:paraId="2AF5A88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咬帶骨乾肉，得到金箭。適合在艱難中堅守正道，吉。</w:t>
      </w:r>
    </w:p>
    <w:p w14:paraId="2D4FB237" w14:textId="5CE8A11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這是「噬嗑」卦的第四爻，重點仍與「排除阻礙與公正刑獄」相關。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咬帶骨乾肉，得到金箭。適合在艱難中堅守正道，吉。局勢正要轉折，應留意進退及與他人的關係。文字中的「吉」表示在所述條件下較有利，不代表任何做法都必然成功。經文提及的「貞」，在這份底本中主要按堅守正道與原則理解。</w:t>
      </w:r>
    </w:p>
    <w:p w14:paraId="6574BA0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H21-L5</w:t>
      </w:r>
      <w:r>
        <w:rPr>
          <w:lang w:eastAsia="zh-TW"/>
        </w:rPr>
        <w:t>｜</w:t>
      </w:r>
      <w:r>
        <w:rPr>
          <w:lang w:eastAsia="zh-TW"/>
        </w:rPr>
        <w:t>146</w:t>
      </w:r>
      <w:r>
        <w:rPr>
          <w:lang w:eastAsia="zh-TW"/>
        </w:rPr>
        <w:t>字</w:t>
      </w:r>
    </w:p>
    <w:p w14:paraId="4A11746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六五：噬乾肉，得黃金，貞厲，无咎。</w:t>
      </w:r>
    </w:p>
    <w:p w14:paraId="1AABC02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咬乾肉得到黃金；堅守正道仍須警惕，不會有過錯或災禍。</w:t>
      </w:r>
    </w:p>
    <w:p w14:paraId="49F67F9D" w14:textId="4B69E8A7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這是「噬嗑」卦的第五爻，重點仍與「排除阻礙與公正刑獄」相關。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咬乾肉得到黃金；堅守正道仍須警惕，不會有過錯或災禍。來到較重要的位置，應兼顧自身責任與外在情勢。「無咎」強調可避免明顯過失或災禍，並不等於毫無困難。經文提及的「貞」，在這份底本中主要按堅守正道與原則理解。</w:t>
      </w:r>
    </w:p>
    <w:p w14:paraId="108A8AC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H21-L6</w:t>
      </w:r>
      <w:r>
        <w:rPr>
          <w:lang w:eastAsia="zh-TW"/>
        </w:rPr>
        <w:t>｜</w:t>
      </w:r>
      <w:r>
        <w:rPr>
          <w:lang w:eastAsia="zh-TW"/>
        </w:rPr>
        <w:t>115</w:t>
      </w:r>
      <w:r>
        <w:rPr>
          <w:lang w:eastAsia="zh-TW"/>
        </w:rPr>
        <w:t>字</w:t>
      </w:r>
    </w:p>
    <w:p w14:paraId="2DFA6E2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上九：何校滅耳，凶。</w:t>
      </w:r>
    </w:p>
    <w:p w14:paraId="7B6085B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肩扛枷具遮住耳朵，怙惡不聞，結果凶險。</w:t>
      </w:r>
    </w:p>
    <w:p w14:paraId="40F5A1A1" w14:textId="1860749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這是「噬嗑」卦的第六爻，重點仍與「排除阻礙與公正刑獄」相關。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肩扛枷具遮住耳朵，怙惡不聞，結果凶險。事情發展到末段，尤其要觀察過度與反轉的可能。文字中的「凶」提示風險或不利後果，重點在於理解危險如何形成。</w:t>
      </w:r>
    </w:p>
    <w:p w14:paraId="2A467E86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22 </w:t>
      </w:r>
      <w:r>
        <w:rPr>
          <w:lang w:eastAsia="zh-TW"/>
        </w:rPr>
        <w:t>賁</w:t>
      </w:r>
      <w:r>
        <w:rPr>
          <w:lang w:eastAsia="zh-TW"/>
        </w:rPr>
        <w:t xml:space="preserve"> ䷕</w:t>
      </w:r>
    </w:p>
    <w:p w14:paraId="6D7096C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H22-JUDGMENT</w:t>
      </w:r>
      <w:r>
        <w:rPr>
          <w:lang w:eastAsia="zh-TW"/>
        </w:rPr>
        <w:t>｜</w:t>
      </w:r>
      <w:r>
        <w:rPr>
          <w:lang w:eastAsia="zh-TW"/>
        </w:rPr>
        <w:t>122</w:t>
      </w:r>
      <w:r>
        <w:rPr>
          <w:lang w:eastAsia="zh-TW"/>
        </w:rPr>
        <w:t>字</w:t>
      </w:r>
    </w:p>
    <w:p w14:paraId="1354F75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賁：亨。小利有攸往。</w:t>
      </w:r>
    </w:p>
    <w:p w14:paraId="3DA143C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文飾使事物順利發展；小事要出發做事有利。</w:t>
      </w:r>
    </w:p>
    <w:p w14:paraId="6EB22991" w14:textId="7ECAE8D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這一卦談的是「修飾外在與回歸質樸」。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文飾使事物順利發展；小事要出發做事有利。原文以整體情勢提出提示，不是描述某個單獨人物的命運。古文用簡短畫面呈現複雜局面，這篇短文只是一種便於理解的轉述，仍須配合原文及不同註解閱讀。</w:t>
      </w:r>
    </w:p>
    <w:p w14:paraId="43F19EA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H22-L1</w:t>
      </w:r>
      <w:r>
        <w:rPr>
          <w:lang w:eastAsia="zh-TW"/>
        </w:rPr>
        <w:t>｜</w:t>
      </w:r>
      <w:r>
        <w:rPr>
          <w:lang w:eastAsia="zh-TW"/>
        </w:rPr>
        <w:t>129</w:t>
      </w:r>
      <w:r>
        <w:rPr>
          <w:lang w:eastAsia="zh-TW"/>
        </w:rPr>
        <w:t>字</w:t>
      </w:r>
    </w:p>
    <w:p w14:paraId="27614E8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初九：賁其趾，舍車而徒。</w:t>
      </w:r>
    </w:p>
    <w:p w14:paraId="5B0F732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修飾自己的腳，捨棄車乘而步行。</w:t>
      </w:r>
    </w:p>
    <w:p w14:paraId="7AC189A3" w14:textId="105D440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這是「賁」卦的第一爻，重點仍與「修飾外在與回歸質樸」相關。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修飾自己的腳，捨棄車乘而步行。事情才剛開始，不必急著把所有想法付諸行動。這段文字不是保證一定成功，而是提醒讀者辨認條件、選擇行動；即使得到吉的判斷，也不能忽略現實中的限制。</w:t>
      </w:r>
    </w:p>
    <w:p w14:paraId="6DCA36B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H22-L2</w:t>
      </w:r>
      <w:r>
        <w:rPr>
          <w:lang w:eastAsia="zh-TW"/>
        </w:rPr>
        <w:t>｜</w:t>
      </w:r>
      <w:r>
        <w:rPr>
          <w:lang w:eastAsia="zh-TW"/>
        </w:rPr>
        <w:t>122</w:t>
      </w:r>
      <w:r>
        <w:rPr>
          <w:lang w:eastAsia="zh-TW"/>
        </w:rPr>
        <w:t>字</w:t>
      </w:r>
    </w:p>
    <w:p w14:paraId="01A0DD2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六二：賁其須。</w:t>
      </w:r>
    </w:p>
    <w:p w14:paraId="1351B5B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修飾鬍鬚；文飾依附於實質。</w:t>
      </w:r>
    </w:p>
    <w:p w14:paraId="40B58B1F" w14:textId="0443E6B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這是「賁」卦的第二爻，重點仍與「修飾外在與回歸質樸」相關。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修飾鬍鬚；文飾依附於實質。情勢逐漸展開，重點在辨認眼前的機會與限制。其中的吉凶是古代占筮語境裡的判斷，理解時應先看清人物、動作和處境，再思考它對當下有何啟發。</w:t>
      </w:r>
    </w:p>
    <w:p w14:paraId="0FA6EE7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H22-L3</w:t>
      </w:r>
      <w:r>
        <w:rPr>
          <w:lang w:eastAsia="zh-TW"/>
        </w:rPr>
        <w:t>｜</w:t>
      </w:r>
      <w:r>
        <w:rPr>
          <w:lang w:eastAsia="zh-TW"/>
        </w:rPr>
        <w:t>138</w:t>
      </w:r>
      <w:r>
        <w:rPr>
          <w:lang w:eastAsia="zh-TW"/>
        </w:rPr>
        <w:t>字</w:t>
      </w:r>
    </w:p>
    <w:p w14:paraId="1217A81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九三：賁如濡如，永貞吉。</w:t>
      </w:r>
    </w:p>
    <w:p w14:paraId="3099730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文飾光澤潤美，長久堅守正道則吉。</w:t>
      </w:r>
    </w:p>
    <w:p w14:paraId="09DE64C8" w14:textId="26EED26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這是「賁」卦的第三爻，重點仍與「修飾外在與回歸質樸」相關。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文飾光澤潤美，長久堅守正道則吉。進入關鍵階段，行為的後果開始變得明顯。文字中的「吉」表示在所述條件下較有利，不代表任何做法都必然成功。經文提及的「貞」，在這份底本中主要按堅守正道與原則理解。</w:t>
      </w:r>
    </w:p>
    <w:p w14:paraId="33CCF79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四爻｜</w:t>
      </w:r>
      <w:r>
        <w:rPr>
          <w:lang w:eastAsia="zh-TW"/>
        </w:rPr>
        <w:t>H22-L4</w:t>
      </w:r>
      <w:r>
        <w:rPr>
          <w:lang w:eastAsia="zh-TW"/>
        </w:rPr>
        <w:t>｜</w:t>
      </w:r>
      <w:r>
        <w:rPr>
          <w:lang w:eastAsia="zh-TW"/>
        </w:rPr>
        <w:t>135</w:t>
      </w:r>
      <w:r>
        <w:rPr>
          <w:lang w:eastAsia="zh-TW"/>
        </w:rPr>
        <w:t>字</w:t>
      </w:r>
    </w:p>
    <w:p w14:paraId="594338C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六四：賁如皤如，白馬翰如，匪寇婚媾。</w:t>
      </w:r>
    </w:p>
    <w:p w14:paraId="02E59A0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一時華麗、一時素白；白馬飛馳而來，不是盜賊而是求婚者。</w:t>
      </w:r>
    </w:p>
    <w:p w14:paraId="3D531526" w14:textId="0DFDDD9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這是「賁」卦的第四爻，重點仍與「修飾外在與回歸質樸」相關。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一時華麗、一時素白；白馬飛馳而來，不是盜賊而是求婚者。局勢正要轉折，應留意進退及與他人的關係。因此，這裡要注意的不是單一句吉或凶，而是前後的因果關係，以及哪些做法可能讓處境改善或惡化。</w:t>
      </w:r>
    </w:p>
    <w:p w14:paraId="375F306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H22-L5</w:t>
      </w:r>
      <w:r>
        <w:rPr>
          <w:lang w:eastAsia="zh-TW"/>
        </w:rPr>
        <w:t>｜</w:t>
      </w:r>
      <w:r>
        <w:rPr>
          <w:lang w:eastAsia="zh-TW"/>
        </w:rPr>
        <w:t>123</w:t>
      </w:r>
      <w:r>
        <w:rPr>
          <w:lang w:eastAsia="zh-TW"/>
        </w:rPr>
        <w:t>字</w:t>
      </w:r>
    </w:p>
    <w:p w14:paraId="59D0582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六五：賁於丘園，束帛戔戔，吝，終吉。</w:t>
      </w:r>
    </w:p>
    <w:p w14:paraId="28D2924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在丘園以樸素文飾，送薄薄一束帛。雖然顯吝嗇，終究吉。</w:t>
      </w:r>
    </w:p>
    <w:p w14:paraId="3141A965" w14:textId="263289C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這是「賁」卦的第五爻，重點仍與「修飾外在與回歸質樸」相關。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在丘園以樸素文飾，送薄薄一束帛。雖然顯吝嗇，終究吉。來到較重要的位置，應兼顧自身責任與外在情勢。文字中的「吉」表示在所述條件下較有利，不代表任何做法都必然成功。</w:t>
      </w:r>
    </w:p>
    <w:p w14:paraId="3F0C631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H22-L6</w:t>
      </w:r>
      <w:r>
        <w:rPr>
          <w:lang w:eastAsia="zh-TW"/>
        </w:rPr>
        <w:t>｜</w:t>
      </w:r>
      <w:r>
        <w:rPr>
          <w:lang w:eastAsia="zh-TW"/>
        </w:rPr>
        <w:t>111</w:t>
      </w:r>
      <w:r>
        <w:rPr>
          <w:lang w:eastAsia="zh-TW"/>
        </w:rPr>
        <w:t>字</w:t>
      </w:r>
    </w:p>
    <w:p w14:paraId="5942CD5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上九：白賁，无咎。</w:t>
      </w:r>
    </w:p>
    <w:p w14:paraId="72CD385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以純白樸素為最高文飾，不會有過錯或災禍。</w:t>
      </w:r>
    </w:p>
    <w:p w14:paraId="45F7F784" w14:textId="7590C80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這是「賁」卦的第六爻，重點仍與「修飾外在與回歸質樸」相關。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以純白樸素為最高文飾，不會有過錯或災禍。事情發展到末段，尤其要觀察過度與反轉的可能。「無咎」強調可避免明顯過失或災禍，並不等於毫無困難。</w:t>
      </w:r>
    </w:p>
    <w:p w14:paraId="54DF518D" w14:textId="77777777" w:rsidR="00417FCC" w:rsidRDefault="00000000">
      <w:pPr>
        <w:pStyle w:val="1"/>
      </w:pPr>
      <w:r>
        <w:t xml:space="preserve">23 </w:t>
      </w:r>
      <w:r>
        <w:t>剝</w:t>
      </w:r>
      <w:r>
        <w:t xml:space="preserve"> ䷖</w:t>
      </w:r>
    </w:p>
    <w:p w14:paraId="16487CD2" w14:textId="77777777" w:rsidR="00417FCC" w:rsidRDefault="00000000">
      <w:pPr>
        <w:pStyle w:val="21"/>
      </w:pPr>
      <w:r>
        <w:t>卦辭｜</w:t>
      </w:r>
      <w:r>
        <w:t>H23-JUDGMENT</w:t>
      </w:r>
      <w:r>
        <w:t>｜</w:t>
      </w:r>
      <w:r>
        <w:t>116</w:t>
      </w:r>
      <w:r>
        <w:t>字</w:t>
      </w:r>
    </w:p>
    <w:p w14:paraId="75E93BA8" w14:textId="77777777" w:rsidR="00417FCC" w:rsidRDefault="00000000">
      <w:proofErr w:type="spellStart"/>
      <w:r>
        <w:rPr>
          <w:b/>
        </w:rPr>
        <w:t>原文：</w:t>
      </w:r>
      <w:r>
        <w:t>剝：不利。有攸往</w:t>
      </w:r>
      <w:proofErr w:type="spellEnd"/>
      <w:r>
        <w:t>。</w:t>
      </w:r>
    </w:p>
    <w:p w14:paraId="0FA2A52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剝落衰敗，不宜要出發做事。</w:t>
      </w:r>
    </w:p>
    <w:p w14:paraId="6DA68C3A" w14:textId="0F8962B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這一卦談的是「衰敗剝落與保存根本」。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剝落衰敗，不宜要出發做事。原文以整體情勢提出提示，不是描述某個單獨人物的命運。其中的吉凶是古代占筮語境裡的判斷，理解時應先看清人物、動作和處境，再思考它對當下有何啟發。</w:t>
      </w:r>
    </w:p>
    <w:p w14:paraId="295E7CB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H23-L1</w:t>
      </w:r>
      <w:r>
        <w:rPr>
          <w:lang w:eastAsia="zh-TW"/>
        </w:rPr>
        <w:t>｜</w:t>
      </w:r>
      <w:r>
        <w:rPr>
          <w:lang w:eastAsia="zh-TW"/>
        </w:rPr>
        <w:t>139</w:t>
      </w:r>
      <w:r>
        <w:rPr>
          <w:lang w:eastAsia="zh-TW"/>
        </w:rPr>
        <w:t>字</w:t>
      </w:r>
    </w:p>
    <w:p w14:paraId="28E344D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初六：剝牀以足，蔑貞凶。</w:t>
      </w:r>
    </w:p>
    <w:p w14:paraId="31D47CB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床腳開始剝壞，正道受侵，結果凶險。</w:t>
      </w:r>
    </w:p>
    <w:p w14:paraId="3FC244F0" w14:textId="5C88A9F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這是「剝」卦的第一爻，重點仍與「衰敗剝落與保存根本」相關。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床腳開始剝壞，正道受侵，結果凶險。事情才剛開始，不必急著把所有想法付諸行動。文字中的「凶」提示風險或不利後果，重點在於理解危險如何形成。經文提及的「貞」，在這份底本中主要按堅守正道與原則理解。</w:t>
      </w:r>
    </w:p>
    <w:p w14:paraId="1ADB82B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H23-L2</w:t>
      </w:r>
      <w:r>
        <w:rPr>
          <w:lang w:eastAsia="zh-TW"/>
        </w:rPr>
        <w:t>｜</w:t>
      </w:r>
      <w:r>
        <w:rPr>
          <w:lang w:eastAsia="zh-TW"/>
        </w:rPr>
        <w:t>141</w:t>
      </w:r>
      <w:r>
        <w:rPr>
          <w:lang w:eastAsia="zh-TW"/>
        </w:rPr>
        <w:t>字</w:t>
      </w:r>
    </w:p>
    <w:p w14:paraId="7232133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六二：剝牀以辨，蔑貞凶。</w:t>
      </w:r>
    </w:p>
    <w:p w14:paraId="061857C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床板邊緣繼續剝壞，正道受侵，結果凶險。</w:t>
      </w:r>
    </w:p>
    <w:p w14:paraId="6EEB9699" w14:textId="67DCE93E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這是「剝」卦的第二爻，重點仍與「衰敗剝落與保存根本」相關。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床板邊緣繼續剝壞，正道受侵，結果凶險。情勢逐漸展開，重點在辨認眼前的機會與限制。文字中的「凶」提示風險或不利後果，重點在於理解危險如何形成。經文提及的「貞」，在這份底本中主要按堅守正道與原則理解。</w:t>
      </w:r>
    </w:p>
    <w:p w14:paraId="5EFD65B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H23-L3</w:t>
      </w:r>
      <w:r>
        <w:rPr>
          <w:lang w:eastAsia="zh-TW"/>
        </w:rPr>
        <w:t>｜</w:t>
      </w:r>
      <w:r>
        <w:rPr>
          <w:lang w:eastAsia="zh-TW"/>
        </w:rPr>
        <w:t>105</w:t>
      </w:r>
      <w:r>
        <w:rPr>
          <w:lang w:eastAsia="zh-TW"/>
        </w:rPr>
        <w:t>字</w:t>
      </w:r>
    </w:p>
    <w:p w14:paraId="3A33FA5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六三：剝之，无咎。</w:t>
      </w:r>
    </w:p>
    <w:p w14:paraId="7716D14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能與剝落者分開，不會有過錯或災禍。</w:t>
      </w:r>
    </w:p>
    <w:p w14:paraId="4167D1E2" w14:textId="39C75D0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這是「剝」卦的第三爻，重點仍與「衰敗剝落與保存根本」相關。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能與剝落者分開，不會有過錯或災禍。進入關鍵階段，行為的後果開始變得明顯。「無咎」強調可避免明顯過失或災禍，並不等於毫無困難。</w:t>
      </w:r>
    </w:p>
    <w:p w14:paraId="46EBA86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H23-L4</w:t>
      </w:r>
      <w:r>
        <w:rPr>
          <w:lang w:eastAsia="zh-TW"/>
        </w:rPr>
        <w:t>｜</w:t>
      </w:r>
      <w:r>
        <w:rPr>
          <w:lang w:eastAsia="zh-TW"/>
        </w:rPr>
        <w:t>106</w:t>
      </w:r>
      <w:r>
        <w:rPr>
          <w:lang w:eastAsia="zh-TW"/>
        </w:rPr>
        <w:t>字</w:t>
      </w:r>
    </w:p>
    <w:p w14:paraId="59A7BD4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六四：剝牀以膚，凶。</w:t>
      </w:r>
    </w:p>
    <w:p w14:paraId="1315021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剝落已傷及皮膚，結果凶險。</w:t>
      </w:r>
    </w:p>
    <w:p w14:paraId="27FD25A3" w14:textId="460871B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這是「剝」卦的第四爻，重點仍與「衰敗剝落與保存根本」相關。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剝落已傷及皮膚，結果凶險。局勢正要轉折，應留意進退及與他人的關係。文字中的「凶」提示風險或不利後果，重點在於理解危險如何形成。</w:t>
      </w:r>
    </w:p>
    <w:p w14:paraId="3599A16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H23-L5</w:t>
      </w:r>
      <w:r>
        <w:rPr>
          <w:lang w:eastAsia="zh-TW"/>
        </w:rPr>
        <w:t>｜</w:t>
      </w:r>
      <w:r>
        <w:rPr>
          <w:lang w:eastAsia="zh-TW"/>
        </w:rPr>
        <w:t>133</w:t>
      </w:r>
      <w:r>
        <w:rPr>
          <w:lang w:eastAsia="zh-TW"/>
        </w:rPr>
        <w:t>字</w:t>
      </w:r>
    </w:p>
    <w:p w14:paraId="61D2A9D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六五：貫魚，以宮人寵，无不利。</w:t>
      </w:r>
    </w:p>
    <w:p w14:paraId="69C97AE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像魚貫而入，由宮人依序受寵，秩序井然，無不利。</w:t>
      </w:r>
    </w:p>
    <w:p w14:paraId="717C26A3" w14:textId="25CE8BE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這是「剝」卦的第五爻，重點仍與「衰敗剝落與保存根本」相關。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像魚貫而入，由宮人依序受寵，秩序井然，無不利。來到較重要的位置，應兼顧自身責任與外在情勢。其中的吉凶是古代占筮語境裡的判斷，理解時應先看清人物、動作和處境，再思考它對當下有何啟發。</w:t>
      </w:r>
    </w:p>
    <w:p w14:paraId="42E322B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H23-L6</w:t>
      </w:r>
      <w:r>
        <w:rPr>
          <w:lang w:eastAsia="zh-TW"/>
        </w:rPr>
        <w:t>｜</w:t>
      </w:r>
      <w:r>
        <w:rPr>
          <w:lang w:eastAsia="zh-TW"/>
        </w:rPr>
        <w:t>142</w:t>
      </w:r>
      <w:r>
        <w:rPr>
          <w:lang w:eastAsia="zh-TW"/>
        </w:rPr>
        <w:t>字</w:t>
      </w:r>
    </w:p>
    <w:p w14:paraId="1EB6B44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上九：碩果不食，君子得輿，小人剝廬。</w:t>
      </w:r>
    </w:p>
    <w:p w14:paraId="622F92D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碩果保留未食；君子得到車乘與支持，小人則連住屋也被剝奪。</w:t>
      </w:r>
    </w:p>
    <w:p w14:paraId="562103AB" w14:textId="6541602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這是「剝」卦的第六爻，重點仍與「衰敗剝落與保存根本」相關。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碩果保留未食；君子得到車乘與支持，小人則連住屋也被剝奪。事情發展到末段，尤其要觀察過度與反轉的可能。讀這段話時，應把古代的場景與現代情況分開；可以參考其中的提醒，但不要把象徵畫面當作必然發生的事件。</w:t>
      </w:r>
    </w:p>
    <w:p w14:paraId="4B968E7D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24 </w:t>
      </w:r>
      <w:r>
        <w:rPr>
          <w:lang w:eastAsia="zh-TW"/>
        </w:rPr>
        <w:t>復</w:t>
      </w:r>
      <w:r>
        <w:rPr>
          <w:lang w:eastAsia="zh-TW"/>
        </w:rPr>
        <w:t xml:space="preserve"> ䷗</w:t>
      </w:r>
    </w:p>
    <w:p w14:paraId="69E5234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H24-JUDGMENT</w:t>
      </w:r>
      <w:r>
        <w:rPr>
          <w:lang w:eastAsia="zh-TW"/>
        </w:rPr>
        <w:t>｜</w:t>
      </w:r>
      <w:r>
        <w:rPr>
          <w:lang w:eastAsia="zh-TW"/>
        </w:rPr>
        <w:t>135</w:t>
      </w:r>
      <w:r>
        <w:rPr>
          <w:lang w:eastAsia="zh-TW"/>
        </w:rPr>
        <w:t>字</w:t>
      </w:r>
    </w:p>
    <w:p w14:paraId="168855A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復：亨。出入无疾，朋來无咎。反復其道，七日來復，利有攸往。</w:t>
      </w:r>
    </w:p>
    <w:p w14:paraId="0749E9B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回復正道，可以順利發展；出入沒有疾病，朋友來也不會有過錯或災禍。運行反復，七日回返，適合要出發做事。</w:t>
      </w:r>
    </w:p>
    <w:p w14:paraId="3997DE5C" w14:textId="1AF9AE1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這一卦談的是「偏離後回返與把握轉機」。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回復正道，可以順利發展；出入沒有疾病，朋友來也不會有過錯或災禍。運行反復，七日回返，適合要出發做事。原文以整體情勢提出提示，不是描述某個單獨人物的命運。「無咎」強調可避免明顯過失或災禍，並不等於毫無困難。</w:t>
      </w:r>
    </w:p>
    <w:p w14:paraId="123A30D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H24-L1</w:t>
      </w:r>
      <w:r>
        <w:rPr>
          <w:lang w:eastAsia="zh-TW"/>
        </w:rPr>
        <w:t>｜</w:t>
      </w:r>
      <w:r>
        <w:rPr>
          <w:lang w:eastAsia="zh-TW"/>
        </w:rPr>
        <w:t>143</w:t>
      </w:r>
      <w:r>
        <w:rPr>
          <w:lang w:eastAsia="zh-TW"/>
        </w:rPr>
        <w:t>字</w:t>
      </w:r>
    </w:p>
    <w:p w14:paraId="5D704B2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初九：不復遠，无袛悔，元吉。</w:t>
      </w:r>
    </w:p>
    <w:p w14:paraId="3800B12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底本白話：</w:t>
      </w:r>
      <w:r>
        <w:rPr>
          <w:lang w:eastAsia="zh-TW"/>
        </w:rPr>
        <w:t>偏離不遠便返回，沒有大悔，結果非常吉利。</w:t>
      </w:r>
    </w:p>
    <w:p w14:paraId="0D97DFCF" w14:textId="2F23DCB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這是「復」卦的第一爻，重點仍與「偏離後回返與把握轉機」相關。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偏離不遠便返回，沒有大悔，結果非常吉利。事情才剛開始，不必急著把所有想法付諸行動。文字中的「吉」表示在所述條件下較有利，不代表任何做法都必然成功。經文提到「悔」，說明事情仍有可反省、調整或警惕之處。</w:t>
      </w:r>
    </w:p>
    <w:p w14:paraId="1671D11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H24-L2</w:t>
      </w:r>
      <w:r>
        <w:rPr>
          <w:lang w:eastAsia="zh-TW"/>
        </w:rPr>
        <w:t>｜</w:t>
      </w:r>
      <w:r>
        <w:rPr>
          <w:lang w:eastAsia="zh-TW"/>
        </w:rPr>
        <w:t>105</w:t>
      </w:r>
      <w:r>
        <w:rPr>
          <w:lang w:eastAsia="zh-TW"/>
        </w:rPr>
        <w:t>字</w:t>
      </w:r>
    </w:p>
    <w:p w14:paraId="276FC88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六二：休復，吉。</w:t>
      </w:r>
    </w:p>
    <w:p w14:paraId="066CED7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美好地回復，吉。</w:t>
      </w:r>
    </w:p>
    <w:p w14:paraId="1BDDA7F9" w14:textId="178F18F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這是「復」卦的第二爻，重點仍與「偏離後回返與把握轉機」相關。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美好地回復，吉。情勢逐漸展開，重點在辨認眼前的機會與限制。文字中的「吉」表示在所述條件下較有利，不代表任何做法都必然成功。</w:t>
      </w:r>
    </w:p>
    <w:p w14:paraId="2181BD7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H24-L3</w:t>
      </w:r>
      <w:r>
        <w:rPr>
          <w:lang w:eastAsia="zh-TW"/>
        </w:rPr>
        <w:t>｜</w:t>
      </w:r>
      <w:r>
        <w:rPr>
          <w:lang w:eastAsia="zh-TW"/>
        </w:rPr>
        <w:t>115</w:t>
      </w:r>
      <w:r>
        <w:rPr>
          <w:lang w:eastAsia="zh-TW"/>
        </w:rPr>
        <w:t>字</w:t>
      </w:r>
    </w:p>
    <w:p w14:paraId="094E7F6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六三：頻復，厲无咎。</w:t>
      </w:r>
    </w:p>
    <w:p w14:paraId="237A985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屢次偏離又屢次回復，雖可能有危險仍不會有過錯或災禍。</w:t>
      </w:r>
    </w:p>
    <w:p w14:paraId="3132259B" w14:textId="7AD30CF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這是「復」卦的第三爻，重點仍與「偏離後回返與把握轉機」相關。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屢次偏離又屢次回復，雖可能有危險仍不會有過錯或災禍。進入關鍵階段，行為的後果開始變得明顯。「無咎」強調可避免明顯過失或災禍，並不等於毫無困難。</w:t>
      </w:r>
    </w:p>
    <w:p w14:paraId="6BD97E6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H24-L4</w:t>
      </w:r>
      <w:r>
        <w:rPr>
          <w:lang w:eastAsia="zh-TW"/>
        </w:rPr>
        <w:t>｜</w:t>
      </w:r>
      <w:r>
        <w:rPr>
          <w:lang w:eastAsia="zh-TW"/>
        </w:rPr>
        <w:t>127</w:t>
      </w:r>
      <w:r>
        <w:rPr>
          <w:lang w:eastAsia="zh-TW"/>
        </w:rPr>
        <w:t>字</w:t>
      </w:r>
    </w:p>
    <w:p w14:paraId="11D3201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六四：中行獨復。</w:t>
      </w:r>
    </w:p>
    <w:p w14:paraId="6B83EB8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走在眾人中間，獨自回復正道。</w:t>
      </w:r>
    </w:p>
    <w:p w14:paraId="3EF05318" w14:textId="05AFAAD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這是「復」卦的第四爻，重點仍與「偏離後回返與把握轉機」相關。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走在眾人中間，獨自回復正道。局勢正要轉折，應留意進退及與他人的關係。讀這段話時，應把古代的場景與現代情況分開；可以參考其中的提醒，但不要把象徵畫面當作必然發生的事件。</w:t>
      </w:r>
    </w:p>
    <w:p w14:paraId="24B095A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H24-L5</w:t>
      </w:r>
      <w:r>
        <w:rPr>
          <w:lang w:eastAsia="zh-TW"/>
        </w:rPr>
        <w:t>｜</w:t>
      </w:r>
      <w:r>
        <w:rPr>
          <w:lang w:eastAsia="zh-TW"/>
        </w:rPr>
        <w:t>105</w:t>
      </w:r>
      <w:r>
        <w:rPr>
          <w:lang w:eastAsia="zh-TW"/>
        </w:rPr>
        <w:t>字</w:t>
      </w:r>
    </w:p>
    <w:p w14:paraId="256A5B5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六五：敦復，无悔。</w:t>
      </w:r>
    </w:p>
    <w:p w14:paraId="7C3F2ED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敦厚地回復，沒之後會後悔。</w:t>
      </w:r>
    </w:p>
    <w:p w14:paraId="1EF4A8DA" w14:textId="7B75639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這是「復」卦的第五爻，重點仍與「偏離後回返與把握轉機」相關。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敦厚地回復，沒之後會後悔。來到較重要的位置，應兼顧自身責任與外在情勢。經文提到「悔」，說明事情仍有可反省、調整或警惕之處。</w:t>
      </w:r>
    </w:p>
    <w:p w14:paraId="2AFE7642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H24-L6</w:t>
      </w:r>
      <w:r>
        <w:rPr>
          <w:lang w:eastAsia="zh-TW"/>
        </w:rPr>
        <w:t>｜</w:t>
      </w:r>
      <w:r>
        <w:rPr>
          <w:lang w:eastAsia="zh-TW"/>
        </w:rPr>
        <w:t>130</w:t>
      </w:r>
      <w:r>
        <w:rPr>
          <w:lang w:eastAsia="zh-TW"/>
        </w:rPr>
        <w:t>字</w:t>
      </w:r>
    </w:p>
    <w:p w14:paraId="7F0B8B4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上六：迷復，凶，有災眚。用行師，終有大敗，以其國君，凶；至于十年，不克</w:t>
      </w:r>
    </w:p>
    <w:p w14:paraId="78EA2F2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迷失而不能回復，凶且有災。如果用兵必大敗，連累國君，十年也不能再征。</w:t>
      </w:r>
    </w:p>
    <w:p w14:paraId="4B20C736" w14:textId="151431A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這是「復」卦的第六爻，重點仍與「偏離後回返與把握轉機」相關。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迷失而不能回復，凶且有災。如果用兵必大敗，連累國君，十年也不能再征。事情發展到末段，尤其要觀察過度與反轉的可能。文字中的「凶」提示風險或不利後果，重點在於理解危險如何形成。</w:t>
      </w:r>
    </w:p>
    <w:p w14:paraId="438731D1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25 </w:t>
      </w:r>
      <w:r>
        <w:rPr>
          <w:lang w:eastAsia="zh-TW"/>
        </w:rPr>
        <w:t>无妄</w:t>
      </w:r>
      <w:r>
        <w:rPr>
          <w:lang w:eastAsia="zh-TW"/>
        </w:rPr>
        <w:t xml:space="preserve"> ䷘</w:t>
      </w:r>
    </w:p>
    <w:p w14:paraId="348EF88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H25-JUDGMENT</w:t>
      </w:r>
      <w:r>
        <w:rPr>
          <w:lang w:eastAsia="zh-TW"/>
        </w:rPr>
        <w:t>｜</w:t>
      </w:r>
      <w:r>
        <w:rPr>
          <w:lang w:eastAsia="zh-TW"/>
        </w:rPr>
        <w:t>122</w:t>
      </w:r>
      <w:r>
        <w:rPr>
          <w:lang w:eastAsia="zh-TW"/>
        </w:rPr>
        <w:t>字</w:t>
      </w:r>
    </w:p>
    <w:p w14:paraId="6BE1A94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无妄：元亨。利貞。其匪正有眚，不利有攸往。</w:t>
      </w:r>
    </w:p>
    <w:p w14:paraId="4B27551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不虛妄，整體能順利發展，宜堅守正道。如果行為不正便有災，不宜要出發做事。</w:t>
      </w:r>
    </w:p>
    <w:p w14:paraId="3EF846F8" w14:textId="7300147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這一卦談的是「不妄作為與面對意外」。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不虛妄，整體能順利發展，宜堅守正道。如果行為不正便有災，不宜要出發做事。原文以整體情勢提出提示，不是描述某個單獨人物的命運。經文提及的「貞」，在這份底本中主要按堅守正道與原則理解。</w:t>
      </w:r>
    </w:p>
    <w:p w14:paraId="55C77C59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初爻｜</w:t>
      </w:r>
      <w:r>
        <w:rPr>
          <w:lang w:eastAsia="zh-CN"/>
        </w:rPr>
        <w:t>H25-L1</w:t>
      </w:r>
      <w:r>
        <w:rPr>
          <w:lang w:eastAsia="zh-CN"/>
        </w:rPr>
        <w:t>｜</w:t>
      </w:r>
      <w:r>
        <w:rPr>
          <w:lang w:eastAsia="zh-CN"/>
        </w:rPr>
        <w:t>109</w:t>
      </w:r>
      <w:r>
        <w:rPr>
          <w:lang w:eastAsia="zh-CN"/>
        </w:rPr>
        <w:t>字</w:t>
      </w:r>
    </w:p>
    <w:p w14:paraId="60FA3D85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初九：无妄，往吉。</w:t>
      </w:r>
    </w:p>
    <w:p w14:paraId="7B16F35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以真誠無妄而行，前往吉。</w:t>
      </w:r>
    </w:p>
    <w:p w14:paraId="3A81B974" w14:textId="785C89D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這是「无妄」卦的第一爻，重點仍與「不妄作為與面對意外」相關。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以真誠無妄而行，前往吉。事情才剛開始，不必急著把所有想法付諸行動。文字中的「吉」表示在所述條件下較有利，不代表任何做法都必然成功。</w:t>
      </w:r>
    </w:p>
    <w:p w14:paraId="1DB46C3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H25-L2</w:t>
      </w:r>
      <w:r>
        <w:rPr>
          <w:lang w:eastAsia="zh-TW"/>
        </w:rPr>
        <w:t>｜</w:t>
      </w:r>
      <w:r>
        <w:rPr>
          <w:lang w:eastAsia="zh-TW"/>
        </w:rPr>
        <w:t>142</w:t>
      </w:r>
      <w:r>
        <w:rPr>
          <w:lang w:eastAsia="zh-TW"/>
        </w:rPr>
        <w:t>字</w:t>
      </w:r>
    </w:p>
    <w:p w14:paraId="2DA7272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六二：不耕穫，不菑畬，則利有攸往。</w:t>
      </w:r>
    </w:p>
    <w:p w14:paraId="009517F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不以耕作只求收穫，不以開荒只求熟田；順其自然，前往有利。</w:t>
      </w:r>
    </w:p>
    <w:p w14:paraId="72C47B86" w14:textId="3994322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這是「无妄」卦的第二爻，重點仍與「不妄作為與面對意外」相關。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以耕作只求收穫，不以開荒只求熟田；順其自然，前往有利。情勢逐漸展開，重點在辨認眼前的機會與限制。讀這段話時，應把古代的場景與現代情況分開；可以參考其中的提醒，但不要把象徵畫面當作必然發生的事件。</w:t>
      </w:r>
    </w:p>
    <w:p w14:paraId="76C3B10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H25-L3</w:t>
      </w:r>
      <w:r>
        <w:rPr>
          <w:lang w:eastAsia="zh-TW"/>
        </w:rPr>
        <w:t>｜</w:t>
      </w:r>
      <w:r>
        <w:rPr>
          <w:lang w:eastAsia="zh-TW"/>
        </w:rPr>
        <w:t>130</w:t>
      </w:r>
      <w:r>
        <w:rPr>
          <w:lang w:eastAsia="zh-TW"/>
        </w:rPr>
        <w:t>字</w:t>
      </w:r>
    </w:p>
    <w:p w14:paraId="4C6A32F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六三：无妄之災，或系之牛，行人之得，邑人之災。</w:t>
      </w:r>
    </w:p>
    <w:p w14:paraId="213282E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意外之災：有人繫牛，路人牽走，邑人反遭懷疑。</w:t>
      </w:r>
    </w:p>
    <w:p w14:paraId="29D4A8D8" w14:textId="39E428E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這是「无妄」卦的第三爻，重點仍與「不妄作為與面對意外」相關。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意外之災：有人繫牛，路人牽走，邑人反遭懷疑。進入關鍵階段，行為的後果開始變得明顯。因此，這裡要注意的不是單一句吉或凶，而是前後的因果關係，以及哪些做法可能讓處境改善或惡化。</w:t>
      </w:r>
    </w:p>
    <w:p w14:paraId="5E5E208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H25-L4</w:t>
      </w:r>
      <w:r>
        <w:rPr>
          <w:lang w:eastAsia="zh-TW"/>
        </w:rPr>
        <w:t>｜</w:t>
      </w:r>
      <w:r>
        <w:rPr>
          <w:lang w:eastAsia="zh-TW"/>
        </w:rPr>
        <w:t>134</w:t>
      </w:r>
      <w:r>
        <w:rPr>
          <w:lang w:eastAsia="zh-TW"/>
        </w:rPr>
        <w:t>字</w:t>
      </w:r>
    </w:p>
    <w:p w14:paraId="5C131F3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九四：可貞，无咎。</w:t>
      </w:r>
    </w:p>
    <w:p w14:paraId="64A0FC4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可以堅守正道，不會有過錯或災禍。</w:t>
      </w:r>
    </w:p>
    <w:p w14:paraId="0EFA5F2C" w14:textId="50E0DB5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這是「无妄」卦的第四爻，重點仍與「不妄作為與面對意外」相關。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可以堅守正道，不會有過錯或災禍。局勢正要轉折，應留意進退及與他人的關係。「無咎」強調可避免明顯過失或災禍，並不等於毫無困難。經文提及的「貞」，在這份底本中主要按堅守正道與原則理解。</w:t>
      </w:r>
    </w:p>
    <w:p w14:paraId="3621E3BE" w14:textId="77777777" w:rsidR="00417FCC" w:rsidRDefault="00000000">
      <w:pPr>
        <w:pStyle w:val="21"/>
      </w:pPr>
      <w:r>
        <w:t>五爻｜</w:t>
      </w:r>
      <w:r>
        <w:t>H25-L5</w:t>
      </w:r>
      <w:r>
        <w:t>｜</w:t>
      </w:r>
      <w:r>
        <w:t>130</w:t>
      </w:r>
      <w:r>
        <w:t>字</w:t>
      </w:r>
    </w:p>
    <w:p w14:paraId="4D2AB1CF" w14:textId="77777777" w:rsidR="00417FCC" w:rsidRDefault="00000000">
      <w:proofErr w:type="spellStart"/>
      <w:r>
        <w:rPr>
          <w:b/>
        </w:rPr>
        <w:t>原文：</w:t>
      </w:r>
      <w:r>
        <w:t>九五：无妄之疾，勿藥有喜</w:t>
      </w:r>
      <w:proofErr w:type="spellEnd"/>
      <w:r>
        <w:t>。</w:t>
      </w:r>
    </w:p>
    <w:p w14:paraId="79F43E7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無端患病，不必用藥，將有喜。</w:t>
      </w:r>
    </w:p>
    <w:p w14:paraId="2A0D6D7E" w14:textId="3D2B810B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這是「无妄」卦的第五爻，重點仍與「不妄作為與面對意外」相關。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無端患病，不必用藥，將有喜。來到較重要的位置，應兼顧自身責任與外在情勢。這段文字不是保證一定成功，而是提醒讀者辨認條件、選擇行動；即使得到吉的判斷，也不能忽略現實中的限制。</w:t>
      </w:r>
    </w:p>
    <w:p w14:paraId="602E43D4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上爻｜</w:t>
      </w:r>
      <w:r>
        <w:rPr>
          <w:lang w:eastAsia="zh-CN"/>
        </w:rPr>
        <w:t>H25-L6</w:t>
      </w:r>
      <w:r>
        <w:rPr>
          <w:lang w:eastAsia="zh-CN"/>
        </w:rPr>
        <w:t>｜</w:t>
      </w:r>
      <w:r>
        <w:rPr>
          <w:lang w:eastAsia="zh-CN"/>
        </w:rPr>
        <w:t>132</w:t>
      </w:r>
      <w:r>
        <w:rPr>
          <w:lang w:eastAsia="zh-CN"/>
        </w:rPr>
        <w:t>字</w:t>
      </w:r>
    </w:p>
    <w:p w14:paraId="69ECF9AC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上九：无妄，行有眚，无攸利。</w:t>
      </w:r>
    </w:p>
    <w:p w14:paraId="43333DA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雖無妄念，此時仍勉強行動會有災，沒有利益。</w:t>
      </w:r>
    </w:p>
    <w:p w14:paraId="1FD05D40" w14:textId="7BCA02B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這是「无妄」卦的第六爻，重點仍與「不妄作為與面對意外」相關。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雖無妄念，此時仍勉強行動會有災，沒有利益。事情發展到末段，尤其要觀察過度與反轉的可能。其中的吉凶是古代占筮語境裡的判斷，理解時應先看清人物、動作和處境，再思考它對當下有何啟發。</w:t>
      </w:r>
    </w:p>
    <w:p w14:paraId="17961B39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26 </w:t>
      </w:r>
      <w:r>
        <w:rPr>
          <w:lang w:eastAsia="zh-TW"/>
        </w:rPr>
        <w:t>大畜</w:t>
      </w:r>
      <w:r>
        <w:rPr>
          <w:lang w:eastAsia="zh-TW"/>
        </w:rPr>
        <w:t xml:space="preserve"> ䷙</w:t>
      </w:r>
    </w:p>
    <w:p w14:paraId="749F0B4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H26-JUDGMENT</w:t>
      </w:r>
      <w:r>
        <w:rPr>
          <w:lang w:eastAsia="zh-TW"/>
        </w:rPr>
        <w:t>｜</w:t>
      </w:r>
      <w:r>
        <w:rPr>
          <w:lang w:eastAsia="zh-TW"/>
        </w:rPr>
        <w:t>148</w:t>
      </w:r>
      <w:r>
        <w:rPr>
          <w:lang w:eastAsia="zh-TW"/>
        </w:rPr>
        <w:t>字</w:t>
      </w:r>
    </w:p>
    <w:p w14:paraId="1481B8F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大畜：利貞，不家食吉，利涉大川。</w:t>
      </w:r>
    </w:p>
    <w:p w14:paraId="4FA2429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大量蓄積，宜堅守正道；不在家中享食、出外任職則吉，宜渡大河。</w:t>
      </w:r>
    </w:p>
    <w:p w14:paraId="1EE14052" w14:textId="6B58EFB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這一卦談的是「積蓄能力與適時出發」。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大量蓄積，宜堅守正道；不在家中享食、出外任職則吉，宜渡大河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426D5CB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H26-L1</w:t>
      </w:r>
      <w:r>
        <w:rPr>
          <w:lang w:eastAsia="zh-TW"/>
        </w:rPr>
        <w:t>｜</w:t>
      </w:r>
      <w:r>
        <w:rPr>
          <w:lang w:eastAsia="zh-TW"/>
        </w:rPr>
        <w:t>122</w:t>
      </w:r>
      <w:r>
        <w:rPr>
          <w:lang w:eastAsia="zh-TW"/>
        </w:rPr>
        <w:t>字</w:t>
      </w:r>
    </w:p>
    <w:p w14:paraId="788B750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初九：有厲利已。</w:t>
      </w:r>
    </w:p>
    <w:p w14:paraId="1916955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前方可能有危險，宜停止。</w:t>
      </w:r>
    </w:p>
    <w:p w14:paraId="126C232B" w14:textId="459915F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這是「大畜」卦的第一爻，重點仍與「積蓄能力與適時出發」相關。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前方可能有危險，宜停止。事情才剛開始，不必急著把所有想法付諸行動。因此，這裡要注意的不是單一句吉或凶，而是前後的因果關係，以及哪些做法可能讓處境改善或惡化。</w:t>
      </w:r>
    </w:p>
    <w:p w14:paraId="598DE61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H26-L2</w:t>
      </w:r>
      <w:r>
        <w:rPr>
          <w:lang w:eastAsia="zh-TW"/>
        </w:rPr>
        <w:t>｜</w:t>
      </w:r>
      <w:r>
        <w:rPr>
          <w:lang w:eastAsia="zh-TW"/>
        </w:rPr>
        <w:t>121</w:t>
      </w:r>
      <w:r>
        <w:rPr>
          <w:lang w:eastAsia="zh-TW"/>
        </w:rPr>
        <w:t>字</w:t>
      </w:r>
    </w:p>
    <w:p w14:paraId="33BFCB8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九二：輿說輹。</w:t>
      </w:r>
    </w:p>
    <w:p w14:paraId="5FF0D4F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車軸脫落，暫時不能前進。</w:t>
      </w:r>
    </w:p>
    <w:p w14:paraId="3526BB0F" w14:textId="61F5B29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這是「大畜」卦的第二爻，重點仍與「積蓄能力與適時出發」相關。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車軸脫落，暫時不能前進。情勢逐漸展開，重點在辨認眼前的機會與限制。古文用簡短畫面呈現複雜局面，這篇短文只是一種便於理解的轉述，仍須配合原文及不同註解閱讀。</w:t>
      </w:r>
    </w:p>
    <w:p w14:paraId="29E2F23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H26-L3</w:t>
      </w:r>
      <w:r>
        <w:rPr>
          <w:lang w:eastAsia="zh-TW"/>
        </w:rPr>
        <w:t>｜</w:t>
      </w:r>
      <w:r>
        <w:rPr>
          <w:lang w:eastAsia="zh-TW"/>
        </w:rPr>
        <w:t>122</w:t>
      </w:r>
      <w:r>
        <w:rPr>
          <w:lang w:eastAsia="zh-TW"/>
        </w:rPr>
        <w:t>字</w:t>
      </w:r>
    </w:p>
    <w:p w14:paraId="0271D6B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九三：良馬逐，利艱貞。曰閑輿衛，利有攸往。</w:t>
      </w:r>
    </w:p>
    <w:p w14:paraId="6446AB3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良馬競逐；在艱難中堅守正道有利。每天訓練車駕與防衛，適合前往。</w:t>
      </w:r>
    </w:p>
    <w:p w14:paraId="0623C93C" w14:textId="41916EA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這是「大畜」卦的第三爻，重點仍與「積蓄能力與適時出發」相關。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良馬競逐；在艱難中堅守正道有利。每天訓練車駕與防衛，適合前往。進入關鍵階段，行為的後果開始變得明顯。經文提及的「貞」，在這份底本中主要按堅守正道與原則理解。</w:t>
      </w:r>
    </w:p>
    <w:p w14:paraId="25EBC243" w14:textId="77777777" w:rsidR="00417FCC" w:rsidRDefault="00000000">
      <w:pPr>
        <w:pStyle w:val="21"/>
      </w:pPr>
      <w:r>
        <w:lastRenderedPageBreak/>
        <w:t>四爻｜</w:t>
      </w:r>
      <w:r>
        <w:t>H26-L4</w:t>
      </w:r>
      <w:r>
        <w:t>｜</w:t>
      </w:r>
      <w:r>
        <w:t>117</w:t>
      </w:r>
      <w:r>
        <w:t>字</w:t>
      </w:r>
    </w:p>
    <w:p w14:paraId="60885868" w14:textId="77777777" w:rsidR="00417FCC" w:rsidRDefault="00000000">
      <w:proofErr w:type="spellStart"/>
      <w:r>
        <w:rPr>
          <w:b/>
        </w:rPr>
        <w:t>原文：</w:t>
      </w:r>
      <w:r>
        <w:t>六四：童牛之牿，元吉</w:t>
      </w:r>
      <w:proofErr w:type="spellEnd"/>
      <w:r>
        <w:t>。</w:t>
      </w:r>
    </w:p>
    <w:p w14:paraId="69B4865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在小牛角上加橫木，及早約束，結果非常吉利。</w:t>
      </w:r>
    </w:p>
    <w:p w14:paraId="4D929B69" w14:textId="000CC77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這是「大畜」卦的第四爻，重點仍與「積蓄能力與適時出發」相關。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在小牛角上加橫木，及早約束，結果非常吉利。局勢正要轉折，應留意進退及與他人的關係。文字中的「吉」表示在所述條件下較有利，不代表任何做法都必然成功。</w:t>
      </w:r>
    </w:p>
    <w:p w14:paraId="0C60E2E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H26-L5</w:t>
      </w:r>
      <w:r>
        <w:rPr>
          <w:lang w:eastAsia="zh-TW"/>
        </w:rPr>
        <w:t>｜</w:t>
      </w:r>
      <w:r>
        <w:rPr>
          <w:lang w:eastAsia="zh-TW"/>
        </w:rPr>
        <w:t>116</w:t>
      </w:r>
      <w:r>
        <w:rPr>
          <w:lang w:eastAsia="zh-TW"/>
        </w:rPr>
        <w:t>字</w:t>
      </w:r>
    </w:p>
    <w:p w14:paraId="7BECECD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六五：豶豕之牙，吉。</w:t>
      </w:r>
    </w:p>
    <w:p w14:paraId="4B46CDC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制止閹豬傷人的牙齒，從根本治理，吉。</w:t>
      </w:r>
    </w:p>
    <w:p w14:paraId="7651CEEB" w14:textId="0A91D65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這是「大畜」卦的第五爻，重點仍與「積蓄能力與適時出發」相關。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制止閹豬傷人的牙齒，從根本治理，吉。來到較重要的位置，應兼顧自身責任與外在情勢。文字中的「吉」表示在所述條件下較有利，不代表任何做法都必然成功。</w:t>
      </w:r>
    </w:p>
    <w:p w14:paraId="3B7BF5F9" w14:textId="77777777" w:rsidR="00417FCC" w:rsidRDefault="00000000">
      <w:pPr>
        <w:pStyle w:val="21"/>
      </w:pPr>
      <w:r>
        <w:t>上爻｜</w:t>
      </w:r>
      <w:r>
        <w:t>H26-L6</w:t>
      </w:r>
      <w:r>
        <w:t>｜</w:t>
      </w:r>
      <w:r>
        <w:t>124</w:t>
      </w:r>
      <w:r>
        <w:t>字</w:t>
      </w:r>
    </w:p>
    <w:p w14:paraId="1D981AD0" w14:textId="77777777" w:rsidR="00417FCC" w:rsidRDefault="00000000">
      <w:proofErr w:type="spellStart"/>
      <w:r>
        <w:rPr>
          <w:b/>
        </w:rPr>
        <w:t>原文：</w:t>
      </w:r>
      <w:r>
        <w:t>上九：何天之衢，亨</w:t>
      </w:r>
      <w:proofErr w:type="spellEnd"/>
      <w:r>
        <w:t>。</w:t>
      </w:r>
    </w:p>
    <w:p w14:paraId="6F4970B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順利發展於天衢大道，亨通。</w:t>
      </w:r>
    </w:p>
    <w:p w14:paraId="6F76A799" w14:textId="571A6CF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這是「大畜」卦的第六爻，重點仍與「積蓄能力與適時出發」相關。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順利發展於天衢大道，亨通。事情發展到末段，尤其要觀察過度與反轉的可能。因此，這裡要注意的不是單一句吉或凶，而是前後的因果關係，以及哪些做法可能讓處境改善或惡化。</w:t>
      </w:r>
    </w:p>
    <w:p w14:paraId="3608878D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27 </w:t>
      </w:r>
      <w:r>
        <w:rPr>
          <w:lang w:eastAsia="zh-TW"/>
        </w:rPr>
        <w:t>頤</w:t>
      </w:r>
      <w:r>
        <w:rPr>
          <w:lang w:eastAsia="zh-TW"/>
        </w:rPr>
        <w:t xml:space="preserve"> ䷚</w:t>
      </w:r>
    </w:p>
    <w:p w14:paraId="0045068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H27-JUDGMENT</w:t>
      </w:r>
      <w:r>
        <w:rPr>
          <w:lang w:eastAsia="zh-TW"/>
        </w:rPr>
        <w:t>｜</w:t>
      </w:r>
      <w:r>
        <w:rPr>
          <w:lang w:eastAsia="zh-TW"/>
        </w:rPr>
        <w:t>147</w:t>
      </w:r>
      <w:r>
        <w:rPr>
          <w:lang w:eastAsia="zh-TW"/>
        </w:rPr>
        <w:t>字</w:t>
      </w:r>
    </w:p>
    <w:p w14:paraId="7317A4B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頤：貞吉。觀頤，自求口實。</w:t>
      </w:r>
    </w:p>
    <w:p w14:paraId="6D169AC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頤養之道，堅守正道則吉；觀察如何養人，也看自己靠什麼養生。</w:t>
      </w:r>
    </w:p>
    <w:p w14:paraId="173CC998" w14:textId="694E84A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這一卦談的是「養育身心與反省需求」。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頤養之道，堅守正道則吉；觀察如何養人，也看自己靠什麼養生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120E851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H27-L1</w:t>
      </w:r>
      <w:r>
        <w:rPr>
          <w:lang w:eastAsia="zh-TW"/>
        </w:rPr>
        <w:t>｜</w:t>
      </w:r>
      <w:r>
        <w:rPr>
          <w:lang w:eastAsia="zh-TW"/>
        </w:rPr>
        <w:t>116</w:t>
      </w:r>
      <w:r>
        <w:rPr>
          <w:lang w:eastAsia="zh-TW"/>
        </w:rPr>
        <w:t>字</w:t>
      </w:r>
    </w:p>
    <w:p w14:paraId="5214980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初九：舍爾靈龜，觀我朵頤，凶。</w:t>
      </w:r>
    </w:p>
    <w:p w14:paraId="7B1901C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捨棄自己的靈龜，反而看我鼓腮進食，結果凶險。</w:t>
      </w:r>
    </w:p>
    <w:p w14:paraId="096558AE" w14:textId="27565F0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這是「頤」卦的第一爻，重點仍與「養育身心與反省需求」相關。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捨棄自己的靈龜，反而看我鼓腮進食，結果凶險。事情才剛開始，不必急著把所有想法付諸行動。文字中的「凶」提示風險或不利後果，重點在於理解危險如何形成。</w:t>
      </w:r>
    </w:p>
    <w:p w14:paraId="1007BF9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H27-L2</w:t>
      </w:r>
      <w:r>
        <w:rPr>
          <w:lang w:eastAsia="zh-TW"/>
        </w:rPr>
        <w:t>｜</w:t>
      </w:r>
      <w:r>
        <w:rPr>
          <w:lang w:eastAsia="zh-TW"/>
        </w:rPr>
        <w:t>148</w:t>
      </w:r>
      <w:r>
        <w:rPr>
          <w:lang w:eastAsia="zh-TW"/>
        </w:rPr>
        <w:t>字</w:t>
      </w:r>
    </w:p>
    <w:p w14:paraId="144DB60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六二：顛頤，拂經，于丘頤，征凶。</w:t>
      </w:r>
    </w:p>
    <w:p w14:paraId="044E2BC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顛倒求養、違背常道，向高處求食，前往結果凶險。</w:t>
      </w:r>
    </w:p>
    <w:p w14:paraId="45F13779" w14:textId="1F808EEF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這是「頤」卦的第二爻，重點仍與「養育身心與反省需求」相關。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顛倒求養、違背常道，向高處求食，前往結果凶險。情勢逐漸展開，重點在辨認眼前的機會與限制。文字中的「凶」提示風險或不利後果，重點在於理解危險如何形成。「征」保留古代出征或向前行動的背景，不直接等同今日的職場競爭。</w:t>
      </w:r>
    </w:p>
    <w:p w14:paraId="51E9E4D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H27-L3</w:t>
      </w:r>
      <w:r>
        <w:rPr>
          <w:lang w:eastAsia="zh-TW"/>
        </w:rPr>
        <w:t>｜</w:t>
      </w:r>
      <w:r>
        <w:rPr>
          <w:lang w:eastAsia="zh-TW"/>
        </w:rPr>
        <w:t>144</w:t>
      </w:r>
      <w:r>
        <w:rPr>
          <w:lang w:eastAsia="zh-TW"/>
        </w:rPr>
        <w:t>字</w:t>
      </w:r>
    </w:p>
    <w:p w14:paraId="14FBE0D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六三：拂頤，貞凶，十年勿用，无攸利。</w:t>
      </w:r>
    </w:p>
    <w:p w14:paraId="1DECA94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違背頤養正道，固守則凶；十年不可施用，沒有利益。</w:t>
      </w:r>
    </w:p>
    <w:p w14:paraId="1B273CEC" w14:textId="45D6907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這是「頤」卦的第三爻，重點仍與「養育身心與反省需求」相關。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違背頤養正道，固守則凶；十年不可施用，沒有利益。進入關鍵階段，行為的後果開始變得明顯。文字中的「凶」提示風險或不利後果，重點在於理解危險如何形成。經文提及的「貞」，在這份底本中主要按堅守正道與原則理解。</w:t>
      </w:r>
    </w:p>
    <w:p w14:paraId="4B58F6A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H27-L4</w:t>
      </w:r>
      <w:r>
        <w:rPr>
          <w:lang w:eastAsia="zh-TW"/>
        </w:rPr>
        <w:t>｜</w:t>
      </w:r>
      <w:r>
        <w:rPr>
          <w:lang w:eastAsia="zh-TW"/>
        </w:rPr>
        <w:t>151</w:t>
      </w:r>
      <w:r>
        <w:rPr>
          <w:lang w:eastAsia="zh-TW"/>
        </w:rPr>
        <w:t>字</w:t>
      </w:r>
    </w:p>
    <w:p w14:paraId="2EFC865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六四：顛頤吉，虎視眈眈，其欲逐逐，无咎。</w:t>
      </w:r>
    </w:p>
    <w:p w14:paraId="28B9BD1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向下求養可吉；像老虎專注凝視，欲求不止，仍不會有過錯或災禍。</w:t>
      </w:r>
    </w:p>
    <w:p w14:paraId="78984298" w14:textId="557A02A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這是「頤」卦的第四爻，重點仍與「養育身心與反省需求」相關。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向下求養可吉；像老虎專注凝視，欲求不止，仍不會有過錯或災禍。局勢正要轉折，應留意進退及與他人的關係。文字中的「吉」表示在所述條件下較有利，不代表任何做法都必然成功。「無咎」強調可避免明顯過失或災禍，並不等於毫無困難。</w:t>
      </w:r>
    </w:p>
    <w:p w14:paraId="043FAB3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H27-L5</w:t>
      </w:r>
      <w:r>
        <w:rPr>
          <w:lang w:eastAsia="zh-TW"/>
        </w:rPr>
        <w:t>｜</w:t>
      </w:r>
      <w:r>
        <w:rPr>
          <w:lang w:eastAsia="zh-TW"/>
        </w:rPr>
        <w:t>146</w:t>
      </w:r>
      <w:r>
        <w:rPr>
          <w:lang w:eastAsia="zh-TW"/>
        </w:rPr>
        <w:t>字</w:t>
      </w:r>
    </w:p>
    <w:p w14:paraId="1999444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六五：拂經，居貞吉，不可涉大川。</w:t>
      </w:r>
    </w:p>
    <w:p w14:paraId="27DC96E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違反常道，安居堅守正道可吉，但不可渡大河。</w:t>
      </w:r>
    </w:p>
    <w:p w14:paraId="54961095" w14:textId="37E91A5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這是「頤」卦的第五爻，重點仍與「養育身心與反省需求」相關。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違反常道，安居堅守正道可吉，但不可渡大河。來到較重要的位置，應兼顧自身責任與外在情勢。文字中的「吉」表示在所述條件下較有利，不代表任何做法都必然成功。經文提及的「貞」，在這份底本中主要按堅守正道與原則理解。</w:t>
      </w:r>
    </w:p>
    <w:p w14:paraId="1C06F6D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H27-L6</w:t>
      </w:r>
      <w:r>
        <w:rPr>
          <w:lang w:eastAsia="zh-TW"/>
        </w:rPr>
        <w:t>｜</w:t>
      </w:r>
      <w:r>
        <w:rPr>
          <w:lang w:eastAsia="zh-TW"/>
        </w:rPr>
        <w:t>117</w:t>
      </w:r>
      <w:r>
        <w:rPr>
          <w:lang w:eastAsia="zh-TW"/>
        </w:rPr>
        <w:t>字</w:t>
      </w:r>
    </w:p>
    <w:p w14:paraId="5238D10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上九：由頤，厲吉，利涉大川。</w:t>
      </w:r>
    </w:p>
    <w:p w14:paraId="68B8C0F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眾人由此得到頤養。雖然危而吉，宜渡大河。</w:t>
      </w:r>
    </w:p>
    <w:p w14:paraId="12D02E2F" w14:textId="3B8F3C6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這是「頤」卦的第六爻，重點仍與「養育身心與反省需求」相關。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眾人由此得到頤養。雖然危而吉，宜渡大河。事情發展到末段，尤其要觀察過度與反轉的可能。文字中的「吉」表示在所述條件下較有利，不代表任何做法都必然成功。</w:t>
      </w:r>
    </w:p>
    <w:p w14:paraId="5788821C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28 </w:t>
      </w:r>
      <w:r>
        <w:rPr>
          <w:lang w:eastAsia="zh-TW"/>
        </w:rPr>
        <w:t>大過</w:t>
      </w:r>
      <w:r>
        <w:rPr>
          <w:lang w:eastAsia="zh-TW"/>
        </w:rPr>
        <w:t xml:space="preserve"> ䷛</w:t>
      </w:r>
    </w:p>
    <w:p w14:paraId="2AF45F7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H28-JUDGMENT</w:t>
      </w:r>
      <w:r>
        <w:rPr>
          <w:lang w:eastAsia="zh-TW"/>
        </w:rPr>
        <w:t>｜</w:t>
      </w:r>
      <w:r>
        <w:rPr>
          <w:lang w:eastAsia="zh-TW"/>
        </w:rPr>
        <w:t>128</w:t>
      </w:r>
      <w:r>
        <w:rPr>
          <w:lang w:eastAsia="zh-TW"/>
        </w:rPr>
        <w:t>字</w:t>
      </w:r>
    </w:p>
    <w:p w14:paraId="7C0006C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大過：棟橈，利有攸往，亨。</w:t>
      </w:r>
    </w:p>
    <w:p w14:paraId="28115F0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承重過大，棟木彎曲；要出發做事有利，可以順利發展。</w:t>
      </w:r>
    </w:p>
    <w:p w14:paraId="3D7876AD" w14:textId="7F0C51D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這一卦談的是「負擔過重與審慎應變」。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承重過大，棟木彎曲；要出發做事有利，可以順利發展。原文以整體情勢提出提示，不是描述某個單獨人物的命運。其中的吉凶是古代占筮語境裡的判斷，理解時應先看清人物、動作和處境，再思考它對當下有何啟發。</w:t>
      </w:r>
    </w:p>
    <w:p w14:paraId="516D957A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初爻｜</w:t>
      </w:r>
      <w:r>
        <w:rPr>
          <w:lang w:eastAsia="zh-CN"/>
        </w:rPr>
        <w:t>H28-L1</w:t>
      </w:r>
      <w:r>
        <w:rPr>
          <w:lang w:eastAsia="zh-CN"/>
        </w:rPr>
        <w:t>｜</w:t>
      </w:r>
      <w:r>
        <w:rPr>
          <w:lang w:eastAsia="zh-CN"/>
        </w:rPr>
        <w:t>113</w:t>
      </w:r>
      <w:r>
        <w:rPr>
          <w:lang w:eastAsia="zh-CN"/>
        </w:rPr>
        <w:t>字</w:t>
      </w:r>
    </w:p>
    <w:p w14:paraId="740C3FDC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初六：藉用白茅，无咎。</w:t>
      </w:r>
    </w:p>
    <w:p w14:paraId="14FAD34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用潔白茅草墊底，極為慎重，不會有過錯或災禍。</w:t>
      </w:r>
    </w:p>
    <w:p w14:paraId="75875A06" w14:textId="4D25161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這是「大過」卦的第一爻，重點仍與「負擔過重與審慎應變」相關。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用潔白茅草墊底，極為慎重，不會有過錯或災禍。事情才剛開始，不必急著把所有想法付諸行動。「無咎」強調可避免明顯過失或災禍，並不等於毫無困難。</w:t>
      </w:r>
    </w:p>
    <w:p w14:paraId="64958A3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H28-L2</w:t>
      </w:r>
      <w:r>
        <w:rPr>
          <w:lang w:eastAsia="zh-TW"/>
        </w:rPr>
        <w:t>｜</w:t>
      </w:r>
      <w:r>
        <w:rPr>
          <w:lang w:eastAsia="zh-TW"/>
        </w:rPr>
        <w:t>129</w:t>
      </w:r>
      <w:r>
        <w:rPr>
          <w:lang w:eastAsia="zh-TW"/>
        </w:rPr>
        <w:t>字</w:t>
      </w:r>
    </w:p>
    <w:p w14:paraId="57E471D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九二：枯楊生稊，老夫得其女妻，无不利。</w:t>
      </w:r>
    </w:p>
    <w:p w14:paraId="71F11E3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枯楊長出新芽，老夫娶年輕妻子，無不利。</w:t>
      </w:r>
    </w:p>
    <w:p w14:paraId="4A2162F9" w14:textId="5B8CFFC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這是「大過」卦的第二爻，重點仍與「負擔過重與審慎應變」相關。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枯楊長出新芽，老夫娶年輕妻子，無不利。情勢逐漸展開，重點在辨認眼前的機會與限制。因此，這裡要注意的不是單一句吉或凶，而是前後的因果關係，以及哪些做法可能讓處境改善或惡化。</w:t>
      </w:r>
    </w:p>
    <w:p w14:paraId="7DDEC47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H28-L3</w:t>
      </w:r>
      <w:r>
        <w:rPr>
          <w:lang w:eastAsia="zh-TW"/>
        </w:rPr>
        <w:t>｜</w:t>
      </w:r>
      <w:r>
        <w:rPr>
          <w:lang w:eastAsia="zh-TW"/>
        </w:rPr>
        <w:t>103</w:t>
      </w:r>
      <w:r>
        <w:rPr>
          <w:lang w:eastAsia="zh-TW"/>
        </w:rPr>
        <w:t>字</w:t>
      </w:r>
    </w:p>
    <w:p w14:paraId="6623290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九三：棟橈，凶。</w:t>
      </w:r>
    </w:p>
    <w:p w14:paraId="6DE99C5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棟木彎曲，結果凶險。</w:t>
      </w:r>
    </w:p>
    <w:p w14:paraId="361F117E" w14:textId="7326C4F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這是「大過」卦的第三爻，重點仍與「負擔過重與審慎應變」相關。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棟木彎曲，結果凶險。進入關鍵階段，行為的後果開始變得明顯。文字中的「凶」提示風險或不利後果，重點在於理解危險如何形成。</w:t>
      </w:r>
    </w:p>
    <w:p w14:paraId="60EED3A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H28-L4</w:t>
      </w:r>
      <w:r>
        <w:rPr>
          <w:lang w:eastAsia="zh-TW"/>
        </w:rPr>
        <w:t>｜</w:t>
      </w:r>
      <w:r>
        <w:rPr>
          <w:lang w:eastAsia="zh-TW"/>
        </w:rPr>
        <w:t>116</w:t>
      </w:r>
      <w:r>
        <w:rPr>
          <w:lang w:eastAsia="zh-TW"/>
        </w:rPr>
        <w:t>字</w:t>
      </w:r>
    </w:p>
    <w:p w14:paraId="4539C4E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九四：棟隆，吉。有它吝。</w:t>
      </w:r>
    </w:p>
    <w:p w14:paraId="544447C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棟木隆起能承重，吉。如果另有私心則有憾。</w:t>
      </w:r>
    </w:p>
    <w:p w14:paraId="5A81B5E4" w14:textId="39CCE96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這是「大過」卦的第四爻，重點仍與「負擔過重與審慎應變」相關。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棟木隆起能承重，吉。如果另有私心則有憾。局勢正要轉折，應留意進退及與他人的關係。文字中的「吉」表示在所述條件下較有利，不代表任何做法都必然成功。</w:t>
      </w:r>
    </w:p>
    <w:p w14:paraId="3D2BD28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H28-L5</w:t>
      </w:r>
      <w:r>
        <w:rPr>
          <w:lang w:eastAsia="zh-TW"/>
        </w:rPr>
        <w:t>｜</w:t>
      </w:r>
      <w:r>
        <w:rPr>
          <w:lang w:eastAsia="zh-TW"/>
        </w:rPr>
        <w:t>120</w:t>
      </w:r>
      <w:r>
        <w:rPr>
          <w:lang w:eastAsia="zh-TW"/>
        </w:rPr>
        <w:t>字</w:t>
      </w:r>
    </w:p>
    <w:p w14:paraId="55396C8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九五：枯楊生華，老婦得其士夫，无咎无譽。</w:t>
      </w:r>
    </w:p>
    <w:p w14:paraId="1706245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枯楊開花，老婦得年輕丈夫；不會有過錯或災禍，也沒有稱譽。</w:t>
      </w:r>
    </w:p>
    <w:p w14:paraId="61AC92D0" w14:textId="3F0BC37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這是「大過」卦的第五爻，重點仍與「負擔過重與審慎應變」相關。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枯楊開花，老婦得年輕丈夫；不會有過錯或災禍，也沒有稱譽。來到較重要的位置，應兼顧自身責任與外在情勢。「無咎」強調可避免明顯過失或災禍，並不等於毫無困難。</w:t>
      </w:r>
    </w:p>
    <w:p w14:paraId="34892FC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H28-L6</w:t>
      </w:r>
      <w:r>
        <w:rPr>
          <w:lang w:eastAsia="zh-TW"/>
        </w:rPr>
        <w:t>｜</w:t>
      </w:r>
      <w:r>
        <w:rPr>
          <w:lang w:eastAsia="zh-TW"/>
        </w:rPr>
        <w:t>143</w:t>
      </w:r>
      <w:r>
        <w:rPr>
          <w:lang w:eastAsia="zh-TW"/>
        </w:rPr>
        <w:t>字</w:t>
      </w:r>
    </w:p>
    <w:p w14:paraId="0DFA7C3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上六：過涉滅頂，凶，无咎。</w:t>
      </w:r>
    </w:p>
    <w:p w14:paraId="5D7C608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涉水過深淹沒頭頂，凶；為義而為，無所歸咎。</w:t>
      </w:r>
    </w:p>
    <w:p w14:paraId="078F5836" w14:textId="0469812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這是「大過」卦的第六爻，重點仍與「負擔過重與審慎應變」相關。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涉水過深淹沒頭頂，凶；為義而為，無所歸咎。事情發展到末段，尤其要觀察過度與反轉的可能。文字中的「凶」提示風險或不利後果，重點在於理解危險如何形成。「無咎」強調可避免明顯過失或災禍，並不等於毫無困難。</w:t>
      </w:r>
    </w:p>
    <w:p w14:paraId="2137C232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29 </w:t>
      </w:r>
      <w:r>
        <w:rPr>
          <w:lang w:eastAsia="zh-TW"/>
        </w:rPr>
        <w:t>坎</w:t>
      </w:r>
      <w:r>
        <w:rPr>
          <w:lang w:eastAsia="zh-TW"/>
        </w:rPr>
        <w:t xml:space="preserve"> ䷜</w:t>
      </w:r>
    </w:p>
    <w:p w14:paraId="7321C2F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H29-JUDGMENT</w:t>
      </w:r>
      <w:r>
        <w:rPr>
          <w:lang w:eastAsia="zh-TW"/>
        </w:rPr>
        <w:t>｜</w:t>
      </w:r>
      <w:r>
        <w:rPr>
          <w:lang w:eastAsia="zh-TW"/>
        </w:rPr>
        <w:t>132</w:t>
      </w:r>
      <w:r>
        <w:rPr>
          <w:lang w:eastAsia="zh-TW"/>
        </w:rPr>
        <w:t>字</w:t>
      </w:r>
    </w:p>
    <w:p w14:paraId="71407C0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習坎：有孚，維心亨。行有尚。</w:t>
      </w:r>
    </w:p>
    <w:p w14:paraId="51E308B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重重險陷之中仍有誠信，內心因而順利發展；付諸行動值得崇尚。</w:t>
      </w:r>
    </w:p>
    <w:p w14:paraId="0DD204D0" w14:textId="409EF1F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這一卦談的是「身處險境與保持誠信」。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重重險陷之中仍有誠信，內心因而順利發展；付諸行動值得崇尚。原文以整體情勢提出提示，不是描述某個單獨人物的命運。因此，這裡要注意的不是單一句吉或凶，而是前後的因果關係，以及哪些做法可能讓處境改善或惡化。</w:t>
      </w:r>
    </w:p>
    <w:p w14:paraId="4D0F591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H29-L1</w:t>
      </w:r>
      <w:r>
        <w:rPr>
          <w:lang w:eastAsia="zh-TW"/>
        </w:rPr>
        <w:t>｜</w:t>
      </w:r>
      <w:r>
        <w:rPr>
          <w:lang w:eastAsia="zh-TW"/>
        </w:rPr>
        <w:t>110</w:t>
      </w:r>
      <w:r>
        <w:rPr>
          <w:lang w:eastAsia="zh-TW"/>
        </w:rPr>
        <w:t>字</w:t>
      </w:r>
    </w:p>
    <w:p w14:paraId="60DA4DD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初六：習坎，入于坎窞，凶。</w:t>
      </w:r>
    </w:p>
    <w:p w14:paraId="31E8A2D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陷阱重重，又落入深坑，結果凶險。</w:t>
      </w:r>
    </w:p>
    <w:p w14:paraId="44BD0B38" w14:textId="466D18B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這是「坎」卦的第一爻，重點仍與「身處險境與保持誠信」相關。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陷阱重重，又落入深坑，結果凶險。事情才剛開始，不必急著把所有想法付諸行動。文字中的「凶」提示風險或不利後果，重點在於理解危險如何形成。</w:t>
      </w:r>
    </w:p>
    <w:p w14:paraId="236444C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H29-L2</w:t>
      </w:r>
      <w:r>
        <w:rPr>
          <w:lang w:eastAsia="zh-TW"/>
        </w:rPr>
        <w:t>｜</w:t>
      </w:r>
      <w:r>
        <w:rPr>
          <w:lang w:eastAsia="zh-TW"/>
        </w:rPr>
        <w:t>127</w:t>
      </w:r>
      <w:r>
        <w:rPr>
          <w:lang w:eastAsia="zh-TW"/>
        </w:rPr>
        <w:t>字</w:t>
      </w:r>
    </w:p>
    <w:p w14:paraId="58AE58A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九二：坎有險，求小得。</w:t>
      </w:r>
    </w:p>
    <w:p w14:paraId="338D10B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身處險中，只能求得小收穫。</w:t>
      </w:r>
    </w:p>
    <w:p w14:paraId="45C7C9FF" w14:textId="3912AA2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這是「坎」卦的第二爻，重點仍與「身處險境與保持誠信」相關。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身處險中，只能求得小收穫。情勢逐漸展開，重點在辨認眼前的機會與限制。這段文字不是保證一定成功，而是提醒讀者辨認條件、選擇行動；即使得到吉的判斷，也不能忽略現實中的限制。</w:t>
      </w:r>
    </w:p>
    <w:p w14:paraId="1C9D235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H29-L3</w:t>
      </w:r>
      <w:r>
        <w:rPr>
          <w:lang w:eastAsia="zh-TW"/>
        </w:rPr>
        <w:t>｜</w:t>
      </w:r>
      <w:r>
        <w:rPr>
          <w:lang w:eastAsia="zh-TW"/>
        </w:rPr>
        <w:t>129</w:t>
      </w:r>
      <w:r>
        <w:rPr>
          <w:lang w:eastAsia="zh-TW"/>
        </w:rPr>
        <w:t>字</w:t>
      </w:r>
    </w:p>
    <w:p w14:paraId="5361831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六三：來之坎坎，險且枕，入于坎窞，勿用。</w:t>
      </w:r>
    </w:p>
    <w:p w14:paraId="5EEE016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來去都遇險，危險逼近，又落入深坑，不可行動。</w:t>
      </w:r>
    </w:p>
    <w:p w14:paraId="6BB9EC7E" w14:textId="386CBC1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這是「坎」卦的第三爻，重點仍與「身處險境與保持誠信」相關。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來去都遇險，危險逼近，又落入深坑，不可行動。進入關鍵階段，行為的後果開始變得明顯。其中的吉凶是古代占筮語境裡的判斷，理解時應先看清人物、動作和處境，再思考它對當下有何啟發。</w:t>
      </w:r>
    </w:p>
    <w:p w14:paraId="56B2909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H29-L4</w:t>
      </w:r>
      <w:r>
        <w:rPr>
          <w:lang w:eastAsia="zh-TW"/>
        </w:rPr>
        <w:t>｜</w:t>
      </w:r>
      <w:r>
        <w:rPr>
          <w:lang w:eastAsia="zh-TW"/>
        </w:rPr>
        <w:t>125</w:t>
      </w:r>
      <w:r>
        <w:rPr>
          <w:lang w:eastAsia="zh-TW"/>
        </w:rPr>
        <w:t>字</w:t>
      </w:r>
    </w:p>
    <w:p w14:paraId="1B60C8A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六四：樽酒簋貳，用缶，納約自牖，終无咎。</w:t>
      </w:r>
    </w:p>
    <w:p w14:paraId="6AFE1DB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一樽酒、兩盤食物，用瓦器盛裝，從窗戶送入簡約的祭品，終不會有過錯或災禍。</w:t>
      </w:r>
    </w:p>
    <w:p w14:paraId="31C78D30" w14:textId="14CF08C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這是「坎」卦的第四爻，重點仍與「身處險境與保持誠信」相關。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一樽酒、兩盤食物，用瓦器盛裝，從窗戶送入簡約的祭品，終不會有過錯或災禍。局勢正要轉折，應留意進退及與他人的關係。「無咎」強調可避免明顯過失或災禍，並不等於毫無困難。</w:t>
      </w:r>
    </w:p>
    <w:p w14:paraId="4F8046D3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五爻｜</w:t>
      </w:r>
      <w:r>
        <w:rPr>
          <w:lang w:eastAsia="zh-CN"/>
        </w:rPr>
        <w:t>H29-L5</w:t>
      </w:r>
      <w:r>
        <w:rPr>
          <w:lang w:eastAsia="zh-CN"/>
        </w:rPr>
        <w:t>｜</w:t>
      </w:r>
      <w:r>
        <w:rPr>
          <w:lang w:eastAsia="zh-CN"/>
        </w:rPr>
        <w:t>110</w:t>
      </w:r>
      <w:r>
        <w:rPr>
          <w:lang w:eastAsia="zh-CN"/>
        </w:rPr>
        <w:t>字</w:t>
      </w:r>
    </w:p>
    <w:p w14:paraId="0729E512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九五：坎不盈，祗既平，无咎。</w:t>
      </w:r>
    </w:p>
    <w:p w14:paraId="6D45A3E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水尚未滿，只到平面，不會有過錯或災禍。</w:t>
      </w:r>
    </w:p>
    <w:p w14:paraId="23ADAFE2" w14:textId="66224B3A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這是「坎」卦的第五爻，重點仍與「身處險境與保持誠信」相關。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水尚未滿，只到平面，不會有過錯或災禍。來到較重要的位置，應兼顧自身責任與外在情勢。「無咎」強調可避免明顯過失或災禍，並不等於毫無困難。</w:t>
      </w:r>
    </w:p>
    <w:p w14:paraId="5941385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H29-L6</w:t>
      </w:r>
      <w:r>
        <w:rPr>
          <w:lang w:eastAsia="zh-TW"/>
        </w:rPr>
        <w:t>｜</w:t>
      </w:r>
      <w:r>
        <w:rPr>
          <w:lang w:eastAsia="zh-TW"/>
        </w:rPr>
        <w:t>120</w:t>
      </w:r>
      <w:r>
        <w:rPr>
          <w:lang w:eastAsia="zh-TW"/>
        </w:rPr>
        <w:t>字</w:t>
      </w:r>
    </w:p>
    <w:p w14:paraId="361BF14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上六：係用徽纆，寘于叢棘，三歲不得，凶。</w:t>
      </w:r>
    </w:p>
    <w:p w14:paraId="6904BC3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用繩索捆綁，囚於荊棘牢獄，三年不得脫身，結果凶險。</w:t>
      </w:r>
    </w:p>
    <w:p w14:paraId="75B54805" w14:textId="1CA2579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這是「坎」卦的第六爻，重點仍與「身處險境與保持誠信」相關。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用繩索捆綁，囚於荊棘牢獄，三年不得脫身，結果凶險。事情發展到末段，尤其要觀察過度與反轉的可能。文字中的「凶」提示風險或不利後果，重點在於理解危險如何形成。</w:t>
      </w:r>
    </w:p>
    <w:p w14:paraId="4698D0F1" w14:textId="77777777" w:rsidR="00417FCC" w:rsidRDefault="00000000">
      <w:pPr>
        <w:pStyle w:val="1"/>
      </w:pPr>
      <w:r>
        <w:t xml:space="preserve">30 </w:t>
      </w:r>
      <w:r>
        <w:t>離</w:t>
      </w:r>
      <w:r>
        <w:t xml:space="preserve"> ䷝</w:t>
      </w:r>
    </w:p>
    <w:p w14:paraId="6F948165" w14:textId="77777777" w:rsidR="00417FCC" w:rsidRDefault="00000000">
      <w:pPr>
        <w:pStyle w:val="21"/>
      </w:pPr>
      <w:r>
        <w:t>卦辭｜</w:t>
      </w:r>
      <w:r>
        <w:t>H30-JUDGMENT</w:t>
      </w:r>
      <w:r>
        <w:t>｜</w:t>
      </w:r>
      <w:r>
        <w:t>144</w:t>
      </w:r>
      <w:r>
        <w:t>字</w:t>
      </w:r>
    </w:p>
    <w:p w14:paraId="2F34E359" w14:textId="77777777" w:rsidR="00417FCC" w:rsidRDefault="00000000">
      <w:proofErr w:type="spellStart"/>
      <w:r>
        <w:rPr>
          <w:b/>
        </w:rPr>
        <w:t>原文：</w:t>
      </w:r>
      <w:r>
        <w:t>離：利貞。亨。畜牝牛，吉</w:t>
      </w:r>
      <w:proofErr w:type="spellEnd"/>
      <w:r>
        <w:t>。</w:t>
      </w:r>
    </w:p>
    <w:p w14:paraId="1B02974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依附光明，宜堅守正道，順利發展；畜養柔順的母牛，吉。</w:t>
      </w:r>
    </w:p>
    <w:p w14:paraId="4D72B013" w14:textId="21B1B45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這一卦談的是「依附光明與保持清醒」。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依附光明，宜堅守正道，順利發展；畜養柔順的母牛，吉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43D9999A" w14:textId="77777777" w:rsidR="00417FCC" w:rsidRDefault="00000000">
      <w:pPr>
        <w:pStyle w:val="21"/>
      </w:pPr>
      <w:r>
        <w:t>初爻｜</w:t>
      </w:r>
      <w:r>
        <w:t>H30-L1</w:t>
      </w:r>
      <w:r>
        <w:t>｜</w:t>
      </w:r>
      <w:r>
        <w:t>111</w:t>
      </w:r>
      <w:r>
        <w:t>字</w:t>
      </w:r>
    </w:p>
    <w:p w14:paraId="0DE6747A" w14:textId="77777777" w:rsidR="00417FCC" w:rsidRDefault="00000000">
      <w:proofErr w:type="spellStart"/>
      <w:r>
        <w:rPr>
          <w:b/>
        </w:rPr>
        <w:t>原文：</w:t>
      </w:r>
      <w:r>
        <w:t>初九：履錯然，敬之无咎</w:t>
      </w:r>
      <w:proofErr w:type="spellEnd"/>
      <w:r>
        <w:t>。</w:t>
      </w:r>
    </w:p>
    <w:p w14:paraId="5D0F236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腳步交錯紛亂，保持敬慎便不會有過錯或災禍。</w:t>
      </w:r>
    </w:p>
    <w:p w14:paraId="28CDA093" w14:textId="58ED97B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這是「離」卦的第一爻，重點仍與「依附光明與保持清醒」相關。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腳步交錯紛亂，保持敬慎便不會有過錯或災禍。事情才剛開始，不必急著把所有想法付諸行動。「無咎」強調可避免明顯過失或災禍，並不等於毫無困難。</w:t>
      </w:r>
    </w:p>
    <w:p w14:paraId="7395FAC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H30-L2</w:t>
      </w:r>
      <w:r>
        <w:rPr>
          <w:lang w:eastAsia="zh-TW"/>
        </w:rPr>
        <w:t>｜</w:t>
      </w:r>
      <w:r>
        <w:rPr>
          <w:lang w:eastAsia="zh-TW"/>
        </w:rPr>
        <w:t>115</w:t>
      </w:r>
      <w:r>
        <w:rPr>
          <w:lang w:eastAsia="zh-TW"/>
        </w:rPr>
        <w:t>字</w:t>
      </w:r>
    </w:p>
    <w:p w14:paraId="5BC3445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六二：黃離，元吉。</w:t>
      </w:r>
    </w:p>
    <w:p w14:paraId="6D20B9F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依附中正柔和的黃色光明，結果非常吉利。</w:t>
      </w:r>
    </w:p>
    <w:p w14:paraId="1B8AC060" w14:textId="39834DC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這是「離」卦的第二爻，重點仍與「依附光明與保持清醒」相關。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依附中正柔和的黃色光明，結果非常吉利。情勢逐漸展開，重點在辨認眼前的機會與限制。文字中的「吉」表示在所述條件下較有利，不代表任何做法都必然成功。</w:t>
      </w:r>
    </w:p>
    <w:p w14:paraId="3502EAB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H30-L3</w:t>
      </w:r>
      <w:r>
        <w:rPr>
          <w:lang w:eastAsia="zh-TW"/>
        </w:rPr>
        <w:t>｜</w:t>
      </w:r>
      <w:r>
        <w:rPr>
          <w:lang w:eastAsia="zh-TW"/>
        </w:rPr>
        <w:t>121</w:t>
      </w:r>
      <w:r>
        <w:rPr>
          <w:lang w:eastAsia="zh-TW"/>
        </w:rPr>
        <w:t>字</w:t>
      </w:r>
    </w:p>
    <w:p w14:paraId="4BF3E93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九三：日昃之離，不鼓缶而歌，則大耋之嗟，凶。</w:t>
      </w:r>
    </w:p>
    <w:p w14:paraId="6745CDC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日已西斜。如果不能敲缶歌唱而達觀，反只哀嘆衰老，結果凶險。</w:t>
      </w:r>
    </w:p>
    <w:p w14:paraId="7BF4F282" w14:textId="34872B1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這是「離」卦的第三爻，重點仍與「依附光明與保持清醒」相關。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日已西斜。如果不能敲缶歌唱而達觀，反只哀嘆衰老，結果凶險。進入關鍵階段，行為的後果開始變得明顯。文字中的「凶」提示風險或不利後果，重點在於理解危險如何形成。</w:t>
      </w:r>
    </w:p>
    <w:p w14:paraId="7F08588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四爻｜</w:t>
      </w:r>
      <w:r>
        <w:rPr>
          <w:lang w:eastAsia="zh-TW"/>
        </w:rPr>
        <w:t>H30-L4</w:t>
      </w:r>
      <w:r>
        <w:rPr>
          <w:lang w:eastAsia="zh-TW"/>
        </w:rPr>
        <w:t>｜</w:t>
      </w:r>
      <w:r>
        <w:rPr>
          <w:lang w:eastAsia="zh-TW"/>
        </w:rPr>
        <w:t>128</w:t>
      </w:r>
      <w:r>
        <w:rPr>
          <w:lang w:eastAsia="zh-TW"/>
        </w:rPr>
        <w:t>字</w:t>
      </w:r>
    </w:p>
    <w:p w14:paraId="7E3994F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九四：突如其來如，焚如，死如，棄如。</w:t>
      </w:r>
    </w:p>
    <w:p w14:paraId="021420F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光明來得突然，燃燒、死亡而被棄，不能持久。</w:t>
      </w:r>
    </w:p>
    <w:p w14:paraId="59428DB5" w14:textId="09C02FB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這是「離」卦的第四爻，重點仍與「依附光明與保持清醒」相關。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光明來得突然，燃燒、死亡而被棄，不能持久。局勢正要轉折，應留意進退及與他人的關係。古文用簡短畫面呈現複雜局面，這篇短文只是一種便於理解的轉述，仍須配合原文及不同註解閱讀。</w:t>
      </w:r>
    </w:p>
    <w:p w14:paraId="69434600" w14:textId="77777777" w:rsidR="00417FCC" w:rsidRDefault="00000000">
      <w:pPr>
        <w:pStyle w:val="21"/>
      </w:pPr>
      <w:r>
        <w:t>五爻｜</w:t>
      </w:r>
      <w:r>
        <w:t>H30-L5</w:t>
      </w:r>
      <w:r>
        <w:t>｜</w:t>
      </w:r>
      <w:r>
        <w:t>114</w:t>
      </w:r>
      <w:r>
        <w:t>字</w:t>
      </w:r>
    </w:p>
    <w:p w14:paraId="54E15866" w14:textId="77777777" w:rsidR="00417FCC" w:rsidRDefault="00000000">
      <w:proofErr w:type="spellStart"/>
      <w:r>
        <w:rPr>
          <w:b/>
        </w:rPr>
        <w:t>原文：</w:t>
      </w:r>
      <w:r>
        <w:t>六五：出涕沱若，戚嗟若，吉</w:t>
      </w:r>
      <w:proofErr w:type="spellEnd"/>
      <w:r>
        <w:t>。</w:t>
      </w:r>
    </w:p>
    <w:p w14:paraId="6409183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眼淚滂沱、憂傷嘆息，因知警戒而吉。</w:t>
      </w:r>
    </w:p>
    <w:p w14:paraId="4BF21985" w14:textId="6D79EF4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這是「離」卦的第五爻，重點仍與「依附光明與保持清醒」相關。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眼淚滂沱、憂傷嘆息，因知警戒而吉。來到較重要的位置，應兼顧自身責任與外在情勢。文字中的「吉」表示在所述條件下較有利，不代表任何做法都必然成功。</w:t>
      </w:r>
    </w:p>
    <w:p w14:paraId="21C9D79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H30-L6</w:t>
      </w:r>
      <w:r>
        <w:rPr>
          <w:lang w:eastAsia="zh-TW"/>
        </w:rPr>
        <w:t>｜</w:t>
      </w:r>
      <w:r>
        <w:rPr>
          <w:lang w:eastAsia="zh-TW"/>
        </w:rPr>
        <w:t>151</w:t>
      </w:r>
      <w:r>
        <w:rPr>
          <w:lang w:eastAsia="zh-TW"/>
        </w:rPr>
        <w:t>字</w:t>
      </w:r>
    </w:p>
    <w:p w14:paraId="576162C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上九：王用出征，有嘉折首，獲匪其醜，无咎。</w:t>
      </w:r>
    </w:p>
    <w:p w14:paraId="4E171D5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君王出征，嘉獎斬除首惡，只俘非其同類者，不會有過錯或災禍。</w:t>
      </w:r>
    </w:p>
    <w:p w14:paraId="67CE9E60" w14:textId="28ECB21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這是「離」卦的第六爻，重點仍與「依附光明與保持清醒」相關。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君王出征，嘉獎斬除首惡，只俘非其同類者，不會有過錯或災禍。事情發展到末段，尤其要觀察過度與反轉的可能。「無咎」強調可避免明顯過失或災禍，並不等於毫無困難。「征」保留古代出征或向前行動的背景，不直接等同今日的職場競爭。</w:t>
      </w:r>
    </w:p>
    <w:p w14:paraId="7C9EB30C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31 </w:t>
      </w:r>
      <w:r>
        <w:rPr>
          <w:lang w:eastAsia="zh-TW"/>
        </w:rPr>
        <w:t>咸</w:t>
      </w:r>
      <w:r>
        <w:rPr>
          <w:lang w:eastAsia="zh-TW"/>
        </w:rPr>
        <w:t xml:space="preserve"> ䷞</w:t>
      </w:r>
    </w:p>
    <w:p w14:paraId="6F47BBF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H31-JUDGMENT</w:t>
      </w:r>
      <w:r>
        <w:rPr>
          <w:lang w:eastAsia="zh-TW"/>
        </w:rPr>
        <w:t>｜</w:t>
      </w:r>
      <w:r>
        <w:rPr>
          <w:lang w:eastAsia="zh-TW"/>
        </w:rPr>
        <w:t>137</w:t>
      </w:r>
      <w:r>
        <w:rPr>
          <w:lang w:eastAsia="zh-TW"/>
        </w:rPr>
        <w:t>字</w:t>
      </w:r>
    </w:p>
    <w:p w14:paraId="2E0295B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咸：亨。利貞。取女吉。</w:t>
      </w:r>
    </w:p>
    <w:p w14:paraId="3436AD7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感應可以順利發展，宜堅守正道；娶妻吉。</w:t>
      </w:r>
    </w:p>
    <w:p w14:paraId="30A90D6A" w14:textId="07DD8C9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這一卦談的是「彼此感應與把握分寸」。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感應可以順利發展，宜堅守正道；娶妻吉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60745FEA" w14:textId="77777777" w:rsidR="00417FCC" w:rsidRDefault="00000000">
      <w:pPr>
        <w:pStyle w:val="21"/>
      </w:pPr>
      <w:r>
        <w:t>初爻｜</w:t>
      </w:r>
      <w:r>
        <w:t>H31-L1</w:t>
      </w:r>
      <w:r>
        <w:t>｜</w:t>
      </w:r>
      <w:r>
        <w:t>123</w:t>
      </w:r>
      <w:r>
        <w:t>字</w:t>
      </w:r>
    </w:p>
    <w:p w14:paraId="6B908DFD" w14:textId="77777777" w:rsidR="00417FCC" w:rsidRDefault="00000000">
      <w:proofErr w:type="spellStart"/>
      <w:r>
        <w:rPr>
          <w:b/>
        </w:rPr>
        <w:t>原文：</w:t>
      </w:r>
      <w:r>
        <w:t>初六：咸其拇</w:t>
      </w:r>
      <w:proofErr w:type="spellEnd"/>
      <w:r>
        <w:t>。</w:t>
      </w:r>
    </w:p>
    <w:p w14:paraId="23A4180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感應發生在腳拇趾，尚未行動。</w:t>
      </w:r>
    </w:p>
    <w:p w14:paraId="693A746C" w14:textId="12248A5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這是「咸」卦的第一爻，重點仍與「彼此感應與把握分寸」相關。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感應發生在腳拇趾，尚未行動。事情才剛開始，不必急著把所有想法付諸行動。因此，這裡要注意的不是單一句吉或凶，而是前後的因果關係，以及哪些做法可能讓處境改善或惡化。</w:t>
      </w:r>
    </w:p>
    <w:p w14:paraId="02912FB3" w14:textId="77777777" w:rsidR="00417FCC" w:rsidRDefault="00000000">
      <w:pPr>
        <w:pStyle w:val="21"/>
      </w:pPr>
      <w:r>
        <w:t>二爻｜</w:t>
      </w:r>
      <w:r>
        <w:t>H31-L2</w:t>
      </w:r>
      <w:r>
        <w:t>｜</w:t>
      </w:r>
      <w:r>
        <w:t>142</w:t>
      </w:r>
      <w:r>
        <w:t>字</w:t>
      </w:r>
    </w:p>
    <w:p w14:paraId="16DF9F0D" w14:textId="77777777" w:rsidR="00417FCC" w:rsidRDefault="00000000">
      <w:proofErr w:type="spellStart"/>
      <w:r>
        <w:rPr>
          <w:b/>
        </w:rPr>
        <w:t>原文：</w:t>
      </w:r>
      <w:r>
        <w:t>六二：咸其腓，凶，居吉</w:t>
      </w:r>
      <w:proofErr w:type="spellEnd"/>
      <w:r>
        <w:t>。</w:t>
      </w:r>
    </w:p>
    <w:p w14:paraId="1BE571F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感應到小腿，躁動則凶，安居則吉。</w:t>
      </w:r>
    </w:p>
    <w:p w14:paraId="4C520312" w14:textId="5A0E658F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這是「咸」卦的第二爻，重點仍與「彼此感應與把握分寸」相關。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感應到小腿，躁動則凶，安居則吉。情勢逐漸展開，重點在辨認眼前的機會與限制。文字中的「吉」表示在所述條件下較有利，不代表任何做法都必然成功。文字中的「凶」提示風險或不利後果，重點在於理解危險如何形成。</w:t>
      </w:r>
    </w:p>
    <w:p w14:paraId="014CAA6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H31-L3</w:t>
      </w:r>
      <w:r>
        <w:rPr>
          <w:lang w:eastAsia="zh-TW"/>
        </w:rPr>
        <w:t>｜</w:t>
      </w:r>
      <w:r>
        <w:rPr>
          <w:lang w:eastAsia="zh-TW"/>
        </w:rPr>
        <w:t>130</w:t>
      </w:r>
      <w:r>
        <w:rPr>
          <w:lang w:eastAsia="zh-TW"/>
        </w:rPr>
        <w:t>字</w:t>
      </w:r>
    </w:p>
    <w:p w14:paraId="7532C5C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九三：咸其股，執其隨，往吝。</w:t>
      </w:r>
    </w:p>
    <w:p w14:paraId="37D952C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感應到大腿，只知跟隨他人，前往有憾。</w:t>
      </w:r>
    </w:p>
    <w:p w14:paraId="2748B32C" w14:textId="414309C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這是「咸」卦的第三爻，重點仍與「彼此感應與把握分寸」相關。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感應到大腿，只知跟隨他人，前往有憾。進入關鍵階段，行為的後果開始變得明顯。這段文字不是保證一定成功，而是提醒讀者辨認條件、選擇行動；即使得到吉的判斷，也不能忽略現實中的限制。</w:t>
      </w:r>
    </w:p>
    <w:p w14:paraId="2B0E588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H31-L4</w:t>
      </w:r>
      <w:r>
        <w:rPr>
          <w:lang w:eastAsia="zh-TW"/>
        </w:rPr>
        <w:t>｜</w:t>
      </w:r>
      <w:r>
        <w:rPr>
          <w:lang w:eastAsia="zh-TW"/>
        </w:rPr>
        <w:t>157</w:t>
      </w:r>
      <w:r>
        <w:rPr>
          <w:lang w:eastAsia="zh-TW"/>
        </w:rPr>
        <w:t>字</w:t>
      </w:r>
    </w:p>
    <w:p w14:paraId="6067201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九四：貞吉悔亡，憧憧往來，朋從爾思。</w:t>
      </w:r>
    </w:p>
    <w:p w14:paraId="6F45EAA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堅守正道，結果吉利，不再後悔。如果心思往來不定，朋友只會隨你的念頭。</w:t>
      </w:r>
    </w:p>
    <w:p w14:paraId="68486854" w14:textId="6FAFE1A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這是「咸」卦的第四爻，重點仍與「彼此感應與把握分寸」相關。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堅守正道，結果吉利，不再後悔。如果心思往來不定，朋友只會隨你的念頭。局勢正要轉折，應留意進退及與他人的關係。文字中的「吉」表示在所述條件下較有利，不代表任何做法都必然成功。經文提及的「貞」，在這份底本中主要按堅守正道與原則理解。</w:t>
      </w:r>
    </w:p>
    <w:p w14:paraId="3CD73FF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H31-L5</w:t>
      </w:r>
      <w:r>
        <w:rPr>
          <w:lang w:eastAsia="zh-TW"/>
        </w:rPr>
        <w:t>｜</w:t>
      </w:r>
      <w:r>
        <w:rPr>
          <w:lang w:eastAsia="zh-TW"/>
        </w:rPr>
        <w:t>104</w:t>
      </w:r>
      <w:r>
        <w:rPr>
          <w:lang w:eastAsia="zh-TW"/>
        </w:rPr>
        <w:t>字</w:t>
      </w:r>
    </w:p>
    <w:p w14:paraId="28BEFF8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九五：咸其脢，无悔。</w:t>
      </w:r>
    </w:p>
    <w:p w14:paraId="425E2C2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感應到背脊，沒之後會後悔。</w:t>
      </w:r>
    </w:p>
    <w:p w14:paraId="31D16210" w14:textId="2E38858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這是「咸」卦的第五爻，重點仍與「彼此感應與把握分寸」相關。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感應到背脊，沒之後會後悔。來到較重要的位置，應兼顧自身責任與外在情勢。經文提到「悔」，說明事情仍有可反省、調整或警惕之處。</w:t>
      </w:r>
    </w:p>
    <w:p w14:paraId="48ABBDA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H31-L6</w:t>
      </w:r>
      <w:r>
        <w:rPr>
          <w:lang w:eastAsia="zh-TW"/>
        </w:rPr>
        <w:t>｜</w:t>
      </w:r>
      <w:r>
        <w:rPr>
          <w:lang w:eastAsia="zh-TW"/>
        </w:rPr>
        <w:t>125</w:t>
      </w:r>
      <w:r>
        <w:rPr>
          <w:lang w:eastAsia="zh-TW"/>
        </w:rPr>
        <w:t>字</w:t>
      </w:r>
    </w:p>
    <w:p w14:paraId="7F969DB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上六：咸其輔，頰，舌。</w:t>
      </w:r>
    </w:p>
    <w:p w14:paraId="502D08E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感應只停在口舌臉頰，流於言語。</w:t>
      </w:r>
    </w:p>
    <w:p w14:paraId="6ABAC81A" w14:textId="3CE2658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這是「咸」卦的第六爻，重點仍與「彼此感應與把握分寸」相關。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感應只停在口舌臉頰，流於言語。事情發展到末段，尤其要觀察過度與反轉的可能。因此，這裡要注意的不是單一句吉或凶，而是前後的因果關係，以及哪些做法可能讓處境改善或惡化。</w:t>
      </w:r>
    </w:p>
    <w:p w14:paraId="1A9B6CE8" w14:textId="77777777" w:rsidR="00417FCC" w:rsidRDefault="00000000">
      <w:pPr>
        <w:pStyle w:val="1"/>
      </w:pPr>
      <w:r>
        <w:t xml:space="preserve">32 </w:t>
      </w:r>
      <w:r>
        <w:t>恆</w:t>
      </w:r>
      <w:r>
        <w:t xml:space="preserve"> ䷟</w:t>
      </w:r>
    </w:p>
    <w:p w14:paraId="57ADC37E" w14:textId="77777777" w:rsidR="00417FCC" w:rsidRDefault="00000000">
      <w:pPr>
        <w:pStyle w:val="21"/>
      </w:pPr>
      <w:r>
        <w:t>卦辭｜</w:t>
      </w:r>
      <w:r>
        <w:t>H32-JUDGMENT</w:t>
      </w:r>
      <w:r>
        <w:t>｜</w:t>
      </w:r>
      <w:r>
        <w:t>146</w:t>
      </w:r>
      <w:r>
        <w:t>字</w:t>
      </w:r>
    </w:p>
    <w:p w14:paraId="40318FFE" w14:textId="77777777" w:rsidR="00417FCC" w:rsidRDefault="00000000">
      <w:proofErr w:type="spellStart"/>
      <w:r>
        <w:rPr>
          <w:b/>
        </w:rPr>
        <w:t>原文：</w:t>
      </w:r>
      <w:r>
        <w:t>恆：亨，无咎。利貞，利有攸往</w:t>
      </w:r>
      <w:proofErr w:type="spellEnd"/>
      <w:r>
        <w:t>。</w:t>
      </w:r>
    </w:p>
    <w:p w14:paraId="486DC73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恆久之道可以順利發展，不會有過錯或災禍。適合堅守正道，宜要出發做事。</w:t>
      </w:r>
    </w:p>
    <w:p w14:paraId="368118F9" w14:textId="3575F97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這一卦談的是「持之以恆與合乎時宜」。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恆久之道可以順利發展，不會有過錯或災禍。適合堅守正道，宜要出發做事。原文以整體情勢提出提示，不是描述某個單獨人物的命運。「無咎」強調可避免明顯過失或災禍，並不等於毫無困難。經文提及的「貞」，在這份底本中主要按堅守正道與原則理解。</w:t>
      </w:r>
    </w:p>
    <w:p w14:paraId="11A7C99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初爻｜</w:t>
      </w:r>
      <w:r>
        <w:rPr>
          <w:lang w:eastAsia="zh-TW"/>
        </w:rPr>
        <w:t>H32-L1</w:t>
      </w:r>
      <w:r>
        <w:rPr>
          <w:lang w:eastAsia="zh-TW"/>
        </w:rPr>
        <w:t>｜</w:t>
      </w:r>
      <w:r>
        <w:rPr>
          <w:lang w:eastAsia="zh-TW"/>
        </w:rPr>
        <w:t>143</w:t>
      </w:r>
      <w:r>
        <w:rPr>
          <w:lang w:eastAsia="zh-TW"/>
        </w:rPr>
        <w:t>字</w:t>
      </w:r>
    </w:p>
    <w:p w14:paraId="6CECB9F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初六：浚恆，貞凶，无攸利。</w:t>
      </w:r>
    </w:p>
    <w:p w14:paraId="50A6D6A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一開始便過度追求深久，固守則凶，沒有利益。</w:t>
      </w:r>
    </w:p>
    <w:p w14:paraId="2B84A440" w14:textId="3B0EFB0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這是「恆」卦的第一爻，重點仍與「持之以恆與合乎時宜」相關。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一開始便過度追求深久，固守則凶，沒有利益。事情才剛開始，不必急著把所有想法付諸行動。文字中的「凶」提示風險或不利後果，重點在於理解危險如何形成。經文提及的「貞」，在這份底本中主要按堅守正道與原則理解。</w:t>
      </w:r>
    </w:p>
    <w:p w14:paraId="1A9DE2D9" w14:textId="77777777" w:rsidR="00417FCC" w:rsidRDefault="00000000">
      <w:pPr>
        <w:pStyle w:val="21"/>
      </w:pPr>
      <w:r>
        <w:t>二爻｜</w:t>
      </w:r>
      <w:r>
        <w:t>H32-L2</w:t>
      </w:r>
      <w:r>
        <w:t>｜</w:t>
      </w:r>
      <w:r>
        <w:t>101</w:t>
      </w:r>
      <w:r>
        <w:t>字</w:t>
      </w:r>
    </w:p>
    <w:p w14:paraId="36147021" w14:textId="77777777" w:rsidR="00417FCC" w:rsidRDefault="00000000">
      <w:proofErr w:type="spellStart"/>
      <w:r>
        <w:rPr>
          <w:b/>
        </w:rPr>
        <w:t>原文：</w:t>
      </w:r>
      <w:r>
        <w:t>九二：悔亡</w:t>
      </w:r>
      <w:proofErr w:type="spellEnd"/>
      <w:r>
        <w:t>。</w:t>
      </w:r>
    </w:p>
    <w:p w14:paraId="491E7EE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能持守中道，不再後悔。</w:t>
      </w:r>
    </w:p>
    <w:p w14:paraId="31F72063" w14:textId="2E44F17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這是「恆」卦的第二爻，重點仍與「持之以恆與合乎時宜」相關。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能持守中道，不再後悔。情勢逐漸展開，重點在辨認眼前的機會與限制。經文提到「悔」，說明事情仍有可反省、調整或警惕之處。</w:t>
      </w:r>
    </w:p>
    <w:p w14:paraId="70A23FD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H32-L3</w:t>
      </w:r>
      <w:r>
        <w:rPr>
          <w:lang w:eastAsia="zh-TW"/>
        </w:rPr>
        <w:t>｜</w:t>
      </w:r>
      <w:r>
        <w:rPr>
          <w:lang w:eastAsia="zh-TW"/>
        </w:rPr>
        <w:t>111</w:t>
      </w:r>
      <w:r>
        <w:rPr>
          <w:lang w:eastAsia="zh-TW"/>
        </w:rPr>
        <w:t>字</w:t>
      </w:r>
    </w:p>
    <w:p w14:paraId="1B781F0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九三：不恆其德，或承之羞，貞吝。</w:t>
      </w:r>
    </w:p>
    <w:p w14:paraId="6A4C30F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不能恆守德行，可能蒙受羞辱，固守下去有憾。</w:t>
      </w:r>
    </w:p>
    <w:p w14:paraId="07FFDF4F" w14:textId="1E9EDC8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這是「恆」卦的第三爻，重點仍與「持之以恆與合乎時宜」相關。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不能恆守德行，可能蒙受羞辱，固守下去有憾。進入關鍵階段，行為的後果開始變得明顯。經文提及的「貞」，在這份底本中主要按堅守正道與原則理解。</w:t>
      </w:r>
    </w:p>
    <w:p w14:paraId="7E26902B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四爻｜</w:t>
      </w:r>
      <w:r>
        <w:rPr>
          <w:lang w:eastAsia="zh-CN"/>
        </w:rPr>
        <w:t>H32-L4</w:t>
      </w:r>
      <w:r>
        <w:rPr>
          <w:lang w:eastAsia="zh-CN"/>
        </w:rPr>
        <w:t>｜</w:t>
      </w:r>
      <w:r>
        <w:rPr>
          <w:lang w:eastAsia="zh-CN"/>
        </w:rPr>
        <w:t>115</w:t>
      </w:r>
      <w:r>
        <w:rPr>
          <w:lang w:eastAsia="zh-CN"/>
        </w:rPr>
        <w:t>字</w:t>
      </w:r>
    </w:p>
    <w:p w14:paraId="2875C3D9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九四：田无禽。</w:t>
      </w:r>
    </w:p>
    <w:p w14:paraId="48E729F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田獵而無所得。</w:t>
      </w:r>
    </w:p>
    <w:p w14:paraId="67426D54" w14:textId="349F53E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這是「恆」卦的第四爻，重點仍與「持之以恆與合乎時宜」相關。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田獵而無所得。局勢正要轉折，應留意進退及與他人的關係。因此，這裡要注意的不是單一句吉或凶，而是前後的因果關係，以及哪些做法可能讓處境改善或惡化。</w:t>
      </w:r>
    </w:p>
    <w:p w14:paraId="7A6925F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H32-L5</w:t>
      </w:r>
      <w:r>
        <w:rPr>
          <w:lang w:eastAsia="zh-TW"/>
        </w:rPr>
        <w:t>｜</w:t>
      </w:r>
      <w:r>
        <w:rPr>
          <w:lang w:eastAsia="zh-TW"/>
        </w:rPr>
        <w:t>158</w:t>
      </w:r>
      <w:r>
        <w:rPr>
          <w:lang w:eastAsia="zh-TW"/>
        </w:rPr>
        <w:t>字</w:t>
      </w:r>
    </w:p>
    <w:p w14:paraId="2EE2C85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六五：恆其德，貞，婦人吉，夫子凶。</w:t>
      </w:r>
    </w:p>
    <w:p w14:paraId="4D2C168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恆守其德；對傳統妻道結果吉利，對主事男子若只知順從則結果凶險。</w:t>
      </w:r>
    </w:p>
    <w:p w14:paraId="2F6A2FD6" w14:textId="45069F8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這是「恆」卦的第五爻，重點仍與「持之以恆與合乎時宜」相關。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恆守其德；對傳統妻道結果吉利，對主事男子若只知順從則結果凶險。來到較重要的位置，應兼顧自身責任與外在情勢。文字中的「吉」表示在所述條件下較有利，不代表任何做法都必然成功。文字中的「凶」提示風險或不利後果，重點在於理解危險如何形成。</w:t>
      </w:r>
    </w:p>
    <w:p w14:paraId="17B9EDF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H32-L6</w:t>
      </w:r>
      <w:r>
        <w:rPr>
          <w:lang w:eastAsia="zh-TW"/>
        </w:rPr>
        <w:t>｜</w:t>
      </w:r>
      <w:r>
        <w:rPr>
          <w:lang w:eastAsia="zh-TW"/>
        </w:rPr>
        <w:t>108</w:t>
      </w:r>
      <w:r>
        <w:rPr>
          <w:lang w:eastAsia="zh-TW"/>
        </w:rPr>
        <w:t>字</w:t>
      </w:r>
    </w:p>
    <w:p w14:paraId="52EA488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上六：振恆，凶。</w:t>
      </w:r>
    </w:p>
    <w:p w14:paraId="00EC9D2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動盪不定地求恆，結果凶險。</w:t>
      </w:r>
    </w:p>
    <w:p w14:paraId="10550F80" w14:textId="7F6B6C0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這是「恆」卦的第六爻，重點仍與「持之以恆與合乎時宜」相關。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動盪不定地求恆，結果凶險。事情發展到末段，尤其要觀察過度與反轉的可能。文字中的「凶」提示風險或不利後果，重點在於理解危險如何形成。</w:t>
      </w:r>
    </w:p>
    <w:p w14:paraId="2A40556E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33 </w:t>
      </w:r>
      <w:r>
        <w:rPr>
          <w:lang w:eastAsia="zh-TW"/>
        </w:rPr>
        <w:t>遯</w:t>
      </w:r>
      <w:r>
        <w:rPr>
          <w:lang w:eastAsia="zh-TW"/>
        </w:rPr>
        <w:t xml:space="preserve"> ䷠</w:t>
      </w:r>
    </w:p>
    <w:p w14:paraId="011A173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H33-JUDGMENT</w:t>
      </w:r>
      <w:r>
        <w:rPr>
          <w:lang w:eastAsia="zh-TW"/>
        </w:rPr>
        <w:t>｜</w:t>
      </w:r>
      <w:r>
        <w:rPr>
          <w:lang w:eastAsia="zh-TW"/>
        </w:rPr>
        <w:t>103</w:t>
      </w:r>
      <w:r>
        <w:rPr>
          <w:lang w:eastAsia="zh-TW"/>
        </w:rPr>
        <w:t>字</w:t>
      </w:r>
    </w:p>
    <w:p w14:paraId="60F98EA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遯：亨。小利貞。</w:t>
      </w:r>
    </w:p>
    <w:p w14:paraId="60E293E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退避可以順利發展；小處宜堅守正道。</w:t>
      </w:r>
    </w:p>
    <w:p w14:paraId="6F5173A3" w14:textId="48DEDFB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這一卦談的是「適時退避與保全自己」。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退避可以順利發展；小處宜堅守正道。原文以整體情勢提出提示，不是描述某個單獨人物的命運。經文提及的「貞」，在這份底本中主要按堅守正道與原則理解。</w:t>
      </w:r>
    </w:p>
    <w:p w14:paraId="22CE292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H33-L1</w:t>
      </w:r>
      <w:r>
        <w:rPr>
          <w:lang w:eastAsia="zh-TW"/>
        </w:rPr>
        <w:t>｜</w:t>
      </w:r>
      <w:r>
        <w:rPr>
          <w:lang w:eastAsia="zh-TW"/>
        </w:rPr>
        <w:t>131</w:t>
      </w:r>
      <w:r>
        <w:rPr>
          <w:lang w:eastAsia="zh-TW"/>
        </w:rPr>
        <w:t>字</w:t>
      </w:r>
    </w:p>
    <w:p w14:paraId="5A0E920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初六：遯尾，厲，勿用有攸往。</w:t>
      </w:r>
    </w:p>
    <w:p w14:paraId="7C04882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退避落在最後，危險，不宜要出發做事。</w:t>
      </w:r>
    </w:p>
    <w:p w14:paraId="54E8452A" w14:textId="113DF45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這是「遯」卦的第一爻，重點仍與「適時退避與保全自己」相關。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退避落在最後，危險，不宜要出發做事。事情才剛開始，不必急著把所有想法付諸行動。讀這段話時，應把古代的場景與現代情況分開；可以參考其中的提醒，但不要把象徵畫面當作必然發生的事件。</w:t>
      </w:r>
    </w:p>
    <w:p w14:paraId="6DB245F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H33-L2</w:t>
      </w:r>
      <w:r>
        <w:rPr>
          <w:lang w:eastAsia="zh-TW"/>
        </w:rPr>
        <w:t>｜</w:t>
      </w:r>
      <w:r>
        <w:rPr>
          <w:lang w:eastAsia="zh-TW"/>
        </w:rPr>
        <w:t>127</w:t>
      </w:r>
      <w:r>
        <w:rPr>
          <w:lang w:eastAsia="zh-TW"/>
        </w:rPr>
        <w:t>字</w:t>
      </w:r>
    </w:p>
    <w:p w14:paraId="6B33935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六二：執之用黃牛之革，莫之勝說。</w:t>
      </w:r>
    </w:p>
    <w:p w14:paraId="34A82C7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用黃牛皮牢牢繫住，沒有人能解脫其志。</w:t>
      </w:r>
    </w:p>
    <w:p w14:paraId="32BEFCE4" w14:textId="01A018E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這是「遯」卦的第二爻，重點仍與「適時退避與保全自己」相關。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用黃牛皮牢牢繫住，沒有人能解脫其志。情勢逐漸展開，重點在辨認眼前的機會與限制。因此，這裡要注意的不是單一句吉或凶，而是前後的因果關係，以及哪些做法可能讓處境改善或惡化。</w:t>
      </w:r>
    </w:p>
    <w:p w14:paraId="63F895F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H33-L3</w:t>
      </w:r>
      <w:r>
        <w:rPr>
          <w:lang w:eastAsia="zh-TW"/>
        </w:rPr>
        <w:t>｜</w:t>
      </w:r>
      <w:r>
        <w:rPr>
          <w:lang w:eastAsia="zh-TW"/>
        </w:rPr>
        <w:t>117</w:t>
      </w:r>
      <w:r>
        <w:rPr>
          <w:lang w:eastAsia="zh-TW"/>
        </w:rPr>
        <w:t>字</w:t>
      </w:r>
    </w:p>
    <w:p w14:paraId="529ED89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九三：系遯，有疾厲，畜臣妾吉。</w:t>
      </w:r>
    </w:p>
    <w:p w14:paraId="32E8C06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被牽累而退避，有病般危險；管理內部從屬者可吉。</w:t>
      </w:r>
    </w:p>
    <w:p w14:paraId="2628E557" w14:textId="58CA407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這是「遯」卦的第三爻，重點仍與「適時退避與保全自己」相關。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被牽累而退避，有病般危險；管理內部從屬者可吉。進入關鍵階段，行為的後果開始變得明顯。文字中的「吉」表示在所述條件下較有利，不代表任何做法都必然成功。</w:t>
      </w:r>
    </w:p>
    <w:p w14:paraId="09F2F28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H33-L4</w:t>
      </w:r>
      <w:r>
        <w:rPr>
          <w:lang w:eastAsia="zh-TW"/>
        </w:rPr>
        <w:t>｜</w:t>
      </w:r>
      <w:r>
        <w:rPr>
          <w:lang w:eastAsia="zh-TW"/>
        </w:rPr>
        <w:t>114</w:t>
      </w:r>
      <w:r>
        <w:rPr>
          <w:lang w:eastAsia="zh-TW"/>
        </w:rPr>
        <w:t>字</w:t>
      </w:r>
    </w:p>
    <w:p w14:paraId="484E05A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九四：好遯君子吉，小人否。</w:t>
      </w:r>
    </w:p>
    <w:p w14:paraId="743C63E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喜好退避；君子能割捨而吉，小人做不到。</w:t>
      </w:r>
    </w:p>
    <w:p w14:paraId="4BD1C5F9" w14:textId="22732CE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這是「遯」卦的第四爻，重點仍與「適時退避與保全自己」相關。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喜好退避；君子能割捨而吉，小人做不到。局勢正要轉折，應留意進退及與他人的關係。文字中的「吉」表示在所述條件下較有利，不代表任何做法都必然成功。</w:t>
      </w:r>
    </w:p>
    <w:p w14:paraId="49A4C3B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H33-L5</w:t>
      </w:r>
      <w:r>
        <w:rPr>
          <w:lang w:eastAsia="zh-TW"/>
        </w:rPr>
        <w:t>｜</w:t>
      </w:r>
      <w:r>
        <w:rPr>
          <w:lang w:eastAsia="zh-TW"/>
        </w:rPr>
        <w:t>143</w:t>
      </w:r>
      <w:r>
        <w:rPr>
          <w:lang w:eastAsia="zh-TW"/>
        </w:rPr>
        <w:t>字</w:t>
      </w:r>
    </w:p>
    <w:p w14:paraId="50F415C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九五：嘉遯，貞吉。</w:t>
      </w:r>
    </w:p>
    <w:p w14:paraId="3EF50B4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美好適時地退避，堅守正道，結果吉利。</w:t>
      </w:r>
    </w:p>
    <w:p w14:paraId="59BF5ACB" w14:textId="0C8F1682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這是「遯」卦的第五爻，重點仍與「適時退避與保全自己」相關。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美好適時地退避，堅守正道，結果吉利。來到較重要的位置，應兼顧自身責任與外在情勢。文字中的「吉」表示在所述條件下較有利，不代表任何做法都必然成功。經文提及的「貞」，在這份底本中主要按堅守正道與原則理解。</w:t>
      </w:r>
    </w:p>
    <w:p w14:paraId="1D0B051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H33-L6</w:t>
      </w:r>
      <w:r>
        <w:rPr>
          <w:lang w:eastAsia="zh-TW"/>
        </w:rPr>
        <w:t>｜</w:t>
      </w:r>
      <w:r>
        <w:rPr>
          <w:lang w:eastAsia="zh-TW"/>
        </w:rPr>
        <w:t>127</w:t>
      </w:r>
      <w:r>
        <w:rPr>
          <w:lang w:eastAsia="zh-TW"/>
        </w:rPr>
        <w:t>字</w:t>
      </w:r>
    </w:p>
    <w:p w14:paraId="4ACE6FE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上九：肥遯，无不利。</w:t>
      </w:r>
    </w:p>
    <w:p w14:paraId="6CA723F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從容遠退，做什麼都能順利。</w:t>
      </w:r>
    </w:p>
    <w:p w14:paraId="631BA607" w14:textId="267C447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這是「遯」卦的第六爻，重點仍與「適時退避與保全自己」相關。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從容遠退，做什麼都能順利。事情發展到末段，尤其要觀察過度與反轉的可能。讀這段話時，應把古代的場景與現代情況分開；可以參考其中的提醒，但不要把象徵畫面當作必然發生的事件。</w:t>
      </w:r>
    </w:p>
    <w:p w14:paraId="36BD3894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34 </w:t>
      </w:r>
      <w:r>
        <w:rPr>
          <w:lang w:eastAsia="zh-TW"/>
        </w:rPr>
        <w:t>大壯</w:t>
      </w:r>
      <w:r>
        <w:rPr>
          <w:lang w:eastAsia="zh-TW"/>
        </w:rPr>
        <w:t xml:space="preserve"> ䷡</w:t>
      </w:r>
    </w:p>
    <w:p w14:paraId="14305E0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H34-JUDGMENT</w:t>
      </w:r>
      <w:r>
        <w:rPr>
          <w:lang w:eastAsia="zh-TW"/>
        </w:rPr>
        <w:t>｜</w:t>
      </w:r>
      <w:r>
        <w:rPr>
          <w:lang w:eastAsia="zh-TW"/>
        </w:rPr>
        <w:t>142</w:t>
      </w:r>
      <w:r>
        <w:rPr>
          <w:lang w:eastAsia="zh-TW"/>
        </w:rPr>
        <w:t>字</w:t>
      </w:r>
    </w:p>
    <w:p w14:paraId="1E9431B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大壯：利貞。</w:t>
      </w:r>
    </w:p>
    <w:p w14:paraId="36435CD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力量壯盛，宜堅守正道。</w:t>
      </w:r>
    </w:p>
    <w:p w14:paraId="514E9D5E" w14:textId="4547FF2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這一卦談的是「力量壯盛與節制冒進」。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力量壯盛，宜堅守正道。原文以整體情勢提出提示，不是描述某個單獨人物的命運。經文提及的「貞」，在這份底本中主要按堅守正道與原則理解。因此，這裡要注意的不是單一句吉或凶，而是前後的因果關係，以及哪些做法可能讓處境改善或惡化。</w:t>
      </w:r>
    </w:p>
    <w:p w14:paraId="4FF80E7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H34-L1</w:t>
      </w:r>
      <w:r>
        <w:rPr>
          <w:lang w:eastAsia="zh-TW"/>
        </w:rPr>
        <w:t>｜</w:t>
      </w:r>
      <w:r>
        <w:rPr>
          <w:lang w:eastAsia="zh-TW"/>
        </w:rPr>
        <w:t>144</w:t>
      </w:r>
      <w:r>
        <w:rPr>
          <w:lang w:eastAsia="zh-TW"/>
        </w:rPr>
        <w:t>字</w:t>
      </w:r>
    </w:p>
    <w:p w14:paraId="7A50CE7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初九：壯于趾，征凶，有孚。</w:t>
      </w:r>
    </w:p>
    <w:p w14:paraId="090D8B2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力量只用在腳趾，冒進必凶，確實如此。</w:t>
      </w:r>
    </w:p>
    <w:p w14:paraId="679FAABC" w14:textId="20A1C1C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這是「大壯」卦的第一爻，重點仍與「力量壯盛與節制冒進」相關。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力量只用在腳趾，冒進必凶，確實如此。事情才剛開始，不必急著把所有想法付諸行動。文字中的「凶」提示風險或不利後果，重點在於理解危險如何形成。「征」保留古代出征或向前行動的背景，不直接等同今日的職場競爭。</w:t>
      </w:r>
    </w:p>
    <w:p w14:paraId="7365D32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H34-L2</w:t>
      </w:r>
      <w:r>
        <w:rPr>
          <w:lang w:eastAsia="zh-TW"/>
        </w:rPr>
        <w:t>｜</w:t>
      </w:r>
      <w:r>
        <w:rPr>
          <w:lang w:eastAsia="zh-TW"/>
        </w:rPr>
        <w:t>135</w:t>
      </w:r>
      <w:r>
        <w:rPr>
          <w:lang w:eastAsia="zh-TW"/>
        </w:rPr>
        <w:t>字</w:t>
      </w:r>
    </w:p>
    <w:p w14:paraId="2462456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九二：貞吉。</w:t>
      </w:r>
    </w:p>
    <w:p w14:paraId="690C555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堅守正道，結果吉利。</w:t>
      </w:r>
    </w:p>
    <w:p w14:paraId="193369F7" w14:textId="53C9A66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這是「大壯」卦的第二爻，重點仍與「力量壯盛與節制冒進」相關。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堅守正道，結果吉利。情勢逐漸展開，重點在辨認眼前的機會與限制。文字中的「吉」表示在所述條件下較有利，不代表任何做法都必然成功。經文提及的「貞」，在這份底本中主要按堅守正道與原則理解。</w:t>
      </w:r>
    </w:p>
    <w:p w14:paraId="6474DD6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H34-L3</w:t>
      </w:r>
      <w:r>
        <w:rPr>
          <w:lang w:eastAsia="zh-TW"/>
        </w:rPr>
        <w:t>｜</w:t>
      </w:r>
      <w:r>
        <w:rPr>
          <w:lang w:eastAsia="zh-TW"/>
        </w:rPr>
        <w:t>122</w:t>
      </w:r>
      <w:r>
        <w:rPr>
          <w:lang w:eastAsia="zh-TW"/>
        </w:rPr>
        <w:t>字</w:t>
      </w:r>
    </w:p>
    <w:p w14:paraId="725EACD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九三：小人用壯，君子用罔，貞厲。羝羊觸藩，羸其角。</w:t>
      </w:r>
    </w:p>
    <w:p w14:paraId="351A31B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小人逞強，君子不用蠻力；固執可能有危險。公羊撞籬笆，角被纏住。</w:t>
      </w:r>
    </w:p>
    <w:p w14:paraId="48F2F3F4" w14:textId="01A8623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這是「大壯」卦的第三爻，重點仍與「力量壯盛與節制冒進」相關。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小人逞強，君子不用蠻力；固執可能有危險。公羊撞籬笆，角被纏住。進入關鍵階段，行為的後果開始變得明顯。經文提及的「貞」，在這份底本中主要按堅守正道與原則理解。</w:t>
      </w:r>
    </w:p>
    <w:p w14:paraId="2B85BEB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四爻｜</w:t>
      </w:r>
      <w:r>
        <w:rPr>
          <w:lang w:eastAsia="zh-TW"/>
        </w:rPr>
        <w:t>H34-L4</w:t>
      </w:r>
      <w:r>
        <w:rPr>
          <w:lang w:eastAsia="zh-TW"/>
        </w:rPr>
        <w:t>｜</w:t>
      </w:r>
      <w:r>
        <w:rPr>
          <w:lang w:eastAsia="zh-TW"/>
        </w:rPr>
        <w:t>156</w:t>
      </w:r>
      <w:r>
        <w:rPr>
          <w:lang w:eastAsia="zh-TW"/>
        </w:rPr>
        <w:t>字</w:t>
      </w:r>
    </w:p>
    <w:p w14:paraId="44F3567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九四：貞吉悔亡，藩決不羸，壯于大輿之輹。</w:t>
      </w:r>
    </w:p>
    <w:p w14:paraId="4648EC1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堅守正道，結果吉利，不再後悔；籬笆裂開、不再纏角，大車車軸強健。</w:t>
      </w:r>
    </w:p>
    <w:p w14:paraId="76963EE4" w14:textId="58A4A5A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這是「大壯」卦的第四爻，重點仍與「力量壯盛與節制冒進」相關。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堅守正道，結果吉利，不再後悔；籬笆裂開、不再纏角，大車車軸強健。局勢正要轉折，應留意進退及與他人的關係。文字中的「吉」表示在所述條件下較有利，不代表任何做法都必然成功。經文提及的「貞」，在這份底本中主要按堅守正道與原則理解。</w:t>
      </w:r>
    </w:p>
    <w:p w14:paraId="7CF7996D" w14:textId="77777777" w:rsidR="00417FCC" w:rsidRDefault="00000000">
      <w:pPr>
        <w:pStyle w:val="21"/>
      </w:pPr>
      <w:r>
        <w:t>五爻｜</w:t>
      </w:r>
      <w:r>
        <w:t>H34-L5</w:t>
      </w:r>
      <w:r>
        <w:t>｜</w:t>
      </w:r>
      <w:r>
        <w:t>106</w:t>
      </w:r>
      <w:r>
        <w:t>字</w:t>
      </w:r>
    </w:p>
    <w:p w14:paraId="41C5DA51" w14:textId="77777777" w:rsidR="00417FCC" w:rsidRDefault="00000000">
      <w:proofErr w:type="spellStart"/>
      <w:r>
        <w:rPr>
          <w:b/>
        </w:rPr>
        <w:t>原文：</w:t>
      </w:r>
      <w:r>
        <w:t>六五：喪羊于易，无悔</w:t>
      </w:r>
      <w:proofErr w:type="spellEnd"/>
      <w:r>
        <w:t>。</w:t>
      </w:r>
    </w:p>
    <w:p w14:paraId="5E5528A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在邊界失去羊，沒之後會後悔。</w:t>
      </w:r>
    </w:p>
    <w:p w14:paraId="040620C2" w14:textId="770A728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這是「大壯」卦的第五爻，重點仍與「力量壯盛與節制冒進」相關。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在邊界失去羊，沒之後會後悔。來到較重要的位置，應兼顧自身責任與外在情勢。經文提到「悔」，說明事情仍有可反省、調整或警惕之處。</w:t>
      </w:r>
    </w:p>
    <w:p w14:paraId="7A2376E2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H34-L6</w:t>
      </w:r>
      <w:r>
        <w:rPr>
          <w:lang w:eastAsia="zh-TW"/>
        </w:rPr>
        <w:t>｜</w:t>
      </w:r>
      <w:r>
        <w:rPr>
          <w:lang w:eastAsia="zh-TW"/>
        </w:rPr>
        <w:t>126</w:t>
      </w:r>
      <w:r>
        <w:rPr>
          <w:lang w:eastAsia="zh-TW"/>
        </w:rPr>
        <w:t>字</w:t>
      </w:r>
    </w:p>
    <w:p w14:paraId="3D94B61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上六：羝羊觸藩，不能退，不能遂，无攸利，艱則吉。</w:t>
      </w:r>
    </w:p>
    <w:p w14:paraId="0D1A38B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公羊撞籬，不能退也不能進，沒有利益。如果能艱苦自守則吉。</w:t>
      </w:r>
    </w:p>
    <w:p w14:paraId="41FFA731" w14:textId="02810A9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這是「大壯」卦的第六爻，重點仍與「力量壯盛與節制冒進」相關。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公羊撞籬，不能退也不能進，沒有利益。如果能艱苦自守則吉。事情發展到末段，尤其要觀察過度與反轉的可能。文字中的「吉」表示在所述條件下較有利，不代表任何做法都必然成功。</w:t>
      </w:r>
    </w:p>
    <w:p w14:paraId="07BDD84C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35 </w:t>
      </w:r>
      <w:r>
        <w:rPr>
          <w:lang w:eastAsia="zh-TW"/>
        </w:rPr>
        <w:t>晉</w:t>
      </w:r>
      <w:r>
        <w:rPr>
          <w:lang w:eastAsia="zh-TW"/>
        </w:rPr>
        <w:t xml:space="preserve"> ䷢</w:t>
      </w:r>
    </w:p>
    <w:p w14:paraId="191F98C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H35-JUDGMENT</w:t>
      </w:r>
      <w:r>
        <w:rPr>
          <w:lang w:eastAsia="zh-TW"/>
        </w:rPr>
        <w:t>｜</w:t>
      </w:r>
      <w:r>
        <w:rPr>
          <w:lang w:eastAsia="zh-TW"/>
        </w:rPr>
        <w:t>129</w:t>
      </w:r>
      <w:r>
        <w:rPr>
          <w:lang w:eastAsia="zh-TW"/>
        </w:rPr>
        <w:t>字</w:t>
      </w:r>
    </w:p>
    <w:p w14:paraId="6C33DFF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晉：康侯用錫馬蕃庶，晝日三接。</w:t>
      </w:r>
    </w:p>
    <w:p w14:paraId="1D247F0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進升：康侯獲賜許多馬，一日多次受君王接見。</w:t>
      </w:r>
    </w:p>
    <w:p w14:paraId="1C2AA157" w14:textId="04263DF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這一卦談的是「逐步晉升與慎防貪進」。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進升：康侯獲賜許多馬，一日多次受君王接見。原文以整體情勢提出提示，不是描述某個單獨人物的命運。這段文字不是保證一定成功，而是提醒讀者辨認條件、選擇行動；即使得到吉的判斷，也不能忽略現實中的限制。</w:t>
      </w:r>
    </w:p>
    <w:p w14:paraId="2A7C400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H35-L1</w:t>
      </w:r>
      <w:r>
        <w:rPr>
          <w:lang w:eastAsia="zh-TW"/>
        </w:rPr>
        <w:t>｜</w:t>
      </w:r>
      <w:r>
        <w:rPr>
          <w:lang w:eastAsia="zh-TW"/>
        </w:rPr>
        <w:t>156</w:t>
      </w:r>
      <w:r>
        <w:rPr>
          <w:lang w:eastAsia="zh-TW"/>
        </w:rPr>
        <w:t>字</w:t>
      </w:r>
    </w:p>
    <w:p w14:paraId="7BB01F1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初六：晉如，摧如，貞吉。罔孚，裕无咎。</w:t>
      </w:r>
    </w:p>
    <w:p w14:paraId="2EA555B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前進卻受挫，堅守正道，結果吉利；暫未取信，寬裕處之不會有過錯或災禍。</w:t>
      </w:r>
    </w:p>
    <w:p w14:paraId="17D68608" w14:textId="03CF681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這是「晉」卦的第一爻，重點仍與「逐步晉升與慎防貪進」相關。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前進卻受挫，堅守正道，結果吉利；暫未取信，寬裕處之不會有過錯或災禍。事情才剛開始，不必急著把所有想法付諸行動。文字中的「吉」表示在所述條件下較有利，不代表任何做法都必然成功。「無咎」強調可避免明顯過失或災禍，並不等於毫無困難。</w:t>
      </w:r>
    </w:p>
    <w:p w14:paraId="1BE0A2F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H35-L2</w:t>
      </w:r>
      <w:r>
        <w:rPr>
          <w:lang w:eastAsia="zh-TW"/>
        </w:rPr>
        <w:t>｜</w:t>
      </w:r>
      <w:r>
        <w:rPr>
          <w:lang w:eastAsia="zh-TW"/>
        </w:rPr>
        <w:t>149</w:t>
      </w:r>
      <w:r>
        <w:rPr>
          <w:lang w:eastAsia="zh-TW"/>
        </w:rPr>
        <w:t>字</w:t>
      </w:r>
    </w:p>
    <w:p w14:paraId="13D9CC0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六二：晉如，愁如，貞吉。受茲介福，于其王母。</w:t>
      </w:r>
    </w:p>
    <w:p w14:paraId="2576108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前進而憂愁，堅守正道，結果吉利；從王母處得到大福。</w:t>
      </w:r>
    </w:p>
    <w:p w14:paraId="3D63C90E" w14:textId="3469BAE9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這是「晉」卦的第二爻，重點仍與「逐步晉升與慎防貪進」相關。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前進而憂愁，堅守正道，結果吉利；從王母處得到大福。情勢逐漸展開，重點在辨認眼前的機會與限制。文字中的「吉」表示在所述條件下較有利，不代表任何做法都必然成功。經文提及的「貞」，在這份底本中主要按堅守正道與原則理解。</w:t>
      </w:r>
    </w:p>
    <w:p w14:paraId="3824EDA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H35-L3</w:t>
      </w:r>
      <w:r>
        <w:rPr>
          <w:lang w:eastAsia="zh-TW"/>
        </w:rPr>
        <w:t>｜</w:t>
      </w:r>
      <w:r>
        <w:rPr>
          <w:lang w:eastAsia="zh-TW"/>
        </w:rPr>
        <w:t>143</w:t>
      </w:r>
      <w:r>
        <w:rPr>
          <w:lang w:eastAsia="zh-TW"/>
        </w:rPr>
        <w:t>字</w:t>
      </w:r>
    </w:p>
    <w:p w14:paraId="7BBE427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六三：眾允，悔亡。</w:t>
      </w:r>
    </w:p>
    <w:p w14:paraId="4D0983E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眾人信任，不再後悔。</w:t>
      </w:r>
    </w:p>
    <w:p w14:paraId="01174F74" w14:textId="09FE51B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這是「晉」卦的第三爻，重點仍與「逐步晉升與慎防貪進」相關。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眾人信任，不再後悔。進入關鍵階段，行為的後果開始變得明顯。經文提到「悔」，說明事情仍有可反省、調整或警惕之處。因此，這裡要注意的不是單一句吉或凶，而是前後的因果關係，以及哪些做法可能讓處境改善或惡化。</w:t>
      </w:r>
    </w:p>
    <w:p w14:paraId="764FD0A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H35-L4</w:t>
      </w:r>
      <w:r>
        <w:rPr>
          <w:lang w:eastAsia="zh-TW"/>
        </w:rPr>
        <w:t>｜</w:t>
      </w:r>
      <w:r>
        <w:rPr>
          <w:lang w:eastAsia="zh-TW"/>
        </w:rPr>
        <w:t>108</w:t>
      </w:r>
      <w:r>
        <w:rPr>
          <w:lang w:eastAsia="zh-TW"/>
        </w:rPr>
        <w:t>字</w:t>
      </w:r>
    </w:p>
    <w:p w14:paraId="6F03B93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九四：晉如鼫鼠，貞厲。</w:t>
      </w:r>
    </w:p>
    <w:p w14:paraId="7CE604D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像鼫鼠般貪而冒進，固守可能有危險。</w:t>
      </w:r>
    </w:p>
    <w:p w14:paraId="1F54A86A" w14:textId="0A3AC57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這是「晉」卦的第四爻，重點仍與「逐步晉升與慎防貪進」相關。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像鼫鼠般貪而冒進，固守可能有危險。局勢正要轉折，應留意進退及與他人的關係。經文提及的「貞」，在這份底本中主要按堅守正道與原則理解。</w:t>
      </w:r>
    </w:p>
    <w:p w14:paraId="0DCDAB2D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五爻｜</w:t>
      </w:r>
      <w:r>
        <w:rPr>
          <w:lang w:eastAsia="zh-CN"/>
        </w:rPr>
        <w:t>H35-L5</w:t>
      </w:r>
      <w:r>
        <w:rPr>
          <w:lang w:eastAsia="zh-CN"/>
        </w:rPr>
        <w:t>｜</w:t>
      </w:r>
      <w:r>
        <w:rPr>
          <w:lang w:eastAsia="zh-CN"/>
        </w:rPr>
        <w:t>143</w:t>
      </w:r>
      <w:r>
        <w:rPr>
          <w:lang w:eastAsia="zh-CN"/>
        </w:rPr>
        <w:t>字</w:t>
      </w:r>
    </w:p>
    <w:p w14:paraId="262C8776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六五：悔亡，失得勿恤，往吉无不利。</w:t>
      </w:r>
    </w:p>
    <w:p w14:paraId="1555707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不再後悔，不必計較得失；前往吉，無不利。</w:t>
      </w:r>
    </w:p>
    <w:p w14:paraId="09C95536" w14:textId="6198225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這是「晉」卦的第五爻，重點仍與「逐步晉升與慎防貪進」相關。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再後悔，不必計較得失；前往吉，無不利。來到較重要的位置，應兼顧自身責任與外在情勢。文字中的「吉」表示在所述條件下較有利，不代表任何做法都必然成功。經文提到「悔」，說明事情仍有可反省、調整或警惕之處。</w:t>
      </w:r>
    </w:p>
    <w:p w14:paraId="0BD6BE6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H35-L6</w:t>
      </w:r>
      <w:r>
        <w:rPr>
          <w:lang w:eastAsia="zh-TW"/>
        </w:rPr>
        <w:t>｜</w:t>
      </w:r>
      <w:r>
        <w:rPr>
          <w:lang w:eastAsia="zh-TW"/>
        </w:rPr>
        <w:t>165</w:t>
      </w:r>
      <w:r>
        <w:rPr>
          <w:lang w:eastAsia="zh-TW"/>
        </w:rPr>
        <w:t>字</w:t>
      </w:r>
    </w:p>
    <w:p w14:paraId="485246D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上九：晉其角，維用伐邑，厲吉无咎，貞吝。</w:t>
      </w:r>
    </w:p>
    <w:p w14:paraId="1774510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進到角尖、過於剛進，只能用於討伐自己的邑。雖然危而吉、不會有過錯或災禍，但固守有憾。</w:t>
      </w:r>
    </w:p>
    <w:p w14:paraId="6455C98B" w14:textId="389C785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這是「晉」卦的第六爻，重點仍與「逐步晉升與慎防貪進」相關。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進到角尖、過於剛進，只能用於討伐自己的邑。雖然危而吉、不會有過錯或災禍，但固守有憾。事情發展到末段，尤其要觀察過度與反轉的可能。文字中的「吉」表示在所述條件下較有利，不代表任何做法都必然成功。「無咎」強調可避免明顯過失或災禍，並不等於毫無困難。</w:t>
      </w:r>
    </w:p>
    <w:p w14:paraId="4A21BC54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36 </w:t>
      </w:r>
      <w:r>
        <w:rPr>
          <w:lang w:eastAsia="zh-TW"/>
        </w:rPr>
        <w:t>明夷</w:t>
      </w:r>
      <w:r>
        <w:rPr>
          <w:lang w:eastAsia="zh-TW"/>
        </w:rPr>
        <w:t xml:space="preserve"> ䷣</w:t>
      </w:r>
    </w:p>
    <w:p w14:paraId="0B42AC6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H36-JUDGMENT</w:t>
      </w:r>
      <w:r>
        <w:rPr>
          <w:lang w:eastAsia="zh-TW"/>
        </w:rPr>
        <w:t>｜</w:t>
      </w:r>
      <w:r>
        <w:rPr>
          <w:lang w:eastAsia="zh-TW"/>
        </w:rPr>
        <w:t>101</w:t>
      </w:r>
      <w:r>
        <w:rPr>
          <w:lang w:eastAsia="zh-TW"/>
        </w:rPr>
        <w:t>字</w:t>
      </w:r>
    </w:p>
    <w:p w14:paraId="17DC7C4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明夷：利艱貞。</w:t>
      </w:r>
    </w:p>
    <w:p w14:paraId="0098849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光明受傷，宜在艱難中堅守正道。</w:t>
      </w:r>
    </w:p>
    <w:p w14:paraId="7624462F" w14:textId="479039C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這一卦談的是「光明受損與艱難守正」。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光明受傷，宜在艱難中堅守正道。原文以整體情勢提出提示，不是描述某個單獨人物的命運。經文提及的「貞」，在這份底本中主要按堅守正道與原則理解。</w:t>
      </w:r>
    </w:p>
    <w:p w14:paraId="68A5806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初爻｜</w:t>
      </w:r>
      <w:r>
        <w:rPr>
          <w:lang w:eastAsia="zh-TW"/>
        </w:rPr>
        <w:t>H36-L1</w:t>
      </w:r>
      <w:r>
        <w:rPr>
          <w:lang w:eastAsia="zh-TW"/>
        </w:rPr>
        <w:t>｜</w:t>
      </w:r>
      <w:r>
        <w:rPr>
          <w:lang w:eastAsia="zh-TW"/>
        </w:rPr>
        <w:t>144</w:t>
      </w:r>
      <w:r>
        <w:rPr>
          <w:lang w:eastAsia="zh-TW"/>
        </w:rPr>
        <w:t>字</w:t>
      </w:r>
    </w:p>
    <w:p w14:paraId="303B89B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初九：明夷于飛，垂其翼。君子于行，三日不食，有攸往，主人有言。</w:t>
      </w:r>
    </w:p>
    <w:p w14:paraId="771F285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光明受傷，如飛鳥垂翼；君子出行，三日不得食，要出發做事而主人有責言。</w:t>
      </w:r>
    </w:p>
    <w:p w14:paraId="015A886A" w14:textId="04153CD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這是「明夷」卦的第一爻，重點仍與「光明受損與艱難守正」相關。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光明受傷，如飛鳥垂翼；君子出行，三日不得食，要出發做事而主人有責言。事情才剛開始，不必急著把所有想法付諸行動。因此，這裡要注意的不是單一句吉或凶，而是前後的因果關係，以及哪些做法可能讓處境改善或惡化。</w:t>
      </w:r>
    </w:p>
    <w:p w14:paraId="09300E0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H36-L2</w:t>
      </w:r>
      <w:r>
        <w:rPr>
          <w:lang w:eastAsia="zh-TW"/>
        </w:rPr>
        <w:t>｜</w:t>
      </w:r>
      <w:r>
        <w:rPr>
          <w:lang w:eastAsia="zh-TW"/>
        </w:rPr>
        <w:t>115</w:t>
      </w:r>
      <w:r>
        <w:rPr>
          <w:lang w:eastAsia="zh-TW"/>
        </w:rPr>
        <w:t>字</w:t>
      </w:r>
    </w:p>
    <w:p w14:paraId="1396A28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六二：明夷，夷于左股，用拯馬壯，吉。</w:t>
      </w:r>
    </w:p>
    <w:p w14:paraId="14E693D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光明受傷於左腿，用強壯的馬救援，吉。</w:t>
      </w:r>
    </w:p>
    <w:p w14:paraId="6CC2590F" w14:textId="735EEA5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這是「明夷」卦的第二爻，重點仍與「光明受損與艱難守正」相關。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光明受傷於左腿，用強壯的馬救援，吉。情勢逐漸展開，重點在辨認眼前的機會與限制。文字中的「吉」表示在所述條件下較有利，不代表任何做法都必然成功。</w:t>
      </w:r>
    </w:p>
    <w:p w14:paraId="76DF949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H36-L3</w:t>
      </w:r>
      <w:r>
        <w:rPr>
          <w:lang w:eastAsia="zh-TW"/>
        </w:rPr>
        <w:t>｜</w:t>
      </w:r>
      <w:r>
        <w:rPr>
          <w:lang w:eastAsia="zh-TW"/>
        </w:rPr>
        <w:t>115</w:t>
      </w:r>
      <w:r>
        <w:rPr>
          <w:lang w:eastAsia="zh-TW"/>
        </w:rPr>
        <w:t>字</w:t>
      </w:r>
    </w:p>
    <w:p w14:paraId="7A552C8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九三：明夷于南狩，得其大首，不可疾貞。</w:t>
      </w:r>
    </w:p>
    <w:p w14:paraId="3099A9E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在南方狩獵光明受傷，擒得首惡；不可急於徹底整治。</w:t>
      </w:r>
    </w:p>
    <w:p w14:paraId="1218F18C" w14:textId="26A8283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這是「明夷」卦的第三爻，重點仍與「光明受損與艱難守正」相關。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在南方狩獵光明受傷，擒得首惡；不可急於徹底整治。進入關鍵階段，行為的後果開始變得明顯。經文提及的「貞」，在這份底本中主要按堅守正道與原則理解。</w:t>
      </w:r>
    </w:p>
    <w:p w14:paraId="61F7326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H36-L4</w:t>
      </w:r>
      <w:r>
        <w:rPr>
          <w:lang w:eastAsia="zh-TW"/>
        </w:rPr>
        <w:t>｜</w:t>
      </w:r>
      <w:r>
        <w:rPr>
          <w:lang w:eastAsia="zh-TW"/>
        </w:rPr>
        <w:t>135</w:t>
      </w:r>
      <w:r>
        <w:rPr>
          <w:lang w:eastAsia="zh-TW"/>
        </w:rPr>
        <w:t>字</w:t>
      </w:r>
    </w:p>
    <w:p w14:paraId="6356134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六四：入于左腹，獲明夷之心，于出門庭。</w:t>
      </w:r>
    </w:p>
    <w:p w14:paraId="782F686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深入黑暗者腹地，掌握傷害光明者的心意，及時走出門庭。</w:t>
      </w:r>
    </w:p>
    <w:p w14:paraId="4DC54C26" w14:textId="7C22656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這是「明夷」卦的第四爻，重點仍與「光明受損與艱難守正」相關。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深入黑暗者腹地，掌握傷害光明者的心意，及時走出門庭。局勢正要轉折，應留意進退及與他人的關係。其中的吉凶是古代占筮語境裡的判斷，理解時應先看清人物、動作和處境，再思考它對當下有何啟發。</w:t>
      </w:r>
    </w:p>
    <w:p w14:paraId="25073D1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H36-L5</w:t>
      </w:r>
      <w:r>
        <w:rPr>
          <w:lang w:eastAsia="zh-TW"/>
        </w:rPr>
        <w:t>｜</w:t>
      </w:r>
      <w:r>
        <w:rPr>
          <w:lang w:eastAsia="zh-TW"/>
        </w:rPr>
        <w:t>108</w:t>
      </w:r>
      <w:r>
        <w:rPr>
          <w:lang w:eastAsia="zh-TW"/>
        </w:rPr>
        <w:t>字</w:t>
      </w:r>
    </w:p>
    <w:p w14:paraId="21BED1A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六五：箕子之明夷，利貞。</w:t>
      </w:r>
    </w:p>
    <w:p w14:paraId="307CCB2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像箕子隱晦其明，宜堅守正道。</w:t>
      </w:r>
    </w:p>
    <w:p w14:paraId="3E8A83D0" w14:textId="6AA0D39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這是「明夷」卦的第五爻，重點仍與「光明受損與艱難守正」相關。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像箕子隱晦其明，宜堅守正道。來到較重要的位置，應兼顧自身責任與外在情勢。經文提及的「貞」，在這份底本中主要按堅守正道與原則理解。</w:t>
      </w:r>
    </w:p>
    <w:p w14:paraId="62EFAAF0" w14:textId="77777777" w:rsidR="00417FCC" w:rsidRDefault="00000000">
      <w:pPr>
        <w:pStyle w:val="21"/>
      </w:pPr>
      <w:r>
        <w:t>上爻｜</w:t>
      </w:r>
      <w:r>
        <w:t>H36-L6</w:t>
      </w:r>
      <w:r>
        <w:t>｜</w:t>
      </w:r>
      <w:r>
        <w:t>133</w:t>
      </w:r>
      <w:r>
        <w:t>字</w:t>
      </w:r>
    </w:p>
    <w:p w14:paraId="1F7D9401" w14:textId="77777777" w:rsidR="00417FCC" w:rsidRDefault="00000000">
      <w:proofErr w:type="spellStart"/>
      <w:r>
        <w:rPr>
          <w:b/>
        </w:rPr>
        <w:t>原文：</w:t>
      </w:r>
      <w:r>
        <w:t>上六：不明晦，初登于天，后入于地</w:t>
      </w:r>
      <w:proofErr w:type="spellEnd"/>
      <w:r>
        <w:t>。</w:t>
      </w:r>
    </w:p>
    <w:p w14:paraId="2FA3A38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不再光明而陷入黑暗；起初升上天，最後墜入地。</w:t>
      </w:r>
    </w:p>
    <w:p w14:paraId="33C588F3" w14:textId="7F66670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這是「明夷」卦的第六爻，重點仍與「光明受損與艱難守正」相關。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不再光明而陷入黑暗；起初升上天，最後墜入地。事情發展到末段，尤其要觀察過度與反轉的可能。因此，這裡要注意的不是單一句吉或凶，而是前後的因果關係，以及哪些做法可能讓處境改善或惡化。</w:t>
      </w:r>
    </w:p>
    <w:p w14:paraId="3C23A560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37 </w:t>
      </w:r>
      <w:r>
        <w:rPr>
          <w:lang w:eastAsia="zh-TW"/>
        </w:rPr>
        <w:t>家人</w:t>
      </w:r>
      <w:r>
        <w:rPr>
          <w:lang w:eastAsia="zh-TW"/>
        </w:rPr>
        <w:t xml:space="preserve"> ䷤</w:t>
      </w:r>
    </w:p>
    <w:p w14:paraId="3E8C183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H37-JUDGMENT</w:t>
      </w:r>
      <w:r>
        <w:rPr>
          <w:lang w:eastAsia="zh-TW"/>
        </w:rPr>
        <w:t>｜</w:t>
      </w:r>
      <w:r>
        <w:rPr>
          <w:lang w:eastAsia="zh-TW"/>
        </w:rPr>
        <w:t>102</w:t>
      </w:r>
      <w:r>
        <w:rPr>
          <w:lang w:eastAsia="zh-TW"/>
        </w:rPr>
        <w:t>字</w:t>
      </w:r>
    </w:p>
    <w:p w14:paraId="1F899C4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家人：利女貞。</w:t>
      </w:r>
    </w:p>
    <w:p w14:paraId="7D3CD5E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治理家人，適合家中女子堅守正道。</w:t>
      </w:r>
    </w:p>
    <w:p w14:paraId="21E82DFC" w14:textId="25015BF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這一卦談的是「家庭分工與互信秩序」。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治理家人，適合家中女子堅守正道。原文以整體情勢提出提示，不是描述某個單獨人物的命運。經文提及的「貞」，在這份底本中主要按堅守正道與原則理解。</w:t>
      </w:r>
    </w:p>
    <w:p w14:paraId="6338CF4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H37-L1</w:t>
      </w:r>
      <w:r>
        <w:rPr>
          <w:lang w:eastAsia="zh-TW"/>
        </w:rPr>
        <w:t>｜</w:t>
      </w:r>
      <w:r>
        <w:rPr>
          <w:lang w:eastAsia="zh-TW"/>
        </w:rPr>
        <w:t>108</w:t>
      </w:r>
      <w:r>
        <w:rPr>
          <w:lang w:eastAsia="zh-TW"/>
        </w:rPr>
        <w:t>字</w:t>
      </w:r>
    </w:p>
    <w:p w14:paraId="1574892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初九：閑有家，悔亡。</w:t>
      </w:r>
    </w:p>
    <w:p w14:paraId="32BE2CA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一開始便為家庭設立規範，不再後悔。</w:t>
      </w:r>
    </w:p>
    <w:p w14:paraId="44C4D9B1" w14:textId="6DD37FC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這是「家人」卦的第一爻，重點仍與「家庭分工與互信秩序」相關。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一開始便為家庭設立規範，不再後悔。事情才剛開始，不必急著把所有想法付諸行動。經文提到「悔」，說明事情仍有可反省、調整或警惕之處。</w:t>
      </w:r>
    </w:p>
    <w:p w14:paraId="4EE023E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H37-L2</w:t>
      </w:r>
      <w:r>
        <w:rPr>
          <w:lang w:eastAsia="zh-TW"/>
        </w:rPr>
        <w:t>｜</w:t>
      </w:r>
      <w:r>
        <w:rPr>
          <w:lang w:eastAsia="zh-TW"/>
        </w:rPr>
        <w:t>151</w:t>
      </w:r>
      <w:r>
        <w:rPr>
          <w:lang w:eastAsia="zh-TW"/>
        </w:rPr>
        <w:t>字</w:t>
      </w:r>
    </w:p>
    <w:p w14:paraId="07CE558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六二：无攸遂，在中饋，貞吉。</w:t>
      </w:r>
    </w:p>
    <w:p w14:paraId="11B2B74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不要專斷外務，守好家中飲食職分，堅守正道，結果吉利。</w:t>
      </w:r>
    </w:p>
    <w:p w14:paraId="102E56AC" w14:textId="69D3433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這是「家人」卦的第二爻，重點仍與「家庭分工與互信秩序」相關。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要專斷外務，守好家中飲食職分，堅守正道，結果吉利。情勢逐漸展開，重點在辨認眼前的機會與限制。文字中的「吉」表示在所述條件下較有利，不代表任何做法都必然成功。經文提及的「貞」，在這份底本中主要按堅守正道與原則理解。</w:t>
      </w:r>
    </w:p>
    <w:p w14:paraId="5CBFAE3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H37-L3</w:t>
      </w:r>
      <w:r>
        <w:rPr>
          <w:lang w:eastAsia="zh-TW"/>
        </w:rPr>
        <w:t>｜</w:t>
      </w:r>
      <w:r>
        <w:rPr>
          <w:lang w:eastAsia="zh-TW"/>
        </w:rPr>
        <w:t>150</w:t>
      </w:r>
      <w:r>
        <w:rPr>
          <w:lang w:eastAsia="zh-TW"/>
        </w:rPr>
        <w:t>字</w:t>
      </w:r>
    </w:p>
    <w:p w14:paraId="408B7AD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九三：家人嗃嗃，悔厲吉；婦子嘻嘻，終吝。</w:t>
      </w:r>
    </w:p>
    <w:p w14:paraId="41F4D53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家人嚴厲有序，雖有悔與危終吉。如果婦子嬉笑失度，終有遺憾。</w:t>
      </w:r>
    </w:p>
    <w:p w14:paraId="68A5490B" w14:textId="4F68B92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這是「家人」卦的第三爻，重點仍與「家庭分工與互信秩序」相關。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家人嚴厲有序，雖有悔與危終吉。如果婦子嬉笑失度，終有遺憾。進入關鍵階段，行為的後果開始變得明顯。文字中的「吉」表示在所述條件下較有利，不代表任何做法都必然成功。經文提到「悔」，說明事情仍有可反省、調整或警惕之處。</w:t>
      </w:r>
    </w:p>
    <w:p w14:paraId="27F01A91" w14:textId="77777777" w:rsidR="00417FCC" w:rsidRDefault="00000000">
      <w:pPr>
        <w:pStyle w:val="21"/>
      </w:pPr>
      <w:r>
        <w:t>四爻｜</w:t>
      </w:r>
      <w:r>
        <w:t>H37-L4</w:t>
      </w:r>
      <w:r>
        <w:t>｜</w:t>
      </w:r>
      <w:r>
        <w:t>109</w:t>
      </w:r>
      <w:r>
        <w:t>字</w:t>
      </w:r>
    </w:p>
    <w:p w14:paraId="4137F1E9" w14:textId="77777777" w:rsidR="00417FCC" w:rsidRDefault="00000000">
      <w:proofErr w:type="spellStart"/>
      <w:r>
        <w:rPr>
          <w:b/>
        </w:rPr>
        <w:t>原文：</w:t>
      </w:r>
      <w:r>
        <w:t>六四：富家，大吉</w:t>
      </w:r>
      <w:proofErr w:type="spellEnd"/>
      <w:r>
        <w:t>。</w:t>
      </w:r>
    </w:p>
    <w:p w14:paraId="1A484B3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使家庭富足，結果非常吉利。</w:t>
      </w:r>
    </w:p>
    <w:p w14:paraId="62795E95" w14:textId="7651C54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這是「家人」卦的第四爻，重點仍與「家庭分工與互信秩序」相關。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使家庭富足，結果非常吉利。局勢正要轉折，應留意進退及與他人的關係。文字中的「吉」表示在所述條件下較有利，不代表任何做法都必然成功。</w:t>
      </w:r>
    </w:p>
    <w:p w14:paraId="652E546A" w14:textId="77777777" w:rsidR="00417FCC" w:rsidRDefault="00000000">
      <w:pPr>
        <w:pStyle w:val="21"/>
      </w:pPr>
      <w:r>
        <w:t>五爻｜</w:t>
      </w:r>
      <w:r>
        <w:t>H37-L5</w:t>
      </w:r>
      <w:r>
        <w:t>｜</w:t>
      </w:r>
      <w:r>
        <w:t>115</w:t>
      </w:r>
      <w:r>
        <w:t>字</w:t>
      </w:r>
    </w:p>
    <w:p w14:paraId="3D6961FD" w14:textId="77777777" w:rsidR="00417FCC" w:rsidRDefault="00000000">
      <w:pPr>
        <w:rPr>
          <w:lang w:eastAsia="zh-TW"/>
        </w:rPr>
      </w:pPr>
      <w:proofErr w:type="spellStart"/>
      <w:r>
        <w:rPr>
          <w:b/>
        </w:rPr>
        <w:t>原文：</w:t>
      </w:r>
      <w:r>
        <w:t>九五：王假有家，勿恤。</w:t>
      </w:r>
      <w:proofErr w:type="spellEnd"/>
      <w:r>
        <w:rPr>
          <w:lang w:eastAsia="zh-TW"/>
        </w:rPr>
        <w:t>吉。</w:t>
      </w:r>
    </w:p>
    <w:p w14:paraId="0EE10DF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君王以誠愛感通家人，不必憂慮，吉。</w:t>
      </w:r>
    </w:p>
    <w:p w14:paraId="6AE080A8" w14:textId="387CBFE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這是「家人」卦的第五爻，重點仍與「家庭分工與互信秩序」相關。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君王以誠愛感通家人，不必憂慮，吉。來到較重要的位置，應兼顧自身責任與外在情勢。文字中的「吉」表示在所述條件下較有利，不代表任何做法都必然成功。</w:t>
      </w:r>
    </w:p>
    <w:p w14:paraId="41B4B06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上爻｜</w:t>
      </w:r>
      <w:r>
        <w:rPr>
          <w:lang w:eastAsia="zh-TW"/>
        </w:rPr>
        <w:t>H37-L6</w:t>
      </w:r>
      <w:r>
        <w:rPr>
          <w:lang w:eastAsia="zh-TW"/>
        </w:rPr>
        <w:t>｜</w:t>
      </w:r>
      <w:r>
        <w:rPr>
          <w:lang w:eastAsia="zh-TW"/>
        </w:rPr>
        <w:t>113</w:t>
      </w:r>
      <w:r>
        <w:rPr>
          <w:lang w:eastAsia="zh-TW"/>
        </w:rPr>
        <w:t>字</w:t>
      </w:r>
    </w:p>
    <w:p w14:paraId="4BDF631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上九：有孚威如，終吉。</w:t>
      </w:r>
    </w:p>
    <w:p w14:paraId="53EA1C4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有誠信又有威儀，終究結果吉利。</w:t>
      </w:r>
    </w:p>
    <w:p w14:paraId="574B102E" w14:textId="70C6AC3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這是「家人」卦的第六爻，重點仍與「家庭分工與互信秩序」相關。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有誠信又有威儀，終究結果吉利。事情發展到末段，尤其要觀察過度與反轉的可能。文字中的「吉」表示在所述條件下較有利，不代表任何做法都必然成功。</w:t>
      </w:r>
    </w:p>
    <w:p w14:paraId="75B88661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38 </w:t>
      </w:r>
      <w:r>
        <w:rPr>
          <w:lang w:eastAsia="zh-TW"/>
        </w:rPr>
        <w:t>睽</w:t>
      </w:r>
      <w:r>
        <w:rPr>
          <w:lang w:eastAsia="zh-TW"/>
        </w:rPr>
        <w:t xml:space="preserve"> ䷥</w:t>
      </w:r>
    </w:p>
    <w:p w14:paraId="430836F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H38-JUDGMENT</w:t>
      </w:r>
      <w:r>
        <w:rPr>
          <w:lang w:eastAsia="zh-TW"/>
        </w:rPr>
        <w:t>｜</w:t>
      </w:r>
      <w:r>
        <w:rPr>
          <w:lang w:eastAsia="zh-TW"/>
        </w:rPr>
        <w:t>101</w:t>
      </w:r>
      <w:r>
        <w:rPr>
          <w:lang w:eastAsia="zh-TW"/>
        </w:rPr>
        <w:t>字</w:t>
      </w:r>
    </w:p>
    <w:p w14:paraId="2D327C9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睽：小事吉。</w:t>
      </w:r>
    </w:p>
    <w:p w14:paraId="04E1E62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彼此乖離，小事仍可吉。</w:t>
      </w:r>
    </w:p>
    <w:p w14:paraId="6946217B" w14:textId="2C17084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這一卦談的是「彼此分歧與化解疑慮」。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彼此乖離，小事仍可吉。原文以整體情勢提出提示，不是描述某個單獨人物的命運。文字中的「吉」表示在所述條件下較有利，不代表任何做法都必然成功。</w:t>
      </w:r>
    </w:p>
    <w:p w14:paraId="427F4CF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H38-L1</w:t>
      </w:r>
      <w:r>
        <w:rPr>
          <w:lang w:eastAsia="zh-TW"/>
        </w:rPr>
        <w:t>｜</w:t>
      </w:r>
      <w:r>
        <w:rPr>
          <w:lang w:eastAsia="zh-TW"/>
        </w:rPr>
        <w:t>149</w:t>
      </w:r>
      <w:r>
        <w:rPr>
          <w:lang w:eastAsia="zh-TW"/>
        </w:rPr>
        <w:t>字</w:t>
      </w:r>
    </w:p>
    <w:p w14:paraId="28B78A8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初九：悔亡，喪馬勿逐，自復；見惡人无咎。</w:t>
      </w:r>
    </w:p>
    <w:p w14:paraId="244B044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不再後悔；失馬不必追，牠會自行返回；遇到不合者也不會有過錯或災禍。</w:t>
      </w:r>
    </w:p>
    <w:p w14:paraId="6CEF4B4A" w14:textId="71C6550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這是「睽」卦的第一爻，重點仍與「彼此分歧與化解疑慮」相關。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再後悔；失馬不必追，牠會自行返回；遇到不合者也不會有過錯或災禍。事情才剛開始，不必急著把所有想法付諸行動。「無咎」強調可避免明顯過失或災禍，並不等於毫無困難。經文提到「悔」，說明事情仍有可反省、調整或警惕之處。</w:t>
      </w:r>
    </w:p>
    <w:p w14:paraId="332844A1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二爻｜</w:t>
      </w:r>
      <w:r>
        <w:rPr>
          <w:lang w:eastAsia="zh-CN"/>
        </w:rPr>
        <w:t>H38-L2</w:t>
      </w:r>
      <w:r>
        <w:rPr>
          <w:lang w:eastAsia="zh-CN"/>
        </w:rPr>
        <w:t>｜</w:t>
      </w:r>
      <w:r>
        <w:rPr>
          <w:lang w:eastAsia="zh-CN"/>
        </w:rPr>
        <w:t>112</w:t>
      </w:r>
      <w:r>
        <w:rPr>
          <w:lang w:eastAsia="zh-CN"/>
        </w:rPr>
        <w:t>字</w:t>
      </w:r>
    </w:p>
    <w:p w14:paraId="2ADD99F3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九二：遇主于巷，无咎。</w:t>
      </w:r>
    </w:p>
    <w:p w14:paraId="1267C15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在巷中遇到主人，雖非正途，不會有過錯或災禍。</w:t>
      </w:r>
    </w:p>
    <w:p w14:paraId="3171EE91" w14:textId="297E468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這是「睽」卦的第二爻，重點仍與「彼此分歧與化解疑慮」相關。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在巷中遇到主人，雖非正途，不會有過錯或災禍。情勢逐漸展開，重點在辨認眼前的機會與限制。「無咎」強調可避免明顯過失或災禍，並不等於毫無困難。</w:t>
      </w:r>
    </w:p>
    <w:p w14:paraId="7ADA0C1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H38-L3</w:t>
      </w:r>
      <w:r>
        <w:rPr>
          <w:lang w:eastAsia="zh-TW"/>
        </w:rPr>
        <w:t>｜</w:t>
      </w:r>
      <w:r>
        <w:rPr>
          <w:lang w:eastAsia="zh-TW"/>
        </w:rPr>
        <w:t>140</w:t>
      </w:r>
      <w:r>
        <w:rPr>
          <w:lang w:eastAsia="zh-TW"/>
        </w:rPr>
        <w:t>字</w:t>
      </w:r>
    </w:p>
    <w:p w14:paraId="1A0E98E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六三：見輿曳，其牛掣，其人天且劓，无初有終。</w:t>
      </w:r>
    </w:p>
    <w:p w14:paraId="3D0CF24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看見車被拖住、牛受牽制，人受削髮割鼻之刑；起初不好，最後能夠有結果。</w:t>
      </w:r>
    </w:p>
    <w:p w14:paraId="34B8044F" w14:textId="65D0175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這是「睽」卦的第三爻，重點仍與「彼此分歧與化解疑慮」相關。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看見車被拖住、牛受牽制，人受削髮割鼻之刑；起初不好，最後能夠有結果。進入關鍵階段，行為的後果開始變得明顯。古文用簡短畫面呈現複雜局面，這篇短文只是一種便於理解的轉述，仍須配合原文及不同註解閱讀。</w:t>
      </w:r>
    </w:p>
    <w:p w14:paraId="128A151B" w14:textId="77777777" w:rsidR="00417FCC" w:rsidRDefault="00000000">
      <w:pPr>
        <w:pStyle w:val="21"/>
      </w:pPr>
      <w:r>
        <w:t>四爻｜</w:t>
      </w:r>
      <w:r>
        <w:t>H38-L4</w:t>
      </w:r>
      <w:r>
        <w:t>｜</w:t>
      </w:r>
      <w:r>
        <w:t>120</w:t>
      </w:r>
      <w:r>
        <w:t>字</w:t>
      </w:r>
    </w:p>
    <w:p w14:paraId="56586E72" w14:textId="77777777" w:rsidR="00417FCC" w:rsidRDefault="00000000">
      <w:proofErr w:type="spellStart"/>
      <w:r>
        <w:rPr>
          <w:b/>
        </w:rPr>
        <w:t>原文：</w:t>
      </w:r>
      <w:r>
        <w:t>九四：睽孤，遇元夫，交孚，厲无咎</w:t>
      </w:r>
      <w:proofErr w:type="spellEnd"/>
      <w:r>
        <w:t>。</w:t>
      </w:r>
    </w:p>
    <w:p w14:paraId="1991E9C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孤立乖離，遇到善良丈夫，彼此誠信相交。雖然危不會有過錯或災禍。</w:t>
      </w:r>
    </w:p>
    <w:p w14:paraId="0DC13887" w14:textId="18605499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這是「睽」卦的第四爻，重點仍與「彼此分歧與化解疑慮」相關。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孤立乖離，遇到善良丈夫，彼此誠信相交。雖然危不會有過錯或災禍。局勢正要轉折，應留意進退及與他人的關係。「無咎」強調可避免明顯過失或災禍，並不等於毫無困難。</w:t>
      </w:r>
    </w:p>
    <w:p w14:paraId="48A25B5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H38-L5</w:t>
      </w:r>
      <w:r>
        <w:rPr>
          <w:lang w:eastAsia="zh-TW"/>
        </w:rPr>
        <w:t>｜</w:t>
      </w:r>
      <w:r>
        <w:rPr>
          <w:lang w:eastAsia="zh-TW"/>
        </w:rPr>
        <w:t>118</w:t>
      </w:r>
      <w:r>
        <w:rPr>
          <w:lang w:eastAsia="zh-TW"/>
        </w:rPr>
        <w:t>字</w:t>
      </w:r>
    </w:p>
    <w:p w14:paraId="17974A0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六五：悔亡，厥宗噬膚，往何咎。</w:t>
      </w:r>
    </w:p>
    <w:p w14:paraId="220019E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不再後悔；宗族如咬柔肉般易於親合，前往有何過錯或災禍。</w:t>
      </w:r>
    </w:p>
    <w:p w14:paraId="78EE9C90" w14:textId="2F7DF74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這是「睽」卦的第五爻，重點仍與「彼此分歧與化解疑慮」相關。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不再後悔；宗族如咬柔肉般易於親合，前往有何過錯或災禍。來到較重要的位置，應兼顧自身責任與外在情勢。經文提到「悔」，說明事情仍有可反省、調整或警惕之處。</w:t>
      </w:r>
    </w:p>
    <w:p w14:paraId="74F944D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H38-L6</w:t>
      </w:r>
      <w:r>
        <w:rPr>
          <w:lang w:eastAsia="zh-TW"/>
        </w:rPr>
        <w:t>｜</w:t>
      </w:r>
      <w:r>
        <w:rPr>
          <w:lang w:eastAsia="zh-TW"/>
        </w:rPr>
        <w:t>106</w:t>
      </w:r>
      <w:r>
        <w:rPr>
          <w:lang w:eastAsia="zh-TW"/>
        </w:rPr>
        <w:t>字</w:t>
      </w:r>
    </w:p>
    <w:p w14:paraId="19D3923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上九：睽孤，</w:t>
      </w:r>
      <w:r>
        <w:rPr>
          <w:lang w:eastAsia="zh-TW"/>
        </w:rPr>
        <w:t xml:space="preserve"> </w:t>
      </w:r>
      <w:r>
        <w:rPr>
          <w:lang w:eastAsia="zh-TW"/>
        </w:rPr>
        <w:t>見豕負涂，載鬼一車，</w:t>
      </w:r>
      <w:r>
        <w:rPr>
          <w:lang w:eastAsia="zh-TW"/>
        </w:rPr>
        <w:t xml:space="preserve"> </w:t>
      </w:r>
      <w:r>
        <w:rPr>
          <w:lang w:eastAsia="zh-TW"/>
        </w:rPr>
        <w:t>先張之弧，后說之弧，匪寇婚媾，往遇雨</w:t>
      </w:r>
    </w:p>
    <w:p w14:paraId="649C861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孤立多疑：先把豬泥、鬼車誤作敵人而張弓，後放下弓，才知是求婚者；前往遇雨洗疑則吉。</w:t>
      </w:r>
    </w:p>
    <w:p w14:paraId="63D213B3" w14:textId="648AFDE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這是「睽」卦的第六爻，重點仍與「彼此分歧與化解疑慮」相關。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孤立多疑：先把豬泥、鬼車誤作敵人而張弓，後放下弓，才知是求婚者；前往遇雨洗疑則吉。事情發展到末段，尤其要觀察過度與反轉的可能。</w:t>
      </w:r>
    </w:p>
    <w:p w14:paraId="0D4A9BF6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39 </w:t>
      </w:r>
      <w:r>
        <w:rPr>
          <w:lang w:eastAsia="zh-TW"/>
        </w:rPr>
        <w:t>蹇</w:t>
      </w:r>
      <w:r>
        <w:rPr>
          <w:lang w:eastAsia="zh-TW"/>
        </w:rPr>
        <w:t xml:space="preserve"> ䷦</w:t>
      </w:r>
    </w:p>
    <w:p w14:paraId="024DEF5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H39-JUDGMENT</w:t>
      </w:r>
      <w:r>
        <w:rPr>
          <w:lang w:eastAsia="zh-TW"/>
        </w:rPr>
        <w:t>｜</w:t>
      </w:r>
      <w:r>
        <w:rPr>
          <w:lang w:eastAsia="zh-TW"/>
        </w:rPr>
        <w:t>155</w:t>
      </w:r>
      <w:r>
        <w:rPr>
          <w:lang w:eastAsia="zh-TW"/>
        </w:rPr>
        <w:t>字</w:t>
      </w:r>
    </w:p>
    <w:p w14:paraId="02E4386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蹇：利西南，不利東北；利見大人，貞吉。</w:t>
      </w:r>
    </w:p>
    <w:p w14:paraId="085364D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行路艱難；往西南平易有利，往東北險阻不利。適合見大人，堅守正道，結果吉利。</w:t>
      </w:r>
    </w:p>
    <w:p w14:paraId="02504BCB" w14:textId="7A073C0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這一卦談的是「前路艱難與尋求援助」。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行路艱難；往西南平易有利，往東北險阻不利。適合見大人，堅守正道，結果吉利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5D7865B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H39-L1</w:t>
      </w:r>
      <w:r>
        <w:rPr>
          <w:lang w:eastAsia="zh-TW"/>
        </w:rPr>
        <w:t>｜</w:t>
      </w:r>
      <w:r>
        <w:rPr>
          <w:lang w:eastAsia="zh-TW"/>
        </w:rPr>
        <w:t>118</w:t>
      </w:r>
      <w:r>
        <w:rPr>
          <w:lang w:eastAsia="zh-TW"/>
        </w:rPr>
        <w:t>字</w:t>
      </w:r>
    </w:p>
    <w:p w14:paraId="6EE3AD6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初六：往蹇，來譽。</w:t>
      </w:r>
    </w:p>
    <w:p w14:paraId="2F80AB2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前往遇阻，返回獲譽。</w:t>
      </w:r>
    </w:p>
    <w:p w14:paraId="7632C384" w14:textId="71A9964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這是「蹇」卦的第一爻，重點仍與「前路艱難與尋求援助」相關。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前往遇阻，返回獲譽。事情才剛開始，不必急著把所有想法付諸行動。古文用簡短畫面呈現複雜局面，這篇短文只是一種便於理解的轉述，仍須配合原文及不同註解閱讀。</w:t>
      </w:r>
    </w:p>
    <w:p w14:paraId="1483A2AE" w14:textId="77777777" w:rsidR="00417FCC" w:rsidRDefault="00000000">
      <w:pPr>
        <w:pStyle w:val="21"/>
      </w:pPr>
      <w:r>
        <w:t>二爻｜</w:t>
      </w:r>
      <w:r>
        <w:t>H39-L2</w:t>
      </w:r>
      <w:r>
        <w:t>｜</w:t>
      </w:r>
      <w:r>
        <w:t>129</w:t>
      </w:r>
      <w:r>
        <w:t>字</w:t>
      </w:r>
    </w:p>
    <w:p w14:paraId="1904AD47" w14:textId="77777777" w:rsidR="00417FCC" w:rsidRDefault="00000000">
      <w:proofErr w:type="spellStart"/>
      <w:r>
        <w:rPr>
          <w:b/>
        </w:rPr>
        <w:t>原文：</w:t>
      </w:r>
      <w:r>
        <w:t>六二：王臣蹇蹇，匪躬之故</w:t>
      </w:r>
      <w:proofErr w:type="spellEnd"/>
      <w:r>
        <w:t>。</w:t>
      </w:r>
    </w:p>
    <w:p w14:paraId="63783BE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君王之臣艱苦奔走，不是為自己。</w:t>
      </w:r>
    </w:p>
    <w:p w14:paraId="169E24B2" w14:textId="25ADEDE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這是「蹇」卦的第二爻，重點仍與「前路艱難與尋求援助」相關。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君王之臣艱苦奔走，不是為自己。情勢逐漸展開，重點在辨認眼前的機會與限制。這段文字不是保證一定成功，而是提醒讀者辨認條件、選擇行動；即使得到吉的判斷，也不能忽略現實中的限制。</w:t>
      </w:r>
    </w:p>
    <w:p w14:paraId="4BF2811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三爻｜</w:t>
      </w:r>
      <w:r>
        <w:rPr>
          <w:lang w:eastAsia="zh-TW"/>
        </w:rPr>
        <w:t>H39-L3</w:t>
      </w:r>
      <w:r>
        <w:rPr>
          <w:lang w:eastAsia="zh-TW"/>
        </w:rPr>
        <w:t>｜</w:t>
      </w:r>
      <w:r>
        <w:rPr>
          <w:lang w:eastAsia="zh-TW"/>
        </w:rPr>
        <w:t>117</w:t>
      </w:r>
      <w:r>
        <w:rPr>
          <w:lang w:eastAsia="zh-TW"/>
        </w:rPr>
        <w:t>字</w:t>
      </w:r>
    </w:p>
    <w:p w14:paraId="314FA46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九三：往蹇來反。</w:t>
      </w:r>
    </w:p>
    <w:p w14:paraId="5761E03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前往遇阻，返回本位。</w:t>
      </w:r>
    </w:p>
    <w:p w14:paraId="60E3D361" w14:textId="58AB47D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這是「蹇」卦的第三爻，重點仍與「前路艱難與尋求援助」相關。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前往遇阻，返回本位。進入關鍵階段，行為的後果開始變得明顯。其中的吉凶是古代占筮語境裡的判斷，理解時應先看清人物、動作和處境，再思考它對當下有何啟發。</w:t>
      </w:r>
    </w:p>
    <w:p w14:paraId="1F3126E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H39-L4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3BAF212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六四：往蹇來連。</w:t>
      </w:r>
    </w:p>
    <w:p w14:paraId="48977A7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前往遇阻，回來與人聯合。</w:t>
      </w:r>
    </w:p>
    <w:p w14:paraId="7642AC0E" w14:textId="573B62A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這是「蹇」卦的第四爻，重點仍與「前路艱難與尋求援助」相關。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前往遇阻，回來與人聯合。局勢正要轉折，應留意進退及與他人的關係。讀這段話時，應把古代的場景與現代情況分開；可以參考其中的提醒，但不要把象徵畫面當作必然發生的事件。</w:t>
      </w:r>
    </w:p>
    <w:p w14:paraId="76CF7A1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H39-L5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108B988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九五：大蹇朋來。</w:t>
      </w:r>
    </w:p>
    <w:p w14:paraId="56663FB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遭遇重大艱難，朋友前來相助。</w:t>
      </w:r>
    </w:p>
    <w:p w14:paraId="2BA81C50" w14:textId="099B44B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這是「蹇」卦的第五爻，重點仍與「前路艱難與尋求援助」相關。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遭遇重大艱難，朋友前來相助。來到較重要的位置，應兼顧自身責任與外在情勢。因此，這裡要注意的不是單一句吉或凶，而是前後的因果關係，以及哪些做法可能讓處境改善或惡化。</w:t>
      </w:r>
    </w:p>
    <w:p w14:paraId="6B52FD0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H39-L6</w:t>
      </w:r>
      <w:r>
        <w:rPr>
          <w:lang w:eastAsia="zh-TW"/>
        </w:rPr>
        <w:t>｜</w:t>
      </w:r>
      <w:r>
        <w:rPr>
          <w:lang w:eastAsia="zh-TW"/>
        </w:rPr>
        <w:t>146</w:t>
      </w:r>
      <w:r>
        <w:rPr>
          <w:lang w:eastAsia="zh-TW"/>
        </w:rPr>
        <w:t>字</w:t>
      </w:r>
    </w:p>
    <w:p w14:paraId="69C2F3A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上六：往蹇來碩，吉；利見大人。</w:t>
      </w:r>
    </w:p>
    <w:p w14:paraId="770B1BC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前往遇阻，返回則有豐厚成果，吉。適合見大人。</w:t>
      </w:r>
    </w:p>
    <w:p w14:paraId="0035524D" w14:textId="5FF5170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這是「蹇」卦的第六爻，重點仍與「前路艱難與尋求援助」相關。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前往遇阻，返回則有豐厚成果，吉。適合見大人。事情發展到末段，尤其要觀察過度與反轉的可能。文字中的「吉」表示在所述條件下較有利，不代表任何做法都必然成功。「大人」在這裡依底本理解為有德行、能力或重要地位的人。</w:t>
      </w:r>
    </w:p>
    <w:p w14:paraId="18A2FFA9" w14:textId="77777777" w:rsidR="00417FCC" w:rsidRDefault="00000000">
      <w:pPr>
        <w:pStyle w:val="1"/>
      </w:pPr>
      <w:r>
        <w:t xml:space="preserve">40 </w:t>
      </w:r>
      <w:r>
        <w:t>解</w:t>
      </w:r>
      <w:r>
        <w:t xml:space="preserve"> ䷧</w:t>
      </w:r>
    </w:p>
    <w:p w14:paraId="4036A5E7" w14:textId="77777777" w:rsidR="00417FCC" w:rsidRDefault="00000000">
      <w:pPr>
        <w:pStyle w:val="21"/>
      </w:pPr>
      <w:r>
        <w:t>卦辭｜</w:t>
      </w:r>
      <w:r>
        <w:t>H40-JUDGMENT</w:t>
      </w:r>
      <w:r>
        <w:t>｜</w:t>
      </w:r>
      <w:r>
        <w:t>132</w:t>
      </w:r>
      <w:r>
        <w:t>字</w:t>
      </w:r>
    </w:p>
    <w:p w14:paraId="0B8756E9" w14:textId="77777777" w:rsidR="00417FCC" w:rsidRDefault="00000000">
      <w:proofErr w:type="spellStart"/>
      <w:r>
        <w:rPr>
          <w:b/>
        </w:rPr>
        <w:t>原文：</w:t>
      </w:r>
      <w:r>
        <w:t>解：利西南，无所往，其來復吉。有攸往，夙吉</w:t>
      </w:r>
      <w:proofErr w:type="spellEnd"/>
      <w:r>
        <w:t>。</w:t>
      </w:r>
    </w:p>
    <w:p w14:paraId="621DD2F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解除困難，往西南平易之地有利。如果無事可往，返回本位即吉。如果有事要辦，及早行動吉。</w:t>
      </w:r>
    </w:p>
    <w:p w14:paraId="2D33B2B6" w14:textId="5F1B149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這一卦談的是「解除困難與及時處理」。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解除困難，往西南平易之地有利。如果無事可往，返回本位即吉。如果有事要辦，及早行動吉。原文以整體情勢提出提示，不是描述某個單獨人物的命運。文字中的「吉」表示在所述條件下較有利，不代表任何做法都必然成功。</w:t>
      </w:r>
    </w:p>
    <w:p w14:paraId="335BCD8E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初爻｜</w:t>
      </w:r>
      <w:r>
        <w:rPr>
          <w:lang w:eastAsia="zh-CN"/>
        </w:rPr>
        <w:t>H40-L1</w:t>
      </w:r>
      <w:r>
        <w:rPr>
          <w:lang w:eastAsia="zh-CN"/>
        </w:rPr>
        <w:t>｜</w:t>
      </w:r>
      <w:r>
        <w:rPr>
          <w:lang w:eastAsia="zh-CN"/>
        </w:rPr>
        <w:t>144</w:t>
      </w:r>
      <w:r>
        <w:rPr>
          <w:lang w:eastAsia="zh-CN"/>
        </w:rPr>
        <w:t>字</w:t>
      </w:r>
    </w:p>
    <w:p w14:paraId="63E98777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初六：无咎。</w:t>
      </w:r>
    </w:p>
    <w:p w14:paraId="10FED9F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不會有過錯或災禍。</w:t>
      </w:r>
    </w:p>
    <w:p w14:paraId="1BFD9F1F" w14:textId="2E9AF288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這是「解」卦的第一爻，重點仍與「解除困難與及時處理」相關。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會有過錯或災禍。事情才剛開始，不必急著把所有想法付諸行動。「無咎」強調可避免明顯過失或災禍，並不等於毫無困難。其中的吉凶是古代占筮語境裡的判斷，理解時應先看清人物、動作和處境，再思考它對當下有何啟發。</w:t>
      </w:r>
    </w:p>
    <w:p w14:paraId="6BCE246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H40-L2</w:t>
      </w:r>
      <w:r>
        <w:rPr>
          <w:lang w:eastAsia="zh-TW"/>
        </w:rPr>
        <w:t>｜</w:t>
      </w:r>
      <w:r>
        <w:rPr>
          <w:lang w:eastAsia="zh-TW"/>
        </w:rPr>
        <w:t>148</w:t>
      </w:r>
      <w:r>
        <w:rPr>
          <w:lang w:eastAsia="zh-TW"/>
        </w:rPr>
        <w:t>字</w:t>
      </w:r>
    </w:p>
    <w:p w14:paraId="5E58645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九二：田獲三狐，得黃矢，貞吉。</w:t>
      </w:r>
    </w:p>
    <w:p w14:paraId="000DD8B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田獵得到三隻狐狸及黃色箭頭；堅守正道，結果吉利。</w:t>
      </w:r>
    </w:p>
    <w:p w14:paraId="2E40858E" w14:textId="6DBE64C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這是「解」卦的第二爻，重點仍與「解除困難與及時處理」相關。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田獵得到三隻狐狸及黃色箭頭；堅守正道，結果吉利。情勢逐漸展開，重點在辨認眼前的機會與限制。文字中的「吉」表示在所述條件下較有利，不代表任何做法都必然成功。經文提及的「貞」，在這份底本中主要按堅守正道與原則理解。</w:t>
      </w:r>
    </w:p>
    <w:p w14:paraId="7C50699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H40-L3</w:t>
      </w:r>
      <w:r>
        <w:rPr>
          <w:lang w:eastAsia="zh-TW"/>
        </w:rPr>
        <w:t>｜</w:t>
      </w:r>
      <w:r>
        <w:rPr>
          <w:lang w:eastAsia="zh-TW"/>
        </w:rPr>
        <w:t>112</w:t>
      </w:r>
      <w:r>
        <w:rPr>
          <w:lang w:eastAsia="zh-TW"/>
        </w:rPr>
        <w:t>字</w:t>
      </w:r>
    </w:p>
    <w:p w14:paraId="33EF6E2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六三：負且乘，致寇至，貞吝。</w:t>
      </w:r>
    </w:p>
    <w:p w14:paraId="036236F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背負貨物卻乘車居高位，會招來盜寇；固守有憾。</w:t>
      </w:r>
    </w:p>
    <w:p w14:paraId="69E3AFA4" w14:textId="0A4182D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這是「解」卦的第三爻，重點仍與「解除困難與及時處理」相關。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背負貨物卻乘車居高位，會招來盜寇；固守有憾。進入關鍵階段，行為的後果開始變得明顯。經文提及的「貞」，在這份底本中主要按堅守正道與原則理解。</w:t>
      </w:r>
    </w:p>
    <w:p w14:paraId="5ED627D4" w14:textId="77777777" w:rsidR="00417FCC" w:rsidRDefault="00000000">
      <w:pPr>
        <w:pStyle w:val="21"/>
      </w:pPr>
      <w:r>
        <w:t>四爻｜</w:t>
      </w:r>
      <w:r>
        <w:t>H40-L4</w:t>
      </w:r>
      <w:r>
        <w:t>｜</w:t>
      </w:r>
      <w:r>
        <w:t>127</w:t>
      </w:r>
      <w:r>
        <w:t>字</w:t>
      </w:r>
    </w:p>
    <w:p w14:paraId="58C2D684" w14:textId="77777777" w:rsidR="00417FCC" w:rsidRDefault="00000000">
      <w:proofErr w:type="spellStart"/>
      <w:r>
        <w:rPr>
          <w:b/>
        </w:rPr>
        <w:t>原文：</w:t>
      </w:r>
      <w:r>
        <w:t>九四：解而拇，朋至斯孚</w:t>
      </w:r>
      <w:proofErr w:type="spellEnd"/>
      <w:r>
        <w:t>。</w:t>
      </w:r>
    </w:p>
    <w:p w14:paraId="45AC726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解除腳拇趾般的牽累，朋友到來而彼此信任。</w:t>
      </w:r>
    </w:p>
    <w:p w14:paraId="03ACA059" w14:textId="3514F1C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這是「解」卦的第四爻，重點仍與「解除困難與及時處理」相關。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解除腳拇趾般的牽累，朋友到來而彼此信任。局勢正要轉折，應留意進退及與他人的關係。古文用簡短畫面呈現複雜局面，這篇短文只是一種便於理解的轉述，仍須配合原文及不同註解閱讀。</w:t>
      </w:r>
    </w:p>
    <w:p w14:paraId="1090372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H40-L5</w:t>
      </w:r>
      <w:r>
        <w:rPr>
          <w:lang w:eastAsia="zh-TW"/>
        </w:rPr>
        <w:t>｜</w:t>
      </w:r>
      <w:r>
        <w:rPr>
          <w:lang w:eastAsia="zh-TW"/>
        </w:rPr>
        <w:t>117</w:t>
      </w:r>
      <w:r>
        <w:rPr>
          <w:lang w:eastAsia="zh-TW"/>
        </w:rPr>
        <w:t>字</w:t>
      </w:r>
    </w:p>
    <w:p w14:paraId="07A064D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六五：君子維有解，吉；有孚于小人。</w:t>
      </w:r>
    </w:p>
    <w:p w14:paraId="2F49D3F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君子能解除束縛，吉；也要以誠信感化小人。</w:t>
      </w:r>
    </w:p>
    <w:p w14:paraId="3E5488BC" w14:textId="39EFD5C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這是「解」卦的第五爻，重點仍與「解除困難與及時處理」相關。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君子能解除束縛，吉；也要以誠信感化小人。來到較重要的位置，應兼顧自身責任與外在情勢。文字中的「吉」表示在所述條件下較有利，不代表任何做法都必然成功。</w:t>
      </w:r>
    </w:p>
    <w:p w14:paraId="4C0E7960" w14:textId="77777777" w:rsidR="00417FCC" w:rsidRDefault="00000000">
      <w:pPr>
        <w:pStyle w:val="21"/>
      </w:pPr>
      <w:r>
        <w:t>上爻｜</w:t>
      </w:r>
      <w:r>
        <w:t>H40-L6</w:t>
      </w:r>
      <w:r>
        <w:t>｜</w:t>
      </w:r>
      <w:r>
        <w:t>130</w:t>
      </w:r>
      <w:r>
        <w:t>字</w:t>
      </w:r>
    </w:p>
    <w:p w14:paraId="625332FC" w14:textId="77777777" w:rsidR="00417FCC" w:rsidRDefault="00000000">
      <w:proofErr w:type="spellStart"/>
      <w:r>
        <w:rPr>
          <w:b/>
        </w:rPr>
        <w:t>原文：</w:t>
      </w:r>
      <w:r>
        <w:t>上六：公用射隼，于高墉之上，獲之，无不利</w:t>
      </w:r>
      <w:proofErr w:type="spellEnd"/>
      <w:r>
        <w:t>。</w:t>
      </w:r>
    </w:p>
    <w:p w14:paraId="2CD7E8F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公侯在高牆上射中隼鳥，擒獲禍首，無不利。</w:t>
      </w:r>
    </w:p>
    <w:p w14:paraId="7210B8B2" w14:textId="6A8F911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這是「解」卦的第六爻，重點仍與「解除困難與及時處理」相關。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公侯在高牆上射中隼鳥，擒獲禍首，無不利。事情發展到末段，尤其要觀察過度與反轉的可能。其中的吉凶是古代占筮語境裡的判斷，理解時應先看清人物、動作和處境，再思考它對當下有何啟發。</w:t>
      </w:r>
    </w:p>
    <w:p w14:paraId="068A7FA0" w14:textId="77777777" w:rsidR="00417FCC" w:rsidRDefault="00000000">
      <w:pPr>
        <w:pStyle w:val="1"/>
      </w:pPr>
      <w:r>
        <w:lastRenderedPageBreak/>
        <w:t xml:space="preserve">41 </w:t>
      </w:r>
      <w:r>
        <w:t>損</w:t>
      </w:r>
      <w:r>
        <w:t xml:space="preserve"> ䷨</w:t>
      </w:r>
    </w:p>
    <w:p w14:paraId="0A4ED374" w14:textId="77777777" w:rsidR="00417FCC" w:rsidRDefault="00000000">
      <w:pPr>
        <w:pStyle w:val="21"/>
      </w:pPr>
      <w:r>
        <w:t>卦辭｜</w:t>
      </w:r>
      <w:r>
        <w:t>H41-JUDGMENT</w:t>
      </w:r>
      <w:r>
        <w:t>｜</w:t>
      </w:r>
      <w:r>
        <w:t>170</w:t>
      </w:r>
      <w:r>
        <w:t>字</w:t>
      </w:r>
    </w:p>
    <w:p w14:paraId="0D12B0B5" w14:textId="77777777" w:rsidR="00417FCC" w:rsidRDefault="00000000">
      <w:pPr>
        <w:rPr>
          <w:lang w:eastAsia="zh-TW"/>
        </w:rPr>
      </w:pPr>
      <w:proofErr w:type="spellStart"/>
      <w:r>
        <w:rPr>
          <w:b/>
        </w:rPr>
        <w:t>原文：</w:t>
      </w:r>
      <w:r>
        <w:t>損：有孚，元吉。无咎，可貞，利有攸往。</w:t>
      </w:r>
      <w:proofErr w:type="spellEnd"/>
      <w:r>
        <w:rPr>
          <w:lang w:eastAsia="zh-TW"/>
        </w:rPr>
        <w:t>曷之用？二簋可用享。</w:t>
      </w:r>
    </w:p>
    <w:p w14:paraId="2111BFA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有所減損但心有誠信，結果非常吉利、不會有過錯或災禍，可以堅守正道，宜要出發做事。何須厚禮？兩簋淡食也可祭享。</w:t>
      </w:r>
    </w:p>
    <w:p w14:paraId="40F18650" w14:textId="2280C37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這一卦談的是「有所減損與合理取捨」。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有所減損但心有誠信，結果非常吉利、不會有過錯或災禍，可以堅守正道，宜要出發做事。何須厚禮？兩簋淡食也可祭享。原文以整體情勢提出提示，不是描述某個單獨人物的命運。文字中的「吉」表示在所述條件下較有利，不代表任何做法都必然成功。「無咎」強調可避免明顯過失或災禍，並不等於毫無困難。</w:t>
      </w:r>
    </w:p>
    <w:p w14:paraId="0CBA8A73" w14:textId="77777777" w:rsidR="00417FCC" w:rsidRDefault="00000000">
      <w:pPr>
        <w:pStyle w:val="21"/>
      </w:pPr>
      <w:r>
        <w:t>初爻｜</w:t>
      </w:r>
      <w:r>
        <w:t>H41-L1</w:t>
      </w:r>
      <w:r>
        <w:t>｜</w:t>
      </w:r>
      <w:r>
        <w:t>123</w:t>
      </w:r>
      <w:r>
        <w:t>字</w:t>
      </w:r>
    </w:p>
    <w:p w14:paraId="6B5E1A04" w14:textId="77777777" w:rsidR="00417FCC" w:rsidRDefault="00000000">
      <w:proofErr w:type="spellStart"/>
      <w:r>
        <w:rPr>
          <w:b/>
        </w:rPr>
        <w:t>原文：</w:t>
      </w:r>
      <w:r>
        <w:t>初九：已事遄往，无咎，酌損之</w:t>
      </w:r>
      <w:proofErr w:type="spellEnd"/>
      <w:r>
        <w:t>。</w:t>
      </w:r>
    </w:p>
    <w:p w14:paraId="14190D2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辦完自己的事便迅速前往援助，不會有過錯或災禍；斟酌自己應減損多少。</w:t>
      </w:r>
    </w:p>
    <w:p w14:paraId="201A7B32" w14:textId="23625EB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這是「損」卦的第一爻，重點仍與「有所減損與合理取捨」相關。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辦完自己的事便迅速前往援助，不會有過錯或災禍；斟酌自己應減損多少。事情才剛開始，不必急著把所有想法付諸行動。「無咎」強調可避免明顯過失或災禍，並不等於毫無困難。</w:t>
      </w:r>
    </w:p>
    <w:p w14:paraId="32F4E17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H41-L2</w:t>
      </w:r>
      <w:r>
        <w:rPr>
          <w:lang w:eastAsia="zh-TW"/>
        </w:rPr>
        <w:t>｜</w:t>
      </w:r>
      <w:r>
        <w:rPr>
          <w:lang w:eastAsia="zh-TW"/>
        </w:rPr>
        <w:t>144</w:t>
      </w:r>
      <w:r>
        <w:rPr>
          <w:lang w:eastAsia="zh-TW"/>
        </w:rPr>
        <w:t>字</w:t>
      </w:r>
    </w:p>
    <w:p w14:paraId="777A63D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九二：利貞，征凶，弗損益之。</w:t>
      </w:r>
    </w:p>
    <w:p w14:paraId="2D548E7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宜堅守正道，出征則凶；不要損己，應增益他人。</w:t>
      </w:r>
    </w:p>
    <w:p w14:paraId="1FE93109" w14:textId="656B243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這是「損」卦的第二爻，重點仍與「有所減損與合理取捨」相關。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宜堅守正道，出征則凶；不要損己，應增益他人。情勢逐漸展開，重點在辨認眼前的機會與限制。文字中的「凶」提示風險或不利後果，重點在於理解危險如何形成。經文提及的「貞」，在這份底本中主要按堅守正道與原則理解。</w:t>
      </w:r>
    </w:p>
    <w:p w14:paraId="500AF1A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H41-L3</w:t>
      </w:r>
      <w:r>
        <w:rPr>
          <w:lang w:eastAsia="zh-TW"/>
        </w:rPr>
        <w:t>｜</w:t>
      </w:r>
      <w:r>
        <w:rPr>
          <w:lang w:eastAsia="zh-TW"/>
        </w:rPr>
        <w:t>133</w:t>
      </w:r>
      <w:r>
        <w:rPr>
          <w:lang w:eastAsia="zh-TW"/>
        </w:rPr>
        <w:t>字</w:t>
      </w:r>
    </w:p>
    <w:p w14:paraId="4EE53CC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六三：三人行，則損一人；一人行，則得其友。</w:t>
      </w:r>
    </w:p>
    <w:p w14:paraId="4B5A79F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三人同行會減少一人；一人獨行反能得到朋友。</w:t>
      </w:r>
    </w:p>
    <w:p w14:paraId="6905A503" w14:textId="142A63D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這是「損」卦的第三爻，重點仍與「有所減損與合理取捨」相關。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三人同行會減少一人；一人獨行反能得到朋友。進入關鍵階段，行為的後果開始變得明顯。這段文字不是保證一定成功，而是提醒讀者辨認條件、選擇行動；即使得到吉的判斷，也不能忽略現實中的限制。</w:t>
      </w:r>
    </w:p>
    <w:p w14:paraId="18984B58" w14:textId="77777777" w:rsidR="00417FCC" w:rsidRDefault="00000000">
      <w:pPr>
        <w:pStyle w:val="21"/>
      </w:pPr>
      <w:r>
        <w:t>四爻｜</w:t>
      </w:r>
      <w:r>
        <w:t>H41-L4</w:t>
      </w:r>
      <w:r>
        <w:t>｜</w:t>
      </w:r>
      <w:r>
        <w:t>114</w:t>
      </w:r>
      <w:r>
        <w:t>字</w:t>
      </w:r>
    </w:p>
    <w:p w14:paraId="258F2DFC" w14:textId="77777777" w:rsidR="00417FCC" w:rsidRDefault="00000000">
      <w:proofErr w:type="spellStart"/>
      <w:r>
        <w:rPr>
          <w:b/>
        </w:rPr>
        <w:t>原文：</w:t>
      </w:r>
      <w:r>
        <w:t>六四：損其疾，使遄有喜，无咎</w:t>
      </w:r>
      <w:proofErr w:type="spellEnd"/>
      <w:r>
        <w:t>。</w:t>
      </w:r>
    </w:p>
    <w:p w14:paraId="00E3ED2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減除自己的毛病，迅速行動便有喜，不會有過錯或災禍。</w:t>
      </w:r>
    </w:p>
    <w:p w14:paraId="430E758B" w14:textId="3BED5D5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這是「損」卦的第四爻，重點仍與「有所減損與合理取捨」相關。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減除自己的毛病，迅速行動便有喜，不會有過錯或災禍。局勢正要轉折，應留意進退及與他人的關係。「無咎」強調可避免明顯過失或災禍，並不等於毫無困難。</w:t>
      </w:r>
    </w:p>
    <w:p w14:paraId="1CC0370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H41-L5</w:t>
      </w:r>
      <w:r>
        <w:rPr>
          <w:lang w:eastAsia="zh-TW"/>
        </w:rPr>
        <w:t>｜</w:t>
      </w:r>
      <w:r>
        <w:rPr>
          <w:lang w:eastAsia="zh-TW"/>
        </w:rPr>
        <w:t>123</w:t>
      </w:r>
      <w:r>
        <w:rPr>
          <w:lang w:eastAsia="zh-TW"/>
        </w:rPr>
        <w:t>字</w:t>
      </w:r>
    </w:p>
    <w:p w14:paraId="150CE60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六五：或益之，十朋之龜弗克違，元吉。</w:t>
      </w:r>
    </w:p>
    <w:p w14:paraId="2AE29C5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有人增益他，價值十朋的大龜也不能違背，結果非常吉利。</w:t>
      </w:r>
    </w:p>
    <w:p w14:paraId="5294E66F" w14:textId="71E0B7EC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這是「損」卦的第五爻，重點仍與「有所減損與合理取捨」相關。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有人增益他，價值十朋的大龜也不能違背，結果非常吉利。來到較重要的位置，應兼顧自身責任與外在情勢。文字中的「吉」表示在所述條件下較有利，不代表任何做法都必然成功。</w:t>
      </w:r>
    </w:p>
    <w:p w14:paraId="355923F1" w14:textId="77777777" w:rsidR="00417FCC" w:rsidRDefault="00000000">
      <w:pPr>
        <w:pStyle w:val="21"/>
      </w:pPr>
      <w:r>
        <w:t>上爻｜</w:t>
      </w:r>
      <w:r>
        <w:t>H41-L6</w:t>
      </w:r>
      <w:r>
        <w:t>｜</w:t>
      </w:r>
      <w:r>
        <w:t>166</w:t>
      </w:r>
      <w:r>
        <w:t>字</w:t>
      </w:r>
    </w:p>
    <w:p w14:paraId="37C49271" w14:textId="77777777" w:rsidR="00417FCC" w:rsidRDefault="00000000">
      <w:proofErr w:type="spellStart"/>
      <w:r>
        <w:rPr>
          <w:b/>
        </w:rPr>
        <w:t>原文：</w:t>
      </w:r>
      <w:r>
        <w:t>上九：弗損益之，无咎，貞吉，利有攸往，得臣无家</w:t>
      </w:r>
      <w:proofErr w:type="spellEnd"/>
      <w:r>
        <w:t>。</w:t>
      </w:r>
    </w:p>
    <w:p w14:paraId="0B32D43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不減損自己而增益他人，不會有過錯或災禍；堅守正道，結果吉利，宜前往，得到不私家的臣屬。</w:t>
      </w:r>
    </w:p>
    <w:p w14:paraId="3805042C" w14:textId="7FFC24E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這是「損」卦的第六爻，重點仍與「有所減損與合理取捨」相關。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減損自己而增益他人，不會有過錯或災禍；堅守正道，結果吉利，宜前往，得到不私家的臣屬。事情發展到末段，尤其要觀察過度與反轉的可能。文字中的「吉」表示在所述條件下較有利，不代表任何做法都必然成功。「無咎」強調可避免明顯過失或災禍，並不等於毫無困難。</w:t>
      </w:r>
    </w:p>
    <w:p w14:paraId="337DE7EC" w14:textId="77777777" w:rsidR="00417FCC" w:rsidRDefault="00000000">
      <w:pPr>
        <w:pStyle w:val="1"/>
      </w:pPr>
      <w:r>
        <w:t xml:space="preserve">42 </w:t>
      </w:r>
      <w:r>
        <w:t>益</w:t>
      </w:r>
      <w:r>
        <w:t xml:space="preserve"> ䷩</w:t>
      </w:r>
    </w:p>
    <w:p w14:paraId="00371DB5" w14:textId="77777777" w:rsidR="00417FCC" w:rsidRDefault="00000000">
      <w:pPr>
        <w:pStyle w:val="21"/>
      </w:pPr>
      <w:r>
        <w:t>卦辭｜</w:t>
      </w:r>
      <w:r>
        <w:t>H42-JUDGMENT</w:t>
      </w:r>
      <w:r>
        <w:t>｜</w:t>
      </w:r>
      <w:r>
        <w:t>119</w:t>
      </w:r>
      <w:r>
        <w:t>字</w:t>
      </w:r>
    </w:p>
    <w:p w14:paraId="5D7B5B7B" w14:textId="77777777" w:rsidR="00417FCC" w:rsidRDefault="00000000">
      <w:proofErr w:type="spellStart"/>
      <w:r>
        <w:rPr>
          <w:b/>
        </w:rPr>
        <w:t>原文：</w:t>
      </w:r>
      <w:r>
        <w:t>益：利有攸往。利涉大川</w:t>
      </w:r>
      <w:proofErr w:type="spellEnd"/>
      <w:r>
        <w:t>。</w:t>
      </w:r>
    </w:p>
    <w:p w14:paraId="6071566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增益之時，宜要出發做事，宜渡大河。</w:t>
      </w:r>
    </w:p>
    <w:p w14:paraId="770C71AD" w14:textId="6FD049C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這一卦談的是「增益他人與善用資源」。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增益之時，宜要出發做事，宜渡大河。原文以整體情勢提出提示，不是描述某個單獨人物的命運。古文用簡短畫面呈現複雜局面，這篇短文只是一種便於理解的轉述，仍須配合原文及不同註解閱讀。</w:t>
      </w:r>
    </w:p>
    <w:p w14:paraId="3371E5E5" w14:textId="77777777" w:rsidR="00417FCC" w:rsidRDefault="00000000">
      <w:pPr>
        <w:pStyle w:val="21"/>
      </w:pPr>
      <w:r>
        <w:t>初爻｜</w:t>
      </w:r>
      <w:r>
        <w:t>H42-L1</w:t>
      </w:r>
      <w:r>
        <w:t>｜</w:t>
      </w:r>
      <w:r>
        <w:t>146</w:t>
      </w:r>
      <w:r>
        <w:t>字</w:t>
      </w:r>
    </w:p>
    <w:p w14:paraId="338D5956" w14:textId="77777777" w:rsidR="00417FCC" w:rsidRDefault="00000000">
      <w:proofErr w:type="spellStart"/>
      <w:r>
        <w:rPr>
          <w:b/>
        </w:rPr>
        <w:t>原文：</w:t>
      </w:r>
      <w:r>
        <w:t>初九：利用為大作，元吉，无咎</w:t>
      </w:r>
      <w:proofErr w:type="spellEnd"/>
      <w:r>
        <w:t>。</w:t>
      </w:r>
    </w:p>
    <w:p w14:paraId="50A8F53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適合承擔大工程，結果非常吉利，不會有過錯或災禍。</w:t>
      </w:r>
    </w:p>
    <w:p w14:paraId="7CD4D316" w14:textId="05753AB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這是「益」卦的第一爻，重點仍與「增益他人與善用資源」相關。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適合承擔大工程，結果非常吉利，不會有過錯或災禍。事情才剛開始，不必急著把所有想法付諸行動。文字中的「吉」表示在所述條件下較有利，不代表任何做法都必然成功。「無咎」強調可避免明顯過失或災禍，並不等於毫無困難。</w:t>
      </w:r>
    </w:p>
    <w:p w14:paraId="0BB3007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H42-L2</w:t>
      </w:r>
      <w:r>
        <w:rPr>
          <w:lang w:eastAsia="zh-TW"/>
        </w:rPr>
        <w:t>｜</w:t>
      </w:r>
      <w:r>
        <w:rPr>
          <w:lang w:eastAsia="zh-TW"/>
        </w:rPr>
        <w:t>161</w:t>
      </w:r>
      <w:r>
        <w:rPr>
          <w:lang w:eastAsia="zh-TW"/>
        </w:rPr>
        <w:t>字</w:t>
      </w:r>
    </w:p>
    <w:p w14:paraId="6D255FF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六二：或益之，十朋之龜弗克違，永貞吉。王用享于帝，吉。</w:t>
      </w:r>
    </w:p>
    <w:p w14:paraId="4DDE9FC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有人增益他，十朋之龜也不能違背；長久堅守正道，結果吉利。君王用以祭帝，吉。</w:t>
      </w:r>
    </w:p>
    <w:p w14:paraId="70A47F9D" w14:textId="163BD46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這是「益」卦的第二爻，重點仍與「增益他人與善用資源」相關。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有人增益他，十朋之龜也不能違背；長久堅守正道，結果吉利。君王用以祭帝，吉。情勢逐漸展開，重點在辨認眼前的機會與限制。文字中的「吉」表示在所述條件下較有利，不代表任何做法都必然成功。經文提及的「貞」，在這份底本中主要按堅守正道與原則理解。</w:t>
      </w:r>
    </w:p>
    <w:p w14:paraId="71C0A092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三爻｜</w:t>
      </w:r>
      <w:r>
        <w:rPr>
          <w:lang w:eastAsia="zh-CN"/>
        </w:rPr>
        <w:t>H42-L3</w:t>
      </w:r>
      <w:r>
        <w:rPr>
          <w:lang w:eastAsia="zh-CN"/>
        </w:rPr>
        <w:t>｜</w:t>
      </w:r>
      <w:r>
        <w:rPr>
          <w:lang w:eastAsia="zh-CN"/>
        </w:rPr>
        <w:t>153</w:t>
      </w:r>
      <w:r>
        <w:rPr>
          <w:lang w:eastAsia="zh-CN"/>
        </w:rPr>
        <w:t>字</w:t>
      </w:r>
    </w:p>
    <w:p w14:paraId="05DCE8AB" w14:textId="77777777" w:rsidR="00417FCC" w:rsidRDefault="00000000">
      <w:pPr>
        <w:rPr>
          <w:lang w:eastAsia="zh-TW"/>
        </w:rPr>
      </w:pPr>
      <w:r>
        <w:rPr>
          <w:b/>
          <w:lang w:eastAsia="zh-CN"/>
        </w:rPr>
        <w:t>原文：</w:t>
      </w:r>
      <w:r>
        <w:rPr>
          <w:lang w:eastAsia="zh-CN"/>
        </w:rPr>
        <w:t>六三：益之用凶事，无咎。</w:t>
      </w:r>
      <w:r>
        <w:rPr>
          <w:lang w:eastAsia="zh-TW"/>
        </w:rPr>
        <w:t>有孚中行，告公用圭。</w:t>
      </w:r>
    </w:p>
    <w:p w14:paraId="06D6A3B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在凶災中施行增益，不會有過錯或災禍；心有誠信、行中道，以圭符稟告公侯。</w:t>
      </w:r>
    </w:p>
    <w:p w14:paraId="73528049" w14:textId="79A42A1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這是「益」卦的第三爻，重點仍與「增益他人與善用資源」相關。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凶災中施行增益，不會有過錯或災禍；心有誠信、行中道，以圭符稟告公侯。進入關鍵階段，行為的後果開始變得明顯。文字中的「凶」提示風險或不利後果，重點在於理解危險如何形成。「無咎」強調可避免明顯過失或災禍，並不等於毫無困難。</w:t>
      </w:r>
    </w:p>
    <w:p w14:paraId="3F105932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四爻｜</w:t>
      </w:r>
      <w:r>
        <w:rPr>
          <w:lang w:eastAsia="zh-TW"/>
        </w:rPr>
        <w:t>H42-L4</w:t>
      </w:r>
      <w:r>
        <w:rPr>
          <w:lang w:eastAsia="zh-TW"/>
        </w:rPr>
        <w:t>｜</w:t>
      </w:r>
      <w:r>
        <w:rPr>
          <w:lang w:eastAsia="zh-TW"/>
        </w:rPr>
        <w:t>131</w:t>
      </w:r>
      <w:r>
        <w:rPr>
          <w:lang w:eastAsia="zh-TW"/>
        </w:rPr>
        <w:t>字</w:t>
      </w:r>
    </w:p>
    <w:p w14:paraId="713AA38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六四：中行，告公從。利用為依遷國。</w:t>
      </w:r>
    </w:p>
    <w:p w14:paraId="71A1A15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行中道，稟告公侯而獲允；適合依附強援遷移國都。</w:t>
      </w:r>
    </w:p>
    <w:p w14:paraId="60B7016F" w14:textId="7D7E596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這是「益」卦的第四爻，重點仍與「增益他人與善用資源」相關。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行中道，稟告公侯而獲允；適合依附強援遷移國都。局勢正要轉折，應留意進退及與他人的關係。因此，這裡要注意的不是單一句吉或凶，而是前後的因果關係，以及哪些做法可能讓處境改善或惡化。</w:t>
      </w:r>
    </w:p>
    <w:p w14:paraId="67BEEB2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H42-L5</w:t>
      </w:r>
      <w:r>
        <w:rPr>
          <w:lang w:eastAsia="zh-TW"/>
        </w:rPr>
        <w:t>｜</w:t>
      </w:r>
      <w:r>
        <w:rPr>
          <w:lang w:eastAsia="zh-TW"/>
        </w:rPr>
        <w:t>129</w:t>
      </w:r>
      <w:r>
        <w:rPr>
          <w:lang w:eastAsia="zh-TW"/>
        </w:rPr>
        <w:t>字</w:t>
      </w:r>
    </w:p>
    <w:p w14:paraId="224FD2E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九五：有孚惠心，勿問元吉。有孚惠我德。</w:t>
      </w:r>
    </w:p>
    <w:p w14:paraId="6B5A569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心有誠信而施惠，不必占問便結果非常吉利；他人也誠信感念我的德惠。</w:t>
      </w:r>
    </w:p>
    <w:p w14:paraId="03B97A17" w14:textId="0748E19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這是「益」卦的第五爻，重點仍與「增益他人與善用資源」相關。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心有誠信而施惠，不必占問便結果非常吉利；他人也誠信感念我的德惠。來到較重要的位置，應兼顧自身責任與外在情勢。文字中的「吉」表示在所述條件下較有利，不代表任何做法都必然成功。</w:t>
      </w:r>
    </w:p>
    <w:p w14:paraId="7D8D688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H42-L6</w:t>
      </w:r>
      <w:r>
        <w:rPr>
          <w:lang w:eastAsia="zh-TW"/>
        </w:rPr>
        <w:t>｜</w:t>
      </w:r>
      <w:r>
        <w:rPr>
          <w:lang w:eastAsia="zh-TW"/>
        </w:rPr>
        <w:t>119</w:t>
      </w:r>
      <w:r>
        <w:rPr>
          <w:lang w:eastAsia="zh-TW"/>
        </w:rPr>
        <w:t>字</w:t>
      </w:r>
    </w:p>
    <w:p w14:paraId="34F0926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上九：莫益之，或擊之，立心勿恆，凶。</w:t>
      </w:r>
    </w:p>
    <w:p w14:paraId="0C2E829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沒有人增益，反有人攻擊；立心不能恆久，結果凶險。</w:t>
      </w:r>
    </w:p>
    <w:p w14:paraId="6F53D122" w14:textId="75026E1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這是「益」卦的第六爻，重點仍與「增益他人與善用資源」相關。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沒有人增益，反有人攻擊；立心不能恆久，結果凶險。事情發展到末段，尤其要觀察過度與反轉的可能。文字中的「凶」提示風險或不利後果，重點在於理解危險如何形成。</w:t>
      </w:r>
    </w:p>
    <w:p w14:paraId="7D8B0B18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43 </w:t>
      </w:r>
      <w:r>
        <w:rPr>
          <w:lang w:eastAsia="zh-TW"/>
        </w:rPr>
        <w:t>夬</w:t>
      </w:r>
      <w:r>
        <w:rPr>
          <w:lang w:eastAsia="zh-TW"/>
        </w:rPr>
        <w:t xml:space="preserve"> ䷪</w:t>
      </w:r>
    </w:p>
    <w:p w14:paraId="5A35A0C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H43-JUDGMENT</w:t>
      </w:r>
      <w:r>
        <w:rPr>
          <w:lang w:eastAsia="zh-TW"/>
        </w:rPr>
        <w:t>｜</w:t>
      </w:r>
      <w:r>
        <w:rPr>
          <w:lang w:eastAsia="zh-TW"/>
        </w:rPr>
        <w:t>100</w:t>
      </w:r>
      <w:r>
        <w:rPr>
          <w:lang w:eastAsia="zh-TW"/>
        </w:rPr>
        <w:t>字</w:t>
      </w:r>
    </w:p>
    <w:p w14:paraId="56653B3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夬：揚于王庭，孚號，有厲，告自邑，不利即戎，利有攸往。</w:t>
      </w:r>
    </w:p>
    <w:p w14:paraId="049DC02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決斷之事要公開於王庭，誠信呼告危險，先從自己的城邑說明；不宜立即動武，宜要出發做事。</w:t>
      </w:r>
    </w:p>
    <w:p w14:paraId="32E0F507" w14:textId="1139510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這一卦談的是「果斷改革與公開溝通」。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決斷之事要公開於王庭，誠信呼告危險，先從自己的城邑說明；不宜立即動武，宜要出發做事。原文以整體情勢提出提示，不是描述某個單獨人物的命運。</w:t>
      </w:r>
    </w:p>
    <w:p w14:paraId="7B24E01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H43-L1</w:t>
      </w:r>
      <w:r>
        <w:rPr>
          <w:lang w:eastAsia="zh-TW"/>
        </w:rPr>
        <w:t>｜</w:t>
      </w:r>
      <w:r>
        <w:rPr>
          <w:lang w:eastAsia="zh-TW"/>
        </w:rPr>
        <w:t>136</w:t>
      </w:r>
      <w:r>
        <w:rPr>
          <w:lang w:eastAsia="zh-TW"/>
        </w:rPr>
        <w:t>字</w:t>
      </w:r>
    </w:p>
    <w:p w14:paraId="50B698D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初九：壯于前趾，往不勝為咎。</w:t>
      </w:r>
    </w:p>
    <w:p w14:paraId="0811738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力量用在前腳趾，前往不能取勝，反成過錯或災禍。</w:t>
      </w:r>
    </w:p>
    <w:p w14:paraId="2088CCB8" w14:textId="57CE90D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這是「夬」卦的第一爻，重點仍與「果斷改革與公開溝通」相關。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力量用在前腳趾，前往不能取勝，反成過錯或災禍。事情才剛開始，不必急著把所有想法付諸行動。讀這段話時，應把古代的場景與現代情況分開；可以參考其中的提醒，但不要把象徵畫面當作必然發生的事件。</w:t>
      </w:r>
    </w:p>
    <w:p w14:paraId="3B2272C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H43-L2</w:t>
      </w:r>
      <w:r>
        <w:rPr>
          <w:lang w:eastAsia="zh-TW"/>
        </w:rPr>
        <w:t>｜</w:t>
      </w:r>
      <w:r>
        <w:rPr>
          <w:lang w:eastAsia="zh-TW"/>
        </w:rPr>
        <w:t>128</w:t>
      </w:r>
      <w:r>
        <w:rPr>
          <w:lang w:eastAsia="zh-TW"/>
        </w:rPr>
        <w:t>字</w:t>
      </w:r>
    </w:p>
    <w:p w14:paraId="339B190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九二：惕號，莫夜有戎，勿恤。</w:t>
      </w:r>
    </w:p>
    <w:p w14:paraId="601B493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警惕呼號；夜間即使有兵事，也不必憂慮。</w:t>
      </w:r>
    </w:p>
    <w:p w14:paraId="11D423D0" w14:textId="6A395E52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這是「夬」卦的第二爻，重點仍與「果斷改革與公開溝通」相關。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警惕呼號；夜間即使有兵事，也不必憂慮。情勢逐漸展開，重點在辨認眼前的機會與限制。因此，這裡要注意的不是單一句吉或凶，而是前後的因果關係，以及哪些做法可能讓處境改善或惡化。</w:t>
      </w:r>
    </w:p>
    <w:p w14:paraId="126EA6D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H43-L3</w:t>
      </w:r>
      <w:r>
        <w:rPr>
          <w:lang w:eastAsia="zh-TW"/>
        </w:rPr>
        <w:t>｜</w:t>
      </w:r>
      <w:r>
        <w:rPr>
          <w:lang w:eastAsia="zh-TW"/>
        </w:rPr>
        <w:t>156</w:t>
      </w:r>
      <w:r>
        <w:rPr>
          <w:lang w:eastAsia="zh-TW"/>
        </w:rPr>
        <w:t>字</w:t>
      </w:r>
    </w:p>
    <w:p w14:paraId="3A02B25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九三：壯于頄，有凶。君子夬夬，獨行遇雨，若濡有慍，无咎。</w:t>
      </w:r>
    </w:p>
    <w:p w14:paraId="1480643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剛強表現在臉上，會有凶險；君子果決獨行，遇雨淋濕而被怨，仍不會有過錯或災禍。</w:t>
      </w:r>
    </w:p>
    <w:p w14:paraId="1C922738" w14:textId="15EE88D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這是「夬」卦的第三爻，重點仍與「果斷改革與公開溝通」相關。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剛強表現在臉上，會有凶險；君子果決獨行，遇雨淋濕而被怨，仍不會有過錯或災禍。進入關鍵階段，行為的後果開始變得明顯。文字中的「凶」提示風險或不利後果，重點在於理解危險如何形成。「無咎」強調可避免明顯過失或災禍，並不等於毫無困難。</w:t>
      </w:r>
    </w:p>
    <w:p w14:paraId="2DF74585" w14:textId="77777777" w:rsidR="00417FCC" w:rsidRDefault="00000000">
      <w:pPr>
        <w:pStyle w:val="21"/>
      </w:pPr>
      <w:r>
        <w:t>四爻｜</w:t>
      </w:r>
      <w:r>
        <w:t>H43-L4</w:t>
      </w:r>
      <w:r>
        <w:t>｜</w:t>
      </w:r>
      <w:r>
        <w:t>119</w:t>
      </w:r>
      <w:r>
        <w:t>字</w:t>
      </w:r>
    </w:p>
    <w:p w14:paraId="0232BF4F" w14:textId="77777777" w:rsidR="00417FCC" w:rsidRDefault="00000000">
      <w:pPr>
        <w:rPr>
          <w:lang w:eastAsia="zh-TW"/>
        </w:rPr>
      </w:pPr>
      <w:proofErr w:type="spellStart"/>
      <w:r>
        <w:rPr>
          <w:b/>
        </w:rPr>
        <w:t>原文：</w:t>
      </w:r>
      <w:r>
        <w:t>九四：臀无膚，其行次且。</w:t>
      </w:r>
      <w:proofErr w:type="spellEnd"/>
      <w:r>
        <w:rPr>
          <w:lang w:eastAsia="zh-TW"/>
        </w:rPr>
        <w:t>牽羊悔亡，聞言不信。</w:t>
      </w:r>
    </w:p>
    <w:p w14:paraId="6FE1F1D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臀部無皮，行走艱難；像牽羊般柔順便悔亡，但聽到忠告卻不相信。</w:t>
      </w:r>
    </w:p>
    <w:p w14:paraId="4A06E101" w14:textId="15939C5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這是「夬」卦的第四爻，重點仍與「果斷改革與公開溝通」相關。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臀部無皮，行走艱難；像牽羊般柔順便悔亡，但聽到忠告卻不相信。局勢正要轉折，應留意進退及與他人的關係。經文提到「悔」，說明事情仍有可反省、調整或警惕之處。</w:t>
      </w:r>
    </w:p>
    <w:p w14:paraId="04F2BA82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H43-L5</w:t>
      </w:r>
      <w:r>
        <w:rPr>
          <w:lang w:eastAsia="zh-TW"/>
        </w:rPr>
        <w:t>｜</w:t>
      </w:r>
      <w:r>
        <w:rPr>
          <w:lang w:eastAsia="zh-TW"/>
        </w:rPr>
        <w:t>115</w:t>
      </w:r>
      <w:r>
        <w:rPr>
          <w:lang w:eastAsia="zh-TW"/>
        </w:rPr>
        <w:t>字</w:t>
      </w:r>
    </w:p>
    <w:p w14:paraId="6EE9CA3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九五：莧陸夬夬，中行无咎。</w:t>
      </w:r>
    </w:p>
    <w:p w14:paraId="19FF9AA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果決清除莧陸般的小人，行中道則不會有過錯或災禍。</w:t>
      </w:r>
    </w:p>
    <w:p w14:paraId="7DDC4663" w14:textId="133BAB4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這是「夬」卦的第五爻，重點仍與「果斷改革與公開溝通」相關。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果決清除莧陸般的小人，行中道則不會有過錯或災禍。來到較重要的位置，應兼顧自身責任與外在情勢。「無咎」強調可避免明顯過失或災禍，並不等於毫無困難。</w:t>
      </w:r>
    </w:p>
    <w:p w14:paraId="068548B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H43-L6</w:t>
      </w:r>
      <w:r>
        <w:rPr>
          <w:lang w:eastAsia="zh-TW"/>
        </w:rPr>
        <w:t>｜</w:t>
      </w:r>
      <w:r>
        <w:rPr>
          <w:lang w:eastAsia="zh-TW"/>
        </w:rPr>
        <w:t>108</w:t>
      </w:r>
      <w:r>
        <w:rPr>
          <w:lang w:eastAsia="zh-TW"/>
        </w:rPr>
        <w:t>字</w:t>
      </w:r>
    </w:p>
    <w:p w14:paraId="42444F6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上六：无號，終有凶。</w:t>
      </w:r>
    </w:p>
    <w:p w14:paraId="51A70CF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無法呼號求援，終會有凶險。</w:t>
      </w:r>
    </w:p>
    <w:p w14:paraId="10A944D0" w14:textId="5067597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這是「夬」卦的第六爻，重點仍與「果斷改革與公開溝通」相關。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無法呼號求援，終會有凶險。事情發展到末段，尤其要觀察過度與反轉的可能。文字中的「凶」提示風險或不利後果，重點在於理解危險如何形成。</w:t>
      </w:r>
    </w:p>
    <w:p w14:paraId="48C19450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44 </w:t>
      </w:r>
      <w:r>
        <w:rPr>
          <w:lang w:eastAsia="zh-TW"/>
        </w:rPr>
        <w:t>姤</w:t>
      </w:r>
      <w:r>
        <w:rPr>
          <w:lang w:eastAsia="zh-TW"/>
        </w:rPr>
        <w:t xml:space="preserve"> ䷫</w:t>
      </w:r>
    </w:p>
    <w:p w14:paraId="4563961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H44-JUDGMENT</w:t>
      </w:r>
      <w:r>
        <w:rPr>
          <w:lang w:eastAsia="zh-TW"/>
        </w:rPr>
        <w:t>｜</w:t>
      </w:r>
      <w:r>
        <w:rPr>
          <w:lang w:eastAsia="zh-TW"/>
        </w:rPr>
        <w:t>121</w:t>
      </w:r>
      <w:r>
        <w:rPr>
          <w:lang w:eastAsia="zh-TW"/>
        </w:rPr>
        <w:t>字</w:t>
      </w:r>
    </w:p>
    <w:p w14:paraId="188269D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姤：女壯，勿用取女。</w:t>
      </w:r>
    </w:p>
    <w:p w14:paraId="5E243E3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突然相遇；女子過於強勢，不宜娶為妻。</w:t>
      </w:r>
    </w:p>
    <w:p w14:paraId="2F74AD23" w14:textId="7C25584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這一卦談的是「意外相遇與謹慎約束」。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突然相遇；女子過於強勢，不宜娶為妻。原文以整體情勢提出提示，不是描述某個單獨人物的命運。因此，這裡要注意的不是單一句吉或凶，而是前後的因果關係，以及哪些做法可能讓處境改善或惡化。</w:t>
      </w:r>
    </w:p>
    <w:p w14:paraId="2A22DEA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初爻｜</w:t>
      </w:r>
      <w:r>
        <w:rPr>
          <w:lang w:eastAsia="zh-TW"/>
        </w:rPr>
        <w:t>H44-L1</w:t>
      </w:r>
      <w:r>
        <w:rPr>
          <w:lang w:eastAsia="zh-TW"/>
        </w:rPr>
        <w:t>｜</w:t>
      </w:r>
      <w:r>
        <w:rPr>
          <w:lang w:eastAsia="zh-TW"/>
        </w:rPr>
        <w:t>167</w:t>
      </w:r>
      <w:r>
        <w:rPr>
          <w:lang w:eastAsia="zh-TW"/>
        </w:rPr>
        <w:t>字</w:t>
      </w:r>
    </w:p>
    <w:p w14:paraId="16C546D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初六：系于金柅，貞吉，有攸往，見凶，羸豕孚踟躅。</w:t>
      </w:r>
    </w:p>
    <w:p w14:paraId="293BCEE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用金屬制動器繫住，堅守正道，結果吉利。如果任其前往便見凶，瘦豬也會真實地徘徊欲進。</w:t>
      </w:r>
    </w:p>
    <w:p w14:paraId="767DF046" w14:textId="4240EC2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這是「姤」卦的第一爻，重點仍與「意外相遇與謹慎約束」相關。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用金屬制動器繫住，堅守正道，結果吉利。如果任其前往便見凶，瘦豬也會真實地徘徊欲進。事情才剛開始，不必急著把所有想法付諸行動。文字中的「吉」表示在所述條件下較有利，不代表任何做法都必然成功。文字中的「凶」提示風險或不利後果，重點在於理解危險如何形成。</w:t>
      </w:r>
    </w:p>
    <w:p w14:paraId="5877A4A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H44-L2</w:t>
      </w:r>
      <w:r>
        <w:rPr>
          <w:lang w:eastAsia="zh-TW"/>
        </w:rPr>
        <w:t>｜</w:t>
      </w:r>
      <w:r>
        <w:rPr>
          <w:lang w:eastAsia="zh-TW"/>
        </w:rPr>
        <w:t>112</w:t>
      </w:r>
      <w:r>
        <w:rPr>
          <w:lang w:eastAsia="zh-TW"/>
        </w:rPr>
        <w:t>字</w:t>
      </w:r>
    </w:p>
    <w:p w14:paraId="00F4011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九二：包有魚，无咎，不利賓。</w:t>
      </w:r>
    </w:p>
    <w:p w14:paraId="2BDBB81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包中有魚，不會有過錯或災禍，但不宜拿來待客。</w:t>
      </w:r>
    </w:p>
    <w:p w14:paraId="27310153" w14:textId="13E7DEA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這是「姤」卦的第二爻，重點仍與「意外相遇與謹慎約束」相關。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包中有魚，不會有過錯或災禍，但不宜拿來待客。情勢逐漸展開，重點在辨認眼前的機會與限制。「無咎」強調可避免明顯過失或災禍，並不等於毫無困難。</w:t>
      </w:r>
    </w:p>
    <w:p w14:paraId="1E0CA562" w14:textId="77777777" w:rsidR="00417FCC" w:rsidRDefault="00000000">
      <w:pPr>
        <w:pStyle w:val="21"/>
      </w:pPr>
      <w:r>
        <w:t>三爻｜</w:t>
      </w:r>
      <w:r>
        <w:t>H44-L3</w:t>
      </w:r>
      <w:r>
        <w:t>｜</w:t>
      </w:r>
      <w:r>
        <w:t>126</w:t>
      </w:r>
      <w:r>
        <w:t>字</w:t>
      </w:r>
    </w:p>
    <w:p w14:paraId="663162B9" w14:textId="77777777" w:rsidR="00417FCC" w:rsidRDefault="00000000">
      <w:proofErr w:type="spellStart"/>
      <w:r>
        <w:rPr>
          <w:b/>
        </w:rPr>
        <w:t>原文：</w:t>
      </w:r>
      <w:r>
        <w:t>九三：臀无膚，其行次且，厲，无大咎</w:t>
      </w:r>
      <w:proofErr w:type="spellEnd"/>
      <w:r>
        <w:t>。</w:t>
      </w:r>
    </w:p>
    <w:p w14:paraId="0FA54BA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臀部無皮，行走艱難。雖然危，沒有大咎。</w:t>
      </w:r>
    </w:p>
    <w:p w14:paraId="5354322A" w14:textId="271F40F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這是「姤」卦的第三爻，重點仍與「意外相遇與謹慎約束」相關。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臀部無皮，行走艱難。雖然危，沒有大咎。進入關鍵階段，行為的後果開始變得明顯。其中的吉凶是古代占筮語境裡的判斷，理解時應先看清人物、動作和處境，再思考它對當下有何啟發。</w:t>
      </w:r>
    </w:p>
    <w:p w14:paraId="60154FB2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H44-L4</w:t>
      </w:r>
      <w:r>
        <w:rPr>
          <w:lang w:eastAsia="zh-TW"/>
        </w:rPr>
        <w:t>｜</w:t>
      </w:r>
      <w:r>
        <w:rPr>
          <w:lang w:eastAsia="zh-TW"/>
        </w:rPr>
        <w:t>104</w:t>
      </w:r>
      <w:r>
        <w:rPr>
          <w:lang w:eastAsia="zh-TW"/>
        </w:rPr>
        <w:t>字</w:t>
      </w:r>
    </w:p>
    <w:p w14:paraId="2C9F42B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九四：包无魚，起凶。</w:t>
      </w:r>
    </w:p>
    <w:p w14:paraId="74CF6BA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包中無魚，將引發凶事。</w:t>
      </w:r>
    </w:p>
    <w:p w14:paraId="5460D0B6" w14:textId="597E7A8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這是「姤」卦的第四爻，重點仍與「意外相遇與謹慎約束」相關。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包中無魚，將引發凶事。局勢正要轉折，應留意進退及與他人的關係。文字中的「凶」提示風險或不利後果，重點在於理解危險如何形成。</w:t>
      </w:r>
    </w:p>
    <w:p w14:paraId="2133AC1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H44-L5</w:t>
      </w:r>
      <w:r>
        <w:rPr>
          <w:lang w:eastAsia="zh-TW"/>
        </w:rPr>
        <w:t>｜</w:t>
      </w:r>
      <w:r>
        <w:rPr>
          <w:lang w:eastAsia="zh-TW"/>
        </w:rPr>
        <w:t>130</w:t>
      </w:r>
      <w:r>
        <w:rPr>
          <w:lang w:eastAsia="zh-TW"/>
        </w:rPr>
        <w:t>字</w:t>
      </w:r>
    </w:p>
    <w:p w14:paraId="565CA26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九五：以杞包瓜，含章，有隕自天。</w:t>
      </w:r>
    </w:p>
    <w:p w14:paraId="3ACF12E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用杞柳包瓜，內含文采；將有命令從天而降。</w:t>
      </w:r>
    </w:p>
    <w:p w14:paraId="3515C8D8" w14:textId="1B3CF1F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這是「姤」卦的第五爻，重點仍與「意外相遇與謹慎約束」相關。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用杞柳包瓜，內含文采；將有命令從天而降。來到較重要的位置，應兼顧自身責任與外在情勢。因此，這裡要注意的不是單一句吉或凶，而是前後的因果關係，以及哪些做法可能讓處境改善或惡化。</w:t>
      </w:r>
    </w:p>
    <w:p w14:paraId="1FC6C988" w14:textId="77777777" w:rsidR="00417FCC" w:rsidRDefault="00000000">
      <w:pPr>
        <w:pStyle w:val="21"/>
      </w:pPr>
      <w:r>
        <w:t>上爻｜</w:t>
      </w:r>
      <w:r>
        <w:t>H44-L6</w:t>
      </w:r>
      <w:r>
        <w:t>｜</w:t>
      </w:r>
      <w:r>
        <w:t>114</w:t>
      </w:r>
      <w:r>
        <w:t>字</w:t>
      </w:r>
    </w:p>
    <w:p w14:paraId="282E2FB0" w14:textId="77777777" w:rsidR="00417FCC" w:rsidRDefault="00000000">
      <w:proofErr w:type="spellStart"/>
      <w:r>
        <w:rPr>
          <w:b/>
        </w:rPr>
        <w:t>原文：</w:t>
      </w:r>
      <w:r>
        <w:t>上九：姤其角，吝，无咎</w:t>
      </w:r>
      <w:proofErr w:type="spellEnd"/>
      <w:r>
        <w:t>。</w:t>
      </w:r>
    </w:p>
    <w:p w14:paraId="0EE83F2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相遇於角端，處境困難而受限，不會有過錯或災禍。</w:t>
      </w:r>
    </w:p>
    <w:p w14:paraId="7ECB1780" w14:textId="058E8D9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這是「姤」卦的第六爻，重點仍與「意外相遇與謹慎約束」相關。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相遇於角端，處境困難而受限，不會有過錯或災禍。事情發展到末段，尤其要觀察過度與反轉的可能。「無咎」強調可避免明顯過失或災禍，並不等於毫無困難。</w:t>
      </w:r>
    </w:p>
    <w:p w14:paraId="50517805" w14:textId="77777777" w:rsidR="00417FCC" w:rsidRDefault="00000000">
      <w:pPr>
        <w:pStyle w:val="1"/>
      </w:pPr>
      <w:r>
        <w:lastRenderedPageBreak/>
        <w:t xml:space="preserve">45 </w:t>
      </w:r>
      <w:r>
        <w:t>萃</w:t>
      </w:r>
      <w:r>
        <w:t xml:space="preserve"> ䷬</w:t>
      </w:r>
    </w:p>
    <w:p w14:paraId="60762EA8" w14:textId="77777777" w:rsidR="00417FCC" w:rsidRDefault="00000000">
      <w:pPr>
        <w:pStyle w:val="21"/>
      </w:pPr>
      <w:r>
        <w:t>卦辭｜</w:t>
      </w:r>
      <w:r>
        <w:t>H45-JUDGMENT</w:t>
      </w:r>
      <w:r>
        <w:t>｜</w:t>
      </w:r>
      <w:r>
        <w:t>157</w:t>
      </w:r>
      <w:r>
        <w:t>字</w:t>
      </w:r>
    </w:p>
    <w:p w14:paraId="30E8D0E1" w14:textId="77777777" w:rsidR="00417FCC" w:rsidRDefault="00000000">
      <w:proofErr w:type="spellStart"/>
      <w:r>
        <w:rPr>
          <w:b/>
        </w:rPr>
        <w:t>原文：</w:t>
      </w:r>
      <w:r>
        <w:t>萃：亨。王假有廟，利見大人，亨。利貞。用大牲吉，利有攸往</w:t>
      </w:r>
      <w:proofErr w:type="spellEnd"/>
      <w:r>
        <w:t>。</w:t>
      </w:r>
    </w:p>
    <w:p w14:paraId="6EA2062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聚集而順利發展。君王到宗廟，宜見大人、宜堅守正道；用大牲祭祀吉，宜要出發做事。</w:t>
      </w:r>
    </w:p>
    <w:p w14:paraId="58D2EBC5" w14:textId="71F410C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這一卦談的是「聚集人心與建立信任」。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聚集而順利發展。君王到宗廟，宜見大人、宜堅守正道；用大牲祭祀吉，宜要出發做事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2EABCA1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H45-L1</w:t>
      </w:r>
      <w:r>
        <w:rPr>
          <w:lang w:eastAsia="zh-TW"/>
        </w:rPr>
        <w:t>｜</w:t>
      </w:r>
      <w:r>
        <w:rPr>
          <w:lang w:eastAsia="zh-TW"/>
        </w:rPr>
        <w:t>134</w:t>
      </w:r>
      <w:r>
        <w:rPr>
          <w:lang w:eastAsia="zh-TW"/>
        </w:rPr>
        <w:t>字</w:t>
      </w:r>
    </w:p>
    <w:p w14:paraId="0F74D94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初六：有孚不終，乃亂乃萃，若號一握為笑，勿恤，往无咎。</w:t>
      </w:r>
    </w:p>
    <w:p w14:paraId="10C05B7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有誠信卻未能到底，先混亂後聚集。如果呼號，一握手便轉笑。不必憂慮，前往不會有過錯或災禍。</w:t>
      </w:r>
    </w:p>
    <w:p w14:paraId="3E821343" w14:textId="6E13EAD4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這是「萃」卦的第一爻，重點仍與「聚集人心與建立信任」相關。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有誠信卻未能到底，先混亂後聚集。如果呼號，一握手便轉笑。</w:t>
      </w:r>
      <w:proofErr w:type="spellStart"/>
      <w:r>
        <w:t>不必憂慮，前往不會有過錯或災禍。事情才剛開始，不必急著把所有想法付諸行動</w:t>
      </w:r>
      <w:proofErr w:type="spellEnd"/>
      <w:r>
        <w:t>。「</w:t>
      </w:r>
      <w:proofErr w:type="spellStart"/>
      <w:r>
        <w:t>無咎」強調可避免明顯過失或災禍，並不等於毫無困難</w:t>
      </w:r>
      <w:proofErr w:type="spellEnd"/>
      <w:r>
        <w:t>。</w:t>
      </w:r>
    </w:p>
    <w:p w14:paraId="1F29D72B" w14:textId="77777777" w:rsidR="00417FCC" w:rsidRDefault="00000000">
      <w:pPr>
        <w:pStyle w:val="21"/>
      </w:pPr>
      <w:r>
        <w:t>二爻｜</w:t>
      </w:r>
      <w:r>
        <w:t>H45-L2</w:t>
      </w:r>
      <w:r>
        <w:t>｜</w:t>
      </w:r>
      <w:r>
        <w:t>151</w:t>
      </w:r>
      <w:r>
        <w:t>字</w:t>
      </w:r>
    </w:p>
    <w:p w14:paraId="233060B1" w14:textId="77777777" w:rsidR="00417FCC" w:rsidRDefault="00000000">
      <w:proofErr w:type="spellStart"/>
      <w:r>
        <w:rPr>
          <w:b/>
        </w:rPr>
        <w:t>原文：</w:t>
      </w:r>
      <w:r>
        <w:t>六二：引吉，无咎，孚乃利用禴</w:t>
      </w:r>
      <w:proofErr w:type="spellEnd"/>
      <w:r>
        <w:t>。</w:t>
      </w:r>
    </w:p>
    <w:p w14:paraId="11FA388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受人引導而聚集，吉且不會有過錯或災禍；有誠信，薄祭也有利。</w:t>
      </w:r>
    </w:p>
    <w:p w14:paraId="475643F1" w14:textId="54F8F82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這是「萃」卦的第二爻，重點仍與「聚集人心與建立信任」相關。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受人引導而聚集，吉且不會有過錯或災禍；有誠信，薄祭也有利。情勢逐漸展開，重點在辨認眼前的機會與限制。文字中的「吉」表示在所述條件下較有利，不代表任何做法都必然成功。「無咎」強調可避免明顯過失或災禍，並不等於毫無困難。</w:t>
      </w:r>
    </w:p>
    <w:p w14:paraId="53794C4A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三爻｜</w:t>
      </w:r>
      <w:r>
        <w:rPr>
          <w:lang w:eastAsia="zh-CN"/>
        </w:rPr>
        <w:t>H45-L3</w:t>
      </w:r>
      <w:r>
        <w:rPr>
          <w:lang w:eastAsia="zh-CN"/>
        </w:rPr>
        <w:t>｜</w:t>
      </w:r>
      <w:r>
        <w:rPr>
          <w:lang w:eastAsia="zh-CN"/>
        </w:rPr>
        <w:t>116</w:t>
      </w:r>
      <w:r>
        <w:rPr>
          <w:lang w:eastAsia="zh-CN"/>
        </w:rPr>
        <w:t>字</w:t>
      </w:r>
    </w:p>
    <w:p w14:paraId="6F70A79E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六三：萃如，嗟如，无攸利，往无咎，小吝。</w:t>
      </w:r>
    </w:p>
    <w:p w14:paraId="4FDB587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想聚集卻嘆息，沒有利益；前往不會有過錯或災禍，略有遺憾。</w:t>
      </w:r>
    </w:p>
    <w:p w14:paraId="2CDD1DF4" w14:textId="5854CB66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這是「萃」卦的第三爻，重點仍與「聚集人心與建立信任」相關。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想聚集卻嘆息，沒有利益；前往不會有過錯或災禍，略有遺憾。</w:t>
      </w:r>
      <w:proofErr w:type="spellStart"/>
      <w:r>
        <w:t>進入關鍵階段，行為的後果開始變得明顯</w:t>
      </w:r>
      <w:proofErr w:type="spellEnd"/>
      <w:r>
        <w:t>。「</w:t>
      </w:r>
      <w:proofErr w:type="spellStart"/>
      <w:r>
        <w:t>無咎」強調可避免明顯過失或災禍，並不等於毫無困難</w:t>
      </w:r>
      <w:proofErr w:type="spellEnd"/>
      <w:r>
        <w:t>。</w:t>
      </w:r>
    </w:p>
    <w:p w14:paraId="39D2DBE1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四爻｜</w:t>
      </w:r>
      <w:r>
        <w:rPr>
          <w:lang w:eastAsia="zh-CN"/>
        </w:rPr>
        <w:t>H45-L4</w:t>
      </w:r>
      <w:r>
        <w:rPr>
          <w:lang w:eastAsia="zh-CN"/>
        </w:rPr>
        <w:t>｜</w:t>
      </w:r>
      <w:r>
        <w:rPr>
          <w:lang w:eastAsia="zh-CN"/>
        </w:rPr>
        <w:t>137</w:t>
      </w:r>
      <w:r>
        <w:rPr>
          <w:lang w:eastAsia="zh-CN"/>
        </w:rPr>
        <w:t>字</w:t>
      </w:r>
    </w:p>
    <w:p w14:paraId="694A1017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九四：大吉，无咎。</w:t>
      </w:r>
    </w:p>
    <w:p w14:paraId="59583BE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結果非常吉利，不會有過錯或災禍。</w:t>
      </w:r>
    </w:p>
    <w:p w14:paraId="28FE6522" w14:textId="0B479B7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這是「萃」卦的第四爻，重點仍與「聚集人心與建立信任」相關。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結果非常吉利，不會有過錯或災禍。局勢正要轉折，應留意進退及與他人的關係。文字中的「吉」表示在所述條件下較有利，不代表任何做法都必然成功。「無咎」強調可避免明顯過失或災禍，並不等於毫無困難。</w:t>
      </w:r>
    </w:p>
    <w:p w14:paraId="427A91E2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五爻｜</w:t>
      </w:r>
      <w:r>
        <w:rPr>
          <w:lang w:eastAsia="zh-CN"/>
        </w:rPr>
        <w:t>H45-L5</w:t>
      </w:r>
      <w:r>
        <w:rPr>
          <w:lang w:eastAsia="zh-CN"/>
        </w:rPr>
        <w:t>｜</w:t>
      </w:r>
      <w:r>
        <w:rPr>
          <w:lang w:eastAsia="zh-CN"/>
        </w:rPr>
        <w:t>158</w:t>
      </w:r>
      <w:r>
        <w:rPr>
          <w:lang w:eastAsia="zh-CN"/>
        </w:rPr>
        <w:t>字</w:t>
      </w:r>
    </w:p>
    <w:p w14:paraId="733B5E58" w14:textId="77777777" w:rsidR="00417FCC" w:rsidRDefault="00000000">
      <w:pPr>
        <w:rPr>
          <w:lang w:eastAsia="zh-TW"/>
        </w:rPr>
      </w:pPr>
      <w:r>
        <w:rPr>
          <w:b/>
          <w:lang w:eastAsia="zh-CN"/>
        </w:rPr>
        <w:t>原文：</w:t>
      </w:r>
      <w:r>
        <w:rPr>
          <w:lang w:eastAsia="zh-CN"/>
        </w:rPr>
        <w:t>九五：萃有位，无咎。</w:t>
      </w:r>
      <w:r>
        <w:rPr>
          <w:lang w:eastAsia="zh-TW"/>
        </w:rPr>
        <w:t>匪孚，元永貞，悔亡。</w:t>
      </w:r>
    </w:p>
    <w:p w14:paraId="479F4E9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居尊位而使人聚集，不會有過錯或災禍。如果尚未取信，須長久堅守正道，悔恨才消失。</w:t>
      </w:r>
    </w:p>
    <w:p w14:paraId="459754DE" w14:textId="62C533F7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這是「萃」卦的第五爻，重點仍與「聚集人心與建立信任」相關。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居尊位而使人聚集，不會有過錯或災禍。如果尚未取信，須長久堅守正道，悔恨才消失。來到較重要的位置，應兼顧自身責任與外在情勢。「無咎」強調可避免明顯過失或災禍，並不等於毫無困難。經文提及的「貞」，在這份底本中主要按堅守正道與原則理解。</w:t>
      </w:r>
    </w:p>
    <w:p w14:paraId="599FAA3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H45-L6</w:t>
      </w:r>
      <w:r>
        <w:rPr>
          <w:lang w:eastAsia="zh-TW"/>
        </w:rPr>
        <w:t>｜</w:t>
      </w:r>
      <w:r>
        <w:rPr>
          <w:lang w:eastAsia="zh-TW"/>
        </w:rPr>
        <w:t>105</w:t>
      </w:r>
      <w:r>
        <w:rPr>
          <w:lang w:eastAsia="zh-TW"/>
        </w:rPr>
        <w:t>字</w:t>
      </w:r>
    </w:p>
    <w:p w14:paraId="5D5179C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上六：齎咨涕洟，无咎。</w:t>
      </w:r>
    </w:p>
    <w:p w14:paraId="19B904C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悲嘆流淚，不會有過錯或災禍。</w:t>
      </w:r>
    </w:p>
    <w:p w14:paraId="69F854ED" w14:textId="167B24D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這是「萃」卦的第六爻，重點仍與「聚集人心與建立信任」相關。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悲嘆流淚，不會有過錯或災禍。事情發展到末段，尤其要觀察過度與反轉的可能。「無咎」強調可避免明顯過失或災禍，並不等於毫無困難。</w:t>
      </w:r>
    </w:p>
    <w:p w14:paraId="76DEE8C1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46 </w:t>
      </w:r>
      <w:r>
        <w:rPr>
          <w:lang w:eastAsia="zh-TW"/>
        </w:rPr>
        <w:t>升</w:t>
      </w:r>
      <w:r>
        <w:rPr>
          <w:lang w:eastAsia="zh-TW"/>
        </w:rPr>
        <w:t xml:space="preserve"> ䷭</w:t>
      </w:r>
    </w:p>
    <w:p w14:paraId="60941A1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H46-JUDGMENT</w:t>
      </w:r>
      <w:r>
        <w:rPr>
          <w:lang w:eastAsia="zh-TW"/>
        </w:rPr>
        <w:t>｜</w:t>
      </w:r>
      <w:r>
        <w:rPr>
          <w:lang w:eastAsia="zh-TW"/>
        </w:rPr>
        <w:t>145</w:t>
      </w:r>
      <w:r>
        <w:rPr>
          <w:lang w:eastAsia="zh-TW"/>
        </w:rPr>
        <w:t>字</w:t>
      </w:r>
    </w:p>
    <w:p w14:paraId="2CB9C67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升：元亨，用見大人，勿恤，南征吉。</w:t>
      </w:r>
    </w:p>
    <w:p w14:paraId="6DFE879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上升整體能順利發展。適合拜見大人，不必憂慮，向南前進吉。</w:t>
      </w:r>
    </w:p>
    <w:p w14:paraId="58A54C1A" w14:textId="0534579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這一卦談的是「漸次上升與踏實累積」。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上升整體能順利發展。適合拜見大人，不必憂慮，向南前進吉。原文以整體情勢提出提示，不是描述某個單獨人物的命運。文字中的「吉」表示在所述條件下較有利，不代表任何做法都必然成功。「大人」在這裡依底本理解為有德行、能力或重要地位的人。</w:t>
      </w:r>
    </w:p>
    <w:p w14:paraId="586578F4" w14:textId="77777777" w:rsidR="00417FCC" w:rsidRDefault="00000000">
      <w:pPr>
        <w:pStyle w:val="21"/>
      </w:pPr>
      <w:r>
        <w:t>初爻｜</w:t>
      </w:r>
      <w:r>
        <w:t>H46-L1</w:t>
      </w:r>
      <w:r>
        <w:t>｜</w:t>
      </w:r>
      <w:r>
        <w:t>110</w:t>
      </w:r>
      <w:r>
        <w:t>字</w:t>
      </w:r>
    </w:p>
    <w:p w14:paraId="47DE1DFA" w14:textId="77777777" w:rsidR="00417FCC" w:rsidRDefault="00000000">
      <w:proofErr w:type="spellStart"/>
      <w:r>
        <w:rPr>
          <w:b/>
        </w:rPr>
        <w:t>原文：</w:t>
      </w:r>
      <w:r>
        <w:t>初六：允升，大吉</w:t>
      </w:r>
      <w:proofErr w:type="spellEnd"/>
      <w:r>
        <w:t>。</w:t>
      </w:r>
    </w:p>
    <w:p w14:paraId="2F30EAE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獲信任而上升，結果非常吉利。</w:t>
      </w:r>
    </w:p>
    <w:p w14:paraId="02B01C53" w14:textId="4AD3C1A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這是「升」卦的第一爻，重點仍與「漸次上升與踏實累積」相關。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獲信任而上升，結果非常吉利。事情才剛開始，不必急著把所有想法付諸行動。文字中的「吉」表示在所述條件下較有利，不代表任何做法都必然成功。</w:t>
      </w:r>
    </w:p>
    <w:p w14:paraId="393B5A6B" w14:textId="77777777" w:rsidR="00417FCC" w:rsidRDefault="00000000">
      <w:pPr>
        <w:pStyle w:val="21"/>
      </w:pPr>
      <w:r>
        <w:t>二爻｜</w:t>
      </w:r>
      <w:r>
        <w:t>H46-L2</w:t>
      </w:r>
      <w:r>
        <w:t>｜</w:t>
      </w:r>
      <w:r>
        <w:t>109</w:t>
      </w:r>
      <w:r>
        <w:t>字</w:t>
      </w:r>
    </w:p>
    <w:p w14:paraId="3508928A" w14:textId="77777777" w:rsidR="00417FCC" w:rsidRDefault="00000000">
      <w:proofErr w:type="spellStart"/>
      <w:r>
        <w:rPr>
          <w:b/>
        </w:rPr>
        <w:t>原文：</w:t>
      </w:r>
      <w:r>
        <w:t>九二：孚乃利用禴，无咎</w:t>
      </w:r>
      <w:proofErr w:type="spellEnd"/>
      <w:r>
        <w:t>。</w:t>
      </w:r>
    </w:p>
    <w:p w14:paraId="24EA968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有誠信，薄祭也適合，不會有過錯或災禍。</w:t>
      </w:r>
    </w:p>
    <w:p w14:paraId="569E273D" w14:textId="317F753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這是「升」卦的第二爻，重點仍與「漸次上升與踏實累積」相關。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有誠信，薄祭也適合，不會有過錯或災禍。情勢逐漸展開，重點在辨認眼前的機會與限制。「無咎」強調可避免明顯過失或災禍，並不等於毫無困難。</w:t>
      </w:r>
    </w:p>
    <w:p w14:paraId="0C5439B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H46-L3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1636B9D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九三：升虛邑。</w:t>
      </w:r>
    </w:p>
    <w:p w14:paraId="4C83FB7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上升進入空城，暢行無阻。</w:t>
      </w:r>
    </w:p>
    <w:p w14:paraId="7E53E5D0" w14:textId="730A648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這是「升」卦的第三爻，重點仍與「漸次上升與踏實累積」相關。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上升進入空城，暢行無阻。進入關鍵階段，行為的後果開始變得明顯。這段文字不是保證一定成功，而是提醒讀者辨認條件、選擇行動；即使得到吉的判斷，也不能忽略現實中的限制。</w:t>
      </w:r>
    </w:p>
    <w:p w14:paraId="73A462FB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四爻｜</w:t>
      </w:r>
      <w:r>
        <w:rPr>
          <w:lang w:eastAsia="zh-CN"/>
        </w:rPr>
        <w:t>H46-L4</w:t>
      </w:r>
      <w:r>
        <w:rPr>
          <w:lang w:eastAsia="zh-CN"/>
        </w:rPr>
        <w:t>｜</w:t>
      </w:r>
      <w:r>
        <w:rPr>
          <w:lang w:eastAsia="zh-CN"/>
        </w:rPr>
        <w:t>144</w:t>
      </w:r>
      <w:r>
        <w:rPr>
          <w:lang w:eastAsia="zh-CN"/>
        </w:rPr>
        <w:t>字</w:t>
      </w:r>
    </w:p>
    <w:p w14:paraId="0476324B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六四：王用亨于岐山，吉无咎。</w:t>
      </w:r>
    </w:p>
    <w:p w14:paraId="45742B8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君王在岐山祭享，結果吉利，也不會有過錯或災禍。</w:t>
      </w:r>
    </w:p>
    <w:p w14:paraId="14B5DFEA" w14:textId="72E0E294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這是「升」卦的第四爻，重點仍與「漸次上升與踏實累積」相關。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君王在岐山祭享，結果吉利，也不會有過錯或災禍。</w:t>
      </w:r>
      <w:r>
        <w:t>局勢正要轉折，應留意進退及與他人的關係。文字中的「吉」表示在所述條件下較有利，不代表任何做法都必然成功。「無咎」強調可避免明顯過失或災禍，並不等於毫無困難。</w:t>
      </w:r>
    </w:p>
    <w:p w14:paraId="205BC4A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H46-L5</w:t>
      </w:r>
      <w:r>
        <w:rPr>
          <w:lang w:eastAsia="zh-TW"/>
        </w:rPr>
        <w:t>｜</w:t>
      </w:r>
      <w:r>
        <w:rPr>
          <w:lang w:eastAsia="zh-TW"/>
        </w:rPr>
        <w:t>143</w:t>
      </w:r>
      <w:r>
        <w:rPr>
          <w:lang w:eastAsia="zh-TW"/>
        </w:rPr>
        <w:t>字</w:t>
      </w:r>
    </w:p>
    <w:p w14:paraId="7B9376A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六五：貞吉，升階。</w:t>
      </w:r>
    </w:p>
    <w:p w14:paraId="633B016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堅守正道，結果吉利，如沿階逐級上升。</w:t>
      </w:r>
    </w:p>
    <w:p w14:paraId="69B11964" w14:textId="0369B10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這是「升」卦的第五爻，重點仍與「漸次上升與踏實累積」相關。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堅守正道，結果吉利，如沿階逐級上升。來到較重要的位置，應兼顧自身責任與外在情勢。文字中的「吉」表示在所述條件下較有利，不代表任何做法都必然成功。經文提及的「貞」，在這份底本中主要按堅守正道與原則理解。</w:t>
      </w:r>
    </w:p>
    <w:p w14:paraId="4A27F6C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H46-L6</w:t>
      </w:r>
      <w:r>
        <w:rPr>
          <w:lang w:eastAsia="zh-TW"/>
        </w:rPr>
        <w:t>｜</w:t>
      </w:r>
      <w:r>
        <w:rPr>
          <w:lang w:eastAsia="zh-TW"/>
        </w:rPr>
        <w:t>115</w:t>
      </w:r>
      <w:r>
        <w:rPr>
          <w:lang w:eastAsia="zh-TW"/>
        </w:rPr>
        <w:t>字</w:t>
      </w:r>
    </w:p>
    <w:p w14:paraId="7A332E3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上六：冥升，利于不息之貞。</w:t>
      </w:r>
    </w:p>
    <w:p w14:paraId="18820DB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在昏暗中仍求上升，宜把不停息的努力用於正道。</w:t>
      </w:r>
    </w:p>
    <w:p w14:paraId="5053FADE" w14:textId="1CCDAB3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這是「升」卦的第六爻，重點仍與「漸次上升與踏實累積」相關。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在昏暗中仍求上升，宜把不停息的努力用於正道。事情發展到末段，尤其要觀察過度與反轉的可能。經文提及的「貞」，在這份底本中主要按堅守正道與原則理解。</w:t>
      </w:r>
    </w:p>
    <w:p w14:paraId="40CBFFFF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47 </w:t>
      </w:r>
      <w:r>
        <w:rPr>
          <w:lang w:eastAsia="zh-TW"/>
        </w:rPr>
        <w:t>困</w:t>
      </w:r>
      <w:r>
        <w:rPr>
          <w:lang w:eastAsia="zh-TW"/>
        </w:rPr>
        <w:t xml:space="preserve"> ䷮</w:t>
      </w:r>
    </w:p>
    <w:p w14:paraId="6D28C24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H47-JUDGMENT</w:t>
      </w:r>
      <w:r>
        <w:rPr>
          <w:lang w:eastAsia="zh-TW"/>
        </w:rPr>
        <w:t>｜</w:t>
      </w:r>
      <w:r>
        <w:rPr>
          <w:lang w:eastAsia="zh-TW"/>
        </w:rPr>
        <w:t>152</w:t>
      </w:r>
      <w:r>
        <w:rPr>
          <w:lang w:eastAsia="zh-TW"/>
        </w:rPr>
        <w:t>字</w:t>
      </w:r>
    </w:p>
    <w:p w14:paraId="4FB3476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困：亨，貞大人吉，无咎，有言不信。</w:t>
      </w:r>
    </w:p>
    <w:p w14:paraId="2BC6700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受困仍可順利發展；大人堅守正道則吉，不會有過錯或災禍。只靠言語不會取信。</w:t>
      </w:r>
    </w:p>
    <w:p w14:paraId="76C41521" w14:textId="373D5978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這一卦談的是「困境堅持與言行一致」。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受困仍可順利發展；大人堅守正道則吉，不會有過錯或災禍。</w:t>
      </w:r>
      <w:r>
        <w:t>只靠言語不會取信。原文以整體情勢提出提示，不是描述某個單獨人物的命運。文字中的「吉」表示在所述條件下較有利，不代表任何做法都必然成功。「無咎」強調可避免明顯過失或災禍，並不等於毫無困難。</w:t>
      </w:r>
    </w:p>
    <w:p w14:paraId="5B6B7E5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H47-L1</w:t>
      </w:r>
      <w:r>
        <w:rPr>
          <w:lang w:eastAsia="zh-TW"/>
        </w:rPr>
        <w:t>｜</w:t>
      </w:r>
      <w:r>
        <w:rPr>
          <w:lang w:eastAsia="zh-TW"/>
        </w:rPr>
        <w:t>136</w:t>
      </w:r>
      <w:r>
        <w:rPr>
          <w:lang w:eastAsia="zh-TW"/>
        </w:rPr>
        <w:t>字</w:t>
      </w:r>
    </w:p>
    <w:p w14:paraId="45DB748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初六：臀困于株木，入于幽谷，三歲不覿。</w:t>
      </w:r>
    </w:p>
    <w:p w14:paraId="0F112D9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臀部困在枯木旁，進入幽暗山谷，三年見不到人。</w:t>
      </w:r>
    </w:p>
    <w:p w14:paraId="210FB515" w14:textId="183F27F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這是「困」卦的第一爻，重點仍與「困境堅持與言行一致」相關。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臀部困在枯木旁，進入幽暗山谷，三年見不到人。事情才剛開始，不必急著把所有想法付諸行動。這段文字不是保證一定成功，而是提醒讀者辨認條件、選擇行動；即使得到吉的判斷，也不能忽略現實中的限制。</w:t>
      </w:r>
    </w:p>
    <w:p w14:paraId="72A2A052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H47-L2</w:t>
      </w:r>
      <w:r>
        <w:rPr>
          <w:lang w:eastAsia="zh-TW"/>
        </w:rPr>
        <w:t>｜</w:t>
      </w:r>
      <w:r>
        <w:rPr>
          <w:lang w:eastAsia="zh-TW"/>
        </w:rPr>
        <w:t>152</w:t>
      </w:r>
      <w:r>
        <w:rPr>
          <w:lang w:eastAsia="zh-TW"/>
        </w:rPr>
        <w:t>字</w:t>
      </w:r>
    </w:p>
    <w:p w14:paraId="63ED64B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九二：困于酒食，朱紱方來，利用亨祀，征凶，无咎。</w:t>
      </w:r>
    </w:p>
    <w:p w14:paraId="253ED01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困於飲食，佩紅紱的權貴將來。適合祭祀，出征凶，不會有過錯或災禍。</w:t>
      </w:r>
    </w:p>
    <w:p w14:paraId="75C136D3" w14:textId="30783B96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這是「困」卦的第二爻，重點仍與「困境堅持與言行一致」相關。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困於飲食，佩紅紱的權貴將來。適合祭祀，出征凶，不會有過錯或災禍。情勢逐漸展開，重點在辨認眼前的機會與限制。文字中的「凶」提示風險或不利後果，重點在於理解危險如何形成。「無咎」強調可避免明顯過失或災禍，並不等於毫無困難。</w:t>
      </w:r>
    </w:p>
    <w:p w14:paraId="1061394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H47-L3</w:t>
      </w:r>
      <w:r>
        <w:rPr>
          <w:lang w:eastAsia="zh-TW"/>
        </w:rPr>
        <w:t>｜</w:t>
      </w:r>
      <w:r>
        <w:rPr>
          <w:lang w:eastAsia="zh-TW"/>
        </w:rPr>
        <w:t>117</w:t>
      </w:r>
      <w:r>
        <w:rPr>
          <w:lang w:eastAsia="zh-TW"/>
        </w:rPr>
        <w:t>字</w:t>
      </w:r>
    </w:p>
    <w:p w14:paraId="7CDE758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六三：困于石，據于蒺藜，入于其宮，不見其妻，凶。</w:t>
      </w:r>
    </w:p>
    <w:p w14:paraId="7D4F08F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困在亂石間，又倚著蒺藜；回到家不見妻子，結果凶險。</w:t>
      </w:r>
    </w:p>
    <w:p w14:paraId="5C16E42F" w14:textId="08DE6DC6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這是「困」卦的第三爻，重點仍與「困境堅持與言行一致」相關。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困在亂石間，又倚著蒺藜；回到家不見妻子，結果凶險。</w:t>
      </w:r>
      <w:proofErr w:type="spellStart"/>
      <w:r>
        <w:t>進入關鍵階段，行為的後果開始變得明顯。文字中的「凶」提示風險或不利後果，重點在於理解危險如何形成</w:t>
      </w:r>
      <w:proofErr w:type="spellEnd"/>
      <w:r>
        <w:t>。</w:t>
      </w:r>
    </w:p>
    <w:p w14:paraId="753CC8C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H47-L4</w:t>
      </w:r>
      <w:r>
        <w:rPr>
          <w:lang w:eastAsia="zh-TW"/>
        </w:rPr>
        <w:t>｜</w:t>
      </w:r>
      <w:r>
        <w:rPr>
          <w:lang w:eastAsia="zh-TW"/>
        </w:rPr>
        <w:t>129</w:t>
      </w:r>
      <w:r>
        <w:rPr>
          <w:lang w:eastAsia="zh-TW"/>
        </w:rPr>
        <w:t>字</w:t>
      </w:r>
    </w:p>
    <w:p w14:paraId="37F01F4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九四：來徐徐，困于金車，吝，有終。</w:t>
      </w:r>
    </w:p>
    <w:p w14:paraId="11EC2F9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緩慢前來，被金車所困。雖然有憾，終有結果。</w:t>
      </w:r>
    </w:p>
    <w:p w14:paraId="2CE9D2E6" w14:textId="45FF0533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這是「困」卦的第四爻，重點仍與「困境堅持與言行一致」相關。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緩慢前來，被金車所困。</w:t>
      </w:r>
      <w:r>
        <w:t>雖然有憾，終有結果。局勢正要轉折，應留意進退及與他人的關係。因此，這裡要注意的不是單一句吉或凶，而是前後的因果關係，以及哪些做法可能讓處境改善或惡化。</w:t>
      </w:r>
    </w:p>
    <w:p w14:paraId="214C99B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H47-L5</w:t>
      </w:r>
      <w:r>
        <w:rPr>
          <w:lang w:eastAsia="zh-TW"/>
        </w:rPr>
        <w:t>｜</w:t>
      </w:r>
      <w:r>
        <w:rPr>
          <w:lang w:eastAsia="zh-TW"/>
        </w:rPr>
        <w:t>136</w:t>
      </w:r>
      <w:r>
        <w:rPr>
          <w:lang w:eastAsia="zh-TW"/>
        </w:rPr>
        <w:t>字</w:t>
      </w:r>
    </w:p>
    <w:p w14:paraId="12B3063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九五：劓刖，困于赤紱，乃徐有說，利用祭祀。</w:t>
      </w:r>
    </w:p>
    <w:p w14:paraId="7902069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受割鼻斷足之刑，又困於紅紱權位；慢慢得以解脫，宜祭祀。</w:t>
      </w:r>
    </w:p>
    <w:p w14:paraId="5DC3481C" w14:textId="7437EEC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這是「困」卦的第五爻，重點仍與「困境堅持與言行一致」相關。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受割鼻斷足之刑，又困於紅紱權位；慢慢得以解脫，宜祭祀。來到較重要的位置，應兼顧自身責任與外在情勢。古文用簡短畫面呈現複雜局面，這篇短文只是一種便於理解的轉述，仍須配合原文及不同註解閱讀。</w:t>
      </w:r>
    </w:p>
    <w:p w14:paraId="27B24D3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H47-L6</w:t>
      </w:r>
      <w:r>
        <w:rPr>
          <w:lang w:eastAsia="zh-TW"/>
        </w:rPr>
        <w:t>｜</w:t>
      </w:r>
      <w:r>
        <w:rPr>
          <w:lang w:eastAsia="zh-TW"/>
        </w:rPr>
        <w:t>156</w:t>
      </w:r>
      <w:r>
        <w:rPr>
          <w:lang w:eastAsia="zh-TW"/>
        </w:rPr>
        <w:t>字</w:t>
      </w:r>
    </w:p>
    <w:p w14:paraId="7E47FD4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上六：困于葛藟，于臲卼，曰動悔。有悔，征吉。</w:t>
      </w:r>
    </w:p>
    <w:p w14:paraId="2ACD957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被葛藤纏繞，處境搖危。如果說一動就後悔，確會有悔，但果斷前往則吉。</w:t>
      </w:r>
    </w:p>
    <w:p w14:paraId="2BECDBDD" w14:textId="02B65B7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這是「困」卦的第六爻，重點仍與「困境堅持與言行一致」相關。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被葛藤纏繞，處境搖危。如果說一動就後悔，確會有悔，但果斷前往則吉。事情發展到末段，尤其要觀察過度與反轉的可能。文字中的「吉」表示在所述條件下較有利，不代表任何做法都必然成功。經文提到「悔」，說明事情仍有可反省、調整或警惕之處。</w:t>
      </w:r>
    </w:p>
    <w:p w14:paraId="38BB8600" w14:textId="77777777" w:rsidR="00417FCC" w:rsidRDefault="00000000">
      <w:pPr>
        <w:pStyle w:val="1"/>
      </w:pPr>
      <w:r>
        <w:t xml:space="preserve">48 </w:t>
      </w:r>
      <w:r>
        <w:t>井</w:t>
      </w:r>
      <w:r>
        <w:t xml:space="preserve"> ䷯</w:t>
      </w:r>
    </w:p>
    <w:p w14:paraId="0D108A3D" w14:textId="77777777" w:rsidR="00417FCC" w:rsidRDefault="00000000">
      <w:pPr>
        <w:pStyle w:val="21"/>
      </w:pPr>
      <w:r>
        <w:t>卦辭｜</w:t>
      </w:r>
      <w:r>
        <w:t>H48-JUDGMENT</w:t>
      </w:r>
      <w:r>
        <w:t>｜</w:t>
      </w:r>
      <w:r>
        <w:t>139</w:t>
      </w:r>
      <w:r>
        <w:t>字</w:t>
      </w:r>
    </w:p>
    <w:p w14:paraId="4E9410A3" w14:textId="77777777" w:rsidR="00417FCC" w:rsidRDefault="00000000">
      <w:proofErr w:type="spellStart"/>
      <w:r>
        <w:rPr>
          <w:b/>
        </w:rPr>
        <w:t>原文：</w:t>
      </w:r>
      <w:r>
        <w:t>井：改邑不改井，无喪无得，往來井井。汔至亦未繘井。羸其瓶，凶</w:t>
      </w:r>
      <w:proofErr w:type="spellEnd"/>
      <w:r>
        <w:t>。</w:t>
      </w:r>
    </w:p>
    <w:p w14:paraId="214F2C3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城邑可改，水井不改；供養功能無增無減，往來者都取用井水。將到水面卻未把井繩汲上，還打破水瓶，結果凶險。</w:t>
      </w:r>
    </w:p>
    <w:p w14:paraId="755EE149" w14:textId="0AB0991D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這一卦談的是「公共資源與維護使用」。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城邑可改，水井不改；供養功能無增無減，往來者都取用井水。將到水面卻未把井繩汲上，還打破水瓶，結果凶險。原文以整體情勢提出提示，不是描述某個單獨人物的命運。文字中的「凶」提示風險或不利後果，重點在於理解危險如何形成。</w:t>
      </w:r>
    </w:p>
    <w:p w14:paraId="53F5A208" w14:textId="77777777" w:rsidR="00417FCC" w:rsidRDefault="00000000">
      <w:pPr>
        <w:pStyle w:val="21"/>
      </w:pPr>
      <w:r>
        <w:t>初爻｜</w:t>
      </w:r>
      <w:r>
        <w:t>H48-L1</w:t>
      </w:r>
      <w:r>
        <w:t>｜</w:t>
      </w:r>
      <w:r>
        <w:t>132</w:t>
      </w:r>
      <w:r>
        <w:t>字</w:t>
      </w:r>
    </w:p>
    <w:p w14:paraId="1155F822" w14:textId="77777777" w:rsidR="00417FCC" w:rsidRDefault="00000000">
      <w:proofErr w:type="spellStart"/>
      <w:r>
        <w:rPr>
          <w:b/>
        </w:rPr>
        <w:t>原文：</w:t>
      </w:r>
      <w:r>
        <w:t>初六：井泥不食，舊井无禽</w:t>
      </w:r>
      <w:proofErr w:type="spellEnd"/>
      <w:r>
        <w:t>。</w:t>
      </w:r>
    </w:p>
    <w:p w14:paraId="2A1CE10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井底淤泥，水不能飲；廢井連禽獸也不來。</w:t>
      </w:r>
    </w:p>
    <w:p w14:paraId="30F2B279" w14:textId="669DAB0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這是「井」卦的第一爻，重點仍與「公共資源與維護使用」相關。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井底淤泥，水不能飲；廢井連禽獸也不來。事情才剛開始，不必急著把所有想法付諸行動。讀這段話時，應把古代的場景與現代情況分開；可以參考其中的提醒，但不要把象徵畫面當作必然發生的事件。</w:t>
      </w:r>
    </w:p>
    <w:p w14:paraId="69B5A45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H48-L2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786FB73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九二：井谷射鮒，瓮敝漏。</w:t>
      </w:r>
    </w:p>
    <w:p w14:paraId="70D57A1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井谷只可射小魚，汲水甕又破漏。</w:t>
      </w:r>
    </w:p>
    <w:p w14:paraId="48BAE4E2" w14:textId="6590DC5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這是「井」卦的第二爻，重點仍與「公共資源與維護使用」相關。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井谷只可射小魚，汲水甕又破漏。情勢逐漸展開，重點在辨認眼前的機會與限制。因此，這裡要注意的不是單一句吉或凶，而是前後的因果關係，以及哪些做法可能讓處境改善或惡化。</w:t>
      </w:r>
    </w:p>
    <w:p w14:paraId="44EB820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H48-L3</w:t>
      </w:r>
      <w:r>
        <w:rPr>
          <w:lang w:eastAsia="zh-TW"/>
        </w:rPr>
        <w:t>｜</w:t>
      </w:r>
      <w:r>
        <w:rPr>
          <w:lang w:eastAsia="zh-TW"/>
        </w:rPr>
        <w:t>138</w:t>
      </w:r>
      <w:r>
        <w:rPr>
          <w:lang w:eastAsia="zh-TW"/>
        </w:rPr>
        <w:t>字</w:t>
      </w:r>
    </w:p>
    <w:p w14:paraId="19E8FF4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九三：井渫不食，為我心惻，可用汲，王明，并受其福。</w:t>
      </w:r>
    </w:p>
    <w:p w14:paraId="1A96C08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井已清理卻無人飲，使我心悲。如果君王英明加以取用，眾人同受其福。</w:t>
      </w:r>
    </w:p>
    <w:p w14:paraId="2464E48B" w14:textId="28DD3851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這是「井」卦的第三爻，重點仍與「公共資源與維護使用」相關。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井已清理卻無人飲，使我心悲。如果君王英明加以取用，眾人同受其福。</w:t>
      </w:r>
      <w:proofErr w:type="spellStart"/>
      <w:r>
        <w:t>進入關鍵階段，行為的後果開始變得明顯。古文用簡短畫面呈現複雜局面，這篇短文只是一種便於理解的轉述，仍須配合原文及不同註解閱讀</w:t>
      </w:r>
      <w:proofErr w:type="spellEnd"/>
      <w:r>
        <w:t>。</w:t>
      </w:r>
    </w:p>
    <w:p w14:paraId="4DA078B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H48-L4</w:t>
      </w:r>
      <w:r>
        <w:rPr>
          <w:lang w:eastAsia="zh-TW"/>
        </w:rPr>
        <w:t>｜</w:t>
      </w:r>
      <w:r>
        <w:rPr>
          <w:lang w:eastAsia="zh-TW"/>
        </w:rPr>
        <w:t>105</w:t>
      </w:r>
      <w:r>
        <w:rPr>
          <w:lang w:eastAsia="zh-TW"/>
        </w:rPr>
        <w:t>字</w:t>
      </w:r>
    </w:p>
    <w:p w14:paraId="2044FF7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六四：井甃，无咎。</w:t>
      </w:r>
    </w:p>
    <w:p w14:paraId="12096E6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井壁修砌完整，不會有過錯或災禍。</w:t>
      </w:r>
    </w:p>
    <w:p w14:paraId="0EDCDD54" w14:textId="577A3D9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這是「井」卦的第四爻，重點仍與「公共資源與維護使用」相關。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井壁修砌完整，不會有過錯或災禍。局勢正要轉折，應留意進退及與他人的關係。「無咎」強調可避免明顯過失或災禍，並不等於毫無困難。</w:t>
      </w:r>
    </w:p>
    <w:p w14:paraId="4A23A1AD" w14:textId="77777777" w:rsidR="00417FCC" w:rsidRDefault="00000000">
      <w:pPr>
        <w:pStyle w:val="21"/>
      </w:pPr>
      <w:r>
        <w:t>五爻｜</w:t>
      </w:r>
      <w:r>
        <w:t>H48-L5</w:t>
      </w:r>
      <w:r>
        <w:t>｜</w:t>
      </w:r>
      <w:r>
        <w:t>120</w:t>
      </w:r>
      <w:r>
        <w:t>字</w:t>
      </w:r>
    </w:p>
    <w:p w14:paraId="53FE5299" w14:textId="77777777" w:rsidR="00417FCC" w:rsidRDefault="00000000">
      <w:proofErr w:type="spellStart"/>
      <w:r>
        <w:rPr>
          <w:b/>
        </w:rPr>
        <w:t>原文：</w:t>
      </w:r>
      <w:r>
        <w:t>九五：井冽，寒泉食</w:t>
      </w:r>
      <w:proofErr w:type="spellEnd"/>
      <w:r>
        <w:t>。</w:t>
      </w:r>
    </w:p>
    <w:p w14:paraId="5EB38ED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井水清冽，寒泉可飲。</w:t>
      </w:r>
    </w:p>
    <w:p w14:paraId="297CF24E" w14:textId="57F15D1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這是「井」卦的第五爻，重點仍與「公共資源與維護使用」相關。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井水清冽，寒泉可飲。來到較重要的位置，應兼顧自身責任與外在情勢。其中的吉凶是古代占筮語境裡的判斷，理解時應先看清人物、動作和處境，再思考它對當下有何啟發。</w:t>
      </w:r>
    </w:p>
    <w:p w14:paraId="39686664" w14:textId="77777777" w:rsidR="00417FCC" w:rsidRDefault="00000000">
      <w:pPr>
        <w:pStyle w:val="21"/>
      </w:pPr>
      <w:r>
        <w:t>上爻｜</w:t>
      </w:r>
      <w:r>
        <w:t>H48-L6</w:t>
      </w:r>
      <w:r>
        <w:t>｜</w:t>
      </w:r>
      <w:r>
        <w:t>124</w:t>
      </w:r>
      <w:r>
        <w:t>字</w:t>
      </w:r>
    </w:p>
    <w:p w14:paraId="752CCBD0" w14:textId="77777777" w:rsidR="00417FCC" w:rsidRDefault="00000000">
      <w:proofErr w:type="spellStart"/>
      <w:r>
        <w:rPr>
          <w:b/>
        </w:rPr>
        <w:t>原文：</w:t>
      </w:r>
      <w:r>
        <w:t>上六：井收勿幕，有孚元吉</w:t>
      </w:r>
      <w:proofErr w:type="spellEnd"/>
      <w:r>
        <w:t>。</w:t>
      </w:r>
    </w:p>
    <w:p w14:paraId="5293E15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井水汲上後不要覆蓋，讓眾人共享；有誠信，結果非常吉利。</w:t>
      </w:r>
    </w:p>
    <w:p w14:paraId="0E380340" w14:textId="031004AB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這是「井」卦的第六爻，重點仍與「公共資源與維護使用」相關。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井水汲上後不要覆蓋，讓眾人共享；有誠信，結果非常吉利。事情發展到末段，尤其要觀察過度與反轉的可能。文字中的「吉」表示在所述條件下較有利，不代表任何做法都必然成功。</w:t>
      </w:r>
    </w:p>
    <w:p w14:paraId="15E1566A" w14:textId="77777777" w:rsidR="00417FCC" w:rsidRDefault="00000000">
      <w:pPr>
        <w:pStyle w:val="1"/>
      </w:pPr>
      <w:r>
        <w:t xml:space="preserve">49 </w:t>
      </w:r>
      <w:r>
        <w:t>革</w:t>
      </w:r>
      <w:r>
        <w:t xml:space="preserve"> ䷰</w:t>
      </w:r>
    </w:p>
    <w:p w14:paraId="00BCE1C6" w14:textId="77777777" w:rsidR="00417FCC" w:rsidRDefault="00000000">
      <w:pPr>
        <w:pStyle w:val="21"/>
      </w:pPr>
      <w:r>
        <w:t>卦辭｜</w:t>
      </w:r>
      <w:r>
        <w:t>H49-JUDGMENT</w:t>
      </w:r>
      <w:r>
        <w:t>｜</w:t>
      </w:r>
      <w:r>
        <w:t>143</w:t>
      </w:r>
      <w:r>
        <w:t>字</w:t>
      </w:r>
    </w:p>
    <w:p w14:paraId="692E246C" w14:textId="77777777" w:rsidR="00417FCC" w:rsidRDefault="00000000">
      <w:proofErr w:type="spellStart"/>
      <w:r>
        <w:rPr>
          <w:b/>
        </w:rPr>
        <w:t>原文：</w:t>
      </w:r>
      <w:r>
        <w:t>革：巳日乃孚，元亨。利貞。悔亡</w:t>
      </w:r>
      <w:proofErr w:type="spellEnd"/>
      <w:r>
        <w:t>。</w:t>
      </w:r>
    </w:p>
    <w:p w14:paraId="2A38259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變革要到時日成熟才取信，整體能順利發展，宜堅守正道，不再後悔。</w:t>
      </w:r>
    </w:p>
    <w:p w14:paraId="4707F04C" w14:textId="5D483D0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這一卦談的是「改變舊制與贏得信任」。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變革要到時日成熟才取信，整體能順利發展，宜堅守正道，不再後悔。原文以整體情勢提出提示，不是描述某個單獨人物的命運。經文提及的「貞」，在這份底本中主要按堅守正道與原則理解。經文提到「悔」，說明事情仍有可反省、調整或警惕之處。</w:t>
      </w:r>
    </w:p>
    <w:p w14:paraId="169A5B8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H49-L1</w:t>
      </w:r>
      <w:r>
        <w:rPr>
          <w:lang w:eastAsia="zh-TW"/>
        </w:rPr>
        <w:t>｜</w:t>
      </w:r>
      <w:r>
        <w:rPr>
          <w:lang w:eastAsia="zh-TW"/>
        </w:rPr>
        <w:t>125</w:t>
      </w:r>
      <w:r>
        <w:rPr>
          <w:lang w:eastAsia="zh-TW"/>
        </w:rPr>
        <w:t>字</w:t>
      </w:r>
    </w:p>
    <w:p w14:paraId="3AB6A55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初九：鞏用黃牛之革。</w:t>
      </w:r>
    </w:p>
    <w:p w14:paraId="0BF2874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用黃牛皮牢固約束，時機未到不可動。</w:t>
      </w:r>
    </w:p>
    <w:p w14:paraId="723D5662" w14:textId="793FB47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這是「革」卦的第一爻，重點仍與「改變舊制與贏得信任」相關。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用黃牛皮牢固約束，時機未到不可動。事情才剛開始，不必急著把所有想法付諸行動。古文用簡短畫面呈現複雜局面，這篇短文只是一種便於理解的轉述，仍須配合原文及不同註解閱讀。</w:t>
      </w:r>
    </w:p>
    <w:p w14:paraId="3627DD65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二爻｜</w:t>
      </w:r>
      <w:r>
        <w:rPr>
          <w:lang w:eastAsia="zh-CN"/>
        </w:rPr>
        <w:t>H49-L2</w:t>
      </w:r>
      <w:r>
        <w:rPr>
          <w:lang w:eastAsia="zh-CN"/>
        </w:rPr>
        <w:t>｜</w:t>
      </w:r>
      <w:r>
        <w:rPr>
          <w:lang w:eastAsia="zh-CN"/>
        </w:rPr>
        <w:t>145</w:t>
      </w:r>
      <w:r>
        <w:rPr>
          <w:lang w:eastAsia="zh-CN"/>
        </w:rPr>
        <w:t>字</w:t>
      </w:r>
    </w:p>
    <w:p w14:paraId="326545D5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六二：巳日乃革之，征吉，无咎。</w:t>
      </w:r>
    </w:p>
    <w:p w14:paraId="7234C38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時日成熟才進行變革，前往吉，不會有過錯或災禍。</w:t>
      </w:r>
    </w:p>
    <w:p w14:paraId="6D3F3437" w14:textId="26A2628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這是「革」卦的第二爻，重點仍與「改變舊制與贏得信任」相關。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時日成熟才進行變革，前往吉，不會有過錯或災禍。情勢逐漸展開，重點在辨認眼前的機會與限制。文字中的「吉」表示在所述條件下較有利，不代表任何做法都必然成功。「無咎」強調可避免明顯過失或災禍，並不等於毫無困難。</w:t>
      </w:r>
    </w:p>
    <w:p w14:paraId="2CC3182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H49-L3</w:t>
      </w:r>
      <w:r>
        <w:rPr>
          <w:lang w:eastAsia="zh-TW"/>
        </w:rPr>
        <w:t>｜</w:t>
      </w:r>
      <w:r>
        <w:rPr>
          <w:lang w:eastAsia="zh-TW"/>
        </w:rPr>
        <w:t>146</w:t>
      </w:r>
      <w:r>
        <w:rPr>
          <w:lang w:eastAsia="zh-TW"/>
        </w:rPr>
        <w:t>字</w:t>
      </w:r>
    </w:p>
    <w:p w14:paraId="5382082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九三：征凶，貞厲，革言三就，有孚。</w:t>
      </w:r>
    </w:p>
    <w:p w14:paraId="3E7F894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冒進凶，固守也危；變革主張經多次審議成熟，才會取信。</w:t>
      </w:r>
    </w:p>
    <w:p w14:paraId="3DC30D3D" w14:textId="46DB7846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這是「革」卦的第三爻，重點仍與「改變舊制與贏得信任」相關。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冒進凶，固守也危；變革主張經多次審議成熟，才會取信。</w:t>
      </w:r>
      <w:r>
        <w:t>進入關鍵階段，行為的後果開始變得明顯。文字中的「凶」提示風險或不利後果，重點在於理解危險如何形成。經文提及的「貞」，在這份底本中主要按堅守正道與原則理解。</w:t>
      </w:r>
    </w:p>
    <w:p w14:paraId="7EDFB4D3" w14:textId="77777777" w:rsidR="00417FCC" w:rsidRDefault="00000000">
      <w:pPr>
        <w:pStyle w:val="21"/>
      </w:pPr>
      <w:r>
        <w:t>四爻｜</w:t>
      </w:r>
      <w:r>
        <w:t>H49-L4</w:t>
      </w:r>
      <w:r>
        <w:t>｜</w:t>
      </w:r>
      <w:r>
        <w:t>137</w:t>
      </w:r>
      <w:r>
        <w:t>字</w:t>
      </w:r>
    </w:p>
    <w:p w14:paraId="6728F06C" w14:textId="77777777" w:rsidR="00417FCC" w:rsidRDefault="00000000">
      <w:proofErr w:type="spellStart"/>
      <w:r>
        <w:rPr>
          <w:b/>
        </w:rPr>
        <w:t>原文：</w:t>
      </w:r>
      <w:r>
        <w:t>九四：悔亡，有孚改命，吉</w:t>
      </w:r>
      <w:proofErr w:type="spellEnd"/>
      <w:r>
        <w:t>。</w:t>
      </w:r>
    </w:p>
    <w:p w14:paraId="289C3D1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不再後悔；有誠信地改變命令，吉。</w:t>
      </w:r>
    </w:p>
    <w:p w14:paraId="0CE19898" w14:textId="1D17083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這是「革」卦的第四爻，重點仍與「改變舊制與贏得信任」相關。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再後悔；有誠信地改變命令，吉。局勢正要轉折，應留意進退及與他人的關係。文字中的「吉」表示在所述條件下較有利，不代表任何做法都必然成功。經文提到「悔」，說明事情仍有可反省、調整或警惕之處。</w:t>
      </w:r>
    </w:p>
    <w:p w14:paraId="45A7B9E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五爻｜</w:t>
      </w:r>
      <w:r>
        <w:rPr>
          <w:lang w:eastAsia="zh-TW"/>
        </w:rPr>
        <w:t>H49-L5</w:t>
      </w:r>
      <w:r>
        <w:rPr>
          <w:lang w:eastAsia="zh-TW"/>
        </w:rPr>
        <w:t>｜</w:t>
      </w:r>
      <w:r>
        <w:rPr>
          <w:lang w:eastAsia="zh-TW"/>
        </w:rPr>
        <w:t>111</w:t>
      </w:r>
      <w:r>
        <w:rPr>
          <w:lang w:eastAsia="zh-TW"/>
        </w:rPr>
        <w:t>字</w:t>
      </w:r>
    </w:p>
    <w:p w14:paraId="4E931BE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九五：大人虎變，未占有孚。</w:t>
      </w:r>
    </w:p>
    <w:p w14:paraId="7CA2FA2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大人變革如虎紋鮮明，不必占問便獲信任。</w:t>
      </w:r>
    </w:p>
    <w:p w14:paraId="1362DC8C" w14:textId="5C29FE6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這是「革」卦的第五爻，重點仍與「改變舊制與贏得信任」相關。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大人變革如虎紋鮮明，不必占問便獲信任。來到較重要的位置，應兼顧自身責任與外在情勢。「大人」在這裡依底本理解為有德行、能力或重要地位的人。</w:t>
      </w:r>
    </w:p>
    <w:p w14:paraId="52B3937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H49-L6</w:t>
      </w:r>
      <w:r>
        <w:rPr>
          <w:lang w:eastAsia="zh-TW"/>
        </w:rPr>
        <w:t>｜</w:t>
      </w:r>
      <w:r>
        <w:rPr>
          <w:lang w:eastAsia="zh-TW"/>
        </w:rPr>
        <w:t>161</w:t>
      </w:r>
      <w:r>
        <w:rPr>
          <w:lang w:eastAsia="zh-TW"/>
        </w:rPr>
        <w:t>字</w:t>
      </w:r>
    </w:p>
    <w:p w14:paraId="4E2C32D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上六：君子豹變，小人革面，征凶，居貞吉。</w:t>
      </w:r>
    </w:p>
    <w:p w14:paraId="10A62A7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君子改變如豹紋有實質，小人只改面貌；出征凶，安居堅守正道，結果吉利。</w:t>
      </w:r>
    </w:p>
    <w:p w14:paraId="51B79CA0" w14:textId="3880EAF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這是「革」卦的第六爻，重點仍與「改變舊制與贏得信任」相關。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君子改變如豹紋有實質，小人只改面貌；出征凶，安居堅守正道，結果吉利。事情發展到末段，尤其要觀察過度與反轉的可能。文字中的「吉」表示在所述條件下較有利，不代表任何做法都必然成功。文字中的「凶」提示風險或不利後果，重點在於理解危險如何形成。</w:t>
      </w:r>
    </w:p>
    <w:p w14:paraId="0C0082F7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50 </w:t>
      </w:r>
      <w:r>
        <w:rPr>
          <w:lang w:eastAsia="zh-TW"/>
        </w:rPr>
        <w:t>鼎</w:t>
      </w:r>
      <w:r>
        <w:rPr>
          <w:lang w:eastAsia="zh-TW"/>
        </w:rPr>
        <w:t xml:space="preserve"> ䷱</w:t>
      </w:r>
    </w:p>
    <w:p w14:paraId="0AACF33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H50-JUDGMENT</w:t>
      </w:r>
      <w:r>
        <w:rPr>
          <w:lang w:eastAsia="zh-TW"/>
        </w:rPr>
        <w:t>｜</w:t>
      </w:r>
      <w:r>
        <w:rPr>
          <w:lang w:eastAsia="zh-TW"/>
        </w:rPr>
        <w:t>110</w:t>
      </w:r>
      <w:r>
        <w:rPr>
          <w:lang w:eastAsia="zh-TW"/>
        </w:rPr>
        <w:t>字</w:t>
      </w:r>
    </w:p>
    <w:p w14:paraId="27FBEC7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鼎：元吉，亨。</w:t>
      </w:r>
    </w:p>
    <w:p w14:paraId="06AA3B8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鼎象徵革新養賢，結果非常吉利而順利發展。</w:t>
      </w:r>
    </w:p>
    <w:p w14:paraId="4BBACF1C" w14:textId="7A345B5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這一卦談的是「整備器物與承擔責任」。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鼎象徵革新養賢，結果非常吉利而順利發展。原文以整體情勢提出提示，不是描述某個單獨人物的命運。文字中的「吉」表示在所述條件下較有利，不代表任何做法都必然成功。</w:t>
      </w:r>
    </w:p>
    <w:p w14:paraId="58A844EE" w14:textId="77777777" w:rsidR="00417FCC" w:rsidRDefault="00000000">
      <w:pPr>
        <w:pStyle w:val="21"/>
      </w:pPr>
      <w:r>
        <w:t>初爻｜</w:t>
      </w:r>
      <w:r>
        <w:t>H50-L1</w:t>
      </w:r>
      <w:r>
        <w:t>｜</w:t>
      </w:r>
      <w:r>
        <w:t>120</w:t>
      </w:r>
      <w:r>
        <w:t>字</w:t>
      </w:r>
    </w:p>
    <w:p w14:paraId="4A693D8B" w14:textId="77777777" w:rsidR="00417FCC" w:rsidRDefault="00000000">
      <w:proofErr w:type="spellStart"/>
      <w:r>
        <w:rPr>
          <w:b/>
        </w:rPr>
        <w:t>原文：</w:t>
      </w:r>
      <w:r>
        <w:t>初六：鼎顛趾，利出否，得妾以其子，无咎</w:t>
      </w:r>
      <w:proofErr w:type="spellEnd"/>
      <w:r>
        <w:t>。</w:t>
      </w:r>
    </w:p>
    <w:p w14:paraId="426AEA9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鼎足顛倒，適合倒出污物；娶妾因其子而得正，不會有過錯或災禍。</w:t>
      </w:r>
    </w:p>
    <w:p w14:paraId="1AB68EAE" w14:textId="69AD6A2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這是「鼎」卦的第一爻，重點仍與「整備器物與承擔責任」相關。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鼎足顛倒，適合倒出污物；娶妾因其子而得正，不會有過錯或災禍。事情才剛開始，不必急著把所有想法付諸行動。「無咎」強調可避免明顯過失或災禍，並不等於毫無困難。</w:t>
      </w:r>
    </w:p>
    <w:p w14:paraId="688C6B4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H50-L2</w:t>
      </w:r>
      <w:r>
        <w:rPr>
          <w:lang w:eastAsia="zh-TW"/>
        </w:rPr>
        <w:t>｜</w:t>
      </w:r>
      <w:r>
        <w:rPr>
          <w:lang w:eastAsia="zh-TW"/>
        </w:rPr>
        <w:t>116</w:t>
      </w:r>
      <w:r>
        <w:rPr>
          <w:lang w:eastAsia="zh-TW"/>
        </w:rPr>
        <w:t>字</w:t>
      </w:r>
    </w:p>
    <w:p w14:paraId="6DFD246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九二：鼎有實，我仇有疾，不我能即，吉。</w:t>
      </w:r>
    </w:p>
    <w:p w14:paraId="2369EBB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鼎中有實物；敵對者有病，不能接近我，吉。</w:t>
      </w:r>
    </w:p>
    <w:p w14:paraId="3185A294" w14:textId="4D7D249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這是「鼎」卦的第二爻，重點仍與「整備器物與承擔責任」相關。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鼎中有實物；敵對者有病，不能接近我，吉。情勢逐漸展開，重點在辨認眼前的機會與限制。文字中的「吉」表示在所述條件下較有利，不代表任何做法都必然成功。</w:t>
      </w:r>
    </w:p>
    <w:p w14:paraId="6EBAD75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H50-L3</w:t>
      </w:r>
      <w:r>
        <w:rPr>
          <w:lang w:eastAsia="zh-TW"/>
        </w:rPr>
        <w:t>｜</w:t>
      </w:r>
      <w:r>
        <w:rPr>
          <w:lang w:eastAsia="zh-TW"/>
        </w:rPr>
        <w:t>148</w:t>
      </w:r>
      <w:r>
        <w:rPr>
          <w:lang w:eastAsia="zh-TW"/>
        </w:rPr>
        <w:t>字</w:t>
      </w:r>
    </w:p>
    <w:p w14:paraId="10E3FAB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九三：鼎耳革，其行塞，雉膏不食，方雨虧悔，終吉。</w:t>
      </w:r>
    </w:p>
    <w:p w14:paraId="151573A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鼎耳改變，搬運受阻，美味不能食；雨將至，悔恨減少，終吉。</w:t>
      </w:r>
    </w:p>
    <w:p w14:paraId="7301AFB7" w14:textId="5C6A7C31" w:rsidR="00417FCC" w:rsidRDefault="00000000"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這是「鼎」卦的第三爻，重點仍與「整備器物與承擔責任」相關。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鼎耳改變，搬運受阻，美味不能食；雨將至，悔恨減少，終吉。</w:t>
      </w:r>
      <w:r>
        <w:t>進入關鍵階段，行為的後果開始變得明顯。文字中的「吉」表示在所述條件下較有利，不代表任何做法都必然成功。經文提到「悔」，說明事情仍有可反省、調整或警惕之處。</w:t>
      </w:r>
    </w:p>
    <w:p w14:paraId="22BF039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H50-L4</w:t>
      </w:r>
      <w:r>
        <w:rPr>
          <w:lang w:eastAsia="zh-TW"/>
        </w:rPr>
        <w:t>｜</w:t>
      </w:r>
      <w:r>
        <w:rPr>
          <w:lang w:eastAsia="zh-TW"/>
        </w:rPr>
        <w:t>116</w:t>
      </w:r>
      <w:r>
        <w:rPr>
          <w:lang w:eastAsia="zh-TW"/>
        </w:rPr>
        <w:t>字</w:t>
      </w:r>
    </w:p>
    <w:p w14:paraId="14F9279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九四：鼎折足，覆公餗，其形渥，凶。</w:t>
      </w:r>
    </w:p>
    <w:p w14:paraId="3570E27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鼎足折斷，傾覆公侯的食物，鼎身污濕，結果凶險。</w:t>
      </w:r>
    </w:p>
    <w:p w14:paraId="46ACA674" w14:textId="23052173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這是「鼎」卦的第四爻，重點仍與「整備器物與承擔責任」相關。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鼎足折斷，傾覆公侯的食物，鼎身污濕，結果凶險。</w:t>
      </w:r>
      <w:proofErr w:type="spellStart"/>
      <w:r>
        <w:t>局勢正要轉折，應留意進退及與他人的關係。文字中的「凶」提示風險或不利後果，重點在於理解危險如何形成</w:t>
      </w:r>
      <w:proofErr w:type="spellEnd"/>
      <w:r>
        <w:t>。</w:t>
      </w:r>
    </w:p>
    <w:p w14:paraId="687A84F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H50-L5</w:t>
      </w:r>
      <w:r>
        <w:rPr>
          <w:lang w:eastAsia="zh-TW"/>
        </w:rPr>
        <w:t>｜</w:t>
      </w:r>
      <w:r>
        <w:rPr>
          <w:lang w:eastAsia="zh-TW"/>
        </w:rPr>
        <w:t>106</w:t>
      </w:r>
      <w:r>
        <w:rPr>
          <w:lang w:eastAsia="zh-TW"/>
        </w:rPr>
        <w:t>字</w:t>
      </w:r>
    </w:p>
    <w:p w14:paraId="3F4B9C8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六五：鼎黃耳金鉉，利貞。</w:t>
      </w:r>
    </w:p>
    <w:p w14:paraId="52C07B4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鼎有黃耳金鉉，宜堅守正道。</w:t>
      </w:r>
    </w:p>
    <w:p w14:paraId="3D4607EB" w14:textId="4FDF73B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這是「鼎」卦的第五爻，重點仍與「整備器物與承擔責任」相關。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鼎有黃耳金鉉，宜堅守正道。來到較重要的位置，應兼顧自身責任與外在情勢。經文提及的「貞」，在這份底本中主要按堅守正道與原則理解。</w:t>
      </w:r>
    </w:p>
    <w:p w14:paraId="42AA93E5" w14:textId="77777777" w:rsidR="00417FCC" w:rsidRDefault="00000000">
      <w:pPr>
        <w:pStyle w:val="21"/>
      </w:pPr>
      <w:r>
        <w:t>上爻｜</w:t>
      </w:r>
      <w:r>
        <w:t>H50-L6</w:t>
      </w:r>
      <w:r>
        <w:t>｜</w:t>
      </w:r>
      <w:r>
        <w:t>113</w:t>
      </w:r>
      <w:r>
        <w:t>字</w:t>
      </w:r>
    </w:p>
    <w:p w14:paraId="24F883A5" w14:textId="77777777" w:rsidR="00417FCC" w:rsidRDefault="00000000">
      <w:proofErr w:type="spellStart"/>
      <w:r>
        <w:rPr>
          <w:b/>
        </w:rPr>
        <w:t>原文：</w:t>
      </w:r>
      <w:r>
        <w:t>上九：鼎玉鉉，大吉，无不利</w:t>
      </w:r>
      <w:proofErr w:type="spellEnd"/>
      <w:r>
        <w:t>。</w:t>
      </w:r>
    </w:p>
    <w:p w14:paraId="6CDF276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鼎用玉鉉，結果非常吉利，無不利。</w:t>
      </w:r>
    </w:p>
    <w:p w14:paraId="47F7B226" w14:textId="1EF8A5C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這是「鼎」卦的第六爻，重點仍與「整備器物與承擔責任」相關。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鼎用玉鉉，結果非常吉利，無不利。事情發展到末段，尤其要觀察過度與反轉的可能。文字中的「吉」表示在所述條件下較有利，不代表任何做法都必然成功。</w:t>
      </w:r>
    </w:p>
    <w:p w14:paraId="047A2EE7" w14:textId="77777777" w:rsidR="00417FCC" w:rsidRDefault="00000000">
      <w:pPr>
        <w:pStyle w:val="1"/>
      </w:pPr>
      <w:r>
        <w:t xml:space="preserve">51 </w:t>
      </w:r>
      <w:r>
        <w:t>震</w:t>
      </w:r>
      <w:r>
        <w:t xml:space="preserve"> ䷲</w:t>
      </w:r>
    </w:p>
    <w:p w14:paraId="5E661840" w14:textId="77777777" w:rsidR="00417FCC" w:rsidRDefault="00000000">
      <w:pPr>
        <w:pStyle w:val="21"/>
      </w:pPr>
      <w:r>
        <w:t>卦辭｜</w:t>
      </w:r>
      <w:r>
        <w:t>H51-JUDGMENT</w:t>
      </w:r>
      <w:r>
        <w:t>｜</w:t>
      </w:r>
      <w:r>
        <w:t>145</w:t>
      </w:r>
      <w:r>
        <w:t>字</w:t>
      </w:r>
    </w:p>
    <w:p w14:paraId="0DBD4245" w14:textId="77777777" w:rsidR="00417FCC" w:rsidRDefault="00000000">
      <w:proofErr w:type="spellStart"/>
      <w:r>
        <w:rPr>
          <w:b/>
        </w:rPr>
        <w:t>原文：</w:t>
      </w:r>
      <w:r>
        <w:t>震：亨。震來虩虩，笑言啞啞。震驚百里，不喪匕鬯</w:t>
      </w:r>
      <w:proofErr w:type="spellEnd"/>
      <w:r>
        <w:t>。</w:t>
      </w:r>
    </w:p>
    <w:p w14:paraId="30A3FD9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震動可以順利發展。雷來時恐懼，之後仍能談笑；震驚百里，主祭者仍不失匙與香酒。</w:t>
      </w:r>
    </w:p>
    <w:p w14:paraId="1E43C633" w14:textId="46F7FA2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這一卦談的是「震驚之後與鎮定應對」。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震動可以順利發展。雷來時恐懼，之後仍能談笑；震驚百里，主祭者仍不失匙與香酒。原文以整體情勢提出提示，不是描述某個單獨人物的命運。讀這段話時，應把古代的場景與現代情況分開；可以參考其中的提醒，但不要把象徵畫面當作必然發生的事件。</w:t>
      </w:r>
    </w:p>
    <w:p w14:paraId="2917452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H51-L1</w:t>
      </w:r>
      <w:r>
        <w:rPr>
          <w:lang w:eastAsia="zh-TW"/>
        </w:rPr>
        <w:t>｜</w:t>
      </w:r>
      <w:r>
        <w:rPr>
          <w:lang w:eastAsia="zh-TW"/>
        </w:rPr>
        <w:t>109</w:t>
      </w:r>
      <w:r>
        <w:rPr>
          <w:lang w:eastAsia="zh-TW"/>
        </w:rPr>
        <w:t>字</w:t>
      </w:r>
    </w:p>
    <w:p w14:paraId="7CC5C77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初九：震來虩虩，后笑言啞啞，吉。</w:t>
      </w:r>
    </w:p>
    <w:p w14:paraId="4A81B3D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震來先恐懼，後能談笑，吉。</w:t>
      </w:r>
    </w:p>
    <w:p w14:paraId="6CDDEF89" w14:textId="09F08DB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這是「震」卦的第一爻，重點仍與「震驚之後與鎮定應對」相關。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震來先恐懼，後能談笑，吉。事情才剛開始，不必急著把所有想法付諸行動。文字中的「吉」表示在所述條件下較有利，不代表任何做法都必然成功。</w:t>
      </w:r>
    </w:p>
    <w:p w14:paraId="193B5B3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二爻｜</w:t>
      </w:r>
      <w:r>
        <w:rPr>
          <w:lang w:eastAsia="zh-TW"/>
        </w:rPr>
        <w:t>H51-L2</w:t>
      </w:r>
      <w:r>
        <w:rPr>
          <w:lang w:eastAsia="zh-TW"/>
        </w:rPr>
        <w:t>｜</w:t>
      </w:r>
      <w:r>
        <w:rPr>
          <w:lang w:eastAsia="zh-TW"/>
        </w:rPr>
        <w:t>139</w:t>
      </w:r>
      <w:r>
        <w:rPr>
          <w:lang w:eastAsia="zh-TW"/>
        </w:rPr>
        <w:t>字</w:t>
      </w:r>
    </w:p>
    <w:p w14:paraId="152673E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六二：震來厲，億喪貝，躋于九陵，勿逐，七日得。</w:t>
      </w:r>
    </w:p>
    <w:p w14:paraId="7F38CCC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震來危急，估計會損失財物；登上高陵避險，不必追尋，七日可復得。</w:t>
      </w:r>
    </w:p>
    <w:p w14:paraId="41154EDA" w14:textId="3506A6F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這是「震」卦的第二爻，重點仍與「震驚之後與鎮定應對」相關。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震來危急，估計會損失財物；登上高陵避險，不必追尋，七日可復得。情勢逐漸展開，重點在辨認眼前的機會與限制。古文用簡短畫面呈現複雜局面，這篇短文只是一種便於理解的轉述，仍須配合原文及不同註解閱讀。</w:t>
      </w:r>
    </w:p>
    <w:p w14:paraId="697EE99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H51-L3</w:t>
      </w:r>
      <w:r>
        <w:rPr>
          <w:lang w:eastAsia="zh-TW"/>
        </w:rPr>
        <w:t>｜</w:t>
      </w:r>
      <w:r>
        <w:rPr>
          <w:lang w:eastAsia="zh-TW"/>
        </w:rPr>
        <w:t>130</w:t>
      </w:r>
      <w:r>
        <w:rPr>
          <w:lang w:eastAsia="zh-TW"/>
        </w:rPr>
        <w:t>字</w:t>
      </w:r>
    </w:p>
    <w:p w14:paraId="44D360D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六三：震蘇蘇，震行无眚。</w:t>
      </w:r>
    </w:p>
    <w:p w14:paraId="7C376AB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因震恐而不安；能因恐懼行動，便無災。</w:t>
      </w:r>
    </w:p>
    <w:p w14:paraId="7506521C" w14:textId="21790B7E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這是「震」卦的第三爻，重點仍與「震驚之後與鎮定應對」相關。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因震恐而不安；能因恐懼行動，便無災。</w:t>
      </w:r>
      <w:r>
        <w:t>進入關鍵階段，行為的後果開始變得明顯。這段文字不是保證一定成功，而是提醒讀者辨認條件、選擇行動；即使得到吉的判斷，也不能忽略現實中的限制。</w:t>
      </w:r>
    </w:p>
    <w:p w14:paraId="0E88F5C9" w14:textId="77777777" w:rsidR="00417FCC" w:rsidRDefault="00000000">
      <w:pPr>
        <w:pStyle w:val="21"/>
      </w:pPr>
      <w:r>
        <w:t>四爻｜</w:t>
      </w:r>
      <w:r>
        <w:t>H51-L4</w:t>
      </w:r>
      <w:r>
        <w:t>｜</w:t>
      </w:r>
      <w:r>
        <w:t>120</w:t>
      </w:r>
      <w:r>
        <w:t>字</w:t>
      </w:r>
    </w:p>
    <w:p w14:paraId="3749CC01" w14:textId="77777777" w:rsidR="00417FCC" w:rsidRDefault="00000000">
      <w:proofErr w:type="spellStart"/>
      <w:r>
        <w:rPr>
          <w:b/>
        </w:rPr>
        <w:t>原文：</w:t>
      </w:r>
      <w:r>
        <w:t>九四：震遂泥</w:t>
      </w:r>
      <w:proofErr w:type="spellEnd"/>
      <w:r>
        <w:t>。</w:t>
      </w:r>
    </w:p>
    <w:p w14:paraId="25240DB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震動陷入泥中，難以振作。</w:t>
      </w:r>
    </w:p>
    <w:p w14:paraId="73300185" w14:textId="7F7FF0C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這是「震」卦的第四爻，重點仍與「震驚之後與鎮定應對」相關。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震動陷入泥中，難以振作。局勢正要轉折，應留意進退及與他人的關係。其中的吉凶是古代占筮語境裡的判斷，理解時應先看清人物、動作和處境，再思考它對當下有何啟發。</w:t>
      </w:r>
    </w:p>
    <w:p w14:paraId="13B740C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H51-L5</w:t>
      </w:r>
      <w:r>
        <w:rPr>
          <w:lang w:eastAsia="zh-TW"/>
        </w:rPr>
        <w:t>｜</w:t>
      </w:r>
      <w:r>
        <w:rPr>
          <w:lang w:eastAsia="zh-TW"/>
        </w:rPr>
        <w:t>136</w:t>
      </w:r>
      <w:r>
        <w:rPr>
          <w:lang w:eastAsia="zh-TW"/>
        </w:rPr>
        <w:t>字</w:t>
      </w:r>
    </w:p>
    <w:p w14:paraId="783DF17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六五：震往來厲，億无喪，有事。</w:t>
      </w:r>
    </w:p>
    <w:p w14:paraId="7B65E2E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震動往來皆危；估計沒有大損失，但仍有事要辦。</w:t>
      </w:r>
    </w:p>
    <w:p w14:paraId="0EBFD05B" w14:textId="1272BAD8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這是「震」卦的第五爻，重點仍與「震驚之後與鎮定應對」相關。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震動往來皆危；估計沒有大損失，但仍有事要辦。來到較重要的位置，應兼顧自身責任與外在情勢。讀這段話時，應把古代的場景與現代情況分開；可以參考其中的提醒，但不要把象徵畫面當作必然發生的事件。</w:t>
      </w:r>
    </w:p>
    <w:p w14:paraId="6FA8EB5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H51-L6</w:t>
      </w:r>
      <w:r>
        <w:rPr>
          <w:lang w:eastAsia="zh-TW"/>
        </w:rPr>
        <w:t>｜</w:t>
      </w:r>
      <w:r>
        <w:rPr>
          <w:lang w:eastAsia="zh-TW"/>
        </w:rPr>
        <w:t>169</w:t>
      </w:r>
      <w:r>
        <w:rPr>
          <w:lang w:eastAsia="zh-TW"/>
        </w:rPr>
        <w:t>字</w:t>
      </w:r>
    </w:p>
    <w:p w14:paraId="3E58DF2A" w14:textId="77777777" w:rsidR="00417FCC" w:rsidRDefault="00000000">
      <w:r>
        <w:rPr>
          <w:b/>
          <w:lang w:eastAsia="zh-TW"/>
        </w:rPr>
        <w:t>原文：</w:t>
      </w:r>
      <w:r>
        <w:rPr>
          <w:lang w:eastAsia="zh-TW"/>
        </w:rPr>
        <w:t>上六：震索索，視矍矍，征凶。</w:t>
      </w:r>
      <w:proofErr w:type="spellStart"/>
      <w:r>
        <w:t>震不于其躬，于其鄰，无咎。婚媾有言</w:t>
      </w:r>
      <w:proofErr w:type="spellEnd"/>
      <w:r>
        <w:t>。</w:t>
      </w:r>
    </w:p>
    <w:p w14:paraId="72762C9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震恐索索，目光不安；前往結果凶險。震不在自身而在鄰人，能先戒備則不會有過錯或災禍；婚姻會有議論。</w:t>
      </w:r>
    </w:p>
    <w:p w14:paraId="3A9990FF" w14:textId="23C0C6F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這是「震」卦的第六爻，重點仍與「震驚之後與鎮定應對」相關。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震恐索索，目光不安；前往結果凶險。震不在自身而在鄰人，能先戒備則不會有過錯或災禍；婚姻會有議論。事情發展到末段，尤其要觀察過度與反轉的可能。文字中的「凶」提示風險或不利後果，重點在於理解危險如何形成。「無咎」強調可避免明顯過失或災禍，並不等於毫無困難。</w:t>
      </w:r>
    </w:p>
    <w:p w14:paraId="305C4F18" w14:textId="77777777" w:rsidR="00417FCC" w:rsidRDefault="00000000">
      <w:pPr>
        <w:pStyle w:val="1"/>
      </w:pPr>
      <w:r>
        <w:t xml:space="preserve">52 </w:t>
      </w:r>
      <w:r>
        <w:t>艮</w:t>
      </w:r>
      <w:r>
        <w:t xml:space="preserve"> ䷳</w:t>
      </w:r>
    </w:p>
    <w:p w14:paraId="605317FE" w14:textId="77777777" w:rsidR="00417FCC" w:rsidRDefault="00000000">
      <w:pPr>
        <w:pStyle w:val="21"/>
      </w:pPr>
      <w:r>
        <w:t>卦辭｜</w:t>
      </w:r>
      <w:r>
        <w:t>H52-JUDGMENT</w:t>
      </w:r>
      <w:r>
        <w:t>｜</w:t>
      </w:r>
      <w:r>
        <w:t>120</w:t>
      </w:r>
      <w:r>
        <w:t>字</w:t>
      </w:r>
    </w:p>
    <w:p w14:paraId="6ECC6807" w14:textId="77777777" w:rsidR="00417FCC" w:rsidRDefault="00000000">
      <w:proofErr w:type="spellStart"/>
      <w:r>
        <w:rPr>
          <w:b/>
        </w:rPr>
        <w:t>原文：</w:t>
      </w:r>
      <w:r>
        <w:t>艮：艮其背，不獲其身，行其庭，不見其人，无咎</w:t>
      </w:r>
      <w:proofErr w:type="spellEnd"/>
      <w:r>
        <w:t>。</w:t>
      </w:r>
    </w:p>
    <w:p w14:paraId="32BFBEF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底本白話：</w:t>
      </w:r>
      <w:r>
        <w:rPr>
          <w:lang w:eastAsia="zh-TW"/>
        </w:rPr>
        <w:t>止於應止，如止住背部而忘卻自身；行走庭院不受人情牽動，不會有過錯或災禍。</w:t>
      </w:r>
    </w:p>
    <w:p w14:paraId="010CFAB2" w14:textId="6EC8AA5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這一卦談的是「適可而止與收斂行動」。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止於應止，如止住背部而忘卻自身；行走庭院不受人情牽動，不會有過錯或災禍。原文以整體情勢提出提示，不是描述某個單獨人物的命運。「無咎」強調可避免明顯過失或災禍，並不等於毫無困難。</w:t>
      </w:r>
    </w:p>
    <w:p w14:paraId="69FA3BA7" w14:textId="77777777" w:rsidR="00417FCC" w:rsidRDefault="00000000">
      <w:pPr>
        <w:pStyle w:val="21"/>
      </w:pPr>
      <w:r>
        <w:t>初爻｜</w:t>
      </w:r>
      <w:r>
        <w:t>H52-L1</w:t>
      </w:r>
      <w:r>
        <w:t>｜</w:t>
      </w:r>
      <w:r>
        <w:t>145</w:t>
      </w:r>
      <w:r>
        <w:t>字</w:t>
      </w:r>
    </w:p>
    <w:p w14:paraId="3FCF7054" w14:textId="77777777" w:rsidR="00417FCC" w:rsidRDefault="00000000">
      <w:proofErr w:type="spellStart"/>
      <w:r>
        <w:rPr>
          <w:b/>
        </w:rPr>
        <w:t>原文：</w:t>
      </w:r>
      <w:r>
        <w:t>初六：艮其趾，无咎，利永貞</w:t>
      </w:r>
      <w:proofErr w:type="spellEnd"/>
      <w:r>
        <w:t>。</w:t>
      </w:r>
    </w:p>
    <w:p w14:paraId="141512B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止住腳趾，不妄動，不會有過錯或災禍。適合長久堅守正道。</w:t>
      </w:r>
    </w:p>
    <w:p w14:paraId="077BEC46" w14:textId="365181F8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這是「艮」卦的第一爻，重點仍與「適可而止與收斂行動」相關。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止住腳趾，不妄動，不會有過錯或災禍。</w:t>
      </w:r>
      <w:r>
        <w:t>適合長久堅守正道。事情才剛開始，不必急著把所有想法付諸行動。「無咎」強調可避免明顯過失或災禍，並不等於毫無困難。經文提及的「貞」，在這份底本中主要按堅守正道與原則理解。</w:t>
      </w:r>
    </w:p>
    <w:p w14:paraId="3823DB3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H52-L2</w:t>
      </w:r>
      <w:r>
        <w:rPr>
          <w:lang w:eastAsia="zh-TW"/>
        </w:rPr>
        <w:t>｜</w:t>
      </w:r>
      <w:r>
        <w:rPr>
          <w:lang w:eastAsia="zh-TW"/>
        </w:rPr>
        <w:t>127</w:t>
      </w:r>
      <w:r>
        <w:rPr>
          <w:lang w:eastAsia="zh-TW"/>
        </w:rPr>
        <w:t>字</w:t>
      </w:r>
    </w:p>
    <w:p w14:paraId="529DF07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六二：艮其腓，不拯其隨，其心不快。</w:t>
      </w:r>
    </w:p>
    <w:p w14:paraId="101F38D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止住小腿，不能救助其所隨，心中不快。</w:t>
      </w:r>
    </w:p>
    <w:p w14:paraId="18D42C48" w14:textId="78A1B2A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這是「艮」卦的第二爻，重點仍與「適可而止與收斂行動」相關。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止住小腿，不能救助其所隨，心中不快。情勢逐漸展開，重點在辨認眼前的機會與限制。其中的吉凶是古代占筮語境裡的判斷，理解時應先看清人物、動作和處境，再思考它對當下有何啟發。</w:t>
      </w:r>
    </w:p>
    <w:p w14:paraId="1EB3850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H52-L3</w:t>
      </w:r>
      <w:r>
        <w:rPr>
          <w:lang w:eastAsia="zh-TW"/>
        </w:rPr>
        <w:t>｜</w:t>
      </w:r>
      <w:r>
        <w:rPr>
          <w:lang w:eastAsia="zh-TW"/>
        </w:rPr>
        <w:t>129</w:t>
      </w:r>
      <w:r>
        <w:rPr>
          <w:lang w:eastAsia="zh-TW"/>
        </w:rPr>
        <w:t>字</w:t>
      </w:r>
    </w:p>
    <w:p w14:paraId="6802F9D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九三：艮其限，列其夤，厲薰心。</w:t>
      </w:r>
    </w:p>
    <w:p w14:paraId="5538867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止在腰際，撕裂脊肉；危險使心如火燒。</w:t>
      </w:r>
    </w:p>
    <w:p w14:paraId="748ACA95" w14:textId="0A680EDF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這是「艮」卦的第三爻，重點仍與「適可而止與收斂行動」相關。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止在腰際，撕裂脊肉；危險使心如火燒。</w:t>
      </w:r>
      <w:r>
        <w:t>進入關鍵階段，行為的後果開始變得明顯。讀這段話時，應把古代的場景與現代情況分開；可以參考其中的提醒，但不要把象徵畫面當作必然發生的事件。</w:t>
      </w:r>
    </w:p>
    <w:p w14:paraId="0B8AAA0C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四爻｜</w:t>
      </w:r>
      <w:r>
        <w:rPr>
          <w:lang w:eastAsia="zh-CN"/>
        </w:rPr>
        <w:t>H52-L4</w:t>
      </w:r>
      <w:r>
        <w:rPr>
          <w:lang w:eastAsia="zh-CN"/>
        </w:rPr>
        <w:t>｜</w:t>
      </w:r>
      <w:r>
        <w:rPr>
          <w:lang w:eastAsia="zh-CN"/>
        </w:rPr>
        <w:t>103</w:t>
      </w:r>
      <w:r>
        <w:rPr>
          <w:lang w:eastAsia="zh-CN"/>
        </w:rPr>
        <w:t>字</w:t>
      </w:r>
    </w:p>
    <w:p w14:paraId="61AA41D5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六四：艮其身，无咎。</w:t>
      </w:r>
    </w:p>
    <w:p w14:paraId="5BAC806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止住身體，不會有過錯或災禍。</w:t>
      </w:r>
    </w:p>
    <w:p w14:paraId="03C73BE7" w14:textId="446BA4E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這是「艮」卦的第四爻，重點仍與「適可而止與收斂行動」相關。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止住身體，不會有過錯或災禍。局勢正要轉折，應留意進退及與他人的關係。「無咎」強調可避免明顯過失或災禍，並不等於毫無困難。</w:t>
      </w:r>
    </w:p>
    <w:p w14:paraId="0D51B4C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H52-L5</w:t>
      </w:r>
      <w:r>
        <w:rPr>
          <w:lang w:eastAsia="zh-TW"/>
        </w:rPr>
        <w:t>｜</w:t>
      </w:r>
      <w:r>
        <w:rPr>
          <w:lang w:eastAsia="zh-TW"/>
        </w:rPr>
        <w:t>107</w:t>
      </w:r>
      <w:r>
        <w:rPr>
          <w:lang w:eastAsia="zh-TW"/>
        </w:rPr>
        <w:t>字</w:t>
      </w:r>
    </w:p>
    <w:p w14:paraId="1291286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六五：艮其輔，言有序，悔亡。</w:t>
      </w:r>
    </w:p>
    <w:p w14:paraId="65C8101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止住口舌，說話有條理，不再後悔。</w:t>
      </w:r>
    </w:p>
    <w:p w14:paraId="471F5625" w14:textId="35875D1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這是「艮」卦的第五爻，重點仍與「適可而止與收斂行動」相關。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止住口舌，說話有條理，不再後悔。來到較重要的位置，應兼顧自身責任與外在情勢。經文提到「悔」，說明事情仍有可反省、調整或警惕之處。</w:t>
      </w:r>
    </w:p>
    <w:p w14:paraId="18389DF7" w14:textId="77777777" w:rsidR="00417FCC" w:rsidRDefault="00000000">
      <w:pPr>
        <w:pStyle w:val="21"/>
      </w:pPr>
      <w:r>
        <w:t>上爻｜</w:t>
      </w:r>
      <w:r>
        <w:t>H52-L6</w:t>
      </w:r>
      <w:r>
        <w:t>｜</w:t>
      </w:r>
      <w:r>
        <w:t>105</w:t>
      </w:r>
      <w:r>
        <w:t>字</w:t>
      </w:r>
    </w:p>
    <w:p w14:paraId="4F10BC02" w14:textId="77777777" w:rsidR="00417FCC" w:rsidRDefault="00000000">
      <w:proofErr w:type="spellStart"/>
      <w:r>
        <w:rPr>
          <w:b/>
        </w:rPr>
        <w:t>原文：</w:t>
      </w:r>
      <w:r>
        <w:t>上九：敦艮，吉</w:t>
      </w:r>
      <w:proofErr w:type="spellEnd"/>
      <w:r>
        <w:t>。</w:t>
      </w:r>
    </w:p>
    <w:p w14:paraId="50098A2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底本白話：</w:t>
      </w:r>
      <w:r>
        <w:rPr>
          <w:lang w:eastAsia="zh-TW"/>
        </w:rPr>
        <w:t>敦厚地知止，吉。</w:t>
      </w:r>
    </w:p>
    <w:p w14:paraId="19066D9D" w14:textId="4683A9A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這是「艮」卦的第六爻，重點仍與「適可而止與收斂行動」相關。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敦厚地知止，吉。事情發展到末段，尤其要觀察過度與反轉的可能。文字中的「吉」表示在所述條件下較有利，不代表任何做法都必然成功。</w:t>
      </w:r>
    </w:p>
    <w:p w14:paraId="26A7D948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53 </w:t>
      </w:r>
      <w:r>
        <w:rPr>
          <w:lang w:eastAsia="zh-TW"/>
        </w:rPr>
        <w:t>漸</w:t>
      </w:r>
      <w:r>
        <w:rPr>
          <w:lang w:eastAsia="zh-TW"/>
        </w:rPr>
        <w:t xml:space="preserve"> ䷴</w:t>
      </w:r>
    </w:p>
    <w:p w14:paraId="1047704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H53-JUDGMENT</w:t>
      </w:r>
      <w:r>
        <w:rPr>
          <w:lang w:eastAsia="zh-TW"/>
        </w:rPr>
        <w:t>｜</w:t>
      </w:r>
      <w:r>
        <w:rPr>
          <w:lang w:eastAsia="zh-TW"/>
        </w:rPr>
        <w:t>135</w:t>
      </w:r>
      <w:r>
        <w:rPr>
          <w:lang w:eastAsia="zh-TW"/>
        </w:rPr>
        <w:t>字</w:t>
      </w:r>
    </w:p>
    <w:p w14:paraId="1FAC2F5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漸：女歸吉，利貞。</w:t>
      </w:r>
    </w:p>
    <w:p w14:paraId="2B9FD4C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循序漸進；女子出嫁吉，宜堅守正道。</w:t>
      </w:r>
    </w:p>
    <w:p w14:paraId="2DB27910" w14:textId="5F3C2DD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這一卦談的是「循序漸進與等待成熟」。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循序漸進；女子出嫁吉，宜堅守正道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32DB191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H53-L1</w:t>
      </w:r>
      <w:r>
        <w:rPr>
          <w:lang w:eastAsia="zh-TW"/>
        </w:rPr>
        <w:t>｜</w:t>
      </w:r>
      <w:r>
        <w:rPr>
          <w:lang w:eastAsia="zh-TW"/>
        </w:rPr>
        <w:t>120</w:t>
      </w:r>
      <w:r>
        <w:rPr>
          <w:lang w:eastAsia="zh-TW"/>
        </w:rPr>
        <w:t>字</w:t>
      </w:r>
    </w:p>
    <w:p w14:paraId="1A5DEBE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初六：鴻漸于干，小子厲，有言，无咎。</w:t>
      </w:r>
    </w:p>
    <w:p w14:paraId="2030F73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鴻雁漸進到水邊，年輕人可能有危險並受議論，不會有過錯或災禍。</w:t>
      </w:r>
    </w:p>
    <w:p w14:paraId="1189703F" w14:textId="6D55C83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這是「漸」卦的第一爻，重點仍與「循序漸進與等待成熟」相關。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鴻雁漸進到水邊，年輕人可能有危險並受議論，不會有過錯或災禍。事情才剛開始，不必急著把所有想法付諸行動。「無咎」強調可避免明顯過失或災禍，並不等於毫無困難。</w:t>
      </w:r>
    </w:p>
    <w:p w14:paraId="60A3E43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H53-L2</w:t>
      </w:r>
      <w:r>
        <w:rPr>
          <w:lang w:eastAsia="zh-TW"/>
        </w:rPr>
        <w:t>｜</w:t>
      </w:r>
      <w:r>
        <w:rPr>
          <w:lang w:eastAsia="zh-TW"/>
        </w:rPr>
        <w:t>111</w:t>
      </w:r>
      <w:r>
        <w:rPr>
          <w:lang w:eastAsia="zh-TW"/>
        </w:rPr>
        <w:t>字</w:t>
      </w:r>
    </w:p>
    <w:p w14:paraId="0A782A0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六二：鴻漸于磐，飲食衎衎，吉。</w:t>
      </w:r>
    </w:p>
    <w:p w14:paraId="3EF1A3B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鴻雁漸進到磐石，飲食和樂，吉。</w:t>
      </w:r>
    </w:p>
    <w:p w14:paraId="57227467" w14:textId="74AF962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這是「漸」卦的第二爻，重點仍與「循序漸進與等待成熟」相關。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鴻雁漸進到磐石，飲食和樂，吉。情勢逐漸展開，重點在辨認眼前的機會與限制。文字中的「吉」表示在所述條件下較有利，不代表任何做法都必然成功。</w:t>
      </w:r>
    </w:p>
    <w:p w14:paraId="5FD873D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H53-L3</w:t>
      </w:r>
      <w:r>
        <w:rPr>
          <w:lang w:eastAsia="zh-TW"/>
        </w:rPr>
        <w:t>｜</w:t>
      </w:r>
      <w:r>
        <w:rPr>
          <w:lang w:eastAsia="zh-TW"/>
        </w:rPr>
        <w:t>156</w:t>
      </w:r>
      <w:r>
        <w:rPr>
          <w:lang w:eastAsia="zh-TW"/>
        </w:rPr>
        <w:t>字</w:t>
      </w:r>
    </w:p>
    <w:p w14:paraId="0DE1434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九三：鴻漸于陸，夫征不復，婦孕不育，凶；利禦寇。</w:t>
      </w:r>
    </w:p>
    <w:p w14:paraId="15DE761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鴻雁漸進到高地；丈夫出征不回，婦人懷孕不能養育，凶。適合防禦盜寇。</w:t>
      </w:r>
    </w:p>
    <w:p w14:paraId="12647FBC" w14:textId="6E43D41C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這是「漸」卦的第三爻，重點仍與「循序漸進與等待成熟」相關。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鴻雁漸進到高地；丈夫出征不回，婦人懷孕不能養育，凶。</w:t>
      </w:r>
      <w:r>
        <w:t>適合防禦盜寇。進入關鍵階段，行為的後果開始變得明顯。文字中的「凶」提示風險或不利後果，重點在於理解危險如何形成。「征」保留古代出征或向前行動的背景，不直接等同今日的職場競爭。</w:t>
      </w:r>
    </w:p>
    <w:p w14:paraId="3485180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H53-L4</w:t>
      </w:r>
      <w:r>
        <w:rPr>
          <w:lang w:eastAsia="zh-TW"/>
        </w:rPr>
        <w:t>｜</w:t>
      </w:r>
      <w:r>
        <w:rPr>
          <w:lang w:eastAsia="zh-TW"/>
        </w:rPr>
        <w:t>114</w:t>
      </w:r>
      <w:r>
        <w:rPr>
          <w:lang w:eastAsia="zh-TW"/>
        </w:rPr>
        <w:t>字</w:t>
      </w:r>
    </w:p>
    <w:p w14:paraId="70F892D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六四：鴻漸于木，或得其桷，无咎。</w:t>
      </w:r>
    </w:p>
    <w:p w14:paraId="0B27614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鴻雁漸進到樹上，或找到平枝棲息，不會有過錯或災禍。</w:t>
      </w:r>
    </w:p>
    <w:p w14:paraId="00CBF322" w14:textId="4F977DB0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這是「漸」卦的第四爻，重點仍與「循序漸進與等待成熟」相關。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鴻雁漸進到樹上，或找到平枝棲息，不會有過錯或災禍。</w:t>
      </w:r>
      <w:proofErr w:type="spellStart"/>
      <w:r>
        <w:t>局勢正要轉折，應留意進退及與他人的關係</w:t>
      </w:r>
      <w:proofErr w:type="spellEnd"/>
      <w:r>
        <w:t>。「</w:t>
      </w:r>
      <w:proofErr w:type="spellStart"/>
      <w:r>
        <w:t>無咎」強調可避免明顯過失或災禍，並不等於毫無困難</w:t>
      </w:r>
      <w:proofErr w:type="spellEnd"/>
      <w:r>
        <w:t>。</w:t>
      </w:r>
    </w:p>
    <w:p w14:paraId="2B3B090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五爻｜</w:t>
      </w:r>
      <w:r>
        <w:rPr>
          <w:lang w:eastAsia="zh-TW"/>
        </w:rPr>
        <w:t>H53-L5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12D591A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九五：鴻漸于陵，婦三歲不孕，終莫之勝，吉。</w:t>
      </w:r>
    </w:p>
    <w:p w14:paraId="2640B52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鴻雁漸進到山陵；婦人三年不孕，終究無人能勝過阻力，吉。</w:t>
      </w:r>
    </w:p>
    <w:p w14:paraId="1B726B54" w14:textId="65E07E0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這是「漸」卦的第五爻，重點仍與「循序漸進與等待成熟」相關。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鴻雁漸進到山陵；婦人三年不孕，終究無人能勝過阻力，吉。來到較重要的位置，應兼顧自身責任與外在情勢。文字中的「吉」表示在所述條件下較有利，不代表任何做法都必然成功。</w:t>
      </w:r>
    </w:p>
    <w:p w14:paraId="0F8C42A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H53-L6</w:t>
      </w:r>
      <w:r>
        <w:rPr>
          <w:lang w:eastAsia="zh-TW"/>
        </w:rPr>
        <w:t>｜</w:t>
      </w:r>
      <w:r>
        <w:rPr>
          <w:lang w:eastAsia="zh-TW"/>
        </w:rPr>
        <w:t>117</w:t>
      </w:r>
      <w:r>
        <w:rPr>
          <w:lang w:eastAsia="zh-TW"/>
        </w:rPr>
        <w:t>字</w:t>
      </w:r>
    </w:p>
    <w:p w14:paraId="12E5EDA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上九：鴻漸于陸，其羽可用為儀，吉。</w:t>
      </w:r>
    </w:p>
    <w:p w14:paraId="19DAEDD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鴻雁漸進到高陸，羽毛可用作禮儀裝飾，吉。</w:t>
      </w:r>
    </w:p>
    <w:p w14:paraId="7EE3C601" w14:textId="32B35A9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這是「漸」卦的第六爻，重點仍與「循序漸進與等待成熟」相關。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鴻雁漸進到高陸，羽毛可用作禮儀裝飾，吉。事情發展到末段，尤其要觀察過度與反轉的可能。文字中的「吉」表示在所述條件下較有利，不代表任何做法都必然成功。</w:t>
      </w:r>
    </w:p>
    <w:p w14:paraId="03301BF3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54 </w:t>
      </w:r>
      <w:r>
        <w:rPr>
          <w:lang w:eastAsia="zh-TW"/>
        </w:rPr>
        <w:t>歸妹</w:t>
      </w:r>
      <w:r>
        <w:rPr>
          <w:lang w:eastAsia="zh-TW"/>
        </w:rPr>
        <w:t xml:space="preserve"> ䷵</w:t>
      </w:r>
    </w:p>
    <w:p w14:paraId="67ACF3A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H54-JUDGMENT</w:t>
      </w:r>
      <w:r>
        <w:rPr>
          <w:lang w:eastAsia="zh-TW"/>
        </w:rPr>
        <w:t>｜</w:t>
      </w:r>
      <w:r>
        <w:rPr>
          <w:lang w:eastAsia="zh-TW"/>
        </w:rPr>
        <w:t>138</w:t>
      </w:r>
      <w:r>
        <w:rPr>
          <w:lang w:eastAsia="zh-TW"/>
        </w:rPr>
        <w:t>字</w:t>
      </w:r>
    </w:p>
    <w:p w14:paraId="710BEDE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歸妹：征凶，无攸利。</w:t>
      </w:r>
    </w:p>
    <w:p w14:paraId="71B2125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少女出嫁而名分不正，前進凶，沒有利益。</w:t>
      </w:r>
    </w:p>
    <w:p w14:paraId="5776EE52" w14:textId="00D9154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這一卦談的是「婚姻名分與時機選擇」。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少女出嫁而名分不正，前進凶，沒有利益。原文以整體情勢提出提示，不是描述某個單獨人物的命運。文字中的「凶」提示風險或不利後果，重點在於理解危險如何形成。「征」保留古代出征或向前行動的背景，不直接等同今日的職場競爭。</w:t>
      </w:r>
    </w:p>
    <w:p w14:paraId="08A1A1B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H54-L1</w:t>
      </w:r>
      <w:r>
        <w:rPr>
          <w:lang w:eastAsia="zh-TW"/>
        </w:rPr>
        <w:t>｜</w:t>
      </w:r>
      <w:r>
        <w:rPr>
          <w:lang w:eastAsia="zh-TW"/>
        </w:rPr>
        <w:t>151</w:t>
      </w:r>
      <w:r>
        <w:rPr>
          <w:lang w:eastAsia="zh-TW"/>
        </w:rPr>
        <w:t>字</w:t>
      </w:r>
    </w:p>
    <w:p w14:paraId="3BC5F93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初九：歸妹以娣，跛能履，征吉。</w:t>
      </w:r>
    </w:p>
    <w:p w14:paraId="34F5B57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少女以陪嫁之妹身分出嫁，如跛者仍能走；前進吉。</w:t>
      </w:r>
    </w:p>
    <w:p w14:paraId="513FD9A5" w14:textId="2BD4AF6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這是「歸妹」卦的第一爻，重點仍與「婚姻名分與時機選擇」相關。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少女以陪嫁之妹身分出嫁，如跛者仍能走；前進吉。事情才剛開始，不必急著把所有想法付諸行動。文字中的「吉」表示在所述條件下較有利，不代表任何做法都必然成功。「征」保留古代出征或向前行動的背景，不直接等同今日的職場競爭。</w:t>
      </w:r>
    </w:p>
    <w:p w14:paraId="198D5DF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H54-L2</w:t>
      </w:r>
      <w:r>
        <w:rPr>
          <w:lang w:eastAsia="zh-TW"/>
        </w:rPr>
        <w:t>｜</w:t>
      </w:r>
      <w:r>
        <w:rPr>
          <w:lang w:eastAsia="zh-TW"/>
        </w:rPr>
        <w:t>112</w:t>
      </w:r>
      <w:r>
        <w:rPr>
          <w:lang w:eastAsia="zh-TW"/>
        </w:rPr>
        <w:t>字</w:t>
      </w:r>
    </w:p>
    <w:p w14:paraId="5F5BA4F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九二：眇能視，利幽人之貞。</w:t>
      </w:r>
    </w:p>
    <w:p w14:paraId="59D3E9A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如一眼有缺仍能看，宜守幽靜之人的正道。</w:t>
      </w:r>
    </w:p>
    <w:p w14:paraId="31B76A4F" w14:textId="48A472A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這是「歸妹」卦的第二爻，重點仍與「婚姻名分與時機選擇」相關。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如一眼有缺仍能看，宜守幽靜之人的正道。情勢逐漸展開，重點在辨認眼前的機會與限制。經文提及的「貞」，在這份底本中主要按堅守正道與原則理解。</w:t>
      </w:r>
    </w:p>
    <w:p w14:paraId="64762CD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H54-L3</w:t>
      </w:r>
      <w:r>
        <w:rPr>
          <w:lang w:eastAsia="zh-TW"/>
        </w:rPr>
        <w:t>｜</w:t>
      </w:r>
      <w:r>
        <w:rPr>
          <w:lang w:eastAsia="zh-TW"/>
        </w:rPr>
        <w:t>132</w:t>
      </w:r>
      <w:r>
        <w:rPr>
          <w:lang w:eastAsia="zh-TW"/>
        </w:rPr>
        <w:t>字</w:t>
      </w:r>
    </w:p>
    <w:p w14:paraId="24A333A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六三：歸妹以須，反歸以娣。</w:t>
      </w:r>
    </w:p>
    <w:p w14:paraId="2400AD8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少女以待嫁身分出嫁，最後仍以陪嫁之妹的地位返回。</w:t>
      </w:r>
    </w:p>
    <w:p w14:paraId="490E38E3" w14:textId="12B9E96C" w:rsidR="00417FCC" w:rsidRDefault="00000000"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這是「歸妹」卦的第三爻，重點仍與「婚姻名分與時機選擇」相關。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少女以待嫁身分出嫁，最後仍以陪嫁之妹的地位返回。</w:t>
      </w:r>
      <w:r>
        <w:t>進入關鍵階段，行為的後果開始變得明顯。其中的吉凶是古代占筮語境裡的判斷，理解時應先看清人物、動作和處境，再思考它對當下有何啟發。</w:t>
      </w:r>
    </w:p>
    <w:p w14:paraId="41A92752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H54-L4</w:t>
      </w:r>
      <w:r>
        <w:rPr>
          <w:lang w:eastAsia="zh-TW"/>
        </w:rPr>
        <w:t>｜</w:t>
      </w:r>
      <w:r>
        <w:rPr>
          <w:lang w:eastAsia="zh-TW"/>
        </w:rPr>
        <w:t>130</w:t>
      </w:r>
      <w:r>
        <w:rPr>
          <w:lang w:eastAsia="zh-TW"/>
        </w:rPr>
        <w:t>字</w:t>
      </w:r>
    </w:p>
    <w:p w14:paraId="115639E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九四：歸妹愆期，遲歸有時。</w:t>
      </w:r>
    </w:p>
    <w:p w14:paraId="33F70BF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出嫁錯過日期，延後是等待適當時機。</w:t>
      </w:r>
    </w:p>
    <w:p w14:paraId="27939292" w14:textId="0C4B8A7B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這是「歸妹」卦的第四爻，重點仍與「婚姻名分與時機選擇」相關。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出嫁錯過日期，延後是等待適當時機。</w:t>
      </w:r>
      <w:r>
        <w:t>局勢正要轉折，應留意進退及與他人的關係。讀這段話時，應把古代的場景與現代情況分開；可以參考其中的提醒，但不要把象徵畫面當作必然發生的事件。</w:t>
      </w:r>
    </w:p>
    <w:p w14:paraId="636AC49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H54-L5</w:t>
      </w:r>
      <w:r>
        <w:rPr>
          <w:lang w:eastAsia="zh-TW"/>
        </w:rPr>
        <w:t>｜</w:t>
      </w:r>
      <w:r>
        <w:rPr>
          <w:lang w:eastAsia="zh-TW"/>
        </w:rPr>
        <w:t>125</w:t>
      </w:r>
      <w:r>
        <w:rPr>
          <w:lang w:eastAsia="zh-TW"/>
        </w:rPr>
        <w:t>字</w:t>
      </w:r>
    </w:p>
    <w:p w14:paraId="12043DE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六五：帝乙歸妹，其君之袂，不如其娣之袂良，月幾望，吉。</w:t>
      </w:r>
    </w:p>
    <w:p w14:paraId="47C896F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帝乙嫁女，正妻衣袖不如陪嫁者華美；月近圓滿而不盈，吉。</w:t>
      </w:r>
    </w:p>
    <w:p w14:paraId="75549B2E" w14:textId="756F03C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這是「歸妹」卦的第五爻，重點仍與「婚姻名分與時機選擇」相關。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帝乙嫁女，正妻衣袖不如陪嫁者華美；月近圓滿而不盈，吉。來到較重要的位置，應兼顧自身責任與外在情勢。文字中的「吉」表示在所述條件下較有利，不代表任何做法都必然成功。</w:t>
      </w:r>
    </w:p>
    <w:p w14:paraId="49D233EA" w14:textId="77777777" w:rsidR="00417FCC" w:rsidRDefault="00000000">
      <w:pPr>
        <w:pStyle w:val="21"/>
        <w:rPr>
          <w:lang w:eastAsia="zh-CN"/>
        </w:rPr>
      </w:pPr>
      <w:r>
        <w:rPr>
          <w:lang w:eastAsia="zh-CN"/>
        </w:rPr>
        <w:t>上爻｜</w:t>
      </w:r>
      <w:r>
        <w:rPr>
          <w:lang w:eastAsia="zh-CN"/>
        </w:rPr>
        <w:t>H54-L6</w:t>
      </w:r>
      <w:r>
        <w:rPr>
          <w:lang w:eastAsia="zh-CN"/>
        </w:rPr>
        <w:t>｜</w:t>
      </w:r>
      <w:r>
        <w:rPr>
          <w:lang w:eastAsia="zh-CN"/>
        </w:rPr>
        <w:t>139</w:t>
      </w:r>
      <w:r>
        <w:rPr>
          <w:lang w:eastAsia="zh-CN"/>
        </w:rPr>
        <w:t>字</w:t>
      </w:r>
    </w:p>
    <w:p w14:paraId="201E69C2" w14:textId="77777777" w:rsidR="00417FCC" w:rsidRDefault="00000000">
      <w:pPr>
        <w:rPr>
          <w:lang w:eastAsia="zh-CN"/>
        </w:rPr>
      </w:pPr>
      <w:r>
        <w:rPr>
          <w:b/>
          <w:lang w:eastAsia="zh-CN"/>
        </w:rPr>
        <w:t>原文：</w:t>
      </w:r>
      <w:r>
        <w:rPr>
          <w:lang w:eastAsia="zh-CN"/>
        </w:rPr>
        <w:t>上六：女承筐无實，士刲羊无血，无攸利。</w:t>
      </w:r>
    </w:p>
    <w:p w14:paraId="49CBF17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女子提筐卻空無果實，男子宰羊卻不見血；有名無實，沒有利益。</w:t>
      </w:r>
    </w:p>
    <w:p w14:paraId="2FFB7910" w14:textId="3413715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這是「歸妹」卦的第六爻，重點仍與「婚姻名分與時機選擇」相關。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女子提筐卻空無果實，男子宰羊卻不見血；有名無實，沒有利益。事情發展到末段，尤其要觀察過度與反轉的可能。古文用簡短畫面呈現複雜局面，這篇短文只是一種便於理解的轉述，仍須配合原文及不同註解閱讀。</w:t>
      </w:r>
    </w:p>
    <w:p w14:paraId="5D6026F0" w14:textId="77777777" w:rsidR="00417FCC" w:rsidRDefault="00000000">
      <w:pPr>
        <w:pStyle w:val="1"/>
      </w:pPr>
      <w:r>
        <w:t xml:space="preserve">55 </w:t>
      </w:r>
      <w:r>
        <w:t>豐</w:t>
      </w:r>
      <w:r>
        <w:t xml:space="preserve"> ䷶</w:t>
      </w:r>
    </w:p>
    <w:p w14:paraId="4CC2B402" w14:textId="77777777" w:rsidR="00417FCC" w:rsidRDefault="00000000">
      <w:pPr>
        <w:pStyle w:val="21"/>
      </w:pPr>
      <w:r>
        <w:t>卦辭｜</w:t>
      </w:r>
      <w:r>
        <w:t>H55-JUDGMENT</w:t>
      </w:r>
      <w:r>
        <w:t>｜</w:t>
      </w:r>
      <w:r>
        <w:t>141</w:t>
      </w:r>
      <w:r>
        <w:t>字</w:t>
      </w:r>
    </w:p>
    <w:p w14:paraId="64807D00" w14:textId="77777777" w:rsidR="00417FCC" w:rsidRDefault="00000000">
      <w:proofErr w:type="spellStart"/>
      <w:r>
        <w:rPr>
          <w:b/>
        </w:rPr>
        <w:t>原文：</w:t>
      </w:r>
      <w:r>
        <w:t>豐：亨。王假之，勿憂，宜日中</w:t>
      </w:r>
      <w:proofErr w:type="spellEnd"/>
      <w:r>
        <w:t>。</w:t>
      </w:r>
    </w:p>
    <w:p w14:paraId="304865C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盛大豐足，可以順利發展；君王達到此境，不必憂慮，宜如日正中而普照。</w:t>
      </w:r>
    </w:p>
    <w:p w14:paraId="64748782" w14:textId="56A345B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這一卦談的是「繁盛高峰與防範遮蔽」。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盛大豐足，可以順利發展；君王達到此境，不必憂慮，宜如日正中而普照。原文以整體情勢提出提示，不是描述某個單獨人物的命運。這段文字不是保證一定成功，而是提醒讀者辨認條件、選擇行動；即使得到吉的判斷，也不能忽略現實中的限制。</w:t>
      </w:r>
    </w:p>
    <w:p w14:paraId="657F83BB" w14:textId="77777777" w:rsidR="00417FCC" w:rsidRDefault="00000000">
      <w:pPr>
        <w:pStyle w:val="21"/>
      </w:pPr>
      <w:r>
        <w:t>初爻｜</w:t>
      </w:r>
      <w:r>
        <w:t>H55-L1</w:t>
      </w:r>
      <w:r>
        <w:t>｜</w:t>
      </w:r>
      <w:r>
        <w:t>119</w:t>
      </w:r>
      <w:r>
        <w:t>字</w:t>
      </w:r>
    </w:p>
    <w:p w14:paraId="67ED8049" w14:textId="77777777" w:rsidR="00417FCC" w:rsidRDefault="00000000">
      <w:proofErr w:type="spellStart"/>
      <w:r>
        <w:rPr>
          <w:b/>
        </w:rPr>
        <w:t>原文：</w:t>
      </w:r>
      <w:r>
        <w:t>初九：遇其配主，雖旬无咎，往有尚</w:t>
      </w:r>
      <w:proofErr w:type="spellEnd"/>
      <w:r>
        <w:t>。</w:t>
      </w:r>
    </w:p>
    <w:p w14:paraId="1D5F6B2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遇到相配的主人，雖相處十日也不會有過錯或災禍，前往受尊崇。</w:t>
      </w:r>
    </w:p>
    <w:p w14:paraId="709F8472" w14:textId="67FC96E9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這是「豐」卦的第一爻，重點仍與「繁盛高峰與防範遮蔽」相關。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遇到相配的主人，雖相處十日也不會有過錯或災禍，前往受尊崇。事情才剛開始，不必急著把所有想法付諸行動。「無咎」強調可避免明顯過失或災禍，並不等於毫無困難。</w:t>
      </w:r>
    </w:p>
    <w:p w14:paraId="32A9073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二爻｜</w:t>
      </w:r>
      <w:r>
        <w:rPr>
          <w:lang w:eastAsia="zh-TW"/>
        </w:rPr>
        <w:t>H55-L2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1986C84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六二：豐其蔀，日中見斗，往得疑疾，有孚發若，吉。</w:t>
      </w:r>
    </w:p>
    <w:p w14:paraId="62BE634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遮蔽過厚，正午也看見北斗；前往會受猜疑。以誠信啟發則吉。</w:t>
      </w:r>
    </w:p>
    <w:p w14:paraId="3CF43F17" w14:textId="2269BE1E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這是「豐」卦的第二爻，重點仍與「繁盛高峰與防範遮蔽」相關。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遮蔽過厚，正午也看見北斗；前往會受猜疑。</w:t>
      </w:r>
      <w:proofErr w:type="spellStart"/>
      <w:r>
        <w:t>以誠信啟發則吉。情勢逐漸展開，重點在辨認眼前的機會與限制。文字中的「吉」表示在所述條件下較有利，不代表任何做法都必然成功</w:t>
      </w:r>
      <w:proofErr w:type="spellEnd"/>
      <w:r>
        <w:t>。</w:t>
      </w:r>
    </w:p>
    <w:p w14:paraId="01251F1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H55-L3</w:t>
      </w:r>
      <w:r>
        <w:rPr>
          <w:lang w:eastAsia="zh-TW"/>
        </w:rPr>
        <w:t>｜</w:t>
      </w:r>
      <w:r>
        <w:rPr>
          <w:lang w:eastAsia="zh-TW"/>
        </w:rPr>
        <w:t>114</w:t>
      </w:r>
      <w:r>
        <w:rPr>
          <w:lang w:eastAsia="zh-TW"/>
        </w:rPr>
        <w:t>字</w:t>
      </w:r>
    </w:p>
    <w:p w14:paraId="08265EA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九三：豐其沛，日中見沫，折其右肱，无咎。</w:t>
      </w:r>
    </w:p>
    <w:p w14:paraId="430996A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遮蔽更厚，正午見到小星；右臂折斷，不會有過錯或災禍。</w:t>
      </w:r>
    </w:p>
    <w:p w14:paraId="61E4E77B" w14:textId="59E6C072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這是「豐」卦的第三爻，重點仍與「繁盛高峰與防範遮蔽」相關。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遮蔽更厚，正午見到小星；右臂折斷，不會有過錯或災禍。</w:t>
      </w:r>
      <w:proofErr w:type="spellStart"/>
      <w:r>
        <w:t>進入關鍵階段，行為的後果開始變得明顯</w:t>
      </w:r>
      <w:proofErr w:type="spellEnd"/>
      <w:r>
        <w:t>。「</w:t>
      </w:r>
      <w:proofErr w:type="spellStart"/>
      <w:r>
        <w:t>無咎」強調可避免明顯過失或災禍，並不等於毫無困難</w:t>
      </w:r>
      <w:proofErr w:type="spellEnd"/>
      <w:r>
        <w:t>。</w:t>
      </w:r>
    </w:p>
    <w:p w14:paraId="2591505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H55-L4</w:t>
      </w:r>
      <w:r>
        <w:rPr>
          <w:lang w:eastAsia="zh-TW"/>
        </w:rPr>
        <w:t>｜</w:t>
      </w:r>
      <w:r>
        <w:rPr>
          <w:lang w:eastAsia="zh-TW"/>
        </w:rPr>
        <w:t>117</w:t>
      </w:r>
      <w:r>
        <w:rPr>
          <w:lang w:eastAsia="zh-TW"/>
        </w:rPr>
        <w:t>字</w:t>
      </w:r>
    </w:p>
    <w:p w14:paraId="52C51B8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九四：豐其蔀，日中見斗，遇其夷主，吉。</w:t>
      </w:r>
    </w:p>
    <w:p w14:paraId="6EBF2EF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遮蔽過厚，正午見斗；遇到平等合宜的主人，吉。</w:t>
      </w:r>
    </w:p>
    <w:p w14:paraId="377A8B49" w14:textId="1A6B2A9F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這是「豐」卦的第四爻，重點仍與「繁盛高峰與防範遮蔽」相關。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遮蔽過厚，正午見斗；遇到平等合宜的主人，吉。</w:t>
      </w:r>
      <w:proofErr w:type="spellStart"/>
      <w:r>
        <w:t>局勢正要轉折，應留意進退及與他人的關係。文字中的「吉」表示在所述條件下較有利，不代表任何做法都必然成功</w:t>
      </w:r>
      <w:proofErr w:type="spellEnd"/>
      <w:r>
        <w:t>。</w:t>
      </w:r>
    </w:p>
    <w:p w14:paraId="733E2E3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H55-L5</w:t>
      </w:r>
      <w:r>
        <w:rPr>
          <w:lang w:eastAsia="zh-TW"/>
        </w:rPr>
        <w:t>｜</w:t>
      </w:r>
      <w:r>
        <w:rPr>
          <w:lang w:eastAsia="zh-TW"/>
        </w:rPr>
        <w:t>115</w:t>
      </w:r>
      <w:r>
        <w:rPr>
          <w:lang w:eastAsia="zh-TW"/>
        </w:rPr>
        <w:t>字</w:t>
      </w:r>
    </w:p>
    <w:p w14:paraId="33808EE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六五：來章，有慶譽，吉。</w:t>
      </w:r>
    </w:p>
    <w:p w14:paraId="65F755B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招來有文采的人，獲得慶賀與聲譽，吉。</w:t>
      </w:r>
    </w:p>
    <w:p w14:paraId="5C9F20FF" w14:textId="1770C4F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這是「豐」卦的第五爻，重點仍與「繁盛高峰與防範遮蔽」相關。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招來有文采的人，獲得慶賀與聲譽，吉。來到較重要的位置，應兼顧自身責任與外在情勢。文字中的「吉」表示在所述條件下較有利，不代表任何做法都必然成功。</w:t>
      </w:r>
    </w:p>
    <w:p w14:paraId="5FC1AB3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H55-L6</w:t>
      </w:r>
      <w:r>
        <w:rPr>
          <w:lang w:eastAsia="zh-TW"/>
        </w:rPr>
        <w:t>｜</w:t>
      </w:r>
      <w:r>
        <w:rPr>
          <w:lang w:eastAsia="zh-TW"/>
        </w:rPr>
        <w:t>122</w:t>
      </w:r>
      <w:r>
        <w:rPr>
          <w:lang w:eastAsia="zh-TW"/>
        </w:rPr>
        <w:t>字</w:t>
      </w:r>
    </w:p>
    <w:p w14:paraId="23D2D30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上六：豐其屋，蔀其家，窺其戶，闃其无人，三歲不觌，凶。</w:t>
      </w:r>
    </w:p>
    <w:p w14:paraId="69F73A5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房屋高大卻遮蔽家庭；窺門寂無一人，三年不見，結果凶險。</w:t>
      </w:r>
    </w:p>
    <w:p w14:paraId="4C850FCA" w14:textId="5796C40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這是「豐」卦的第六爻，重點仍與「繁盛高峰與防範遮蔽」相關。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房屋高大卻遮蔽家庭；窺門寂無一人，三年不見，結果凶險。事情發展到末段，尤其要觀察過度與反轉的可能。文字中的「凶」提示風險或不利後果，重點在於理解危險如何形成。</w:t>
      </w:r>
    </w:p>
    <w:p w14:paraId="27BB9479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t xml:space="preserve">56 </w:t>
      </w:r>
      <w:r>
        <w:rPr>
          <w:lang w:eastAsia="zh-TW"/>
        </w:rPr>
        <w:t>旅</w:t>
      </w:r>
      <w:r>
        <w:rPr>
          <w:lang w:eastAsia="zh-TW"/>
        </w:rPr>
        <w:t xml:space="preserve"> ䷷</w:t>
      </w:r>
    </w:p>
    <w:p w14:paraId="623BA27F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H56-JUDGMENT</w:t>
      </w:r>
      <w:r>
        <w:rPr>
          <w:lang w:eastAsia="zh-TW"/>
        </w:rPr>
        <w:t>｜</w:t>
      </w:r>
      <w:r>
        <w:rPr>
          <w:lang w:eastAsia="zh-TW"/>
        </w:rPr>
        <w:t>137</w:t>
      </w:r>
      <w:r>
        <w:rPr>
          <w:lang w:eastAsia="zh-TW"/>
        </w:rPr>
        <w:t>字</w:t>
      </w:r>
    </w:p>
    <w:p w14:paraId="24D5D95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旅：小亨，旅貞吉。</w:t>
      </w:r>
    </w:p>
    <w:p w14:paraId="3B0004C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旅居只有小順利發展；旅人堅守正道則吉。</w:t>
      </w:r>
    </w:p>
    <w:p w14:paraId="0AC4DB4E" w14:textId="7E0D39AA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這一卦談的是「客居在外與謹慎處世」。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旅居只有小順利發展；旅人堅守正道則吉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3D1E06F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H56-L1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43FE247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初六：旅瑣瑣，斯其所取災。</w:t>
      </w:r>
    </w:p>
    <w:p w14:paraId="07C906C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旅途中瑣碎計較，正是自取災禍。</w:t>
      </w:r>
    </w:p>
    <w:p w14:paraId="4615C035" w14:textId="6D59AA9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這是「旅」卦的第一爻，重點仍與「客居在外與謹慎處世」相關。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旅途中瑣碎計較，正是自取災禍。事情才剛開始，不必急著把所有想法付諸行動。因此，這裡要注意的不是單一句吉或凶，而是前後的因果關係，以及哪些做法可能讓處境改善或惡化。</w:t>
      </w:r>
    </w:p>
    <w:p w14:paraId="4B7B88C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H56-L2</w:t>
      </w:r>
      <w:r>
        <w:rPr>
          <w:lang w:eastAsia="zh-TW"/>
        </w:rPr>
        <w:t>｜</w:t>
      </w:r>
      <w:r>
        <w:rPr>
          <w:lang w:eastAsia="zh-TW"/>
        </w:rPr>
        <w:t>112</w:t>
      </w:r>
      <w:r>
        <w:rPr>
          <w:lang w:eastAsia="zh-TW"/>
        </w:rPr>
        <w:t>字</w:t>
      </w:r>
    </w:p>
    <w:p w14:paraId="5D3ACD6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六二：旅即次，懷其資，得童僕貞。</w:t>
      </w:r>
    </w:p>
    <w:p w14:paraId="33E6A81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旅人到達旅舍，懷有資財，又得到忠實童僕。</w:t>
      </w:r>
    </w:p>
    <w:p w14:paraId="32CBFCC9" w14:textId="79189FB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這是「旅」卦的第二爻，重點仍與「客居在外與謹慎處世」相關。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旅人到達旅舍，懷有資財，又得到忠實童僕。情勢逐漸展開，重點在辨認眼前的機會與限制。經文提及的「貞」，在這份底本中主要按堅守正道與原則理解。</w:t>
      </w:r>
    </w:p>
    <w:p w14:paraId="56AD70D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H56-L3</w:t>
      </w:r>
      <w:r>
        <w:rPr>
          <w:lang w:eastAsia="zh-TW"/>
        </w:rPr>
        <w:t>｜</w:t>
      </w:r>
      <w:r>
        <w:rPr>
          <w:lang w:eastAsia="zh-TW"/>
        </w:rPr>
        <w:t>109</w:t>
      </w:r>
      <w:r>
        <w:rPr>
          <w:lang w:eastAsia="zh-TW"/>
        </w:rPr>
        <w:t>字</w:t>
      </w:r>
    </w:p>
    <w:p w14:paraId="56CF401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九三：旅焚其次，喪其童僕，貞厲。</w:t>
      </w:r>
    </w:p>
    <w:p w14:paraId="67DBD8C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旅舍被燒，又失去童僕；固執可能有危險。</w:t>
      </w:r>
    </w:p>
    <w:p w14:paraId="78190DC1" w14:textId="75B71174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這是「旅」卦的第三爻，重點仍與「客居在外與謹慎處世」相關。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旅舍被燒，又失去童僕；固執可能有危險。</w:t>
      </w:r>
      <w:proofErr w:type="spellStart"/>
      <w:r>
        <w:t>進入關鍵階段，行為的後果開始變得明顯。經文提及的「貞</w:t>
      </w:r>
      <w:proofErr w:type="spellEnd"/>
      <w:r>
        <w:t>」，</w:t>
      </w:r>
      <w:proofErr w:type="spellStart"/>
      <w:r>
        <w:t>在這份底本中主要按堅守正道與原則理解</w:t>
      </w:r>
      <w:proofErr w:type="spellEnd"/>
      <w:r>
        <w:t>。</w:t>
      </w:r>
    </w:p>
    <w:p w14:paraId="7431AAC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H56-L4</w:t>
      </w:r>
      <w:r>
        <w:rPr>
          <w:lang w:eastAsia="zh-TW"/>
        </w:rPr>
        <w:t>｜</w:t>
      </w:r>
      <w:r>
        <w:rPr>
          <w:lang w:eastAsia="zh-TW"/>
        </w:rPr>
        <w:t>128</w:t>
      </w:r>
      <w:r>
        <w:rPr>
          <w:lang w:eastAsia="zh-TW"/>
        </w:rPr>
        <w:t>字</w:t>
      </w:r>
    </w:p>
    <w:p w14:paraId="3071BCA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九四：旅于處，得其資斧，我心不快。</w:t>
      </w:r>
    </w:p>
    <w:p w14:paraId="165F589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旅居暫得容身，也有資財器具，但心中不快。</w:t>
      </w:r>
    </w:p>
    <w:p w14:paraId="62D57CDA" w14:textId="3769BDCA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這是「旅」卦的第四爻，重點仍與「客居在外與謹慎處世」相關。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旅居暫得容身，也有資財器具，但心中不快。</w:t>
      </w:r>
      <w:r>
        <w:t>局勢正要轉折，應留意進退及與他人的關係。其中的吉凶是古代占筮語境裡的判斷，理解時應先看清人物、動作和處境，再思考它對當下有何啟發。</w:t>
      </w:r>
    </w:p>
    <w:p w14:paraId="3323B0A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H56-L5</w:t>
      </w:r>
      <w:r>
        <w:rPr>
          <w:lang w:eastAsia="zh-TW"/>
        </w:rPr>
        <w:t>｜</w:t>
      </w:r>
      <w:r>
        <w:rPr>
          <w:lang w:eastAsia="zh-TW"/>
        </w:rPr>
        <w:t>135</w:t>
      </w:r>
      <w:r>
        <w:rPr>
          <w:lang w:eastAsia="zh-TW"/>
        </w:rPr>
        <w:t>字</w:t>
      </w:r>
    </w:p>
    <w:p w14:paraId="7B3CE15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六五：射雉一矢亡，終以譽命。</w:t>
      </w:r>
    </w:p>
    <w:p w14:paraId="699E9FC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射野雞，失一支箭，最後因而得到名譽和任命。</w:t>
      </w:r>
    </w:p>
    <w:p w14:paraId="05654E6C" w14:textId="727B4BD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這是「旅」卦的第五爻，重點仍與「客居在外與謹慎處世」相關。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射野雞，失一支箭，最後因而得到名譽和任命。來到較重要的位置，應兼顧自身責任與外在情勢。讀這段話時，應把古代的場景與現代情況分開；可以參考其中的提醒，但不要把象徵畫面當作必然發生的事件。</w:t>
      </w:r>
    </w:p>
    <w:p w14:paraId="1A7E3BA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H56-L6</w:t>
      </w:r>
      <w:r>
        <w:rPr>
          <w:lang w:eastAsia="zh-TW"/>
        </w:rPr>
        <w:t>｜</w:t>
      </w:r>
      <w:r>
        <w:rPr>
          <w:lang w:eastAsia="zh-TW"/>
        </w:rPr>
        <w:t>119</w:t>
      </w:r>
      <w:r>
        <w:rPr>
          <w:lang w:eastAsia="zh-TW"/>
        </w:rPr>
        <w:t>字</w:t>
      </w:r>
    </w:p>
    <w:p w14:paraId="77C28AB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上九：鳥焚其巢，旅人先笑后號咷。喪牛于易，凶。</w:t>
      </w:r>
    </w:p>
    <w:p w14:paraId="7D51938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鳥巢被焚；旅人先笑後號哭。疏忽而失牛，結果凶險。</w:t>
      </w:r>
    </w:p>
    <w:p w14:paraId="3D94BF10" w14:textId="70D9FED0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這是「旅」卦的第六爻，重點仍與「客居在外與謹慎處世」相關。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鳥巢被焚；旅人先笑後號哭。疏忽而失牛，結果凶險。事情發展到末段，尤其要觀察過度與反轉的可能。文字中的「凶」提示風險或不利後果，重點在於理解危險如何形成。</w:t>
      </w:r>
    </w:p>
    <w:p w14:paraId="0E72A4C1" w14:textId="77777777" w:rsidR="00417FCC" w:rsidRDefault="00000000">
      <w:pPr>
        <w:pStyle w:val="1"/>
      </w:pPr>
      <w:r>
        <w:t xml:space="preserve">57 </w:t>
      </w:r>
      <w:r>
        <w:t>巽</w:t>
      </w:r>
      <w:r>
        <w:t xml:space="preserve"> ䷸</w:t>
      </w:r>
    </w:p>
    <w:p w14:paraId="5F272EB8" w14:textId="77777777" w:rsidR="00417FCC" w:rsidRDefault="00000000">
      <w:pPr>
        <w:pStyle w:val="21"/>
      </w:pPr>
      <w:r>
        <w:t>卦辭｜</w:t>
      </w:r>
      <w:r>
        <w:t>H57-JUDGMENT</w:t>
      </w:r>
      <w:r>
        <w:t>｜</w:t>
      </w:r>
      <w:r>
        <w:t>110</w:t>
      </w:r>
      <w:r>
        <w:t>字</w:t>
      </w:r>
    </w:p>
    <w:p w14:paraId="7D3821EE" w14:textId="77777777" w:rsidR="00417FCC" w:rsidRDefault="00000000">
      <w:proofErr w:type="spellStart"/>
      <w:r>
        <w:rPr>
          <w:b/>
        </w:rPr>
        <w:t>原文：</w:t>
      </w:r>
      <w:r>
        <w:t>巽：小亨。利有攸往。利見大人</w:t>
      </w:r>
      <w:proofErr w:type="spellEnd"/>
      <w:r>
        <w:t>。</w:t>
      </w:r>
    </w:p>
    <w:p w14:paraId="6D7AA68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柔順深入，小有順利發展。適合要出發做事，宜見大人。</w:t>
      </w:r>
    </w:p>
    <w:p w14:paraId="1553D85F" w14:textId="1497115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這一卦談的是「柔順深入與反覆檢視」。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柔順深入，小有順利發展。適合要出發做事，宜見大人。原文以整體情勢提出提示，不是描述某個單獨人物的命運。「大人」在這裡依底本理解為有德行、能力或重要地位的人。</w:t>
      </w:r>
    </w:p>
    <w:p w14:paraId="4CA07F1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H57-L1</w:t>
      </w:r>
      <w:r>
        <w:rPr>
          <w:lang w:eastAsia="zh-TW"/>
        </w:rPr>
        <w:t>｜</w:t>
      </w:r>
      <w:r>
        <w:rPr>
          <w:lang w:eastAsia="zh-TW"/>
        </w:rPr>
        <w:t>111</w:t>
      </w:r>
      <w:r>
        <w:rPr>
          <w:lang w:eastAsia="zh-TW"/>
        </w:rPr>
        <w:t>字</w:t>
      </w:r>
    </w:p>
    <w:p w14:paraId="44377EC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初六：進退，利武人之貞。</w:t>
      </w:r>
    </w:p>
    <w:p w14:paraId="200661D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進退不決，宜用武人果斷堅守正道的態度。</w:t>
      </w:r>
    </w:p>
    <w:p w14:paraId="2FE469FF" w14:textId="3983DFC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這是「巽」卦的第一爻，重點仍與「柔順深入與反覆檢視」相關。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進退不決，宜用武人果斷堅守正道的態度。事情才剛開始，不必急著把所有想法付諸行動。經文提及的「貞」，在這份底本中主要按堅守正道與原則理解。</w:t>
      </w:r>
    </w:p>
    <w:p w14:paraId="68C31CE6" w14:textId="77777777" w:rsidR="00417FCC" w:rsidRDefault="00000000">
      <w:pPr>
        <w:pStyle w:val="21"/>
      </w:pPr>
      <w:r>
        <w:t>二爻｜</w:t>
      </w:r>
      <w:r>
        <w:t>H57-L2</w:t>
      </w:r>
      <w:r>
        <w:t>｜</w:t>
      </w:r>
      <w:r>
        <w:t>153</w:t>
      </w:r>
      <w:r>
        <w:t>字</w:t>
      </w:r>
    </w:p>
    <w:p w14:paraId="2038856A" w14:textId="77777777" w:rsidR="00417FCC" w:rsidRDefault="00000000">
      <w:proofErr w:type="spellStart"/>
      <w:r>
        <w:rPr>
          <w:b/>
        </w:rPr>
        <w:t>原文：</w:t>
      </w:r>
      <w:r>
        <w:t>九二：巽在牀下，用史巫紛若，吉无咎</w:t>
      </w:r>
      <w:proofErr w:type="spellEnd"/>
      <w:r>
        <w:t>。</w:t>
      </w:r>
    </w:p>
    <w:p w14:paraId="3362EF8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謙伏在床下，請史官巫者反覆祈禱；結果吉利，也不會有過錯或災禍。</w:t>
      </w:r>
    </w:p>
    <w:p w14:paraId="758BD479" w14:textId="30484211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這是「巽」卦的第二爻，重點仍與「柔順深入與反覆檢視」相關。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謙伏在床下，請史官巫者反覆祈禱；結果吉利，也不會有過錯或災禍。情勢逐漸展開，重點在辨認眼前的機會與限制。文字中的「吉」表示在所述條件下較有利，不代表任何做法都必然成功。「無咎」強調可避免明顯過失或災禍，並不等於毫無困難。</w:t>
      </w:r>
    </w:p>
    <w:p w14:paraId="10631C4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H57-L3</w:t>
      </w:r>
      <w:r>
        <w:rPr>
          <w:lang w:eastAsia="zh-TW"/>
        </w:rPr>
        <w:t>｜</w:t>
      </w:r>
      <w:r>
        <w:rPr>
          <w:lang w:eastAsia="zh-TW"/>
        </w:rPr>
        <w:t>125</w:t>
      </w:r>
      <w:r>
        <w:rPr>
          <w:lang w:eastAsia="zh-TW"/>
        </w:rPr>
        <w:t>字</w:t>
      </w:r>
    </w:p>
    <w:p w14:paraId="454055B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九三：頻巽，吝。</w:t>
      </w:r>
    </w:p>
    <w:p w14:paraId="50250E5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一再卑順而無主見，令人遺憾。</w:t>
      </w:r>
    </w:p>
    <w:p w14:paraId="38A51187" w14:textId="3836AB8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這是「巽」卦的第三爻，重點仍與「柔順深入與反覆檢視」相關。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一再卑順而無主見，令人遺憾。進入關鍵階段，行為的後果開始變得明顯。讀這段話時，應把古代的場景與現代情況分開；可以參考其中的提醒，但不要把象徵畫面當作必然發生的事件。</w:t>
      </w:r>
    </w:p>
    <w:p w14:paraId="2F9E38A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H57-L4</w:t>
      </w:r>
      <w:r>
        <w:rPr>
          <w:lang w:eastAsia="zh-TW"/>
        </w:rPr>
        <w:t>｜</w:t>
      </w:r>
      <w:r>
        <w:rPr>
          <w:lang w:eastAsia="zh-TW"/>
        </w:rPr>
        <w:t>103</w:t>
      </w:r>
      <w:r>
        <w:rPr>
          <w:lang w:eastAsia="zh-TW"/>
        </w:rPr>
        <w:t>字</w:t>
      </w:r>
    </w:p>
    <w:p w14:paraId="63F0BCA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六四：悔亡，田獲三品。</w:t>
      </w:r>
    </w:p>
    <w:p w14:paraId="258340C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不再後悔，田獵獲得三類獵物。</w:t>
      </w:r>
    </w:p>
    <w:p w14:paraId="37588C13" w14:textId="5E204B1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這是「巽」卦的第四爻，重點仍與「柔順深入與反覆檢視」相關。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不再後悔，田獵獲得三類獵物。局勢正要轉折，應留意進退及與他人的關係。經文提到「悔」，說明事情仍有可反省、調整或警惕之處。</w:t>
      </w:r>
    </w:p>
    <w:p w14:paraId="5B028BD1" w14:textId="77777777" w:rsidR="00417FCC" w:rsidRDefault="00000000">
      <w:pPr>
        <w:pStyle w:val="21"/>
      </w:pPr>
      <w:r>
        <w:t>五爻｜</w:t>
      </w:r>
      <w:r>
        <w:t>H57-L5</w:t>
      </w:r>
      <w:r>
        <w:t>｜</w:t>
      </w:r>
      <w:r>
        <w:t>166</w:t>
      </w:r>
      <w:r>
        <w:t>字</w:t>
      </w:r>
    </w:p>
    <w:p w14:paraId="0BBAC5BE" w14:textId="77777777" w:rsidR="00417FCC" w:rsidRDefault="00000000">
      <w:proofErr w:type="spellStart"/>
      <w:r>
        <w:rPr>
          <w:b/>
        </w:rPr>
        <w:t>原文：</w:t>
      </w:r>
      <w:r>
        <w:t>九五：貞吉悔亡，无不利。无初有終，先庚三日，后庚三日，吉</w:t>
      </w:r>
      <w:proofErr w:type="spellEnd"/>
      <w:r>
        <w:t>。</w:t>
      </w:r>
    </w:p>
    <w:p w14:paraId="1740C45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底本白話：</w:t>
      </w:r>
      <w:r>
        <w:rPr>
          <w:lang w:eastAsia="zh-TW"/>
        </w:rPr>
        <w:t>堅守正道，結果吉利、不再後悔，無不利；起初不順但有好結果，變更前後各慎重三日，吉。</w:t>
      </w:r>
    </w:p>
    <w:p w14:paraId="2AB83D68" w14:textId="71BBFFF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這是「巽」卦的第五爻，重點仍與「柔順深入與反覆檢視」相關。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堅守正道，結果吉利、不再後悔，無不利；起初不順但有好結果，變更前後各慎重三日，吉。來到較重要的位置，應兼顧自身責任與外在情勢。文字中的「吉」表示在所述條件下較有利，不代表任何做法都必然成功。經文提及的「貞」，在這份底本中主要按堅守正道與原則理解。</w:t>
      </w:r>
    </w:p>
    <w:p w14:paraId="79187A6C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H57-L6</w:t>
      </w:r>
      <w:r>
        <w:rPr>
          <w:lang w:eastAsia="zh-TW"/>
        </w:rPr>
        <w:t>｜</w:t>
      </w:r>
      <w:r>
        <w:rPr>
          <w:lang w:eastAsia="zh-TW"/>
        </w:rPr>
        <w:t>147</w:t>
      </w:r>
      <w:r>
        <w:rPr>
          <w:lang w:eastAsia="zh-TW"/>
        </w:rPr>
        <w:t>字</w:t>
      </w:r>
    </w:p>
    <w:p w14:paraId="3B1D718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上九：巽在牀下，喪其資斧，貞凶。</w:t>
      </w:r>
    </w:p>
    <w:p w14:paraId="739A12D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卑伏在床下，失去資財與斧具；固守此態，結果凶險。</w:t>
      </w:r>
    </w:p>
    <w:p w14:paraId="78D20CDC" w14:textId="5EA1431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這是「巽」卦的第六爻，重點仍與「柔順深入與反覆檢視」相關。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卑伏在床下，失去資財與斧具；固守此態，結果凶險。事情發展到末段，尤其要觀察過度與反轉的可能。文字中的「凶」提示風險或不利後果，重點在於理解危險如何形成。經文提及的「貞」，在這份底本中主要按堅守正道與原則理解。</w:t>
      </w:r>
    </w:p>
    <w:p w14:paraId="2D4441D8" w14:textId="77777777" w:rsidR="00417FCC" w:rsidRDefault="00000000">
      <w:pPr>
        <w:pStyle w:val="1"/>
      </w:pPr>
      <w:r>
        <w:t xml:space="preserve">58 </w:t>
      </w:r>
      <w:r>
        <w:t>兌</w:t>
      </w:r>
      <w:r>
        <w:t xml:space="preserve"> ䷹</w:t>
      </w:r>
    </w:p>
    <w:p w14:paraId="2E9EC0EE" w14:textId="77777777" w:rsidR="00417FCC" w:rsidRDefault="00000000">
      <w:pPr>
        <w:pStyle w:val="21"/>
      </w:pPr>
      <w:r>
        <w:t>卦辭｜</w:t>
      </w:r>
      <w:r>
        <w:t>H58-JUDGMENT</w:t>
      </w:r>
      <w:r>
        <w:t>｜</w:t>
      </w:r>
      <w:r>
        <w:t>101</w:t>
      </w:r>
      <w:r>
        <w:t>字</w:t>
      </w:r>
    </w:p>
    <w:p w14:paraId="1B5C2C8D" w14:textId="77777777" w:rsidR="00417FCC" w:rsidRDefault="00000000">
      <w:proofErr w:type="spellStart"/>
      <w:r>
        <w:rPr>
          <w:b/>
        </w:rPr>
        <w:t>原文：</w:t>
      </w:r>
      <w:r>
        <w:t>兌：亨。利貞</w:t>
      </w:r>
      <w:proofErr w:type="spellEnd"/>
      <w:r>
        <w:t>。</w:t>
      </w:r>
    </w:p>
    <w:p w14:paraId="3A25D8A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喜悅可以順利發展，宜堅守正道。</w:t>
      </w:r>
    </w:p>
    <w:p w14:paraId="58F4E6FD" w14:textId="57A404FC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這一卦談的是「和悅溝通與堅守誠信」。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喜悅可以順利發展，宜堅守正道。原文以整體情勢提出提示，不是描述某個單獨人物的命運。經文提及的「貞」，在這份底本中主要按堅守正道與原則理解。</w:t>
      </w:r>
    </w:p>
    <w:p w14:paraId="464E68D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H58-L1</w:t>
      </w:r>
      <w:r>
        <w:rPr>
          <w:lang w:eastAsia="zh-TW"/>
        </w:rPr>
        <w:t>｜</w:t>
      </w:r>
      <w:r>
        <w:rPr>
          <w:lang w:eastAsia="zh-TW"/>
        </w:rPr>
        <w:t>103</w:t>
      </w:r>
      <w:r>
        <w:rPr>
          <w:lang w:eastAsia="zh-TW"/>
        </w:rPr>
        <w:t>字</w:t>
      </w:r>
    </w:p>
    <w:p w14:paraId="49185C9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初九：和兌，吉。</w:t>
      </w:r>
    </w:p>
    <w:p w14:paraId="46A4E2F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和悅待人，吉。</w:t>
      </w:r>
    </w:p>
    <w:p w14:paraId="3EA352CD" w14:textId="62039A9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這是「兌」卦的第一爻，重點仍與「和悅溝通與堅守誠信」相關。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和悅待人，吉。事情才剛開始，不必急著把所有想法付諸行動。文字中的「吉」表示在所述條件下較有利，不代表任何做法都必然成功。</w:t>
      </w:r>
    </w:p>
    <w:p w14:paraId="1AAC6A1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H58-L2</w:t>
      </w:r>
      <w:r>
        <w:rPr>
          <w:lang w:eastAsia="zh-TW"/>
        </w:rPr>
        <w:t>｜</w:t>
      </w:r>
      <w:r>
        <w:rPr>
          <w:lang w:eastAsia="zh-TW"/>
        </w:rPr>
        <w:t>137</w:t>
      </w:r>
      <w:r>
        <w:rPr>
          <w:lang w:eastAsia="zh-TW"/>
        </w:rPr>
        <w:t>字</w:t>
      </w:r>
    </w:p>
    <w:p w14:paraId="636F22F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九二：孚兌，吉，悔亡。</w:t>
      </w:r>
    </w:p>
    <w:p w14:paraId="399C339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以誠信使人喜悅，吉，不再後悔。</w:t>
      </w:r>
    </w:p>
    <w:p w14:paraId="38732E79" w14:textId="3885813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這是「兌」卦的第二爻，重點仍與「和悅溝通與堅守誠信」相關。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誠信使人喜悅，吉，不再後悔。情勢逐漸展開，重點在辨認眼前的機會與限制。文字中的「吉」表示在所述條件下較有利，不代表任何做法都必然成功。經文提到「悔」，說明事情仍有可反省、調整或警惕之處。</w:t>
      </w:r>
    </w:p>
    <w:p w14:paraId="35CAA7E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H58-L3</w:t>
      </w:r>
      <w:r>
        <w:rPr>
          <w:lang w:eastAsia="zh-TW"/>
        </w:rPr>
        <w:t>｜</w:t>
      </w:r>
      <w:r>
        <w:rPr>
          <w:lang w:eastAsia="zh-TW"/>
        </w:rPr>
        <w:t>104</w:t>
      </w:r>
      <w:r>
        <w:rPr>
          <w:lang w:eastAsia="zh-TW"/>
        </w:rPr>
        <w:t>字</w:t>
      </w:r>
    </w:p>
    <w:p w14:paraId="3A9841D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六三：來兌，凶。</w:t>
      </w:r>
    </w:p>
    <w:p w14:paraId="7E23287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前來求取取悅，結果凶險。</w:t>
      </w:r>
    </w:p>
    <w:p w14:paraId="25D4B9D2" w14:textId="36FABBF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這是「兌」卦的第三爻，重點仍與「和悅溝通與堅守誠信」相關。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前來求取取悅，結果凶險。進入關鍵階段，行為的後果開始變得明顯。文字中的「凶」提示風險或不利後果，重點在於理解危險如何形成。</w:t>
      </w:r>
    </w:p>
    <w:p w14:paraId="6CE97D8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H58-L4</w:t>
      </w:r>
      <w:r>
        <w:rPr>
          <w:lang w:eastAsia="zh-TW"/>
        </w:rPr>
        <w:t>｜</w:t>
      </w:r>
      <w:r>
        <w:rPr>
          <w:lang w:eastAsia="zh-TW"/>
        </w:rPr>
        <w:t>135</w:t>
      </w:r>
      <w:r>
        <w:rPr>
          <w:lang w:eastAsia="zh-TW"/>
        </w:rPr>
        <w:t>字</w:t>
      </w:r>
    </w:p>
    <w:p w14:paraId="5481DF3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九四：商兌，未寧，介疾有喜。</w:t>
      </w:r>
    </w:p>
    <w:p w14:paraId="155D10E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底本白話：</w:t>
      </w:r>
      <w:r>
        <w:rPr>
          <w:lang w:eastAsia="zh-TW"/>
        </w:rPr>
        <w:t>斟酌如何和悅，內心尚未安；能隔絕邪疾便有喜。</w:t>
      </w:r>
    </w:p>
    <w:p w14:paraId="2E5F4D09" w14:textId="28DE1511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這是「兌」卦的第四爻，重點仍與「和悅溝通與堅守誠信」相關。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斟酌如何和悅，內心尚未安；能隔絕邪疾便有喜。</w:t>
      </w:r>
      <w:r>
        <w:t>局勢正要轉折，應留意進退及與他人的關係。這段文字不是保證一定成功，而是提醒讀者辨認條件、選擇行動；即使得到吉的判斷，也不能忽略現實中的限制。</w:t>
      </w:r>
    </w:p>
    <w:p w14:paraId="191B0C31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H58-L5</w:t>
      </w:r>
      <w:r>
        <w:rPr>
          <w:lang w:eastAsia="zh-TW"/>
        </w:rPr>
        <w:t>｜</w:t>
      </w:r>
      <w:r>
        <w:rPr>
          <w:lang w:eastAsia="zh-TW"/>
        </w:rPr>
        <w:t>124</w:t>
      </w:r>
      <w:r>
        <w:rPr>
          <w:lang w:eastAsia="zh-TW"/>
        </w:rPr>
        <w:t>字</w:t>
      </w:r>
    </w:p>
    <w:p w14:paraId="3DAF76F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九五：孚于剝，有厲。</w:t>
      </w:r>
    </w:p>
    <w:p w14:paraId="0F72A57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信任剝蝕正道者，可能有危險。</w:t>
      </w:r>
    </w:p>
    <w:p w14:paraId="3C4181C5" w14:textId="6C5BDC2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這是「兌」卦的第五爻，重點仍與「和悅溝通與堅守誠信」相關。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信任剝蝕正道者，可能有危險。來到較重要的位置，應兼顧自身責任與外在情勢。其中的吉凶是古代占筮語境裡的判斷，理解時應先看清人物、動作和處境，再思考它對當下有何啟發。</w:t>
      </w:r>
    </w:p>
    <w:p w14:paraId="381C325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H58-L6</w:t>
      </w:r>
      <w:r>
        <w:rPr>
          <w:lang w:eastAsia="zh-TW"/>
        </w:rPr>
        <w:t>｜</w:t>
      </w:r>
      <w:r>
        <w:rPr>
          <w:lang w:eastAsia="zh-TW"/>
        </w:rPr>
        <w:t>133</w:t>
      </w:r>
      <w:r>
        <w:rPr>
          <w:lang w:eastAsia="zh-TW"/>
        </w:rPr>
        <w:t>字</w:t>
      </w:r>
    </w:p>
    <w:p w14:paraId="2CC504C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上六：引兌。</w:t>
      </w:r>
    </w:p>
    <w:p w14:paraId="1D55552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引誘他人求悅；吉凶取決於能否堅守正道。</w:t>
      </w:r>
    </w:p>
    <w:p w14:paraId="6DB1AE75" w14:textId="3897632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這是「兌」卦的第六爻，重點仍與「和悅溝通與堅守誠信」相關。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引誘他人求悅；吉凶取決於能否堅守正道。事情發展到末段，尤其要觀察過度與反轉的可能。讀這段話時，應把古代的場景與現代情況分開；可以參考其中的提醒，但不要把象徵畫面當作必然發生的事件。</w:t>
      </w:r>
    </w:p>
    <w:p w14:paraId="547EBC28" w14:textId="77777777" w:rsidR="00417FCC" w:rsidRDefault="00000000">
      <w:pPr>
        <w:pStyle w:val="1"/>
      </w:pPr>
      <w:r>
        <w:t xml:space="preserve">59 </w:t>
      </w:r>
      <w:r>
        <w:t>渙</w:t>
      </w:r>
      <w:r>
        <w:t xml:space="preserve"> ䷺</w:t>
      </w:r>
    </w:p>
    <w:p w14:paraId="1D053BE6" w14:textId="77777777" w:rsidR="00417FCC" w:rsidRDefault="00000000">
      <w:pPr>
        <w:pStyle w:val="21"/>
      </w:pPr>
      <w:r>
        <w:t>卦辭｜</w:t>
      </w:r>
      <w:r>
        <w:t>H59-JUDGMENT</w:t>
      </w:r>
      <w:r>
        <w:t>｜</w:t>
      </w:r>
      <w:r>
        <w:t>114</w:t>
      </w:r>
      <w:r>
        <w:t>字</w:t>
      </w:r>
    </w:p>
    <w:p w14:paraId="6CD7B993" w14:textId="77777777" w:rsidR="00417FCC" w:rsidRDefault="00000000">
      <w:proofErr w:type="spellStart"/>
      <w:r>
        <w:rPr>
          <w:b/>
        </w:rPr>
        <w:t>原文：</w:t>
      </w:r>
      <w:r>
        <w:t>渙：亨。王假有廟，利涉大川，利貞</w:t>
      </w:r>
      <w:proofErr w:type="spellEnd"/>
      <w:r>
        <w:t>。</w:t>
      </w:r>
    </w:p>
    <w:p w14:paraId="2AF7202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渙散而後疏通。君王到宗廟凝聚人心，宜渡大河，宜堅守正道。</w:t>
      </w:r>
    </w:p>
    <w:p w14:paraId="65988932" w14:textId="34D5F71B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這一卦談的是「疏散阻塞與重新凝聚」。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渙散而後疏通。君王到宗廟凝聚人心，宜渡大河，宜堅守正道。原文以整體情勢提出提示，不是描述某個單獨人物的命運。經文提及的「貞」，在這份底本中主要按堅守正道與原則理解。</w:t>
      </w:r>
    </w:p>
    <w:p w14:paraId="27D442F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H59-L1</w:t>
      </w:r>
      <w:r>
        <w:rPr>
          <w:lang w:eastAsia="zh-TW"/>
        </w:rPr>
        <w:t>｜</w:t>
      </w:r>
      <w:r>
        <w:rPr>
          <w:lang w:eastAsia="zh-TW"/>
        </w:rPr>
        <w:t>108</w:t>
      </w:r>
      <w:r>
        <w:rPr>
          <w:lang w:eastAsia="zh-TW"/>
        </w:rPr>
        <w:t>字</w:t>
      </w:r>
    </w:p>
    <w:p w14:paraId="151ADF7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初六：用拯馬壯，吉。</w:t>
      </w:r>
    </w:p>
    <w:p w14:paraId="42FBC63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用強壯的馬救援渙散，吉。</w:t>
      </w:r>
    </w:p>
    <w:p w14:paraId="4FF06B6C" w14:textId="2DB23CB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這是「渙」卦的第一爻，重點仍與「疏散阻塞與重新凝聚」相關。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用強壯的馬救援渙散，吉。事情才剛開始，不必急著把所有想法付諸行動。文字中的「吉」表示在所述條件下較有利，不代表任何做法都必然成功。</w:t>
      </w:r>
    </w:p>
    <w:p w14:paraId="5555EB9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H59-L2</w:t>
      </w:r>
      <w:r>
        <w:rPr>
          <w:lang w:eastAsia="zh-TW"/>
        </w:rPr>
        <w:t>｜</w:t>
      </w:r>
      <w:r>
        <w:rPr>
          <w:lang w:eastAsia="zh-TW"/>
        </w:rPr>
        <w:t>106</w:t>
      </w:r>
      <w:r>
        <w:rPr>
          <w:lang w:eastAsia="zh-TW"/>
        </w:rPr>
        <w:t>字</w:t>
      </w:r>
    </w:p>
    <w:p w14:paraId="5C3C0C7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九二：渙奔其机，悔亡。</w:t>
      </w:r>
    </w:p>
    <w:p w14:paraId="06B83BA8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渙散時奔向可倚的几案，不再後悔。</w:t>
      </w:r>
    </w:p>
    <w:p w14:paraId="64D55580" w14:textId="280F0E0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這是「渙」卦的第二爻，重點仍與「疏散阻塞與重新凝聚」相關。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渙散時奔向可倚的几案，不再後悔。情勢逐漸展開，重點在辨認眼前的機會與限制。經文提到「悔」，說明事情仍有可反省、調整或警惕之處。</w:t>
      </w:r>
    </w:p>
    <w:p w14:paraId="673DF58D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>三爻｜</w:t>
      </w:r>
      <w:r>
        <w:rPr>
          <w:lang w:eastAsia="zh-TW"/>
        </w:rPr>
        <w:t>H59-L3</w:t>
      </w:r>
      <w:r>
        <w:rPr>
          <w:lang w:eastAsia="zh-TW"/>
        </w:rPr>
        <w:t>｜</w:t>
      </w:r>
      <w:r>
        <w:rPr>
          <w:lang w:eastAsia="zh-TW"/>
        </w:rPr>
        <w:t>100</w:t>
      </w:r>
      <w:r>
        <w:rPr>
          <w:lang w:eastAsia="zh-TW"/>
        </w:rPr>
        <w:t>字</w:t>
      </w:r>
    </w:p>
    <w:p w14:paraId="4F020B3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六三：渙其躬，无悔。</w:t>
      </w:r>
    </w:p>
    <w:p w14:paraId="1C74695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化解自身私心，不會後悔。</w:t>
      </w:r>
    </w:p>
    <w:p w14:paraId="38FAD35A" w14:textId="6CE7E57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這是「渙」卦的第三爻，重點仍與「疏散阻塞與重新凝聚」相關。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化解自身私心，不會後悔。進入關鍵階段，行為的後果開始變得明顯。經文提到「悔」，說明事情仍有可反省、調整或警惕之處。</w:t>
      </w:r>
    </w:p>
    <w:p w14:paraId="098AF0E0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H59-L4</w:t>
      </w:r>
      <w:r>
        <w:rPr>
          <w:lang w:eastAsia="zh-TW"/>
        </w:rPr>
        <w:t>｜</w:t>
      </w:r>
      <w:r>
        <w:rPr>
          <w:lang w:eastAsia="zh-TW"/>
        </w:rPr>
        <w:t>129</w:t>
      </w:r>
      <w:r>
        <w:rPr>
          <w:lang w:eastAsia="zh-TW"/>
        </w:rPr>
        <w:t>字</w:t>
      </w:r>
    </w:p>
    <w:p w14:paraId="3247784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六四：渙其群，元吉。渙有丘，匪夷所思。</w:t>
      </w:r>
    </w:p>
    <w:p w14:paraId="7ADEDAE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解散小群體，結果非常吉利；散開後形成新的高大聚合，非平常人所能想到。</w:t>
      </w:r>
    </w:p>
    <w:p w14:paraId="52814502" w14:textId="7E14848D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這是「渙」卦的第四爻，重點仍與「疏散阻塞與重新凝聚」相關。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解散小群體，結果非常吉利；散開後形成新的高大聚合，非平常人所能想到。</w:t>
      </w:r>
      <w:proofErr w:type="spellStart"/>
      <w:r>
        <w:t>局勢正要轉折，應留意進退及與他人的關係。文字中的「吉」表示在所述條件下較有利，不代表任何做法都必然成功</w:t>
      </w:r>
      <w:proofErr w:type="spellEnd"/>
      <w:r>
        <w:t>。</w:t>
      </w:r>
    </w:p>
    <w:p w14:paraId="44413D4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H59-L5</w:t>
      </w:r>
      <w:r>
        <w:rPr>
          <w:lang w:eastAsia="zh-TW"/>
        </w:rPr>
        <w:t>｜</w:t>
      </w:r>
      <w:r>
        <w:rPr>
          <w:lang w:eastAsia="zh-TW"/>
        </w:rPr>
        <w:t>123</w:t>
      </w:r>
      <w:r>
        <w:rPr>
          <w:lang w:eastAsia="zh-TW"/>
        </w:rPr>
        <w:t>字</w:t>
      </w:r>
    </w:p>
    <w:p w14:paraId="15D7FD8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九五：渙汗其大號，渙王居，无咎。</w:t>
      </w:r>
    </w:p>
    <w:p w14:paraId="1A25AA6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像汗液發散般發布重大號令，散發君王積聚的財物，不會有過錯或災禍。</w:t>
      </w:r>
    </w:p>
    <w:p w14:paraId="320768D8" w14:textId="27DBDE3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這是「渙」卦的第五爻，重點仍與「疏散阻塞與重新凝聚」相關。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像汗液發散般發布重大號令，散發君王積聚的財物，不會有過錯或災禍。來到較重要的位置，應兼顧自身責任與外在情勢。「無咎」強調可避免明顯過失或災禍，並不等於毫無困難。</w:t>
      </w:r>
    </w:p>
    <w:p w14:paraId="614DF31E" w14:textId="77777777" w:rsidR="00417FCC" w:rsidRDefault="00000000">
      <w:pPr>
        <w:pStyle w:val="21"/>
      </w:pPr>
      <w:r>
        <w:t>上爻｜</w:t>
      </w:r>
      <w:r>
        <w:t>H59-L6</w:t>
      </w:r>
      <w:r>
        <w:t>｜</w:t>
      </w:r>
      <w:r>
        <w:t>114</w:t>
      </w:r>
      <w:r>
        <w:t>字</w:t>
      </w:r>
    </w:p>
    <w:p w14:paraId="0674BF23" w14:textId="77777777" w:rsidR="00417FCC" w:rsidRDefault="00000000">
      <w:proofErr w:type="spellStart"/>
      <w:r>
        <w:rPr>
          <w:b/>
        </w:rPr>
        <w:t>原文：</w:t>
      </w:r>
      <w:r>
        <w:t>上九：渙其血，去逖出，无咎</w:t>
      </w:r>
      <w:proofErr w:type="spellEnd"/>
      <w:r>
        <w:t>。</w:t>
      </w:r>
    </w:p>
    <w:p w14:paraId="47D5512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化解流血危險，使其遠離而出，不會有過錯或災禍。</w:t>
      </w:r>
    </w:p>
    <w:p w14:paraId="5D96D174" w14:textId="41C4426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這是「渙」卦的第六爻，重點仍與「疏散阻塞與重新凝聚」相關。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化解流血危險，使其遠離而出，不會有過錯或災禍。事情發展到末段，尤其要觀察過度與反轉的可能。「無咎」強調可避免明顯過失或災禍，並不等於毫無困難。</w:t>
      </w:r>
    </w:p>
    <w:p w14:paraId="7DEE473F" w14:textId="77777777" w:rsidR="00417FCC" w:rsidRDefault="00000000">
      <w:pPr>
        <w:pStyle w:val="1"/>
      </w:pPr>
      <w:r>
        <w:t xml:space="preserve">60 </w:t>
      </w:r>
      <w:r>
        <w:t>節</w:t>
      </w:r>
      <w:r>
        <w:t xml:space="preserve"> ䷻</w:t>
      </w:r>
    </w:p>
    <w:p w14:paraId="3930429C" w14:textId="77777777" w:rsidR="00417FCC" w:rsidRDefault="00000000">
      <w:pPr>
        <w:pStyle w:val="21"/>
      </w:pPr>
      <w:r>
        <w:t>卦辭｜</w:t>
      </w:r>
      <w:r>
        <w:t>H60-JUDGMENT</w:t>
      </w:r>
      <w:r>
        <w:t>｜</w:t>
      </w:r>
      <w:r>
        <w:t>107</w:t>
      </w:r>
      <w:r>
        <w:t>字</w:t>
      </w:r>
    </w:p>
    <w:p w14:paraId="0B7824EE" w14:textId="77777777" w:rsidR="00417FCC" w:rsidRDefault="00000000">
      <w:proofErr w:type="spellStart"/>
      <w:r>
        <w:rPr>
          <w:b/>
        </w:rPr>
        <w:t>原文：</w:t>
      </w:r>
      <w:r>
        <w:t>節：亨。苦節不可貞</w:t>
      </w:r>
      <w:proofErr w:type="spellEnd"/>
      <w:r>
        <w:t>。</w:t>
      </w:r>
    </w:p>
    <w:p w14:paraId="1B2D722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節制可以順利發展；過度痛苦的節制不可長守。</w:t>
      </w:r>
    </w:p>
    <w:p w14:paraId="39817579" w14:textId="68F47B7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這一卦談的是「適度節制與不走極端」。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節制可以順利發展；過度痛苦的節制不可長守。原文以整體情勢提出提示，不是描述某個單獨人物的命運。經文提及的「貞」，在這份底本中主要按堅守正道與原則理解。</w:t>
      </w:r>
    </w:p>
    <w:p w14:paraId="36846FFC" w14:textId="77777777" w:rsidR="00417FCC" w:rsidRDefault="00000000">
      <w:pPr>
        <w:pStyle w:val="21"/>
      </w:pPr>
      <w:r>
        <w:t>初爻｜</w:t>
      </w:r>
      <w:r>
        <w:t>H60-L1</w:t>
      </w:r>
      <w:r>
        <w:t>｜</w:t>
      </w:r>
      <w:r>
        <w:t>115</w:t>
      </w:r>
      <w:r>
        <w:t>字</w:t>
      </w:r>
    </w:p>
    <w:p w14:paraId="11C8E5E6" w14:textId="77777777" w:rsidR="00417FCC" w:rsidRDefault="00000000">
      <w:proofErr w:type="spellStart"/>
      <w:r>
        <w:rPr>
          <w:b/>
        </w:rPr>
        <w:t>原文：</w:t>
      </w:r>
      <w:r>
        <w:t>初九：不出戶庭，无咎</w:t>
      </w:r>
      <w:proofErr w:type="spellEnd"/>
      <w:r>
        <w:t>。</w:t>
      </w:r>
    </w:p>
    <w:p w14:paraId="632869B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不走出內院，時機未至而自我節制，不會有過錯或災禍。</w:t>
      </w:r>
    </w:p>
    <w:p w14:paraId="206D78EA" w14:textId="2E3AB27D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這是「節」卦的第一爻，重點仍與「適度節制與不走極端」相關。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不走出內院，時機未至而自我節制，不會有過錯或災禍。事情才剛開始，不必急著把所有想法付諸行動。「無咎」強調可避免明顯過失或災禍，並不等於毫無困難。</w:t>
      </w:r>
    </w:p>
    <w:p w14:paraId="22C4692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H60-L2</w:t>
      </w:r>
      <w:r>
        <w:rPr>
          <w:lang w:eastAsia="zh-TW"/>
        </w:rPr>
        <w:t>｜</w:t>
      </w:r>
      <w:r>
        <w:rPr>
          <w:lang w:eastAsia="zh-TW"/>
        </w:rPr>
        <w:t>110</w:t>
      </w:r>
      <w:r>
        <w:rPr>
          <w:lang w:eastAsia="zh-TW"/>
        </w:rPr>
        <w:t>字</w:t>
      </w:r>
    </w:p>
    <w:p w14:paraId="64029CD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九二：不出門庭，凶。</w:t>
      </w:r>
    </w:p>
    <w:p w14:paraId="53489DC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不走出門庭，錯失時機，結果凶險。</w:t>
      </w:r>
    </w:p>
    <w:p w14:paraId="23D8DC4B" w14:textId="146414F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這是「節」卦的第二爻，重點仍與「適度節制與不走極端」相關。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不走出門庭，錯失時機，結果凶險。情勢逐漸展開，重點在辨認眼前的機會與限制。文字中的「凶」提示風險或不利後果，重點在於理解危險如何形成。</w:t>
      </w:r>
    </w:p>
    <w:p w14:paraId="5187E14B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H60-L3</w:t>
      </w:r>
      <w:r>
        <w:rPr>
          <w:lang w:eastAsia="zh-TW"/>
        </w:rPr>
        <w:t>｜</w:t>
      </w:r>
      <w:r>
        <w:rPr>
          <w:lang w:eastAsia="zh-TW"/>
        </w:rPr>
        <w:t>111</w:t>
      </w:r>
      <w:r>
        <w:rPr>
          <w:lang w:eastAsia="zh-TW"/>
        </w:rPr>
        <w:t>字</w:t>
      </w:r>
    </w:p>
    <w:p w14:paraId="64DACEF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六三：不節若，則嗟若，无咎。</w:t>
      </w:r>
    </w:p>
    <w:p w14:paraId="3943AA7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不能節制，便會嗟嘆；能知悔則不會有過錯或災禍。</w:t>
      </w:r>
    </w:p>
    <w:p w14:paraId="73EF2F94" w14:textId="42D089A8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這是「節」卦的第三爻，重點仍與「適度節制與不走極端」相關。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不能節制，便會嗟嘆；能知悔則不會有過錯或災禍。</w:t>
      </w:r>
      <w:proofErr w:type="spellStart"/>
      <w:r>
        <w:t>進入關鍵階段，行為的後果開始變得明顯</w:t>
      </w:r>
      <w:proofErr w:type="spellEnd"/>
      <w:r>
        <w:t>。「</w:t>
      </w:r>
      <w:proofErr w:type="spellStart"/>
      <w:r>
        <w:t>無咎」強調可避免明顯過失或災禍，並不等於毫無困難</w:t>
      </w:r>
      <w:proofErr w:type="spellEnd"/>
      <w:r>
        <w:t>。</w:t>
      </w:r>
    </w:p>
    <w:p w14:paraId="3A01423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H60-L4</w:t>
      </w:r>
      <w:r>
        <w:rPr>
          <w:lang w:eastAsia="zh-TW"/>
        </w:rPr>
        <w:t>｜</w:t>
      </w:r>
      <w:r>
        <w:rPr>
          <w:lang w:eastAsia="zh-TW"/>
        </w:rPr>
        <w:t>120</w:t>
      </w:r>
      <w:r>
        <w:rPr>
          <w:lang w:eastAsia="zh-TW"/>
        </w:rPr>
        <w:t>字</w:t>
      </w:r>
    </w:p>
    <w:p w14:paraId="5D57199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六四：安節，亨。</w:t>
      </w:r>
    </w:p>
    <w:p w14:paraId="717CAFB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安然合度地節制，順利發展。</w:t>
      </w:r>
    </w:p>
    <w:p w14:paraId="576E93E4" w14:textId="3F1937CE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這是「節」卦的第四爻，重點仍與「適度節制與不走極端」相關。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安然合度地節制，順利發展。局勢正要轉折，應留意進退及與他人的關係。古文用簡短畫面呈現複雜局面，這篇短文只是一種便於理解的轉述，仍須配合原文及不同註解閱讀。</w:t>
      </w:r>
    </w:p>
    <w:p w14:paraId="482C6E8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H60-L5</w:t>
      </w:r>
      <w:r>
        <w:rPr>
          <w:lang w:eastAsia="zh-TW"/>
        </w:rPr>
        <w:t>｜</w:t>
      </w:r>
      <w:r>
        <w:rPr>
          <w:lang w:eastAsia="zh-TW"/>
        </w:rPr>
        <w:t>113</w:t>
      </w:r>
      <w:r>
        <w:rPr>
          <w:lang w:eastAsia="zh-TW"/>
        </w:rPr>
        <w:t>字</w:t>
      </w:r>
    </w:p>
    <w:p w14:paraId="6B988BE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九五：甘節，吉；往有尚。</w:t>
      </w:r>
    </w:p>
    <w:p w14:paraId="563B0CF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甘美適中的節制，吉；前往受尊崇。</w:t>
      </w:r>
    </w:p>
    <w:p w14:paraId="326DD5B9" w14:textId="2766D50A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這是「節」卦的第五爻，重點仍與「適度節制與不走極端」相關。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甘美適中的節制，吉；前往受尊崇。來到較重要的位置，應兼顧自身責任與外在情勢。文字中的「吉」表示在所述條件下較有利，不代表任何做法都必然成功。</w:t>
      </w:r>
    </w:p>
    <w:p w14:paraId="3AACDA32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H60-L6</w:t>
      </w:r>
      <w:r>
        <w:rPr>
          <w:lang w:eastAsia="zh-TW"/>
        </w:rPr>
        <w:t>｜</w:t>
      </w:r>
      <w:r>
        <w:rPr>
          <w:lang w:eastAsia="zh-TW"/>
        </w:rPr>
        <w:t>143</w:t>
      </w:r>
      <w:r>
        <w:rPr>
          <w:lang w:eastAsia="zh-TW"/>
        </w:rPr>
        <w:t>字</w:t>
      </w:r>
    </w:p>
    <w:p w14:paraId="143B8EA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上六：苦節，貞凶，悔亡。</w:t>
      </w:r>
    </w:p>
    <w:p w14:paraId="4BDC520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以苦為節，固守則凶；及早醒悟，不再後悔。</w:t>
      </w:r>
    </w:p>
    <w:p w14:paraId="5E4349E1" w14:textId="55D74DA5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這是「節」卦的第六爻，重點仍與「適度節制與不走極端」相關。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苦為節，固守則凶；及早醒悟，不再後悔。事情發展到末段，尤其要觀察過度與反轉的可能。文字中的「凶」提示風險或不利後果，重點在於理解危險如何形成。經文提及的「貞」，在這份底本中主要按堅守正道與原則理解。</w:t>
      </w:r>
    </w:p>
    <w:p w14:paraId="56762231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61 </w:t>
      </w:r>
      <w:r>
        <w:rPr>
          <w:lang w:eastAsia="zh-TW"/>
        </w:rPr>
        <w:t>中孚</w:t>
      </w:r>
      <w:r>
        <w:rPr>
          <w:lang w:eastAsia="zh-TW"/>
        </w:rPr>
        <w:t xml:space="preserve"> ䷼</w:t>
      </w:r>
    </w:p>
    <w:p w14:paraId="0D0A8965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卦辭｜</w:t>
      </w:r>
      <w:r>
        <w:rPr>
          <w:lang w:eastAsia="zh-TW"/>
        </w:rPr>
        <w:t>H61-JUDGMENT</w:t>
      </w:r>
      <w:r>
        <w:rPr>
          <w:lang w:eastAsia="zh-TW"/>
        </w:rPr>
        <w:t>｜</w:t>
      </w:r>
      <w:r>
        <w:rPr>
          <w:lang w:eastAsia="zh-TW"/>
        </w:rPr>
        <w:t>142</w:t>
      </w:r>
      <w:r>
        <w:rPr>
          <w:lang w:eastAsia="zh-TW"/>
        </w:rPr>
        <w:t>字</w:t>
      </w:r>
    </w:p>
    <w:p w14:paraId="6845A82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中孚：豚魚吉，利涉大川，利貞。</w:t>
      </w:r>
    </w:p>
    <w:p w14:paraId="534FDBE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內心誠信能感及豚魚，吉。適合渡大河，宜堅守正道。</w:t>
      </w:r>
    </w:p>
    <w:p w14:paraId="39B4AFB9" w14:textId="5C41FB6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這一卦談的是「內在誠信與感通他人」。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內心誠信能感及豚魚，吉。適合渡大河，宜堅守正道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63C60E84" w14:textId="77777777" w:rsidR="00417FCC" w:rsidRDefault="00000000">
      <w:pPr>
        <w:pStyle w:val="21"/>
      </w:pPr>
      <w:r>
        <w:t>初爻｜</w:t>
      </w:r>
      <w:r>
        <w:t>H61-L1</w:t>
      </w:r>
      <w:r>
        <w:t>｜</w:t>
      </w:r>
      <w:r>
        <w:t>114</w:t>
      </w:r>
      <w:r>
        <w:t>字</w:t>
      </w:r>
    </w:p>
    <w:p w14:paraId="4027D4A4" w14:textId="77777777" w:rsidR="00417FCC" w:rsidRDefault="00000000">
      <w:proofErr w:type="spellStart"/>
      <w:r>
        <w:rPr>
          <w:b/>
        </w:rPr>
        <w:t>原文：</w:t>
      </w:r>
      <w:r>
        <w:t>初九：虞吉，有他不燕</w:t>
      </w:r>
      <w:proofErr w:type="spellEnd"/>
      <w:r>
        <w:t>。</w:t>
      </w:r>
    </w:p>
    <w:p w14:paraId="531566A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預先安定戒備則吉；心有旁騖便不安。</w:t>
      </w:r>
    </w:p>
    <w:p w14:paraId="770EFA2A" w14:textId="02EE3ED4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這是「中孚」卦的第一爻，重點仍與「內在誠信與感通他人」相關。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預先安定戒備則吉；心有旁騖便不安。事情才剛開始，不必急著把所有想法付諸行動。文字中的「吉」表示在所述條件下較有利，不代表任何做法都必然成功。</w:t>
      </w:r>
    </w:p>
    <w:p w14:paraId="14A008A2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H61-L2</w:t>
      </w:r>
      <w:r>
        <w:rPr>
          <w:lang w:eastAsia="zh-TW"/>
        </w:rPr>
        <w:t>｜</w:t>
      </w:r>
      <w:r>
        <w:rPr>
          <w:lang w:eastAsia="zh-TW"/>
        </w:rPr>
        <w:t>142</w:t>
      </w:r>
      <w:r>
        <w:rPr>
          <w:lang w:eastAsia="zh-TW"/>
        </w:rPr>
        <w:t>字</w:t>
      </w:r>
    </w:p>
    <w:p w14:paraId="5A77ED9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九二：鳴鶴在陰，其子和之，我有好爵，吾與爾靡之。</w:t>
      </w:r>
    </w:p>
    <w:p w14:paraId="45E1AEC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鶴在幽陰處鳴叫，小鶴與之和鳴；我有美酒，願與你共享。誠信自然感通。</w:t>
      </w:r>
    </w:p>
    <w:p w14:paraId="7DFB506C" w14:textId="07D1EF1B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這是「中孚」卦的第二爻，重點仍與「內在誠信與感通他人」相關。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鶴在幽陰處鳴叫，小鶴與之和鳴；我有美酒，願與你共享。</w:t>
      </w:r>
      <w:r>
        <w:t>誠信自然感通。情勢逐漸展開，重點在辨認眼前的機會與限制。古文用簡短畫面呈現複雜局面，這篇短文只是一種便於理解的轉述，仍須配合原文及不同註解閱讀。</w:t>
      </w:r>
    </w:p>
    <w:p w14:paraId="2D4945A8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H61-L3</w:t>
      </w:r>
      <w:r>
        <w:rPr>
          <w:lang w:eastAsia="zh-TW"/>
        </w:rPr>
        <w:t>｜</w:t>
      </w:r>
      <w:r>
        <w:rPr>
          <w:lang w:eastAsia="zh-TW"/>
        </w:rPr>
        <w:t>141</w:t>
      </w:r>
      <w:r>
        <w:rPr>
          <w:lang w:eastAsia="zh-TW"/>
        </w:rPr>
        <w:t>字</w:t>
      </w:r>
    </w:p>
    <w:p w14:paraId="6F0212C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六三：得敵，或鼓或罷，或泣或歌。</w:t>
      </w:r>
    </w:p>
    <w:p w14:paraId="3D97207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遇到對手，情緒反覆：有時擊鼓、有時停止，有時哭、有時歌。</w:t>
      </w:r>
    </w:p>
    <w:p w14:paraId="69C5CD8C" w14:textId="5EC5D098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這是「中孚」卦的第三爻，重點仍與「內在誠信與感通他人」相關。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遇到對手，情緒反覆：有時擊鼓、有時停止，有時哭、有時歌。</w:t>
      </w:r>
      <w:r>
        <w:t>進入關鍵階段，行為的後果開始變得明顯。這段文字不是保證一定成功，而是提醒讀者辨認條件、選擇行動；即使得到吉的判斷，也不能忽略現實中的限制。</w:t>
      </w:r>
    </w:p>
    <w:p w14:paraId="646B5CE8" w14:textId="77777777" w:rsidR="00417FCC" w:rsidRDefault="00000000">
      <w:pPr>
        <w:pStyle w:val="21"/>
      </w:pPr>
      <w:r>
        <w:t>四爻｜</w:t>
      </w:r>
      <w:r>
        <w:t>H61-L4</w:t>
      </w:r>
      <w:r>
        <w:t>｜</w:t>
      </w:r>
      <w:r>
        <w:t>114</w:t>
      </w:r>
      <w:r>
        <w:t>字</w:t>
      </w:r>
    </w:p>
    <w:p w14:paraId="05D82373" w14:textId="77777777" w:rsidR="00417FCC" w:rsidRDefault="00000000">
      <w:proofErr w:type="spellStart"/>
      <w:r>
        <w:rPr>
          <w:b/>
        </w:rPr>
        <w:t>原文：</w:t>
      </w:r>
      <w:r>
        <w:t>六四：月几望，馬匹亡，无咎</w:t>
      </w:r>
      <w:proofErr w:type="spellEnd"/>
      <w:r>
        <w:t>。</w:t>
      </w:r>
    </w:p>
    <w:p w14:paraId="4FD4AD3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月近圓滿，馬匹走失；捨棄私黨，不會有過錯或災禍。</w:t>
      </w:r>
    </w:p>
    <w:p w14:paraId="2D063142" w14:textId="675C0060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這是「中孚」卦的第四爻，重點仍與「內在誠信與感通他人」相關。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月近圓滿，馬匹走失；捨棄私黨，不會有過錯或災禍。</w:t>
      </w:r>
      <w:proofErr w:type="spellStart"/>
      <w:r>
        <w:t>局勢正要轉折，應留意進退及與他人的關係</w:t>
      </w:r>
      <w:proofErr w:type="spellEnd"/>
      <w:r>
        <w:t>。「</w:t>
      </w:r>
      <w:proofErr w:type="spellStart"/>
      <w:r>
        <w:t>無咎」強調可避免明顯過失或災禍，並不等於毫無困難</w:t>
      </w:r>
      <w:proofErr w:type="spellEnd"/>
      <w:r>
        <w:t>。</w:t>
      </w:r>
    </w:p>
    <w:p w14:paraId="619C8ABD" w14:textId="77777777" w:rsidR="00417FCC" w:rsidRDefault="00000000">
      <w:pPr>
        <w:pStyle w:val="21"/>
      </w:pPr>
      <w:r>
        <w:t>五爻｜</w:t>
      </w:r>
      <w:r>
        <w:t>H61-L5</w:t>
      </w:r>
      <w:r>
        <w:t>｜</w:t>
      </w:r>
      <w:r>
        <w:t>109</w:t>
      </w:r>
      <w:r>
        <w:t>字</w:t>
      </w:r>
    </w:p>
    <w:p w14:paraId="4D8365BA" w14:textId="77777777" w:rsidR="00417FCC" w:rsidRDefault="00000000">
      <w:proofErr w:type="spellStart"/>
      <w:r>
        <w:rPr>
          <w:b/>
        </w:rPr>
        <w:t>原文：</w:t>
      </w:r>
      <w:r>
        <w:t>九五：有孚攣如，无咎</w:t>
      </w:r>
      <w:proofErr w:type="spellEnd"/>
      <w:r>
        <w:t>。</w:t>
      </w:r>
    </w:p>
    <w:p w14:paraId="44E26E1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以誠信緊密聯結，不會有過錯或災禍。</w:t>
      </w:r>
    </w:p>
    <w:p w14:paraId="3DA5E97B" w14:textId="13CEF788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這是「中孚」卦的第五爻，重點仍與「內在誠信與感通他人」相關。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以誠信緊密聯結，不會有過錯或災禍。來到較重要的位置，應兼顧自身責任與外在情勢。「無咎」強調可避免明顯過失或災禍，並不等於毫無困難。</w:t>
      </w:r>
    </w:p>
    <w:p w14:paraId="20FAE2F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H61-L6</w:t>
      </w:r>
      <w:r>
        <w:rPr>
          <w:lang w:eastAsia="zh-TW"/>
        </w:rPr>
        <w:t>｜</w:t>
      </w:r>
      <w:r>
        <w:rPr>
          <w:lang w:eastAsia="zh-TW"/>
        </w:rPr>
        <w:t>146</w:t>
      </w:r>
      <w:r>
        <w:rPr>
          <w:lang w:eastAsia="zh-TW"/>
        </w:rPr>
        <w:t>字</w:t>
      </w:r>
    </w:p>
    <w:p w14:paraId="53E1B19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上九：翰音登于天，貞凶。</w:t>
      </w:r>
    </w:p>
    <w:p w14:paraId="1466A68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雞鳴聲想升到天上，名過其實；固守則結果凶險。</w:t>
      </w:r>
    </w:p>
    <w:p w14:paraId="410E62A1" w14:textId="0502806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這是「中孚」卦的第六爻，重點仍與「內在誠信與感通他人」相關。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雞鳴聲想升到天上，名過其實；固守則結果凶險。事情發展到末段，尤其要觀察過度與反轉的可能。文字中的「凶」提示風險或不利後果，重點在於理解危險如何形成。經文提及的「貞」，在這份底本中主要按堅守正道與原則理解。</w:t>
      </w:r>
    </w:p>
    <w:p w14:paraId="5FEA8411" w14:textId="77777777" w:rsidR="00417FCC" w:rsidRDefault="00000000">
      <w:pPr>
        <w:pStyle w:val="1"/>
      </w:pPr>
      <w:r>
        <w:t xml:space="preserve">62 </w:t>
      </w:r>
      <w:proofErr w:type="spellStart"/>
      <w:r>
        <w:t>小過</w:t>
      </w:r>
      <w:proofErr w:type="spellEnd"/>
      <w:r>
        <w:t xml:space="preserve"> ䷽</w:t>
      </w:r>
    </w:p>
    <w:p w14:paraId="42D96840" w14:textId="77777777" w:rsidR="00417FCC" w:rsidRDefault="00000000">
      <w:pPr>
        <w:pStyle w:val="21"/>
      </w:pPr>
      <w:r>
        <w:t>卦辭｜</w:t>
      </w:r>
      <w:r>
        <w:t>H62-JUDGMENT</w:t>
      </w:r>
      <w:r>
        <w:t>｜</w:t>
      </w:r>
      <w:r>
        <w:t>167</w:t>
      </w:r>
      <w:r>
        <w:t>字</w:t>
      </w:r>
    </w:p>
    <w:p w14:paraId="2981448E" w14:textId="77777777" w:rsidR="00417FCC" w:rsidRDefault="00000000">
      <w:proofErr w:type="spellStart"/>
      <w:r>
        <w:rPr>
          <w:b/>
        </w:rPr>
        <w:t>原文：</w:t>
      </w:r>
      <w:r>
        <w:t>小過：亨。利貞。可小事，不可大事。飛鳥遺之音，不宜上宜下，大吉</w:t>
      </w:r>
      <w:proofErr w:type="spellEnd"/>
      <w:r>
        <w:t>。</w:t>
      </w:r>
    </w:p>
    <w:p w14:paraId="5F2FC53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稍有超越，可以順利發展，宜堅守正道；可辦小事，不可辦大事。飛鳥留下聲音，宜下不宜上，結果非常吉利。</w:t>
      </w:r>
    </w:p>
    <w:p w14:paraId="46AEA434" w14:textId="430D30F3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這一卦談的是「小事可為與避免過度」。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稍有超越，可以順利發展，宜堅守正道；可辦小事，不可辦大事。</w:t>
      </w:r>
      <w:r>
        <w:t>飛鳥留下聲音，宜下不宜上，結果非常吉利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34DE4013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初爻｜</w:t>
      </w:r>
      <w:r>
        <w:rPr>
          <w:lang w:eastAsia="zh-TW"/>
        </w:rPr>
        <w:t>H62-L1</w:t>
      </w:r>
      <w:r>
        <w:rPr>
          <w:lang w:eastAsia="zh-TW"/>
        </w:rPr>
        <w:t>｜</w:t>
      </w:r>
      <w:r>
        <w:rPr>
          <w:lang w:eastAsia="zh-TW"/>
        </w:rPr>
        <w:t>106</w:t>
      </w:r>
      <w:r>
        <w:rPr>
          <w:lang w:eastAsia="zh-TW"/>
        </w:rPr>
        <w:t>字</w:t>
      </w:r>
    </w:p>
    <w:p w14:paraId="4D4CE2E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初六：飛鳥以凶。</w:t>
      </w:r>
    </w:p>
    <w:p w14:paraId="19AAAFF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飛鳥向上而招結果凶險。</w:t>
      </w:r>
    </w:p>
    <w:p w14:paraId="442E2320" w14:textId="7F15E657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這是「小過」卦的第一爻，重點仍與「小事可為與避免過度」相關。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飛鳥向上而招結果凶險。事情才剛開始，不必急著把所有想法付諸行動。文字中的「凶」提示風險或不利後果，重點在於理解危險如何形成。</w:t>
      </w:r>
    </w:p>
    <w:p w14:paraId="39064E87" w14:textId="77777777" w:rsidR="00417FCC" w:rsidRDefault="00000000">
      <w:pPr>
        <w:pStyle w:val="21"/>
      </w:pPr>
      <w:r>
        <w:t>二爻｜</w:t>
      </w:r>
      <w:r>
        <w:t>H62-L2</w:t>
      </w:r>
      <w:r>
        <w:t>｜</w:t>
      </w:r>
      <w:r>
        <w:t>120</w:t>
      </w:r>
      <w:r>
        <w:t>字</w:t>
      </w:r>
    </w:p>
    <w:p w14:paraId="41FF6AF5" w14:textId="77777777" w:rsidR="00417FCC" w:rsidRDefault="00000000">
      <w:proofErr w:type="spellStart"/>
      <w:r>
        <w:rPr>
          <w:b/>
        </w:rPr>
        <w:t>原文：</w:t>
      </w:r>
      <w:r>
        <w:t>六二：過其祖，遇其妣；不及其君，遇其臣；无咎</w:t>
      </w:r>
      <w:proofErr w:type="spellEnd"/>
      <w:r>
        <w:t>。</w:t>
      </w:r>
    </w:p>
    <w:p w14:paraId="7EB711A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越過祖父而遇祖母；未直接見君王而遇其臣，不會有過錯或災禍。</w:t>
      </w:r>
    </w:p>
    <w:p w14:paraId="502CBC36" w14:textId="5EF3A690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這是「小過」卦的第二爻，重點仍與「小事可為與避免過度」相關。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越過祖父而遇祖母；未直接見君王而遇其臣，不會有過錯或災禍。情勢逐漸展開，重點在辨認眼前的機會與限制。「無咎」強調可避免明顯過失或災禍，並不等於毫無困難。</w:t>
      </w:r>
    </w:p>
    <w:p w14:paraId="5F3D325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H62-L3</w:t>
      </w:r>
      <w:r>
        <w:rPr>
          <w:lang w:eastAsia="zh-TW"/>
        </w:rPr>
        <w:t>｜</w:t>
      </w:r>
      <w:r>
        <w:rPr>
          <w:lang w:eastAsia="zh-TW"/>
        </w:rPr>
        <w:t>113</w:t>
      </w:r>
      <w:r>
        <w:rPr>
          <w:lang w:eastAsia="zh-TW"/>
        </w:rPr>
        <w:t>字</w:t>
      </w:r>
    </w:p>
    <w:p w14:paraId="49C2165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九三：弗過防之，從或戕之，凶。</w:t>
      </w:r>
    </w:p>
    <w:p w14:paraId="35DEF6E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若不加防備，可能有人從後傷害，結果凶險。</w:t>
      </w:r>
    </w:p>
    <w:p w14:paraId="45B378E0" w14:textId="5FE2E660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這是「小過」卦的第三爻，重點仍與「小事可為與避免過度」相關。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若不加防備，可能有人從後傷害，結果凶險。</w:t>
      </w:r>
      <w:proofErr w:type="spellStart"/>
      <w:r>
        <w:t>進入關鍵階段，行為的後果開始變得明顯。文字中的「凶」提示風險或不利後果，重點在於理解危險如何形成</w:t>
      </w:r>
      <w:proofErr w:type="spellEnd"/>
      <w:r>
        <w:t>。</w:t>
      </w:r>
    </w:p>
    <w:p w14:paraId="11310B9C" w14:textId="77777777" w:rsidR="00417FCC" w:rsidRDefault="00000000">
      <w:pPr>
        <w:pStyle w:val="21"/>
      </w:pPr>
      <w:r>
        <w:lastRenderedPageBreak/>
        <w:t>四爻｜</w:t>
      </w:r>
      <w:r>
        <w:t>H62-L4</w:t>
      </w:r>
      <w:r>
        <w:t>｜</w:t>
      </w:r>
      <w:r>
        <w:t>156</w:t>
      </w:r>
      <w:r>
        <w:t>字</w:t>
      </w:r>
    </w:p>
    <w:p w14:paraId="2197182C" w14:textId="77777777" w:rsidR="00417FCC" w:rsidRDefault="00000000">
      <w:proofErr w:type="spellStart"/>
      <w:r>
        <w:rPr>
          <w:b/>
        </w:rPr>
        <w:t>原文：</w:t>
      </w:r>
      <w:r>
        <w:t>九四：无咎，弗過遇之。往厲必戒，勿用永貞</w:t>
      </w:r>
      <w:proofErr w:type="spellEnd"/>
      <w:r>
        <w:t>。</w:t>
      </w:r>
    </w:p>
    <w:p w14:paraId="3C8701D0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不會有過錯或災禍；不過度而恰好相遇。前往可能有危險，必須警戒，不可長久固執。</w:t>
      </w:r>
    </w:p>
    <w:p w14:paraId="225D5A63" w14:textId="69285AC6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這是「小過」卦的第四爻，重點仍與「小事可為與避免過度」相關。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不會有過錯或災禍；不過度而恰好相遇。</w:t>
      </w:r>
      <w:r>
        <w:t>前往可能有危險，必須警戒，不可長久固執。局勢正要轉折，應留意進退及與他人的關係。「無咎」強調可避免明顯過失或災禍，並不等於毫無困難。經文提及的「貞」，在這份底本中主要按堅守正道與原則理解。</w:t>
      </w:r>
    </w:p>
    <w:p w14:paraId="726148ED" w14:textId="77777777" w:rsidR="00417FCC" w:rsidRDefault="00000000">
      <w:pPr>
        <w:pStyle w:val="21"/>
      </w:pPr>
      <w:r>
        <w:t>五爻｜</w:t>
      </w:r>
      <w:r>
        <w:t>H62-L5</w:t>
      </w:r>
      <w:r>
        <w:t>｜</w:t>
      </w:r>
      <w:r>
        <w:t>135</w:t>
      </w:r>
      <w:r>
        <w:t>字</w:t>
      </w:r>
    </w:p>
    <w:p w14:paraId="19379872" w14:textId="77777777" w:rsidR="00417FCC" w:rsidRDefault="00000000">
      <w:proofErr w:type="spellStart"/>
      <w:r>
        <w:rPr>
          <w:b/>
        </w:rPr>
        <w:t>原文：</w:t>
      </w:r>
      <w:r>
        <w:t>六五：密云不雨，自我西郊，公弋取彼在穴</w:t>
      </w:r>
      <w:proofErr w:type="spellEnd"/>
      <w:r>
        <w:t>。</w:t>
      </w:r>
    </w:p>
    <w:p w14:paraId="04E01A1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密雲不雨，從我西郊而來；公侯射取藏在洞穴中的目標。</w:t>
      </w:r>
    </w:p>
    <w:p w14:paraId="2454D10C" w14:textId="4FE7B3C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這是「小過」卦的第五爻，重點仍與「小事可為與避免過度」相關。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密雲不雨，從我西郊而來；公侯射取藏在洞穴中的目標。來到較重要的位置，應兼顧自身責任與外在情勢。古文用簡短畫面呈現複雜局面，這篇短文只是一種便於理解的轉述，仍須配合原文及不同註解閱讀。</w:t>
      </w:r>
    </w:p>
    <w:p w14:paraId="64E48F2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H62-L6</w:t>
      </w:r>
      <w:r>
        <w:rPr>
          <w:lang w:eastAsia="zh-TW"/>
        </w:rPr>
        <w:t>｜</w:t>
      </w:r>
      <w:r>
        <w:rPr>
          <w:lang w:eastAsia="zh-TW"/>
        </w:rPr>
        <w:t>119</w:t>
      </w:r>
      <w:r>
        <w:rPr>
          <w:lang w:eastAsia="zh-TW"/>
        </w:rPr>
        <w:t>字</w:t>
      </w:r>
    </w:p>
    <w:p w14:paraId="2F54A42F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上六：弗遇過之，飛鳥離之，凶，是謂災眚。</w:t>
      </w:r>
    </w:p>
    <w:p w14:paraId="5D2B70D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未能相遇反而越過，飛鳥遭網捕，凶；這叫作災禍。</w:t>
      </w:r>
    </w:p>
    <w:p w14:paraId="669408A5" w14:textId="23058C6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這是「小過」卦的第六爻，重點仍與「小事可為與避免過度」相關。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未能相遇反而越過，飛鳥遭網捕，凶；這叫作災禍。事情發展到末段，尤其要觀察過度與反轉的可能。文字中的「凶」提示風險或不利後果，重點在於理解危險如何形成。</w:t>
      </w:r>
    </w:p>
    <w:p w14:paraId="581C9268" w14:textId="77777777" w:rsidR="00417FCC" w:rsidRDefault="00000000">
      <w:pPr>
        <w:pStyle w:val="1"/>
      </w:pPr>
      <w:r>
        <w:t xml:space="preserve">63 </w:t>
      </w:r>
      <w:proofErr w:type="spellStart"/>
      <w:r>
        <w:t>既濟</w:t>
      </w:r>
      <w:proofErr w:type="spellEnd"/>
      <w:r>
        <w:t xml:space="preserve"> ䷾</w:t>
      </w:r>
    </w:p>
    <w:p w14:paraId="5B299245" w14:textId="77777777" w:rsidR="00417FCC" w:rsidRDefault="00000000">
      <w:pPr>
        <w:pStyle w:val="21"/>
      </w:pPr>
      <w:r>
        <w:t>卦辭｜</w:t>
      </w:r>
      <w:r>
        <w:t>H63-JUDGMENT</w:t>
      </w:r>
      <w:r>
        <w:t>｜</w:t>
      </w:r>
      <w:r>
        <w:t>147</w:t>
      </w:r>
      <w:r>
        <w:t>字</w:t>
      </w:r>
    </w:p>
    <w:p w14:paraId="64DD4FE2" w14:textId="77777777" w:rsidR="00417FCC" w:rsidRDefault="00000000">
      <w:proofErr w:type="spellStart"/>
      <w:r>
        <w:rPr>
          <w:b/>
        </w:rPr>
        <w:t>原文：</w:t>
      </w:r>
      <w:r>
        <w:t>既濟：亨小。利貞。初吉終亂</w:t>
      </w:r>
      <w:proofErr w:type="spellEnd"/>
      <w:r>
        <w:t>。</w:t>
      </w:r>
    </w:p>
    <w:p w14:paraId="194E83BF" w14:textId="77777777" w:rsidR="00417FCC" w:rsidRDefault="00000000">
      <w:r>
        <w:rPr>
          <w:b/>
          <w:lang w:eastAsia="zh-TW"/>
        </w:rPr>
        <w:t>底本白話：</w:t>
      </w:r>
      <w:r>
        <w:rPr>
          <w:lang w:eastAsia="zh-TW"/>
        </w:rPr>
        <w:t>事情已完成，小事可通。</w:t>
      </w:r>
      <w:proofErr w:type="spellStart"/>
      <w:r>
        <w:t>適合堅守正道。開始吉，最後容易混亂</w:t>
      </w:r>
      <w:proofErr w:type="spellEnd"/>
      <w:r>
        <w:t>。</w:t>
      </w:r>
    </w:p>
    <w:p w14:paraId="7420E66A" w14:textId="17DD7E32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這一卦談的是「完成之後與慎防失序」。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事情已完成，小事可通。</w:t>
      </w:r>
      <w:r>
        <w:t>適合堅守正道。開始吉，最後容易混亂。原文以整體情勢提出提示，不是描述某個單獨人物的命運。文字中的「吉」表示在所述條件下較有利，不代表任何做法都必然成功。經文提及的「貞」，在這份底本中主要按堅守正道與原則理解。</w:t>
      </w:r>
    </w:p>
    <w:p w14:paraId="2D345AE8" w14:textId="77777777" w:rsidR="00417FCC" w:rsidRDefault="00000000">
      <w:pPr>
        <w:pStyle w:val="21"/>
      </w:pPr>
      <w:r>
        <w:t>初爻｜</w:t>
      </w:r>
      <w:r>
        <w:t>H63-L1</w:t>
      </w:r>
      <w:r>
        <w:t>｜</w:t>
      </w:r>
      <w:r>
        <w:t>117</w:t>
      </w:r>
      <w:r>
        <w:t>字</w:t>
      </w:r>
    </w:p>
    <w:p w14:paraId="4C904D6C" w14:textId="77777777" w:rsidR="00417FCC" w:rsidRDefault="00000000">
      <w:proofErr w:type="spellStart"/>
      <w:r>
        <w:rPr>
          <w:b/>
        </w:rPr>
        <w:t>原文：</w:t>
      </w:r>
      <w:r>
        <w:t>初九：曳其輪，濡其尾，无咎</w:t>
      </w:r>
      <w:proofErr w:type="spellEnd"/>
      <w:r>
        <w:t>。</w:t>
      </w:r>
    </w:p>
    <w:p w14:paraId="56F70B97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拖住車輪，狐狸尾巴沾濕；謹慎前進，不會有過錯或災禍。</w:t>
      </w:r>
    </w:p>
    <w:p w14:paraId="5E847426" w14:textId="3A18CD6D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這是「既濟」卦的第一爻，重點仍與「完成之後與慎防失序」相關。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拖住車輪，狐狸尾巴沾濕；謹慎前進，不會有過錯或災禍。事情才剛開始，不必急著把所有想法付諸行動。「無咎」強調可避免明顯過失或災禍，並不等於毫無困難。</w:t>
      </w:r>
    </w:p>
    <w:p w14:paraId="1A68BCE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H63-L2</w:t>
      </w:r>
      <w:r>
        <w:rPr>
          <w:lang w:eastAsia="zh-TW"/>
        </w:rPr>
        <w:t>｜</w:t>
      </w:r>
      <w:r>
        <w:rPr>
          <w:lang w:eastAsia="zh-TW"/>
        </w:rPr>
        <w:t>129</w:t>
      </w:r>
      <w:r>
        <w:rPr>
          <w:lang w:eastAsia="zh-TW"/>
        </w:rPr>
        <w:t>字</w:t>
      </w:r>
    </w:p>
    <w:p w14:paraId="3F23E7B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六二：婦喪其茀，勿逐，七日得。</w:t>
      </w:r>
    </w:p>
    <w:p w14:paraId="5F7D7D1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婦人失去車簾，不必追尋，七日後會復得。</w:t>
      </w:r>
    </w:p>
    <w:p w14:paraId="6C3405B6" w14:textId="2833517E" w:rsidR="00417FCC" w:rsidRDefault="00000000">
      <w:pPr>
        <w:rPr>
          <w:lang w:eastAsia="zh-TW"/>
        </w:rPr>
      </w:pPr>
      <w:r>
        <w:rPr>
          <w:b/>
          <w:lang w:eastAsia="zh-TW"/>
        </w:rPr>
        <w:lastRenderedPageBreak/>
        <w:t>口語短文：</w:t>
      </w:r>
      <w:r>
        <w:rPr>
          <w:lang w:eastAsia="zh-TW"/>
        </w:rPr>
        <w:t>這是「既濟」卦的第二爻，重點仍與「完成之後與慎防失序」相關。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婦人失去車簾，不必追尋，七日後會復得。情勢逐漸展開，重點在辨認眼前的機會與限制。因此，這裡要注意的不是單一句吉或凶，而是前後的因果關係，以及哪些做法可能讓處境改善或惡化。</w:t>
      </w:r>
    </w:p>
    <w:p w14:paraId="22CBFFB8" w14:textId="77777777" w:rsidR="00417FCC" w:rsidRDefault="00000000">
      <w:pPr>
        <w:pStyle w:val="21"/>
      </w:pPr>
      <w:r>
        <w:t>三爻｜</w:t>
      </w:r>
      <w:r>
        <w:t>H63-L3</w:t>
      </w:r>
      <w:r>
        <w:t>｜</w:t>
      </w:r>
      <w:r>
        <w:t>128</w:t>
      </w:r>
      <w:r>
        <w:t>字</w:t>
      </w:r>
    </w:p>
    <w:p w14:paraId="071DFF34" w14:textId="77777777" w:rsidR="00417FCC" w:rsidRDefault="00000000">
      <w:proofErr w:type="spellStart"/>
      <w:r>
        <w:rPr>
          <w:b/>
        </w:rPr>
        <w:t>原文：</w:t>
      </w:r>
      <w:r>
        <w:t>九三：高宗伐鬼方，三年克之，小人勿用</w:t>
      </w:r>
      <w:proofErr w:type="spellEnd"/>
      <w:r>
        <w:t>。</w:t>
      </w:r>
    </w:p>
    <w:p w14:paraId="24D41AB3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高宗討伐鬼方，三年才戰勝；小人不可以任用。</w:t>
      </w:r>
    </w:p>
    <w:p w14:paraId="78111054" w14:textId="0AF85E11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這是「既濟」卦的第三爻，重點仍與「完成之後與慎防失序」相關。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高宗討伐鬼方，三年才戰勝；小人不可以任用。</w:t>
      </w:r>
      <w:proofErr w:type="spellStart"/>
      <w:r>
        <w:t>進入關鍵階段，行為的後果開始變得明顯。古文用簡短畫面呈現複雜局面，這篇短文只是一種便於理解的轉述，仍須配合原文及不同註解閱讀</w:t>
      </w:r>
      <w:proofErr w:type="spellEnd"/>
      <w:r>
        <w:t>。</w:t>
      </w:r>
    </w:p>
    <w:p w14:paraId="41AC5569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H63-L4</w:t>
      </w:r>
      <w:r>
        <w:rPr>
          <w:lang w:eastAsia="zh-TW"/>
        </w:rPr>
        <w:t>｜</w:t>
      </w:r>
      <w:r>
        <w:rPr>
          <w:lang w:eastAsia="zh-TW"/>
        </w:rPr>
        <w:t>129</w:t>
      </w:r>
      <w:r>
        <w:rPr>
          <w:lang w:eastAsia="zh-TW"/>
        </w:rPr>
        <w:t>字</w:t>
      </w:r>
    </w:p>
    <w:p w14:paraId="0B55706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六四：繻有衣袽，終日戒。</w:t>
      </w:r>
    </w:p>
    <w:p w14:paraId="67C57E99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華美衣物中備有破布，整天警戒。</w:t>
      </w:r>
    </w:p>
    <w:p w14:paraId="1E969E5B" w14:textId="519690A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這是「既濟」卦的第四爻，重點仍與「完成之後與慎防失序」相關。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華美衣物中備有破布，整天警戒。局勢正要轉折，應留意進退及與他人的關係。這段文字不是保證一定成功，而是提醒讀者辨認條件、選擇行動；即使得到吉的判斷，也不能忽略現實中的限制。</w:t>
      </w:r>
    </w:p>
    <w:p w14:paraId="1345DCAE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五爻｜</w:t>
      </w:r>
      <w:r>
        <w:rPr>
          <w:lang w:eastAsia="zh-TW"/>
        </w:rPr>
        <w:t>H63-L5</w:t>
      </w:r>
      <w:r>
        <w:rPr>
          <w:lang w:eastAsia="zh-TW"/>
        </w:rPr>
        <w:t>｜</w:t>
      </w:r>
      <w:r>
        <w:rPr>
          <w:lang w:eastAsia="zh-TW"/>
        </w:rPr>
        <w:t>135</w:t>
      </w:r>
      <w:r>
        <w:rPr>
          <w:lang w:eastAsia="zh-TW"/>
        </w:rPr>
        <w:t>字</w:t>
      </w:r>
    </w:p>
    <w:p w14:paraId="7A2FCDF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九五：東鄰殺牛，不如西鄰之禴祭，實受其福。</w:t>
      </w:r>
    </w:p>
    <w:p w14:paraId="16FD2C8A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東鄰殺牛厚祭，不如西鄰簡祭而有誠，真正得到福祉。</w:t>
      </w:r>
    </w:p>
    <w:p w14:paraId="09A2596B" w14:textId="2A626676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這是「既濟」卦的第五爻，重點仍與「完成之後與慎防失序」相關。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東鄰殺牛厚祭，不如西鄰簡祭而有誠，真正得到福祉。來到較重要的位置，應兼顧自身責任與外在情勢。其中的吉凶是古代占筮語境裡的判斷，理解時應先看清人物、動作和處境，再思考它對當下有何啟發。</w:t>
      </w:r>
    </w:p>
    <w:p w14:paraId="344D0296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上爻｜</w:t>
      </w:r>
      <w:r>
        <w:rPr>
          <w:lang w:eastAsia="zh-TW"/>
        </w:rPr>
        <w:t>H63-L6</w:t>
      </w:r>
      <w:r>
        <w:rPr>
          <w:lang w:eastAsia="zh-TW"/>
        </w:rPr>
        <w:t>｜</w:t>
      </w:r>
      <w:r>
        <w:rPr>
          <w:lang w:eastAsia="zh-TW"/>
        </w:rPr>
        <w:t>125</w:t>
      </w:r>
      <w:r>
        <w:rPr>
          <w:lang w:eastAsia="zh-TW"/>
        </w:rPr>
        <w:t>字</w:t>
      </w:r>
    </w:p>
    <w:p w14:paraId="09690E7C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上六：濡其首，厲。</w:t>
      </w:r>
    </w:p>
    <w:p w14:paraId="1E5D644B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渡水濕到頭頂，危險。</w:t>
      </w:r>
    </w:p>
    <w:p w14:paraId="7FDD6264" w14:textId="03F3EFF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這是「既濟」卦的第六爻，重點仍與「完成之後與慎防失序」相關。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渡水濕到頭頂，危險。事情發展到末段，尤其要觀察過度與反轉的可能。讀這段話時，應把古代的場景與現代情況分開；可以參考其中的提醒，但不要把象徵畫面當作必然發生的事件。</w:t>
      </w:r>
    </w:p>
    <w:p w14:paraId="6B148BAA" w14:textId="77777777" w:rsidR="00417FCC" w:rsidRDefault="00000000">
      <w:pPr>
        <w:pStyle w:val="1"/>
      </w:pPr>
      <w:r>
        <w:t xml:space="preserve">64 </w:t>
      </w:r>
      <w:proofErr w:type="spellStart"/>
      <w:r>
        <w:t>未濟</w:t>
      </w:r>
      <w:proofErr w:type="spellEnd"/>
      <w:r>
        <w:t xml:space="preserve"> ䷿</w:t>
      </w:r>
    </w:p>
    <w:p w14:paraId="0E3EE3FC" w14:textId="77777777" w:rsidR="00417FCC" w:rsidRDefault="00000000">
      <w:pPr>
        <w:pStyle w:val="21"/>
      </w:pPr>
      <w:r>
        <w:t>卦辭｜</w:t>
      </w:r>
      <w:r>
        <w:t>H64-JUDGMENT</w:t>
      </w:r>
      <w:r>
        <w:t>｜</w:t>
      </w:r>
      <w:r>
        <w:t>138</w:t>
      </w:r>
      <w:r>
        <w:t>字</w:t>
      </w:r>
    </w:p>
    <w:p w14:paraId="1DBCEB54" w14:textId="77777777" w:rsidR="00417FCC" w:rsidRDefault="00000000">
      <w:proofErr w:type="spellStart"/>
      <w:r>
        <w:rPr>
          <w:b/>
        </w:rPr>
        <w:t>原文：</w:t>
      </w:r>
      <w:r>
        <w:t>未濟：亨。小狐汔濟，濡其尾，无攸利</w:t>
      </w:r>
      <w:proofErr w:type="spellEnd"/>
      <w:r>
        <w:t>。</w:t>
      </w:r>
    </w:p>
    <w:p w14:paraId="739CB28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事情尚未完成，仍可順利發展；小狐狸快渡完河卻濕了尾巴，冒進沒有利益。</w:t>
      </w:r>
    </w:p>
    <w:p w14:paraId="5D78F985" w14:textId="45F0545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這一卦談的是「尚未完成與最後的謹慎」。</w:t>
      </w:r>
      <w:r w:rsidR="005B0477">
        <w:rPr>
          <w:lang w:eastAsia="zh-TW"/>
        </w:rPr>
        <w:t xml:space="preserve"> </w:t>
      </w:r>
      <w:r>
        <w:rPr>
          <w:lang w:eastAsia="zh-TW"/>
        </w:rPr>
        <w:t>事情尚未完成，仍可順利發展；小狐狸快渡完河卻濕了尾巴，冒進沒有利益。原文以整體情勢提出提示，不是描述某個單獨人物的命運。因此，這裡要注意的不是單一句吉或凶，而是前後的因果關係，以及哪些做法可能讓處境改善或惡化。</w:t>
      </w:r>
    </w:p>
    <w:p w14:paraId="05094A7F" w14:textId="77777777" w:rsidR="00417FCC" w:rsidRDefault="00000000">
      <w:pPr>
        <w:pStyle w:val="21"/>
      </w:pPr>
      <w:r>
        <w:lastRenderedPageBreak/>
        <w:t>初爻｜</w:t>
      </w:r>
      <w:r>
        <w:t>H64-L1</w:t>
      </w:r>
      <w:r>
        <w:t>｜</w:t>
      </w:r>
      <w:r>
        <w:t>120</w:t>
      </w:r>
      <w:r>
        <w:t>字</w:t>
      </w:r>
    </w:p>
    <w:p w14:paraId="507BA22F" w14:textId="77777777" w:rsidR="00417FCC" w:rsidRDefault="00000000">
      <w:proofErr w:type="spellStart"/>
      <w:r>
        <w:rPr>
          <w:b/>
        </w:rPr>
        <w:t>原文：</w:t>
      </w:r>
      <w:r>
        <w:t>初六：濡其尾，吝</w:t>
      </w:r>
      <w:proofErr w:type="spellEnd"/>
      <w:r>
        <w:t>。</w:t>
      </w:r>
    </w:p>
    <w:p w14:paraId="3209B9D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尾巴沾濕，令人遺憾。</w:t>
      </w:r>
    </w:p>
    <w:p w14:paraId="3A2A7179" w14:textId="37EE5AF2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這是「未濟」卦的第一爻，重點仍與「尚未完成與最後的謹慎」相關。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尾巴沾濕，令人遺憾。事情才剛開始，不必急著把所有想法付諸行動。古文用簡短畫面呈現複雜局面，這篇短文只是一種便於理解的轉述，仍須配合原文及不同註解閱讀。</w:t>
      </w:r>
    </w:p>
    <w:p w14:paraId="0950140A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二爻｜</w:t>
      </w:r>
      <w:r>
        <w:rPr>
          <w:lang w:eastAsia="zh-TW"/>
        </w:rPr>
        <w:t>H64-L2</w:t>
      </w:r>
      <w:r>
        <w:rPr>
          <w:lang w:eastAsia="zh-TW"/>
        </w:rPr>
        <w:t>｜</w:t>
      </w:r>
      <w:r>
        <w:rPr>
          <w:lang w:eastAsia="zh-TW"/>
        </w:rPr>
        <w:t>143</w:t>
      </w:r>
      <w:r>
        <w:rPr>
          <w:lang w:eastAsia="zh-TW"/>
        </w:rPr>
        <w:t>字</w:t>
      </w:r>
    </w:p>
    <w:p w14:paraId="601D7861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九二：曳其輪，貞吉。</w:t>
      </w:r>
    </w:p>
    <w:p w14:paraId="65A01CA5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拖住車輪而止，堅守正道，結果吉利。</w:t>
      </w:r>
    </w:p>
    <w:p w14:paraId="4A77C600" w14:textId="4ED4B18F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這是「未濟」卦的第二爻，重點仍與「尚未完成與最後的謹慎」相關。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拖住車輪而止，堅守正道，結果吉利。情勢逐漸展開，重點在辨認眼前的機會與限制。文字中的「吉」表示在所述條件下較有利，不代表任何做法都必然成功。經文提及的「貞」，在這份底本中主要按堅守正道與原則理解。</w:t>
      </w:r>
    </w:p>
    <w:p w14:paraId="6FF3C297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三爻｜</w:t>
      </w:r>
      <w:r>
        <w:rPr>
          <w:lang w:eastAsia="zh-TW"/>
        </w:rPr>
        <w:t>H64-L3</w:t>
      </w:r>
      <w:r>
        <w:rPr>
          <w:lang w:eastAsia="zh-TW"/>
        </w:rPr>
        <w:t>｜</w:t>
      </w:r>
      <w:r>
        <w:rPr>
          <w:lang w:eastAsia="zh-TW"/>
        </w:rPr>
        <w:t>147</w:t>
      </w:r>
      <w:r>
        <w:rPr>
          <w:lang w:eastAsia="zh-TW"/>
        </w:rPr>
        <w:t>字</w:t>
      </w:r>
    </w:p>
    <w:p w14:paraId="757D1DD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六三：未濟，征凶，利涉大川。</w:t>
      </w:r>
    </w:p>
    <w:p w14:paraId="5BEE3B56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尚未渡成，此時征進凶；做好準備後才宜渡大河。</w:t>
      </w:r>
    </w:p>
    <w:p w14:paraId="5D672CAE" w14:textId="0B783128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這是「未濟」卦的第三爻，重點仍與「尚未完成與最後的謹慎」相關。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尚未渡成，此時征進凶；做好準備後才宜渡大河。</w:t>
      </w:r>
      <w:r>
        <w:t>進入關鍵階段，行為的後果開始變得明顯。文字中的「凶」提示風險或不利後果，重點在於理解危險如何形成。「征」保留古代出征或向前行動的背景，不直接等同今日的職場競爭。</w:t>
      </w:r>
    </w:p>
    <w:p w14:paraId="5A29F244" w14:textId="77777777" w:rsidR="00417FCC" w:rsidRDefault="00000000">
      <w:pPr>
        <w:pStyle w:val="21"/>
        <w:rPr>
          <w:lang w:eastAsia="zh-TW"/>
        </w:rPr>
      </w:pPr>
      <w:r>
        <w:rPr>
          <w:lang w:eastAsia="zh-TW"/>
        </w:rPr>
        <w:t>四爻｜</w:t>
      </w:r>
      <w:r>
        <w:rPr>
          <w:lang w:eastAsia="zh-TW"/>
        </w:rPr>
        <w:t>H64-L4</w:t>
      </w:r>
      <w:r>
        <w:rPr>
          <w:lang w:eastAsia="zh-TW"/>
        </w:rPr>
        <w:t>｜</w:t>
      </w:r>
      <w:r>
        <w:rPr>
          <w:lang w:eastAsia="zh-TW"/>
        </w:rPr>
        <w:t>156</w:t>
      </w:r>
      <w:r>
        <w:rPr>
          <w:lang w:eastAsia="zh-TW"/>
        </w:rPr>
        <w:t>字</w:t>
      </w:r>
    </w:p>
    <w:p w14:paraId="163FF97E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原文：</w:t>
      </w:r>
      <w:r>
        <w:rPr>
          <w:lang w:eastAsia="zh-TW"/>
        </w:rPr>
        <w:t>九四：貞吉，悔亡，震用伐鬼方，三年有賞于大國。</w:t>
      </w:r>
    </w:p>
    <w:p w14:paraId="2F5301A2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堅守正道，結果吉利，不再後悔；振作出征鬼方，三年後在大國獲賞。</w:t>
      </w:r>
    </w:p>
    <w:p w14:paraId="1E7279CC" w14:textId="04DD753F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這是「未濟」卦的第四爻，重點仍與「尚未完成與最後的謹慎」相關。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堅守正道，結果吉利，不再後悔；振作出征鬼方，三年後在大國獲賞。</w:t>
      </w:r>
      <w:r>
        <w:t>局勢正要轉折，應留意進退及與他人的關係。文字中的「吉」表示在所述條件下較有利，不代表任何做法都必然成功。經文提及的「貞」，在這份底本中主要按堅守正道與原則理解。</w:t>
      </w:r>
    </w:p>
    <w:p w14:paraId="28B747B3" w14:textId="77777777" w:rsidR="00417FCC" w:rsidRDefault="00000000">
      <w:pPr>
        <w:pStyle w:val="21"/>
      </w:pPr>
      <w:r>
        <w:t>五爻｜</w:t>
      </w:r>
      <w:r>
        <w:t>H64-L5</w:t>
      </w:r>
      <w:r>
        <w:t>｜</w:t>
      </w:r>
      <w:r>
        <w:t>154</w:t>
      </w:r>
      <w:r>
        <w:t>字</w:t>
      </w:r>
    </w:p>
    <w:p w14:paraId="1A466789" w14:textId="77777777" w:rsidR="00417FCC" w:rsidRDefault="00000000">
      <w:proofErr w:type="spellStart"/>
      <w:r>
        <w:rPr>
          <w:b/>
        </w:rPr>
        <w:t>原文：</w:t>
      </w:r>
      <w:r>
        <w:t>六五：貞吉，无悔，君子之光，有孚，吉</w:t>
      </w:r>
      <w:proofErr w:type="spellEnd"/>
      <w:r>
        <w:t>。</w:t>
      </w:r>
    </w:p>
    <w:p w14:paraId="19FEAD84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堅守正道，結果吉利，不會後悔；君子光明，心有誠信，吉。</w:t>
      </w:r>
    </w:p>
    <w:p w14:paraId="5A536403" w14:textId="571EB9B3" w:rsidR="00417FCC" w:rsidRDefault="00000000">
      <w:pPr>
        <w:rPr>
          <w:lang w:eastAsia="zh-TW"/>
        </w:rPr>
      </w:pPr>
      <w:r>
        <w:rPr>
          <w:b/>
          <w:lang w:eastAsia="zh-TW"/>
        </w:rPr>
        <w:t>口語短文：</w:t>
      </w:r>
      <w:r>
        <w:rPr>
          <w:lang w:eastAsia="zh-TW"/>
        </w:rPr>
        <w:t>這是「未濟」卦的第五爻，重點仍與「尚未完成與最後的謹慎」相關。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堅守正道，結果吉利，不會後悔；君子光明，心有誠信，吉。來到較重要的位置，應兼顧自身責任與外在情勢。文字中的「吉」表示在所述條件下較有利，不代表任何做法都必然成功。經文提及的「貞」，在這份底本中主要按堅守正道與原則理解。</w:t>
      </w:r>
    </w:p>
    <w:p w14:paraId="4C30B6BC" w14:textId="77777777" w:rsidR="00417FCC" w:rsidRDefault="00000000">
      <w:pPr>
        <w:pStyle w:val="21"/>
      </w:pPr>
      <w:r>
        <w:t>上爻｜</w:t>
      </w:r>
      <w:r>
        <w:t>H64-L6</w:t>
      </w:r>
      <w:r>
        <w:t>｜</w:t>
      </w:r>
      <w:r>
        <w:t>128</w:t>
      </w:r>
      <w:r>
        <w:t>字</w:t>
      </w:r>
    </w:p>
    <w:p w14:paraId="03DF1681" w14:textId="77777777" w:rsidR="00417FCC" w:rsidRDefault="00000000">
      <w:proofErr w:type="spellStart"/>
      <w:r>
        <w:rPr>
          <w:b/>
        </w:rPr>
        <w:t>原文：</w:t>
      </w:r>
      <w:r>
        <w:t>上九：有孚于飲酒，无咎，濡其首，有孚失是</w:t>
      </w:r>
      <w:proofErr w:type="spellEnd"/>
      <w:r>
        <w:t>。</w:t>
      </w:r>
    </w:p>
    <w:p w14:paraId="206EFBED" w14:textId="77777777" w:rsidR="00417FCC" w:rsidRDefault="00000000">
      <w:pPr>
        <w:rPr>
          <w:lang w:eastAsia="zh-TW"/>
        </w:rPr>
      </w:pPr>
      <w:r>
        <w:rPr>
          <w:b/>
          <w:lang w:eastAsia="zh-TW"/>
        </w:rPr>
        <w:t>底本白話：</w:t>
      </w:r>
      <w:r>
        <w:rPr>
          <w:lang w:eastAsia="zh-TW"/>
        </w:rPr>
        <w:t>誠信相待而飲酒，不會有過錯或災禍。如果沉溺到濕了頭，便失去原有的正確。</w:t>
      </w:r>
    </w:p>
    <w:p w14:paraId="5CC37B41" w14:textId="78D9930F" w:rsidR="00417FCC" w:rsidRDefault="00000000">
      <w:r>
        <w:rPr>
          <w:b/>
          <w:lang w:eastAsia="zh-TW"/>
        </w:rPr>
        <w:t>口語短文：</w:t>
      </w:r>
      <w:r>
        <w:rPr>
          <w:lang w:eastAsia="zh-TW"/>
        </w:rPr>
        <w:t>這是「未濟」卦的第六爻，重點仍與「尚未完成與最後的謹慎」相關。</w:t>
      </w:r>
      <w:r w:rsidR="005B0477">
        <w:rPr>
          <w:lang w:eastAsia="zh-TW"/>
        </w:rPr>
        <w:t xml:space="preserve"> </w:t>
      </w:r>
      <w:r>
        <w:rPr>
          <w:lang w:eastAsia="zh-TW"/>
        </w:rPr>
        <w:t>誠信相待而飲酒，不會有過錯或災禍。</w:t>
      </w:r>
      <w:r>
        <w:t>如果沉溺到濕了頭，便失去原有的正確。事情發展到末段，尤其要觀察過度與反轉的可能。「無咎」強調可避免明顯過失或災禍，並不等於毫無困難。</w:t>
      </w:r>
    </w:p>
    <w:p w14:paraId="525C4361" w14:textId="77777777" w:rsidR="00417FC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五、資料驗收清單</w:t>
      </w:r>
    </w:p>
    <w:p w14:paraId="3891C71E" w14:textId="77777777" w:rsidR="00417FCC" w:rsidRDefault="00000000">
      <w:pPr>
        <w:rPr>
          <w:lang w:eastAsia="zh-TW"/>
        </w:rPr>
      </w:pPr>
      <w:r>
        <w:rPr>
          <w:lang w:eastAsia="zh-TW"/>
        </w:rPr>
        <w:t xml:space="preserve">□ </w:t>
      </w:r>
      <w:r>
        <w:rPr>
          <w:lang w:eastAsia="zh-TW"/>
        </w:rPr>
        <w:t>卦序</w:t>
      </w:r>
      <w:r>
        <w:rPr>
          <w:lang w:eastAsia="zh-TW"/>
        </w:rPr>
        <w:t xml:space="preserve"> H01–H64 </w:t>
      </w:r>
      <w:r>
        <w:rPr>
          <w:lang w:eastAsia="zh-TW"/>
        </w:rPr>
        <w:t>全齊；卦辭</w:t>
      </w:r>
      <w:r>
        <w:rPr>
          <w:lang w:eastAsia="zh-TW"/>
        </w:rPr>
        <w:t>64</w:t>
      </w:r>
      <w:r>
        <w:rPr>
          <w:lang w:eastAsia="zh-TW"/>
        </w:rPr>
        <w:t>則、爻辭</w:t>
      </w:r>
      <w:r>
        <w:rPr>
          <w:lang w:eastAsia="zh-TW"/>
        </w:rPr>
        <w:t>384</w:t>
      </w:r>
      <w:r>
        <w:rPr>
          <w:lang w:eastAsia="zh-TW"/>
        </w:rPr>
        <w:t>則、特別用辭</w:t>
      </w:r>
      <w:r>
        <w:rPr>
          <w:lang w:eastAsia="zh-TW"/>
        </w:rPr>
        <w:t>2</w:t>
      </w:r>
      <w:r>
        <w:rPr>
          <w:lang w:eastAsia="zh-TW"/>
        </w:rPr>
        <w:t>則，總計</w:t>
      </w:r>
      <w:r>
        <w:rPr>
          <w:lang w:eastAsia="zh-TW"/>
        </w:rPr>
        <w:t>450</w:t>
      </w:r>
      <w:r>
        <w:rPr>
          <w:lang w:eastAsia="zh-TW"/>
        </w:rPr>
        <w:t>則。</w:t>
      </w:r>
    </w:p>
    <w:p w14:paraId="4B908C6F" w14:textId="77777777" w:rsidR="00417FCC" w:rsidRDefault="00000000">
      <w:pPr>
        <w:rPr>
          <w:lang w:eastAsia="zh-TW"/>
        </w:rPr>
      </w:pPr>
      <w:r>
        <w:rPr>
          <w:lang w:eastAsia="zh-TW"/>
        </w:rPr>
        <w:t xml:space="preserve">□ </w:t>
      </w:r>
      <w:r>
        <w:rPr>
          <w:lang w:eastAsia="zh-TW"/>
        </w:rPr>
        <w:t>每單元口語短文</w:t>
      </w:r>
      <w:r>
        <w:rPr>
          <w:lang w:eastAsia="zh-TW"/>
        </w:rPr>
        <w:t>100–200</w:t>
      </w:r>
      <w:r>
        <w:rPr>
          <w:lang w:eastAsia="zh-TW"/>
        </w:rPr>
        <w:t>字（以</w:t>
      </w:r>
      <w:r>
        <w:rPr>
          <w:lang w:eastAsia="zh-TW"/>
        </w:rPr>
        <w:t>Unicode</w:t>
      </w:r>
      <w:r>
        <w:rPr>
          <w:lang w:eastAsia="zh-TW"/>
        </w:rPr>
        <w:t>字元數，含中文標點，不計標題）。</w:t>
      </w:r>
    </w:p>
    <w:p w14:paraId="0368638E" w14:textId="77777777" w:rsidR="00417FCC" w:rsidRDefault="00000000">
      <w:r>
        <w:t xml:space="preserve">□ </w:t>
      </w:r>
      <w:proofErr w:type="spellStart"/>
      <w:r>
        <w:t>所有</w:t>
      </w:r>
      <w:proofErr w:type="spellEnd"/>
      <w:r>
        <w:t xml:space="preserve"> </w:t>
      </w:r>
      <w:proofErr w:type="spellStart"/>
      <w:r>
        <w:t>unit_id</w:t>
      </w:r>
      <w:proofErr w:type="spellEnd"/>
      <w:r>
        <w:t xml:space="preserve"> </w:t>
      </w:r>
      <w:proofErr w:type="spellStart"/>
      <w:r>
        <w:t>唯一且不得隨版面、翻譯修訂而改變</w:t>
      </w:r>
      <w:proofErr w:type="spellEnd"/>
      <w:r>
        <w:t>。</w:t>
      </w:r>
    </w:p>
    <w:p w14:paraId="56C00145" w14:textId="77777777" w:rsidR="00417FCC" w:rsidRDefault="00000000">
      <w:r>
        <w:t xml:space="preserve">□ </w:t>
      </w:r>
      <w:proofErr w:type="spellStart"/>
      <w:r>
        <w:t>每單元</w:t>
      </w:r>
      <w:proofErr w:type="spellEnd"/>
      <w:r>
        <w:t xml:space="preserve"> original_text</w:t>
      </w:r>
      <w:r>
        <w:t>、</w:t>
      </w:r>
      <w:r>
        <w:t>translation_zh_hant_plain</w:t>
      </w:r>
      <w:r>
        <w:t>、</w:t>
      </w:r>
      <w:r>
        <w:t xml:space="preserve">paraphrase_zh_hant_short </w:t>
      </w:r>
      <w:proofErr w:type="spellStart"/>
      <w:r>
        <w:t>非空</w:t>
      </w:r>
      <w:proofErr w:type="spellEnd"/>
      <w:r>
        <w:t>。</w:t>
      </w:r>
    </w:p>
    <w:p w14:paraId="1EFDA73C" w14:textId="77777777" w:rsidR="00417FCC" w:rsidRDefault="00000000">
      <w:pPr>
        <w:rPr>
          <w:lang w:eastAsia="zh-TW"/>
        </w:rPr>
      </w:pPr>
      <w:r>
        <w:rPr>
          <w:lang w:eastAsia="zh-TW"/>
        </w:rPr>
        <w:t xml:space="preserve">□ </w:t>
      </w:r>
      <w:r>
        <w:rPr>
          <w:lang w:eastAsia="zh-TW"/>
        </w:rPr>
        <w:t>斷點</w:t>
      </w:r>
      <w:r>
        <w:rPr>
          <w:lang w:eastAsia="zh-TW"/>
        </w:rPr>
        <w:t xml:space="preserve"> 375px</w:t>
      </w:r>
      <w:r>
        <w:rPr>
          <w:lang w:eastAsia="zh-TW"/>
        </w:rPr>
        <w:t>、</w:t>
      </w:r>
      <w:r>
        <w:rPr>
          <w:lang w:eastAsia="zh-TW"/>
        </w:rPr>
        <w:t>768px</w:t>
      </w:r>
      <w:r>
        <w:rPr>
          <w:lang w:eastAsia="zh-TW"/>
        </w:rPr>
        <w:t>、</w:t>
      </w:r>
      <w:r>
        <w:rPr>
          <w:lang w:eastAsia="zh-TW"/>
        </w:rPr>
        <w:t xml:space="preserve">1024px </w:t>
      </w:r>
      <w:r>
        <w:rPr>
          <w:lang w:eastAsia="zh-TW"/>
        </w:rPr>
        <w:t>實機檢查，畫面不得橫向溢位。</w:t>
      </w:r>
    </w:p>
    <w:p w14:paraId="0405633F" w14:textId="77777777" w:rsidR="00417FCC" w:rsidRDefault="00000000">
      <w:r>
        <w:t xml:space="preserve">□ </w:t>
      </w:r>
      <w:proofErr w:type="spellStart"/>
      <w:r>
        <w:t>專家校閱通過後，</w:t>
      </w:r>
      <w:r>
        <w:t>review_status</w:t>
      </w:r>
      <w:proofErr w:type="spellEnd"/>
      <w:r>
        <w:t xml:space="preserve"> </w:t>
      </w:r>
      <w:proofErr w:type="spellStart"/>
      <w:r>
        <w:t>才由</w:t>
      </w:r>
      <w:proofErr w:type="spellEnd"/>
      <w:r>
        <w:t xml:space="preserve"> draft </w:t>
      </w:r>
      <w:r>
        <w:t>轉為</w:t>
      </w:r>
      <w:r>
        <w:t xml:space="preserve"> expert_reviewed / published</w:t>
      </w:r>
      <w:r>
        <w:t>。</w:t>
      </w:r>
    </w:p>
    <w:sectPr w:rsidR="00417FC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917330">
    <w:abstractNumId w:val="8"/>
  </w:num>
  <w:num w:numId="2" w16cid:durableId="833648351">
    <w:abstractNumId w:val="6"/>
  </w:num>
  <w:num w:numId="3" w16cid:durableId="537939266">
    <w:abstractNumId w:val="5"/>
  </w:num>
  <w:num w:numId="4" w16cid:durableId="781875566">
    <w:abstractNumId w:val="4"/>
  </w:num>
  <w:num w:numId="5" w16cid:durableId="777457152">
    <w:abstractNumId w:val="7"/>
  </w:num>
  <w:num w:numId="6" w16cid:durableId="246499268">
    <w:abstractNumId w:val="3"/>
  </w:num>
  <w:num w:numId="7" w16cid:durableId="1627082349">
    <w:abstractNumId w:val="2"/>
  </w:num>
  <w:num w:numId="8" w16cid:durableId="1972439617">
    <w:abstractNumId w:val="1"/>
  </w:num>
  <w:num w:numId="9" w16cid:durableId="1190794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FCC"/>
    <w:rsid w:val="005B0477"/>
    <w:rsid w:val="007A51BA"/>
    <w:rsid w:val="007A5D55"/>
    <w:rsid w:val="007D25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39B972"/>
  <w14:defaultImageDpi w14:val="300"/>
  <w15:docId w15:val="{2ACBC514-CB11-4174-ADEF-5C5EB9B2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軟正黑體" w:hAnsi="微軟正黑體"/>
      <w:color w:val="27343E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56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4567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4567"/>
      <w:spacing w:val="5"/>
      <w:kern w:val="28"/>
      <w:sz w:val="4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83</Pages>
  <Words>12748</Words>
  <Characters>72670</Characters>
  <Application>Microsoft Office Word</Application>
  <DocSecurity>0</DocSecurity>
  <Lines>605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Hao-Chih Tai</cp:lastModifiedBy>
  <cp:revision>3</cp:revision>
  <dcterms:created xsi:type="dcterms:W3CDTF">2026-10-17T10:53:00Z</dcterms:created>
  <dcterms:modified xsi:type="dcterms:W3CDTF">2026-10-17T10:57:00Z</dcterms:modified>
  <cp:category/>
</cp:coreProperties>
</file>