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484E" w14:textId="77777777" w:rsidR="001273D5" w:rsidRDefault="00000000">
      <w:pPr>
        <w:pStyle w:val="aa"/>
      </w:pPr>
      <w:r>
        <w:t>易傳十翼</w:t>
      </w:r>
      <w:r>
        <w:t xml:space="preserve"> 750</w:t>
      </w:r>
      <w:r>
        <w:t>段</w:t>
      </w:r>
      <w:r>
        <w:t xml:space="preserve"> </w:t>
      </w:r>
      <w:r>
        <w:t>三層繁體中文合併初稿</w:t>
      </w:r>
    </w:p>
    <w:p w14:paraId="336DD205" w14:textId="77777777" w:rsidR="001273D5" w:rsidRDefault="00000000">
      <w:r>
        <w:t>繁體中文・編輯／工程工作初稿｜原文、翻譯文、口語短文三層對照｜Web / iOS / Android RWD</w:t>
      </w:r>
    </w:p>
    <w:p w14:paraId="171EE30F" w14:textId="77777777" w:rsidR="001273D5" w:rsidRDefault="00000000">
      <w:r>
        <w:t>資料狀態：draft。所有 ID 與原文均依上傳《易傳十翼》底本；第九、十翼的新譯包含簡短的卦序或比較語境說明，部分口語短文包含共通的閱讀方法提示，正式上線前仍須逐段文字精修及專家覆核。</w:t>
      </w:r>
    </w:p>
    <w:p w14:paraId="16F976BE" w14:textId="77777777" w:rsidR="001273D5" w:rsidRDefault="00000000">
      <w:pPr>
        <w:pStyle w:val="1"/>
      </w:pPr>
      <w:r>
        <w:t>一、工程規格與驗收</w:t>
      </w:r>
    </w:p>
    <w:p w14:paraId="7B4D04A7" w14:textId="77777777" w:rsidR="001273D5" w:rsidRDefault="00000000">
      <w:r>
        <w:t>欄位：wing_id、unit_id、section_label、section_type、original_text_source、translation_zh_hant_full、paraphrase_zh_hant_short、review_status、text_version。</w:t>
      </w:r>
    </w:p>
    <w:p w14:paraId="54B86C42" w14:textId="77777777" w:rsidR="001273D5" w:rsidRDefault="00000000">
      <w:r>
        <w:t>桌機 ≥1024px：原文與翻譯可使用雙欄；短文可置於下方獨立卡片。平板 768–1023px：可雙欄或上下堆疊。手機 &lt;768px：單欄順序顯示原文、翻譯、短文，內距至少16px。</w:t>
      </w:r>
    </w:p>
    <w:p w14:paraId="421E07E7" w14:textId="77777777" w:rsidR="001273D5" w:rsidRDefault="00000000">
      <w:r>
        <w:t>可切換顯示模式（原文／翻譯／短文／對照），搜尋內容及 unit_id；文字不得覆寫原文。正文建議17–19px，行高1.65–1.8，文字對比至少4.5:1。</w:t>
      </w:r>
    </w:p>
    <w:p w14:paraId="1522004A" w14:textId="77777777" w:rsidR="001273D5" w:rsidRDefault="00000000">
      <w:r>
        <w:t>資安與上架：靜態內容可離線使用JSON/SQLite；HTML輸出須跳脫特殊字元；閱讀、書籤如包含個資或雲同步，須另規劃加密、權限與資料刪除流程。</w:t>
      </w:r>
    </w:p>
    <w:p w14:paraId="5471C26A" w14:textId="77777777" w:rsidR="001273D5" w:rsidRDefault="00000000">
      <w:r>
        <w:t>發布檢查：原文與ID不可變、審訂狀態需通過專業覆核後才可標 published，並保存修訂版本與來源。</w:t>
      </w:r>
    </w:p>
    <w:p w14:paraId="2B3C4ACE" w14:textId="77777777" w:rsidR="001273D5" w:rsidRDefault="00000000">
      <w:pPr>
        <w:pStyle w:val="1"/>
      </w:pPr>
      <w:r>
        <w:t>二、內容目錄</w:t>
      </w:r>
    </w:p>
    <w:p w14:paraId="430E82B3" w14:textId="77777777" w:rsidR="001273D5" w:rsidRDefault="00000000">
      <w:r>
        <w:t>第一翼 彖傳上　30 段</w:t>
      </w:r>
    </w:p>
    <w:p w14:paraId="1EB8D9E8" w14:textId="77777777" w:rsidR="001273D5" w:rsidRDefault="00000000">
      <w:r>
        <w:t>第二翼 彖傳下　34 段</w:t>
      </w:r>
    </w:p>
    <w:p w14:paraId="348C5AB2" w14:textId="77777777" w:rsidR="001273D5" w:rsidRDefault="00000000">
      <w:r>
        <w:t>第三翼 象傳上　212 段</w:t>
      </w:r>
    </w:p>
    <w:p w14:paraId="07802819" w14:textId="77777777" w:rsidR="001273D5" w:rsidRDefault="00000000">
      <w:r>
        <w:t>第四翼 象傳下　238 段</w:t>
      </w:r>
    </w:p>
    <w:p w14:paraId="5A8EFADB" w14:textId="77777777" w:rsidR="001273D5" w:rsidRDefault="00000000">
      <w:r>
        <w:t>第五翼 文言傳　35 段</w:t>
      </w:r>
    </w:p>
    <w:p w14:paraId="3A3A911B" w14:textId="77777777" w:rsidR="001273D5" w:rsidRDefault="00000000">
      <w:r>
        <w:t>第六翼 繫辭傳上　25 段</w:t>
      </w:r>
    </w:p>
    <w:p w14:paraId="73DD81B6" w14:textId="77777777" w:rsidR="001273D5" w:rsidRDefault="00000000">
      <w:r>
        <w:t>第七翼 繫辭傳下　35 段</w:t>
      </w:r>
    </w:p>
    <w:p w14:paraId="13C61935" w14:textId="77777777" w:rsidR="001273D5" w:rsidRDefault="00000000">
      <w:r>
        <w:t>第八翼 說卦傳　47 段</w:t>
      </w:r>
    </w:p>
    <w:p w14:paraId="31C1C3EC" w14:textId="77777777" w:rsidR="001273D5" w:rsidRDefault="00000000">
      <w:r>
        <w:t>第九翼 序卦傳　63 段</w:t>
      </w:r>
    </w:p>
    <w:p w14:paraId="7185FB04" w14:textId="77777777" w:rsidR="001273D5" w:rsidRDefault="00000000">
      <w:r>
        <w:t>第十翼 雜卦傳　31 段</w:t>
      </w:r>
    </w:p>
    <w:p w14:paraId="3BFBB0D4" w14:textId="77777777" w:rsidR="001273D5" w:rsidRDefault="00000000">
      <w:pPr>
        <w:pStyle w:val="1"/>
      </w:pPr>
      <w:r>
        <w:lastRenderedPageBreak/>
        <w:t>第一翼</w:t>
      </w:r>
      <w:r>
        <w:t xml:space="preserve"> </w:t>
      </w:r>
      <w:r>
        <w:t>彖傳上</w:t>
      </w:r>
    </w:p>
    <w:p w14:paraId="41BB8FE7" w14:textId="77777777" w:rsidR="001273D5" w:rsidRDefault="00000000">
      <w:pPr>
        <w:pStyle w:val="21"/>
      </w:pPr>
      <w:r>
        <w:t>TUAN-U-01-01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1F80B7" w14:textId="77777777">
        <w:tc>
          <w:tcPr>
            <w:tcW w:w="4939" w:type="dxa"/>
            <w:shd w:val="clear" w:color="auto" w:fill="EAF2F7"/>
          </w:tcPr>
          <w:p w14:paraId="538C776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ECE304B" w14:textId="77777777" w:rsidR="001273D5" w:rsidRDefault="00000000">
            <w:r>
              <w:t>大哉乾元，萬物資始，乃統天。雲行雨施，品物流形，大明終始，六位時成。時乘六龍以御天，乾道變化，各正性命，保合大和，乃利貞。首出庶物，萬國咸寧。</w:t>
            </w:r>
          </w:p>
        </w:tc>
      </w:tr>
      <w:tr w:rsidR="001273D5" w14:paraId="721F6DCB" w14:textId="77777777">
        <w:tc>
          <w:tcPr>
            <w:tcW w:w="4939" w:type="dxa"/>
            <w:shd w:val="clear" w:color="auto" w:fill="EAF2F7"/>
          </w:tcPr>
          <w:p w14:paraId="6E99D3A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59B271" w14:textId="77777777" w:rsidR="001273D5" w:rsidRDefault="00000000">
            <w:r>
              <w:t>乾元是萬物創生的根源，雲雨運行使萬物成形。六爻如六龍依時進退，乾道變化使各種生命各得其性，保持整體和諧。創生之德推及天下，便能使萬國安寧。</w:t>
            </w:r>
          </w:p>
        </w:tc>
      </w:tr>
      <w:tr w:rsidR="001273D5" w14:paraId="24390C02" w14:textId="77777777">
        <w:tc>
          <w:tcPr>
            <w:tcW w:w="4939" w:type="dxa"/>
            <w:shd w:val="clear" w:color="auto" w:fill="EAF2F7"/>
          </w:tcPr>
          <w:p w14:paraId="3AC3EF4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9BFF57A" w14:textId="77777777" w:rsidR="001273D5" w:rsidRDefault="00000000">
            <w:r>
              <w:t>乾卦的《彖傳》從天地萬物的起源說起：萬物能夠開始生長，是因為乾所象徵的創生力量不斷運行。雲在天空流動，雨水滋潤大地，各種生命才逐漸形成自己的樣貌。文中用六條龍隨時而行來比喻乾卦六爻，提醒我們每個階段都有不同的時機，不能只靠一股衝勁。乾道雖然變化不息，卻讓萬物各有本性，又能彼此調和。所以真正值得追求的，不只是自己有所成就，還包括讓眾人與整體環境得以安定。</w:t>
            </w:r>
          </w:p>
        </w:tc>
      </w:tr>
    </w:tbl>
    <w:p w14:paraId="3B8E7587" w14:textId="77777777" w:rsidR="001273D5" w:rsidRDefault="00000000">
      <w:r>
        <w:rPr>
          <w:color w:val="646E7C"/>
          <w:sz w:val="16"/>
        </w:rPr>
        <w:t>ID：TUAN-U-01-01　｜　翻譯 69 字　｜　短文 177 字　｜　draft</w:t>
      </w:r>
    </w:p>
    <w:p w14:paraId="633F9CD9" w14:textId="77777777" w:rsidR="001273D5" w:rsidRDefault="001273D5"/>
    <w:p w14:paraId="1A7124C0" w14:textId="77777777" w:rsidR="001273D5" w:rsidRDefault="00000000">
      <w:pPr>
        <w:pStyle w:val="21"/>
      </w:pPr>
      <w:r>
        <w:t>TUAN-U-02-01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39D787" w14:textId="77777777">
        <w:tc>
          <w:tcPr>
            <w:tcW w:w="4939" w:type="dxa"/>
            <w:shd w:val="clear" w:color="auto" w:fill="EAF2F7"/>
          </w:tcPr>
          <w:p w14:paraId="019B8D2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82DBDF" w14:textId="77777777" w:rsidR="001273D5" w:rsidRDefault="00000000">
            <w:r>
              <w:t>至哉坤元，萬物資生，乃順承天。坤厚載物，德合无疆；含弘光大，品物咸亨。牝馬地類，行地无疆，柔順利貞。君子攸行，先迷失道，後順得常。西南得朋，乃與類行，東北喪朋，乃終有慶。安貞之吉，應地无疆。</w:t>
            </w:r>
          </w:p>
        </w:tc>
      </w:tr>
      <w:tr w:rsidR="001273D5" w14:paraId="6D2F690F" w14:textId="77777777">
        <w:tc>
          <w:tcPr>
            <w:tcW w:w="4939" w:type="dxa"/>
            <w:shd w:val="clear" w:color="auto" w:fill="EAF2F7"/>
          </w:tcPr>
          <w:p w14:paraId="000E090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7BE5E6" w14:textId="77777777" w:rsidR="001273D5" w:rsidRDefault="00000000">
            <w:r>
              <w:t>坤元順承天道，像大地厚實包容、養育萬物。母馬柔順而能遠行。君子搶先易迷失，順勢而行可得常道；往西南得同伴，往東北失同伴，最終仍可得慶。安定守正則吉。</w:t>
            </w:r>
          </w:p>
        </w:tc>
      </w:tr>
      <w:tr w:rsidR="001273D5" w14:paraId="097F4779" w14:textId="77777777">
        <w:tc>
          <w:tcPr>
            <w:tcW w:w="4939" w:type="dxa"/>
            <w:shd w:val="clear" w:color="auto" w:fill="EAF2F7"/>
          </w:tcPr>
          <w:p w14:paraId="4EDE62C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4804FB9" w14:textId="77777777" w:rsidR="001273D5" w:rsidRDefault="00000000">
            <w:r>
              <w:t>坤卦的《彖傳》把大地描寫成承接萬物的力量。天道帶來開端，大地則提供生長所需的空間與條件，因此坤的柔順不是軟弱，而是厚實、包容、能長久承擔。文中以母馬行走遠方作比喻，表示柔順而堅定，也可以走得很遠。君子若凡事搶著領先，可能反而失去方向；懂得觀察局勢、找到適當的配合方式，才容易走上正途。西南得朋、東北喪朋仍保留古代方位的象</w:t>
            </w:r>
            <w:r>
              <w:lastRenderedPageBreak/>
              <w:t>徵，重點在於分辨同行與分離的時機。安定守正，是坤道所推崇的吉祥。</w:t>
            </w:r>
          </w:p>
        </w:tc>
      </w:tr>
    </w:tbl>
    <w:p w14:paraId="72E5A992" w14:textId="77777777" w:rsidR="001273D5" w:rsidRDefault="00000000">
      <w:r>
        <w:rPr>
          <w:color w:val="646E7C"/>
          <w:sz w:val="16"/>
        </w:rPr>
        <w:lastRenderedPageBreak/>
        <w:t>ID：TUAN-U-02-01　｜　翻譯 74 字　｜　短文 192 字　｜　draft</w:t>
      </w:r>
    </w:p>
    <w:p w14:paraId="6FA74437" w14:textId="77777777" w:rsidR="001273D5" w:rsidRDefault="001273D5"/>
    <w:p w14:paraId="7EF0EDAF" w14:textId="77777777" w:rsidR="001273D5" w:rsidRDefault="00000000">
      <w:pPr>
        <w:pStyle w:val="21"/>
      </w:pPr>
      <w:r>
        <w:t>TUAN-U-03-01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73A2C31" w14:textId="77777777">
        <w:tc>
          <w:tcPr>
            <w:tcW w:w="4939" w:type="dxa"/>
            <w:shd w:val="clear" w:color="auto" w:fill="EAF2F7"/>
          </w:tcPr>
          <w:p w14:paraId="7BDB4E9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627549" w14:textId="77777777" w:rsidR="001273D5" w:rsidRDefault="00000000">
            <w:r>
              <w:t>屯，剛柔始交而難生，動乎險中，大亨貞。雷雨之動滿盈，天造草昧，宜建侯而不寧。</w:t>
            </w:r>
          </w:p>
        </w:tc>
      </w:tr>
      <w:tr w:rsidR="001273D5" w14:paraId="1602400D" w14:textId="77777777">
        <w:tc>
          <w:tcPr>
            <w:tcW w:w="4939" w:type="dxa"/>
            <w:shd w:val="clear" w:color="auto" w:fill="EAF2F7"/>
          </w:tcPr>
          <w:p w14:paraId="5DBE0F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F749197" w14:textId="77777777" w:rsidR="001273D5" w:rsidRDefault="00000000">
            <w:r>
              <w:t>屯卦說陰陽剛柔剛開始交會，困難隨之發生。雖在險境，仍能以守正取得通達。雷雨交作、萬物草創未明，此時適合建立領導及秩序，不能只求安逸。</w:t>
            </w:r>
          </w:p>
        </w:tc>
      </w:tr>
      <w:tr w:rsidR="001273D5" w14:paraId="32D2E420" w14:textId="77777777">
        <w:tc>
          <w:tcPr>
            <w:tcW w:w="4939" w:type="dxa"/>
            <w:shd w:val="clear" w:color="auto" w:fill="EAF2F7"/>
          </w:tcPr>
          <w:p w14:paraId="6F5FDF4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C069019" w14:textId="77777777" w:rsidR="001273D5" w:rsidRDefault="00000000">
            <w:r>
              <w:t>屯卦描寫事情剛開始時的混亂。陰陽剛柔才開始接觸，新的生命與秩序尚未建立，困難也會同時出現。這就像雷雨將至，天地充滿動盪，雖有成長的可能，卻不會立即順利。《彖傳》說人在險境中仍需要行動，但必須有正當方向，不能只憑急切的心情向前衝。所謂「宜建侯」，是在草創時先建立可以協調眾人的領導與秩序，而不是各自為政。此時不宜貪圖安逸，也不宜忽視風險；有了組織、原則與耐心，才可能度過初創的艱難。</w:t>
            </w:r>
          </w:p>
        </w:tc>
      </w:tr>
    </w:tbl>
    <w:p w14:paraId="5F867FAE" w14:textId="77777777" w:rsidR="001273D5" w:rsidRDefault="00000000">
      <w:r>
        <w:rPr>
          <w:color w:val="646E7C"/>
          <w:sz w:val="16"/>
        </w:rPr>
        <w:t>ID：TUAN-U-03-01　｜　翻譯 66 字　｜　短文 190 字　｜　draft</w:t>
      </w:r>
    </w:p>
    <w:p w14:paraId="45DD312B" w14:textId="77777777" w:rsidR="001273D5" w:rsidRDefault="001273D5"/>
    <w:p w14:paraId="51B41B3B" w14:textId="77777777" w:rsidR="001273D5" w:rsidRDefault="00000000">
      <w:pPr>
        <w:pStyle w:val="21"/>
      </w:pPr>
      <w:r>
        <w:t>TUAN-U-04-01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177D68" w14:textId="77777777">
        <w:tc>
          <w:tcPr>
            <w:tcW w:w="4939" w:type="dxa"/>
            <w:shd w:val="clear" w:color="auto" w:fill="EAF2F7"/>
          </w:tcPr>
          <w:p w14:paraId="058593C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0822D79" w14:textId="77777777" w:rsidR="001273D5" w:rsidRDefault="00000000">
            <w:r>
              <w:t>蒙，山下有險，險而止，蒙。蒙亨，以亨行，時中也。匪我求童蒙，童蒙求我，志應也。初筮告，以剛中也。再三瀆，瀆則不告，瀆蒙也。蒙以養正，聖功也。</w:t>
            </w:r>
          </w:p>
        </w:tc>
      </w:tr>
      <w:tr w:rsidR="001273D5" w14:paraId="6FDD7B5F" w14:textId="77777777">
        <w:tc>
          <w:tcPr>
            <w:tcW w:w="4939" w:type="dxa"/>
            <w:shd w:val="clear" w:color="auto" w:fill="EAF2F7"/>
          </w:tcPr>
          <w:p w14:paraId="1932E1C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0BCDA8" w14:textId="77777777" w:rsidR="001273D5" w:rsidRDefault="00000000">
            <w:r>
              <w:t>蒙卦象徵前方有險而停滯的蒙昧狀態。啟蒙須把握時機與中道，由求學者主動誠懇請教。初次占問可以告知，反覆輕慢則不答；教育的目的在培養正道。</w:t>
            </w:r>
          </w:p>
        </w:tc>
      </w:tr>
      <w:tr w:rsidR="001273D5" w14:paraId="2456E688" w14:textId="77777777">
        <w:tc>
          <w:tcPr>
            <w:tcW w:w="4939" w:type="dxa"/>
            <w:shd w:val="clear" w:color="auto" w:fill="EAF2F7"/>
          </w:tcPr>
          <w:p w14:paraId="1ED2E77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05C4AD" w14:textId="77777777" w:rsidR="001273D5" w:rsidRDefault="00000000">
            <w:r>
              <w:t>蒙卦談的是從無知走向明白的過程。山下有險，人因為看不清道路而停住，正像初學者面對陌生事物時容易迷惘。可是蒙昧並非無法改變，只要願意求教，仍有通達的可能。《彖傳》強調教育應配合適當時機：真正的學習，是學生主動提出問題，老師再給予清楚回答。第一次誠懇求問，應當教導；若一再隨意試</w:t>
            </w:r>
            <w:r>
              <w:lastRenderedPageBreak/>
              <w:t>探、毫無敬意，答案反而失去作用。教人不只是傳授技巧或知識，更重要的是培養正直的判斷與品格，這才是啟蒙的根本目的。</w:t>
            </w:r>
          </w:p>
        </w:tc>
      </w:tr>
    </w:tbl>
    <w:p w14:paraId="34D6C666" w14:textId="77777777" w:rsidR="001273D5" w:rsidRDefault="00000000">
      <w:r>
        <w:rPr>
          <w:color w:val="646E7C"/>
          <w:sz w:val="16"/>
        </w:rPr>
        <w:lastRenderedPageBreak/>
        <w:t>ID：TUAN-U-04-01　｜　翻譯 67 字　｜　短文 193 字　｜　draft</w:t>
      </w:r>
    </w:p>
    <w:p w14:paraId="2E860C79" w14:textId="77777777" w:rsidR="001273D5" w:rsidRDefault="001273D5"/>
    <w:p w14:paraId="67995A7E" w14:textId="77777777" w:rsidR="001273D5" w:rsidRDefault="00000000">
      <w:pPr>
        <w:pStyle w:val="21"/>
      </w:pPr>
      <w:r>
        <w:t>TUAN-U-05-01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A299E4" w14:textId="77777777">
        <w:tc>
          <w:tcPr>
            <w:tcW w:w="4939" w:type="dxa"/>
            <w:shd w:val="clear" w:color="auto" w:fill="EAF2F7"/>
          </w:tcPr>
          <w:p w14:paraId="01317A2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26FC1C" w14:textId="77777777" w:rsidR="001273D5" w:rsidRDefault="00000000">
            <w:r>
              <w:t>需，須也，險在前也；剛健而不陷，其義不困窮矣。需，有孚，光亨，貞吉，位乎天位，以正中也。利涉大川，往有功也。</w:t>
            </w:r>
          </w:p>
        </w:tc>
      </w:tr>
      <w:tr w:rsidR="001273D5" w14:paraId="451EAA00" w14:textId="77777777">
        <w:tc>
          <w:tcPr>
            <w:tcW w:w="4939" w:type="dxa"/>
            <w:shd w:val="clear" w:color="auto" w:fill="EAF2F7"/>
          </w:tcPr>
          <w:p w14:paraId="54F664F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8D41B6" w14:textId="77777777" w:rsidR="001273D5" w:rsidRDefault="00000000">
            <w:r>
              <w:t>需就是等待，因為危險在前。剛健的人不冒進陷險，便不會窮困。誠信、光明與守正帶來吉祥；九五居中得正，抓準時機渡過大河，才會有所成就。</w:t>
            </w:r>
          </w:p>
        </w:tc>
      </w:tr>
      <w:tr w:rsidR="001273D5" w14:paraId="2AEA1116" w14:textId="77777777">
        <w:tc>
          <w:tcPr>
            <w:tcW w:w="4939" w:type="dxa"/>
            <w:shd w:val="clear" w:color="auto" w:fill="EAF2F7"/>
          </w:tcPr>
          <w:p w14:paraId="446C956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AC23E7" w14:textId="77777777" w:rsidR="001273D5" w:rsidRDefault="00000000">
            <w:r>
              <w:t>需卦的「需」就是等待，但不是毫無作為。眼前有危險時，真正有力量的人知道不能貿然闖入，而要保持信心、準備好條件。《彖傳》說剛健而不陷入險境，表示有能力仍需懂得節制；只要站穩立場，就不至於把自己逼入絕境。經文提到誠信、光明與守正，也說明等待期間仍須保持可靠的態度。「利涉大川」不是叫人立刻冒險渡河，而是說當時機、能力與方向都適合時，跨越重大障礙才可能有所成果。懂得等候，是為了更有把握地前進。</w:t>
            </w:r>
          </w:p>
        </w:tc>
      </w:tr>
    </w:tbl>
    <w:p w14:paraId="709E4D5C" w14:textId="77777777" w:rsidR="001273D5" w:rsidRDefault="00000000">
      <w:r>
        <w:rPr>
          <w:color w:val="646E7C"/>
          <w:sz w:val="16"/>
        </w:rPr>
        <w:t>ID：TUAN-U-05-01　｜　翻譯 65 字　｜　短文 194 字　｜　draft</w:t>
      </w:r>
    </w:p>
    <w:p w14:paraId="040AB07F" w14:textId="77777777" w:rsidR="001273D5" w:rsidRDefault="001273D5"/>
    <w:p w14:paraId="2921A52C" w14:textId="77777777" w:rsidR="001273D5" w:rsidRDefault="00000000">
      <w:pPr>
        <w:pStyle w:val="21"/>
      </w:pPr>
      <w:r>
        <w:t>TUAN-U-06-01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4AC4C3B" w14:textId="77777777">
        <w:tc>
          <w:tcPr>
            <w:tcW w:w="4939" w:type="dxa"/>
            <w:shd w:val="clear" w:color="auto" w:fill="EAF2F7"/>
          </w:tcPr>
          <w:p w14:paraId="0ACA42D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72A18D" w14:textId="77777777" w:rsidR="001273D5" w:rsidRDefault="00000000">
            <w:r>
              <w:t>訟，上剛下險，險而健，訟。訟，有孚，窒，惕，中吉，剛來而得中也。終凶，訟不可成也。利見大人，尚中正也。不利涉大川，入于淵也。</w:t>
            </w:r>
          </w:p>
        </w:tc>
      </w:tr>
      <w:tr w:rsidR="001273D5" w14:paraId="7724CD4B" w14:textId="77777777">
        <w:tc>
          <w:tcPr>
            <w:tcW w:w="4939" w:type="dxa"/>
            <w:shd w:val="clear" w:color="auto" w:fill="EAF2F7"/>
          </w:tcPr>
          <w:p w14:paraId="00F53B2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AEAA766" w14:textId="77777777" w:rsidR="001273D5" w:rsidRDefault="00000000">
            <w:r>
              <w:t>訟卦內險外剛，容易引起爭端。即使有誠信也可能受阻；警覺並適可而止可吉，爭到底則凶。宜請中正的大人主持，不宜涉險，否則如墜深淵。</w:t>
            </w:r>
          </w:p>
        </w:tc>
      </w:tr>
      <w:tr w:rsidR="001273D5" w14:paraId="2834D098" w14:textId="77777777">
        <w:tc>
          <w:tcPr>
            <w:tcW w:w="4939" w:type="dxa"/>
            <w:shd w:val="clear" w:color="auto" w:fill="EAF2F7"/>
          </w:tcPr>
          <w:p w14:paraId="59E4A85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1BC3D7" w14:textId="77777777" w:rsidR="001273D5" w:rsidRDefault="00000000">
            <w:r>
              <w:t>訟卦討論爭執如何發生，又該如何結束。內在充滿危險與猜疑，外在卻十分剛強，雙方一旦都不肯退讓，就容易形成爭訟。即使自己相信有道理，也可能遇到阻礙，因此《彖傳》提醒人保持警覺，爭到適當程度就要思考收束。若只想把對方徹底擊敗，爭執可能拖</w:t>
            </w:r>
            <w:r>
              <w:lastRenderedPageBreak/>
              <w:t>到雙方都受傷。經文主張尋求中正、公平而有判斷力的人協助，因為解決問題比贏得口舌更重要。此時不宜像渡大河那樣貿然投入更大的風險，否則可能陷得更深。</w:t>
            </w:r>
          </w:p>
        </w:tc>
      </w:tr>
    </w:tbl>
    <w:p w14:paraId="0D33279F" w14:textId="77777777" w:rsidR="001273D5" w:rsidRDefault="00000000">
      <w:r>
        <w:rPr>
          <w:color w:val="646E7C"/>
          <w:sz w:val="16"/>
        </w:rPr>
        <w:lastRenderedPageBreak/>
        <w:t>ID：TUAN-U-06-01　｜　翻譯 63 字　｜　短文 187 字　｜　draft</w:t>
      </w:r>
    </w:p>
    <w:p w14:paraId="7E83AE6A" w14:textId="77777777" w:rsidR="001273D5" w:rsidRDefault="001273D5"/>
    <w:p w14:paraId="1CC7066E" w14:textId="77777777" w:rsidR="001273D5" w:rsidRDefault="00000000">
      <w:pPr>
        <w:pStyle w:val="21"/>
      </w:pPr>
      <w:r>
        <w:t>TUAN-U-07-01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EADF93" w14:textId="77777777">
        <w:tc>
          <w:tcPr>
            <w:tcW w:w="4939" w:type="dxa"/>
            <w:shd w:val="clear" w:color="auto" w:fill="EAF2F7"/>
          </w:tcPr>
          <w:p w14:paraId="1A4E6F6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E154452" w14:textId="77777777" w:rsidR="001273D5" w:rsidRDefault="00000000">
            <w:r>
              <w:t>師，眾也。貞，正也。能以眾正，可以王矣。剛中而應，行險而順，以此毒天下，而民從之，吉又何咎矣。</w:t>
            </w:r>
          </w:p>
        </w:tc>
      </w:tr>
      <w:tr w:rsidR="001273D5" w14:paraId="16856F51" w14:textId="77777777">
        <w:tc>
          <w:tcPr>
            <w:tcW w:w="4939" w:type="dxa"/>
            <w:shd w:val="clear" w:color="auto" w:fill="EAF2F7"/>
          </w:tcPr>
          <w:p w14:paraId="6D8FBF7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B08FB2" w14:textId="77777777" w:rsidR="001273D5" w:rsidRDefault="00000000">
            <w:r>
              <w:t>師是軍隊與眾人，貞是正道。以正道統領大眾，才足以治理天下。九二剛健居中且上下呼應，雖行軍涉險仍能順從；人民願意追隨，則吉而無咎。</w:t>
            </w:r>
          </w:p>
        </w:tc>
      </w:tr>
      <w:tr w:rsidR="001273D5" w14:paraId="7E7DC78A" w14:textId="77777777">
        <w:tc>
          <w:tcPr>
            <w:tcW w:w="4939" w:type="dxa"/>
            <w:shd w:val="clear" w:color="auto" w:fill="EAF2F7"/>
          </w:tcPr>
          <w:p w14:paraId="180C2D2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62BEF08" w14:textId="77777777" w:rsidR="001273D5" w:rsidRDefault="00000000">
            <w:r>
              <w:t>師卦所說的「師」，指軍隊，也指被組織起來的眾人。《彖傳》首先強調「貞」就是正：帶領許多人之前，必須弄清楚行動是否有正當理由。軍事行動本來危險，還可能讓百姓承受痛苦，因此不能只憑領導者的權力與意氣。經文特別談到剛健居中、上下呼應，意思是統率者要有能力、有節制，也要得到眾人的理解與配合。人民願意追隨，不代表戰爭本身沒有代價，而是指出領導必須合於共同認可的正道。真正的紀律，是讓集體力量受到原則約束。</w:t>
            </w:r>
          </w:p>
        </w:tc>
      </w:tr>
    </w:tbl>
    <w:p w14:paraId="3A5CFDD5" w14:textId="77777777" w:rsidR="001273D5" w:rsidRDefault="00000000">
      <w:r>
        <w:rPr>
          <w:color w:val="646E7C"/>
          <w:sz w:val="16"/>
        </w:rPr>
        <w:t>ID：TUAN-U-07-01　｜　翻譯 64 字　｜　短文 198 字　｜　draft</w:t>
      </w:r>
    </w:p>
    <w:p w14:paraId="1C82A23B" w14:textId="77777777" w:rsidR="001273D5" w:rsidRDefault="001273D5"/>
    <w:p w14:paraId="5A9680B5" w14:textId="77777777" w:rsidR="001273D5" w:rsidRDefault="00000000">
      <w:pPr>
        <w:pStyle w:val="21"/>
      </w:pPr>
      <w:r>
        <w:t>TUAN-U-08-01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9967760" w14:textId="77777777">
        <w:tc>
          <w:tcPr>
            <w:tcW w:w="4939" w:type="dxa"/>
            <w:shd w:val="clear" w:color="auto" w:fill="EAF2F7"/>
          </w:tcPr>
          <w:p w14:paraId="5AD480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4C4241" w14:textId="77777777" w:rsidR="001273D5" w:rsidRDefault="00000000">
            <w:r>
              <w:t>比，吉也。比，輔也，下順從也。原筮，元永貞，无咎，以剛中也。不寧方來，上下應也。後夫凶，其道窮也。</w:t>
            </w:r>
          </w:p>
        </w:tc>
      </w:tr>
      <w:tr w:rsidR="001273D5" w14:paraId="2EA56C0C" w14:textId="77777777">
        <w:tc>
          <w:tcPr>
            <w:tcW w:w="4939" w:type="dxa"/>
            <w:shd w:val="clear" w:color="auto" w:fill="EAF2F7"/>
          </w:tcPr>
          <w:p w14:paraId="1C6E8D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8437326" w14:textId="77777777" w:rsidR="001273D5" w:rsidRDefault="00000000">
            <w:r>
              <w:t>比是親近與輔助，下位者願意歸附。九五剛健居中，能長久守正便無咎。不安者前來依附，形成上下呼應；遲遲不來者將失去時機而陷入凶險。</w:t>
            </w:r>
          </w:p>
        </w:tc>
      </w:tr>
      <w:tr w:rsidR="001273D5" w14:paraId="2005F590" w14:textId="77777777">
        <w:tc>
          <w:tcPr>
            <w:tcW w:w="4939" w:type="dxa"/>
            <w:shd w:val="clear" w:color="auto" w:fill="EAF2F7"/>
          </w:tcPr>
          <w:p w14:paraId="1B2EC9C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CFF7A5B" w14:textId="77777777" w:rsidR="001273D5" w:rsidRDefault="00000000">
            <w:r>
              <w:t>比卦談人與人如何建立可靠的親近關係。「比」有輔助、依附、互相照應的意思，並非盲目跟從。《彖傳》指出，大家願意靠近一個居中而守正的核心，是因為彼此有信任與共同方向。經文說要重新占問、長</w:t>
            </w:r>
            <w:r>
              <w:lastRenderedPageBreak/>
              <w:t>久守正，提醒人在加入團體或建立合作前，應先確認這段關係是否穩固而正當。心中不安的人前來尋求支持，表示上下能互相回應；至於遲疑太久才想加入的人，可能已錯過關鍵時機。親近他人既要辨別對象，也要把握建立互信的時候。</w:t>
            </w:r>
          </w:p>
        </w:tc>
      </w:tr>
    </w:tbl>
    <w:p w14:paraId="1FAA5C92" w14:textId="77777777" w:rsidR="001273D5" w:rsidRDefault="00000000">
      <w:r>
        <w:rPr>
          <w:color w:val="646E7C"/>
          <w:sz w:val="16"/>
        </w:rPr>
        <w:lastRenderedPageBreak/>
        <w:t>ID：TUAN-U-08-01　｜　翻譯 63 字　｜　短文 195 字　｜　draft</w:t>
      </w:r>
    </w:p>
    <w:p w14:paraId="65AE1CE9" w14:textId="77777777" w:rsidR="001273D5" w:rsidRDefault="001273D5"/>
    <w:p w14:paraId="6398089C" w14:textId="77777777" w:rsidR="001273D5" w:rsidRDefault="00000000">
      <w:pPr>
        <w:pStyle w:val="21"/>
      </w:pPr>
      <w:r>
        <w:t>TUAN-U-09-01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836AF51" w14:textId="77777777">
        <w:tc>
          <w:tcPr>
            <w:tcW w:w="4939" w:type="dxa"/>
            <w:shd w:val="clear" w:color="auto" w:fill="EAF2F7"/>
          </w:tcPr>
          <w:p w14:paraId="5A8F2D1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C11B07" w14:textId="77777777" w:rsidR="001273D5" w:rsidRDefault="00000000">
            <w:r>
              <w:t>小畜，柔得位而上下應之，曰小畜。健而巽，剛中而志行，乃亨。密雲不雨，尚往也。自我西郊，施未行也。</w:t>
            </w:r>
          </w:p>
        </w:tc>
      </w:tr>
      <w:tr w:rsidR="001273D5" w14:paraId="6993F617" w14:textId="77777777">
        <w:tc>
          <w:tcPr>
            <w:tcW w:w="4939" w:type="dxa"/>
            <w:shd w:val="clear" w:color="auto" w:fill="EAF2F7"/>
          </w:tcPr>
          <w:p w14:paraId="54F06CB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688CFAD" w14:textId="77777777" w:rsidR="001273D5" w:rsidRDefault="00000000">
            <w:r>
              <w:t>小畜是一個柔爻得位，上下陽爻都與它呼應。內在剛健、外在謙順，剛爻居中而志向得行。密雲已聚卻未下雨，象徵力量仍在積累，恩澤尚未施行。</w:t>
            </w:r>
          </w:p>
        </w:tc>
      </w:tr>
      <w:tr w:rsidR="001273D5" w14:paraId="6EE39261" w14:textId="77777777">
        <w:tc>
          <w:tcPr>
            <w:tcW w:w="4939" w:type="dxa"/>
            <w:shd w:val="clear" w:color="auto" w:fill="EAF2F7"/>
          </w:tcPr>
          <w:p w14:paraId="6C54ACD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76AD50" w14:textId="77777777" w:rsidR="001273D5" w:rsidRDefault="00000000">
            <w:r>
              <w:t>小畜卦表現的是力量逐步累積、尚未完全發揮的階段。卦中柔爻雖然力量較小，卻站在合適的位置，並得到其他爻的呼應，因此能暫時約束較強的力量。《彖傳》用「密雲不雨」作比喻：雲已經聚集，卻還沒化成雨水，表示條件正在形成，成果仍須等待。這不是說努力沒有價值，而是提醒人分辨準備與實現的差別。內在要有剛健的志向，外在則以柔和方式行事；當時機尚未成熟，就先累積德行、資源與共識，不能把尚未落實的可能當成既有成績。</w:t>
            </w:r>
          </w:p>
        </w:tc>
      </w:tr>
    </w:tbl>
    <w:p w14:paraId="2B73758C" w14:textId="77777777" w:rsidR="001273D5" w:rsidRDefault="00000000">
      <w:r>
        <w:rPr>
          <w:color w:val="646E7C"/>
          <w:sz w:val="16"/>
        </w:rPr>
        <w:t>ID：TUAN-U-09-01　｜　翻譯 65 字　｜　短文 198 字　｜　draft</w:t>
      </w:r>
    </w:p>
    <w:p w14:paraId="07713B54" w14:textId="77777777" w:rsidR="001273D5" w:rsidRDefault="001273D5"/>
    <w:p w14:paraId="1DFDB339" w14:textId="77777777" w:rsidR="001273D5" w:rsidRDefault="00000000">
      <w:pPr>
        <w:pStyle w:val="21"/>
      </w:pPr>
      <w:r>
        <w:t>TUAN-U-10-01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0E28F4" w14:textId="77777777">
        <w:tc>
          <w:tcPr>
            <w:tcW w:w="4939" w:type="dxa"/>
            <w:shd w:val="clear" w:color="auto" w:fill="EAF2F7"/>
          </w:tcPr>
          <w:p w14:paraId="28D163E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3F278BA" w14:textId="77777777" w:rsidR="001273D5" w:rsidRDefault="00000000">
            <w:r>
              <w:t>履，柔履剛也。說而應乎乾，是以履虎尾，不咥人，亨。剛中正，履帝位而不疚，光明也。</w:t>
            </w:r>
          </w:p>
        </w:tc>
      </w:tr>
      <w:tr w:rsidR="001273D5" w14:paraId="3EA0AD28" w14:textId="77777777">
        <w:tc>
          <w:tcPr>
            <w:tcW w:w="4939" w:type="dxa"/>
            <w:shd w:val="clear" w:color="auto" w:fill="EAF2F7"/>
          </w:tcPr>
          <w:p w14:paraId="2245C0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FCA05B" w14:textId="77777777" w:rsidR="001273D5" w:rsidRDefault="00000000">
            <w:r>
              <w:t>履卦以柔和態度面對剛強力量。下卦和悅而呼應乾健，所以踩到虎尾也不被咬，事情得以通達。九五剛健中正、居於君位而無愧，因而光明。</w:t>
            </w:r>
          </w:p>
        </w:tc>
      </w:tr>
      <w:tr w:rsidR="001273D5" w14:paraId="6F25F817" w14:textId="77777777">
        <w:tc>
          <w:tcPr>
            <w:tcW w:w="4939" w:type="dxa"/>
            <w:shd w:val="clear" w:color="auto" w:fill="EAF2F7"/>
          </w:tcPr>
          <w:p w14:paraId="351FB9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D0F4DBC" w14:textId="77777777" w:rsidR="001273D5" w:rsidRDefault="00000000">
            <w:r>
              <w:t>履卦的形象是踩在老虎尾巴上，情境十分危險，但老虎卻沒有咬人。《彖傳》藉此說明：處在強大力量旁邊時，並不是只能害怕或對抗，還可以靠合宜的態度通過考驗。柔與剛相接，內心保持和悅，行動又能呼</w:t>
            </w:r>
            <w:r>
              <w:lastRenderedPageBreak/>
              <w:t>應剛健正直的原則，才有機會平安前進。文中也提到九五居於尊位而中正，表示身分越高，越需要行為光明、無愧於心。這裡的「履」不只是走路，更是實踐禮節與分寸；知道自己站在什麼位置，才能避免冒犯與失衡。</w:t>
            </w:r>
          </w:p>
        </w:tc>
      </w:tr>
    </w:tbl>
    <w:p w14:paraId="1EAB7F8C" w14:textId="77777777" w:rsidR="001273D5" w:rsidRDefault="00000000">
      <w:r>
        <w:rPr>
          <w:color w:val="646E7C"/>
          <w:sz w:val="16"/>
        </w:rPr>
        <w:lastRenderedPageBreak/>
        <w:t>ID：TUAN-U-10-01　｜　翻譯 62 字　｜　短文 188 字　｜　draft</w:t>
      </w:r>
    </w:p>
    <w:p w14:paraId="3448D4A2" w14:textId="77777777" w:rsidR="001273D5" w:rsidRDefault="001273D5"/>
    <w:p w14:paraId="69121C39" w14:textId="77777777" w:rsidR="001273D5" w:rsidRDefault="00000000">
      <w:pPr>
        <w:pStyle w:val="21"/>
      </w:pPr>
      <w:r>
        <w:t>TUAN-U-11-01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65D426" w14:textId="77777777">
        <w:tc>
          <w:tcPr>
            <w:tcW w:w="4939" w:type="dxa"/>
            <w:shd w:val="clear" w:color="auto" w:fill="EAF2F7"/>
          </w:tcPr>
          <w:p w14:paraId="76D19A9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244B33" w14:textId="77777777" w:rsidR="001273D5" w:rsidRDefault="00000000">
            <w:r>
              <w:t>泰，小往大來，吉亨。則是天地交而萬物通也，上下交而其志同也。內陽而外陰，內健而外順，內君子而外小人，君子道長，小人道消也。</w:t>
            </w:r>
          </w:p>
        </w:tc>
      </w:tr>
      <w:tr w:rsidR="001273D5" w14:paraId="74349C13" w14:textId="77777777">
        <w:tc>
          <w:tcPr>
            <w:tcW w:w="4939" w:type="dxa"/>
            <w:shd w:val="clear" w:color="auto" w:fill="EAF2F7"/>
          </w:tcPr>
          <w:p w14:paraId="4E88698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2446070" w14:textId="77777777" w:rsidR="001273D5" w:rsidRDefault="00000000">
            <w:r>
              <w:t>泰卦是陰氣退去、陽氣到來，天地交感使萬物通達，上下溝通使志向一致。內陽外陰、內健外順，象徵君子之道增長、小人之道消退，因此吉祥亨通。</w:t>
            </w:r>
          </w:p>
        </w:tc>
      </w:tr>
      <w:tr w:rsidR="001273D5" w14:paraId="6F1BF540" w14:textId="77777777">
        <w:tc>
          <w:tcPr>
            <w:tcW w:w="4939" w:type="dxa"/>
            <w:shd w:val="clear" w:color="auto" w:fill="EAF2F7"/>
          </w:tcPr>
          <w:p w14:paraId="21547A9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0F0C0A9" w14:textId="77777777" w:rsidR="001273D5" w:rsidRDefault="00000000">
            <w:r>
              <w:t>泰卦描寫天地之氣彼此交流、上下心意能夠相通的情況。小的力量退去，大的力量進來，並不是單純比較大小，而是用來形容正向條件正在成長。天地相交，萬物才容易生長；居上位的人和基層能夠互相理解，事情也更容易推展。《彖傳》以內陽外陰、內健外順說明其中的結構，並用君子之道增長、小人之道消退表達價值判斷。泰不是永遠沒有問題，而是一種通暢且協調的局面。真正維持安定的方法，是讓力量與意見能夠交流，而不是只求表面平靜。</w:t>
            </w:r>
          </w:p>
        </w:tc>
      </w:tr>
    </w:tbl>
    <w:p w14:paraId="1E9C7AA2" w14:textId="77777777" w:rsidR="001273D5" w:rsidRDefault="00000000">
      <w:r>
        <w:rPr>
          <w:color w:val="646E7C"/>
          <w:sz w:val="16"/>
        </w:rPr>
        <w:t>ID：TUAN-U-11-01　｜　翻譯 66 字　｜　短文 200 字　｜　draft</w:t>
      </w:r>
    </w:p>
    <w:p w14:paraId="74195F5B" w14:textId="77777777" w:rsidR="001273D5" w:rsidRDefault="001273D5"/>
    <w:p w14:paraId="0C6C2358" w14:textId="77777777" w:rsidR="001273D5" w:rsidRDefault="00000000">
      <w:pPr>
        <w:pStyle w:val="21"/>
      </w:pPr>
      <w:r>
        <w:t>TUAN-U-12-01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C71B00" w14:textId="77777777">
        <w:tc>
          <w:tcPr>
            <w:tcW w:w="4939" w:type="dxa"/>
            <w:shd w:val="clear" w:color="auto" w:fill="EAF2F7"/>
          </w:tcPr>
          <w:p w14:paraId="2B948F0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D40ECBD" w14:textId="77777777" w:rsidR="001273D5" w:rsidRDefault="00000000">
            <w:r>
              <w:t>否之匪人，不利君子貞，大往小來。則是天地不交而萬物不通也，上下不交而天下无邦也。內陰而外陽，內柔而外剛，內小人而外君子，小人道長，君子道消也。</w:t>
            </w:r>
          </w:p>
        </w:tc>
      </w:tr>
      <w:tr w:rsidR="001273D5" w14:paraId="346558A8" w14:textId="77777777">
        <w:tc>
          <w:tcPr>
            <w:tcW w:w="4939" w:type="dxa"/>
            <w:shd w:val="clear" w:color="auto" w:fill="EAF2F7"/>
          </w:tcPr>
          <w:p w14:paraId="7763B11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68D438D" w14:textId="77777777" w:rsidR="001273D5" w:rsidRDefault="00000000">
            <w:r>
              <w:t>否卦是天地不交、萬物不通，上下隔絕而秩序失衡。陽氣退去、陰氣進入，內柔外剛，象徵小人勢力增長、君子之道衰退，因此不利於君子守正行事。</w:t>
            </w:r>
          </w:p>
        </w:tc>
      </w:tr>
      <w:tr w:rsidR="001273D5" w14:paraId="09AFE7C2" w14:textId="77777777">
        <w:tc>
          <w:tcPr>
            <w:tcW w:w="4939" w:type="dxa"/>
            <w:shd w:val="clear" w:color="auto" w:fill="EAF2F7"/>
          </w:tcPr>
          <w:p w14:paraId="2F06F61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91C31D1" w14:textId="77777777" w:rsidR="001273D5" w:rsidRDefault="00000000">
            <w:r>
              <w:t>否卦和泰卦相反，描寫天地不交、上下隔閡的處境。當原本應該互相支持的力量無法交流，萬物發展就容</w:t>
            </w:r>
            <w:r>
              <w:lastRenderedPageBreak/>
              <w:t>易受阻；在社會中，若上位者與人民互不理解，秩序也會逐漸失去基礎。《彖傳》用大者離去、小者進來，以及君子被排斥、小人得勢的對比，提醒人注意價值與位置的錯置。此時有正直理想的人，即使仍想做事，也會面對不利環境。經文並不是鼓勵人盲目屈服，而是指出閉塞局面已形成，應先認清情勢、保存原則，等待交流重新恢復的可能。</w:t>
            </w:r>
          </w:p>
        </w:tc>
      </w:tr>
    </w:tbl>
    <w:p w14:paraId="3C5AC63C" w14:textId="77777777" w:rsidR="001273D5" w:rsidRDefault="00000000">
      <w:r>
        <w:rPr>
          <w:color w:val="646E7C"/>
          <w:sz w:val="16"/>
        </w:rPr>
        <w:lastRenderedPageBreak/>
        <w:t>ID：TUAN-U-12-01　｜　翻譯 66 字　｜　短文 198 字　｜　draft</w:t>
      </w:r>
    </w:p>
    <w:p w14:paraId="0173AD97" w14:textId="77777777" w:rsidR="001273D5" w:rsidRDefault="001273D5"/>
    <w:p w14:paraId="4DD71966" w14:textId="77777777" w:rsidR="001273D5" w:rsidRDefault="00000000">
      <w:pPr>
        <w:pStyle w:val="21"/>
      </w:pPr>
      <w:r>
        <w:t>TUAN-U-13-01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446FC89" w14:textId="77777777">
        <w:tc>
          <w:tcPr>
            <w:tcW w:w="4939" w:type="dxa"/>
            <w:shd w:val="clear" w:color="auto" w:fill="EAF2F7"/>
          </w:tcPr>
          <w:p w14:paraId="4FF649F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67FEA29" w14:textId="77777777" w:rsidR="001273D5" w:rsidRDefault="00000000">
            <w:r>
              <w:t>同人，柔得位得中，而應乎乾，曰同人。同人曰，同人于野，亨。利涉大川，乾行也。文明以健，中正而應，君子正也。唯君子為能通天下之志。</w:t>
            </w:r>
          </w:p>
        </w:tc>
      </w:tr>
      <w:tr w:rsidR="001273D5" w14:paraId="766593EA" w14:textId="77777777">
        <w:tc>
          <w:tcPr>
            <w:tcW w:w="4939" w:type="dxa"/>
            <w:shd w:val="clear" w:color="auto" w:fill="EAF2F7"/>
          </w:tcPr>
          <w:p w14:paraId="1253053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FBC29C" w14:textId="77777777" w:rsidR="001273D5" w:rsidRDefault="00000000">
            <w:r>
              <w:t>同人卦的柔爻居中得位，並與乾剛相應。人們在曠野公開合作便能亨通，也有利於渡河做大事。內文明、外剛健且中正呼應，君子因此可以貫通眾人心志。</w:t>
            </w:r>
          </w:p>
        </w:tc>
      </w:tr>
      <w:tr w:rsidR="001273D5" w14:paraId="6C7FB1D3" w14:textId="77777777">
        <w:tc>
          <w:tcPr>
            <w:tcW w:w="4939" w:type="dxa"/>
            <w:shd w:val="clear" w:color="auto" w:fill="EAF2F7"/>
          </w:tcPr>
          <w:p w14:paraId="31E86F8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0B105E" w14:textId="77777777" w:rsidR="001273D5" w:rsidRDefault="00000000">
            <w:r>
              <w:t>同人卦重視超越小圈子的合作。經文所說「同人于野」，是把相同的志向放在開闊、公開的地方，而不是只與熟識的人私下結盟。《彖傳》指出，內在具備文明與判斷，外在又能剛健行動，才能與他人建立真正的呼應。卦中柔爻居中得位，也代表相處不能單靠強勢，而要考慮彼此的位置與需要。所謂「利涉大川」，表示有了共同目標與信任，就比較有能力承擔艱難的大事。君子之所以重要，不是因為他只懂得要求一致，而是能理解不同人的想法，促成眾人相通。</w:t>
            </w:r>
          </w:p>
        </w:tc>
      </w:tr>
    </w:tbl>
    <w:p w14:paraId="79D5D705" w14:textId="77777777" w:rsidR="001273D5" w:rsidRDefault="00000000">
      <w:r>
        <w:rPr>
          <w:color w:val="646E7C"/>
          <w:sz w:val="16"/>
        </w:rPr>
        <w:t>ID：TUAN-U-13-01　｜　翻譯 68 字　｜　短文 205 字　｜　draft</w:t>
      </w:r>
    </w:p>
    <w:p w14:paraId="1BA6E643" w14:textId="77777777" w:rsidR="001273D5" w:rsidRDefault="001273D5"/>
    <w:p w14:paraId="6CDC4D29" w14:textId="77777777" w:rsidR="001273D5" w:rsidRDefault="00000000">
      <w:pPr>
        <w:pStyle w:val="21"/>
      </w:pPr>
      <w:r>
        <w:t>TUAN-U-14-01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56A256" w14:textId="77777777">
        <w:tc>
          <w:tcPr>
            <w:tcW w:w="4939" w:type="dxa"/>
            <w:shd w:val="clear" w:color="auto" w:fill="EAF2F7"/>
          </w:tcPr>
          <w:p w14:paraId="5A89204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A7D301" w14:textId="77777777" w:rsidR="001273D5" w:rsidRDefault="00000000">
            <w:r>
              <w:t>大有，柔得尊位，大中而上下應之，曰大有。其德剛健而文明，應乎天而時行，是以元亨。</w:t>
            </w:r>
          </w:p>
        </w:tc>
      </w:tr>
      <w:tr w:rsidR="001273D5" w14:paraId="61FAC26F" w14:textId="77777777">
        <w:tc>
          <w:tcPr>
            <w:tcW w:w="4939" w:type="dxa"/>
            <w:shd w:val="clear" w:color="auto" w:fill="EAF2F7"/>
          </w:tcPr>
          <w:p w14:paraId="149E6FF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D3A55D0" w14:textId="77777777" w:rsidR="001273D5" w:rsidRDefault="00000000">
            <w:r>
              <w:t>大有卦的一個柔爻居於尊位，守中而得到上下陽爻的呼應。卦德既剛健又文明，能順應天道並把握時機，因此大為亨通。</w:t>
            </w:r>
          </w:p>
        </w:tc>
      </w:tr>
      <w:tr w:rsidR="001273D5" w14:paraId="4FE2D25C" w14:textId="77777777">
        <w:tc>
          <w:tcPr>
            <w:tcW w:w="4939" w:type="dxa"/>
            <w:shd w:val="clear" w:color="auto" w:fill="EAF2F7"/>
          </w:tcPr>
          <w:p w14:paraId="6C020D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BFF33B" w14:textId="77777777" w:rsidR="001273D5" w:rsidRDefault="00000000">
            <w:r>
              <w:t>大有卦表示擁有豐富資源，也代表一個人能得到許多人的支持。《彖傳》描述柔爻居於尊位，其他剛爻都</w:t>
            </w:r>
            <w:r>
              <w:lastRenderedPageBreak/>
              <w:t>願意呼應，這說明真正的強大未必來自壓制，而可能來自合宜的領導與合作。卦德兼有剛健與文明，表示做事要有決斷力，也要有清楚、光明的原則。經文還強調順應天時：能力充足，不代表任何時候都適合行動；懂得觀察變化，才能把資源用在正確地方。所謂「元亨」，可理解為在條件具備又行事得當時，有機會形成廣大而順利的發展。</w:t>
            </w:r>
          </w:p>
        </w:tc>
      </w:tr>
    </w:tbl>
    <w:p w14:paraId="4BACE88A" w14:textId="77777777" w:rsidR="001273D5" w:rsidRDefault="00000000">
      <w:r>
        <w:rPr>
          <w:color w:val="646E7C"/>
          <w:sz w:val="16"/>
        </w:rPr>
        <w:lastRenderedPageBreak/>
        <w:t>ID：TUAN-U-14-01　｜　翻譯 53 字　｜　短文 196 字　｜　draft</w:t>
      </w:r>
    </w:p>
    <w:p w14:paraId="4361DD29" w14:textId="77777777" w:rsidR="001273D5" w:rsidRDefault="001273D5"/>
    <w:p w14:paraId="1C6E3E5F" w14:textId="77777777" w:rsidR="001273D5" w:rsidRDefault="00000000">
      <w:pPr>
        <w:pStyle w:val="21"/>
      </w:pPr>
      <w:r>
        <w:t>TUAN-U-15-01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1058ED" w14:textId="77777777">
        <w:tc>
          <w:tcPr>
            <w:tcW w:w="4939" w:type="dxa"/>
            <w:shd w:val="clear" w:color="auto" w:fill="EAF2F7"/>
          </w:tcPr>
          <w:p w14:paraId="4C5B792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42F726" w14:textId="77777777" w:rsidR="001273D5" w:rsidRDefault="00000000">
            <w:r>
              <w:t>謙，亨，天道下濟而光明，地道卑而上行。天道虧盈而益謙，地道變盈而流謙，鬼神害盈而福謙，人道惡盈而好謙。謙尊而光，卑而不可逾，君子之終也。</w:t>
            </w:r>
          </w:p>
        </w:tc>
      </w:tr>
      <w:tr w:rsidR="001273D5" w14:paraId="76B16056" w14:textId="77777777">
        <w:tc>
          <w:tcPr>
            <w:tcW w:w="4939" w:type="dxa"/>
            <w:shd w:val="clear" w:color="auto" w:fill="EAF2F7"/>
          </w:tcPr>
          <w:p w14:paraId="6E305A2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FEA29E" w14:textId="77777777" w:rsidR="001273D5" w:rsidRDefault="00000000">
            <w:r>
              <w:t>謙卦能使事情通達。天道減損盈滿、增益謙虛，地道使高滿向低處流；鬼神與人也不喜驕滿而重謙遜。居高而謙更光明，居低而謙也不可輕侮，君子因此善終。</w:t>
            </w:r>
          </w:p>
        </w:tc>
      </w:tr>
      <w:tr w:rsidR="001273D5" w14:paraId="1554C71A" w14:textId="77777777">
        <w:tc>
          <w:tcPr>
            <w:tcW w:w="4939" w:type="dxa"/>
            <w:shd w:val="clear" w:color="auto" w:fill="EAF2F7"/>
          </w:tcPr>
          <w:p w14:paraId="0DC9B46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19F83C" w14:textId="77777777" w:rsidR="001273D5" w:rsidRDefault="00000000">
            <w:r>
              <w:t>謙卦不只是在稱讚態度溫和，而是說明事物過滿時需要調節。《彖傳》觀察到，天道、地道都呈現高低互補、盈虛變化的現象：滿的逐漸減少，不足的得到補充。放在人與人的關係上，大家通常不喜歡自大的人，反而願意接近能尊重他人的人。經文用鬼神福謙、害盈等古代語言，加強對謙德的肯定。身分尊貴的人若懂得謙讓，光彩不會因此減少；地位較低的人有真正的德行，也不因此失去價值。謙的重點，是能認識自己的分寸，讓力量保持平衡。</w:t>
            </w:r>
          </w:p>
        </w:tc>
      </w:tr>
    </w:tbl>
    <w:p w14:paraId="7066F7D9" w14:textId="77777777" w:rsidR="001273D5" w:rsidRDefault="00000000">
      <w:r>
        <w:rPr>
          <w:color w:val="646E7C"/>
          <w:sz w:val="16"/>
        </w:rPr>
        <w:t>ID：TUAN-U-15-01　｜　翻譯 70 字　｜　短文 198 字　｜　draft</w:t>
      </w:r>
    </w:p>
    <w:p w14:paraId="393F4402" w14:textId="77777777" w:rsidR="001273D5" w:rsidRDefault="001273D5"/>
    <w:p w14:paraId="4B20C416" w14:textId="77777777" w:rsidR="001273D5" w:rsidRDefault="00000000">
      <w:pPr>
        <w:pStyle w:val="21"/>
      </w:pPr>
      <w:r>
        <w:t>TUAN-U-16-01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A7CB9B" w14:textId="77777777">
        <w:tc>
          <w:tcPr>
            <w:tcW w:w="4939" w:type="dxa"/>
            <w:shd w:val="clear" w:color="auto" w:fill="EAF2F7"/>
          </w:tcPr>
          <w:p w14:paraId="430F652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A81E86" w14:textId="77777777" w:rsidR="001273D5" w:rsidRDefault="00000000">
            <w:r>
              <w:t>豫，剛應而志行，順以動，豫。豫，順以動，故天地如之，而況建侯行師乎？天地以順動，故日月不過，而四時不忒；聖人以順動，則刑罰清而民服。豫之時義大矣哉！</w:t>
            </w:r>
          </w:p>
        </w:tc>
      </w:tr>
      <w:tr w:rsidR="001273D5" w14:paraId="10A20212" w14:textId="77777777">
        <w:tc>
          <w:tcPr>
            <w:tcW w:w="4939" w:type="dxa"/>
            <w:shd w:val="clear" w:color="auto" w:fill="EAF2F7"/>
          </w:tcPr>
          <w:p w14:paraId="1C3AB36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006150" w14:textId="77777777" w:rsidR="001273D5" w:rsidRDefault="00000000">
            <w:r>
              <w:t>豫卦表示剛爻有呼應，志向得以推行，順勢行動而和樂。天地順時運行，日月四季便不失序；聖人依理施</w:t>
            </w:r>
            <w:r>
              <w:lastRenderedPageBreak/>
              <w:t>政，刑罰清明而人民信服。建侯行師亦須順時。</w:t>
            </w:r>
          </w:p>
        </w:tc>
      </w:tr>
      <w:tr w:rsidR="001273D5" w14:paraId="735686DA" w14:textId="77777777">
        <w:tc>
          <w:tcPr>
            <w:tcW w:w="4939" w:type="dxa"/>
            <w:shd w:val="clear" w:color="auto" w:fill="EAF2F7"/>
          </w:tcPr>
          <w:p w14:paraId="3236355F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4AA4644" w14:textId="77777777" w:rsidR="001273D5" w:rsidRDefault="00000000">
            <w:r>
              <w:t>豫卦關心的是快樂、準備與行動如何配合。《彖傳》指出，剛健的力量得到呼應，志向便容易實現；但行動仍須順應適當時機，不能只因情緒高昂就倉促出發。經文以日月運行、四季變化為例，說明自然界有自己的節奏；統治者若能循著合理的規律行事，制度與刑罰也比較容易清明，人民才可能信服。文中談到建侯與行師，是古代組織國家及用兵的情境，並不等於凡事都可以憑樂觀冒進。豫真正值得重視的，是在和樂之中保持準備，讓集體行動符合時勢。</w:t>
            </w:r>
          </w:p>
        </w:tc>
      </w:tr>
    </w:tbl>
    <w:p w14:paraId="59804577" w14:textId="77777777" w:rsidR="001273D5" w:rsidRDefault="00000000">
      <w:r>
        <w:rPr>
          <w:color w:val="646E7C"/>
          <w:sz w:val="16"/>
        </w:rPr>
        <w:t>ID：TUAN-U-16-01　｜　翻譯 67 字　｜　短文 202 字　｜　draft</w:t>
      </w:r>
    </w:p>
    <w:p w14:paraId="28F5D234" w14:textId="77777777" w:rsidR="001273D5" w:rsidRDefault="001273D5"/>
    <w:p w14:paraId="798DE4E9" w14:textId="77777777" w:rsidR="001273D5" w:rsidRDefault="00000000">
      <w:pPr>
        <w:pStyle w:val="21"/>
      </w:pPr>
      <w:r>
        <w:t>TUAN-U-17-01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08BD28F" w14:textId="77777777">
        <w:tc>
          <w:tcPr>
            <w:tcW w:w="4939" w:type="dxa"/>
            <w:shd w:val="clear" w:color="auto" w:fill="EAF2F7"/>
          </w:tcPr>
          <w:p w14:paraId="5393BE8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01DD18" w14:textId="77777777" w:rsidR="001273D5" w:rsidRDefault="00000000">
            <w:r>
              <w:t>隨，剛來而下柔，動而說，隨。大亨貞，无咎，而天下隨時，隨之時義大矣哉！</w:t>
            </w:r>
          </w:p>
        </w:tc>
      </w:tr>
      <w:tr w:rsidR="001273D5" w14:paraId="72D3AB83" w14:textId="77777777">
        <w:tc>
          <w:tcPr>
            <w:tcW w:w="4939" w:type="dxa"/>
            <w:shd w:val="clear" w:color="auto" w:fill="EAF2F7"/>
          </w:tcPr>
          <w:p w14:paraId="3F19A6E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6255FA9" w14:textId="77777777" w:rsidR="001273D5" w:rsidRDefault="00000000">
            <w:r>
              <w:t>隨卦是剛爻居於柔爻之下，行動而令人喜悅，因此能得追隨。只要守正便能通達無咎。天下事物都須配合時機，隨時而行的道理十分重要。</w:t>
            </w:r>
          </w:p>
        </w:tc>
      </w:tr>
      <w:tr w:rsidR="001273D5" w14:paraId="37ADAFDF" w14:textId="77777777">
        <w:tc>
          <w:tcPr>
            <w:tcW w:w="4939" w:type="dxa"/>
            <w:shd w:val="clear" w:color="auto" w:fill="EAF2F7"/>
          </w:tcPr>
          <w:p w14:paraId="3D67A79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C9628F2" w14:textId="77777777" w:rsidR="001273D5" w:rsidRDefault="00000000">
            <w:r>
              <w:t>隨卦談的是跟隨與變通。剛健者願意放下身段，來到柔順者之下，表示影響別人不一定靠高壓指揮，也可以靠尊重與互動。內在能夠行動，外在又使人感到和悅，眾人便比較願意共同前進。《彖傳》說天下萬事都要「隨時」，並非叫人沒有原則地改變立場，而是說面對不同時勢，做法應適時調整。唯有在變化中仍守住正道，隨從才不會變成盲從。懂得何時帶領、何時配合、何時更改方法，才是隨卦所強調的智慧。</w:t>
            </w:r>
          </w:p>
        </w:tc>
      </w:tr>
    </w:tbl>
    <w:p w14:paraId="1D40BD54" w14:textId="77777777" w:rsidR="001273D5" w:rsidRDefault="00000000">
      <w:r>
        <w:rPr>
          <w:color w:val="646E7C"/>
          <w:sz w:val="16"/>
        </w:rPr>
        <w:t>ID：TUAN-U-17-01　｜　翻譯 61 字　｜　短文 183 字　｜　draft</w:t>
      </w:r>
    </w:p>
    <w:p w14:paraId="57AC05A6" w14:textId="77777777" w:rsidR="001273D5" w:rsidRDefault="001273D5"/>
    <w:p w14:paraId="7D618BBD" w14:textId="77777777" w:rsidR="001273D5" w:rsidRDefault="00000000">
      <w:pPr>
        <w:pStyle w:val="21"/>
      </w:pPr>
      <w:r>
        <w:t>TUAN-U-18-01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3B11CB1" w14:textId="77777777">
        <w:tc>
          <w:tcPr>
            <w:tcW w:w="4939" w:type="dxa"/>
            <w:shd w:val="clear" w:color="auto" w:fill="EAF2F7"/>
          </w:tcPr>
          <w:p w14:paraId="223ADB1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6F36D33" w14:textId="77777777" w:rsidR="001273D5" w:rsidRDefault="00000000">
            <w:r>
              <w:t>蠱，剛上而柔下，巽而止，蠱。蠱，元亨，而天下治也。利涉大川，往有事也。先甲三日，後甲三日，終則有始，天行也。</w:t>
            </w:r>
          </w:p>
        </w:tc>
      </w:tr>
      <w:tr w:rsidR="001273D5" w14:paraId="57885ED5" w14:textId="77777777">
        <w:tc>
          <w:tcPr>
            <w:tcW w:w="4939" w:type="dxa"/>
            <w:shd w:val="clear" w:color="auto" w:fill="EAF2F7"/>
          </w:tcPr>
          <w:p w14:paraId="3CA659A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C9A9EA" w14:textId="77777777" w:rsidR="001273D5" w:rsidRDefault="00000000">
            <w:r>
              <w:t>蠱卦象徵剛上柔下、柔順而停滯，因而產生積弊。整治弊病可使天下重新通達。渡河表示前往有事可做；甲日前後各三日，提醒人改革須準備檢討，終而復</w:t>
            </w:r>
            <w:r>
              <w:lastRenderedPageBreak/>
              <w:t>始。</w:t>
            </w:r>
          </w:p>
        </w:tc>
      </w:tr>
      <w:tr w:rsidR="001273D5" w14:paraId="19B1FB65" w14:textId="77777777">
        <w:tc>
          <w:tcPr>
            <w:tcW w:w="4939" w:type="dxa"/>
            <w:shd w:val="clear" w:color="auto" w:fill="EAF2F7"/>
          </w:tcPr>
          <w:p w14:paraId="25AAEFA4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9B82D63" w14:textId="77777777" w:rsidR="001273D5" w:rsidRDefault="00000000">
            <w:r>
              <w:t>蠱卦描述積弊形成後必須整頓的局面。外表看似安定，內部卻可能因長期停滯、放任或缺乏調整而累積問題。《彖傳》認為，既然毛病已經出現，就需要有人承擔改革工作，恢復原有的秩序。「利涉大川」表示整治積弊不會毫無風險，但仍有必要面對。經文提到甲日前三日、後三日，強調變革不能只看宣布的那一刻，事前要準備，事後也要檢查成果。事情走到盡頭，又會迎來新的開始；改革的目的不是為改而改，而是讓失去作用的事物重新獲得生機。</w:t>
            </w:r>
          </w:p>
        </w:tc>
      </w:tr>
    </w:tbl>
    <w:p w14:paraId="5C060FA8" w14:textId="77777777" w:rsidR="001273D5" w:rsidRDefault="00000000">
      <w:r>
        <w:rPr>
          <w:color w:val="646E7C"/>
          <w:sz w:val="16"/>
        </w:rPr>
        <w:t>ID：TUAN-U-18-01　｜　翻譯 70 字　｜　短文 200 字　｜　draft</w:t>
      </w:r>
    </w:p>
    <w:p w14:paraId="6F93822F" w14:textId="77777777" w:rsidR="001273D5" w:rsidRDefault="001273D5"/>
    <w:p w14:paraId="08F64355" w14:textId="77777777" w:rsidR="001273D5" w:rsidRDefault="00000000">
      <w:pPr>
        <w:pStyle w:val="21"/>
      </w:pPr>
      <w:r>
        <w:t>TUAN-U-19-01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F27529A" w14:textId="77777777">
        <w:tc>
          <w:tcPr>
            <w:tcW w:w="4939" w:type="dxa"/>
            <w:shd w:val="clear" w:color="auto" w:fill="EAF2F7"/>
          </w:tcPr>
          <w:p w14:paraId="6A81C9E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2B7B56" w14:textId="77777777" w:rsidR="001273D5" w:rsidRDefault="00000000">
            <w:r>
              <w:t>臨，剛浸而長。說而順，剛中而應，大亨以正，天之道也。至于八月有凶，消不久也。</w:t>
            </w:r>
          </w:p>
        </w:tc>
      </w:tr>
      <w:tr w:rsidR="001273D5" w14:paraId="7E5CFACF" w14:textId="77777777">
        <w:tc>
          <w:tcPr>
            <w:tcW w:w="4939" w:type="dxa"/>
            <w:shd w:val="clear" w:color="auto" w:fill="EAF2F7"/>
          </w:tcPr>
          <w:p w14:paraId="5298DF4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BA47B0" w14:textId="77777777" w:rsidR="001273D5" w:rsidRDefault="00000000">
            <w:r>
              <w:t>臨卦是陽剛力量逐漸增長，內和悅、外柔順，剛爻居中而有呼應，合乎天道所以亨通。但「八月有凶」警示盛勢不久便可能消退。</w:t>
            </w:r>
          </w:p>
        </w:tc>
      </w:tr>
      <w:tr w:rsidR="001273D5" w14:paraId="071C0065" w14:textId="77777777">
        <w:tc>
          <w:tcPr>
            <w:tcW w:w="4939" w:type="dxa"/>
            <w:shd w:val="clear" w:color="auto" w:fill="EAF2F7"/>
          </w:tcPr>
          <w:p w14:paraId="500EC9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24834BC" w14:textId="77777777" w:rsidR="001273D5" w:rsidRDefault="00000000">
            <w:r>
              <w:t>臨卦象徵有力量的人逐漸走近、照顧並引導他人。卦中陽剛力量增加，內在和悅、外在柔順，又能上下相應，因此《彖傳》認為此時具有良好的發展條件。但經文同時提出「至于八月有凶」，提醒人即使眼前形勢正在上升，也不能以為好景永遠不變。任何力量都有增長與消退的時候，得勢者更應及早想到轉折。這裡的「臨」不是高高在上地命令人，而是面對現實、承擔責任。能在順利時保持中正、關心下方，又對未來變化有所準備，才不會在盛勢轉弱時措手不及。</w:t>
            </w:r>
          </w:p>
        </w:tc>
      </w:tr>
    </w:tbl>
    <w:p w14:paraId="5847CBFA" w14:textId="77777777" w:rsidR="001273D5" w:rsidRDefault="00000000">
      <w:r>
        <w:rPr>
          <w:color w:val="646E7C"/>
          <w:sz w:val="16"/>
        </w:rPr>
        <w:t>ID：TUAN-U-19-01　｜　翻譯 57 字　｜　短文 206 字　｜　draft</w:t>
      </w:r>
    </w:p>
    <w:p w14:paraId="556912E1" w14:textId="77777777" w:rsidR="001273D5" w:rsidRDefault="001273D5"/>
    <w:p w14:paraId="3B063282" w14:textId="77777777" w:rsidR="001273D5" w:rsidRDefault="00000000">
      <w:pPr>
        <w:pStyle w:val="21"/>
      </w:pPr>
      <w:r>
        <w:t>TUAN-U-20-01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0B439C" w14:textId="77777777">
        <w:tc>
          <w:tcPr>
            <w:tcW w:w="4939" w:type="dxa"/>
            <w:shd w:val="clear" w:color="auto" w:fill="EAF2F7"/>
          </w:tcPr>
          <w:p w14:paraId="77CC66D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930A9E" w14:textId="77777777" w:rsidR="001273D5" w:rsidRDefault="00000000">
            <w:r>
              <w:t>大觀在上，順而巽，中正以觀天下。觀，盥而不荐，有孚顒若，下觀而化也。觀天之神道，而四時不忒，聖人以神道設教，而天下服矣。</w:t>
            </w:r>
          </w:p>
        </w:tc>
      </w:tr>
      <w:tr w:rsidR="001273D5" w14:paraId="3A18630F" w14:textId="77777777">
        <w:tc>
          <w:tcPr>
            <w:tcW w:w="4939" w:type="dxa"/>
            <w:shd w:val="clear" w:color="auto" w:fill="EAF2F7"/>
          </w:tcPr>
          <w:p w14:paraId="4E2DAD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617027" w14:textId="77777777" w:rsidR="001273D5" w:rsidRDefault="00000000">
            <w:r>
              <w:t>觀卦強調居上位者以中正態度觀察天下，並以誠敬的祭禮使人民仰望受化。觀察天道的規律，四時便不紊</w:t>
            </w:r>
            <w:r>
              <w:lastRenderedPageBreak/>
              <w:t>亂；聖人取法此理施行教化，天下因而信服。</w:t>
            </w:r>
          </w:p>
        </w:tc>
      </w:tr>
      <w:tr w:rsidR="001273D5" w14:paraId="130B187B" w14:textId="77777777">
        <w:tc>
          <w:tcPr>
            <w:tcW w:w="4939" w:type="dxa"/>
            <w:shd w:val="clear" w:color="auto" w:fill="EAF2F7"/>
          </w:tcPr>
          <w:p w14:paraId="549CF69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4ACC4EA" w14:textId="77777777" w:rsidR="001273D5" w:rsidRDefault="00000000">
            <w:r>
              <w:t>觀卦說明觀察別人與讓別人觀察自己，是同一件事的兩個面向。《彖傳》描寫居上位者以中正的態度看待天下，也透過自身的誠敬行為影響眾人。經文以祭祀前洗手、尚未進獻祭品的時刻為例，表示真正讓人敬服的，可能不是繁複的儀式，而是由內而外流露的莊重。人們看見這種態度，便可能受到感化。文中又從四季有序的運行談到教化，認為好的引導應讓人看見規律與可信的榜樣。因此「觀」不只是旁觀，更是反省自身如何被他人理解。</w:t>
            </w:r>
          </w:p>
        </w:tc>
      </w:tr>
    </w:tbl>
    <w:p w14:paraId="2BB6E780" w14:textId="77777777" w:rsidR="001273D5" w:rsidRDefault="00000000">
      <w:r>
        <w:rPr>
          <w:color w:val="646E7C"/>
          <w:sz w:val="16"/>
        </w:rPr>
        <w:t>ID：TUAN-U-20-01　｜　翻譯 66 字　｜　短文 195 字　｜　draft</w:t>
      </w:r>
    </w:p>
    <w:p w14:paraId="22DBD18C" w14:textId="77777777" w:rsidR="001273D5" w:rsidRDefault="001273D5"/>
    <w:p w14:paraId="6602BC9A" w14:textId="77777777" w:rsidR="001273D5" w:rsidRDefault="00000000">
      <w:pPr>
        <w:pStyle w:val="21"/>
      </w:pPr>
      <w:r>
        <w:t>TUAN-U-21-01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D28E4F" w14:textId="77777777">
        <w:tc>
          <w:tcPr>
            <w:tcW w:w="4939" w:type="dxa"/>
            <w:shd w:val="clear" w:color="auto" w:fill="EAF2F7"/>
          </w:tcPr>
          <w:p w14:paraId="120A4A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D8A8DA" w14:textId="77777777" w:rsidR="001273D5" w:rsidRDefault="00000000">
            <w:r>
              <w:t>頤中有物，曰噬嗑，噬嗑而亨。剛柔分，動而明，雷電合而章。柔得中而上行，雖不當位，利用獄也。</w:t>
            </w:r>
          </w:p>
        </w:tc>
      </w:tr>
      <w:tr w:rsidR="001273D5" w14:paraId="73F55838" w14:textId="77777777">
        <w:tc>
          <w:tcPr>
            <w:tcW w:w="4939" w:type="dxa"/>
            <w:shd w:val="clear" w:color="auto" w:fill="EAF2F7"/>
          </w:tcPr>
          <w:p w14:paraId="19AA41B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3A8F615" w14:textId="77777777" w:rsidR="001273D5" w:rsidRDefault="00000000">
            <w:r>
              <w:t>噬嗑如口中有物，必須咬合排除阻隔才能通達。卦象剛柔分明，既能行動又能明察，如雷電交會。柔爻雖位置不完全恰當，仍居中而適合處理刑獄。</w:t>
            </w:r>
          </w:p>
        </w:tc>
      </w:tr>
      <w:tr w:rsidR="001273D5" w14:paraId="0E07E0C1" w14:textId="77777777">
        <w:tc>
          <w:tcPr>
            <w:tcW w:w="4939" w:type="dxa"/>
            <w:shd w:val="clear" w:color="auto" w:fill="EAF2F7"/>
          </w:tcPr>
          <w:p w14:paraId="26465F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C393BE" w14:textId="77777777" w:rsidR="001273D5" w:rsidRDefault="00000000">
            <w:r>
              <w:t>噬嗑卦把阻礙比成嘴裡咬到難以吞下的東西，必須咬斷才能恢復通暢。《彖傳》以雷與電同時出現，表示處理問題不能只有威勢，也要有明辨是非的能力。當制度遇到混亂，或者有人破壞共同規範，過度姑息未必能解決問題。經文談到「利用獄」，屬於古代處理刑獄的背景，強調分清事實、依原則裁決，而不是任意施罰。柔爻雖然不在完全合適的位置，仍有居中的作用，提醒人執行規範時需要謹慎與節度。清除阻礙的目的是恢復秩序，而非單純展示力量。</w:t>
            </w:r>
          </w:p>
        </w:tc>
      </w:tr>
    </w:tbl>
    <w:p w14:paraId="5F4601FC" w14:textId="77777777" w:rsidR="001273D5" w:rsidRDefault="00000000">
      <w:r>
        <w:rPr>
          <w:color w:val="646E7C"/>
          <w:sz w:val="16"/>
        </w:rPr>
        <w:t>ID：TUAN-U-21-01　｜　翻譯 65 字　｜　短文 202 字　｜　draft</w:t>
      </w:r>
    </w:p>
    <w:p w14:paraId="1BC71164" w14:textId="77777777" w:rsidR="001273D5" w:rsidRDefault="001273D5"/>
    <w:p w14:paraId="3EF2F1EF" w14:textId="77777777" w:rsidR="001273D5" w:rsidRDefault="00000000">
      <w:pPr>
        <w:pStyle w:val="21"/>
      </w:pPr>
      <w:r>
        <w:t>TUAN-U-22-01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46D4CE" w14:textId="77777777">
        <w:tc>
          <w:tcPr>
            <w:tcW w:w="4939" w:type="dxa"/>
            <w:shd w:val="clear" w:color="auto" w:fill="EAF2F7"/>
          </w:tcPr>
          <w:p w14:paraId="0938380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CAA5C8" w14:textId="77777777" w:rsidR="001273D5" w:rsidRDefault="00000000">
            <w:r>
              <w:t>賁，亨；柔來而文剛，故亨。分剛上而文柔，故小利有攸往。剛柔交錯，天文也；文明以止，人文也。觀乎天文，以察時變；觀乎人文，以化成天下。</w:t>
            </w:r>
          </w:p>
        </w:tc>
      </w:tr>
      <w:tr w:rsidR="001273D5" w14:paraId="18D3A3EC" w14:textId="77777777">
        <w:tc>
          <w:tcPr>
            <w:tcW w:w="4939" w:type="dxa"/>
            <w:shd w:val="clear" w:color="auto" w:fill="EAF2F7"/>
          </w:tcPr>
          <w:p w14:paraId="595EB2E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035B56" w14:textId="77777777" w:rsidR="001273D5" w:rsidRDefault="00000000">
            <w:r>
              <w:t>賁卦以剛柔相互文飾而亨通，小事前往有利。剛柔交錯形成天文，文明而知止形成禮教人文。觀察天文可</w:t>
            </w:r>
            <w:r>
              <w:lastRenderedPageBreak/>
              <w:t>知時變，觀察人文可教化天下。</w:t>
            </w:r>
          </w:p>
        </w:tc>
      </w:tr>
      <w:tr w:rsidR="001273D5" w14:paraId="1347B355" w14:textId="77777777">
        <w:tc>
          <w:tcPr>
            <w:tcW w:w="4939" w:type="dxa"/>
            <w:shd w:val="clear" w:color="auto" w:fill="EAF2F7"/>
          </w:tcPr>
          <w:p w14:paraId="0A44589F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7B0894F7" w14:textId="77777777" w:rsidR="001273D5" w:rsidRDefault="00000000">
            <w:r>
              <w:t>賁卦探討外在形式與內在實質的關係。剛與柔互相交錯，形成可見的美感；《彖傳》把自然界的紋理稱為「天文」，把禮節、文化與秩序稱為「人文」。這裡的文飾不只是漂亮的外表，更是使不同力量能夠相互調和的方式。但經文同時指出，小事可以靠適當修飾而有所進展，重大問題卻不能只靠裝飾解決。觀察天上的現象，可以了解時令如何變化；觀察人類生活中的文化制度，也可以理解社會如何形成秩序。真正好的文飾，應該幫助人看清事物，而不是掩蓋本質。</w:t>
            </w:r>
          </w:p>
        </w:tc>
      </w:tr>
    </w:tbl>
    <w:p w14:paraId="40B77110" w14:textId="77777777" w:rsidR="001273D5" w:rsidRDefault="00000000">
      <w:r>
        <w:rPr>
          <w:color w:val="646E7C"/>
          <w:sz w:val="16"/>
        </w:rPr>
        <w:t>ID：TUAN-U-22-01　｜　翻譯 60 字　｜　短文 206 字　｜　draft</w:t>
      </w:r>
    </w:p>
    <w:p w14:paraId="58793A98" w14:textId="77777777" w:rsidR="001273D5" w:rsidRDefault="001273D5"/>
    <w:p w14:paraId="3DC9B382" w14:textId="77777777" w:rsidR="001273D5" w:rsidRDefault="00000000">
      <w:pPr>
        <w:pStyle w:val="21"/>
      </w:pPr>
      <w:r>
        <w:t>TUAN-U-23-01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28542E" w14:textId="77777777">
        <w:tc>
          <w:tcPr>
            <w:tcW w:w="4939" w:type="dxa"/>
            <w:shd w:val="clear" w:color="auto" w:fill="EAF2F7"/>
          </w:tcPr>
          <w:p w14:paraId="7DF857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3BB1FF" w14:textId="77777777" w:rsidR="001273D5" w:rsidRDefault="00000000">
            <w:r>
              <w:t>剝，剝也，柔變剛也。不利有攸往，小人長也。順而止之，觀象也。君子尚消息盈虛，天行也。</w:t>
            </w:r>
          </w:p>
        </w:tc>
      </w:tr>
      <w:tr w:rsidR="001273D5" w14:paraId="769B4594" w14:textId="77777777">
        <w:tc>
          <w:tcPr>
            <w:tcW w:w="4939" w:type="dxa"/>
            <w:shd w:val="clear" w:color="auto" w:fill="EAF2F7"/>
          </w:tcPr>
          <w:p w14:paraId="3232730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73B95F" w14:textId="77777777" w:rsidR="001273D5" w:rsidRDefault="00000000">
            <w:r>
              <w:t>剝卦是陰柔逐漸侵蝕陽剛，小人勢力增長，因此不宜前往。應順勢而止，明白盛衰、消長與盈虛的循環，這也是天道運行的規律。</w:t>
            </w:r>
          </w:p>
        </w:tc>
      </w:tr>
      <w:tr w:rsidR="001273D5" w14:paraId="4F50C49D" w14:textId="77777777">
        <w:tc>
          <w:tcPr>
            <w:tcW w:w="4939" w:type="dxa"/>
            <w:shd w:val="clear" w:color="auto" w:fill="EAF2F7"/>
          </w:tcPr>
          <w:p w14:paraId="3DC9375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B5C4F08" w14:textId="77777777" w:rsidR="001273D5" w:rsidRDefault="00000000">
            <w:r>
              <w:t>剝卦形容事物一層一層失去支撐的過程。柔爻逐步取代剛爻，象徵原本穩固的力量正在減少；《彖傳》因此說此時不適合貿然前進。面對衰退，最重要的未必是立刻反擊，而是先認清事情已經走到哪個階段，避免做出超出能力的行動。經文談君子重視「消息盈虛」，就是要理解增長與減退、充實與空缺不斷交替。剝落並不必然意味一切永遠結束，卻提醒人任何成就都不能脫離時勢。懂得在不利時適度停下來，保存基礎，才可能迎接下一次轉變。</w:t>
            </w:r>
          </w:p>
        </w:tc>
      </w:tr>
    </w:tbl>
    <w:p w14:paraId="6893ABA6" w14:textId="77777777" w:rsidR="001273D5" w:rsidRDefault="00000000">
      <w:r>
        <w:rPr>
          <w:color w:val="646E7C"/>
          <w:sz w:val="16"/>
        </w:rPr>
        <w:t>ID：TUAN-U-23-01　｜　翻譯 57 字　｜　短文 197 字　｜　draft</w:t>
      </w:r>
    </w:p>
    <w:p w14:paraId="042CFFBC" w14:textId="77777777" w:rsidR="001273D5" w:rsidRDefault="001273D5"/>
    <w:p w14:paraId="4D5B8F83" w14:textId="77777777" w:rsidR="001273D5" w:rsidRDefault="00000000">
      <w:pPr>
        <w:pStyle w:val="21"/>
      </w:pPr>
      <w:r>
        <w:t>TUAN-U-24-01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00BBF1" w14:textId="77777777">
        <w:tc>
          <w:tcPr>
            <w:tcW w:w="4939" w:type="dxa"/>
            <w:shd w:val="clear" w:color="auto" w:fill="EAF2F7"/>
          </w:tcPr>
          <w:p w14:paraId="4C9D619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B6B9BF" w14:textId="77777777" w:rsidR="001273D5" w:rsidRDefault="00000000">
            <w:r>
              <w:t>復亨；剛反，動而以順行，是以出入无疾，朋來无咎。反復其道，七日來復，天行也。利有攸往，剛長也。復其見天地之心乎？</w:t>
            </w:r>
          </w:p>
        </w:tc>
      </w:tr>
      <w:tr w:rsidR="001273D5" w14:paraId="08A947D8" w14:textId="77777777">
        <w:tc>
          <w:tcPr>
            <w:tcW w:w="4939" w:type="dxa"/>
            <w:shd w:val="clear" w:color="auto" w:fill="EAF2F7"/>
          </w:tcPr>
          <w:p w14:paraId="4C36C11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99DC67" w14:textId="77777777" w:rsidR="001273D5" w:rsidRDefault="00000000">
            <w:r>
              <w:t>復卦象徵陽剛重新回來，行動合乎順勢，因此出入無疾、朋友來無咎。七日來復表示天道循環；陽氣逐漸</w:t>
            </w:r>
            <w:r>
              <w:lastRenderedPageBreak/>
              <w:t>增長，適合有所前往，亦可從中看見天地生生之心。</w:t>
            </w:r>
          </w:p>
        </w:tc>
      </w:tr>
      <w:tr w:rsidR="001273D5" w14:paraId="50B0F211" w14:textId="77777777">
        <w:tc>
          <w:tcPr>
            <w:tcW w:w="4939" w:type="dxa"/>
            <w:shd w:val="clear" w:color="auto" w:fill="EAF2F7"/>
          </w:tcPr>
          <w:p w14:paraId="6135D6A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9788C72" w14:textId="77777777" w:rsidR="001273D5" w:rsidRDefault="00000000">
            <w:r>
              <w:t>復卦從衰退後出現的新生機說起。原本消退的陽剛力量重新返回，意味事情雖經低潮，仍可能逐漸恢復。《彖傳》提到往來沒有障礙、朋友前來相助，表示回到合理的方向時，人與環境便較容易重新協調。「七日來復」借用時間循環說明變化有其節奏，並不表示每件事都會在七天後自動變好。這時適合逐步前進，是因為新的力量正在成長。經文最後問，從「復」能否看見天地的心意；可以理解為從萬物不斷重新生長的現象，體會自然界持續更新的力量。</w:t>
            </w:r>
          </w:p>
        </w:tc>
      </w:tr>
    </w:tbl>
    <w:p w14:paraId="2F434B4C" w14:textId="77777777" w:rsidR="001273D5" w:rsidRDefault="00000000">
      <w:r>
        <w:rPr>
          <w:color w:val="646E7C"/>
          <w:sz w:val="16"/>
        </w:rPr>
        <w:t>ID：TUAN-U-24-01　｜　翻譯 69 字　｜　短文 201 字　｜　draft</w:t>
      </w:r>
    </w:p>
    <w:p w14:paraId="43AC6346" w14:textId="77777777" w:rsidR="001273D5" w:rsidRDefault="001273D5"/>
    <w:p w14:paraId="476944E7" w14:textId="77777777" w:rsidR="001273D5" w:rsidRDefault="00000000">
      <w:pPr>
        <w:pStyle w:val="21"/>
      </w:pPr>
      <w:r>
        <w:t>TUAN-U-25-01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FD819B" w14:textId="77777777">
        <w:tc>
          <w:tcPr>
            <w:tcW w:w="4939" w:type="dxa"/>
            <w:shd w:val="clear" w:color="auto" w:fill="EAF2F7"/>
          </w:tcPr>
          <w:p w14:paraId="2C852EE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653DB8" w14:textId="77777777" w:rsidR="001273D5" w:rsidRDefault="00000000">
            <w:r>
              <w:t>无妄，剛自外來，而為主於內。動而健，剛中而應，大亨以正，天之命也。其匪正有眚，不利有攸往。无妄之往，何之矣？天命不佑，行矣哉？</w:t>
            </w:r>
          </w:p>
        </w:tc>
      </w:tr>
      <w:tr w:rsidR="001273D5" w14:paraId="416AE9C0" w14:textId="77777777">
        <w:tc>
          <w:tcPr>
            <w:tcW w:w="4939" w:type="dxa"/>
            <w:shd w:val="clear" w:color="auto" w:fill="EAF2F7"/>
          </w:tcPr>
          <w:p w14:paraId="7261CEE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4B6B94" w14:textId="77777777" w:rsidR="001273D5" w:rsidRDefault="00000000">
            <w:r>
              <w:t>无妄卦以外來陽剛居內主導，行動剛健且中正相應，合於天命而亨通。若行為不正便有災，不宜前進；違背正道而妄動，不可能得到天命保佑。</w:t>
            </w:r>
          </w:p>
        </w:tc>
      </w:tr>
      <w:tr w:rsidR="001273D5" w14:paraId="01B2FD26" w14:textId="77777777">
        <w:tc>
          <w:tcPr>
            <w:tcW w:w="4939" w:type="dxa"/>
            <w:shd w:val="clear" w:color="auto" w:fill="EAF2F7"/>
          </w:tcPr>
          <w:p w14:paraId="3D9654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B366AFB" w14:textId="77777777" w:rsidR="001273D5" w:rsidRDefault="00000000">
            <w:r>
              <w:t>无妄卦重視真實、正當與不刻意妄求。卦中剛健力量從外而來，在內部形成主導，並與其他爻相應，表示行動若合乎正道，便可能順利展開。《彖傳》稱這是順應天命，不是說只要自己覺得真誠，就一定不會遇到困難。經文特別提醒，若行為偏離正當方向，即使表面上打著無妄的名義，也可能招致災害。既然主張不妄為，就要先檢查自己的動機和做法是否一致。此卦不是鼓勵消極不動，而是說行動應有所依據，不可把任性冒進誤認為順其自然。</w:t>
            </w:r>
          </w:p>
        </w:tc>
      </w:tr>
    </w:tbl>
    <w:p w14:paraId="4AA645BD" w14:textId="77777777" w:rsidR="001273D5" w:rsidRDefault="00000000">
      <w:r>
        <w:rPr>
          <w:color w:val="646E7C"/>
          <w:sz w:val="16"/>
        </w:rPr>
        <w:t>ID：TUAN-U-25-01　｜　翻譯 63 字　｜　短文 197 字　｜　draft</w:t>
      </w:r>
    </w:p>
    <w:p w14:paraId="67CE4092" w14:textId="77777777" w:rsidR="001273D5" w:rsidRDefault="001273D5"/>
    <w:p w14:paraId="6E901ADF" w14:textId="77777777" w:rsidR="001273D5" w:rsidRDefault="00000000">
      <w:pPr>
        <w:pStyle w:val="21"/>
      </w:pPr>
      <w:r>
        <w:t>TUAN-U-26-01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BC9072" w14:textId="77777777">
        <w:tc>
          <w:tcPr>
            <w:tcW w:w="4939" w:type="dxa"/>
            <w:shd w:val="clear" w:color="auto" w:fill="EAF2F7"/>
          </w:tcPr>
          <w:p w14:paraId="2963C43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6A43EB" w14:textId="77777777" w:rsidR="001273D5" w:rsidRDefault="00000000">
            <w:r>
              <w:t>大畜，剛健篤實輝光，日新其德，剛上而尚賢。能止健，大正也。不家食吉，養賢也。利涉大川，應乎天也。</w:t>
            </w:r>
          </w:p>
        </w:tc>
      </w:tr>
      <w:tr w:rsidR="001273D5" w14:paraId="68DBB18A" w14:textId="77777777">
        <w:tc>
          <w:tcPr>
            <w:tcW w:w="4939" w:type="dxa"/>
            <w:shd w:val="clear" w:color="auto" w:fill="EAF2F7"/>
          </w:tcPr>
          <w:p w14:paraId="32FE4BD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B05C8F" w14:textId="77777777" w:rsidR="001273D5" w:rsidRDefault="00000000">
            <w:r>
              <w:t>大畜卦剛健篤實、德行日新，又能尊重賢者。強大的</w:t>
            </w:r>
            <w:r>
              <w:lastRenderedPageBreak/>
              <w:t>力量知道節制才合正道；不在家食代表供養賢才。適合渡河做大事，因為行動順應天道。</w:t>
            </w:r>
          </w:p>
        </w:tc>
      </w:tr>
      <w:tr w:rsidR="001273D5" w14:paraId="4B7A2876" w14:textId="77777777">
        <w:tc>
          <w:tcPr>
            <w:tcW w:w="4939" w:type="dxa"/>
            <w:shd w:val="clear" w:color="auto" w:fill="EAF2F7"/>
          </w:tcPr>
          <w:p w14:paraId="4F36E1EF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7866FC2" w14:textId="77777777" w:rsidR="001273D5" w:rsidRDefault="00000000">
            <w:r>
              <w:t>大畜卦表示把力量、知識與德行逐漸蓄積起來。《彖傳》形容它剛健而篤實，能不斷更新自身，並尊重真正有能力的人。強大的力量若完全沒有節制，反而容易失控；所以經文強調「能止健」，也就是有能力前進，卻懂得何時暫停。文中談「不家食吉」，涉及古代離家任事、供養賢才的背景，指出人才不應只侷限於個人的安逸生活，而應有適當發揮的機會。「利涉大川」則象徵累積已足，便可承擔重要挑戰。真正的大畜，不是囤積不用，而是為有價值的行動做好準備。</w:t>
            </w:r>
          </w:p>
        </w:tc>
      </w:tr>
    </w:tbl>
    <w:p w14:paraId="286F1F8B" w14:textId="77777777" w:rsidR="001273D5" w:rsidRDefault="00000000">
      <w:r>
        <w:rPr>
          <w:color w:val="646E7C"/>
          <w:sz w:val="16"/>
        </w:rPr>
        <w:t>ID：TUAN-U-26-01　｜　翻譯 62 字　｜　短文 208 字　｜　draft</w:t>
      </w:r>
    </w:p>
    <w:p w14:paraId="4A19E7D2" w14:textId="77777777" w:rsidR="001273D5" w:rsidRDefault="001273D5"/>
    <w:p w14:paraId="5EDF3256" w14:textId="77777777" w:rsidR="001273D5" w:rsidRDefault="00000000">
      <w:pPr>
        <w:pStyle w:val="21"/>
      </w:pPr>
      <w:r>
        <w:t>TUAN-U-27-01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B91180C" w14:textId="77777777">
        <w:tc>
          <w:tcPr>
            <w:tcW w:w="4939" w:type="dxa"/>
            <w:shd w:val="clear" w:color="auto" w:fill="EAF2F7"/>
          </w:tcPr>
          <w:p w14:paraId="339AFF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405887" w14:textId="77777777" w:rsidR="001273D5" w:rsidRDefault="00000000">
            <w:r>
              <w:t>頤貞吉，養正則吉也。觀頤，觀其所養也；自求口實，觀其自養也。天地養萬物，聖人養賢，以及萬民；頤之時義大矣哉！</w:t>
            </w:r>
          </w:p>
        </w:tc>
      </w:tr>
      <w:tr w:rsidR="001273D5" w14:paraId="23C3BA61" w14:textId="77777777">
        <w:tc>
          <w:tcPr>
            <w:tcW w:w="4939" w:type="dxa"/>
            <w:shd w:val="clear" w:color="auto" w:fill="EAF2F7"/>
          </w:tcPr>
          <w:p w14:paraId="7854588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6D42607" w14:textId="77777777" w:rsidR="001273D5" w:rsidRDefault="00000000">
            <w:r>
              <w:t>頤卦強調養育應當守正。要觀察一個人養育誰、支持什麼，也要看他如何養活自己。天地養育萬物，聖人養賢並照顧百姓，因此頤養之義非常重大。</w:t>
            </w:r>
          </w:p>
        </w:tc>
      </w:tr>
      <w:tr w:rsidR="001273D5" w14:paraId="3A8B61BC" w14:textId="77777777">
        <w:tc>
          <w:tcPr>
            <w:tcW w:w="4939" w:type="dxa"/>
            <w:shd w:val="clear" w:color="auto" w:fill="EAF2F7"/>
          </w:tcPr>
          <w:p w14:paraId="26D1DA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C89F12" w14:textId="77777777" w:rsidR="001273D5" w:rsidRDefault="00000000">
            <w:r>
              <w:t>頤卦從吃飯與養育談到更廣泛的責任。「頤」與口有關，卻不只是在問吃什麼，也在問一個人靠什麼維持生活，又把資源用來支持誰。《彖傳》說「養正則吉」，表示無論養活自己或照顧他人，都需要符合正當原則。天地養育萬物，是自然生長的條件；聖人養賢以及萬民，則是古代政治理想中培養人才、照顧人民的責任。這提醒我們，資源的分配與使用不能只看眼前利益，也要考慮長遠影響。頤卦所說的養，是身體、德行與社會關係的共同維持。</w:t>
            </w:r>
          </w:p>
        </w:tc>
      </w:tr>
    </w:tbl>
    <w:p w14:paraId="10314E3B" w14:textId="77777777" w:rsidR="001273D5" w:rsidRDefault="00000000">
      <w:r>
        <w:rPr>
          <w:color w:val="646E7C"/>
          <w:sz w:val="16"/>
        </w:rPr>
        <w:t>ID：TUAN-U-27-01　｜　翻譯 65 字　｜　短文 198 字　｜　draft</w:t>
      </w:r>
    </w:p>
    <w:p w14:paraId="4E92D43F" w14:textId="77777777" w:rsidR="001273D5" w:rsidRDefault="001273D5"/>
    <w:p w14:paraId="71E5522B" w14:textId="77777777" w:rsidR="001273D5" w:rsidRDefault="00000000">
      <w:pPr>
        <w:pStyle w:val="21"/>
      </w:pPr>
      <w:r>
        <w:t>TUAN-U-28-01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2D7E8F" w14:textId="77777777">
        <w:tc>
          <w:tcPr>
            <w:tcW w:w="4939" w:type="dxa"/>
            <w:shd w:val="clear" w:color="auto" w:fill="EAF2F7"/>
          </w:tcPr>
          <w:p w14:paraId="058E414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6BB5E2" w14:textId="77777777" w:rsidR="001273D5" w:rsidRDefault="00000000">
            <w:r>
              <w:t>大過，大者過也。棟橈，本末弱也。剛過而中，巽而說行，利有攸往，乃亨。大過之時義大矣哉！</w:t>
            </w:r>
          </w:p>
        </w:tc>
      </w:tr>
      <w:tr w:rsidR="001273D5" w14:paraId="578B5F83" w14:textId="77777777">
        <w:tc>
          <w:tcPr>
            <w:tcW w:w="4939" w:type="dxa"/>
            <w:shd w:val="clear" w:color="auto" w:fill="EAF2F7"/>
          </w:tcPr>
          <w:p w14:paraId="345D1D86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734274E5" w14:textId="77777777" w:rsidR="001273D5" w:rsidRDefault="00000000">
            <w:r>
              <w:t>大過卦是陽剛過盛，像屋梁兩端薄弱而彎曲。雖然剛強過度，仍有居中的力量；內謙順、外和悅，適合有所作為而能亨通。非常時期的應對格外重要。</w:t>
            </w:r>
          </w:p>
        </w:tc>
      </w:tr>
      <w:tr w:rsidR="001273D5" w14:paraId="29175D42" w14:textId="77777777">
        <w:tc>
          <w:tcPr>
            <w:tcW w:w="4939" w:type="dxa"/>
            <w:shd w:val="clear" w:color="auto" w:fill="EAF2F7"/>
          </w:tcPr>
          <w:p w14:paraId="18DC1B3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0C61F9" w14:textId="77777777" w:rsidR="001273D5" w:rsidRDefault="00000000">
            <w:r>
              <w:t>大過卦描寫負擔超過平常限度的時刻。經文用屋梁彎曲作比喻：中間承受的重量太大，兩端支撐又太弱，整個結構便有危險。這不是一般的小問題，而是必須重新安排力量的特殊情況。《彖傳》指出，卦中剛強的力量雖多，仍有居中之爻；內在柔順、外在和悅，表示處理重大壓力時不能只靠硬撐。此時有所前往仍可能通達，但前提是要看清局面，採取適合非常時期的方法。大過真正提醒人的，是責任與能力不平衡時，應及早調整支撐，而不是假裝一切正常。</w:t>
            </w:r>
          </w:p>
        </w:tc>
      </w:tr>
    </w:tbl>
    <w:p w14:paraId="0061719D" w14:textId="77777777" w:rsidR="001273D5" w:rsidRDefault="00000000">
      <w:r>
        <w:rPr>
          <w:color w:val="646E7C"/>
          <w:sz w:val="16"/>
        </w:rPr>
        <w:t>ID：TUAN-U-28-01　｜　翻譯 66 字　｜　短文 203 字　｜　draft</w:t>
      </w:r>
    </w:p>
    <w:p w14:paraId="35505633" w14:textId="77777777" w:rsidR="001273D5" w:rsidRDefault="001273D5"/>
    <w:p w14:paraId="6607A4EA" w14:textId="77777777" w:rsidR="001273D5" w:rsidRDefault="00000000">
      <w:pPr>
        <w:pStyle w:val="21"/>
      </w:pPr>
      <w:r>
        <w:t>TUAN-U-29-01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78B4FA" w14:textId="77777777">
        <w:tc>
          <w:tcPr>
            <w:tcW w:w="4939" w:type="dxa"/>
            <w:shd w:val="clear" w:color="auto" w:fill="EAF2F7"/>
          </w:tcPr>
          <w:p w14:paraId="4E4E8AA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62B4812" w14:textId="77777777" w:rsidR="001273D5" w:rsidRDefault="00000000">
            <w:r>
              <w:t>習坎，重險也。水流而不盈，行險而不失其信。維心亨，乃以剛中也。行有尚，往有功也。天險不可升也，地險山川丘陵也，王公設險以守其國，坎之時用大矣哉！</w:t>
            </w:r>
          </w:p>
        </w:tc>
      </w:tr>
      <w:tr w:rsidR="001273D5" w14:paraId="00CA0B32" w14:textId="77777777">
        <w:tc>
          <w:tcPr>
            <w:tcW w:w="4939" w:type="dxa"/>
            <w:shd w:val="clear" w:color="auto" w:fill="EAF2F7"/>
          </w:tcPr>
          <w:p w14:paraId="72C3BDD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A581928" w14:textId="77777777" w:rsidR="001273D5" w:rsidRDefault="00000000">
            <w:r>
              <w:t>坎卦是重重險境。水不停流而不失其性，人涉險也應守信；剛爻居中使內心通達，前進可能有功。天地有自然險阻，王公也設防守國，善用險阻意義重大。</w:t>
            </w:r>
          </w:p>
        </w:tc>
      </w:tr>
      <w:tr w:rsidR="001273D5" w14:paraId="5582D29F" w14:textId="77777777">
        <w:tc>
          <w:tcPr>
            <w:tcW w:w="4939" w:type="dxa"/>
            <w:shd w:val="clear" w:color="auto" w:fill="EAF2F7"/>
          </w:tcPr>
          <w:p w14:paraId="621C33B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EF8AFF2" w14:textId="77777777" w:rsidR="001273D5" w:rsidRDefault="00000000">
            <w:r>
              <w:t>坎卦以重重水險象徵接連出現的困難。《彖傳》說水不斷向前流，卻不會因遇到深陷的地方就失去本性；人面對危險，也應盡可能守住誠信與原則。困境中的通達，首先來自內心不亂，而不是外在風險突然消失。經文又談到天上的險阻、地上的山川丘陵，以及古代君王設置防衛保護國家，說明危險本身也是環境的一部分。認識危險，才能設法通過或適度利用它。坎卦不是鼓勵冒險，而是提醒人在不可避免的艱難中保持冷靜、做好防護，尋找可行的道路。</w:t>
            </w:r>
          </w:p>
        </w:tc>
      </w:tr>
    </w:tbl>
    <w:p w14:paraId="16D6F368" w14:textId="77777777" w:rsidR="001273D5" w:rsidRDefault="00000000">
      <w:r>
        <w:rPr>
          <w:color w:val="646E7C"/>
          <w:sz w:val="16"/>
        </w:rPr>
        <w:t>ID：TUAN-U-29-01　｜　翻譯 68 字　｜　短文 201 字　｜　draft</w:t>
      </w:r>
    </w:p>
    <w:p w14:paraId="4F44A7DC" w14:textId="77777777" w:rsidR="001273D5" w:rsidRDefault="001273D5"/>
    <w:p w14:paraId="17E87CEA" w14:textId="77777777" w:rsidR="001273D5" w:rsidRDefault="00000000">
      <w:pPr>
        <w:pStyle w:val="21"/>
      </w:pPr>
      <w:r>
        <w:t>TUAN-U-30-01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81A3D0" w14:textId="77777777">
        <w:tc>
          <w:tcPr>
            <w:tcW w:w="4939" w:type="dxa"/>
            <w:shd w:val="clear" w:color="auto" w:fill="EAF2F7"/>
          </w:tcPr>
          <w:p w14:paraId="4D0CD64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844CC4" w14:textId="77777777" w:rsidR="001273D5" w:rsidRDefault="00000000">
            <w:r>
              <w:t>離，麗也；日月麗乎天，百谷草木麗乎土，重明以麗</w:t>
            </w:r>
            <w:r>
              <w:lastRenderedPageBreak/>
              <w:t>乎正，乃化成天下。柔麗乎中正，故亨；是以畜牝牛吉也。</w:t>
            </w:r>
          </w:p>
        </w:tc>
      </w:tr>
      <w:tr w:rsidR="001273D5" w14:paraId="141BB3A1" w14:textId="77777777">
        <w:tc>
          <w:tcPr>
            <w:tcW w:w="4939" w:type="dxa"/>
            <w:shd w:val="clear" w:color="auto" w:fill="EAF2F7"/>
          </w:tcPr>
          <w:p w14:paraId="7E764DA2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1B8D3AF6" w14:textId="77777777" w:rsidR="001273D5" w:rsidRDefault="00000000">
            <w:r>
              <w:t>離卦有依附之義，如日月依天、草木依地。雙重光明依附正道，才能教化天下；柔爻居中得正，所以亨通，以母牛的柔順守正為吉。</w:t>
            </w:r>
          </w:p>
        </w:tc>
      </w:tr>
      <w:tr w:rsidR="001273D5" w14:paraId="0CBE573E" w14:textId="77777777">
        <w:tc>
          <w:tcPr>
            <w:tcW w:w="4939" w:type="dxa"/>
            <w:shd w:val="clear" w:color="auto" w:fill="EAF2F7"/>
          </w:tcPr>
          <w:p w14:paraId="05C6ED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8587FA" w14:textId="77777777" w:rsidR="001273D5" w:rsidRDefault="00000000">
            <w:r>
              <w:t>離卦的「離」有依附的意思，不單指離開。日月依循天空的運行，草木依靠土地生長，萬物都需要適當的依託。《彖傳》以兩重光明說明，光亮如果能依附於正當的原則，便有照明與教化的作用。卦中柔爻居於中正的位置，因此能夠順利；經文說畜養母牛吉祥，也以母牛的柔順象徵穩定而合宜的態度。這並不是說人只要柔弱就好，而是提醒我們：有能力發光，還要知道自己憑藉什麼、服務什麼。光明和正道結合，才能持續照亮周遭，而不只是短暫耀眼。</w:t>
            </w:r>
          </w:p>
        </w:tc>
      </w:tr>
    </w:tbl>
    <w:p w14:paraId="7D259BB1" w14:textId="77777777" w:rsidR="001273D5" w:rsidRDefault="00000000">
      <w:r>
        <w:rPr>
          <w:color w:val="646E7C"/>
          <w:sz w:val="16"/>
        </w:rPr>
        <w:t>ID：TUAN-U-30-01　｜　翻譯 58 字　｜　短文 201 字　｜　draft</w:t>
      </w:r>
    </w:p>
    <w:p w14:paraId="26D2E205" w14:textId="77777777" w:rsidR="001273D5" w:rsidRDefault="001273D5"/>
    <w:p w14:paraId="03359217" w14:textId="77777777" w:rsidR="001273D5" w:rsidRDefault="00000000">
      <w:pPr>
        <w:pStyle w:val="1"/>
      </w:pPr>
      <w:r>
        <w:t>第二翼</w:t>
      </w:r>
      <w:r>
        <w:t xml:space="preserve"> </w:t>
      </w:r>
      <w:r>
        <w:t>彖傳下</w:t>
      </w:r>
    </w:p>
    <w:p w14:paraId="39323FA4" w14:textId="77777777" w:rsidR="001273D5" w:rsidRDefault="00000000">
      <w:pPr>
        <w:pStyle w:val="21"/>
      </w:pPr>
      <w:r>
        <w:t>TUAN-L-31-01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6E25D7" w14:textId="77777777">
        <w:tc>
          <w:tcPr>
            <w:tcW w:w="4939" w:type="dxa"/>
            <w:shd w:val="clear" w:color="auto" w:fill="EAF2F7"/>
          </w:tcPr>
          <w:p w14:paraId="57C054C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880BA0C" w14:textId="77777777" w:rsidR="001273D5" w:rsidRDefault="00000000">
            <w:r>
              <w:t>咸，感也。柔上而剛下，二氣感應以相與，止而說，男下女，是以亨利貞，取女吉也。天地感而萬物化生，聖人感人心而天下和平；觀其所感，而天地萬物之情可見矣！</w:t>
            </w:r>
          </w:p>
        </w:tc>
      </w:tr>
      <w:tr w:rsidR="001273D5" w14:paraId="033C6AEC" w14:textId="77777777">
        <w:tc>
          <w:tcPr>
            <w:tcW w:w="4939" w:type="dxa"/>
            <w:shd w:val="clear" w:color="auto" w:fill="EAF2F7"/>
          </w:tcPr>
          <w:p w14:paraId="15AE8DE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485FCB4" w14:textId="77777777" w:rsidR="001273D5" w:rsidRDefault="00000000">
            <w:r>
              <w:t>咸是感應。陰陽互相吸引，內能知止、外能和悅，因此婚嫁吉祥。天地交感而萬物化生，聖人感通人心而天下和平，從感應可觀察萬物情理。</w:t>
            </w:r>
          </w:p>
        </w:tc>
      </w:tr>
      <w:tr w:rsidR="001273D5" w14:paraId="54E32663" w14:textId="77777777">
        <w:tc>
          <w:tcPr>
            <w:tcW w:w="4939" w:type="dxa"/>
            <w:shd w:val="clear" w:color="auto" w:fill="EAF2F7"/>
          </w:tcPr>
          <w:p w14:paraId="3FDE97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776825" w14:textId="77777777" w:rsidR="001273D5" w:rsidRDefault="00000000">
            <w:r>
              <w:t>咸卦談的是人與人、天地與萬物之間的感應。陰柔在上、陽剛在下，兩種力量願意彼此接近；內心能安定，表現出來又和悅，因此經文以婚嫁說明相互吸引而合宜的關係。這不只是在談男女結合，也進一步說天地之氣交感才有萬物生長，聖人能體會人心，天下才能和睦。閱讀此段時，可以留意「感」並不是單方面要求他人服從，而是雙方有所回應；透過這種互動，才能看見各種關係的真實狀態。</w:t>
            </w:r>
          </w:p>
        </w:tc>
      </w:tr>
    </w:tbl>
    <w:p w14:paraId="294480BA" w14:textId="77777777" w:rsidR="001273D5" w:rsidRDefault="00000000">
      <w:r>
        <w:rPr>
          <w:color w:val="646E7C"/>
          <w:sz w:val="16"/>
        </w:rPr>
        <w:t>ID：TUAN-L-31-01　｜　翻譯 62 字　｜　短文 175 字　｜　draft</w:t>
      </w:r>
    </w:p>
    <w:p w14:paraId="440B3477" w14:textId="77777777" w:rsidR="001273D5" w:rsidRDefault="001273D5"/>
    <w:p w14:paraId="7CE88B59" w14:textId="77777777" w:rsidR="001273D5" w:rsidRDefault="00000000">
      <w:pPr>
        <w:pStyle w:val="21"/>
      </w:pPr>
      <w:r>
        <w:t>TUAN-L-32-01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C2C5F1" w14:textId="77777777">
        <w:tc>
          <w:tcPr>
            <w:tcW w:w="4939" w:type="dxa"/>
            <w:shd w:val="clear" w:color="auto" w:fill="EAF2F7"/>
          </w:tcPr>
          <w:p w14:paraId="0036D88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1DB558" w14:textId="77777777" w:rsidR="001273D5" w:rsidRDefault="00000000">
            <w:r>
              <w:t>恆，久也。剛上而柔下，雷風相與，巽而動，剛柔皆應，恆。恆亨无咎，利貞；久于其道也，天地之道，恆久而不已也。利有攸往，終則有始也。日月得天，而能久照，四時變化，而能久成，聖人久于其道，而天下化成；觀其所恆，而天地萬物之情可見矣！</w:t>
            </w:r>
          </w:p>
        </w:tc>
      </w:tr>
      <w:tr w:rsidR="001273D5" w14:paraId="4C78F778" w14:textId="77777777">
        <w:tc>
          <w:tcPr>
            <w:tcW w:w="4939" w:type="dxa"/>
            <w:shd w:val="clear" w:color="auto" w:fill="EAF2F7"/>
          </w:tcPr>
          <w:p w14:paraId="0C306FA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938A0AE" w14:textId="77777777" w:rsidR="001273D5" w:rsidRDefault="00000000">
            <w:r>
              <w:t>恆是長久。雷風相助，剛柔相應，守正才能持續通達。日月運行、四季更替，都以變化維持長久；終而復始，故有利前行。</w:t>
            </w:r>
          </w:p>
        </w:tc>
      </w:tr>
      <w:tr w:rsidR="001273D5" w14:paraId="0E996A76" w14:textId="77777777">
        <w:tc>
          <w:tcPr>
            <w:tcW w:w="4939" w:type="dxa"/>
            <w:shd w:val="clear" w:color="auto" w:fill="EAF2F7"/>
          </w:tcPr>
          <w:p w14:paraId="57BAA2A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FE4492" w14:textId="77777777" w:rsidR="001273D5" w:rsidRDefault="00000000">
            <w:r>
              <w:t>恆卦所說的長久，不是永遠保持同一個外在樣子，而是在變化中守住應有的道理。雷和風彼此配合，剛柔各有呼應，就像不同力量可以共同維持穩定。日月照耀、四季往復，看起來不停變動，卻正因遵循規律才得以持續。君子也應長期實踐正道，而不是一時熱心便停止。經文說「終則有始」，提醒人事情完成之後還有新的階段；真正的恆久，需要持續調整做法，讓原則與時間相互配合。</w:t>
            </w:r>
          </w:p>
        </w:tc>
      </w:tr>
    </w:tbl>
    <w:p w14:paraId="2E95E70B" w14:textId="77777777" w:rsidR="001273D5" w:rsidRDefault="00000000">
      <w:r>
        <w:rPr>
          <w:color w:val="646E7C"/>
          <w:sz w:val="16"/>
        </w:rPr>
        <w:t>ID：TUAN-L-32-01　｜　翻譯 54 字　｜　短文 171 字　｜　draft</w:t>
      </w:r>
    </w:p>
    <w:p w14:paraId="47CD50FC" w14:textId="77777777" w:rsidR="001273D5" w:rsidRDefault="001273D5"/>
    <w:p w14:paraId="2AA8B208" w14:textId="77777777" w:rsidR="001273D5" w:rsidRDefault="00000000">
      <w:pPr>
        <w:pStyle w:val="21"/>
      </w:pPr>
      <w:r>
        <w:t>TUAN-L-33-01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C02631B" w14:textId="77777777">
        <w:tc>
          <w:tcPr>
            <w:tcW w:w="4939" w:type="dxa"/>
            <w:shd w:val="clear" w:color="auto" w:fill="EAF2F7"/>
          </w:tcPr>
          <w:p w14:paraId="24C2B89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316BD3" w14:textId="77777777" w:rsidR="001273D5" w:rsidRDefault="00000000">
            <w:r>
              <w:t>遯亨，遯而亨也。剛當位而應，與時行也。小利貞，浸而長也。遯之時義大矣哉！</w:t>
            </w:r>
          </w:p>
        </w:tc>
      </w:tr>
      <w:tr w:rsidR="001273D5" w14:paraId="2AA1F07E" w14:textId="77777777">
        <w:tc>
          <w:tcPr>
            <w:tcW w:w="4939" w:type="dxa"/>
            <w:shd w:val="clear" w:color="auto" w:fill="EAF2F7"/>
          </w:tcPr>
          <w:p w14:paraId="12A0DA6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E761DB" w14:textId="77777777" w:rsidR="001273D5" w:rsidRDefault="00000000">
            <w:r>
              <w:t>遯是適時退避。陽剛居位而能相應，依時而動就能通達；陰柔漸長時，小事宜守正。退避的時機具有重大意義。</w:t>
            </w:r>
          </w:p>
        </w:tc>
      </w:tr>
      <w:tr w:rsidR="001273D5" w14:paraId="612A4B7D" w14:textId="77777777">
        <w:tc>
          <w:tcPr>
            <w:tcW w:w="4939" w:type="dxa"/>
            <w:shd w:val="clear" w:color="auto" w:fill="EAF2F7"/>
          </w:tcPr>
          <w:p w14:paraId="2193D4C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F55FF27" w14:textId="77777777" w:rsidR="001273D5" w:rsidRDefault="00000000">
            <w:r>
              <w:t>遯卦說的是遇到不利局面時，懂得後退也是一種合宜的行動。此處不是一概主張逃避，而是因為陰柔力量正在漸漸增長，陽剛雖然仍有位置與呼應，卻必須順著局勢決定進退。原文特別強調「遯而亨」，表示適當退讓反而能保有通達的空間。當眼前只適合維持小範圍的正當行動，就不應勉強全面推進。這段的重點在於時機判斷：知道何時不爭，才能保存力量和原則。</w:t>
            </w:r>
          </w:p>
        </w:tc>
      </w:tr>
    </w:tbl>
    <w:p w14:paraId="2E9EEFD3" w14:textId="77777777" w:rsidR="001273D5" w:rsidRDefault="00000000">
      <w:r>
        <w:rPr>
          <w:color w:val="646E7C"/>
          <w:sz w:val="16"/>
        </w:rPr>
        <w:t>ID：TUAN-L-33-01　｜　翻譯 49 字　｜　短文 162 字　｜　draft</w:t>
      </w:r>
    </w:p>
    <w:p w14:paraId="22633D55" w14:textId="77777777" w:rsidR="001273D5" w:rsidRDefault="001273D5"/>
    <w:p w14:paraId="5434AAE3" w14:textId="77777777" w:rsidR="001273D5" w:rsidRDefault="00000000">
      <w:pPr>
        <w:pStyle w:val="21"/>
      </w:pPr>
      <w:r>
        <w:t>TUAN-L-34-01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C5A1D3" w14:textId="77777777">
        <w:tc>
          <w:tcPr>
            <w:tcW w:w="4939" w:type="dxa"/>
            <w:shd w:val="clear" w:color="auto" w:fill="EAF2F7"/>
          </w:tcPr>
          <w:p w14:paraId="038CAB7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69AEEBD" w14:textId="77777777" w:rsidR="001273D5" w:rsidRDefault="00000000">
            <w:r>
              <w:t>大壯，大者壯也。剛以動，故壯。大壯利貞；大者正也。正大而天地之情可見矣！</w:t>
            </w:r>
          </w:p>
        </w:tc>
      </w:tr>
      <w:tr w:rsidR="001273D5" w14:paraId="52CE9646" w14:textId="77777777">
        <w:tc>
          <w:tcPr>
            <w:tcW w:w="4939" w:type="dxa"/>
            <w:shd w:val="clear" w:color="auto" w:fill="EAF2F7"/>
          </w:tcPr>
          <w:p w14:paraId="78DDFB5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6FFEA5B" w14:textId="77777777" w:rsidR="001273D5" w:rsidRDefault="00000000">
            <w:r>
              <w:t>大壯是強盛。剛健又能行動，力量因此壯大；但盛大必須合乎正道。從正大不偏的原則，可以理解天地運行的精神。</w:t>
            </w:r>
          </w:p>
        </w:tc>
      </w:tr>
      <w:tr w:rsidR="001273D5" w14:paraId="1A338F40" w14:textId="77777777">
        <w:tc>
          <w:tcPr>
            <w:tcW w:w="4939" w:type="dxa"/>
            <w:shd w:val="clear" w:color="auto" w:fill="EAF2F7"/>
          </w:tcPr>
          <w:p w14:paraId="5A67E6F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F13EB37" w14:textId="77777777" w:rsidR="001273D5" w:rsidRDefault="00000000">
            <w:r>
              <w:t>大壯卦形容力量已經壯盛，而且這股力量有行動的能力。問題在於，強大並不自動等於正確；如果只因自己有能力就任意施為，反而偏離大壯的本義。經文特別說「利貞」，強調越有力量，越需要守住正當的界線。所謂「大者正也」，是把壯盛與正大連在一起理解。從這個角度看，真正值得肯定的不是單純壓倒別人，而是讓剛健的行動符合應有的道理，這樣才能呈現天地運行的秩序。</w:t>
            </w:r>
          </w:p>
        </w:tc>
      </w:tr>
    </w:tbl>
    <w:p w14:paraId="470B3DCD" w14:textId="77777777" w:rsidR="001273D5" w:rsidRDefault="00000000">
      <w:r>
        <w:rPr>
          <w:color w:val="646E7C"/>
          <w:sz w:val="16"/>
        </w:rPr>
        <w:t>ID：TUAN-L-34-01　｜　翻譯 51 字　｜　短文 170 字　｜　draft</w:t>
      </w:r>
    </w:p>
    <w:p w14:paraId="154EBA1E" w14:textId="77777777" w:rsidR="001273D5" w:rsidRDefault="001273D5"/>
    <w:p w14:paraId="0846BFCF" w14:textId="77777777" w:rsidR="001273D5" w:rsidRDefault="00000000">
      <w:pPr>
        <w:pStyle w:val="21"/>
      </w:pPr>
      <w:r>
        <w:t>TUAN-L-35-01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AEAF51B" w14:textId="77777777">
        <w:tc>
          <w:tcPr>
            <w:tcW w:w="4939" w:type="dxa"/>
            <w:shd w:val="clear" w:color="auto" w:fill="EAF2F7"/>
          </w:tcPr>
          <w:p w14:paraId="1D39107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3860EB" w14:textId="77777777" w:rsidR="001273D5" w:rsidRDefault="00000000">
            <w:r>
              <w:t>晉，進也。明出地上，順而麗乎大明，柔進而上行。是以康侯用錫馬蕃庶，晝日三接也。</w:t>
            </w:r>
          </w:p>
        </w:tc>
      </w:tr>
      <w:tr w:rsidR="001273D5" w14:paraId="2C386C34" w14:textId="77777777">
        <w:tc>
          <w:tcPr>
            <w:tcW w:w="4939" w:type="dxa"/>
            <w:shd w:val="clear" w:color="auto" w:fill="EAF2F7"/>
          </w:tcPr>
          <w:p w14:paraId="02C9EF9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F85097" w14:textId="77777777" w:rsidR="001273D5" w:rsidRDefault="00000000">
            <w:r>
              <w:t>晉是前進，如太陽升出地面。以柔順依附光明，柔爻向上發展，所以康侯受到君王賜馬與多次接見，象徵受到重用。</w:t>
            </w:r>
          </w:p>
        </w:tc>
      </w:tr>
      <w:tr w:rsidR="001273D5" w14:paraId="08767AFD" w14:textId="77777777">
        <w:tc>
          <w:tcPr>
            <w:tcW w:w="4939" w:type="dxa"/>
            <w:shd w:val="clear" w:color="auto" w:fill="EAF2F7"/>
          </w:tcPr>
          <w:p w14:paraId="0B9BCBF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ECFB6D" w14:textId="77777777" w:rsidR="001273D5" w:rsidRDefault="00000000">
            <w:r>
              <w:t>晉卦像太陽從地平線升起，光明逐漸顯露，因此用來說明向上發展。卦中柔順的力量依附於光明，並且順勢向上，表示前進並非只靠躁進，而要得到適當條件支持。經文提到康侯獲賜許多馬匹，一天之中屢次被君王接見，是古代朝廷賞賜與任用的景象。這個例子強調一個人的地位提升，與被看見、獲得信任有關。讀這段時應保留它的歷史背景，再理解其中光明漸進、受賞而升的卦義。</w:t>
            </w:r>
          </w:p>
        </w:tc>
      </w:tr>
    </w:tbl>
    <w:p w14:paraId="4458EF16" w14:textId="77777777" w:rsidR="001273D5" w:rsidRDefault="00000000">
      <w:r>
        <w:rPr>
          <w:color w:val="646E7C"/>
          <w:sz w:val="16"/>
        </w:rPr>
        <w:t>ID：TUAN-L-35-01　｜　翻譯 51 字　｜　短文 170 字　｜　draft</w:t>
      </w:r>
    </w:p>
    <w:p w14:paraId="22D8FB28" w14:textId="77777777" w:rsidR="001273D5" w:rsidRDefault="001273D5"/>
    <w:p w14:paraId="7927F10A" w14:textId="77777777" w:rsidR="001273D5" w:rsidRDefault="00000000">
      <w:pPr>
        <w:pStyle w:val="21"/>
      </w:pPr>
      <w:r>
        <w:lastRenderedPageBreak/>
        <w:t>TUAN-L-36-01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A2F3C08" w14:textId="77777777">
        <w:tc>
          <w:tcPr>
            <w:tcW w:w="4939" w:type="dxa"/>
            <w:shd w:val="clear" w:color="auto" w:fill="EAF2F7"/>
          </w:tcPr>
          <w:p w14:paraId="0C56FFB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9D360D" w14:textId="77777777" w:rsidR="001273D5" w:rsidRDefault="00000000">
            <w:r>
              <w:t>明入地中，明夷。內文明而外柔順，以蒙大難，文王以之。利艱貞，晦其明也，內難而能正其志，箕子以之。</w:t>
            </w:r>
          </w:p>
        </w:tc>
      </w:tr>
      <w:tr w:rsidR="001273D5" w14:paraId="4AA57EAE" w14:textId="77777777">
        <w:tc>
          <w:tcPr>
            <w:tcW w:w="4939" w:type="dxa"/>
            <w:shd w:val="clear" w:color="auto" w:fill="EAF2F7"/>
          </w:tcPr>
          <w:p w14:paraId="711ED84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5CB556" w14:textId="77777777" w:rsidR="001273D5" w:rsidRDefault="00000000">
            <w:r>
              <w:t>明夷是光明受遮蔽。內在明智、外表柔順，才能承受危難；文王、箕子皆被用來說明在艱難中收斂光芒、守住志節。</w:t>
            </w:r>
          </w:p>
        </w:tc>
      </w:tr>
      <w:tr w:rsidR="001273D5" w14:paraId="179A9BA3" w14:textId="77777777">
        <w:tc>
          <w:tcPr>
            <w:tcW w:w="4939" w:type="dxa"/>
            <w:shd w:val="clear" w:color="auto" w:fill="EAF2F7"/>
          </w:tcPr>
          <w:p w14:paraId="49F9BC4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B85B7E" w14:textId="77777777" w:rsidR="001273D5" w:rsidRDefault="00000000">
            <w:r>
              <w:t>明夷卦的畫面，是光明進入大地之下，外面暫時看不見。它比喻有才德的人遭遇艱難時，不能隨意顯露鋒芒。經文舉周文王與箕子為例，說明身處危險，內在仍保有清明，外在卻以柔順和收斂來保全自己。「利艱貞」不表示苦難自然會帶來好結果，而是強調困難中仍須守正。真正重要的是即使處境黑暗，也不要讓內心的判斷與志節一起消失；適度藏明，是為了在現實限制中堅持原則。</w:t>
            </w:r>
          </w:p>
        </w:tc>
      </w:tr>
    </w:tbl>
    <w:p w14:paraId="21516BCC" w14:textId="77777777" w:rsidR="001273D5" w:rsidRDefault="00000000">
      <w:r>
        <w:rPr>
          <w:color w:val="646E7C"/>
          <w:sz w:val="16"/>
        </w:rPr>
        <w:t>ID：TUAN-L-36-01　｜　翻譯 51 字　｜　短文 170 字　｜　draft</w:t>
      </w:r>
    </w:p>
    <w:p w14:paraId="4BA131B2" w14:textId="77777777" w:rsidR="001273D5" w:rsidRDefault="001273D5"/>
    <w:p w14:paraId="01FC6989" w14:textId="77777777" w:rsidR="001273D5" w:rsidRDefault="00000000">
      <w:pPr>
        <w:pStyle w:val="21"/>
      </w:pPr>
      <w:r>
        <w:t>TUAN-L-37-01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A4ED7BD" w14:textId="77777777">
        <w:tc>
          <w:tcPr>
            <w:tcW w:w="4939" w:type="dxa"/>
            <w:shd w:val="clear" w:color="auto" w:fill="EAF2F7"/>
          </w:tcPr>
          <w:p w14:paraId="4B69678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B4F605" w14:textId="77777777" w:rsidR="001273D5" w:rsidRDefault="00000000">
            <w:r>
              <w:t>家人，女正位乎內，男正位乎外，男女正，天地之大義也。家人有嚴君焉，父母之謂也。父父，子子，兄兄，弟弟，夫夫，婦婦，而家道正；正家而天下定矣。</w:t>
            </w:r>
          </w:p>
        </w:tc>
      </w:tr>
      <w:tr w:rsidR="001273D5" w14:paraId="5DADDB80" w14:textId="77777777">
        <w:tc>
          <w:tcPr>
            <w:tcW w:w="4939" w:type="dxa"/>
            <w:shd w:val="clear" w:color="auto" w:fill="EAF2F7"/>
          </w:tcPr>
          <w:p w14:paraId="2DB730C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D7D25B" w14:textId="77777777" w:rsidR="001273D5" w:rsidRDefault="00000000">
            <w:r>
              <w:t>家人強調家庭成員各守其職。父母負起主事責任，親子兄弟夫妻各盡本分，家道才能端正；家庭安定也是天下安定的基礎。</w:t>
            </w:r>
          </w:p>
        </w:tc>
      </w:tr>
      <w:tr w:rsidR="001273D5" w14:paraId="3081F5DB" w14:textId="77777777">
        <w:tc>
          <w:tcPr>
            <w:tcW w:w="4939" w:type="dxa"/>
            <w:shd w:val="clear" w:color="auto" w:fill="EAF2F7"/>
          </w:tcPr>
          <w:p w14:paraId="71CAB3A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5B4565" w14:textId="77777777" w:rsidR="001273D5" w:rsidRDefault="00000000">
            <w:r>
              <w:t>家人卦將家庭看成一個需要秩序與責任的共同生活單位。原文以古代「男外女內」及父母、夫妻、兄弟、子女各守其位，說明家庭如何維持穩定；這些角色分工反映當時的社會制度，不宜直接當成現代家庭唯一標準。它更深一層的意思是：每一個人都應認真完成自己承擔的責任，不能只要求其他人守規矩。家庭關係若能有清楚的分工和相互約束，家道才不容易混亂。經文再從家庭秩序推及天下治理，表現古人由近及遠的政治倫理觀。</w:t>
            </w:r>
          </w:p>
        </w:tc>
      </w:tr>
    </w:tbl>
    <w:p w14:paraId="04C194F3" w14:textId="77777777" w:rsidR="001273D5" w:rsidRDefault="00000000">
      <w:r>
        <w:rPr>
          <w:color w:val="646E7C"/>
          <w:sz w:val="16"/>
        </w:rPr>
        <w:t>ID：TUAN-L-37-01　｜　翻譯 54 字　｜　短文 192 字　｜　draft</w:t>
      </w:r>
    </w:p>
    <w:p w14:paraId="117BDF35" w14:textId="77777777" w:rsidR="001273D5" w:rsidRDefault="001273D5"/>
    <w:p w14:paraId="582EBF2E" w14:textId="77777777" w:rsidR="001273D5" w:rsidRDefault="00000000">
      <w:pPr>
        <w:pStyle w:val="21"/>
      </w:pPr>
      <w:r>
        <w:lastRenderedPageBreak/>
        <w:t>TUAN-L-38-01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D8FA9B9" w14:textId="77777777">
        <w:tc>
          <w:tcPr>
            <w:tcW w:w="4939" w:type="dxa"/>
            <w:shd w:val="clear" w:color="auto" w:fill="EAF2F7"/>
          </w:tcPr>
          <w:p w14:paraId="14693A2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E7C57A" w14:textId="77777777" w:rsidR="001273D5" w:rsidRDefault="00000000">
            <w:r>
              <w:t>睽，火動而上，澤動而下；二女同居，其志不同行；說而麗乎明，柔進而上行，得中而應乎剛；是以小事吉。天地睽，而其事同也；男女睽，而其志通也；萬物睽，而其事類也；睽之時用大矣哉！</w:t>
            </w:r>
          </w:p>
        </w:tc>
      </w:tr>
      <w:tr w:rsidR="001273D5" w14:paraId="552F49DA" w14:textId="77777777">
        <w:tc>
          <w:tcPr>
            <w:tcW w:w="4939" w:type="dxa"/>
            <w:shd w:val="clear" w:color="auto" w:fill="EAF2F7"/>
          </w:tcPr>
          <w:p w14:paraId="5B6ECDD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DC5ED7" w14:textId="77777777" w:rsidR="001273D5" w:rsidRDefault="00000000">
            <w:r>
              <w:t>睽是分歧。火上升、澤下行，方向不同；但柔居中而應剛，小事仍吉。天地萬物雖有差異，仍能相互配合、各盡其用。</w:t>
            </w:r>
          </w:p>
        </w:tc>
      </w:tr>
      <w:tr w:rsidR="001273D5" w14:paraId="6C8343C9" w14:textId="77777777">
        <w:tc>
          <w:tcPr>
            <w:tcW w:w="4939" w:type="dxa"/>
            <w:shd w:val="clear" w:color="auto" w:fill="EAF2F7"/>
          </w:tcPr>
          <w:p w14:paraId="123111A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F7FFFBF" w14:textId="77777777" w:rsidR="001273D5" w:rsidRDefault="00000000">
            <w:r>
              <w:t>睽卦以火向上燃燒、澤水向下流動，呈現兩種力量方向不同的情形。經文也用同住而志向不同的人來形容分歧。不過，睽並非表示所有差異都不能調和：柔爻居中而與剛爻呼應，所以小事仍可得吉。後文更指出天地雖有區別，卻共同成就萬物；萬物性質各異，仍有可相通之處。因此，這段不是要人把差別一概抹平，而是提醒人辨明不同之後，再尋找可以合作的關係，理解差異與相通同時存在。</w:t>
            </w:r>
          </w:p>
        </w:tc>
      </w:tr>
    </w:tbl>
    <w:p w14:paraId="02CC6A89" w14:textId="77777777" w:rsidR="001273D5" w:rsidRDefault="00000000">
      <w:r>
        <w:rPr>
          <w:color w:val="646E7C"/>
          <w:sz w:val="16"/>
        </w:rPr>
        <w:t>ID：TUAN-L-38-01　｜　翻譯 52 字　｜　短文 174 字　｜　draft</w:t>
      </w:r>
    </w:p>
    <w:p w14:paraId="771FCEA0" w14:textId="77777777" w:rsidR="001273D5" w:rsidRDefault="001273D5"/>
    <w:p w14:paraId="1A46CD8F" w14:textId="77777777" w:rsidR="001273D5" w:rsidRDefault="00000000">
      <w:pPr>
        <w:pStyle w:val="21"/>
      </w:pPr>
      <w:r>
        <w:t>TUAN-L-39-01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3CBC11" w14:textId="77777777">
        <w:tc>
          <w:tcPr>
            <w:tcW w:w="4939" w:type="dxa"/>
            <w:shd w:val="clear" w:color="auto" w:fill="EAF2F7"/>
          </w:tcPr>
          <w:p w14:paraId="2948B40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302D0A" w14:textId="77777777" w:rsidR="001273D5" w:rsidRDefault="00000000">
            <w:r>
              <w:t>蹇，難也，險在前也。見險而能止，知矣哉！蹇利西南，往得中也；不利東北，其道窮也。利見大人，往有功也。當位貞吉，以正邦也。蹇之時用大矣哉！</w:t>
            </w:r>
          </w:p>
        </w:tc>
      </w:tr>
      <w:tr w:rsidR="001273D5" w14:paraId="42AE59EB" w14:textId="77777777">
        <w:tc>
          <w:tcPr>
            <w:tcW w:w="4939" w:type="dxa"/>
            <w:shd w:val="clear" w:color="auto" w:fill="EAF2F7"/>
          </w:tcPr>
          <w:p w14:paraId="29078D1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BBF4E3" w14:textId="77777777" w:rsidR="001273D5" w:rsidRDefault="00000000">
            <w:r>
              <w:t>蹇是前方有險的艱難。知險能止才是智慧；往西南較能得中，往東北易遇窮途。見賢者、守正位，可有所成並安定邦國。</w:t>
            </w:r>
          </w:p>
        </w:tc>
      </w:tr>
      <w:tr w:rsidR="001273D5" w14:paraId="15FFD9D6" w14:textId="77777777">
        <w:tc>
          <w:tcPr>
            <w:tcW w:w="4939" w:type="dxa"/>
            <w:shd w:val="clear" w:color="auto" w:fill="EAF2F7"/>
          </w:tcPr>
          <w:p w14:paraId="35BC61B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FD7F0D" w14:textId="77777777" w:rsidR="001273D5" w:rsidRDefault="00000000">
            <w:r>
              <w:t>蹇卦形容走路時前方出現險阻，使人難以前進。原文讚許「見險而能止」，因為知道停下來觀察，比一味往前闖更有智慧。它用西南與東北的方位差別，表示不同道路有不同的通達程度；這是經文中的卦象語言，不必直接當成今天的地理行動指南。當局勢艱難時，尋求德行與能力足以協助的人，並在正當位置堅守原則，才有機會建立成果。蹇的關鍵不是否認困難，而是選擇可行道路及適當支援。</w:t>
            </w:r>
          </w:p>
        </w:tc>
      </w:tr>
    </w:tbl>
    <w:p w14:paraId="13549E7E" w14:textId="77777777" w:rsidR="001273D5" w:rsidRDefault="00000000">
      <w:r>
        <w:rPr>
          <w:color w:val="646E7C"/>
          <w:sz w:val="16"/>
        </w:rPr>
        <w:t>ID：TUAN-L-39-01　｜　翻譯 53 字　｜　短文 175 字　｜　draft</w:t>
      </w:r>
    </w:p>
    <w:p w14:paraId="305100A5" w14:textId="77777777" w:rsidR="001273D5" w:rsidRDefault="001273D5"/>
    <w:p w14:paraId="2E928E9D" w14:textId="77777777" w:rsidR="001273D5" w:rsidRDefault="00000000">
      <w:pPr>
        <w:pStyle w:val="21"/>
      </w:pPr>
      <w:r>
        <w:lastRenderedPageBreak/>
        <w:t>TUAN-L-40-01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C4C085" w14:textId="77777777">
        <w:tc>
          <w:tcPr>
            <w:tcW w:w="4939" w:type="dxa"/>
            <w:shd w:val="clear" w:color="auto" w:fill="EAF2F7"/>
          </w:tcPr>
          <w:p w14:paraId="4775DA4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42B274" w14:textId="77777777" w:rsidR="001273D5" w:rsidRDefault="00000000">
            <w:r>
              <w:t>解，險以動，動而免乎險，解。解利西南，往得眾也。其來復吉，乃得中也。有攸往夙吉，往有功也。天地解，而雷雨作，雷雨作，而百果草木皆甲坼，解之時義大矣哉！</w:t>
            </w:r>
          </w:p>
        </w:tc>
      </w:tr>
      <w:tr w:rsidR="001273D5" w14:paraId="4A862C32" w14:textId="77777777">
        <w:tc>
          <w:tcPr>
            <w:tcW w:w="4939" w:type="dxa"/>
            <w:shd w:val="clear" w:color="auto" w:fill="EAF2F7"/>
          </w:tcPr>
          <w:p w14:paraId="731A608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5F59C9E" w14:textId="77777777" w:rsidR="001273D5" w:rsidRDefault="00000000">
            <w:r>
              <w:t>解是脫離危險。往西南可得眾，無事宜返回，有事宜及早行動。雷雨使草木破芽，象徵阻礙解除後生命重新舒展。</w:t>
            </w:r>
          </w:p>
        </w:tc>
      </w:tr>
      <w:tr w:rsidR="001273D5" w14:paraId="041570BC" w14:textId="77777777">
        <w:tc>
          <w:tcPr>
            <w:tcW w:w="4939" w:type="dxa"/>
            <w:shd w:val="clear" w:color="auto" w:fill="EAF2F7"/>
          </w:tcPr>
          <w:p w14:paraId="185A48F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AEEF0B" w14:textId="77777777" w:rsidR="001273D5" w:rsidRDefault="00000000">
            <w:r>
              <w:t>解卦說明危險如何解除。先前受到阻礙，現在透過適當行動而脫離險境，局面才重新打開。經文區分兩種情況：如果已沒有事情需要處理，返回安定的位置就是吉；如果仍有必須完成的工作，就應及早行動，不必拖延。它又描寫雷雨興起，草木的外殼裂開、開始萌發，以自然界生機恢復來比喻壓力消散。這提醒人，解決問題不只是移除眼前的障礙，還要讓原本受到壓抑的生命和活動有機會恢復。</w:t>
            </w:r>
          </w:p>
        </w:tc>
      </w:tr>
    </w:tbl>
    <w:p w14:paraId="459299D0" w14:textId="77777777" w:rsidR="001273D5" w:rsidRDefault="00000000">
      <w:r>
        <w:rPr>
          <w:color w:val="646E7C"/>
          <w:sz w:val="16"/>
        </w:rPr>
        <w:t>ID：TUAN-L-40-01　｜　翻譯 50 字　｜　短文 175 字　｜　draft</w:t>
      </w:r>
    </w:p>
    <w:p w14:paraId="24239F46" w14:textId="77777777" w:rsidR="001273D5" w:rsidRDefault="001273D5"/>
    <w:p w14:paraId="05A20AB0" w14:textId="77777777" w:rsidR="001273D5" w:rsidRDefault="00000000">
      <w:pPr>
        <w:pStyle w:val="21"/>
      </w:pPr>
      <w:r>
        <w:t>TUAN-L-41-01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BB7CC6" w14:textId="77777777">
        <w:tc>
          <w:tcPr>
            <w:tcW w:w="4939" w:type="dxa"/>
            <w:shd w:val="clear" w:color="auto" w:fill="EAF2F7"/>
          </w:tcPr>
          <w:p w14:paraId="3480B5A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C514CB" w14:textId="77777777" w:rsidR="001273D5" w:rsidRDefault="00000000">
            <w:r>
              <w:t>損，損下益上，其道上行。損而有孚，元吉，无咎，可貞，利有攸往。曷之用？二簋可用享；二簋應有時。損剛益柔有時，損益盈虛，與時偕行。</w:t>
            </w:r>
          </w:p>
        </w:tc>
      </w:tr>
      <w:tr w:rsidR="001273D5" w14:paraId="0EFC8903" w14:textId="77777777">
        <w:tc>
          <w:tcPr>
            <w:tcW w:w="4939" w:type="dxa"/>
            <w:shd w:val="clear" w:color="auto" w:fill="EAF2F7"/>
          </w:tcPr>
          <w:p w14:paraId="72AE874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C889658" w14:textId="77777777" w:rsidR="001273D5" w:rsidRDefault="00000000">
            <w:r>
              <w:t>損是減下益上。減損須出於誠信、合乎時宜；兩簋祭品也可表達敬意。剛柔、盈虛的調整，都應順應時勢。</w:t>
            </w:r>
          </w:p>
        </w:tc>
      </w:tr>
      <w:tr w:rsidR="001273D5" w14:paraId="43979DE3" w14:textId="77777777">
        <w:tc>
          <w:tcPr>
            <w:tcW w:w="4939" w:type="dxa"/>
            <w:shd w:val="clear" w:color="auto" w:fill="EAF2F7"/>
          </w:tcPr>
          <w:p w14:paraId="0920DFC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369FA7" w14:textId="77777777" w:rsidR="001273D5" w:rsidRDefault="00000000">
            <w:r>
              <w:t>損卦討論減少與增益之間的關係。原文先說減下益上，但接著強調減損必須有誠信、守正而且合時。它用祭祀的例子說明，並不是祭品越多越能表達敬意；在合宜的時候，兩簋簡單祭品也能完成祭享。這裡並非稱讚任何形式的犧牲，而是要人理解減少資源、調整剛柔，都需要看實際情勢。太多可以減，太少則可能需要補，盈與虛會持續變化。懂得在正確時機做出適當的增減，才是這一卦的中心。</w:t>
            </w:r>
          </w:p>
        </w:tc>
      </w:tr>
    </w:tbl>
    <w:p w14:paraId="2A90ED99" w14:textId="77777777" w:rsidR="001273D5" w:rsidRDefault="00000000">
      <w:r>
        <w:rPr>
          <w:color w:val="646E7C"/>
          <w:sz w:val="16"/>
        </w:rPr>
        <w:t>ID：TUAN-L-41-01　｜　翻譯 47 字　｜　短文 175 字　｜　draft</w:t>
      </w:r>
    </w:p>
    <w:p w14:paraId="14F7E226" w14:textId="77777777" w:rsidR="001273D5" w:rsidRDefault="001273D5"/>
    <w:p w14:paraId="04AB7DF0" w14:textId="77777777" w:rsidR="001273D5" w:rsidRDefault="00000000">
      <w:pPr>
        <w:pStyle w:val="21"/>
      </w:pPr>
      <w:r>
        <w:lastRenderedPageBreak/>
        <w:t>TUAN-L-42-01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5F1545B" w14:textId="77777777">
        <w:tc>
          <w:tcPr>
            <w:tcW w:w="4939" w:type="dxa"/>
            <w:shd w:val="clear" w:color="auto" w:fill="EAF2F7"/>
          </w:tcPr>
          <w:p w14:paraId="420B012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383260" w14:textId="77777777" w:rsidR="001273D5" w:rsidRDefault="00000000">
            <w:r>
              <w:t>益，損上益下，民說无疆，自上下下，其道大光。利有攸往，中正有慶。利涉大川，木道乃行。益動而巽，日進无疆。天施地生，其益无方。凡益之道，與時偕行。</w:t>
            </w:r>
          </w:p>
        </w:tc>
      </w:tr>
      <w:tr w:rsidR="001273D5" w14:paraId="50F2535E" w14:textId="77777777">
        <w:tc>
          <w:tcPr>
            <w:tcW w:w="4939" w:type="dxa"/>
            <w:shd w:val="clear" w:color="auto" w:fill="EAF2F7"/>
          </w:tcPr>
          <w:p w14:paraId="463E0BD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558F66B" w14:textId="77777777" w:rsidR="001273D5" w:rsidRDefault="00000000">
            <w:r>
              <w:t>益是損上益下，使民眾喜悅。中正而行能有福慶，渡河有所成；像天地施生萬物，增益須符合時機，並使下方真正受惠。</w:t>
            </w:r>
          </w:p>
        </w:tc>
      </w:tr>
      <w:tr w:rsidR="001273D5" w14:paraId="40B2B1CB" w14:textId="77777777">
        <w:tc>
          <w:tcPr>
            <w:tcW w:w="4939" w:type="dxa"/>
            <w:shd w:val="clear" w:color="auto" w:fill="EAF2F7"/>
          </w:tcPr>
          <w:p w14:paraId="7B75179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616B88C" w14:textId="77777777" w:rsidR="001273D5" w:rsidRDefault="00000000">
            <w:r>
              <w:t>益卦和損卦相對，說的是上方願意減少自己的部分，讓下方得到實際幫助。經文強調人民因此喜悅，因為增益不只是口頭上的好意，而是利益真正流向需要的人。卦象兼有行動與謙順，表示要持續推進，也要避免強橫。「利涉大川」用渡河比喻可以積極完成艱難的工作，文中提及木舟，說明行動需要合適的工具。天施予、地生育，萬物因而增長；人若要實踐增益之道，也應配合時機，並讓所得化成可持續的好處。</w:t>
            </w:r>
          </w:p>
        </w:tc>
      </w:tr>
    </w:tbl>
    <w:p w14:paraId="225B97E8" w14:textId="77777777" w:rsidR="001273D5" w:rsidRDefault="00000000">
      <w:r>
        <w:rPr>
          <w:color w:val="646E7C"/>
          <w:sz w:val="16"/>
        </w:rPr>
        <w:t>ID：TUAN-L-42-01　｜　翻譯 53 字　｜　短文 183 字　｜　draft</w:t>
      </w:r>
    </w:p>
    <w:p w14:paraId="2EDF6CFC" w14:textId="77777777" w:rsidR="001273D5" w:rsidRDefault="001273D5"/>
    <w:p w14:paraId="4C64C0E2" w14:textId="77777777" w:rsidR="001273D5" w:rsidRDefault="00000000">
      <w:pPr>
        <w:pStyle w:val="21"/>
      </w:pPr>
      <w:r>
        <w:t>TUAN-L-43-01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819603B" w14:textId="77777777">
        <w:tc>
          <w:tcPr>
            <w:tcW w:w="4939" w:type="dxa"/>
            <w:shd w:val="clear" w:color="auto" w:fill="EAF2F7"/>
          </w:tcPr>
          <w:p w14:paraId="504886E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6D105C" w14:textId="77777777" w:rsidR="001273D5" w:rsidRDefault="00000000">
            <w:r>
              <w:t>夬，決也，剛決柔也。健而說，決而和，揚于王庭，柔乘五剛也。孚號有厲，其危乃光也。告自邑，不利即戎，所尚乃窮也。利有攸往，剛長乃終也。</w:t>
            </w:r>
          </w:p>
        </w:tc>
      </w:tr>
      <w:tr w:rsidR="001273D5" w14:paraId="2F3A4068" w14:textId="77777777">
        <w:tc>
          <w:tcPr>
            <w:tcW w:w="4939" w:type="dxa"/>
            <w:shd w:val="clear" w:color="auto" w:fill="EAF2F7"/>
          </w:tcPr>
          <w:p w14:paraId="408D83D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087341" w14:textId="77777777" w:rsidR="001273D5" w:rsidRDefault="00000000">
            <w:r>
              <w:t>夬是決斷。以剛去柔，但決斷仍須和悅；在王庭公開告知危險，先向本邑說明，不宜急於動武，才能讓正道逐漸推行。</w:t>
            </w:r>
          </w:p>
        </w:tc>
      </w:tr>
      <w:tr w:rsidR="001273D5" w14:paraId="7B2E128E" w14:textId="77777777">
        <w:tc>
          <w:tcPr>
            <w:tcW w:w="4939" w:type="dxa"/>
            <w:shd w:val="clear" w:color="auto" w:fill="EAF2F7"/>
          </w:tcPr>
          <w:p w14:paraId="68C5ADA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2A47BCD" w14:textId="77777777" w:rsidR="001273D5" w:rsidRDefault="00000000">
            <w:r>
              <w:t>夬卦指必須作出明確決斷的時候。陽剛力量增長，面對最後的陰柔阻礙，需要採取行動；但經文並不鼓勵立即訴諸武力。它說應在王庭公開說明，誠實指出危險，再從自己的城邑開始告知眾人，建立理解與共識。這段把果斷、公開與和悅放在一起，表示決定雖然堅定，做法仍須有節制。若只崇尚出兵爭勝，很可能陷入窮途。所謂有利前往，指的是正當力量已經成熟，可以依序完成應做的改變。</w:t>
            </w:r>
          </w:p>
        </w:tc>
      </w:tr>
    </w:tbl>
    <w:p w14:paraId="318ABC70" w14:textId="77777777" w:rsidR="001273D5" w:rsidRDefault="00000000">
      <w:r>
        <w:rPr>
          <w:color w:val="646E7C"/>
          <w:sz w:val="16"/>
        </w:rPr>
        <w:t>ID：TUAN-L-43-01　｜　翻譯 52 字　｜　短文 174 字　｜　draft</w:t>
      </w:r>
    </w:p>
    <w:p w14:paraId="326BDFFE" w14:textId="77777777" w:rsidR="001273D5" w:rsidRDefault="001273D5"/>
    <w:p w14:paraId="6F7CDBCD" w14:textId="77777777" w:rsidR="001273D5" w:rsidRDefault="00000000">
      <w:pPr>
        <w:pStyle w:val="21"/>
      </w:pPr>
      <w:r>
        <w:lastRenderedPageBreak/>
        <w:t>TUAN-L-44-01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EA0632" w14:textId="77777777">
        <w:tc>
          <w:tcPr>
            <w:tcW w:w="4939" w:type="dxa"/>
            <w:shd w:val="clear" w:color="auto" w:fill="EAF2F7"/>
          </w:tcPr>
          <w:p w14:paraId="2409411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21294FA" w14:textId="77777777" w:rsidR="001273D5" w:rsidRDefault="00000000">
            <w:r>
              <w:t>姤，遇也，柔遇剛也。勿用取女，不可與長也。天地相遇，品物咸章也。剛遇中正，天下大行也。姤之時義大矣哉！</w:t>
            </w:r>
          </w:p>
        </w:tc>
      </w:tr>
      <w:tr w:rsidR="001273D5" w14:paraId="52A913A3" w14:textId="77777777">
        <w:tc>
          <w:tcPr>
            <w:tcW w:w="4939" w:type="dxa"/>
            <w:shd w:val="clear" w:color="auto" w:fill="EAF2F7"/>
          </w:tcPr>
          <w:p w14:paraId="45FCA20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E0B5BF" w14:textId="77777777" w:rsidR="001273D5" w:rsidRDefault="00000000">
            <w:r>
              <w:t>姤是突然相遇，柔與剛相接。經文以不宜娶女警示某種力量不可任其擴張；但天地相遇使萬物顯現，關鍵在相遇是否中正。</w:t>
            </w:r>
          </w:p>
        </w:tc>
      </w:tr>
      <w:tr w:rsidR="001273D5" w14:paraId="3C41564F" w14:textId="77777777">
        <w:tc>
          <w:tcPr>
            <w:tcW w:w="4939" w:type="dxa"/>
            <w:shd w:val="clear" w:color="auto" w:fill="EAF2F7"/>
          </w:tcPr>
          <w:p w14:paraId="3B63375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84F10B8" w14:textId="77777777" w:rsidR="001273D5" w:rsidRDefault="00000000">
            <w:r>
              <w:t>姤卦的主題是突然相遇。柔爻遇上剛爻，原本分開的力量開始接觸，可能產生新的發展，也可能帶來難以控制的影響。經文以「勿用取女」提醒某種關係不宜長久維持，這是古代婚姻語境下的警語，不能簡化為對女性性格的普遍評價。同一段又說天地相遇，萬物因而顯明，表示相遇也具有創生作用。關鍵不是一律歡迎或拒絕新的接觸，而在於判斷雙方力量是否中正、是否符合應有的位置，能否讓正道得到施行。</w:t>
            </w:r>
          </w:p>
        </w:tc>
      </w:tr>
    </w:tbl>
    <w:p w14:paraId="3198EB05" w14:textId="77777777" w:rsidR="001273D5" w:rsidRDefault="00000000">
      <w:r>
        <w:rPr>
          <w:color w:val="646E7C"/>
          <w:sz w:val="16"/>
        </w:rPr>
        <w:t>ID：TUAN-L-44-01　｜　翻譯 54 字　｜　短文 182 字　｜　draft</w:t>
      </w:r>
    </w:p>
    <w:p w14:paraId="527CDBE2" w14:textId="77777777" w:rsidR="001273D5" w:rsidRDefault="001273D5"/>
    <w:p w14:paraId="1B0C485E" w14:textId="77777777" w:rsidR="001273D5" w:rsidRDefault="00000000">
      <w:pPr>
        <w:pStyle w:val="21"/>
      </w:pPr>
      <w:r>
        <w:t>TUAN-L-45-01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823DA28" w14:textId="77777777">
        <w:tc>
          <w:tcPr>
            <w:tcW w:w="4939" w:type="dxa"/>
            <w:shd w:val="clear" w:color="auto" w:fill="EAF2F7"/>
          </w:tcPr>
          <w:p w14:paraId="4140FAC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E10904" w14:textId="77777777" w:rsidR="001273D5" w:rsidRDefault="00000000">
            <w:r>
              <w:t>萃，聚也；順以說，剛中而應，故聚也。王假有廟，致孝享也。利見大人亨，聚以正也。用大牲吉，利有攸往，順天命也。觀其所聚，而天地萬物之情可見矣。</w:t>
            </w:r>
          </w:p>
        </w:tc>
      </w:tr>
      <w:tr w:rsidR="001273D5" w14:paraId="41B2527A" w14:textId="77777777">
        <w:tc>
          <w:tcPr>
            <w:tcW w:w="4939" w:type="dxa"/>
            <w:shd w:val="clear" w:color="auto" w:fill="EAF2F7"/>
          </w:tcPr>
          <w:p w14:paraId="12752C8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3A7549" w14:textId="77777777" w:rsidR="001273D5" w:rsidRDefault="00000000">
            <w:r>
              <w:t>萃是聚集。柔順和悅、剛中有應，眾人才能凝聚。君王祭廟表達孝敬，聚合應以正道為本；觀察聚集的原因可理解人情物理。</w:t>
            </w:r>
          </w:p>
        </w:tc>
      </w:tr>
      <w:tr w:rsidR="001273D5" w14:paraId="0FAE57AA" w14:textId="77777777">
        <w:tc>
          <w:tcPr>
            <w:tcW w:w="4939" w:type="dxa"/>
            <w:shd w:val="clear" w:color="auto" w:fill="EAF2F7"/>
          </w:tcPr>
          <w:p w14:paraId="7112EDC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39EFB8" w14:textId="77777777" w:rsidR="001273D5" w:rsidRDefault="00000000">
            <w:r>
              <w:t>萃卦說明人群為什麼能聚集在一起。內在柔順、外在和悅，剛爻居中又得到呼應，才會形成彼此願意靠近的局面。古代君王前往宗廟祭祀，透過孝敬祖先凝聚共同情感；使用隆重祭品，是當時政治與宗教生活的一部分。經文也提醒，聚集需要有正當目的與值得信賴的主持者，否則人多未必就能成事。觀察大家是因為什麼原因而聚合，可以更深入理解人心的需求，以及各種事物相互靠攏的規律。</w:t>
            </w:r>
          </w:p>
        </w:tc>
      </w:tr>
    </w:tbl>
    <w:p w14:paraId="2E65C4F0" w14:textId="77777777" w:rsidR="001273D5" w:rsidRDefault="00000000">
      <w:r>
        <w:rPr>
          <w:color w:val="646E7C"/>
          <w:sz w:val="16"/>
        </w:rPr>
        <w:t>ID：TUAN-L-45-01　｜　翻譯 55 字　｜　短文 174 字　｜　draft</w:t>
      </w:r>
    </w:p>
    <w:p w14:paraId="1140FD2A" w14:textId="77777777" w:rsidR="001273D5" w:rsidRDefault="001273D5"/>
    <w:p w14:paraId="053CDCCC" w14:textId="77777777" w:rsidR="001273D5" w:rsidRDefault="00000000">
      <w:pPr>
        <w:pStyle w:val="21"/>
      </w:pPr>
      <w:r>
        <w:lastRenderedPageBreak/>
        <w:t>TUAN-L-46-01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D6E4AA" w14:textId="77777777">
        <w:tc>
          <w:tcPr>
            <w:tcW w:w="4939" w:type="dxa"/>
            <w:shd w:val="clear" w:color="auto" w:fill="EAF2F7"/>
          </w:tcPr>
          <w:p w14:paraId="0AEF3B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D7E773" w14:textId="77777777" w:rsidR="001273D5" w:rsidRDefault="00000000">
            <w:r>
              <w:t>柔以時升，巽而順，剛中而應，是以大亨。用見大人，勿恤；有慶也。南征吉，志行也。</w:t>
            </w:r>
          </w:p>
        </w:tc>
      </w:tr>
      <w:tr w:rsidR="001273D5" w14:paraId="2DE7B2ED" w14:textId="77777777">
        <w:tc>
          <w:tcPr>
            <w:tcW w:w="4939" w:type="dxa"/>
            <w:shd w:val="clear" w:color="auto" w:fill="EAF2F7"/>
          </w:tcPr>
          <w:p w14:paraId="160F4F5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46265C9" w14:textId="77777777" w:rsidR="001273D5" w:rsidRDefault="00000000">
            <w:r>
              <w:t>升是依時上升。內謙順、外柔順，剛居中而得呼應，所以能通達。拜見賢者可得福慶，向南前進象徵志向得以施展。</w:t>
            </w:r>
          </w:p>
        </w:tc>
      </w:tr>
      <w:tr w:rsidR="001273D5" w14:paraId="17CD556F" w14:textId="77777777">
        <w:tc>
          <w:tcPr>
            <w:tcW w:w="4939" w:type="dxa"/>
            <w:shd w:val="clear" w:color="auto" w:fill="EAF2F7"/>
          </w:tcPr>
          <w:p w14:paraId="2CC7FEF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F8C6362" w14:textId="77777777" w:rsidR="001273D5" w:rsidRDefault="00000000">
            <w:r>
              <w:t>升卦形容逐步向上，不是突然跳到高處。柔順的力量把握適當時間前進，內外皆能謙和，並有居中的剛爻相應，於是通達的條件逐漸形成。經文說可以拜見有德位的人，不必過分擔心，因為這樣的接觸有機會帶來福慶；向南前進則是志向得以伸展的象徵。這段強調的不是只要盼望就會成功，而是位置、時機與相互支持都已配合。當上升的步驟順應條件，才能穩定地走向下一階段。</w:t>
            </w:r>
          </w:p>
        </w:tc>
      </w:tr>
    </w:tbl>
    <w:p w14:paraId="3B534AF5" w14:textId="77777777" w:rsidR="001273D5" w:rsidRDefault="00000000">
      <w:r>
        <w:rPr>
          <w:color w:val="646E7C"/>
          <w:sz w:val="16"/>
        </w:rPr>
        <w:t>ID：TUAN-L-46-01　｜　翻譯 51 字　｜　短文 168 字　｜　draft</w:t>
      </w:r>
    </w:p>
    <w:p w14:paraId="056F655C" w14:textId="77777777" w:rsidR="001273D5" w:rsidRDefault="001273D5"/>
    <w:p w14:paraId="1D90316C" w14:textId="77777777" w:rsidR="001273D5" w:rsidRDefault="00000000">
      <w:pPr>
        <w:pStyle w:val="21"/>
      </w:pPr>
      <w:r>
        <w:t>TUAN-L-47-01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6E8A9F" w14:textId="77777777">
        <w:tc>
          <w:tcPr>
            <w:tcW w:w="4939" w:type="dxa"/>
            <w:shd w:val="clear" w:color="auto" w:fill="EAF2F7"/>
          </w:tcPr>
          <w:p w14:paraId="3FC4BC2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972D551" w14:textId="77777777" w:rsidR="001273D5" w:rsidRDefault="00000000">
            <w:r>
              <w:t>困，剛掩也。險以說，困而不失其所，亨；其唯君子乎？貞大人吉，以剛中也。有言不信，尚口乃窮也。</w:t>
            </w:r>
          </w:p>
        </w:tc>
      </w:tr>
      <w:tr w:rsidR="001273D5" w14:paraId="5BC614DB" w14:textId="77777777">
        <w:tc>
          <w:tcPr>
            <w:tcW w:w="4939" w:type="dxa"/>
            <w:shd w:val="clear" w:color="auto" w:fill="EAF2F7"/>
          </w:tcPr>
          <w:p w14:paraId="3CC8DB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A88369" w14:textId="77777777" w:rsidR="001273D5" w:rsidRDefault="00000000">
            <w:r>
              <w:t>困是陽剛遭掩蔽。身處危險仍能和悅且守住原則，才有通達可能；大人中正則吉。單憑言辭難以取信，逞口舌反會窮困。</w:t>
            </w:r>
          </w:p>
        </w:tc>
      </w:tr>
      <w:tr w:rsidR="001273D5" w14:paraId="339FE772" w14:textId="77777777">
        <w:tc>
          <w:tcPr>
            <w:tcW w:w="4939" w:type="dxa"/>
            <w:shd w:val="clear" w:color="auto" w:fill="EAF2F7"/>
          </w:tcPr>
          <w:p w14:paraId="591AFAD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B16C567" w14:textId="77777777" w:rsidR="001273D5" w:rsidRDefault="00000000">
            <w:r>
              <w:t>困卦描述有力量的人受到壓抑，想做的事一時無法展開。身處危險卻仍能保持和悅，並且不失去自己的正當原則，是原文最看重的能力。經文特別提出「有言不信」，表示在困境中只靠不停解釋、爭辯，不一定能得到別人的信任；越是依賴口舌，反而越容易走入死角。真正能讓局面逐漸通達的，是守中持正，明白現有的限制，先穩住自己的行為。它所讚揚的君子，不是從不受困，而是受困時仍能不失其所。</w:t>
            </w:r>
          </w:p>
        </w:tc>
      </w:tr>
    </w:tbl>
    <w:p w14:paraId="187ED0F7" w14:textId="77777777" w:rsidR="001273D5" w:rsidRDefault="00000000">
      <w:r>
        <w:rPr>
          <w:color w:val="646E7C"/>
          <w:sz w:val="16"/>
        </w:rPr>
        <w:t>ID：TUAN-L-47-01　｜　翻譯 53 字　｜　短文 180 字　｜　draft</w:t>
      </w:r>
    </w:p>
    <w:p w14:paraId="54235152" w14:textId="77777777" w:rsidR="001273D5" w:rsidRDefault="001273D5"/>
    <w:p w14:paraId="69F39C77" w14:textId="77777777" w:rsidR="001273D5" w:rsidRDefault="00000000">
      <w:pPr>
        <w:pStyle w:val="21"/>
      </w:pPr>
      <w:r>
        <w:t>TUAN-L-48-01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AB956C7" w14:textId="77777777">
        <w:tc>
          <w:tcPr>
            <w:tcW w:w="4939" w:type="dxa"/>
            <w:shd w:val="clear" w:color="auto" w:fill="EAF2F7"/>
          </w:tcPr>
          <w:p w14:paraId="41C66DB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6C5302" w14:textId="77777777" w:rsidR="001273D5" w:rsidRDefault="00000000">
            <w:r>
              <w:t>巽乎水而上水，井；井養而不窮也。改邑不改井，乃以剛中也。汔至亦未繘井，未有功也。羸其瓶，是以</w:t>
            </w:r>
            <w:r>
              <w:lastRenderedPageBreak/>
              <w:t>凶也。</w:t>
            </w:r>
          </w:p>
        </w:tc>
      </w:tr>
      <w:tr w:rsidR="001273D5" w14:paraId="2D224407" w14:textId="77777777">
        <w:tc>
          <w:tcPr>
            <w:tcW w:w="4939" w:type="dxa"/>
            <w:shd w:val="clear" w:color="auto" w:fill="EAF2F7"/>
          </w:tcPr>
          <w:p w14:paraId="33431597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2FA02117" w14:textId="77777777" w:rsidR="001273D5" w:rsidRDefault="00000000">
            <w:r>
              <w:t>井如汲水，長久養人而不窮。城市可改，井的供養功能不變；若水尚未汲出便弄破水瓶，前功盡棄，因此有凶險。</w:t>
            </w:r>
          </w:p>
        </w:tc>
      </w:tr>
      <w:tr w:rsidR="001273D5" w14:paraId="49AC1B96" w14:textId="77777777">
        <w:tc>
          <w:tcPr>
            <w:tcW w:w="4939" w:type="dxa"/>
            <w:shd w:val="clear" w:color="auto" w:fill="EAF2F7"/>
          </w:tcPr>
          <w:p w14:paraId="16987DC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31D64AC" w14:textId="77777777" w:rsidR="001273D5" w:rsidRDefault="00000000">
            <w:r>
              <w:t>井卦借用古代水井說明長期供養的功能。城邑可以搬遷，水井卻持續讓來往的人得到水，不會因有人汲取就失去它原有的意義。這象徵某些公共資源與基本制度，需要保持穩定，才能真正支持眾人。然而經文的後半段轉為警示：井繩幾乎把水送上來，卻還沒有完成汲取，如果這時水瓶破了，之前的努力就會落空。井卦因而不只談供養的善意，也強調事情必須做到底，讓可以取得的資源真正送到需要的人手上。</w:t>
            </w:r>
          </w:p>
        </w:tc>
      </w:tr>
    </w:tbl>
    <w:p w14:paraId="6AAB2221" w14:textId="77777777" w:rsidR="001273D5" w:rsidRDefault="00000000">
      <w:r>
        <w:rPr>
          <w:color w:val="646E7C"/>
          <w:sz w:val="16"/>
        </w:rPr>
        <w:t>ID：TUAN-L-48-01　｜　翻譯 50 字　｜　短文 181 字　｜　draft</w:t>
      </w:r>
    </w:p>
    <w:p w14:paraId="4249479F" w14:textId="77777777" w:rsidR="001273D5" w:rsidRDefault="001273D5"/>
    <w:p w14:paraId="104D6D5D" w14:textId="77777777" w:rsidR="001273D5" w:rsidRDefault="00000000">
      <w:pPr>
        <w:pStyle w:val="21"/>
      </w:pPr>
      <w:r>
        <w:t>TUAN-L-49-01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1FE831" w14:textId="77777777">
        <w:tc>
          <w:tcPr>
            <w:tcW w:w="4939" w:type="dxa"/>
            <w:shd w:val="clear" w:color="auto" w:fill="EAF2F7"/>
          </w:tcPr>
          <w:p w14:paraId="0569510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455E431" w14:textId="77777777" w:rsidR="001273D5" w:rsidRDefault="00000000">
            <w:r>
              <w:t>革，水火相息，二女同居，其志不相得，曰革。巳日乃孚；革而信也。文明以說，大亨以正，革而當，其悔乃亡。天地革而四時成，湯武革命，順乎天而應乎人，革之時義大矣哉！</w:t>
            </w:r>
          </w:p>
        </w:tc>
      </w:tr>
      <w:tr w:rsidR="001273D5" w14:paraId="773A581D" w14:textId="77777777">
        <w:tc>
          <w:tcPr>
            <w:tcW w:w="4939" w:type="dxa"/>
            <w:shd w:val="clear" w:color="auto" w:fill="EAF2F7"/>
          </w:tcPr>
          <w:p w14:paraId="091B891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667F9D" w14:textId="77777777" w:rsidR="001273D5" w:rsidRDefault="00000000">
            <w:r>
              <w:t>革是變革。水火相爭、志向不合，須等待時機成熟、獲得信任才改革。改革合乎正道與民心，才能消除悔恨，正如四時更替。</w:t>
            </w:r>
          </w:p>
        </w:tc>
      </w:tr>
      <w:tr w:rsidR="001273D5" w14:paraId="0F09BFBB" w14:textId="77777777">
        <w:tc>
          <w:tcPr>
            <w:tcW w:w="4939" w:type="dxa"/>
            <w:shd w:val="clear" w:color="auto" w:fill="EAF2F7"/>
          </w:tcPr>
          <w:p w14:paraId="1453459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A0F5FD" w14:textId="77777777" w:rsidR="001273D5" w:rsidRDefault="00000000">
            <w:r>
              <w:t>革卦表現水與火不能相容、彼此衝突的局面，原有安排因此必須改變。然而，經文不主張一有衝突就立刻改革，而是說等到適當的日子，變革才會取得信任。內在明辨、外在和悅，改變才可能合乎正道，過去的悔恨也才能解除。它以天地變化形成四季，以及商湯、周武王的政權更替作例子，說明改革要順應時勢與人心。這段的重點是：變革不能只有破舊的力量，還必須有讓眾人相信的新秩序。</w:t>
            </w:r>
          </w:p>
        </w:tc>
      </w:tr>
    </w:tbl>
    <w:p w14:paraId="040D3417" w14:textId="77777777" w:rsidR="001273D5" w:rsidRDefault="00000000">
      <w:r>
        <w:rPr>
          <w:color w:val="646E7C"/>
          <w:sz w:val="16"/>
        </w:rPr>
        <w:t>ID：TUAN-L-49-01　｜　翻譯 55 字　｜　短文 174 字　｜　draft</w:t>
      </w:r>
    </w:p>
    <w:p w14:paraId="099410F4" w14:textId="77777777" w:rsidR="001273D5" w:rsidRDefault="001273D5"/>
    <w:p w14:paraId="105B15C5" w14:textId="77777777" w:rsidR="001273D5" w:rsidRDefault="00000000">
      <w:pPr>
        <w:pStyle w:val="21"/>
      </w:pPr>
      <w:r>
        <w:t>TUAN-L-50-01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F4F4A6" w14:textId="77777777">
        <w:tc>
          <w:tcPr>
            <w:tcW w:w="4939" w:type="dxa"/>
            <w:shd w:val="clear" w:color="auto" w:fill="EAF2F7"/>
          </w:tcPr>
          <w:p w14:paraId="115ED1B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DA09805" w14:textId="77777777" w:rsidR="001273D5" w:rsidRDefault="00000000">
            <w:r>
              <w:t>鼎，象也。以木巽火，亨飪也。聖人亨以享上帝，而大亨以養聖賢。巽而耳目聰明，柔進而上行，得中而</w:t>
            </w:r>
            <w:r>
              <w:lastRenderedPageBreak/>
              <w:t>應乎剛，是以元亨。</w:t>
            </w:r>
          </w:p>
        </w:tc>
      </w:tr>
      <w:tr w:rsidR="001273D5" w14:paraId="10FBB65C" w14:textId="77777777">
        <w:tc>
          <w:tcPr>
            <w:tcW w:w="4939" w:type="dxa"/>
            <w:shd w:val="clear" w:color="auto" w:fill="EAF2F7"/>
          </w:tcPr>
          <w:p w14:paraId="145A4F76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67A71C76" w14:textId="77777777" w:rsidR="001273D5" w:rsidRDefault="00000000">
            <w:r>
              <w:t>鼎以木燃火烹食，象徵祭祀與養賢。內能謙順、耳目聰明，柔爻上進而居中應剛，因而能獲得大通達。</w:t>
            </w:r>
          </w:p>
        </w:tc>
      </w:tr>
      <w:tr w:rsidR="001273D5" w14:paraId="06030F9A" w14:textId="77777777">
        <w:tc>
          <w:tcPr>
            <w:tcW w:w="4939" w:type="dxa"/>
            <w:shd w:val="clear" w:color="auto" w:fill="EAF2F7"/>
          </w:tcPr>
          <w:p w14:paraId="238F929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F72995" w14:textId="77777777" w:rsidR="001273D5" w:rsidRDefault="00000000">
            <w:r>
              <w:t>鼎卦從一件具體的器物說起：把木柴放入火中，用鼎烹煮食物。古代祭祀會用鼎盛放祭品，宴饗也可用鼎中的食物供養賢者，因此它逐漸成為禮制、供養與治理的象徵。卦中內在謙順，又有聰明的耳目，柔爻向上而居中，並能與剛爻呼應，所以稱為大通達。這一段不是單純稱讚器物華美，而是強調把資源經過合宜安排，轉化為可以敬神、養人與支持德才的力量，才展現鼎卦的價值。</w:t>
            </w:r>
          </w:p>
        </w:tc>
      </w:tr>
    </w:tbl>
    <w:p w14:paraId="3E7A2B96" w14:textId="77777777" w:rsidR="001273D5" w:rsidRDefault="00000000">
      <w:r>
        <w:rPr>
          <w:color w:val="646E7C"/>
          <w:sz w:val="16"/>
        </w:rPr>
        <w:t>ID：TUAN-L-50-01　｜　翻譯 45 字　｜　短文 169 字　｜　draft</w:t>
      </w:r>
    </w:p>
    <w:p w14:paraId="6FE6EC83" w14:textId="77777777" w:rsidR="001273D5" w:rsidRDefault="001273D5"/>
    <w:p w14:paraId="090C4153" w14:textId="77777777" w:rsidR="001273D5" w:rsidRDefault="00000000">
      <w:pPr>
        <w:pStyle w:val="21"/>
      </w:pPr>
      <w:r>
        <w:t>TUAN-L-51-01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020568" w14:textId="77777777">
        <w:tc>
          <w:tcPr>
            <w:tcW w:w="4939" w:type="dxa"/>
            <w:shd w:val="clear" w:color="auto" w:fill="EAF2F7"/>
          </w:tcPr>
          <w:p w14:paraId="3632B7A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BBC1AE" w14:textId="77777777" w:rsidR="001273D5" w:rsidRDefault="00000000">
            <w:r>
              <w:t>震，亨。震來虩虩，恐致福也。笑言啞啞，后有則也。震驚百里，驚遠而懼邇也。出可以守宗廟社稷，以為祭主也。</w:t>
            </w:r>
          </w:p>
        </w:tc>
      </w:tr>
      <w:tr w:rsidR="001273D5" w14:paraId="2E4D2949" w14:textId="77777777">
        <w:tc>
          <w:tcPr>
            <w:tcW w:w="4939" w:type="dxa"/>
            <w:shd w:val="clear" w:color="auto" w:fill="EAF2F7"/>
          </w:tcPr>
          <w:p w14:paraId="50962E6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C7F64DC" w14:textId="77777777" w:rsidR="001273D5" w:rsidRDefault="00000000">
            <w:r>
              <w:t>震是雷動。初聞震雷令人恐懼，警惕反能致福；事後仍從容談笑，表示行事有準則。能在震動中守住宗廟社稷，才足當重任。</w:t>
            </w:r>
          </w:p>
        </w:tc>
      </w:tr>
      <w:tr w:rsidR="001273D5" w14:paraId="61EB09F0" w14:textId="77777777">
        <w:tc>
          <w:tcPr>
            <w:tcW w:w="4939" w:type="dxa"/>
            <w:shd w:val="clear" w:color="auto" w:fill="EAF2F7"/>
          </w:tcPr>
          <w:p w14:paraId="6135956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FB29AD7" w14:textId="77777777" w:rsidR="001273D5" w:rsidRDefault="00000000">
            <w:r>
              <w:t>震卦以雷聲突然響起，表現令人驚動的事件。人在一開始感到恐懼，未必是壞事；若能因此提高警覺、修正行動，反而可能避免災禍。經文接著說震動過後還能從容談笑，是因為做事的人心裡有準則，不至於因驚嚇而完全失措。雷聲傳到百里之外，遠近的人都受到影響，可見事情的震動範圍很大。能在這種情況下仍然守住宗廟、社稷與祭祀責任的人，才真正具備承擔重大職務的能力。</w:t>
            </w:r>
          </w:p>
        </w:tc>
      </w:tr>
    </w:tbl>
    <w:p w14:paraId="10E9223E" w14:textId="77777777" w:rsidR="001273D5" w:rsidRDefault="00000000">
      <w:r>
        <w:rPr>
          <w:color w:val="646E7C"/>
          <w:sz w:val="16"/>
        </w:rPr>
        <w:t>ID：TUAN-L-51-01　｜　翻譯 55 字　｜　短文 170 字　｜　draft</w:t>
      </w:r>
    </w:p>
    <w:p w14:paraId="5AD36722" w14:textId="77777777" w:rsidR="001273D5" w:rsidRDefault="001273D5"/>
    <w:p w14:paraId="7B286F8B" w14:textId="77777777" w:rsidR="001273D5" w:rsidRDefault="00000000">
      <w:pPr>
        <w:pStyle w:val="21"/>
      </w:pPr>
      <w:r>
        <w:t>TUAN-L-52-01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33F71C" w14:textId="77777777">
        <w:tc>
          <w:tcPr>
            <w:tcW w:w="4939" w:type="dxa"/>
            <w:shd w:val="clear" w:color="auto" w:fill="EAF2F7"/>
          </w:tcPr>
          <w:p w14:paraId="594C32C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B453CA2" w14:textId="77777777" w:rsidR="001273D5" w:rsidRDefault="00000000">
            <w:r>
              <w:t>艮，止也。時止則止，時行則行，動靜不失其時，其道光明。艮其止，止其所也。上下敵應，不相與也。是以不獲其身，行其庭不見其人，无咎也。</w:t>
            </w:r>
          </w:p>
        </w:tc>
      </w:tr>
      <w:tr w:rsidR="001273D5" w14:paraId="466DAF3E" w14:textId="77777777">
        <w:tc>
          <w:tcPr>
            <w:tcW w:w="4939" w:type="dxa"/>
            <w:shd w:val="clear" w:color="auto" w:fill="EAF2F7"/>
          </w:tcPr>
          <w:p w14:paraId="069BA200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1BA28FA7" w14:textId="77777777" w:rsidR="001273D5" w:rsidRDefault="00000000">
            <w:r>
              <w:t>艮是停止。該停則停，該行則行，動靜都合時才光明。止於應止之處，不受私情牽動，因此不會有過錯。</w:t>
            </w:r>
          </w:p>
        </w:tc>
      </w:tr>
      <w:tr w:rsidR="001273D5" w14:paraId="336E4B14" w14:textId="77777777">
        <w:tc>
          <w:tcPr>
            <w:tcW w:w="4939" w:type="dxa"/>
            <w:shd w:val="clear" w:color="auto" w:fill="EAF2F7"/>
          </w:tcPr>
          <w:p w14:paraId="78E8B27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21464DE" w14:textId="77777777" w:rsidR="001273D5" w:rsidRDefault="00000000">
            <w:r>
              <w:t>艮卦的核心就是知道何時停止。經文說該停就停，該走就走，真正重要的是動與靜都能符合時間和位置，而不是永遠不動。它用「止其所」提醒人，每件事都有應當停下的界線；若超過界線，就可能受到私情或外界牽引。卦中上下爻不互相牽附，因而以忘卻自身、走過庭院不見其人來描寫不受干擾的狀態。這並非要求人逃離社會，而是希望人在判斷事情時，能暫時放下執著，守住合宜的位置。</w:t>
            </w:r>
          </w:p>
        </w:tc>
      </w:tr>
    </w:tbl>
    <w:p w14:paraId="2942FB1C" w14:textId="77777777" w:rsidR="001273D5" w:rsidRDefault="00000000">
      <w:r>
        <w:rPr>
          <w:color w:val="646E7C"/>
          <w:sz w:val="16"/>
        </w:rPr>
        <w:t>ID：TUAN-L-52-01　｜　翻譯 46 字　｜　短文 174 字　｜　draft</w:t>
      </w:r>
    </w:p>
    <w:p w14:paraId="09A82788" w14:textId="77777777" w:rsidR="001273D5" w:rsidRDefault="001273D5"/>
    <w:p w14:paraId="13015564" w14:textId="77777777" w:rsidR="001273D5" w:rsidRDefault="00000000">
      <w:pPr>
        <w:pStyle w:val="21"/>
      </w:pPr>
      <w:r>
        <w:t>TUAN-L-53-01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EFF536" w14:textId="77777777">
        <w:tc>
          <w:tcPr>
            <w:tcW w:w="4939" w:type="dxa"/>
            <w:shd w:val="clear" w:color="auto" w:fill="EAF2F7"/>
          </w:tcPr>
          <w:p w14:paraId="35358DA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8845F0" w14:textId="77777777" w:rsidR="001273D5" w:rsidRDefault="00000000">
            <w:r>
              <w:t>漸之進也，女歸吉也。進得位，往有功也。進以正，可以正邦也。其位剛，得中也。止而巽，動不窮也。</w:t>
            </w:r>
          </w:p>
        </w:tc>
      </w:tr>
      <w:tr w:rsidR="001273D5" w14:paraId="4F8751A5" w14:textId="77777777">
        <w:tc>
          <w:tcPr>
            <w:tcW w:w="4939" w:type="dxa"/>
            <w:shd w:val="clear" w:color="auto" w:fill="EAF2F7"/>
          </w:tcPr>
          <w:p w14:paraId="309ED71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8AF1361" w14:textId="77777777" w:rsidR="001273D5" w:rsidRDefault="00000000">
            <w:r>
              <w:t>漸是循序前進，如女子依禮出嫁。進而得位、以正行事，便能有所成就；內能安止、外能謙順，行動因而持久不窮。</w:t>
            </w:r>
          </w:p>
        </w:tc>
      </w:tr>
      <w:tr w:rsidR="001273D5" w14:paraId="6148F278" w14:textId="77777777">
        <w:tc>
          <w:tcPr>
            <w:tcW w:w="4939" w:type="dxa"/>
            <w:shd w:val="clear" w:color="auto" w:fill="EAF2F7"/>
          </w:tcPr>
          <w:p w14:paraId="155405E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3724188" w14:textId="77777777" w:rsidR="001273D5" w:rsidRDefault="00000000">
            <w:r>
              <w:t>漸卦用女子依禮出嫁的過程，說明事情需要按次序逐步完成。前進時若能得到適當的位置，行動便容易建立功績；依正道而進，還可以成為安定邦國的基礎。卦象內在能停止、外在又謙順，表示推進過程有節奏，不急於跨越每個階段。這裡的吉祥並不是說所有緩慢的行動都一定正確，而是強調發展要配合既有條件。穩定累積、一步一步走向合宜的位置，比忽然求快更符合漸卦的精神。</w:t>
            </w:r>
          </w:p>
        </w:tc>
      </w:tr>
    </w:tbl>
    <w:p w14:paraId="468ACD4B" w14:textId="77777777" w:rsidR="001273D5" w:rsidRDefault="00000000">
      <w:r>
        <w:rPr>
          <w:color w:val="646E7C"/>
          <w:sz w:val="16"/>
        </w:rPr>
        <w:t>ID：TUAN-L-53-01　｜　翻譯 51 字　｜　短文 170 字　｜　draft</w:t>
      </w:r>
    </w:p>
    <w:p w14:paraId="55F29F12" w14:textId="77777777" w:rsidR="001273D5" w:rsidRDefault="001273D5"/>
    <w:p w14:paraId="57CD53CC" w14:textId="77777777" w:rsidR="001273D5" w:rsidRDefault="00000000">
      <w:pPr>
        <w:pStyle w:val="21"/>
      </w:pPr>
      <w:r>
        <w:t>TUAN-L-54-01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EBD0C76" w14:textId="77777777">
        <w:tc>
          <w:tcPr>
            <w:tcW w:w="4939" w:type="dxa"/>
            <w:shd w:val="clear" w:color="auto" w:fill="EAF2F7"/>
          </w:tcPr>
          <w:p w14:paraId="7B14A64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3BE495" w14:textId="77777777" w:rsidR="001273D5" w:rsidRDefault="00000000">
            <w:r>
              <w:t>歸妹，天地之大義也。天地不交，而萬物不興，歸妹人之終始也。說以動，所歸妹也。征凶，位不當也。无攸利，柔乘剛也。</w:t>
            </w:r>
          </w:p>
        </w:tc>
      </w:tr>
      <w:tr w:rsidR="001273D5" w14:paraId="768BE1D4" w14:textId="77777777">
        <w:tc>
          <w:tcPr>
            <w:tcW w:w="4939" w:type="dxa"/>
            <w:shd w:val="clear" w:color="auto" w:fill="EAF2F7"/>
          </w:tcPr>
          <w:p w14:paraId="2593C6A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1391949" w14:textId="77777777" w:rsidR="001273D5" w:rsidRDefault="00000000">
            <w:r>
              <w:t>歸妹談婚嫁與天地交感，但卦位失當、柔乘剛，表示關係失序；因此貿然前進有凶險，並非任何結合都自</w:t>
            </w:r>
            <w:r>
              <w:lastRenderedPageBreak/>
              <w:t>然有利。</w:t>
            </w:r>
          </w:p>
        </w:tc>
      </w:tr>
      <w:tr w:rsidR="001273D5" w14:paraId="4315AF09" w14:textId="77777777">
        <w:tc>
          <w:tcPr>
            <w:tcW w:w="4939" w:type="dxa"/>
            <w:shd w:val="clear" w:color="auto" w:fill="EAF2F7"/>
          </w:tcPr>
          <w:p w14:paraId="6F6379D3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6457E93" w14:textId="77777777" w:rsidR="001273D5" w:rsidRDefault="00000000">
            <w:r>
              <w:t>歸妹卦談的是古代女子出嫁，也藉婚姻說明天地交感、世代延續的道理。經文承認結合是萬物生生不息的重要條件，但又指出這一卦的爻位安排不恰當，柔爻凌駕剛爻，象徵名分與關係失去平衡。因而卦辭判斷貿然前進為凶，並說沒有利益。閱讀時應注意古代婚姻制度與現代觀念不同，不能把經文當成現代性別價值的直接規範。它要表達的是：即使一種關係具有必要性，也必須考察結合的條件與位置是否適當。</w:t>
            </w:r>
          </w:p>
        </w:tc>
      </w:tr>
    </w:tbl>
    <w:p w14:paraId="31E8B9BF" w14:textId="77777777" w:rsidR="001273D5" w:rsidRDefault="00000000">
      <w:r>
        <w:rPr>
          <w:color w:val="646E7C"/>
          <w:sz w:val="16"/>
        </w:rPr>
        <w:t>ID：TUAN-L-54-01　｜　翻譯 50 字　｜　短文 182 字　｜　draft</w:t>
      </w:r>
    </w:p>
    <w:p w14:paraId="482AA72F" w14:textId="77777777" w:rsidR="001273D5" w:rsidRDefault="001273D5"/>
    <w:p w14:paraId="275C84E7" w14:textId="77777777" w:rsidR="001273D5" w:rsidRDefault="00000000">
      <w:pPr>
        <w:pStyle w:val="21"/>
      </w:pPr>
      <w:r>
        <w:t>TUAN-L-55-01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C76CD5E" w14:textId="77777777">
        <w:tc>
          <w:tcPr>
            <w:tcW w:w="4939" w:type="dxa"/>
            <w:shd w:val="clear" w:color="auto" w:fill="EAF2F7"/>
          </w:tcPr>
          <w:p w14:paraId="236348B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E87FAD" w14:textId="77777777" w:rsidR="001273D5" w:rsidRDefault="00000000">
            <w:r>
              <w:t>豐，大也。明以動，故豐。王假之，尚大也。勿憂宜日中，宜照天下也。日中則昃，月盈則食，天地盈虛，與時消息，而況于人乎？況于鬼神乎？</w:t>
            </w:r>
          </w:p>
        </w:tc>
      </w:tr>
      <w:tr w:rsidR="001273D5" w14:paraId="4872DF64" w14:textId="77777777">
        <w:tc>
          <w:tcPr>
            <w:tcW w:w="4939" w:type="dxa"/>
            <w:shd w:val="clear" w:color="auto" w:fill="EAF2F7"/>
          </w:tcPr>
          <w:p w14:paraId="14B1477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109D63" w14:textId="77777777" w:rsidR="001273D5" w:rsidRDefault="00000000">
            <w:r>
              <w:t>豐是盛大。光明而能行動，猶如正午太陽照耀天下；但日中必斜、月滿必虧，盛勢隨時間消長，不能視為永恆。</w:t>
            </w:r>
          </w:p>
        </w:tc>
      </w:tr>
      <w:tr w:rsidR="001273D5" w14:paraId="59A7F3FA" w14:textId="77777777">
        <w:tc>
          <w:tcPr>
            <w:tcW w:w="4939" w:type="dxa"/>
            <w:shd w:val="clear" w:color="auto" w:fill="EAF2F7"/>
          </w:tcPr>
          <w:p w14:paraId="79F0E60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9B6820D" w14:textId="77777777" w:rsidR="001273D5" w:rsidRDefault="00000000">
            <w:r>
              <w:t>豐卦代表盛大、充足而顯耀的時刻。卦象有光明，也有行動力，好比太陽升到正午，光線最強，可以照耀天下。經文希望居上位者在這時把光明施及眾人，而不是只享受自己的成就。不過，它緊接著提醒太陽過了正午就會西斜，月亮圓滿之後也會虧缺；天地萬物都有盛衰，人的地位與力量更不例外。因此豐卦既肯定興盛，也要求人在最順利的階段看見變化的可能，懂得珍惜與善用盛勢。</w:t>
            </w:r>
          </w:p>
        </w:tc>
      </w:tr>
    </w:tbl>
    <w:p w14:paraId="1B47B40F" w14:textId="77777777" w:rsidR="001273D5" w:rsidRDefault="00000000">
      <w:r>
        <w:rPr>
          <w:color w:val="646E7C"/>
          <w:sz w:val="16"/>
        </w:rPr>
        <w:t>ID：TUAN-L-55-01　｜　翻譯 49 字　｜　短文 171 字　｜　draft</w:t>
      </w:r>
    </w:p>
    <w:p w14:paraId="28D36F0E" w14:textId="77777777" w:rsidR="001273D5" w:rsidRDefault="001273D5"/>
    <w:p w14:paraId="52582A20" w14:textId="77777777" w:rsidR="001273D5" w:rsidRDefault="00000000">
      <w:pPr>
        <w:pStyle w:val="21"/>
      </w:pPr>
      <w:r>
        <w:t>TUAN-L-56-01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468600" w14:textId="77777777">
        <w:tc>
          <w:tcPr>
            <w:tcW w:w="4939" w:type="dxa"/>
            <w:shd w:val="clear" w:color="auto" w:fill="EAF2F7"/>
          </w:tcPr>
          <w:p w14:paraId="1B54F6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8AF786" w14:textId="77777777" w:rsidR="001273D5" w:rsidRDefault="00000000">
            <w:r>
              <w:t>旅，小亨，柔得中乎外，而順乎剛，止而麗乎明，是以小亨，旅貞吉也。旅之時義大矣哉！</w:t>
            </w:r>
          </w:p>
        </w:tc>
      </w:tr>
      <w:tr w:rsidR="001273D5" w14:paraId="4050F316" w14:textId="77777777">
        <w:tc>
          <w:tcPr>
            <w:tcW w:w="4939" w:type="dxa"/>
            <w:shd w:val="clear" w:color="auto" w:fill="EAF2F7"/>
          </w:tcPr>
          <w:p w14:paraId="2F8FA24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51C720" w14:textId="77777777" w:rsidR="001273D5" w:rsidRDefault="00000000">
            <w:r>
              <w:t>旅是寄居在外。柔爻居外卦之中，順從剛健，內知止、外依附光明，因此只有小通達；旅途中守正才吉。</w:t>
            </w:r>
          </w:p>
        </w:tc>
      </w:tr>
      <w:tr w:rsidR="001273D5" w14:paraId="0D22DD06" w14:textId="77777777">
        <w:tc>
          <w:tcPr>
            <w:tcW w:w="4939" w:type="dxa"/>
            <w:shd w:val="clear" w:color="auto" w:fill="EAF2F7"/>
          </w:tcPr>
          <w:p w14:paraId="7C8A725F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652AF7B" w14:textId="77777777" w:rsidR="001273D5" w:rsidRDefault="00000000">
            <w:r>
              <w:t>旅卦描述人在外地寄居，缺少熟悉的環境與穩定支持，因此只能求得小範圍的順利。卦中的柔爻在外卦居中，能順應剛健的力量；內在知止、外在依附光明，象徵旅人雖處於陌生情境，仍可以憑謹慎守住方向。經文說「旅貞吉」，正是提醒人在不安定的處境，更需要維持正當行為，而不是任意冒險。旅的價值不在於追求聲勢浩大，而是理解自己目前的限制，適度行動，確保能在旅途中平安持續。</w:t>
            </w:r>
          </w:p>
        </w:tc>
      </w:tr>
    </w:tbl>
    <w:p w14:paraId="0D85F2C5" w14:textId="77777777" w:rsidR="001273D5" w:rsidRDefault="00000000">
      <w:r>
        <w:rPr>
          <w:color w:val="646E7C"/>
          <w:sz w:val="16"/>
        </w:rPr>
        <w:t>ID：TUAN-L-56-01　｜　翻譯 46 字　｜　短文 175 字　｜　draft</w:t>
      </w:r>
    </w:p>
    <w:p w14:paraId="66BF1CE5" w14:textId="77777777" w:rsidR="001273D5" w:rsidRDefault="001273D5"/>
    <w:p w14:paraId="4CC47946" w14:textId="77777777" w:rsidR="001273D5" w:rsidRDefault="00000000">
      <w:pPr>
        <w:pStyle w:val="21"/>
      </w:pPr>
      <w:r>
        <w:t>TUAN-L-57-01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8D45B6C" w14:textId="77777777">
        <w:tc>
          <w:tcPr>
            <w:tcW w:w="4939" w:type="dxa"/>
            <w:shd w:val="clear" w:color="auto" w:fill="EAF2F7"/>
          </w:tcPr>
          <w:p w14:paraId="286D447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E8D231" w14:textId="77777777" w:rsidR="001273D5" w:rsidRDefault="00000000">
            <w:r>
              <w:t>重巽以申命，剛巽乎中正而志行。柔皆順乎剛，是以小亨，利有攸往，利見大人。</w:t>
            </w:r>
          </w:p>
        </w:tc>
      </w:tr>
      <w:tr w:rsidR="001273D5" w14:paraId="045B86EA" w14:textId="77777777">
        <w:tc>
          <w:tcPr>
            <w:tcW w:w="4939" w:type="dxa"/>
            <w:shd w:val="clear" w:color="auto" w:fill="EAF2F7"/>
          </w:tcPr>
          <w:p w14:paraId="45C40BD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07EEA9" w14:textId="77777777" w:rsidR="001273D5" w:rsidRDefault="00000000">
            <w:r>
              <w:t>巽卦上下皆巽，象徵反覆申明命令。剛健者能謙順守中，柔爻也順應剛爻，因此小有通達，宜前往並拜見賢者。</w:t>
            </w:r>
          </w:p>
        </w:tc>
      </w:tr>
      <w:tr w:rsidR="001273D5" w14:paraId="7F43DF1F" w14:textId="77777777">
        <w:tc>
          <w:tcPr>
            <w:tcW w:w="4939" w:type="dxa"/>
            <w:shd w:val="clear" w:color="auto" w:fill="EAF2F7"/>
          </w:tcPr>
          <w:p w14:paraId="465377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16A851" w14:textId="77777777" w:rsidR="001273D5" w:rsidRDefault="00000000">
            <w:r>
              <w:t>巽卦由兩個巽卦重疊而成，象徵風一再吹拂，也引申為命令需要反覆申明，讓人真正理解。經文強調剛健者仍能採取謙順態度，處於中正位置而推行志向；柔爻願意相應，事情因此得到小範圍的通達。這裡的謙順不是沒有判斷，只知附和，而是用比較柔和、深入的方式讓行動發生作用。當事情需要溝通與配合時，先把意思說清楚，再尋求賢者協助，往往比倉促命令更接近巽卦所描寫的情境。</w:t>
            </w:r>
          </w:p>
        </w:tc>
      </w:tr>
    </w:tbl>
    <w:p w14:paraId="69D3B533" w14:textId="77777777" w:rsidR="001273D5" w:rsidRDefault="00000000">
      <w:r>
        <w:rPr>
          <w:color w:val="646E7C"/>
          <w:sz w:val="16"/>
        </w:rPr>
        <w:t>ID：TUAN-L-57-01　｜　翻譯 49 字　｜　短文 173 字　｜　draft</w:t>
      </w:r>
    </w:p>
    <w:p w14:paraId="79DB58FD" w14:textId="77777777" w:rsidR="001273D5" w:rsidRDefault="001273D5"/>
    <w:p w14:paraId="6EF1DE97" w14:textId="77777777" w:rsidR="001273D5" w:rsidRDefault="00000000">
      <w:pPr>
        <w:pStyle w:val="21"/>
      </w:pPr>
      <w:r>
        <w:t>TUAN-L-58-01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747483" w14:textId="77777777">
        <w:tc>
          <w:tcPr>
            <w:tcW w:w="4939" w:type="dxa"/>
            <w:shd w:val="clear" w:color="auto" w:fill="EAF2F7"/>
          </w:tcPr>
          <w:p w14:paraId="4FF52A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640DDC" w14:textId="77777777" w:rsidR="001273D5" w:rsidRDefault="00000000">
            <w:r>
              <w:t>兌，說也。剛中而柔外，說以利貞，是以順乎天，而應乎人。說以先民，民忘其勞；說以犯難，民忘其死；說之大，民勸矣哉！</w:t>
            </w:r>
          </w:p>
        </w:tc>
      </w:tr>
      <w:tr w:rsidR="001273D5" w14:paraId="0C0C3D31" w14:textId="77777777">
        <w:tc>
          <w:tcPr>
            <w:tcW w:w="4939" w:type="dxa"/>
            <w:shd w:val="clear" w:color="auto" w:fill="EAF2F7"/>
          </w:tcPr>
          <w:p w14:paraId="46A672E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A939D73" w14:textId="77777777" w:rsidR="001273D5" w:rsidRDefault="00000000">
            <w:r>
              <w:t>兌是喜悅。內剛而中、外柔而和，喜悅若合乎正道，可順天應人；使人民樂於投入，能激勵眾人共同面對艱難。</w:t>
            </w:r>
          </w:p>
        </w:tc>
      </w:tr>
      <w:tr w:rsidR="001273D5" w14:paraId="5E75814E" w14:textId="77777777">
        <w:tc>
          <w:tcPr>
            <w:tcW w:w="4939" w:type="dxa"/>
            <w:shd w:val="clear" w:color="auto" w:fill="EAF2F7"/>
          </w:tcPr>
          <w:p w14:paraId="4C94306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C10E030" w14:textId="77777777" w:rsidR="001273D5" w:rsidRDefault="00000000">
            <w:r>
              <w:t>兌卦說的是喜悅與和悅，但經文沒有把歡喜等同於放縱。卦象內在有剛健的原則，外在表現柔和，使人感</w:t>
            </w:r>
            <w:r>
              <w:lastRenderedPageBreak/>
              <w:t>到容易親近；只有喜悅合乎正道，才可能順應天理並得到人心。古代治理者若能讓人民明白行動的意義，即使工作辛苦，眾人也較願意參與；面對危難，甚至可能共同承擔風險。這段強調和悅具有凝聚力量，不過其根基仍是守正與信任，而不只是用好聽的話取悅他人。</w:t>
            </w:r>
          </w:p>
        </w:tc>
      </w:tr>
    </w:tbl>
    <w:p w14:paraId="5CEE6E84" w14:textId="77777777" w:rsidR="001273D5" w:rsidRDefault="00000000">
      <w:r>
        <w:rPr>
          <w:color w:val="646E7C"/>
          <w:sz w:val="16"/>
        </w:rPr>
        <w:lastRenderedPageBreak/>
        <w:t>ID：TUAN-L-58-01　｜　翻譯 49 字　｜　短文 164 字　｜　draft</w:t>
      </w:r>
    </w:p>
    <w:p w14:paraId="4212AE59" w14:textId="77777777" w:rsidR="001273D5" w:rsidRDefault="001273D5"/>
    <w:p w14:paraId="61B7517D" w14:textId="77777777" w:rsidR="001273D5" w:rsidRDefault="00000000">
      <w:pPr>
        <w:pStyle w:val="21"/>
      </w:pPr>
      <w:r>
        <w:t>TUAN-L-59-01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92227F" w14:textId="77777777">
        <w:tc>
          <w:tcPr>
            <w:tcW w:w="4939" w:type="dxa"/>
            <w:shd w:val="clear" w:color="auto" w:fill="EAF2F7"/>
          </w:tcPr>
          <w:p w14:paraId="50BE1B5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2C1799" w14:textId="77777777" w:rsidR="001273D5" w:rsidRDefault="00000000">
            <w:r>
              <w:t>渙，亨。剛來而不窮，柔得位乎外而上同。王假有廟，王乃在中也。利涉大川，乘木有功也。</w:t>
            </w:r>
          </w:p>
        </w:tc>
      </w:tr>
      <w:tr w:rsidR="001273D5" w14:paraId="2C3C97EA" w14:textId="77777777">
        <w:tc>
          <w:tcPr>
            <w:tcW w:w="4939" w:type="dxa"/>
            <w:shd w:val="clear" w:color="auto" w:fill="EAF2F7"/>
          </w:tcPr>
          <w:p w14:paraId="07423AC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2D5B990" w14:textId="77777777" w:rsidR="001273D5" w:rsidRDefault="00000000">
            <w:r>
              <w:t>渙是離散後疏通。剛爻內來不窮，柔爻外得位而呼應；君王入宗廟凝聚人心，渡河可憑舟木成功。</w:t>
            </w:r>
          </w:p>
        </w:tc>
      </w:tr>
      <w:tr w:rsidR="001273D5" w14:paraId="7140E4F2" w14:textId="77777777">
        <w:tc>
          <w:tcPr>
            <w:tcW w:w="4939" w:type="dxa"/>
            <w:shd w:val="clear" w:color="auto" w:fill="EAF2F7"/>
          </w:tcPr>
          <w:p w14:paraId="2B9CB43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BB65E5" w14:textId="77777777" w:rsidR="001273D5" w:rsidRDefault="00000000">
            <w:r>
              <w:t>渙卦原有散開、離散的意思，在這裡也表示原先閉塞的局面重新疏通。卦中剛爻來而不窮，柔爻在外得位並向上呼應，說明分散的力量仍有重新聯合的可能。經文以君王走入宗廟為例，表示透過共同的中心凝聚人心；又以乘木舟渡過大河比喻跨越障礙的成功。渙的重點並不是把所有人強行留在一起，而是先讓停滯與阻隔得到疏解，再建立可以共同向前的方向，使分散與凝聚形成新的秩序。</w:t>
            </w:r>
          </w:p>
        </w:tc>
      </w:tr>
    </w:tbl>
    <w:p w14:paraId="619C0130" w14:textId="77777777" w:rsidR="001273D5" w:rsidRDefault="00000000">
      <w:r>
        <w:rPr>
          <w:color w:val="646E7C"/>
          <w:sz w:val="16"/>
        </w:rPr>
        <w:t>ID：TUAN-L-59-01　｜　翻譯 43 字　｜　短文 172 字　｜　draft</w:t>
      </w:r>
    </w:p>
    <w:p w14:paraId="38E67038" w14:textId="77777777" w:rsidR="001273D5" w:rsidRDefault="001273D5"/>
    <w:p w14:paraId="7B6BEFC1" w14:textId="77777777" w:rsidR="001273D5" w:rsidRDefault="00000000">
      <w:pPr>
        <w:pStyle w:val="21"/>
      </w:pPr>
      <w:r>
        <w:t>TUAN-L-60-01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B600EB8" w14:textId="77777777">
        <w:tc>
          <w:tcPr>
            <w:tcW w:w="4939" w:type="dxa"/>
            <w:shd w:val="clear" w:color="auto" w:fill="EAF2F7"/>
          </w:tcPr>
          <w:p w14:paraId="76D9B00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42F28F" w14:textId="77777777" w:rsidR="001273D5" w:rsidRDefault="00000000">
            <w:r>
              <w:t>節，亨，剛柔分，而剛得中。苦節不可貞，其道窮也。說以行險，當位以節，中正以通。天地節而四時成，節以制度，不傷財，不害民。</w:t>
            </w:r>
          </w:p>
        </w:tc>
      </w:tr>
      <w:tr w:rsidR="001273D5" w14:paraId="3FEF65A7" w14:textId="77777777">
        <w:tc>
          <w:tcPr>
            <w:tcW w:w="4939" w:type="dxa"/>
            <w:shd w:val="clear" w:color="auto" w:fill="EAF2F7"/>
          </w:tcPr>
          <w:p w14:paraId="0F21A09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81A31A6" w14:textId="77777777" w:rsidR="001273D5" w:rsidRDefault="00000000">
            <w:r>
              <w:t>節是節制。剛柔有分、剛爻得中，適度規範可使事情通達；過於痛苦的節制無法持久。天地有節而成四時，制度節財而不害民。</w:t>
            </w:r>
          </w:p>
        </w:tc>
      </w:tr>
      <w:tr w:rsidR="001273D5" w14:paraId="14AEBCB0" w14:textId="77777777">
        <w:tc>
          <w:tcPr>
            <w:tcW w:w="4939" w:type="dxa"/>
            <w:shd w:val="clear" w:color="auto" w:fill="EAF2F7"/>
          </w:tcPr>
          <w:p w14:paraId="5E1B81E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05414CC" w14:textId="77777777" w:rsidR="001273D5" w:rsidRDefault="00000000">
            <w:r>
              <w:t>節卦討論規範與節制應該如何安排。剛柔分明、剛爻居中，表示限制如果合乎分寸，就能讓事情順利運行。然而「苦節不可貞」警告人，過度嚴苛、令人難以承受的節制，不適合長久維持。經文由天地四季都有節度，推到人間制度也必須有合理界線；好的制度</w:t>
            </w:r>
            <w:r>
              <w:lastRenderedPageBreak/>
              <w:t>既不浪費財物，也不使人民受到不必要的傷害。這段不是讚賞越省越好，而是要求節制具有比例與彈性，讓規範成為保護秩序的力量，而非新的負擔。</w:t>
            </w:r>
          </w:p>
        </w:tc>
      </w:tr>
    </w:tbl>
    <w:p w14:paraId="0E8978F8" w14:textId="77777777" w:rsidR="001273D5" w:rsidRDefault="00000000">
      <w:r>
        <w:rPr>
          <w:color w:val="646E7C"/>
          <w:sz w:val="16"/>
        </w:rPr>
        <w:lastRenderedPageBreak/>
        <w:t>ID：TUAN-L-60-01　｜　翻譯 56 字　｜　短文 180 字　｜　draft</w:t>
      </w:r>
    </w:p>
    <w:p w14:paraId="4AF26B14" w14:textId="77777777" w:rsidR="001273D5" w:rsidRDefault="001273D5"/>
    <w:p w14:paraId="5102C5D1" w14:textId="77777777" w:rsidR="001273D5" w:rsidRDefault="00000000">
      <w:pPr>
        <w:pStyle w:val="21"/>
      </w:pPr>
      <w:r>
        <w:t>TUAN-L-61-01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DE413B" w14:textId="77777777">
        <w:tc>
          <w:tcPr>
            <w:tcW w:w="4939" w:type="dxa"/>
            <w:shd w:val="clear" w:color="auto" w:fill="EAF2F7"/>
          </w:tcPr>
          <w:p w14:paraId="726BBD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5DBB11" w14:textId="77777777" w:rsidR="001273D5" w:rsidRDefault="00000000">
            <w:r>
              <w:t>中孚，柔在內而剛得中。說而巽，孚，乃化邦也。豚魚吉，信及豚魚也。利涉大川，乘木舟虛也。中孚以利貞，乃應乎天也。</w:t>
            </w:r>
          </w:p>
        </w:tc>
      </w:tr>
      <w:tr w:rsidR="001273D5" w14:paraId="70894F25" w14:textId="77777777">
        <w:tc>
          <w:tcPr>
            <w:tcW w:w="4939" w:type="dxa"/>
            <w:shd w:val="clear" w:color="auto" w:fill="EAF2F7"/>
          </w:tcPr>
          <w:p w14:paraId="31796E4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880DE2" w14:textId="77777777" w:rsidR="001273D5" w:rsidRDefault="00000000">
            <w:r>
              <w:t>中孚是內心誠信。柔在內、剛得中，和悅謙順可以感化邦國；誠意及於豚魚，守正而行，猶如乘空心木舟渡河。</w:t>
            </w:r>
          </w:p>
        </w:tc>
      </w:tr>
      <w:tr w:rsidR="001273D5" w14:paraId="7C4D4CBA" w14:textId="77777777">
        <w:tc>
          <w:tcPr>
            <w:tcW w:w="4939" w:type="dxa"/>
            <w:shd w:val="clear" w:color="auto" w:fill="EAF2F7"/>
          </w:tcPr>
          <w:p w14:paraId="5EAE398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E29A7B" w14:textId="77777777" w:rsidR="001273D5" w:rsidRDefault="00000000">
            <w:r>
              <w:t>中孚卦以內心的誠實可信為核心。柔爻在內、剛爻居中，外在和悅謙順，象徵信任不是表面的說詞，而要從內在態度延伸到具體行為。經文說誠意甚至能感及豚魚，是用古代象徵語言表現真誠影響深遠；再用空心木舟可以浮水、渡過大河，說明具備合宜條件便能跨越困難。它最後仍強調「利貞」，提醒人誠信必須和正當原則相配。若缺少持續可信的行為，再強調真心也未必能得到認同。</w:t>
            </w:r>
          </w:p>
        </w:tc>
      </w:tr>
    </w:tbl>
    <w:p w14:paraId="3C8578ED" w14:textId="77777777" w:rsidR="001273D5" w:rsidRDefault="00000000">
      <w:r>
        <w:rPr>
          <w:color w:val="646E7C"/>
          <w:sz w:val="16"/>
        </w:rPr>
        <w:t>ID：TUAN-L-61-01　｜　翻譯 49 字　｜　短文 171 字　｜　draft</w:t>
      </w:r>
    </w:p>
    <w:p w14:paraId="677CF197" w14:textId="77777777" w:rsidR="001273D5" w:rsidRDefault="001273D5"/>
    <w:p w14:paraId="3F4D115C" w14:textId="77777777" w:rsidR="001273D5" w:rsidRDefault="00000000">
      <w:pPr>
        <w:pStyle w:val="21"/>
      </w:pPr>
      <w:r>
        <w:t>TUAN-L-62-01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DBDC3C" w14:textId="77777777">
        <w:tc>
          <w:tcPr>
            <w:tcW w:w="4939" w:type="dxa"/>
            <w:shd w:val="clear" w:color="auto" w:fill="EAF2F7"/>
          </w:tcPr>
          <w:p w14:paraId="0A9FD8A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475D87" w14:textId="77777777" w:rsidR="001273D5" w:rsidRDefault="00000000">
            <w:r>
              <w:t>小過，小者過而亨也。過以利貞，與時行也。柔得中，是以小事吉也。剛失位而不中，是以不可大事也。有飛鳥之象焉，有飛鳥遺之音，不宜上宜下，大吉；上逆而下順也。</w:t>
            </w:r>
          </w:p>
        </w:tc>
      </w:tr>
      <w:tr w:rsidR="001273D5" w14:paraId="4D883C8E" w14:textId="77777777">
        <w:tc>
          <w:tcPr>
            <w:tcW w:w="4939" w:type="dxa"/>
            <w:shd w:val="clear" w:color="auto" w:fill="EAF2F7"/>
          </w:tcPr>
          <w:p w14:paraId="229CBB9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D683B9" w14:textId="77777777" w:rsidR="001273D5" w:rsidRDefault="00000000">
            <w:r>
              <w:t>小過是小處稍有超越。柔爻得中，所以小事可行；剛爻失中，不宜辦大事。飛鳥之象提醒宜下不宜上，順勢謙下則吉。</w:t>
            </w:r>
          </w:p>
        </w:tc>
      </w:tr>
      <w:tr w:rsidR="001273D5" w14:paraId="7DC1A3D8" w14:textId="77777777">
        <w:tc>
          <w:tcPr>
            <w:tcW w:w="4939" w:type="dxa"/>
            <w:shd w:val="clear" w:color="auto" w:fill="EAF2F7"/>
          </w:tcPr>
          <w:p w14:paraId="7E87E03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B25708" w14:textId="77777777" w:rsidR="001273D5" w:rsidRDefault="00000000">
            <w:r>
              <w:t>小過卦容許小事情在特殊時候稍微超出平常方式，但並不意味所有事情都可以任意突破界線。卦中柔爻得中，所以處理小事較有利；剛爻失位又不中，因此不宜承擔大事。經文以飛鳥留下聲音作比喻，提醒人不應一味往高處飛，而應選擇較低、較順的方向。這不</w:t>
            </w:r>
            <w:r>
              <w:lastRenderedPageBreak/>
              <w:t>是要人完全放棄志向，而是告訴我們必須分辨事情的大小，衡量自己所處的位置。當條件只適合小幅調整時，採取謙下、謹慎的做法，反而更有可能得到吉祥。</w:t>
            </w:r>
          </w:p>
        </w:tc>
      </w:tr>
    </w:tbl>
    <w:p w14:paraId="08B7A2CA" w14:textId="77777777" w:rsidR="001273D5" w:rsidRDefault="00000000">
      <w:r>
        <w:rPr>
          <w:color w:val="646E7C"/>
          <w:sz w:val="16"/>
        </w:rPr>
        <w:lastRenderedPageBreak/>
        <w:t>ID：TUAN-L-62-01　｜　翻譯 52 字　｜　短文 185 字　｜　draft</w:t>
      </w:r>
    </w:p>
    <w:p w14:paraId="07ECC2AE" w14:textId="77777777" w:rsidR="001273D5" w:rsidRDefault="001273D5"/>
    <w:p w14:paraId="20F52F88" w14:textId="77777777" w:rsidR="001273D5" w:rsidRDefault="00000000">
      <w:pPr>
        <w:pStyle w:val="21"/>
      </w:pPr>
      <w:r>
        <w:t>TUAN-L-63-01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4D409B" w14:textId="77777777">
        <w:tc>
          <w:tcPr>
            <w:tcW w:w="4939" w:type="dxa"/>
            <w:shd w:val="clear" w:color="auto" w:fill="EAF2F7"/>
          </w:tcPr>
          <w:p w14:paraId="792D2F3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798E19" w14:textId="77777777" w:rsidR="001273D5" w:rsidRDefault="00000000">
            <w:r>
              <w:t>既濟，亨，小者亨也。利貞，剛柔正而位當也。初吉，柔得中也。終止則亂，其道窮也。</w:t>
            </w:r>
          </w:p>
        </w:tc>
      </w:tr>
      <w:tr w:rsidR="001273D5" w14:paraId="6A35760F" w14:textId="77777777">
        <w:tc>
          <w:tcPr>
            <w:tcW w:w="4939" w:type="dxa"/>
            <w:shd w:val="clear" w:color="auto" w:fill="EAF2F7"/>
          </w:tcPr>
          <w:p w14:paraId="35B446E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103E5E" w14:textId="77777777" w:rsidR="001273D5" w:rsidRDefault="00000000">
            <w:r>
              <w:t>既濟是事情已成，小事通達。剛柔各居適位，開始吉祥；但若完成後便停止戒備，最後容易混亂，應繼續守正。</w:t>
            </w:r>
          </w:p>
        </w:tc>
      </w:tr>
      <w:tr w:rsidR="001273D5" w14:paraId="4C3981BE" w14:textId="77777777">
        <w:tc>
          <w:tcPr>
            <w:tcW w:w="4939" w:type="dxa"/>
            <w:shd w:val="clear" w:color="auto" w:fill="EAF2F7"/>
          </w:tcPr>
          <w:p w14:paraId="1FFF1C7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8F36369" w14:textId="77777777" w:rsidR="001273D5" w:rsidRDefault="00000000">
            <w:r>
              <w:t>既濟卦說事情已經渡過難關、完成了一個階段。剛柔各得其位，秩序看起來已經成立，因此開始時容易吉祥，小事也能通達。不過，《彖傳》特別警告「終止則亂」：完成以後若以為一切已經穩定，不再留意變化，反而可能使原有的成果走向混亂。這一卦最值得注意的不是成功本身，而是成功之後如何繼續維持正當秩序。對古人來說，完成並非變化的終點；越接近圓滿，越要知道新的風險可能正在出現。</w:t>
            </w:r>
          </w:p>
        </w:tc>
      </w:tr>
    </w:tbl>
    <w:p w14:paraId="5533449E" w14:textId="77777777" w:rsidR="001273D5" w:rsidRDefault="00000000">
      <w:r>
        <w:rPr>
          <w:color w:val="646E7C"/>
          <w:sz w:val="16"/>
        </w:rPr>
        <w:t>ID：TUAN-L-63-01　｜　翻譯 49 字　｜　短文 179 字　｜　draft</w:t>
      </w:r>
    </w:p>
    <w:p w14:paraId="2ADC3F23" w14:textId="77777777" w:rsidR="001273D5" w:rsidRDefault="001273D5"/>
    <w:p w14:paraId="5E6EDE1B" w14:textId="77777777" w:rsidR="001273D5" w:rsidRDefault="00000000">
      <w:pPr>
        <w:pStyle w:val="21"/>
      </w:pPr>
      <w:r>
        <w:t>TUAN-L-64-01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C1F5B0" w14:textId="77777777">
        <w:tc>
          <w:tcPr>
            <w:tcW w:w="4939" w:type="dxa"/>
            <w:shd w:val="clear" w:color="auto" w:fill="EAF2F7"/>
          </w:tcPr>
          <w:p w14:paraId="5E4B9B1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5895657" w14:textId="77777777" w:rsidR="001273D5" w:rsidRDefault="00000000">
            <w:r>
              <w:t>未濟，亨；柔得中也。小狐汔濟，未出中也。濡其尾，无攸利；不續終也。雖不當位，剛柔應也。</w:t>
            </w:r>
          </w:p>
        </w:tc>
      </w:tr>
      <w:tr w:rsidR="001273D5" w14:paraId="76F7FC68" w14:textId="77777777">
        <w:tc>
          <w:tcPr>
            <w:tcW w:w="4939" w:type="dxa"/>
            <w:shd w:val="clear" w:color="auto" w:fill="EAF2F7"/>
          </w:tcPr>
          <w:p w14:paraId="3BFB2F9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E5E693C" w14:textId="77777777" w:rsidR="001273D5" w:rsidRDefault="00000000">
            <w:r>
              <w:t>未濟是尚未完成，仍有通達可能。小狐狸快渡河卻濕了尾巴，因未能善始善終而不利；爻位雖不當，剛柔仍能相應。</w:t>
            </w:r>
          </w:p>
        </w:tc>
      </w:tr>
      <w:tr w:rsidR="001273D5" w14:paraId="3ADB720C" w14:textId="77777777">
        <w:tc>
          <w:tcPr>
            <w:tcW w:w="4939" w:type="dxa"/>
            <w:shd w:val="clear" w:color="auto" w:fill="EAF2F7"/>
          </w:tcPr>
          <w:p w14:paraId="229B2B4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D80242" w14:textId="77777777" w:rsidR="001273D5" w:rsidRDefault="00000000">
            <w:r>
              <w:t>未濟卦與既濟相對，表示事情還在完成的路上。經文用小狐狸渡河作比喻：眼看快要上岸，尾巴卻被水沾濕，說明最後一步若沒有走穩，先前的努力仍不能算真正完成。它指出爻位雖然不完全恰當，剛柔卻能彼此呼應，所以未完成的局面依然具有發展可能。未濟並不只是失敗的代名詞，而是提醒人承認事情尚未完成，繼續留意條件、互相配合。唯有把最後的過程確</w:t>
            </w:r>
            <w:r>
              <w:lastRenderedPageBreak/>
              <w:t>實走完，才可能由未濟進入新的階段。</w:t>
            </w:r>
          </w:p>
        </w:tc>
      </w:tr>
    </w:tbl>
    <w:p w14:paraId="0FB3088F" w14:textId="77777777" w:rsidR="001273D5" w:rsidRDefault="00000000">
      <w:r>
        <w:rPr>
          <w:color w:val="646E7C"/>
          <w:sz w:val="16"/>
        </w:rPr>
        <w:lastRenderedPageBreak/>
        <w:t>ID：TUAN-L-64-01　｜　翻譯 51 字　｜　短文 178 字　｜　draft</w:t>
      </w:r>
    </w:p>
    <w:p w14:paraId="625C1363" w14:textId="77777777" w:rsidR="001273D5" w:rsidRDefault="001273D5"/>
    <w:p w14:paraId="0160BB13" w14:textId="77777777" w:rsidR="001273D5" w:rsidRDefault="00000000">
      <w:pPr>
        <w:pStyle w:val="1"/>
      </w:pPr>
      <w:r>
        <w:t>第三翼</w:t>
      </w:r>
      <w:r>
        <w:t xml:space="preserve"> </w:t>
      </w:r>
      <w:r>
        <w:t>象傳上</w:t>
      </w:r>
    </w:p>
    <w:p w14:paraId="76F56FE9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 xml:space="preserve">大象　</w:t>
      </w:r>
      <w:r>
        <w:t>XIANG-U-01-01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71096D" w14:textId="77777777">
        <w:tc>
          <w:tcPr>
            <w:tcW w:w="4939" w:type="dxa"/>
            <w:shd w:val="clear" w:color="auto" w:fill="EAF2F7"/>
          </w:tcPr>
          <w:p w14:paraId="40D33DB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F2CB61" w14:textId="77777777" w:rsidR="001273D5" w:rsidRDefault="00000000">
            <w:r>
              <w:t>天行健，君子以自強不息。</w:t>
            </w:r>
          </w:p>
        </w:tc>
      </w:tr>
      <w:tr w:rsidR="001273D5" w14:paraId="1ADDEB95" w14:textId="77777777">
        <w:tc>
          <w:tcPr>
            <w:tcW w:w="4939" w:type="dxa"/>
            <w:shd w:val="clear" w:color="auto" w:fill="EAF2F7"/>
          </w:tcPr>
          <w:p w14:paraId="0683757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3F138C" w14:textId="77777777" w:rsidR="001273D5" w:rsidRDefault="00000000">
            <w:r>
              <w:t>天體日夜運行，從不因一時順逆而停頓。</w:t>
            </w:r>
          </w:p>
        </w:tc>
      </w:tr>
      <w:tr w:rsidR="001273D5" w14:paraId="47B7C372" w14:textId="77777777">
        <w:tc>
          <w:tcPr>
            <w:tcW w:w="4939" w:type="dxa"/>
            <w:shd w:val="clear" w:color="auto" w:fill="EAF2F7"/>
          </w:tcPr>
          <w:p w14:paraId="4EA3613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CD5234A" w14:textId="77777777" w:rsidR="001273D5" w:rsidRDefault="00000000">
            <w:r>
              <w:t>天體日夜運行，從不因一時順逆而停頓。《大象》把這種持續的力量看成君子修養的榜樣：今天有進步，明天仍要精進；即使遇到挫折，也不停止學習與自我檢討。所謂「自強不息」，不是無休止地逞強，而是以穩定的意志累積能力，並在每個階段都願意修正做法。這是從天道的運行推想到人的實踐。</w:t>
            </w:r>
          </w:p>
        </w:tc>
      </w:tr>
    </w:tbl>
    <w:p w14:paraId="6FD1C61A" w14:textId="77777777" w:rsidR="001273D5" w:rsidRDefault="00000000">
      <w:r>
        <w:rPr>
          <w:color w:val="646E7C"/>
          <w:sz w:val="16"/>
        </w:rPr>
        <w:t>ID：XIANG-U-01-01　｜　翻譯 18 字　｜　短文 133 字　｜　draft</w:t>
      </w:r>
    </w:p>
    <w:p w14:paraId="5DA9BD8B" w14:textId="77777777" w:rsidR="001273D5" w:rsidRDefault="001273D5"/>
    <w:p w14:paraId="53D95F20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89B55F" w14:textId="77777777">
        <w:tc>
          <w:tcPr>
            <w:tcW w:w="4939" w:type="dxa"/>
            <w:shd w:val="clear" w:color="auto" w:fill="EAF2F7"/>
          </w:tcPr>
          <w:p w14:paraId="5523427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4B9A207" w14:textId="77777777" w:rsidR="001273D5" w:rsidRDefault="00000000">
            <w:r>
              <w:t>潛龍勿用，陽在下也。</w:t>
            </w:r>
          </w:p>
        </w:tc>
      </w:tr>
      <w:tr w:rsidR="001273D5" w14:paraId="5B1E7FB5" w14:textId="77777777">
        <w:tc>
          <w:tcPr>
            <w:tcW w:w="4939" w:type="dxa"/>
            <w:shd w:val="clear" w:color="auto" w:fill="EAF2F7"/>
          </w:tcPr>
          <w:p w14:paraId="5DFFB4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B425E5" w14:textId="77777777" w:rsidR="001273D5" w:rsidRDefault="00000000">
            <w:r>
              <w:t>這段小象說明「潛龍勿用，陽在下也」：潛藏的龍，時機未到，不宜施展。，意思是陽爻還在最下方，時機尚未成熟。</w:t>
            </w:r>
          </w:p>
        </w:tc>
      </w:tr>
      <w:tr w:rsidR="001273D5" w14:paraId="23961B1D" w14:textId="77777777">
        <w:tc>
          <w:tcPr>
            <w:tcW w:w="4939" w:type="dxa"/>
            <w:shd w:val="clear" w:color="auto" w:fill="EAF2F7"/>
          </w:tcPr>
          <w:p w14:paraId="3C16217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0E9C7C" w14:textId="77777777" w:rsidR="001273D5" w:rsidRDefault="00000000">
            <w:r>
              <w:t>《乾》卦的這則小象，針對爻辭中的「潛龍勿用，陽在下也」補充理由。潛藏的龍，時機未到，不宜施展。，意思是陽爻還在最下方，時機尚未成熟。放在天體運行不停，象徵持續精進的背景下閱讀，有能力也必須等候恰當的位置與時機。這一段是對相應爻辭的補充，強調事情如何發展，而不是另起一套占斷。</w:t>
            </w:r>
          </w:p>
        </w:tc>
      </w:tr>
    </w:tbl>
    <w:p w14:paraId="509AE7BF" w14:textId="77777777" w:rsidR="001273D5" w:rsidRDefault="00000000">
      <w:r>
        <w:rPr>
          <w:color w:val="646E7C"/>
          <w:sz w:val="16"/>
        </w:rPr>
        <w:t>ID：XIANG-U-01-02　｜　翻譯 52 字　｜　短文 137 字　｜　draft</w:t>
      </w:r>
    </w:p>
    <w:p w14:paraId="61B97DC6" w14:textId="77777777" w:rsidR="001273D5" w:rsidRDefault="001273D5"/>
    <w:p w14:paraId="241B0AA5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8158E0" w14:textId="77777777">
        <w:tc>
          <w:tcPr>
            <w:tcW w:w="4939" w:type="dxa"/>
            <w:shd w:val="clear" w:color="auto" w:fill="EAF2F7"/>
          </w:tcPr>
          <w:p w14:paraId="3C741D2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8E55E0" w14:textId="77777777" w:rsidR="001273D5" w:rsidRDefault="00000000">
            <w:r>
              <w:t>見龍在田，德施普也。</w:t>
            </w:r>
          </w:p>
        </w:tc>
      </w:tr>
      <w:tr w:rsidR="001273D5" w14:paraId="76F4A2F0" w14:textId="77777777">
        <w:tc>
          <w:tcPr>
            <w:tcW w:w="4939" w:type="dxa"/>
            <w:shd w:val="clear" w:color="auto" w:fill="EAF2F7"/>
          </w:tcPr>
          <w:p w14:paraId="453B75C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22E695" w14:textId="77777777" w:rsidR="001273D5" w:rsidRDefault="00000000">
            <w:r>
              <w:t>這段小象說明「見龍在田，德施普也」：龍出現在田野，適宜拜見有德位的大人。，意思是德行已能廣泛</w:t>
            </w:r>
            <w:r>
              <w:lastRenderedPageBreak/>
              <w:t>影響眾人。</w:t>
            </w:r>
          </w:p>
        </w:tc>
      </w:tr>
      <w:tr w:rsidR="001273D5" w14:paraId="1BA603B9" w14:textId="77777777">
        <w:tc>
          <w:tcPr>
            <w:tcW w:w="4939" w:type="dxa"/>
            <w:shd w:val="clear" w:color="auto" w:fill="EAF2F7"/>
          </w:tcPr>
          <w:p w14:paraId="221BD5F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0EC131D" w14:textId="77777777" w:rsidR="001273D5" w:rsidRDefault="00000000">
            <w:r>
              <w:t>《乾》卦的這則小象，針對爻辭中的「見龍在田，德施普也」補充理由。龍出現在田野，適宜拜見有德位的大人。，意思是德行已能廣泛影響眾人。放在天體運行不停，象徵持續精進的背景下閱讀，有能力也必須等候恰當的位置與時機。這裡並非單純預言事情一定成功或失敗，而是說明造成結果的條件。</w:t>
            </w:r>
          </w:p>
        </w:tc>
      </w:tr>
    </w:tbl>
    <w:p w14:paraId="4AE98EEC" w14:textId="77777777" w:rsidR="001273D5" w:rsidRDefault="00000000">
      <w:r>
        <w:rPr>
          <w:color w:val="646E7C"/>
          <w:sz w:val="16"/>
        </w:rPr>
        <w:t>ID：XIANG-U-01-03　｜　翻譯 51 字　｜　短文 134 字　｜　draft</w:t>
      </w:r>
    </w:p>
    <w:p w14:paraId="7D1CCED8" w14:textId="77777777" w:rsidR="001273D5" w:rsidRDefault="001273D5"/>
    <w:p w14:paraId="55382FE0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E62FFDF" w14:textId="77777777">
        <w:tc>
          <w:tcPr>
            <w:tcW w:w="4939" w:type="dxa"/>
            <w:shd w:val="clear" w:color="auto" w:fill="EAF2F7"/>
          </w:tcPr>
          <w:p w14:paraId="6791848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954ACA" w14:textId="77777777" w:rsidR="001273D5" w:rsidRDefault="00000000">
            <w:r>
              <w:t>終日乾乾，反復道也。</w:t>
            </w:r>
          </w:p>
        </w:tc>
      </w:tr>
      <w:tr w:rsidR="001273D5" w14:paraId="19AE2611" w14:textId="77777777">
        <w:tc>
          <w:tcPr>
            <w:tcW w:w="4939" w:type="dxa"/>
            <w:shd w:val="clear" w:color="auto" w:fill="EAF2F7"/>
          </w:tcPr>
          <w:p w14:paraId="36FEFBB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0B2598" w14:textId="77777777" w:rsidR="001273D5" w:rsidRDefault="00000000">
            <w:r>
              <w:t>這段小象說明「終日乾乾，反復道也」：君子整天勤奮不懈，夜晚仍警惕；雖有危險，沒有災咎。，意思是走的是回復正道的路。</w:t>
            </w:r>
          </w:p>
        </w:tc>
      </w:tr>
      <w:tr w:rsidR="001273D5" w14:paraId="3830C7D0" w14:textId="77777777">
        <w:tc>
          <w:tcPr>
            <w:tcW w:w="4939" w:type="dxa"/>
            <w:shd w:val="clear" w:color="auto" w:fill="EAF2F7"/>
          </w:tcPr>
          <w:p w14:paraId="48F718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7CFE33" w14:textId="77777777" w:rsidR="001273D5" w:rsidRDefault="00000000">
            <w:r>
              <w:t>《乾》卦的這則小象，針對爻辭中的「終日乾乾，反復道也」補充理由。君子整天勤奮不懈，夜晚仍警惕；雖有危險，沒有災咎。，意思是走的是回復正道的路。放在天體運行不停，象徵持續精進的背景下閱讀，有能力也必須等候恰當的位置與時機。把這句話放回該爻的位置看，才能明白它為何作出這樣的判斷。</w:t>
            </w:r>
          </w:p>
        </w:tc>
      </w:tr>
    </w:tbl>
    <w:p w14:paraId="426E55DF" w14:textId="77777777" w:rsidR="001273D5" w:rsidRDefault="00000000">
      <w:r>
        <w:rPr>
          <w:color w:val="646E7C"/>
          <w:sz w:val="16"/>
        </w:rPr>
        <w:t>ID：XIANG-U-01-04　｜　翻譯 57 字　｜　短文 138 字　｜　draft</w:t>
      </w:r>
    </w:p>
    <w:p w14:paraId="1DE127A7" w14:textId="77777777" w:rsidR="001273D5" w:rsidRDefault="001273D5"/>
    <w:p w14:paraId="61BAEAC3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B31C88" w14:textId="77777777">
        <w:tc>
          <w:tcPr>
            <w:tcW w:w="4939" w:type="dxa"/>
            <w:shd w:val="clear" w:color="auto" w:fill="EAF2F7"/>
          </w:tcPr>
          <w:p w14:paraId="5ACD246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AFACDBA" w14:textId="77777777" w:rsidR="001273D5" w:rsidRDefault="00000000">
            <w:r>
              <w:t>或躍在淵，進无咎也。</w:t>
            </w:r>
          </w:p>
        </w:tc>
      </w:tr>
      <w:tr w:rsidR="001273D5" w14:paraId="288EC472" w14:textId="77777777">
        <w:tc>
          <w:tcPr>
            <w:tcW w:w="4939" w:type="dxa"/>
            <w:shd w:val="clear" w:color="auto" w:fill="EAF2F7"/>
          </w:tcPr>
          <w:p w14:paraId="3C5A5D9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C4DE3D" w14:textId="77777777" w:rsidR="001273D5" w:rsidRDefault="00000000">
            <w:r>
              <w:t>這段小象說明「或躍在淵，進無咎也」：龍或躍起、或退居深淵，審時而動，沒有災咎。，意思是懂得審時前進，所以沒有災咎。</w:t>
            </w:r>
          </w:p>
        </w:tc>
      </w:tr>
      <w:tr w:rsidR="001273D5" w14:paraId="512A1766" w14:textId="77777777">
        <w:tc>
          <w:tcPr>
            <w:tcW w:w="4939" w:type="dxa"/>
            <w:shd w:val="clear" w:color="auto" w:fill="EAF2F7"/>
          </w:tcPr>
          <w:p w14:paraId="08130DA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006B88" w14:textId="77777777" w:rsidR="001273D5" w:rsidRDefault="00000000">
            <w:r>
              <w:t>《乾》卦的這則小象，針對爻辭中的「或躍在淵，進無咎也」補充理由。龍或躍起、或退居深淵，審時而動，沒有災咎。，意思是懂得審時前進，所以沒有災咎。放在天體運行不停，象徵持續精進的背景下閱讀，有能力也必須等候恰當的位置與時機。這也提醒讀者，原文談的是特定處境，不宜把一句吉凶看成無</w:t>
            </w:r>
            <w:r>
              <w:lastRenderedPageBreak/>
              <w:t>條件的結論。</w:t>
            </w:r>
          </w:p>
        </w:tc>
      </w:tr>
    </w:tbl>
    <w:p w14:paraId="56D07979" w14:textId="77777777" w:rsidR="001273D5" w:rsidRDefault="00000000">
      <w:r>
        <w:rPr>
          <w:color w:val="646E7C"/>
          <w:sz w:val="16"/>
        </w:rPr>
        <w:lastRenderedPageBreak/>
        <w:t>ID：XIANG-U-01-05　｜　翻譯 57 字　｜　短文 143 字　｜　draft</w:t>
      </w:r>
    </w:p>
    <w:p w14:paraId="16D0F37F" w14:textId="77777777" w:rsidR="001273D5" w:rsidRDefault="001273D5"/>
    <w:p w14:paraId="691A0F20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E94287" w14:textId="77777777">
        <w:tc>
          <w:tcPr>
            <w:tcW w:w="4939" w:type="dxa"/>
            <w:shd w:val="clear" w:color="auto" w:fill="EAF2F7"/>
          </w:tcPr>
          <w:p w14:paraId="27C31D1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34096E3" w14:textId="77777777" w:rsidR="001273D5" w:rsidRDefault="00000000">
            <w:r>
              <w:t>飛龍在天，大人造也。</w:t>
            </w:r>
          </w:p>
        </w:tc>
      </w:tr>
      <w:tr w:rsidR="001273D5" w14:paraId="5709ABAB" w14:textId="77777777">
        <w:tc>
          <w:tcPr>
            <w:tcW w:w="4939" w:type="dxa"/>
            <w:shd w:val="clear" w:color="auto" w:fill="EAF2F7"/>
          </w:tcPr>
          <w:p w14:paraId="12AA1A8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2C768BC" w14:textId="77777777" w:rsidR="001273D5" w:rsidRDefault="00000000">
            <w:r>
              <w:t>這段小象說明「飛龍在天，大人造也」：龍飛在天，適宜拜見有德位的大人。，意思是有德位者已能有所作為。</w:t>
            </w:r>
          </w:p>
        </w:tc>
      </w:tr>
      <w:tr w:rsidR="001273D5" w14:paraId="50227D03" w14:textId="77777777">
        <w:tc>
          <w:tcPr>
            <w:tcW w:w="4939" w:type="dxa"/>
            <w:shd w:val="clear" w:color="auto" w:fill="EAF2F7"/>
          </w:tcPr>
          <w:p w14:paraId="290BA1E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4DF7A6" w14:textId="77777777" w:rsidR="001273D5" w:rsidRDefault="00000000">
            <w:r>
              <w:t>《乾》卦的這則小象，針對爻辭中的「飛龍在天，大人造也」補充理由。龍飛在天，適宜拜見有德位的大人。，意思是有德位者已能有所作為。放在天體運行不停，象徵持續精進的背景下閱讀，有能力也必須等候恰當的位置與時機。它要人留意行為背後的動機，以及時機成熟與否。</w:t>
            </w:r>
          </w:p>
        </w:tc>
      </w:tr>
    </w:tbl>
    <w:p w14:paraId="5622B088" w14:textId="77777777" w:rsidR="001273D5" w:rsidRDefault="00000000">
      <w:r>
        <w:rPr>
          <w:color w:val="646E7C"/>
          <w:sz w:val="16"/>
        </w:rPr>
        <w:t>ID：XIANG-U-01-06　｜　翻譯 49 字　｜　短文 124 字　｜　draft</w:t>
      </w:r>
    </w:p>
    <w:p w14:paraId="0BDB4673" w14:textId="77777777" w:rsidR="001273D5" w:rsidRDefault="001273D5"/>
    <w:p w14:paraId="762A529C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1A5913" w14:textId="77777777">
        <w:tc>
          <w:tcPr>
            <w:tcW w:w="4939" w:type="dxa"/>
            <w:shd w:val="clear" w:color="auto" w:fill="EAF2F7"/>
          </w:tcPr>
          <w:p w14:paraId="50B02AA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610570" w14:textId="77777777" w:rsidR="001273D5" w:rsidRDefault="00000000">
            <w:r>
              <w:t>亢龍有悔，盈不可久也。</w:t>
            </w:r>
          </w:p>
        </w:tc>
      </w:tr>
      <w:tr w:rsidR="001273D5" w14:paraId="1AFD5DAA" w14:textId="77777777">
        <w:tc>
          <w:tcPr>
            <w:tcW w:w="4939" w:type="dxa"/>
            <w:shd w:val="clear" w:color="auto" w:fill="EAF2F7"/>
          </w:tcPr>
          <w:p w14:paraId="57D8215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84E978" w14:textId="77777777" w:rsidR="001273D5" w:rsidRDefault="00000000">
            <w:r>
              <w:t>這段小象說明「亢龍有悔，盈不可久也」：龍升得過高，將有悔恨。，意思是任何事物過度滿盈，都不可能長久。</w:t>
            </w:r>
          </w:p>
        </w:tc>
      </w:tr>
      <w:tr w:rsidR="001273D5" w14:paraId="0FCC09E9" w14:textId="77777777">
        <w:tc>
          <w:tcPr>
            <w:tcW w:w="4939" w:type="dxa"/>
            <w:shd w:val="clear" w:color="auto" w:fill="EAF2F7"/>
          </w:tcPr>
          <w:p w14:paraId="04FEF7A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46FCB03" w14:textId="77777777" w:rsidR="001273D5" w:rsidRDefault="00000000">
            <w:r>
              <w:t>《乾》卦的這則小象，針對爻辭中的「亢龍有悔，盈不可久也」補充理由。龍升得過高，將有悔恨。，意思是任何事物過度滿盈，都不可能長久。放在天體運行不停，象徵持續精進的背景下閱讀，有能力也必須等候恰當的位置與時機。從這個角度看，能否察覺變化並修正做法，比表面順利更重要。</w:t>
            </w:r>
          </w:p>
        </w:tc>
      </w:tr>
    </w:tbl>
    <w:p w14:paraId="21A4DEA0" w14:textId="77777777" w:rsidR="001273D5" w:rsidRDefault="00000000">
      <w:r>
        <w:rPr>
          <w:color w:val="646E7C"/>
          <w:sz w:val="16"/>
        </w:rPr>
        <w:t>ID：XIANG-U-01-07　｜　翻譯 50 字　｜　短文 131 字　｜　draft</w:t>
      </w:r>
    </w:p>
    <w:p w14:paraId="4CFD75B1" w14:textId="77777777" w:rsidR="001273D5" w:rsidRDefault="001273D5"/>
    <w:p w14:paraId="3298F1C6" w14:textId="77777777" w:rsidR="001273D5" w:rsidRDefault="00000000">
      <w:pPr>
        <w:pStyle w:val="2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7</w:t>
      </w:r>
      <w:r>
        <w:t xml:space="preserve">　</w:t>
      </w:r>
      <w:r>
        <w:t>XIANG-U-01-08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E74E51" w14:textId="77777777">
        <w:tc>
          <w:tcPr>
            <w:tcW w:w="4939" w:type="dxa"/>
            <w:shd w:val="clear" w:color="auto" w:fill="EAF2F7"/>
          </w:tcPr>
          <w:p w14:paraId="3080170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00B9DE" w14:textId="77777777" w:rsidR="001273D5" w:rsidRDefault="00000000">
            <w:r>
              <w:t>用九，天德不可為首也。</w:t>
            </w:r>
          </w:p>
        </w:tc>
      </w:tr>
      <w:tr w:rsidR="001273D5" w14:paraId="3760E70D" w14:textId="77777777">
        <w:tc>
          <w:tcPr>
            <w:tcW w:w="4939" w:type="dxa"/>
            <w:shd w:val="clear" w:color="auto" w:fill="EAF2F7"/>
          </w:tcPr>
          <w:p w14:paraId="47B45D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60D88F" w14:textId="77777777" w:rsidR="001273D5" w:rsidRDefault="00000000">
            <w:r>
              <w:t>這段小象說明「用九，天德不可為首也」：大為通達，適宜守持正道。，意思是天道生生不息，不以爭</w:t>
            </w:r>
            <w:r>
              <w:lastRenderedPageBreak/>
              <w:t>先領導為目的。</w:t>
            </w:r>
          </w:p>
        </w:tc>
      </w:tr>
      <w:tr w:rsidR="001273D5" w14:paraId="3ADF5EB0" w14:textId="77777777">
        <w:tc>
          <w:tcPr>
            <w:tcW w:w="4939" w:type="dxa"/>
            <w:shd w:val="clear" w:color="auto" w:fill="EAF2F7"/>
          </w:tcPr>
          <w:p w14:paraId="1B8CB65E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03CE30F" w14:textId="77777777" w:rsidR="001273D5" w:rsidRDefault="00000000">
            <w:r>
              <w:t>《乾》卦的這則小象，針對爻辭中的「用九，天德不可為首也」補充理由。大為通達，適宜守持正道。，意思是天道生生不息，不以爭先領導為目的。放在天體運行不停，象徵持續精進的背景下閱讀，有能力也必須等候恰當的位置與時機。這一段是對相應爻辭的補充，強調事情如何發展，而不是另起一套占斷。</w:t>
            </w:r>
          </w:p>
        </w:tc>
      </w:tr>
    </w:tbl>
    <w:p w14:paraId="26404E2C" w14:textId="77777777" w:rsidR="001273D5" w:rsidRDefault="00000000">
      <w:r>
        <w:rPr>
          <w:color w:val="646E7C"/>
          <w:sz w:val="16"/>
        </w:rPr>
        <w:t>ID：XIANG-U-01-08　｜　翻譯 52 字　｜　短文 137 字　｜　draft</w:t>
      </w:r>
    </w:p>
    <w:p w14:paraId="0C03B3BF" w14:textId="77777777" w:rsidR="001273D5" w:rsidRDefault="001273D5"/>
    <w:p w14:paraId="05135DFD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 xml:space="preserve">大象　</w:t>
      </w:r>
      <w:r>
        <w:t>XIANG-U-02-01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4EE012" w14:textId="77777777">
        <w:tc>
          <w:tcPr>
            <w:tcW w:w="4939" w:type="dxa"/>
            <w:shd w:val="clear" w:color="auto" w:fill="EAF2F7"/>
          </w:tcPr>
          <w:p w14:paraId="53095DD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620462" w14:textId="77777777" w:rsidR="001273D5" w:rsidRDefault="00000000">
            <w:r>
              <w:t>地勢坤，君子以厚德載物。</w:t>
            </w:r>
          </w:p>
        </w:tc>
      </w:tr>
      <w:tr w:rsidR="001273D5" w14:paraId="2100A753" w14:textId="77777777">
        <w:tc>
          <w:tcPr>
            <w:tcW w:w="4939" w:type="dxa"/>
            <w:shd w:val="clear" w:color="auto" w:fill="EAF2F7"/>
          </w:tcPr>
          <w:p w14:paraId="5CF6DC6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72D276" w14:textId="77777777" w:rsidR="001273D5" w:rsidRDefault="00000000">
            <w:r>
              <w:t>大地厚實而寬廣，能承受山川草木，也容納不同生命。</w:t>
            </w:r>
          </w:p>
        </w:tc>
      </w:tr>
      <w:tr w:rsidR="001273D5" w14:paraId="51645BBC" w14:textId="77777777">
        <w:tc>
          <w:tcPr>
            <w:tcW w:w="4939" w:type="dxa"/>
            <w:shd w:val="clear" w:color="auto" w:fill="EAF2F7"/>
          </w:tcPr>
          <w:p w14:paraId="311FE64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FD31F4B" w14:textId="77777777" w:rsidR="001273D5" w:rsidRDefault="00000000">
            <w:r>
              <w:t>大地厚實而寬廣，能承受山川草木，也容納不同生命。《大象》用這幅景象提醒君子：做人應培養深厚的品德，能夠容人、擔事，而不是只看自己眼前的利益。「厚德載物」強調承擔之前先培養胸襟，當他人的處境、想法與自己不同時，也要試著理解。包容不是一味退讓，而是有足夠的穩定與原則，讓各種事物各得其所。</w:t>
            </w:r>
          </w:p>
        </w:tc>
      </w:tr>
    </w:tbl>
    <w:p w14:paraId="12200CD2" w14:textId="77777777" w:rsidR="001273D5" w:rsidRDefault="00000000">
      <w:r>
        <w:rPr>
          <w:color w:val="646E7C"/>
          <w:sz w:val="16"/>
        </w:rPr>
        <w:t>ID：XIANG-U-02-01　｜　翻譯 24 字　｜　短文 142 字　｜　draft</w:t>
      </w:r>
    </w:p>
    <w:p w14:paraId="72989FBD" w14:textId="77777777" w:rsidR="001273D5" w:rsidRDefault="001273D5"/>
    <w:p w14:paraId="6435127D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950B92" w14:textId="77777777">
        <w:tc>
          <w:tcPr>
            <w:tcW w:w="4939" w:type="dxa"/>
            <w:shd w:val="clear" w:color="auto" w:fill="EAF2F7"/>
          </w:tcPr>
          <w:p w14:paraId="631336E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2F030D" w14:textId="77777777" w:rsidR="001273D5" w:rsidRDefault="00000000">
            <w:r>
              <w:t>履霜堅冰，陰始凝也。馴致其道，至堅冰也。</w:t>
            </w:r>
          </w:p>
        </w:tc>
      </w:tr>
      <w:tr w:rsidR="001273D5" w14:paraId="6B06C373" w14:textId="77777777">
        <w:tc>
          <w:tcPr>
            <w:tcW w:w="4939" w:type="dxa"/>
            <w:shd w:val="clear" w:color="auto" w:fill="EAF2F7"/>
          </w:tcPr>
          <w:p w14:paraId="09E9D8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104A7E" w14:textId="77777777" w:rsidR="001273D5" w:rsidRDefault="00000000">
            <w:r>
              <w:t>這段小象說明「履霜堅冰，陰始凝也」：腳踏秋霜，便知堅冰將至；微小跡象預示後勢。，意思是陰始凝。馴致它的道，意思是至堅冰。</w:t>
            </w:r>
          </w:p>
        </w:tc>
      </w:tr>
      <w:tr w:rsidR="001273D5" w14:paraId="5E650E02" w14:textId="77777777">
        <w:tc>
          <w:tcPr>
            <w:tcW w:w="4939" w:type="dxa"/>
            <w:shd w:val="clear" w:color="auto" w:fill="EAF2F7"/>
          </w:tcPr>
          <w:p w14:paraId="7D85006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6D1900" w14:textId="77777777" w:rsidR="001273D5" w:rsidRDefault="00000000">
            <w:r>
              <w:t>《坤》卦的這則小象，針對爻辭中的「履霜堅冰，陰始凝也」補充理由。腳踏秋霜，便知堅冰將至；微小跡象預示後勢。，意思是陰始凝。馴致它的道，意思是至堅冰。原文接著談到「馴致其道，至堅冰也」，可見它不只描述表面情節，也交代判斷從何而來。放在大地承載萬物，強調厚實、包容與順承的背景下閱讀，柔順不是沒有原則，而是知道何時配合與守住界線。這也提醒讀者，原文談的是特定處境，不宜把一</w:t>
            </w:r>
            <w:r>
              <w:lastRenderedPageBreak/>
              <w:t>句吉凶看成無條件的結論。</w:t>
            </w:r>
          </w:p>
        </w:tc>
      </w:tr>
    </w:tbl>
    <w:p w14:paraId="65D74A0D" w14:textId="77777777" w:rsidR="001273D5" w:rsidRDefault="00000000">
      <w:r>
        <w:rPr>
          <w:color w:val="646E7C"/>
          <w:sz w:val="16"/>
        </w:rPr>
        <w:lastRenderedPageBreak/>
        <w:t>ID：XIANG-U-02-02　｜　翻譯 60 字　｜　短文 196 字　｜　draft</w:t>
      </w:r>
    </w:p>
    <w:p w14:paraId="0F40C112" w14:textId="77777777" w:rsidR="001273D5" w:rsidRDefault="001273D5"/>
    <w:p w14:paraId="423B9C0B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8E8E68" w14:textId="77777777">
        <w:tc>
          <w:tcPr>
            <w:tcW w:w="4939" w:type="dxa"/>
            <w:shd w:val="clear" w:color="auto" w:fill="EAF2F7"/>
          </w:tcPr>
          <w:p w14:paraId="03DE16E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22867E" w14:textId="77777777" w:rsidR="001273D5" w:rsidRDefault="00000000">
            <w:r>
              <w:t>六二之動，直以方也。不習无不利，地道光也。</w:t>
            </w:r>
          </w:p>
        </w:tc>
      </w:tr>
      <w:tr w:rsidR="001273D5" w14:paraId="30C99B02" w14:textId="77777777">
        <w:tc>
          <w:tcPr>
            <w:tcW w:w="4939" w:type="dxa"/>
            <w:shd w:val="clear" w:color="auto" w:fill="EAF2F7"/>
          </w:tcPr>
          <w:p w14:paraId="0CF9DE5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D43A33" w14:textId="77777777" w:rsidR="001273D5" w:rsidRDefault="00000000">
            <w:r>
              <w:t>這段小象說明「六二之動，直以方也」：六二的動，意思是直以方。正直、端方、廣大，不經刻意造作也無所不利。，意思是地道光。</w:t>
            </w:r>
          </w:p>
        </w:tc>
      </w:tr>
      <w:tr w:rsidR="001273D5" w14:paraId="7CB4FA3A" w14:textId="77777777">
        <w:tc>
          <w:tcPr>
            <w:tcW w:w="4939" w:type="dxa"/>
            <w:shd w:val="clear" w:color="auto" w:fill="EAF2F7"/>
          </w:tcPr>
          <w:p w14:paraId="414C657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DD0928" w14:textId="77777777" w:rsidR="001273D5" w:rsidRDefault="00000000">
            <w:r>
              <w:t>《坤》卦的這則小象，針對爻辭中的「六二之動，直以方也」補充理由。六二的動，意思是直以方。正直、端方、廣大，不經刻意造作也無所不利。，意思是地道光。原文接著談到「不習無不利，地道光也」，可見它不只描述表面情節，也交代判斷從何而來。放在大地承載萬物，強調厚實、包容與順承的背景下閱讀，柔順不是沒有原則，而是知道何時配合與守住界線。它要人留意行為背後的動機，以及時機成熟與否。</w:t>
            </w:r>
          </w:p>
        </w:tc>
      </w:tr>
    </w:tbl>
    <w:p w14:paraId="45F073D6" w14:textId="77777777" w:rsidR="001273D5" w:rsidRDefault="00000000">
      <w:r>
        <w:rPr>
          <w:color w:val="646E7C"/>
          <w:sz w:val="16"/>
        </w:rPr>
        <w:t>ID：XIANG-U-02-03　｜　翻譯 59 字　｜　短文 185 字　｜　draft</w:t>
      </w:r>
    </w:p>
    <w:p w14:paraId="3498C0D2" w14:textId="77777777" w:rsidR="001273D5" w:rsidRDefault="001273D5"/>
    <w:p w14:paraId="6329F73A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157E575" w14:textId="77777777">
        <w:tc>
          <w:tcPr>
            <w:tcW w:w="4939" w:type="dxa"/>
            <w:shd w:val="clear" w:color="auto" w:fill="EAF2F7"/>
          </w:tcPr>
          <w:p w14:paraId="5BFE5C1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1FA709" w14:textId="77777777" w:rsidR="001273D5" w:rsidRDefault="00000000">
            <w:r>
              <w:t>含章可貞，以時發也。或從王事，知光大也。</w:t>
            </w:r>
          </w:p>
        </w:tc>
      </w:tr>
      <w:tr w:rsidR="001273D5" w14:paraId="26B53185" w14:textId="77777777">
        <w:tc>
          <w:tcPr>
            <w:tcW w:w="4939" w:type="dxa"/>
            <w:shd w:val="clear" w:color="auto" w:fill="EAF2F7"/>
          </w:tcPr>
          <w:p w14:paraId="240A5D2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A52625" w14:textId="77777777" w:rsidR="001273D5" w:rsidRDefault="00000000">
            <w:r>
              <w:t>這段小象說明「含章可貞，以時發也」：含藏美德而守正；若參與君王之事，不居功，仍能善終。，意思是以時發。含藏美德而守正；若參與君王之事，不居功，仍能善終。，意思是知光大。</w:t>
            </w:r>
          </w:p>
        </w:tc>
      </w:tr>
      <w:tr w:rsidR="001273D5" w14:paraId="077AEA4D" w14:textId="77777777">
        <w:tc>
          <w:tcPr>
            <w:tcW w:w="4939" w:type="dxa"/>
            <w:shd w:val="clear" w:color="auto" w:fill="EAF2F7"/>
          </w:tcPr>
          <w:p w14:paraId="103995D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35D00B" w14:textId="77777777" w:rsidR="001273D5" w:rsidRDefault="00000000">
            <w:r>
              <w:t>《坤》卦的這則小象，針對爻辭中的「含章可貞，以時發也」補充理由。含藏美德而守正；若參與君王之事，不居功，仍能善終。，意思是以時發。含藏美德而守正；若參與君王之事，不居功，仍能善終。，意思是知光大。原文接著談到「或從王事，知光大也」，可見它不只描述表面情節，也交代判斷從何而來。放在大地承載萬物，強調厚實、包容與順承的背景下閱讀，柔順不是沒有原則，而是知道何時配合與守住界線。從這個角度看，能否察覺變化並修正做法，比表面順利更重要。</w:t>
            </w:r>
          </w:p>
        </w:tc>
      </w:tr>
    </w:tbl>
    <w:p w14:paraId="117B3736" w14:textId="77777777" w:rsidR="001273D5" w:rsidRDefault="00000000">
      <w:r>
        <w:rPr>
          <w:color w:val="646E7C"/>
          <w:sz w:val="16"/>
        </w:rPr>
        <w:lastRenderedPageBreak/>
        <w:t>ID：XIANG-U-02-04　｜　翻譯 84 字　｜　短文 215 字　｜　draft</w:t>
      </w:r>
    </w:p>
    <w:p w14:paraId="3F01BEAD" w14:textId="77777777" w:rsidR="001273D5" w:rsidRDefault="001273D5"/>
    <w:p w14:paraId="40FCC532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64766C3" w14:textId="77777777">
        <w:tc>
          <w:tcPr>
            <w:tcW w:w="4939" w:type="dxa"/>
            <w:shd w:val="clear" w:color="auto" w:fill="EAF2F7"/>
          </w:tcPr>
          <w:p w14:paraId="3C25DA8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3DD600" w14:textId="77777777" w:rsidR="001273D5" w:rsidRDefault="00000000">
            <w:r>
              <w:t>括囊无咎，慎不害也。</w:t>
            </w:r>
          </w:p>
        </w:tc>
      </w:tr>
      <w:tr w:rsidR="001273D5" w14:paraId="6E26F5FC" w14:textId="77777777">
        <w:tc>
          <w:tcPr>
            <w:tcW w:w="4939" w:type="dxa"/>
            <w:shd w:val="clear" w:color="auto" w:fill="EAF2F7"/>
          </w:tcPr>
          <w:p w14:paraId="3C3E197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64914D" w14:textId="77777777" w:rsidR="001273D5" w:rsidRDefault="00000000">
            <w:r>
              <w:t>這段小象說明「括囊無咎，慎不害也」：束緊袋口，謹言慎行，沒有災咎，也沒有聲譽。，意思是慎不害。</w:t>
            </w:r>
          </w:p>
        </w:tc>
      </w:tr>
      <w:tr w:rsidR="001273D5" w14:paraId="00CAE714" w14:textId="77777777">
        <w:tc>
          <w:tcPr>
            <w:tcW w:w="4939" w:type="dxa"/>
            <w:shd w:val="clear" w:color="auto" w:fill="EAF2F7"/>
          </w:tcPr>
          <w:p w14:paraId="67B7BB8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A23B55" w14:textId="77777777" w:rsidR="001273D5" w:rsidRDefault="00000000">
            <w:r>
              <w:t>《坤》卦的這則小象，針對爻辭中的「括囊無咎，慎不害也」補充理由。束緊袋口，謹言慎行，沒有災咎，也沒有聲譽。，意思是慎不害。放在大地承載萬物，強調厚實、包容與順承的背景下閱讀，柔順不是沒有原則，而是知道何時配合與守住界線。這一段是對相應爻辭的補充，強調事情如何發展，而不是另起一套占斷。</w:t>
            </w:r>
          </w:p>
        </w:tc>
      </w:tr>
    </w:tbl>
    <w:p w14:paraId="030F8A6A" w14:textId="77777777" w:rsidR="001273D5" w:rsidRDefault="00000000">
      <w:r>
        <w:rPr>
          <w:color w:val="646E7C"/>
          <w:sz w:val="16"/>
        </w:rPr>
        <w:t>ID：XIANG-U-02-05　｜　翻譯 47 字　｜　短文 142 字　｜　draft</w:t>
      </w:r>
    </w:p>
    <w:p w14:paraId="063DB511" w14:textId="77777777" w:rsidR="001273D5" w:rsidRDefault="001273D5"/>
    <w:p w14:paraId="085800C4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56FFF6" w14:textId="77777777">
        <w:tc>
          <w:tcPr>
            <w:tcW w:w="4939" w:type="dxa"/>
            <w:shd w:val="clear" w:color="auto" w:fill="EAF2F7"/>
          </w:tcPr>
          <w:p w14:paraId="332211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CF8DD85" w14:textId="77777777" w:rsidR="001273D5" w:rsidRDefault="00000000">
            <w:r>
              <w:t>黃裳元吉，文在中也。</w:t>
            </w:r>
          </w:p>
        </w:tc>
      </w:tr>
      <w:tr w:rsidR="001273D5" w14:paraId="6F32B5E6" w14:textId="77777777">
        <w:tc>
          <w:tcPr>
            <w:tcW w:w="4939" w:type="dxa"/>
            <w:shd w:val="clear" w:color="auto" w:fill="EAF2F7"/>
          </w:tcPr>
          <w:p w14:paraId="4EA64AD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922F70" w14:textId="77777777" w:rsidR="001273D5" w:rsidRDefault="00000000">
            <w:r>
              <w:t>這段小象說明「黃裳元吉，文在中也」：穿黃色下裳，居中守分，大吉。，意思是文在中。</w:t>
            </w:r>
          </w:p>
        </w:tc>
      </w:tr>
      <w:tr w:rsidR="001273D5" w14:paraId="22C1B020" w14:textId="77777777">
        <w:tc>
          <w:tcPr>
            <w:tcW w:w="4939" w:type="dxa"/>
            <w:shd w:val="clear" w:color="auto" w:fill="EAF2F7"/>
          </w:tcPr>
          <w:p w14:paraId="07792D1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EC2D066" w14:textId="77777777" w:rsidR="001273D5" w:rsidRDefault="00000000">
            <w:r>
              <w:t>《坤》卦的這則小象，針對爻辭中的「黃裳元吉，文在中也」補充理由。穿黃色下裳，居中守分，大吉。，意思是文在中。放在大地承載萬物，強調厚實、包容與順承的背景下閱讀，柔順不是沒有原則，而是知道何時配合與守住界線。這裡並非單純預言事情一定成功或失敗，而是說明造成結果的條件。</w:t>
            </w:r>
          </w:p>
        </w:tc>
      </w:tr>
    </w:tbl>
    <w:p w14:paraId="7B8E71A5" w14:textId="77777777" w:rsidR="001273D5" w:rsidRDefault="00000000">
      <w:r>
        <w:rPr>
          <w:color w:val="646E7C"/>
          <w:sz w:val="16"/>
        </w:rPr>
        <w:t>ID：XIANG-U-02-06　｜　翻譯 40 字　｜　短文 133 字　｜　draft</w:t>
      </w:r>
    </w:p>
    <w:p w14:paraId="22AAC5B9" w14:textId="77777777" w:rsidR="001273D5" w:rsidRDefault="001273D5"/>
    <w:p w14:paraId="0C700A93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10CAE6" w14:textId="77777777">
        <w:tc>
          <w:tcPr>
            <w:tcW w:w="4939" w:type="dxa"/>
            <w:shd w:val="clear" w:color="auto" w:fill="EAF2F7"/>
          </w:tcPr>
          <w:p w14:paraId="41525E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ED1379" w14:textId="77777777" w:rsidR="001273D5" w:rsidRDefault="00000000">
            <w:r>
              <w:t>龍戰于野，其道窮也。</w:t>
            </w:r>
          </w:p>
        </w:tc>
      </w:tr>
      <w:tr w:rsidR="001273D5" w14:paraId="52BD18E7" w14:textId="77777777">
        <w:tc>
          <w:tcPr>
            <w:tcW w:w="4939" w:type="dxa"/>
            <w:shd w:val="clear" w:color="auto" w:fill="EAF2F7"/>
          </w:tcPr>
          <w:p w14:paraId="4044870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FD47ED" w14:textId="77777777" w:rsidR="001273D5" w:rsidRDefault="00000000">
            <w:r>
              <w:t>這段小象說明「龍戰于野，其道窮也」：陰陽強勢相爭於野外，流出的血呈玄黃交雜；兩敗俱傷。，意思是其道路已走到盡頭。</w:t>
            </w:r>
          </w:p>
        </w:tc>
      </w:tr>
      <w:tr w:rsidR="001273D5" w14:paraId="77DF7CE4" w14:textId="77777777">
        <w:tc>
          <w:tcPr>
            <w:tcW w:w="4939" w:type="dxa"/>
            <w:shd w:val="clear" w:color="auto" w:fill="EAF2F7"/>
          </w:tcPr>
          <w:p w14:paraId="3B712C89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7FC65CB5" w14:textId="77777777" w:rsidR="001273D5" w:rsidRDefault="00000000">
            <w:r>
              <w:t>《坤》卦的這則小象，針對爻辭中的「龍戰于野，其道窮也」補充理由。陰陽強勢相爭於野外，流出的血呈玄黃交雜；兩敗俱傷。，意思是其道路已走到盡頭。放在大地承載萬物，強調厚實、包容與順承的背景下閱讀，柔順不是沒有原則，而是知道何時配合與守住界線。把這句話放回該爻的位置看，才能明白它為何作出這樣的判斷。</w:t>
            </w:r>
          </w:p>
        </w:tc>
      </w:tr>
    </w:tbl>
    <w:p w14:paraId="53C741D2" w14:textId="77777777" w:rsidR="001273D5" w:rsidRDefault="00000000">
      <w:r>
        <w:rPr>
          <w:color w:val="646E7C"/>
          <w:sz w:val="16"/>
        </w:rPr>
        <w:t>ID：XIANG-U-02-07　｜　翻譯 56 字　｜　短文 147 字　｜　draft</w:t>
      </w:r>
    </w:p>
    <w:p w14:paraId="1E34ED08" w14:textId="77777777" w:rsidR="001273D5" w:rsidRDefault="001273D5"/>
    <w:p w14:paraId="6F761A47" w14:textId="77777777" w:rsidR="001273D5" w:rsidRDefault="00000000">
      <w:pPr>
        <w:pStyle w:val="2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7</w:t>
      </w:r>
      <w:r>
        <w:t xml:space="preserve">　</w:t>
      </w:r>
      <w:r>
        <w:t>XIANG-U-02-08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CD212D" w14:textId="77777777">
        <w:tc>
          <w:tcPr>
            <w:tcW w:w="4939" w:type="dxa"/>
            <w:shd w:val="clear" w:color="auto" w:fill="EAF2F7"/>
          </w:tcPr>
          <w:p w14:paraId="20DB15D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E1E9A5" w14:textId="77777777" w:rsidR="001273D5" w:rsidRDefault="00000000">
            <w:r>
              <w:t>用六永貞，以大終也。</w:t>
            </w:r>
          </w:p>
        </w:tc>
      </w:tr>
      <w:tr w:rsidR="001273D5" w14:paraId="547CE7A2" w14:textId="77777777">
        <w:tc>
          <w:tcPr>
            <w:tcW w:w="4939" w:type="dxa"/>
            <w:shd w:val="clear" w:color="auto" w:fill="EAF2F7"/>
          </w:tcPr>
          <w:p w14:paraId="207EAB1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6757E59" w14:textId="77777777" w:rsidR="001273D5" w:rsidRDefault="00000000">
            <w:r>
              <w:t>這段小象說明「用六永貞，以大終也」：適宜長久守持正道。，意思是以大終。</w:t>
            </w:r>
          </w:p>
        </w:tc>
      </w:tr>
      <w:tr w:rsidR="001273D5" w14:paraId="135FA320" w14:textId="77777777">
        <w:tc>
          <w:tcPr>
            <w:tcW w:w="4939" w:type="dxa"/>
            <w:shd w:val="clear" w:color="auto" w:fill="EAF2F7"/>
          </w:tcPr>
          <w:p w14:paraId="56CF20B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32812A1" w14:textId="77777777" w:rsidR="001273D5" w:rsidRDefault="00000000">
            <w:r>
              <w:t>《坤》卦的這則小象，針對爻辭中的「用六永貞，以大終也」補充理由。適宜長久守持正道。，意思是以大終。放在大地承載萬物，強調厚實、包容與順承的背景下閱讀，柔順不是沒有原則，而是知道何時配合與守住界線。這也提醒讀者，原文談的是特定處境，不宜把一句吉凶看成無條件的結論。</w:t>
            </w:r>
          </w:p>
        </w:tc>
      </w:tr>
    </w:tbl>
    <w:p w14:paraId="5701C709" w14:textId="77777777" w:rsidR="001273D5" w:rsidRDefault="00000000">
      <w:r>
        <w:rPr>
          <w:color w:val="646E7C"/>
          <w:sz w:val="16"/>
        </w:rPr>
        <w:t>ID：XIANG-U-02-08　｜　翻譯 35 字　｜　短文 131 字　｜　draft</w:t>
      </w:r>
    </w:p>
    <w:p w14:paraId="7A3D77E3" w14:textId="77777777" w:rsidR="001273D5" w:rsidRDefault="001273D5"/>
    <w:p w14:paraId="232D3494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 xml:space="preserve">大象　</w:t>
      </w:r>
      <w:r>
        <w:t>XIANG-U-03-01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E61DD2" w14:textId="77777777">
        <w:tc>
          <w:tcPr>
            <w:tcW w:w="4939" w:type="dxa"/>
            <w:shd w:val="clear" w:color="auto" w:fill="EAF2F7"/>
          </w:tcPr>
          <w:p w14:paraId="1846E80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3F712F" w14:textId="77777777" w:rsidR="001273D5" w:rsidRDefault="00000000">
            <w:r>
              <w:t>雲雷，屯；君子以經綸。</w:t>
            </w:r>
          </w:p>
        </w:tc>
      </w:tr>
      <w:tr w:rsidR="001273D5" w14:paraId="457DC5E2" w14:textId="77777777">
        <w:tc>
          <w:tcPr>
            <w:tcW w:w="4939" w:type="dxa"/>
            <w:shd w:val="clear" w:color="auto" w:fill="EAF2F7"/>
          </w:tcPr>
          <w:p w14:paraId="0E12E3F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C08367" w14:textId="77777777" w:rsidR="001273D5" w:rsidRDefault="00000000">
            <w:r>
              <w:t>雲與雷同時聚集，天地間充滿變動，卻還看不見清楚的秩序。</w:t>
            </w:r>
          </w:p>
        </w:tc>
      </w:tr>
      <w:tr w:rsidR="001273D5" w14:paraId="6E4DE583" w14:textId="77777777">
        <w:tc>
          <w:tcPr>
            <w:tcW w:w="4939" w:type="dxa"/>
            <w:shd w:val="clear" w:color="auto" w:fill="EAF2F7"/>
          </w:tcPr>
          <w:p w14:paraId="051D43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EA6C12E" w14:textId="77777777" w:rsidR="001273D5" w:rsidRDefault="00000000">
            <w:r>
              <w:t>雲與雷同時聚集，天地間充滿變動，卻還看不見清楚的秩序。這就是《屯》卦用來描寫的草創局面。《大象》說君子要「經綸」，意思是把紛亂的線索理清，安排制度、分工與方向。起步時遇到阻礙並不稀奇，但若只急著衝刺，可能越做越亂。比較合理的做法，是先把人事物的關係整理好，再逐步推進，讓原本混亂的情勢開始有章法。</w:t>
            </w:r>
          </w:p>
        </w:tc>
      </w:tr>
    </w:tbl>
    <w:p w14:paraId="3D6AD0B2" w14:textId="77777777" w:rsidR="001273D5" w:rsidRDefault="00000000">
      <w:r>
        <w:rPr>
          <w:color w:val="646E7C"/>
          <w:sz w:val="16"/>
        </w:rPr>
        <w:t>ID：XIANG-U-03-01　｜　翻譯 27 字　｜　短文 148 字　｜　draft</w:t>
      </w:r>
    </w:p>
    <w:p w14:paraId="45D50B1D" w14:textId="77777777" w:rsidR="001273D5" w:rsidRDefault="001273D5"/>
    <w:p w14:paraId="19183832" w14:textId="77777777" w:rsidR="001273D5" w:rsidRDefault="00000000">
      <w:pPr>
        <w:pStyle w:val="21"/>
      </w:pPr>
      <w:r>
        <w:lastRenderedPageBreak/>
        <w:t xml:space="preserve">03 </w:t>
      </w:r>
      <w:r>
        <w:t>屯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79B4EE" w14:textId="77777777">
        <w:tc>
          <w:tcPr>
            <w:tcW w:w="4939" w:type="dxa"/>
            <w:shd w:val="clear" w:color="auto" w:fill="EAF2F7"/>
          </w:tcPr>
          <w:p w14:paraId="513095C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EED54C" w14:textId="77777777" w:rsidR="001273D5" w:rsidRDefault="00000000">
            <w:r>
              <w:t>雖磐桓，志行正也。以貴下賤，大得民也。</w:t>
            </w:r>
          </w:p>
        </w:tc>
      </w:tr>
      <w:tr w:rsidR="001273D5" w14:paraId="2E8E28AD" w14:textId="77777777">
        <w:tc>
          <w:tcPr>
            <w:tcW w:w="4939" w:type="dxa"/>
            <w:shd w:val="clear" w:color="auto" w:fill="EAF2F7"/>
          </w:tcPr>
          <w:p w14:paraId="101ECC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9DF35F" w14:textId="77777777" w:rsidR="001273D5" w:rsidRDefault="00000000">
            <w:r>
              <w:t>這段小象說明「雖磐桓，志行正也」：雖磐桓，意思是志向依正道實現。以貴下賤，意思是大得民。</w:t>
            </w:r>
          </w:p>
        </w:tc>
      </w:tr>
      <w:tr w:rsidR="001273D5" w14:paraId="12811FD1" w14:textId="77777777">
        <w:tc>
          <w:tcPr>
            <w:tcW w:w="4939" w:type="dxa"/>
            <w:shd w:val="clear" w:color="auto" w:fill="EAF2F7"/>
          </w:tcPr>
          <w:p w14:paraId="1EBB524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3508168" w14:textId="77777777" w:rsidR="001273D5" w:rsidRDefault="00000000">
            <w:r>
              <w:t>《屯》卦的這則小象，針對爻辭中的「雖磐桓，志行正也」補充理由。雖磐桓，意思是志向依正道實現。以貴下賤，意思是大得民。原文接著談到「以貴下賤，大得民也」，可見它不只描述表面情節，也交代判斷從何而來。放在雲雷交錯，說的是開創初期的艱險的背景下閱讀，立足未穩時先建立秩序，比急著求成更重要。這一段是對相應爻辭的補充，強調事情如何發展，而不是另起一套占斷。</w:t>
            </w:r>
          </w:p>
        </w:tc>
      </w:tr>
    </w:tbl>
    <w:p w14:paraId="7EAE4EC4" w14:textId="77777777" w:rsidR="001273D5" w:rsidRDefault="00000000">
      <w:r>
        <w:rPr>
          <w:color w:val="646E7C"/>
          <w:sz w:val="16"/>
        </w:rPr>
        <w:t>ID：XIANG-U-03-02　｜　翻譯 44 字　｜　短文 174 字　｜　draft</w:t>
      </w:r>
    </w:p>
    <w:p w14:paraId="0010BE1A" w14:textId="77777777" w:rsidR="001273D5" w:rsidRDefault="001273D5"/>
    <w:p w14:paraId="1D599987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2E5014" w14:textId="77777777">
        <w:tc>
          <w:tcPr>
            <w:tcW w:w="4939" w:type="dxa"/>
            <w:shd w:val="clear" w:color="auto" w:fill="EAF2F7"/>
          </w:tcPr>
          <w:p w14:paraId="11639EB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CCD5AE" w14:textId="77777777" w:rsidR="001273D5" w:rsidRDefault="00000000">
            <w:r>
              <w:t>六二之難，乘剛也。十年乃字，反常也。</w:t>
            </w:r>
          </w:p>
        </w:tc>
      </w:tr>
      <w:tr w:rsidR="001273D5" w14:paraId="13D25F55" w14:textId="77777777">
        <w:tc>
          <w:tcPr>
            <w:tcW w:w="4939" w:type="dxa"/>
            <w:shd w:val="clear" w:color="auto" w:fill="EAF2F7"/>
          </w:tcPr>
          <w:p w14:paraId="21C2B6E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5EF9921" w14:textId="77777777" w:rsidR="001273D5" w:rsidRDefault="00000000">
            <w:r>
              <w:t>這段小象說明「六二之難，乘剛也」：六二的難，意思是乘剛。進退艱難，騎馬者徘徊不前；來者不是盜賊而是求婚者。女子守正不嫁，十年後才成婚。這裡指出反常。</w:t>
            </w:r>
          </w:p>
        </w:tc>
      </w:tr>
      <w:tr w:rsidR="001273D5" w14:paraId="11B47BB0" w14:textId="77777777">
        <w:tc>
          <w:tcPr>
            <w:tcW w:w="4939" w:type="dxa"/>
            <w:shd w:val="clear" w:color="auto" w:fill="EAF2F7"/>
          </w:tcPr>
          <w:p w14:paraId="089FF94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2AD183" w14:textId="77777777" w:rsidR="001273D5" w:rsidRDefault="00000000">
            <w:r>
              <w:t>《屯》卦的這則小象，針對爻辭中的「六二之難，乘剛也」補充理由。六二的難，意思是乘剛。進退艱難，騎馬者徘徊不前；來者不是盜賊而是求婚者。女子守正不嫁，十年後才成婚。這裡指出反常。原文接著談到「十年乃字，反常也」，可見它不只描述表面情節，也交代判斷從何而來。放在雲雷交錯，說的是開創初期的艱險的背景下閱讀，立足未穩時先建立秩序，比急著求成更重要。這裡並非單純預言事情一定成功或失敗，而是說明造成結果的條件。</w:t>
            </w:r>
          </w:p>
        </w:tc>
      </w:tr>
    </w:tbl>
    <w:p w14:paraId="53F9D465" w14:textId="77777777" w:rsidR="001273D5" w:rsidRDefault="00000000">
      <w:r>
        <w:rPr>
          <w:color w:val="646E7C"/>
          <w:sz w:val="16"/>
        </w:rPr>
        <w:t>ID：XIANG-U-03-03　｜　翻譯 74 字　｜　短文 201 字　｜　draft</w:t>
      </w:r>
    </w:p>
    <w:p w14:paraId="32560F25" w14:textId="77777777" w:rsidR="001273D5" w:rsidRDefault="001273D5"/>
    <w:p w14:paraId="2A8FB9DC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4582AE" w14:textId="77777777">
        <w:tc>
          <w:tcPr>
            <w:tcW w:w="4939" w:type="dxa"/>
            <w:shd w:val="clear" w:color="auto" w:fill="EAF2F7"/>
          </w:tcPr>
          <w:p w14:paraId="66DA085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7E95CB" w14:textId="77777777" w:rsidR="001273D5" w:rsidRDefault="00000000">
            <w:r>
              <w:t>即鹿无虞，以從禽也。君子舍之，往吝窮也。</w:t>
            </w:r>
          </w:p>
        </w:tc>
      </w:tr>
      <w:tr w:rsidR="001273D5" w14:paraId="3E1BC870" w14:textId="77777777">
        <w:tc>
          <w:tcPr>
            <w:tcW w:w="4939" w:type="dxa"/>
            <w:shd w:val="clear" w:color="auto" w:fill="EAF2F7"/>
          </w:tcPr>
          <w:p w14:paraId="29B349A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E1DF3B8" w14:textId="77777777" w:rsidR="001273D5" w:rsidRDefault="00000000">
            <w:r>
              <w:t>這段小象說明「即鹿無虞，以從禽也」：追鹿卻沒有</w:t>
            </w:r>
            <w:r>
              <w:lastRenderedPageBreak/>
              <w:t>嚮導，只會深入林中；君子察覺危機，不如放棄，前往必有憾。這裡指出以從禽。君子舍的，意思是往吝窮。</w:t>
            </w:r>
          </w:p>
        </w:tc>
      </w:tr>
      <w:tr w:rsidR="001273D5" w14:paraId="0FE83E30" w14:textId="77777777">
        <w:tc>
          <w:tcPr>
            <w:tcW w:w="4939" w:type="dxa"/>
            <w:shd w:val="clear" w:color="auto" w:fill="EAF2F7"/>
          </w:tcPr>
          <w:p w14:paraId="4AE54E6C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9FE67FD" w14:textId="77777777" w:rsidR="001273D5" w:rsidRDefault="00000000">
            <w:r>
              <w:t>《屯》卦的這則小象，針對爻辭中的「即鹿無虞，以從禽也」補充理由。追鹿卻沒有嚮導，只會深入林中；君子察覺危機，不如放棄，前往必有憾。這裡指出以從禽。君子舍的，意思是往吝窮。原文接著談到「君子舍之，往吝窮也」，可見它不只描述表面情節，也交代判斷從何而來。放在雲雷交錯，說的是開創初期的艱險的背景下閱讀，立足未穩時先建立秩序，比急著求成更重要。把這句話放回該爻的位置看，才能明白它為何作出這樣的判斷。</w:t>
            </w:r>
          </w:p>
        </w:tc>
      </w:tr>
    </w:tbl>
    <w:p w14:paraId="5BA672C8" w14:textId="77777777" w:rsidR="001273D5" w:rsidRDefault="00000000">
      <w:r>
        <w:rPr>
          <w:color w:val="646E7C"/>
          <w:sz w:val="16"/>
        </w:rPr>
        <w:t>ID：XIANG-U-03-04　｜　翻譯 71 字　｜　短文 197 字　｜　draft</w:t>
      </w:r>
    </w:p>
    <w:p w14:paraId="1B8E371A" w14:textId="77777777" w:rsidR="001273D5" w:rsidRDefault="001273D5"/>
    <w:p w14:paraId="39E4AF1F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EE38D1" w14:textId="77777777">
        <w:tc>
          <w:tcPr>
            <w:tcW w:w="4939" w:type="dxa"/>
            <w:shd w:val="clear" w:color="auto" w:fill="EAF2F7"/>
          </w:tcPr>
          <w:p w14:paraId="151F077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6E137B" w14:textId="77777777" w:rsidR="001273D5" w:rsidRDefault="00000000">
            <w:r>
              <w:t>求而往，明也。</w:t>
            </w:r>
          </w:p>
        </w:tc>
      </w:tr>
      <w:tr w:rsidR="001273D5" w14:paraId="7B5DB25B" w14:textId="77777777">
        <w:tc>
          <w:tcPr>
            <w:tcW w:w="4939" w:type="dxa"/>
            <w:shd w:val="clear" w:color="auto" w:fill="EAF2F7"/>
          </w:tcPr>
          <w:p w14:paraId="5506695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031586" w14:textId="77777777" w:rsidR="001273D5" w:rsidRDefault="00000000">
            <w:r>
              <w:t>這段小象說明「求而往，明也」：此處指出「求而往，明也」所反映的處境，須合乎正道與爻位來理解。</w:t>
            </w:r>
          </w:p>
        </w:tc>
      </w:tr>
      <w:tr w:rsidR="001273D5" w14:paraId="5B607F5A" w14:textId="77777777">
        <w:tc>
          <w:tcPr>
            <w:tcW w:w="4939" w:type="dxa"/>
            <w:shd w:val="clear" w:color="auto" w:fill="EAF2F7"/>
          </w:tcPr>
          <w:p w14:paraId="549056D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060C488" w14:textId="77777777" w:rsidR="001273D5" w:rsidRDefault="00000000">
            <w:r>
              <w:t>《屯》卦的這則小象，針對爻辭中的「求而往，明也」補充理由。此處指出「求而往，明也」所反映的處境，須合乎正道與爻位來理解。放在雲雷交錯，說的是開創初期的艱險的背景下閱讀，立足未穩時先建立秩序，比急著求成更重要。這也提醒讀者，原文談的是特定處境，不宜把一句吉凶看成無條件的結論。</w:t>
            </w:r>
          </w:p>
        </w:tc>
      </w:tr>
    </w:tbl>
    <w:p w14:paraId="200299C1" w14:textId="77777777" w:rsidR="001273D5" w:rsidRDefault="00000000">
      <w:r>
        <w:rPr>
          <w:color w:val="646E7C"/>
          <w:sz w:val="16"/>
        </w:rPr>
        <w:t>ID：XIANG-U-03-05　｜　翻譯 46 字　｜　短文 137 字　｜　draft</w:t>
      </w:r>
    </w:p>
    <w:p w14:paraId="1ED156D5" w14:textId="77777777" w:rsidR="001273D5" w:rsidRDefault="001273D5"/>
    <w:p w14:paraId="5FFCFB6C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C9769B" w14:textId="77777777">
        <w:tc>
          <w:tcPr>
            <w:tcW w:w="4939" w:type="dxa"/>
            <w:shd w:val="clear" w:color="auto" w:fill="EAF2F7"/>
          </w:tcPr>
          <w:p w14:paraId="07465A7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096737" w14:textId="77777777" w:rsidR="001273D5" w:rsidRDefault="00000000">
            <w:r>
              <w:t>屯其膏，施未光也。</w:t>
            </w:r>
          </w:p>
        </w:tc>
      </w:tr>
      <w:tr w:rsidR="001273D5" w14:paraId="69CFC8A6" w14:textId="77777777">
        <w:tc>
          <w:tcPr>
            <w:tcW w:w="4939" w:type="dxa"/>
            <w:shd w:val="clear" w:color="auto" w:fill="EAF2F7"/>
          </w:tcPr>
          <w:p w14:paraId="5BD7F90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79E195" w14:textId="77777777" w:rsidR="001273D5" w:rsidRDefault="00000000">
            <w:r>
              <w:t>這段小象說明「屯其膏，施未光也」：恩澤難以施展；小事守正可吉，大事若仍僵守則凶。，意思是施作用尚未充分顯明。</w:t>
            </w:r>
          </w:p>
        </w:tc>
      </w:tr>
      <w:tr w:rsidR="001273D5" w14:paraId="3AAF1594" w14:textId="77777777">
        <w:tc>
          <w:tcPr>
            <w:tcW w:w="4939" w:type="dxa"/>
            <w:shd w:val="clear" w:color="auto" w:fill="EAF2F7"/>
          </w:tcPr>
          <w:p w14:paraId="635178F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79BAFAB" w14:textId="77777777" w:rsidR="001273D5" w:rsidRDefault="00000000">
            <w:r>
              <w:t>《屯》卦的這則小象，針對爻辭中的「屯其膏，施未光也」補充理由。恩澤難以施展；小事守正可吉，大事若仍僵守則凶。，意思是施作用尚未充分顯明。放</w:t>
            </w:r>
            <w:r>
              <w:lastRenderedPageBreak/>
              <w:t>在雲雷交錯，說的是開創初期的艱險的背景下閱讀，立足未穩時先建立秩序，比急著求成更重要。它要人留意行為背後的動機，以及時機成熟與否。</w:t>
            </w:r>
          </w:p>
        </w:tc>
      </w:tr>
    </w:tbl>
    <w:p w14:paraId="69DB9C2A" w14:textId="77777777" w:rsidR="001273D5" w:rsidRDefault="00000000">
      <w:r>
        <w:rPr>
          <w:color w:val="646E7C"/>
          <w:sz w:val="16"/>
        </w:rPr>
        <w:lastRenderedPageBreak/>
        <w:t>ID：XIANG-U-03-06　｜　翻譯 54 字　｜　短文 134 字　｜　draft</w:t>
      </w:r>
    </w:p>
    <w:p w14:paraId="2902E973" w14:textId="77777777" w:rsidR="001273D5" w:rsidRDefault="001273D5"/>
    <w:p w14:paraId="6FC2B3B8" w14:textId="77777777" w:rsidR="001273D5" w:rsidRDefault="00000000">
      <w:pPr>
        <w:pStyle w:val="2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F993DC6" w14:textId="77777777">
        <w:tc>
          <w:tcPr>
            <w:tcW w:w="4939" w:type="dxa"/>
            <w:shd w:val="clear" w:color="auto" w:fill="EAF2F7"/>
          </w:tcPr>
          <w:p w14:paraId="1B759CF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A13AB24" w14:textId="77777777" w:rsidR="001273D5" w:rsidRDefault="00000000">
            <w:r>
              <w:t>泣血漣如，何可長也。</w:t>
            </w:r>
          </w:p>
        </w:tc>
      </w:tr>
      <w:tr w:rsidR="001273D5" w14:paraId="7B5A4233" w14:textId="77777777">
        <w:tc>
          <w:tcPr>
            <w:tcW w:w="4939" w:type="dxa"/>
            <w:shd w:val="clear" w:color="auto" w:fill="EAF2F7"/>
          </w:tcPr>
          <w:p w14:paraId="24E3A98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EB564A" w14:textId="77777777" w:rsidR="001273D5" w:rsidRDefault="00000000">
            <w:r>
              <w:t>這段小象說明「泣血漣如，何可長也」：騎馬徘徊不前，悲傷得血淚漣漣。，意思是何可以長久。</w:t>
            </w:r>
          </w:p>
        </w:tc>
      </w:tr>
      <w:tr w:rsidR="001273D5" w14:paraId="3B72E1AD" w14:textId="77777777">
        <w:tc>
          <w:tcPr>
            <w:tcW w:w="4939" w:type="dxa"/>
            <w:shd w:val="clear" w:color="auto" w:fill="EAF2F7"/>
          </w:tcPr>
          <w:p w14:paraId="50AA9F4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AC5CDA" w14:textId="77777777" w:rsidR="001273D5" w:rsidRDefault="00000000">
            <w:r>
              <w:t>《屯》卦的這則小象，針對爻辭中的「泣血漣如，何可長也」補充理由。騎馬徘徊不前，悲傷得血淚漣漣。，意思是何可以長久。放在雲雷交錯，說的是開創初期的艱險的背景下閱讀，立足未穩時先建立秩序，比急著求成更重要。從這個角度看，能否察覺變化並修正做法，比表面順利更重要。</w:t>
            </w:r>
          </w:p>
        </w:tc>
      </w:tr>
    </w:tbl>
    <w:p w14:paraId="41487274" w14:textId="77777777" w:rsidR="001273D5" w:rsidRDefault="00000000">
      <w:r>
        <w:rPr>
          <w:color w:val="646E7C"/>
          <w:sz w:val="16"/>
        </w:rPr>
        <w:t>ID：XIANG-U-03-07　｜　翻譯 43 字　｜　短文 129 字　｜　draft</w:t>
      </w:r>
    </w:p>
    <w:p w14:paraId="135BA65B" w14:textId="77777777" w:rsidR="001273D5" w:rsidRDefault="001273D5"/>
    <w:p w14:paraId="3E09BF36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 xml:space="preserve">大象　</w:t>
      </w:r>
      <w:r>
        <w:t>XIANG-U-04-01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F30276" w14:textId="77777777">
        <w:tc>
          <w:tcPr>
            <w:tcW w:w="4939" w:type="dxa"/>
            <w:shd w:val="clear" w:color="auto" w:fill="EAF2F7"/>
          </w:tcPr>
          <w:p w14:paraId="16F93F6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022283" w14:textId="77777777" w:rsidR="001273D5" w:rsidRDefault="00000000">
            <w:r>
              <w:t>山下出泉，蒙；君子以果行育德。</w:t>
            </w:r>
          </w:p>
        </w:tc>
      </w:tr>
      <w:tr w:rsidR="001273D5" w14:paraId="607BA09C" w14:textId="77777777">
        <w:tc>
          <w:tcPr>
            <w:tcW w:w="4939" w:type="dxa"/>
            <w:shd w:val="clear" w:color="auto" w:fill="EAF2F7"/>
          </w:tcPr>
          <w:p w14:paraId="0CB240E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70EE88" w14:textId="77777777" w:rsidR="001273D5" w:rsidRDefault="00000000">
            <w:r>
              <w:t>泉水從山下流出，雖然還只是細小的水源，卻有向外發展的力量。</w:t>
            </w:r>
          </w:p>
        </w:tc>
      </w:tr>
      <w:tr w:rsidR="001273D5" w14:paraId="09D05CD3" w14:textId="77777777">
        <w:tc>
          <w:tcPr>
            <w:tcW w:w="4939" w:type="dxa"/>
            <w:shd w:val="clear" w:color="auto" w:fill="EAF2F7"/>
          </w:tcPr>
          <w:p w14:paraId="01CD6C4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0BF669D" w14:textId="77777777" w:rsidR="001273D5" w:rsidRDefault="00000000">
            <w:r>
              <w:t>泉水從山下流出，雖然還只是細小的水源，卻有向外發展的力量。《蒙》卦借此說明，人的見識與德行也要從學習慢慢累積。《大象》提出兩件並重的事：做該做的事要果斷，不可總是猶豫；另一方面，又要持續養成良好的品格。只有行動而不修德，容易魯莽；只有學習而不實踐，也難有成長。真正的啟蒙，是把兩者一起培養。</w:t>
            </w:r>
          </w:p>
        </w:tc>
      </w:tr>
    </w:tbl>
    <w:p w14:paraId="1985AF38" w14:textId="77777777" w:rsidR="001273D5" w:rsidRDefault="00000000">
      <w:r>
        <w:rPr>
          <w:color w:val="646E7C"/>
          <w:sz w:val="16"/>
        </w:rPr>
        <w:t>ID：XIANG-U-04-01　｜　翻譯 29 字　｜　短文 145 字　｜　draft</w:t>
      </w:r>
    </w:p>
    <w:p w14:paraId="389FC366" w14:textId="77777777" w:rsidR="001273D5" w:rsidRDefault="001273D5"/>
    <w:p w14:paraId="6417E18A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9BD332E" w14:textId="77777777">
        <w:tc>
          <w:tcPr>
            <w:tcW w:w="4939" w:type="dxa"/>
            <w:shd w:val="clear" w:color="auto" w:fill="EAF2F7"/>
          </w:tcPr>
          <w:p w14:paraId="033461E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9C6436" w14:textId="77777777" w:rsidR="001273D5" w:rsidRDefault="00000000">
            <w:r>
              <w:t>利用刑人，以正法也。</w:t>
            </w:r>
          </w:p>
        </w:tc>
      </w:tr>
      <w:tr w:rsidR="001273D5" w14:paraId="2C7DBC9E" w14:textId="77777777">
        <w:tc>
          <w:tcPr>
            <w:tcW w:w="4939" w:type="dxa"/>
            <w:shd w:val="clear" w:color="auto" w:fill="EAF2F7"/>
          </w:tcPr>
          <w:p w14:paraId="3A6121B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B57A5BB" w14:textId="77777777" w:rsidR="001273D5" w:rsidRDefault="00000000">
            <w:r>
              <w:t>這段小象說明「利用刑人，以正法也」：啟發蒙昧，</w:t>
            </w:r>
            <w:r>
              <w:lastRenderedPageBreak/>
              <w:t>可借規範懲戒使人脫離束縛；若一味如此前進，將有憾。，意思是以正法。</w:t>
            </w:r>
          </w:p>
        </w:tc>
      </w:tr>
      <w:tr w:rsidR="001273D5" w14:paraId="63BEB8EC" w14:textId="77777777">
        <w:tc>
          <w:tcPr>
            <w:tcW w:w="4939" w:type="dxa"/>
            <w:shd w:val="clear" w:color="auto" w:fill="EAF2F7"/>
          </w:tcPr>
          <w:p w14:paraId="6EB9D063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97C61BF" w14:textId="77777777" w:rsidR="001273D5" w:rsidRDefault="00000000">
            <w:r>
              <w:t>《蒙》卦的這則小象，針對爻辭中的「利用刑人，以正法也」補充理由。啟發蒙昧，可借規範懲戒使人脫離束縛；若一味如此前進，將有憾。，意思是以正法。放在山下泉水初出，象徵知識與德行需要培養的背景下閱讀，求學與教導都要端正態度，不能只靠懲罰或依附。這也提醒讀者，原文談的是特定處境，不宜把一句吉凶看成無條件的結論。</w:t>
            </w:r>
          </w:p>
        </w:tc>
      </w:tr>
    </w:tbl>
    <w:p w14:paraId="26C91C17" w14:textId="77777777" w:rsidR="001273D5" w:rsidRDefault="00000000">
      <w:r>
        <w:rPr>
          <w:color w:val="646E7C"/>
          <w:sz w:val="16"/>
        </w:rPr>
        <w:t>ID：XIANG-U-04-02　｜　翻譯 56 字　｜　短文 152 字　｜　draft</w:t>
      </w:r>
    </w:p>
    <w:p w14:paraId="0C47567B" w14:textId="77777777" w:rsidR="001273D5" w:rsidRDefault="001273D5"/>
    <w:p w14:paraId="27CD6209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08EF979" w14:textId="77777777">
        <w:tc>
          <w:tcPr>
            <w:tcW w:w="4939" w:type="dxa"/>
            <w:shd w:val="clear" w:color="auto" w:fill="EAF2F7"/>
          </w:tcPr>
          <w:p w14:paraId="0D36B3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8AA956" w14:textId="77777777" w:rsidR="001273D5" w:rsidRDefault="00000000">
            <w:r>
              <w:t>子克家，剛柔接也。</w:t>
            </w:r>
          </w:p>
        </w:tc>
      </w:tr>
      <w:tr w:rsidR="001273D5" w14:paraId="1356801D" w14:textId="77777777">
        <w:tc>
          <w:tcPr>
            <w:tcW w:w="4939" w:type="dxa"/>
            <w:shd w:val="clear" w:color="auto" w:fill="EAF2F7"/>
          </w:tcPr>
          <w:p w14:paraId="5805576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FF69F9F" w14:textId="77777777" w:rsidR="001273D5" w:rsidRDefault="00000000">
            <w:r>
              <w:t>這段小象說明「子克家，剛柔接也」：包容蒙昧者，吉；娶妻，吉；兒子能治理家業。，意思是陽剛與陰柔接。</w:t>
            </w:r>
          </w:p>
        </w:tc>
      </w:tr>
      <w:tr w:rsidR="001273D5" w14:paraId="70789894" w14:textId="77777777">
        <w:tc>
          <w:tcPr>
            <w:tcW w:w="4939" w:type="dxa"/>
            <w:shd w:val="clear" w:color="auto" w:fill="EAF2F7"/>
          </w:tcPr>
          <w:p w14:paraId="787D9AD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AA4729" w14:textId="77777777" w:rsidR="001273D5" w:rsidRDefault="00000000">
            <w:r>
              <w:t>《蒙》卦的這則小象，針對爻辭中的「子克家，剛柔接也」補充理由。包容蒙昧者，吉；娶妻，吉；兒子能治理家業。，意思是陽剛與陰柔接。放在山下泉水初出，象徵知識與德行需要培養的背景下閱讀，求學與教導都要端正態度，不能只靠懲罰或依附。它要人留意行為背後的動機，以及時機成熟與否。</w:t>
            </w:r>
          </w:p>
        </w:tc>
      </w:tr>
    </w:tbl>
    <w:p w14:paraId="5D8257CE" w14:textId="77777777" w:rsidR="001273D5" w:rsidRDefault="00000000">
      <w:r>
        <w:rPr>
          <w:color w:val="646E7C"/>
          <w:sz w:val="16"/>
        </w:rPr>
        <w:t>ID：XIANG-U-04-03　｜　翻譯 49 字　｜　短文 134 字　｜　draft</w:t>
      </w:r>
    </w:p>
    <w:p w14:paraId="6C6F655B" w14:textId="77777777" w:rsidR="001273D5" w:rsidRDefault="001273D5"/>
    <w:p w14:paraId="08904701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D598CC" w14:textId="77777777">
        <w:tc>
          <w:tcPr>
            <w:tcW w:w="4939" w:type="dxa"/>
            <w:shd w:val="clear" w:color="auto" w:fill="EAF2F7"/>
          </w:tcPr>
          <w:p w14:paraId="2200970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AFB594" w14:textId="77777777" w:rsidR="001273D5" w:rsidRDefault="00000000">
            <w:r>
              <w:t>勿用取女，行不順也。</w:t>
            </w:r>
          </w:p>
        </w:tc>
      </w:tr>
      <w:tr w:rsidR="001273D5" w14:paraId="68A45D43" w14:textId="77777777">
        <w:tc>
          <w:tcPr>
            <w:tcW w:w="4939" w:type="dxa"/>
            <w:shd w:val="clear" w:color="auto" w:fill="EAF2F7"/>
          </w:tcPr>
          <w:p w14:paraId="1353C67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F29755" w14:textId="77777777" w:rsidR="001273D5" w:rsidRDefault="00000000">
            <w:r>
              <w:t>這段小象說明「勿用取女，行不順也」：不宜娶這樣的女子：她見到有財勢的男子便失去自持，沒有利益。，意思是行不順。</w:t>
            </w:r>
          </w:p>
        </w:tc>
      </w:tr>
      <w:tr w:rsidR="001273D5" w14:paraId="3081ACD7" w14:textId="77777777">
        <w:tc>
          <w:tcPr>
            <w:tcW w:w="4939" w:type="dxa"/>
            <w:shd w:val="clear" w:color="auto" w:fill="EAF2F7"/>
          </w:tcPr>
          <w:p w14:paraId="049AB4D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17C231" w14:textId="77777777" w:rsidR="001273D5" w:rsidRDefault="00000000">
            <w:r>
              <w:t>《蒙》卦的這則小象，針對爻辭中的「勿用取女，行不順也」補充理由。不宜娶這樣的女子：她見到有財勢的男子便失去自持，沒有利益。，意思是行不順。放在山下泉水初出，象徵知識與德行需要培養的背景下閱讀，求學與教導都要端正態度，不能只靠懲罰或依附。從這個角度看，能否察覺變化並修正做法，比</w:t>
            </w:r>
            <w:r>
              <w:lastRenderedPageBreak/>
              <w:t>表面順利更重要。</w:t>
            </w:r>
          </w:p>
        </w:tc>
      </w:tr>
    </w:tbl>
    <w:p w14:paraId="79D0822D" w14:textId="77777777" w:rsidR="001273D5" w:rsidRDefault="00000000">
      <w:r>
        <w:rPr>
          <w:color w:val="646E7C"/>
          <w:sz w:val="16"/>
        </w:rPr>
        <w:lastRenderedPageBreak/>
        <w:t>ID：XIANG-U-04-04　｜　翻譯 55 字　｜　短文 146 字　｜　draft</w:t>
      </w:r>
    </w:p>
    <w:p w14:paraId="4F1F02E4" w14:textId="77777777" w:rsidR="001273D5" w:rsidRDefault="001273D5"/>
    <w:p w14:paraId="73BEB91F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BE5E02" w14:textId="77777777">
        <w:tc>
          <w:tcPr>
            <w:tcW w:w="4939" w:type="dxa"/>
            <w:shd w:val="clear" w:color="auto" w:fill="EAF2F7"/>
          </w:tcPr>
          <w:p w14:paraId="76D0C15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96E43A" w14:textId="77777777" w:rsidR="001273D5" w:rsidRDefault="00000000">
            <w:r>
              <w:t>困蒙之吝，獨遠實也。</w:t>
            </w:r>
          </w:p>
        </w:tc>
      </w:tr>
      <w:tr w:rsidR="001273D5" w14:paraId="36825BB8" w14:textId="77777777">
        <w:tc>
          <w:tcPr>
            <w:tcW w:w="4939" w:type="dxa"/>
            <w:shd w:val="clear" w:color="auto" w:fill="EAF2F7"/>
          </w:tcPr>
          <w:p w14:paraId="262963D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E92021" w14:textId="77777777" w:rsidR="001273D5" w:rsidRDefault="00000000">
            <w:r>
              <w:t>這段小象說明「困蒙之吝，獨遠實也」：困蒙的吝，意思是獨自遠離實際情況。</w:t>
            </w:r>
          </w:p>
        </w:tc>
      </w:tr>
      <w:tr w:rsidR="001273D5" w14:paraId="559B9B25" w14:textId="77777777">
        <w:tc>
          <w:tcPr>
            <w:tcW w:w="4939" w:type="dxa"/>
            <w:shd w:val="clear" w:color="auto" w:fill="EAF2F7"/>
          </w:tcPr>
          <w:p w14:paraId="4205717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5DFCBD5" w14:textId="77777777" w:rsidR="001273D5" w:rsidRDefault="00000000">
            <w:r>
              <w:t>《蒙》卦的這則小象，針對爻辭中的「困蒙之吝，獨遠實也」補充理由。困蒙的吝，意思是獨自遠離實際情況。放在山下泉水初出，象徵知識與德行需要培養的背景下閱讀，求學與教導都要端正態度，不能只靠懲罰或依附。這一段是對相應爻辭的補充，強調事情如何發展，而不是另起一套占斷。</w:t>
            </w:r>
          </w:p>
        </w:tc>
      </w:tr>
    </w:tbl>
    <w:p w14:paraId="4D9BC271" w14:textId="77777777" w:rsidR="001273D5" w:rsidRDefault="00000000">
      <w:r>
        <w:rPr>
          <w:color w:val="646E7C"/>
          <w:sz w:val="16"/>
        </w:rPr>
        <w:t>ID：XIANG-U-04-05　｜　翻譯 35 字　｜　短文 130 字　｜　draft</w:t>
      </w:r>
    </w:p>
    <w:p w14:paraId="6B7F4762" w14:textId="77777777" w:rsidR="001273D5" w:rsidRDefault="001273D5"/>
    <w:p w14:paraId="0CE26EBE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FE2F4C3" w14:textId="77777777">
        <w:tc>
          <w:tcPr>
            <w:tcW w:w="4939" w:type="dxa"/>
            <w:shd w:val="clear" w:color="auto" w:fill="EAF2F7"/>
          </w:tcPr>
          <w:p w14:paraId="65BF377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C035F5" w14:textId="77777777" w:rsidR="001273D5" w:rsidRDefault="00000000">
            <w:r>
              <w:t>童蒙之吉，順以巽也。</w:t>
            </w:r>
          </w:p>
        </w:tc>
      </w:tr>
      <w:tr w:rsidR="001273D5" w14:paraId="7DC47D32" w14:textId="77777777">
        <w:tc>
          <w:tcPr>
            <w:tcW w:w="4939" w:type="dxa"/>
            <w:shd w:val="clear" w:color="auto" w:fill="EAF2F7"/>
          </w:tcPr>
          <w:p w14:paraId="30D4A0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2F6863" w14:textId="77777777" w:rsidR="001273D5" w:rsidRDefault="00000000">
            <w:r>
              <w:t>這段小象說明「童蒙之吉，順以巽也」：此處指出「童蒙之吉，順以巽也」所反映的處境，須合乎正道與爻位來理解。</w:t>
            </w:r>
          </w:p>
        </w:tc>
      </w:tr>
      <w:tr w:rsidR="001273D5" w14:paraId="1CE2D10B" w14:textId="77777777">
        <w:tc>
          <w:tcPr>
            <w:tcW w:w="4939" w:type="dxa"/>
            <w:shd w:val="clear" w:color="auto" w:fill="EAF2F7"/>
          </w:tcPr>
          <w:p w14:paraId="7603E23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097BE6" w14:textId="77777777" w:rsidR="001273D5" w:rsidRDefault="00000000">
            <w:r>
              <w:t>《蒙》卦的這則小象，針對爻辭中的「童蒙之吉，順以巽也」補充理由。此處指出「童蒙之吉，順以巽也」所反映的處境，須合乎正道與爻位來理解。放在山下泉水初出，象徵知識與德行需要培養的背景下閱讀，求學與教導都要端正態度，不能只靠懲罰或依附。這裡並非單純預言事情一定成功或失敗，而是說明造成結果的條件。</w:t>
            </w:r>
          </w:p>
        </w:tc>
      </w:tr>
    </w:tbl>
    <w:p w14:paraId="447A4619" w14:textId="77777777" w:rsidR="001273D5" w:rsidRDefault="00000000">
      <w:r>
        <w:rPr>
          <w:color w:val="646E7C"/>
          <w:sz w:val="16"/>
        </w:rPr>
        <w:t>ID：XIANG-U-04-06　｜　翻譯 52 字　｜　短文 145 字　｜　draft</w:t>
      </w:r>
    </w:p>
    <w:p w14:paraId="21E00247" w14:textId="77777777" w:rsidR="001273D5" w:rsidRDefault="001273D5"/>
    <w:p w14:paraId="29C4256D" w14:textId="77777777" w:rsidR="001273D5" w:rsidRDefault="00000000">
      <w:pPr>
        <w:pStyle w:val="2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8EC07E" w14:textId="77777777">
        <w:tc>
          <w:tcPr>
            <w:tcW w:w="4939" w:type="dxa"/>
            <w:shd w:val="clear" w:color="auto" w:fill="EAF2F7"/>
          </w:tcPr>
          <w:p w14:paraId="64DC92F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FE51A2" w14:textId="77777777" w:rsidR="001273D5" w:rsidRDefault="00000000">
            <w:r>
              <w:t>利禦寇，上下順也。</w:t>
            </w:r>
          </w:p>
        </w:tc>
      </w:tr>
      <w:tr w:rsidR="001273D5" w14:paraId="45EE1B6C" w14:textId="77777777">
        <w:tc>
          <w:tcPr>
            <w:tcW w:w="4939" w:type="dxa"/>
            <w:shd w:val="clear" w:color="auto" w:fill="EAF2F7"/>
          </w:tcPr>
          <w:p w14:paraId="567B795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EBCB96" w14:textId="77777777" w:rsidR="001273D5" w:rsidRDefault="00000000">
            <w:r>
              <w:t>這段小象說明「利禦寇，上下順也」：以果斷方式破除蒙昧；不宜做侵害者，適宜抵禦侵害。，意思是上</w:t>
            </w:r>
            <w:r>
              <w:lastRenderedPageBreak/>
              <w:t>方與下方順。</w:t>
            </w:r>
          </w:p>
        </w:tc>
      </w:tr>
      <w:tr w:rsidR="001273D5" w14:paraId="022EDA2A" w14:textId="77777777">
        <w:tc>
          <w:tcPr>
            <w:tcW w:w="4939" w:type="dxa"/>
            <w:shd w:val="clear" w:color="auto" w:fill="EAF2F7"/>
          </w:tcPr>
          <w:p w14:paraId="5A9EE795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1D2727CE" w14:textId="77777777" w:rsidR="001273D5" w:rsidRDefault="00000000">
            <w:r>
              <w:t>《蒙》卦的這則小象，針對爻辭中的「利禦寇，上下順也」補充理由。以果斷方式破除蒙昧；不宜做侵害者，適宜抵禦侵害。，意思是上方與下方順。放在山下泉水初出，象徵知識與德行需要培養的背景下閱讀，求學與教導都要端正態度，不能只靠懲罰或依附。把這句話放回該爻的位置看，才能明白它為何作出這樣的判斷。</w:t>
            </w:r>
          </w:p>
        </w:tc>
      </w:tr>
    </w:tbl>
    <w:p w14:paraId="5A7425F1" w14:textId="77777777" w:rsidR="001273D5" w:rsidRDefault="00000000">
      <w:r>
        <w:rPr>
          <w:color w:val="646E7C"/>
          <w:sz w:val="16"/>
        </w:rPr>
        <w:t>ID：XIANG-U-04-07　｜　翻譯 52 字　｜　短文 143 字　｜　draft</w:t>
      </w:r>
    </w:p>
    <w:p w14:paraId="34E08098" w14:textId="77777777" w:rsidR="001273D5" w:rsidRDefault="001273D5"/>
    <w:p w14:paraId="23B2233C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 xml:space="preserve">大象　</w:t>
      </w:r>
      <w:r>
        <w:t>XIANG-U-05-01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7DAEC7" w14:textId="77777777">
        <w:tc>
          <w:tcPr>
            <w:tcW w:w="4939" w:type="dxa"/>
            <w:shd w:val="clear" w:color="auto" w:fill="EAF2F7"/>
          </w:tcPr>
          <w:p w14:paraId="03FE6A6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43937B" w14:textId="77777777" w:rsidR="001273D5" w:rsidRDefault="00000000">
            <w:r>
              <w:t>雲上於天，需；君子以飲食宴樂。</w:t>
            </w:r>
          </w:p>
        </w:tc>
      </w:tr>
      <w:tr w:rsidR="001273D5" w14:paraId="75393730" w14:textId="77777777">
        <w:tc>
          <w:tcPr>
            <w:tcW w:w="4939" w:type="dxa"/>
            <w:shd w:val="clear" w:color="auto" w:fill="EAF2F7"/>
          </w:tcPr>
          <w:p w14:paraId="41A6BAA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53282E" w14:textId="77777777" w:rsidR="001273D5" w:rsidRDefault="00000000">
            <w:r>
              <w:t>雲已經聚在天空，雨卻尚未落下。</w:t>
            </w:r>
          </w:p>
        </w:tc>
      </w:tr>
      <w:tr w:rsidR="001273D5" w14:paraId="7D876AA7" w14:textId="77777777">
        <w:tc>
          <w:tcPr>
            <w:tcW w:w="4939" w:type="dxa"/>
            <w:shd w:val="clear" w:color="auto" w:fill="EAF2F7"/>
          </w:tcPr>
          <w:p w14:paraId="2F071B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B33F12" w14:textId="77777777" w:rsidR="001273D5" w:rsidRDefault="00000000">
            <w:r>
              <w:t>雲已經聚在天空，雨卻尚未落下。對《需》卦而言，這不是毫無希望，而是事情還在等待合宜的條件。《大象》說君子此時可以飲食宴樂，重點不是沉迷享受，而是先安頓日常生活，維持身心和人際關係。等待也有積極的一面：保存體力、準備條件、避免冒險。把眼前能做好的事做好，才有餘力迎接真正應當出發的時刻。</w:t>
            </w:r>
          </w:p>
        </w:tc>
      </w:tr>
    </w:tbl>
    <w:p w14:paraId="4F13960F" w14:textId="77777777" w:rsidR="001273D5" w:rsidRDefault="00000000">
      <w:r>
        <w:rPr>
          <w:color w:val="646E7C"/>
          <w:sz w:val="16"/>
        </w:rPr>
        <w:t>ID：XIANG-U-05-01　｜　翻譯 15 字　｜　短文 142 字　｜　draft</w:t>
      </w:r>
    </w:p>
    <w:p w14:paraId="3D708DFF" w14:textId="77777777" w:rsidR="001273D5" w:rsidRDefault="001273D5"/>
    <w:p w14:paraId="22045398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76465B" w14:textId="77777777">
        <w:tc>
          <w:tcPr>
            <w:tcW w:w="4939" w:type="dxa"/>
            <w:shd w:val="clear" w:color="auto" w:fill="EAF2F7"/>
          </w:tcPr>
          <w:p w14:paraId="1B07AD8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9926E8" w14:textId="77777777" w:rsidR="001273D5" w:rsidRDefault="00000000">
            <w:r>
              <w:t>需于郊，不犯難行也。利用恆，无咎，未失常也。</w:t>
            </w:r>
          </w:p>
        </w:tc>
      </w:tr>
      <w:tr w:rsidR="001273D5" w14:paraId="4644AA16" w14:textId="77777777">
        <w:tc>
          <w:tcPr>
            <w:tcW w:w="4939" w:type="dxa"/>
            <w:shd w:val="clear" w:color="auto" w:fill="EAF2F7"/>
          </w:tcPr>
          <w:p w14:paraId="7A75F41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22DB52" w14:textId="77777777" w:rsidR="001273D5" w:rsidRDefault="00000000">
            <w:r>
              <w:t>這段小象說明「需于郊，不犯難行也」：在郊外等待，宜保持恆常，不會有災咎。，意思是不犯難行。在郊外等待，宜保持恆常，不會有災咎。，意思是未失常。</w:t>
            </w:r>
          </w:p>
        </w:tc>
      </w:tr>
      <w:tr w:rsidR="001273D5" w14:paraId="2FC9C9A1" w14:textId="77777777">
        <w:tc>
          <w:tcPr>
            <w:tcW w:w="4939" w:type="dxa"/>
            <w:shd w:val="clear" w:color="auto" w:fill="EAF2F7"/>
          </w:tcPr>
          <w:p w14:paraId="533DEAE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96982C1" w14:textId="77777777" w:rsidR="001273D5" w:rsidRDefault="00000000">
            <w:r>
              <w:t>《需》卦的這則小象，針對爻辭中的「需于郊，不犯難行也」補充理由。在郊外等待，宜保持恆常，不會有災咎。，意思是不犯難行。在郊外等待，宜保持恆常，不會有災咎。，意思是未失常。原文接著談到「利用恆，無咎，未失常也」，可見它不只描述表面情節，也交代判斷從何而來。放在雲在天上尚未化雨，提醒人耐心等待的背景下閱讀，前方有阻礙時，</w:t>
            </w:r>
            <w:r>
              <w:lastRenderedPageBreak/>
              <w:t>穩住節奏才能保存行動能力。這一段是對相應爻辭的補充，強調事情如何發展，而不是另起一套占斷。</w:t>
            </w:r>
          </w:p>
        </w:tc>
      </w:tr>
    </w:tbl>
    <w:p w14:paraId="6B490312" w14:textId="77777777" w:rsidR="001273D5" w:rsidRDefault="00000000">
      <w:r>
        <w:rPr>
          <w:color w:val="646E7C"/>
          <w:sz w:val="16"/>
        </w:rPr>
        <w:lastRenderedPageBreak/>
        <w:t>ID：XIANG-U-05-02　｜　翻譯 71 字　｜　短文 204 字　｜　draft</w:t>
      </w:r>
    </w:p>
    <w:p w14:paraId="6B07C4B8" w14:textId="77777777" w:rsidR="001273D5" w:rsidRDefault="001273D5"/>
    <w:p w14:paraId="2412B85D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C98122" w14:textId="77777777">
        <w:tc>
          <w:tcPr>
            <w:tcW w:w="4939" w:type="dxa"/>
            <w:shd w:val="clear" w:color="auto" w:fill="EAF2F7"/>
          </w:tcPr>
          <w:p w14:paraId="7D37827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947E98" w14:textId="77777777" w:rsidR="001273D5" w:rsidRDefault="00000000">
            <w:r>
              <w:t>需于沙，衍在中也。雖小有言，以終吉也。</w:t>
            </w:r>
          </w:p>
        </w:tc>
      </w:tr>
      <w:tr w:rsidR="001273D5" w14:paraId="7FB9FD74" w14:textId="77777777">
        <w:tc>
          <w:tcPr>
            <w:tcW w:w="4939" w:type="dxa"/>
            <w:shd w:val="clear" w:color="auto" w:fill="EAF2F7"/>
          </w:tcPr>
          <w:p w14:paraId="196BCF1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F57C9A" w14:textId="77777777" w:rsidR="001273D5" w:rsidRDefault="00000000">
            <w:r>
              <w:t>這段小象說明「需于沙，衍在中也」：在沙灘等待，略有非議，終究吉祥。，意思是衍在中。雖小有言，意思是以終吉。</w:t>
            </w:r>
          </w:p>
        </w:tc>
      </w:tr>
      <w:tr w:rsidR="001273D5" w14:paraId="0E3D5E56" w14:textId="77777777">
        <w:tc>
          <w:tcPr>
            <w:tcW w:w="4939" w:type="dxa"/>
            <w:shd w:val="clear" w:color="auto" w:fill="EAF2F7"/>
          </w:tcPr>
          <w:p w14:paraId="1D3D3F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B45568" w14:textId="77777777" w:rsidR="001273D5" w:rsidRDefault="00000000">
            <w:r>
              <w:t>《需》卦的這則小象，針對爻辭中的「需于沙，衍在中也」補充理由。在沙灘等待，略有非議，終究吉祥。，意思是衍在中。雖小有言，意思是以終吉。原文接著談到「雖小有言，以終吉也」，可見它不只描述表面情節，也交代判斷從何而來。放在雲在天上尚未化雨，提醒人耐心等待的背景下閱讀，前方有阻礙時，穩住節奏才能保存行動能力。這裡並非單純預言事情一定成功或失敗，而是說明造成結果的條件。</w:t>
            </w:r>
          </w:p>
        </w:tc>
      </w:tr>
    </w:tbl>
    <w:p w14:paraId="6358BDC4" w14:textId="77777777" w:rsidR="001273D5" w:rsidRDefault="00000000">
      <w:r>
        <w:rPr>
          <w:color w:val="646E7C"/>
          <w:sz w:val="16"/>
        </w:rPr>
        <w:t>ID：XIANG-U-05-03　｜　翻譯 53 字　｜　短文 182 字　｜　draft</w:t>
      </w:r>
    </w:p>
    <w:p w14:paraId="5E74EEB4" w14:textId="77777777" w:rsidR="001273D5" w:rsidRDefault="001273D5"/>
    <w:p w14:paraId="46F65BD0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C1741C" w14:textId="77777777">
        <w:tc>
          <w:tcPr>
            <w:tcW w:w="4939" w:type="dxa"/>
            <w:shd w:val="clear" w:color="auto" w:fill="EAF2F7"/>
          </w:tcPr>
          <w:p w14:paraId="742D0E0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F803014" w14:textId="77777777" w:rsidR="001273D5" w:rsidRDefault="00000000">
            <w:r>
              <w:t>需于泥，災在外也。自我致寇，敬慎不敗也。</w:t>
            </w:r>
          </w:p>
        </w:tc>
      </w:tr>
      <w:tr w:rsidR="001273D5" w14:paraId="72B6DF46" w14:textId="77777777">
        <w:tc>
          <w:tcPr>
            <w:tcW w:w="4939" w:type="dxa"/>
            <w:shd w:val="clear" w:color="auto" w:fill="EAF2F7"/>
          </w:tcPr>
          <w:p w14:paraId="5F90585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992F42" w14:textId="77777777" w:rsidR="001273D5" w:rsidRDefault="00000000">
            <w:r>
              <w:t>這段小象說明「需于泥，災在外也」：在泥濘中等待，會招致敵害。，意思是災在外。自我致寇，意思是只要保持敬慎，就不會失敗。</w:t>
            </w:r>
          </w:p>
        </w:tc>
      </w:tr>
      <w:tr w:rsidR="001273D5" w14:paraId="4BB0EEC3" w14:textId="77777777">
        <w:tc>
          <w:tcPr>
            <w:tcW w:w="4939" w:type="dxa"/>
            <w:shd w:val="clear" w:color="auto" w:fill="EAF2F7"/>
          </w:tcPr>
          <w:p w14:paraId="6CA07AA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38DA2F1" w14:textId="77777777" w:rsidR="001273D5" w:rsidRDefault="00000000">
            <w:r>
              <w:t>《需》卦的這則小象，針對爻辭中的「需于泥，災在外也」補充理由。在泥濘中等待，會招致敵害。，意思是災在外。自我致寇，意思是只要保持敬慎，就不會失敗。原文接著談到「自我致寇，敬慎不敗也」，可見它不只描述表面情節，也交代判斷從何而來。放在雲在天上尚未化雨，提醒人耐心等待的背景下閱讀，前方有阻礙時，穩住節奏才能保存行動能力。把這句話放回該爻的位置看，才能明白它為何作出這樣的判斷。</w:t>
            </w:r>
          </w:p>
        </w:tc>
      </w:tr>
    </w:tbl>
    <w:p w14:paraId="5DC4884D" w14:textId="77777777" w:rsidR="001273D5" w:rsidRDefault="00000000">
      <w:r>
        <w:rPr>
          <w:color w:val="646E7C"/>
          <w:sz w:val="16"/>
        </w:rPr>
        <w:t>ID：XIANG-U-05-04　｜　翻譯 59 字　｜　短文 187 字　｜　draft</w:t>
      </w:r>
    </w:p>
    <w:p w14:paraId="57ADED87" w14:textId="77777777" w:rsidR="001273D5" w:rsidRDefault="001273D5"/>
    <w:p w14:paraId="467E420A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AF2F7B6" w14:textId="77777777">
        <w:tc>
          <w:tcPr>
            <w:tcW w:w="4939" w:type="dxa"/>
            <w:shd w:val="clear" w:color="auto" w:fill="EAF2F7"/>
          </w:tcPr>
          <w:p w14:paraId="74B845F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61B1E8" w14:textId="77777777" w:rsidR="001273D5" w:rsidRDefault="00000000">
            <w:r>
              <w:t>需于血，順以聽也。</w:t>
            </w:r>
          </w:p>
        </w:tc>
      </w:tr>
      <w:tr w:rsidR="001273D5" w14:paraId="5D3DAD45" w14:textId="77777777">
        <w:tc>
          <w:tcPr>
            <w:tcW w:w="4939" w:type="dxa"/>
            <w:shd w:val="clear" w:color="auto" w:fill="EAF2F7"/>
          </w:tcPr>
          <w:p w14:paraId="4615C03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B7B88D8" w14:textId="77777777" w:rsidR="001273D5" w:rsidRDefault="00000000">
            <w:r>
              <w:t>這段小象說明「需于血，順以聽也」：在流血危境中等待，終能走出洞穴。，意思是順以聽。</w:t>
            </w:r>
          </w:p>
        </w:tc>
      </w:tr>
      <w:tr w:rsidR="001273D5" w14:paraId="5D4E4838" w14:textId="77777777">
        <w:tc>
          <w:tcPr>
            <w:tcW w:w="4939" w:type="dxa"/>
            <w:shd w:val="clear" w:color="auto" w:fill="EAF2F7"/>
          </w:tcPr>
          <w:p w14:paraId="222D120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6184CFD" w14:textId="77777777" w:rsidR="001273D5" w:rsidRDefault="00000000">
            <w:r>
              <w:t>《需》卦的這則小象，針對爻辭中的「需于血，順以聽也」補充理由。在流血危境中等待，終能走出洞穴。，意思是順以聽。放在雲在天上尚未化雨，提醒人耐心等待的背景下閱讀，前方有阻礙時，穩住節奏才能保存行動能力。這也提醒讀者，原文談的是特定處境，不宜把一句吉凶看成無條件的結論。</w:t>
            </w:r>
          </w:p>
        </w:tc>
      </w:tr>
    </w:tbl>
    <w:p w14:paraId="1F358308" w14:textId="77777777" w:rsidR="001273D5" w:rsidRDefault="00000000">
      <w:r>
        <w:rPr>
          <w:color w:val="646E7C"/>
          <w:sz w:val="16"/>
        </w:rPr>
        <w:t>ID：XIANG-U-05-05　｜　翻譯 41 字　｜　短文 133 字　｜　draft</w:t>
      </w:r>
    </w:p>
    <w:p w14:paraId="62F098F4" w14:textId="77777777" w:rsidR="001273D5" w:rsidRDefault="001273D5"/>
    <w:p w14:paraId="4328BAAE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92B17F" w14:textId="77777777">
        <w:tc>
          <w:tcPr>
            <w:tcW w:w="4939" w:type="dxa"/>
            <w:shd w:val="clear" w:color="auto" w:fill="EAF2F7"/>
          </w:tcPr>
          <w:p w14:paraId="0C8E909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4D8922" w14:textId="77777777" w:rsidR="001273D5" w:rsidRDefault="00000000">
            <w:r>
              <w:t>酒食，貞吉，以中正也。</w:t>
            </w:r>
          </w:p>
        </w:tc>
      </w:tr>
      <w:tr w:rsidR="001273D5" w14:paraId="77E44825" w14:textId="77777777">
        <w:tc>
          <w:tcPr>
            <w:tcW w:w="4939" w:type="dxa"/>
            <w:shd w:val="clear" w:color="auto" w:fill="EAF2F7"/>
          </w:tcPr>
          <w:p w14:paraId="3FB02E4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4ED1FA7" w14:textId="77777777" w:rsidR="001273D5" w:rsidRDefault="00000000">
            <w:r>
              <w:t>這段小象說明「酒食，貞吉，以中正也」：在飲食安適中等待，守正吉祥。，意思是因為能守中而且端正。</w:t>
            </w:r>
          </w:p>
        </w:tc>
      </w:tr>
      <w:tr w:rsidR="001273D5" w14:paraId="124D902A" w14:textId="77777777">
        <w:tc>
          <w:tcPr>
            <w:tcW w:w="4939" w:type="dxa"/>
            <w:shd w:val="clear" w:color="auto" w:fill="EAF2F7"/>
          </w:tcPr>
          <w:p w14:paraId="0BB0A4A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2A9AC8E" w14:textId="77777777" w:rsidR="001273D5" w:rsidRDefault="00000000">
            <w:r>
              <w:t>《需》卦的這則小象，針對爻辭中的「酒食，貞吉，以中正也」補充理由。在飲食安適中等待，守正吉祥。，意思是因為能守中而且端正。放在雲在天上尚未化雨，提醒人耐心等待的背景下閱讀，前方有阻礙時，穩住節奏才能保存行動能力。它要人留意行為背後的動機，以及時機成熟與否。</w:t>
            </w:r>
          </w:p>
        </w:tc>
      </w:tr>
    </w:tbl>
    <w:p w14:paraId="44A06729" w14:textId="77777777" w:rsidR="001273D5" w:rsidRDefault="00000000">
      <w:r>
        <w:rPr>
          <w:color w:val="646E7C"/>
          <w:sz w:val="16"/>
        </w:rPr>
        <w:t>ID：XIANG-U-05-06　｜　翻譯 47 字　｜　短文 128 字　｜　draft</w:t>
      </w:r>
    </w:p>
    <w:p w14:paraId="58A269CF" w14:textId="77777777" w:rsidR="001273D5" w:rsidRDefault="001273D5"/>
    <w:p w14:paraId="69C202D6" w14:textId="77777777" w:rsidR="001273D5" w:rsidRDefault="00000000">
      <w:pPr>
        <w:pStyle w:val="2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1981C8E" w14:textId="77777777">
        <w:tc>
          <w:tcPr>
            <w:tcW w:w="4939" w:type="dxa"/>
            <w:shd w:val="clear" w:color="auto" w:fill="EAF2F7"/>
          </w:tcPr>
          <w:p w14:paraId="52F3C75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347C79" w14:textId="77777777" w:rsidR="001273D5" w:rsidRDefault="00000000">
            <w:r>
              <w:t>不速之客來，敬之終吉。雖不當位，未大失也。</w:t>
            </w:r>
          </w:p>
        </w:tc>
      </w:tr>
      <w:tr w:rsidR="001273D5" w14:paraId="02F38AC1" w14:textId="77777777">
        <w:tc>
          <w:tcPr>
            <w:tcW w:w="4939" w:type="dxa"/>
            <w:shd w:val="clear" w:color="auto" w:fill="EAF2F7"/>
          </w:tcPr>
          <w:p w14:paraId="138C2AF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58DBC3" w14:textId="77777777" w:rsidR="001273D5" w:rsidRDefault="00000000">
            <w:r>
              <w:t>這段小象說明「不速之客來，敬之終吉」：不速的客來，意思是敬之終吉。雖不當位，意思是未大失。</w:t>
            </w:r>
          </w:p>
        </w:tc>
      </w:tr>
      <w:tr w:rsidR="001273D5" w14:paraId="34718CF5" w14:textId="77777777">
        <w:tc>
          <w:tcPr>
            <w:tcW w:w="4939" w:type="dxa"/>
            <w:shd w:val="clear" w:color="auto" w:fill="EAF2F7"/>
          </w:tcPr>
          <w:p w14:paraId="541EC97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2361F3" w14:textId="77777777" w:rsidR="001273D5" w:rsidRDefault="00000000">
            <w:r>
              <w:t>《需》卦的這則小象，針對爻辭中的「不速之客來，敬之終吉」補充理由。不速的客來，意思是敬之終吉。雖不當位，意思是未大失。原文接著談到「雖不</w:t>
            </w:r>
            <w:r>
              <w:lastRenderedPageBreak/>
              <w:t>當位，未大失也」，可見它不只描述表面情節，也交代判斷從何而來。放在雲在天上尚未化雨，提醒人耐心等待的背景下閱讀，前方有阻礙時，穩住節奏才能保存行動能力。從這個角度看，能否察覺變化並修正做法，比表面順利更重要。</w:t>
            </w:r>
          </w:p>
        </w:tc>
      </w:tr>
    </w:tbl>
    <w:p w14:paraId="03395924" w14:textId="77777777" w:rsidR="001273D5" w:rsidRDefault="00000000">
      <w:r>
        <w:rPr>
          <w:color w:val="646E7C"/>
          <w:sz w:val="16"/>
        </w:rPr>
        <w:lastRenderedPageBreak/>
        <w:t>ID：XIANG-U-05-07　｜　翻譯 45 字　｜　短文 172 字　｜　draft</w:t>
      </w:r>
    </w:p>
    <w:p w14:paraId="4A1D6E27" w14:textId="77777777" w:rsidR="001273D5" w:rsidRDefault="001273D5"/>
    <w:p w14:paraId="6617B139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 xml:space="preserve">大象　</w:t>
      </w:r>
      <w:r>
        <w:t>XIANG-U-06-01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A69904" w14:textId="77777777">
        <w:tc>
          <w:tcPr>
            <w:tcW w:w="4939" w:type="dxa"/>
            <w:shd w:val="clear" w:color="auto" w:fill="EAF2F7"/>
          </w:tcPr>
          <w:p w14:paraId="35F6CD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36494B" w14:textId="77777777" w:rsidR="001273D5" w:rsidRDefault="00000000">
            <w:r>
              <w:t>天與水違行，訟；君子以作事謀始。</w:t>
            </w:r>
          </w:p>
        </w:tc>
      </w:tr>
      <w:tr w:rsidR="001273D5" w14:paraId="33489FB8" w14:textId="77777777">
        <w:tc>
          <w:tcPr>
            <w:tcW w:w="4939" w:type="dxa"/>
            <w:shd w:val="clear" w:color="auto" w:fill="EAF2F7"/>
          </w:tcPr>
          <w:p w14:paraId="5348EEF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0462A2" w14:textId="77777777" w:rsidR="001273D5" w:rsidRDefault="00000000">
            <w:r>
              <w:t>天空的運行與水流方向彼此背離，形成兩股不相合的力量。</w:t>
            </w:r>
          </w:p>
        </w:tc>
      </w:tr>
      <w:tr w:rsidR="001273D5" w14:paraId="31056010" w14:textId="77777777">
        <w:tc>
          <w:tcPr>
            <w:tcW w:w="4939" w:type="dxa"/>
            <w:shd w:val="clear" w:color="auto" w:fill="EAF2F7"/>
          </w:tcPr>
          <w:p w14:paraId="0424188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7CDE634" w14:textId="77777777" w:rsidR="001273D5" w:rsidRDefault="00000000">
            <w:r>
              <w:t>天空的運行與水流方向彼此背離，形成兩股不相合的力量。《訟》卦借此說明爭執如何出現。《大象》提醒君子，做事之前要把開始的條件想清楚，例如目的、責任、約定和界線。許多爭端不是到最後才突然發生，而是最初就存在誤解。若能在合作或往來一開始就慎重規畫，很多後續的不滿和訴訟便有機會減少。</w:t>
            </w:r>
          </w:p>
        </w:tc>
      </w:tr>
    </w:tbl>
    <w:p w14:paraId="3643135D" w14:textId="77777777" w:rsidR="001273D5" w:rsidRDefault="00000000">
      <w:r>
        <w:rPr>
          <w:color w:val="646E7C"/>
          <w:sz w:val="16"/>
        </w:rPr>
        <w:t>ID：XIANG-U-06-01　｜　翻譯 26 字　｜　短文 138 字　｜　draft</w:t>
      </w:r>
    </w:p>
    <w:p w14:paraId="464AB08D" w14:textId="77777777" w:rsidR="001273D5" w:rsidRDefault="001273D5"/>
    <w:p w14:paraId="3A63DBED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BE09F4" w14:textId="77777777">
        <w:tc>
          <w:tcPr>
            <w:tcW w:w="4939" w:type="dxa"/>
            <w:shd w:val="clear" w:color="auto" w:fill="EAF2F7"/>
          </w:tcPr>
          <w:p w14:paraId="23F8F0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335E86" w14:textId="77777777" w:rsidR="001273D5" w:rsidRDefault="00000000">
            <w:r>
              <w:t>不永所事，訟不可長也。雖小有言，其辯明也。</w:t>
            </w:r>
          </w:p>
        </w:tc>
      </w:tr>
      <w:tr w:rsidR="001273D5" w14:paraId="4F853D7A" w14:textId="77777777">
        <w:tc>
          <w:tcPr>
            <w:tcW w:w="4939" w:type="dxa"/>
            <w:shd w:val="clear" w:color="auto" w:fill="EAF2F7"/>
          </w:tcPr>
          <w:p w14:paraId="2E90B63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AB87CC" w14:textId="77777777" w:rsidR="001273D5" w:rsidRDefault="00000000">
            <w:r>
              <w:t>這段小象說明「不永所事，訟不可長也」：不要讓爭訟持續，雖有小議論，終究吉祥。，意思是訟這種狀態不能長久。雖小有言，意思是其辯明。</w:t>
            </w:r>
          </w:p>
        </w:tc>
      </w:tr>
      <w:tr w:rsidR="001273D5" w14:paraId="3712E70A" w14:textId="77777777">
        <w:tc>
          <w:tcPr>
            <w:tcW w:w="4939" w:type="dxa"/>
            <w:shd w:val="clear" w:color="auto" w:fill="EAF2F7"/>
          </w:tcPr>
          <w:p w14:paraId="45945D2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C621FD" w14:textId="77777777" w:rsidR="001273D5" w:rsidRDefault="00000000">
            <w:r>
              <w:t>《訟》卦的這則小象，針對爻辭中的「不永所事，訟不可長也」補充理由。不要讓爭訟持續，雖有小議論，終究吉祥。，意思是訟這種狀態不能長久。雖小有言，意思是其辯明。原文接著談到「雖小有言，其辯明也」，可見它不只描述表面情節，也交代判斷從何而來。放在天與水背道而行，呈現意見不合的局面的背景下閱讀，爭執越久未必越有理，宜從起點釐清分歧。這也提醒讀者，原文談的是特定處境，不宜把一句吉凶看成無條件的結論。</w:t>
            </w:r>
          </w:p>
        </w:tc>
      </w:tr>
    </w:tbl>
    <w:p w14:paraId="6B363556" w14:textId="77777777" w:rsidR="001273D5" w:rsidRDefault="00000000">
      <w:r>
        <w:rPr>
          <w:color w:val="646E7C"/>
          <w:sz w:val="16"/>
        </w:rPr>
        <w:t>ID：XIANG-U-06-02　｜　翻譯 64 字　｜　短文 196 字　｜　draft</w:t>
      </w:r>
    </w:p>
    <w:p w14:paraId="19A901C1" w14:textId="77777777" w:rsidR="001273D5" w:rsidRDefault="001273D5"/>
    <w:p w14:paraId="03B516F8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B6F69ED" w14:textId="77777777">
        <w:tc>
          <w:tcPr>
            <w:tcW w:w="4939" w:type="dxa"/>
            <w:shd w:val="clear" w:color="auto" w:fill="EAF2F7"/>
          </w:tcPr>
          <w:p w14:paraId="553ED1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E4F3F2" w14:textId="77777777" w:rsidR="001273D5" w:rsidRDefault="00000000">
            <w:r>
              <w:t>不克訟，歸逋竄也。自下訟上，患至掇也。</w:t>
            </w:r>
          </w:p>
        </w:tc>
      </w:tr>
      <w:tr w:rsidR="001273D5" w14:paraId="60B5995C" w14:textId="77777777">
        <w:tc>
          <w:tcPr>
            <w:tcW w:w="4939" w:type="dxa"/>
            <w:shd w:val="clear" w:color="auto" w:fill="EAF2F7"/>
          </w:tcPr>
          <w:p w14:paraId="1C3F68D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A6AFDD" w14:textId="77777777" w:rsidR="001273D5" w:rsidRDefault="00000000">
            <w:r>
              <w:t>這段小象說明「不克訟，歸逋竄也」：訴訟不能取勝，回歸本分、改變心意，安守正道則吉。，意思是歸逋竄。自下訟上，意思是患至掇。</w:t>
            </w:r>
          </w:p>
        </w:tc>
      </w:tr>
      <w:tr w:rsidR="001273D5" w14:paraId="2C6D79C1" w14:textId="77777777">
        <w:tc>
          <w:tcPr>
            <w:tcW w:w="4939" w:type="dxa"/>
            <w:shd w:val="clear" w:color="auto" w:fill="EAF2F7"/>
          </w:tcPr>
          <w:p w14:paraId="31C943B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138003A" w14:textId="77777777" w:rsidR="001273D5" w:rsidRDefault="00000000">
            <w:r>
              <w:t>《訟》卦的這則小象，針對爻辭中的「不克訟，歸逋竄也」補充理由。訴訟不能取勝，回歸本分、改變心意，安守正道則吉。，意思是歸逋竄。自下訟上，意思是患至掇。原文接著談到「自下訟上，患至掇也」，可見它不只描述表面情節，也交代判斷從何而來。放在天與水背道而行，呈現意見不合的局面的背景下閱讀，爭執越久未必越有理，宜從起點釐清分歧。它要人留意行為背後的動機，以及時機成熟與否。</w:t>
            </w:r>
          </w:p>
        </w:tc>
      </w:tr>
    </w:tbl>
    <w:p w14:paraId="7EE49BEE" w14:textId="77777777" w:rsidR="001273D5" w:rsidRDefault="00000000">
      <w:r>
        <w:rPr>
          <w:color w:val="646E7C"/>
          <w:sz w:val="16"/>
        </w:rPr>
        <w:t>ID：XIANG-U-06-03　｜　翻譯 61 字　｜　短文 182 字　｜　draft</w:t>
      </w:r>
    </w:p>
    <w:p w14:paraId="233EE9DB" w14:textId="77777777" w:rsidR="001273D5" w:rsidRDefault="001273D5"/>
    <w:p w14:paraId="3F9E3BB8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E005A1" w14:textId="77777777">
        <w:tc>
          <w:tcPr>
            <w:tcW w:w="4939" w:type="dxa"/>
            <w:shd w:val="clear" w:color="auto" w:fill="EAF2F7"/>
          </w:tcPr>
          <w:p w14:paraId="3465CE6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ACD123" w14:textId="77777777" w:rsidR="001273D5" w:rsidRDefault="00000000">
            <w:r>
              <w:t>食舊德，從上吉也。</w:t>
            </w:r>
          </w:p>
        </w:tc>
      </w:tr>
      <w:tr w:rsidR="001273D5" w14:paraId="5E3A97BA" w14:textId="77777777">
        <w:tc>
          <w:tcPr>
            <w:tcW w:w="4939" w:type="dxa"/>
            <w:shd w:val="clear" w:color="auto" w:fill="EAF2F7"/>
          </w:tcPr>
          <w:p w14:paraId="6D44CA2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0B2943" w14:textId="77777777" w:rsidR="001273D5" w:rsidRDefault="00000000">
            <w:r>
              <w:t>這段小象說明「食舊德，從上吉也」：承受舊有德業，守正仍有危險，終究吉祥；若從事王事，不以成功自居。這裡指出順從上位者吉。</w:t>
            </w:r>
          </w:p>
        </w:tc>
      </w:tr>
      <w:tr w:rsidR="001273D5" w14:paraId="161CCBF9" w14:textId="77777777">
        <w:tc>
          <w:tcPr>
            <w:tcW w:w="4939" w:type="dxa"/>
            <w:shd w:val="clear" w:color="auto" w:fill="EAF2F7"/>
          </w:tcPr>
          <w:p w14:paraId="08DB90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A4C8F27" w14:textId="77777777" w:rsidR="001273D5" w:rsidRDefault="00000000">
            <w:r>
              <w:t>《訟》卦的這則小象，針對爻辭中的「食舊德，從上吉也」補充理由。承受舊有德業，守正仍有危險，終究吉祥；若從事王事，不以成功自居。這裡指出順從上位者吉。放在天與水背道而行，呈現意見不合的局面的背景下閱讀，爭執越久未必越有理，宜從起點釐清分歧。從這個角度看，能否察覺變化並修正做法，比表面順利更重要。</w:t>
            </w:r>
          </w:p>
        </w:tc>
      </w:tr>
    </w:tbl>
    <w:p w14:paraId="69C9CC26" w14:textId="77777777" w:rsidR="001273D5" w:rsidRDefault="00000000">
      <w:r>
        <w:rPr>
          <w:color w:val="646E7C"/>
          <w:sz w:val="16"/>
        </w:rPr>
        <w:t>ID：XIANG-U-06-04　｜　翻譯 60 字　｜　短文 147 字　｜　draft</w:t>
      </w:r>
    </w:p>
    <w:p w14:paraId="7DA9AC96" w14:textId="77777777" w:rsidR="001273D5" w:rsidRDefault="001273D5"/>
    <w:p w14:paraId="714EEE13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E3F5B4" w14:textId="77777777">
        <w:tc>
          <w:tcPr>
            <w:tcW w:w="4939" w:type="dxa"/>
            <w:shd w:val="clear" w:color="auto" w:fill="EAF2F7"/>
          </w:tcPr>
          <w:p w14:paraId="7C104B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221748" w14:textId="77777777" w:rsidR="001273D5" w:rsidRDefault="00000000">
            <w:r>
              <w:t>復即命渝，安貞，不失也。</w:t>
            </w:r>
          </w:p>
        </w:tc>
      </w:tr>
      <w:tr w:rsidR="001273D5" w14:paraId="2714552E" w14:textId="77777777">
        <w:tc>
          <w:tcPr>
            <w:tcW w:w="4939" w:type="dxa"/>
            <w:shd w:val="clear" w:color="auto" w:fill="EAF2F7"/>
          </w:tcPr>
          <w:p w14:paraId="3A55DE58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B3FBBCD" w14:textId="77777777" w:rsidR="001273D5" w:rsidRDefault="00000000">
            <w:r>
              <w:t>這段小象說明「復即命渝，安貞，不失也」：訴訟不能取勝，回歸本分、改變心意，安守正道則吉。，意思是不失。</w:t>
            </w:r>
          </w:p>
        </w:tc>
      </w:tr>
      <w:tr w:rsidR="001273D5" w14:paraId="5CF5BABB" w14:textId="77777777">
        <w:tc>
          <w:tcPr>
            <w:tcW w:w="4939" w:type="dxa"/>
            <w:shd w:val="clear" w:color="auto" w:fill="EAF2F7"/>
          </w:tcPr>
          <w:p w14:paraId="521497E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B148315" w14:textId="77777777" w:rsidR="001273D5" w:rsidRDefault="00000000">
            <w:r>
              <w:t>《訟》卦的這則小象，針對爻辭中的「復即命渝，安貞，不失也」補充理由。訴訟不能取勝，回歸本分、改變心意，安守正道則吉。，意思是不失。放在天與水背道而行，呈現意見不合的局面的背景下閱讀，爭執越久未必越有理，宜從起點釐清分歧。這一段是對相應爻辭的補充，強調事情如何發展，而不是另起一套占斷。</w:t>
            </w:r>
          </w:p>
        </w:tc>
      </w:tr>
    </w:tbl>
    <w:p w14:paraId="5A098CBF" w14:textId="77777777" w:rsidR="001273D5" w:rsidRDefault="00000000">
      <w:r>
        <w:rPr>
          <w:color w:val="646E7C"/>
          <w:sz w:val="16"/>
        </w:rPr>
        <w:t>ID：XIANG-U-06-05　｜　翻譯 51 字　｜　短文 142 字　｜　draft</w:t>
      </w:r>
    </w:p>
    <w:p w14:paraId="3B695C0B" w14:textId="77777777" w:rsidR="001273D5" w:rsidRDefault="001273D5"/>
    <w:p w14:paraId="53FCF7F9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209C7A2" w14:textId="77777777">
        <w:tc>
          <w:tcPr>
            <w:tcW w:w="4939" w:type="dxa"/>
            <w:shd w:val="clear" w:color="auto" w:fill="EAF2F7"/>
          </w:tcPr>
          <w:p w14:paraId="2AC1ED7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BFB82F" w14:textId="77777777" w:rsidR="001273D5" w:rsidRDefault="00000000">
            <w:r>
              <w:t>訟，元吉，以中正也。</w:t>
            </w:r>
          </w:p>
        </w:tc>
      </w:tr>
      <w:tr w:rsidR="001273D5" w14:paraId="2D005CF3" w14:textId="77777777">
        <w:tc>
          <w:tcPr>
            <w:tcW w:w="4939" w:type="dxa"/>
            <w:shd w:val="clear" w:color="auto" w:fill="EAF2F7"/>
          </w:tcPr>
          <w:p w14:paraId="1C3C3C5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E388B5" w14:textId="77777777" w:rsidR="001273D5" w:rsidRDefault="00000000">
            <w:r>
              <w:t>這段小象說明「訟，元吉，以中正也」：由公正者裁決爭訟，大吉。，意思是因為能守中而且端正。</w:t>
            </w:r>
          </w:p>
        </w:tc>
      </w:tr>
      <w:tr w:rsidR="001273D5" w14:paraId="473A7700" w14:textId="77777777">
        <w:tc>
          <w:tcPr>
            <w:tcW w:w="4939" w:type="dxa"/>
            <w:shd w:val="clear" w:color="auto" w:fill="EAF2F7"/>
          </w:tcPr>
          <w:p w14:paraId="01FA9DE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688C000" w14:textId="77777777" w:rsidR="001273D5" w:rsidRDefault="00000000">
            <w:r>
              <w:t>《訟》卦的這則小象，針對爻辭中的「訟，元吉，以中正也」補充理由。由公正者裁決爭訟，大吉。，意思是因為能守中而且端正。放在天與水背道而行，呈現意見不合的局面的背景下閱讀，爭執越久未必越有理，宜從起點釐清分歧。這裡並非單純預言事情一定成功或失敗，而是說明造成結果的條件。</w:t>
            </w:r>
          </w:p>
        </w:tc>
      </w:tr>
    </w:tbl>
    <w:p w14:paraId="28F411E9" w14:textId="77777777" w:rsidR="001273D5" w:rsidRDefault="00000000">
      <w:r>
        <w:rPr>
          <w:color w:val="646E7C"/>
          <w:sz w:val="16"/>
        </w:rPr>
        <w:t>ID：XIANG-U-06-06　｜　翻譯 44 字　｜　短文 133 字　｜　draft</w:t>
      </w:r>
    </w:p>
    <w:p w14:paraId="365FD6CF" w14:textId="77777777" w:rsidR="001273D5" w:rsidRDefault="001273D5"/>
    <w:p w14:paraId="15C0A1C3" w14:textId="77777777" w:rsidR="001273D5" w:rsidRDefault="00000000">
      <w:pPr>
        <w:pStyle w:val="2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A5D991" w14:textId="77777777">
        <w:tc>
          <w:tcPr>
            <w:tcW w:w="4939" w:type="dxa"/>
            <w:shd w:val="clear" w:color="auto" w:fill="EAF2F7"/>
          </w:tcPr>
          <w:p w14:paraId="1A0A722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CA4AD7" w14:textId="77777777" w:rsidR="001273D5" w:rsidRDefault="00000000">
            <w:r>
              <w:t>以訟受服，亦不足敬也。</w:t>
            </w:r>
          </w:p>
        </w:tc>
      </w:tr>
      <w:tr w:rsidR="001273D5" w14:paraId="238D87B2" w14:textId="77777777">
        <w:tc>
          <w:tcPr>
            <w:tcW w:w="4939" w:type="dxa"/>
            <w:shd w:val="clear" w:color="auto" w:fill="EAF2F7"/>
          </w:tcPr>
          <w:p w14:paraId="19988A1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F72686" w14:textId="77777777" w:rsidR="001273D5" w:rsidRDefault="00000000">
            <w:r>
              <w:t>這段小象說明「以訟受服，亦不足敬也」：此處指出「以訟受服，亦不足敬也」所反映的處境，須合乎正道與爻位來理解。</w:t>
            </w:r>
          </w:p>
        </w:tc>
      </w:tr>
      <w:tr w:rsidR="001273D5" w14:paraId="4BAFF33F" w14:textId="77777777">
        <w:tc>
          <w:tcPr>
            <w:tcW w:w="4939" w:type="dxa"/>
            <w:shd w:val="clear" w:color="auto" w:fill="EAF2F7"/>
          </w:tcPr>
          <w:p w14:paraId="079B872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9D2561" w14:textId="77777777" w:rsidR="001273D5" w:rsidRDefault="00000000">
            <w:r>
              <w:t>《訟》卦的這則小象，針對爻辭中的「以訟受服，亦不足敬也」補充理由。此處指出「以訟受服，亦不足敬也」所反映的處境，須合乎正道與爻位來理解。放在天與水背道而行，呈現意見不合的局面的背景下閱讀，爭執越久未必越有理，宜從起點釐清分歧。把這句話放回該爻的位置看，才能明白它為何作出這樣的</w:t>
            </w:r>
            <w:r>
              <w:lastRenderedPageBreak/>
              <w:t>判斷。</w:t>
            </w:r>
          </w:p>
        </w:tc>
      </w:tr>
    </w:tbl>
    <w:p w14:paraId="38139F37" w14:textId="77777777" w:rsidR="001273D5" w:rsidRDefault="00000000">
      <w:r>
        <w:rPr>
          <w:color w:val="646E7C"/>
          <w:sz w:val="16"/>
        </w:rPr>
        <w:lastRenderedPageBreak/>
        <w:t>ID：XIANG-U-06-07　｜　翻譯 54 字　｜　短文 141 字　｜　draft</w:t>
      </w:r>
    </w:p>
    <w:p w14:paraId="63CFC6F6" w14:textId="77777777" w:rsidR="001273D5" w:rsidRDefault="001273D5"/>
    <w:p w14:paraId="3510BE3C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 xml:space="preserve">大象　</w:t>
      </w:r>
      <w:r>
        <w:t>XIANG-U-07-01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D1815C" w14:textId="77777777">
        <w:tc>
          <w:tcPr>
            <w:tcW w:w="4939" w:type="dxa"/>
            <w:shd w:val="clear" w:color="auto" w:fill="EAF2F7"/>
          </w:tcPr>
          <w:p w14:paraId="5E5EC8B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478BF7" w14:textId="77777777" w:rsidR="001273D5" w:rsidRDefault="00000000">
            <w:r>
              <w:t>地中有水，師；君子以容民畜衆。</w:t>
            </w:r>
          </w:p>
        </w:tc>
      </w:tr>
      <w:tr w:rsidR="001273D5" w14:paraId="62D6C1CA" w14:textId="77777777">
        <w:tc>
          <w:tcPr>
            <w:tcW w:w="4939" w:type="dxa"/>
            <w:shd w:val="clear" w:color="auto" w:fill="EAF2F7"/>
          </w:tcPr>
          <w:p w14:paraId="045C7F5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8EDD90" w14:textId="77777777" w:rsidR="001273D5" w:rsidRDefault="00000000">
            <w:r>
              <w:t>水藏在大地之中，外表平靜，內部卻蘊有足以滋養萬物的力量。</w:t>
            </w:r>
          </w:p>
        </w:tc>
      </w:tr>
      <w:tr w:rsidR="001273D5" w14:paraId="0F352E0C" w14:textId="77777777">
        <w:tc>
          <w:tcPr>
            <w:tcW w:w="4939" w:type="dxa"/>
            <w:shd w:val="clear" w:color="auto" w:fill="EAF2F7"/>
          </w:tcPr>
          <w:p w14:paraId="63D5528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9CCC1D8" w14:textId="77777777" w:rsidR="001273D5" w:rsidRDefault="00000000">
            <w:r>
              <w:t>水藏在大地之中，外表平靜，內部卻蘊有足以滋養萬物的力量。《師》卦以此比喻眾人凝聚成群體。《大象》提出，領導者要能容納人民，也要有培養、組織眾人的能力。軍隊不是單靠號令便能長久運作，仍要有民心、物資與紀律作為基礎。懂得照顧群眾並建立信任，才能在需要共同承擔困難時形成真正的力量。</w:t>
            </w:r>
          </w:p>
        </w:tc>
      </w:tr>
    </w:tbl>
    <w:p w14:paraId="06344D24" w14:textId="77777777" w:rsidR="001273D5" w:rsidRDefault="00000000">
      <w:r>
        <w:rPr>
          <w:color w:val="646E7C"/>
          <w:sz w:val="16"/>
        </w:rPr>
        <w:t>ID：XIANG-U-07-01　｜　翻譯 28 字　｜　短文 138 字　｜　draft</w:t>
      </w:r>
    </w:p>
    <w:p w14:paraId="1F801C32" w14:textId="77777777" w:rsidR="001273D5" w:rsidRDefault="001273D5"/>
    <w:p w14:paraId="10C673E6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EA3C06" w14:textId="77777777">
        <w:tc>
          <w:tcPr>
            <w:tcW w:w="4939" w:type="dxa"/>
            <w:shd w:val="clear" w:color="auto" w:fill="EAF2F7"/>
          </w:tcPr>
          <w:p w14:paraId="2858E7D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C3002A" w14:textId="77777777" w:rsidR="001273D5" w:rsidRDefault="00000000">
            <w:r>
              <w:t>師出以律；失律，凶也。</w:t>
            </w:r>
          </w:p>
        </w:tc>
      </w:tr>
      <w:tr w:rsidR="001273D5" w14:paraId="0AD4C507" w14:textId="77777777">
        <w:tc>
          <w:tcPr>
            <w:tcW w:w="4939" w:type="dxa"/>
            <w:shd w:val="clear" w:color="auto" w:fill="EAF2F7"/>
          </w:tcPr>
          <w:p w14:paraId="390D9A4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E394EA" w14:textId="77777777" w:rsidR="001273D5" w:rsidRDefault="00000000">
            <w:r>
              <w:t>這段小象說明「師出以律」：此處指出「師出以律」所反映的處境，須合乎正道與爻位來理解。</w:t>
            </w:r>
          </w:p>
        </w:tc>
      </w:tr>
      <w:tr w:rsidR="001273D5" w14:paraId="4E05E9DB" w14:textId="77777777">
        <w:tc>
          <w:tcPr>
            <w:tcW w:w="4939" w:type="dxa"/>
            <w:shd w:val="clear" w:color="auto" w:fill="EAF2F7"/>
          </w:tcPr>
          <w:p w14:paraId="1F97663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3979E4" w14:textId="77777777" w:rsidR="001273D5" w:rsidRDefault="00000000">
            <w:r>
              <w:t>《師》卦的這則小象，針對爻辭中的「師出以律」補充理由。此處指出「師出以律」所反映的處境，須合乎正道與爻位來理解。原文接著談到「失律，凶也」，可見它不只描述表面情節，也交代判斷從何而來。放在水聚地中，說明群眾與軍隊需有組織的背景下閱讀，統率者必須重視紀律與用人，不能只憑勇氣。這一段是對相應爻辭的補充，強調事情如何發展，而不是另起一套占斷。</w:t>
            </w:r>
          </w:p>
        </w:tc>
      </w:tr>
    </w:tbl>
    <w:p w14:paraId="53E96214" w14:textId="77777777" w:rsidR="001273D5" w:rsidRDefault="00000000">
      <w:r>
        <w:rPr>
          <w:color w:val="646E7C"/>
          <w:sz w:val="16"/>
        </w:rPr>
        <w:t>ID：XIANG-U-07-02　｜　翻譯 42 字　｜　短文 169 字　｜　draft</w:t>
      </w:r>
    </w:p>
    <w:p w14:paraId="3B648C35" w14:textId="77777777" w:rsidR="001273D5" w:rsidRDefault="001273D5"/>
    <w:p w14:paraId="1B639929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CFFF95B" w14:textId="77777777">
        <w:tc>
          <w:tcPr>
            <w:tcW w:w="4939" w:type="dxa"/>
            <w:shd w:val="clear" w:color="auto" w:fill="EAF2F7"/>
          </w:tcPr>
          <w:p w14:paraId="56F76D7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2E870D" w14:textId="77777777" w:rsidR="001273D5" w:rsidRDefault="00000000">
            <w:r>
              <w:t>在師中吉，承天寵也。王三錫命，懷萬邦也。</w:t>
            </w:r>
          </w:p>
        </w:tc>
      </w:tr>
      <w:tr w:rsidR="001273D5" w14:paraId="2F4310CB" w14:textId="77777777">
        <w:tc>
          <w:tcPr>
            <w:tcW w:w="4939" w:type="dxa"/>
            <w:shd w:val="clear" w:color="auto" w:fill="EAF2F7"/>
          </w:tcPr>
          <w:p w14:paraId="730DE6C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75C695D" w14:textId="77777777" w:rsidR="001273D5" w:rsidRDefault="00000000">
            <w:r>
              <w:t>這段小象說明「在師中吉，承天寵也」：身居軍中統率得當，吉而無咎；君王多次授命嘉獎。，意思是承</w:t>
            </w:r>
            <w:r>
              <w:lastRenderedPageBreak/>
              <w:t>天寵。身居軍中統率得當，吉而無咎；君王多次授命嘉獎。，意思是懷萬邦。</w:t>
            </w:r>
          </w:p>
        </w:tc>
      </w:tr>
      <w:tr w:rsidR="001273D5" w14:paraId="08FE2B15" w14:textId="77777777">
        <w:tc>
          <w:tcPr>
            <w:tcW w:w="4939" w:type="dxa"/>
            <w:shd w:val="clear" w:color="auto" w:fill="EAF2F7"/>
          </w:tcPr>
          <w:p w14:paraId="3AE806E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725D8682" w14:textId="77777777" w:rsidR="001273D5" w:rsidRDefault="00000000">
            <w:r>
              <w:t>《師》卦的這則小象，針對爻辭中的「在師中吉，承天寵也」補充理由。身居軍中統率得當，吉而無咎；君王多次授命嘉獎。，意思是承天寵。身居軍中統率得當，吉而無咎；君王多次授命嘉獎。，意思是懷萬邦。原文接著談到「王三錫命，懷萬邦也」，可見它不只描述表面情節，也交代判斷從何而來。放在水聚地中，說明群眾與軍隊需有組織的背景下閱讀，統率者必須重視紀律與用人，不能只憑勇氣。這裡並非單純預言事情一定成功或失敗，而是說明造成結果的條件。</w:t>
            </w:r>
          </w:p>
        </w:tc>
      </w:tr>
    </w:tbl>
    <w:p w14:paraId="19C76FDD" w14:textId="77777777" w:rsidR="001273D5" w:rsidRDefault="00000000">
      <w:r>
        <w:rPr>
          <w:color w:val="646E7C"/>
          <w:sz w:val="16"/>
        </w:rPr>
        <w:t>ID：XIANG-U-07-03　｜　翻譯 80 字　｜　短文 209 字　｜　draft</w:t>
      </w:r>
    </w:p>
    <w:p w14:paraId="131B43B6" w14:textId="77777777" w:rsidR="001273D5" w:rsidRDefault="001273D5"/>
    <w:p w14:paraId="1801491A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A33A4C" w14:textId="77777777">
        <w:tc>
          <w:tcPr>
            <w:tcW w:w="4939" w:type="dxa"/>
            <w:shd w:val="clear" w:color="auto" w:fill="EAF2F7"/>
          </w:tcPr>
          <w:p w14:paraId="045E35D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43AF27" w14:textId="77777777" w:rsidR="001273D5" w:rsidRDefault="00000000">
            <w:r>
              <w:t>師或輿尸，大无功也。</w:t>
            </w:r>
          </w:p>
        </w:tc>
      </w:tr>
      <w:tr w:rsidR="001273D5" w14:paraId="004C57A6" w14:textId="77777777">
        <w:tc>
          <w:tcPr>
            <w:tcW w:w="4939" w:type="dxa"/>
            <w:shd w:val="clear" w:color="auto" w:fill="EAF2F7"/>
          </w:tcPr>
          <w:p w14:paraId="490021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5210F15" w14:textId="77777777" w:rsidR="001273D5" w:rsidRDefault="00000000">
            <w:r>
              <w:t>這段小象說明「師或輿尸，大無功也」：軍隊可能載回屍體，凶。，意思是大無功。</w:t>
            </w:r>
          </w:p>
        </w:tc>
      </w:tr>
      <w:tr w:rsidR="001273D5" w14:paraId="6D491DBA" w14:textId="77777777">
        <w:tc>
          <w:tcPr>
            <w:tcW w:w="4939" w:type="dxa"/>
            <w:shd w:val="clear" w:color="auto" w:fill="EAF2F7"/>
          </w:tcPr>
          <w:p w14:paraId="0BCB25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6CF03D" w14:textId="77777777" w:rsidR="001273D5" w:rsidRDefault="00000000">
            <w:r>
              <w:t>《師》卦的這則小象，針對爻辭中的「師或輿尸，大無功也」補充理由。軍隊可能載回屍體，凶。，意思是大無功。放在水聚地中，說明群眾與軍隊需有組織的背景下閱讀，統率者必須重視紀律與用人，不能只憑勇氣。把這句話放回該爻的位置看，才能明白它為何作出這樣的判斷。</w:t>
            </w:r>
          </w:p>
        </w:tc>
      </w:tr>
    </w:tbl>
    <w:p w14:paraId="290667C1" w14:textId="77777777" w:rsidR="001273D5" w:rsidRDefault="00000000">
      <w:r>
        <w:rPr>
          <w:color w:val="646E7C"/>
          <w:sz w:val="16"/>
        </w:rPr>
        <w:t>ID：XIANG-U-07-04　｜　翻譯 37 字　｜　短文 124 字　｜　draft</w:t>
      </w:r>
    </w:p>
    <w:p w14:paraId="75C71B5F" w14:textId="77777777" w:rsidR="001273D5" w:rsidRDefault="001273D5"/>
    <w:p w14:paraId="7271F78E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CC2DB48" w14:textId="77777777">
        <w:tc>
          <w:tcPr>
            <w:tcW w:w="4939" w:type="dxa"/>
            <w:shd w:val="clear" w:color="auto" w:fill="EAF2F7"/>
          </w:tcPr>
          <w:p w14:paraId="1933001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9755C9" w14:textId="77777777" w:rsidR="001273D5" w:rsidRDefault="00000000">
            <w:r>
              <w:t>左次无咎，未失常也。</w:t>
            </w:r>
          </w:p>
        </w:tc>
      </w:tr>
      <w:tr w:rsidR="001273D5" w14:paraId="2F2D50C0" w14:textId="77777777">
        <w:tc>
          <w:tcPr>
            <w:tcW w:w="4939" w:type="dxa"/>
            <w:shd w:val="clear" w:color="auto" w:fill="EAF2F7"/>
          </w:tcPr>
          <w:p w14:paraId="6A633C2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06E287" w14:textId="77777777" w:rsidR="001273D5" w:rsidRDefault="00000000">
            <w:r>
              <w:t>這段小象說明「左次無咎，未失常也」：軍隊退駐左方，審慎避戰，無咎。，意思是未失常。</w:t>
            </w:r>
          </w:p>
        </w:tc>
      </w:tr>
      <w:tr w:rsidR="001273D5" w14:paraId="0BF9BBB5" w14:textId="77777777">
        <w:tc>
          <w:tcPr>
            <w:tcW w:w="4939" w:type="dxa"/>
            <w:shd w:val="clear" w:color="auto" w:fill="EAF2F7"/>
          </w:tcPr>
          <w:p w14:paraId="787FAB6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DF0CC5" w14:textId="77777777" w:rsidR="001273D5" w:rsidRDefault="00000000">
            <w:r>
              <w:t>《師》卦的這則小象，針對爻辭中的「左次無咎，未失常也」補充理由。軍隊退駐左方，審慎避戰，無咎。，意思是未失常。放在水聚地中，說明群眾與軍隊需有組織的背景下閱讀，統率者必須重視紀律與用人，不能只憑勇氣。這也提醒讀者，原文談的是特定</w:t>
            </w:r>
            <w:r>
              <w:lastRenderedPageBreak/>
              <w:t>處境，不宜把一句吉凶看成無條件的結論。</w:t>
            </w:r>
          </w:p>
        </w:tc>
      </w:tr>
    </w:tbl>
    <w:p w14:paraId="06A2D5F1" w14:textId="77777777" w:rsidR="001273D5" w:rsidRDefault="00000000">
      <w:r>
        <w:rPr>
          <w:color w:val="646E7C"/>
          <w:sz w:val="16"/>
        </w:rPr>
        <w:lastRenderedPageBreak/>
        <w:t>ID：XIANG-U-07-05　｜　翻譯 41 字　｜　短文 133 字　｜　draft</w:t>
      </w:r>
    </w:p>
    <w:p w14:paraId="2FF62118" w14:textId="77777777" w:rsidR="001273D5" w:rsidRDefault="001273D5"/>
    <w:p w14:paraId="10606572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D5D604" w14:textId="77777777">
        <w:tc>
          <w:tcPr>
            <w:tcW w:w="4939" w:type="dxa"/>
            <w:shd w:val="clear" w:color="auto" w:fill="EAF2F7"/>
          </w:tcPr>
          <w:p w14:paraId="5D20841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77DFE9" w14:textId="77777777" w:rsidR="001273D5" w:rsidRDefault="00000000">
            <w:r>
              <w:t>長子帥師，以中行也。弟子輿尸，使不當也。</w:t>
            </w:r>
          </w:p>
        </w:tc>
      </w:tr>
      <w:tr w:rsidR="001273D5" w14:paraId="213BC870" w14:textId="77777777">
        <w:tc>
          <w:tcPr>
            <w:tcW w:w="4939" w:type="dxa"/>
            <w:shd w:val="clear" w:color="auto" w:fill="EAF2F7"/>
          </w:tcPr>
          <w:p w14:paraId="6E8058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D4F805" w14:textId="77777777" w:rsidR="001273D5" w:rsidRDefault="00000000">
            <w:r>
              <w:t>這段小象說明「長子帥師，以中行也」：田中有野獸，可以執言討伐，無咎；應由長子統軍，若由欠成熟者主事而載屍歸來，即使名義正當也凶。這裡指出以中行。田中有野獸，可以執言討伐。</w:t>
            </w:r>
          </w:p>
        </w:tc>
      </w:tr>
      <w:tr w:rsidR="001273D5" w14:paraId="573A3185" w14:textId="77777777">
        <w:tc>
          <w:tcPr>
            <w:tcW w:w="4939" w:type="dxa"/>
            <w:shd w:val="clear" w:color="auto" w:fill="EAF2F7"/>
          </w:tcPr>
          <w:p w14:paraId="0D85246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7D1D08B" w14:textId="77777777" w:rsidR="001273D5" w:rsidRDefault="00000000">
            <w:r>
              <w:t>《師》卦的這則小象，針對爻辭中的「長子帥師，以中行也」補充理由。田中有野獸，可以執言討伐，無咎；應由長子統軍，若由欠成熟者主事而載屍歸來，即使名義正當也凶。這裡指出以中行。田中有野獸，可以執言討伐。原文接著談到「弟子輿尸，使不當也」，可見它不只描述表面情節，也交代判斷從何而來。放在水聚地中，說明群眾與軍隊需有組織的背景下閱讀，統率者必須重視紀律與用人，不能只憑勇氣。它要人留意行為背後的動機，以及時機成熟與否。</w:t>
            </w:r>
          </w:p>
        </w:tc>
      </w:tr>
    </w:tbl>
    <w:p w14:paraId="6E8AB107" w14:textId="77777777" w:rsidR="001273D5" w:rsidRDefault="00000000">
      <w:r>
        <w:rPr>
          <w:color w:val="646E7C"/>
          <w:sz w:val="16"/>
        </w:rPr>
        <w:t>ID：XIANG-U-07-06　｜　翻譯 85 字　｜　短文 206 字　｜　draft</w:t>
      </w:r>
    </w:p>
    <w:p w14:paraId="59B64118" w14:textId="77777777" w:rsidR="001273D5" w:rsidRDefault="001273D5"/>
    <w:p w14:paraId="3FEC10C2" w14:textId="77777777" w:rsidR="001273D5" w:rsidRDefault="00000000">
      <w:pPr>
        <w:pStyle w:val="2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9344A3" w14:textId="77777777">
        <w:tc>
          <w:tcPr>
            <w:tcW w:w="4939" w:type="dxa"/>
            <w:shd w:val="clear" w:color="auto" w:fill="EAF2F7"/>
          </w:tcPr>
          <w:p w14:paraId="5E4BB08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C0F568" w14:textId="77777777" w:rsidR="001273D5" w:rsidRDefault="00000000">
            <w:r>
              <w:t>大君有命，以正功也。小人勿用，必亂邦也。</w:t>
            </w:r>
          </w:p>
        </w:tc>
      </w:tr>
      <w:tr w:rsidR="001273D5" w14:paraId="711BBFAE" w14:textId="77777777">
        <w:tc>
          <w:tcPr>
            <w:tcW w:w="4939" w:type="dxa"/>
            <w:shd w:val="clear" w:color="auto" w:fill="EAF2F7"/>
          </w:tcPr>
          <w:p w14:paraId="55BD015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E98EE5" w14:textId="77777777" w:rsidR="001273D5" w:rsidRDefault="00000000">
            <w:r>
              <w:t>這段小象說明「大君有命，以正功也」：君王頒命封國授家；小人不可任用。，意思是以正功。君王頒命封國授家；小人不可任用。，意思是必亂邦。</w:t>
            </w:r>
          </w:p>
        </w:tc>
      </w:tr>
      <w:tr w:rsidR="001273D5" w14:paraId="78C09D1A" w14:textId="77777777">
        <w:tc>
          <w:tcPr>
            <w:tcW w:w="4939" w:type="dxa"/>
            <w:shd w:val="clear" w:color="auto" w:fill="EAF2F7"/>
          </w:tcPr>
          <w:p w14:paraId="509563E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269220" w14:textId="77777777" w:rsidR="001273D5" w:rsidRDefault="00000000">
            <w:r>
              <w:t>《師》卦的這則小象，針對爻辭中的「大君有命，以正功也」補充理由。君王頒命封國授家；小人不可任用。，意思是以正功。君王頒命封國授家；小人不可任用。，意思是必亂邦。原文接著談到「小人勿用，必亂邦也」，可見它不只描述表面情節，也交代判斷從何而來。放在水聚地中，說明群眾與軍隊需有組織的背景下閱讀，統率者必須重視紀律與用人，不能只憑勇氣。從這個角度看，能否察覺變化並修正做法，比表面順利更重要。</w:t>
            </w:r>
          </w:p>
        </w:tc>
      </w:tr>
    </w:tbl>
    <w:p w14:paraId="1057F997" w14:textId="77777777" w:rsidR="001273D5" w:rsidRDefault="00000000">
      <w:r>
        <w:rPr>
          <w:color w:val="646E7C"/>
          <w:sz w:val="16"/>
        </w:rPr>
        <w:lastRenderedPageBreak/>
        <w:t>ID：XIANG-U-07-07　｜　翻譯 66 字　｜　短文 193 字　｜　draft</w:t>
      </w:r>
    </w:p>
    <w:p w14:paraId="1A0ED52C" w14:textId="77777777" w:rsidR="001273D5" w:rsidRDefault="001273D5"/>
    <w:p w14:paraId="4614BF1E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 xml:space="preserve">大象　</w:t>
      </w:r>
      <w:r>
        <w:t>XIANG-U-08-01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CCCC65" w14:textId="77777777">
        <w:tc>
          <w:tcPr>
            <w:tcW w:w="4939" w:type="dxa"/>
            <w:shd w:val="clear" w:color="auto" w:fill="EAF2F7"/>
          </w:tcPr>
          <w:p w14:paraId="24F4BC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BEA124C" w14:textId="77777777" w:rsidR="001273D5" w:rsidRDefault="00000000">
            <w:r>
              <w:t>地上有水，比；先王以建萬國，親諸侯。</w:t>
            </w:r>
          </w:p>
        </w:tc>
      </w:tr>
      <w:tr w:rsidR="001273D5" w14:paraId="2874A64E" w14:textId="77777777">
        <w:tc>
          <w:tcPr>
            <w:tcW w:w="4939" w:type="dxa"/>
            <w:shd w:val="clear" w:color="auto" w:fill="EAF2F7"/>
          </w:tcPr>
          <w:p w14:paraId="74CA0FE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D159F4" w14:textId="77777777" w:rsidR="001273D5" w:rsidRDefault="00000000">
            <w:r>
              <w:t>水在地面流動，會依地形聚合，也與土地相互依存。</w:t>
            </w:r>
          </w:p>
        </w:tc>
      </w:tr>
      <w:tr w:rsidR="001273D5" w14:paraId="1844CCE0" w14:textId="77777777">
        <w:tc>
          <w:tcPr>
            <w:tcW w:w="4939" w:type="dxa"/>
            <w:shd w:val="clear" w:color="auto" w:fill="EAF2F7"/>
          </w:tcPr>
          <w:p w14:paraId="1E1CCED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36B82F" w14:textId="77777777" w:rsidR="001273D5" w:rsidRDefault="00000000">
            <w:r>
              <w:t>水在地面流動，會依地形聚合，也與土地相互依存。《比》卦借這種親附關係，說明人與人、國與國如何建立聯繫。《大象》把它放在古代政治語境中：先王建立諸侯邦國，並保持親近往來，以形成較穩定的秩序。這裡所說的親近不是私下偏袒，而是藉由制度與互助建立關係。當各方都有歸屬和相互支持的管道，整體才比較容易安定。</w:t>
            </w:r>
          </w:p>
        </w:tc>
      </w:tr>
    </w:tbl>
    <w:p w14:paraId="22747323" w14:textId="77777777" w:rsidR="001273D5" w:rsidRDefault="00000000">
      <w:r>
        <w:rPr>
          <w:color w:val="646E7C"/>
          <w:sz w:val="16"/>
        </w:rPr>
        <w:t>ID：XIANG-U-08-01　｜　翻譯 23 字　｜　短文 148 字　｜　draft</w:t>
      </w:r>
    </w:p>
    <w:p w14:paraId="6871BD4F" w14:textId="77777777" w:rsidR="001273D5" w:rsidRDefault="001273D5"/>
    <w:p w14:paraId="6E78775B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DD7BFF" w14:textId="77777777">
        <w:tc>
          <w:tcPr>
            <w:tcW w:w="4939" w:type="dxa"/>
            <w:shd w:val="clear" w:color="auto" w:fill="EAF2F7"/>
          </w:tcPr>
          <w:p w14:paraId="1E87E1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DC5CB5" w14:textId="77777777" w:rsidR="001273D5" w:rsidRDefault="00000000">
            <w:r>
              <w:t>比之初六，有它吉也。</w:t>
            </w:r>
          </w:p>
        </w:tc>
      </w:tr>
      <w:tr w:rsidR="001273D5" w14:paraId="1548A433" w14:textId="77777777">
        <w:tc>
          <w:tcPr>
            <w:tcW w:w="4939" w:type="dxa"/>
            <w:shd w:val="clear" w:color="auto" w:fill="EAF2F7"/>
          </w:tcPr>
          <w:p w14:paraId="70EAC33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9503686" w14:textId="77777777" w:rsidR="001273D5" w:rsidRDefault="00000000">
            <w:r>
              <w:t>這段小象說明「比之初六，有它吉也」：此處指出「比之初六，有它吉也」所反映的處境，須合乎正道與爻位來理解。</w:t>
            </w:r>
          </w:p>
        </w:tc>
      </w:tr>
      <w:tr w:rsidR="001273D5" w14:paraId="7C784C29" w14:textId="77777777">
        <w:tc>
          <w:tcPr>
            <w:tcW w:w="4939" w:type="dxa"/>
            <w:shd w:val="clear" w:color="auto" w:fill="EAF2F7"/>
          </w:tcPr>
          <w:p w14:paraId="1ECFF33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B1A79F" w14:textId="77777777" w:rsidR="001273D5" w:rsidRDefault="00000000">
            <w:r>
              <w:t>《比》卦的這則小象，針對爻辭中的「比之初六，有它吉也」補充理由。此處指出「比之初六，有它吉也」所反映的處境，須合乎正道與爻位來理解。放在水依附大地，重點是親近與相互扶持的背景下閱讀，結盟需以誠信作根基，選擇夥伴也不能草率。這也提醒讀者，原文談的是特定處境，不宜把一句吉凶看成無條件的結論。</w:t>
            </w:r>
          </w:p>
        </w:tc>
      </w:tr>
    </w:tbl>
    <w:p w14:paraId="2E0EB316" w14:textId="77777777" w:rsidR="001273D5" w:rsidRDefault="00000000">
      <w:r>
        <w:rPr>
          <w:color w:val="646E7C"/>
          <w:sz w:val="16"/>
        </w:rPr>
        <w:t>ID：XIANG-U-08-02　｜　翻譯 52 字　｜　短文 144 字　｜　draft</w:t>
      </w:r>
    </w:p>
    <w:p w14:paraId="04F925F1" w14:textId="77777777" w:rsidR="001273D5" w:rsidRDefault="001273D5"/>
    <w:p w14:paraId="653144F2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1E35A6" w14:textId="77777777">
        <w:tc>
          <w:tcPr>
            <w:tcW w:w="4939" w:type="dxa"/>
            <w:shd w:val="clear" w:color="auto" w:fill="EAF2F7"/>
          </w:tcPr>
          <w:p w14:paraId="2E2EF32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A33B11B" w14:textId="77777777" w:rsidR="001273D5" w:rsidRDefault="00000000">
            <w:r>
              <w:t>比之自內，不自失也。</w:t>
            </w:r>
          </w:p>
        </w:tc>
      </w:tr>
      <w:tr w:rsidR="001273D5" w14:paraId="35147107" w14:textId="77777777">
        <w:tc>
          <w:tcPr>
            <w:tcW w:w="4939" w:type="dxa"/>
            <w:shd w:val="clear" w:color="auto" w:fill="EAF2F7"/>
          </w:tcPr>
          <w:p w14:paraId="7DFCD6C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C96AD6" w14:textId="77777777" w:rsidR="001273D5" w:rsidRDefault="00000000">
            <w:r>
              <w:t>這段小象說明「比之自內，不自失也」：親近發自內心，守正吉祥。，意思是不自失。</w:t>
            </w:r>
          </w:p>
        </w:tc>
      </w:tr>
      <w:tr w:rsidR="001273D5" w14:paraId="3AB530EA" w14:textId="77777777">
        <w:tc>
          <w:tcPr>
            <w:tcW w:w="4939" w:type="dxa"/>
            <w:shd w:val="clear" w:color="auto" w:fill="EAF2F7"/>
          </w:tcPr>
          <w:p w14:paraId="6C40F8D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3979ED6" w14:textId="77777777" w:rsidR="001273D5" w:rsidRDefault="00000000">
            <w:r>
              <w:t>《比》卦的這則小象，針對爻辭中的「比之自內，不</w:t>
            </w:r>
            <w:r>
              <w:lastRenderedPageBreak/>
              <w:t>自失也」補充理由。親近發自內心，守正吉祥。，意思是不自失。放在水依附大地，重點是親近與相互扶持的背景下閱讀，結盟需以誠信作根基，選擇夥伴也不能草率。它要人留意行為背後的動機，以及時機成熟與否。</w:t>
            </w:r>
          </w:p>
        </w:tc>
      </w:tr>
    </w:tbl>
    <w:p w14:paraId="54224B30" w14:textId="77777777" w:rsidR="001273D5" w:rsidRDefault="00000000">
      <w:r>
        <w:rPr>
          <w:color w:val="646E7C"/>
          <w:sz w:val="16"/>
        </w:rPr>
        <w:lastRenderedPageBreak/>
        <w:t>ID：XIANG-U-08-03　｜　翻譯 38 字　｜　短文 119 字　｜　draft</w:t>
      </w:r>
    </w:p>
    <w:p w14:paraId="42AB4388" w14:textId="77777777" w:rsidR="001273D5" w:rsidRDefault="001273D5"/>
    <w:p w14:paraId="3F4AA31B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8E2CC74" w14:textId="77777777">
        <w:tc>
          <w:tcPr>
            <w:tcW w:w="4939" w:type="dxa"/>
            <w:shd w:val="clear" w:color="auto" w:fill="EAF2F7"/>
          </w:tcPr>
          <w:p w14:paraId="2D600F7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3DF4BD" w14:textId="77777777" w:rsidR="001273D5" w:rsidRDefault="00000000">
            <w:r>
              <w:t>比之匪人，不亦傷乎！</w:t>
            </w:r>
          </w:p>
        </w:tc>
      </w:tr>
      <w:tr w:rsidR="001273D5" w14:paraId="4CE6633A" w14:textId="77777777">
        <w:tc>
          <w:tcPr>
            <w:tcW w:w="4939" w:type="dxa"/>
            <w:shd w:val="clear" w:color="auto" w:fill="EAF2F7"/>
          </w:tcPr>
          <w:p w14:paraId="6FCA572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7E6B47" w14:textId="77777777" w:rsidR="001273D5" w:rsidRDefault="00000000">
            <w:r>
              <w:t>這段小象說明「比之匪人，不亦傷乎！」：親近了不適當的人。，意思是不亦傷乎！。</w:t>
            </w:r>
          </w:p>
        </w:tc>
      </w:tr>
      <w:tr w:rsidR="001273D5" w14:paraId="62CD2C9B" w14:textId="77777777">
        <w:tc>
          <w:tcPr>
            <w:tcW w:w="4939" w:type="dxa"/>
            <w:shd w:val="clear" w:color="auto" w:fill="EAF2F7"/>
          </w:tcPr>
          <w:p w14:paraId="3D79792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294872" w14:textId="77777777" w:rsidR="001273D5" w:rsidRDefault="00000000">
            <w:r>
              <w:t>《比》卦的這則小象，針對爻辭中的「比之匪人，不亦傷乎！」補充理由。親近了不適當的人。，意思是不亦傷乎！。放在水依附大地，重點是親近與相互扶持的背景下閱讀，結盟需以誠信作根基，選擇夥伴也不能草率。從這個角度看，能否察覺變化並修正做法，比表面順利更重要。</w:t>
            </w:r>
          </w:p>
        </w:tc>
      </w:tr>
    </w:tbl>
    <w:p w14:paraId="7435256D" w14:textId="77777777" w:rsidR="001273D5" w:rsidRDefault="00000000">
      <w:r>
        <w:rPr>
          <w:color w:val="646E7C"/>
          <w:sz w:val="16"/>
        </w:rPr>
        <w:t>ID：XIANG-U-08-04　｜　翻譯 38 字　｜　短文 125 字　｜　draft</w:t>
      </w:r>
    </w:p>
    <w:p w14:paraId="35E9AEC0" w14:textId="77777777" w:rsidR="001273D5" w:rsidRDefault="001273D5"/>
    <w:p w14:paraId="60E1C1CE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36AA04" w14:textId="77777777">
        <w:tc>
          <w:tcPr>
            <w:tcW w:w="4939" w:type="dxa"/>
            <w:shd w:val="clear" w:color="auto" w:fill="EAF2F7"/>
          </w:tcPr>
          <w:p w14:paraId="4FD4F5A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E1884C" w14:textId="77777777" w:rsidR="001273D5" w:rsidRDefault="00000000">
            <w:r>
              <w:t>外比於賢，以從上也。</w:t>
            </w:r>
          </w:p>
        </w:tc>
      </w:tr>
      <w:tr w:rsidR="001273D5" w14:paraId="7D786B36" w14:textId="77777777">
        <w:tc>
          <w:tcPr>
            <w:tcW w:w="4939" w:type="dxa"/>
            <w:shd w:val="clear" w:color="auto" w:fill="EAF2F7"/>
          </w:tcPr>
          <w:p w14:paraId="6625568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76967F" w14:textId="77777777" w:rsidR="001273D5" w:rsidRDefault="00000000">
            <w:r>
              <w:t>這段小象說明「外比於賢，以從上也」：外比在賢，意思是以順從上位者。</w:t>
            </w:r>
          </w:p>
        </w:tc>
      </w:tr>
      <w:tr w:rsidR="001273D5" w14:paraId="164769E7" w14:textId="77777777">
        <w:tc>
          <w:tcPr>
            <w:tcW w:w="4939" w:type="dxa"/>
            <w:shd w:val="clear" w:color="auto" w:fill="EAF2F7"/>
          </w:tcPr>
          <w:p w14:paraId="0FB5F81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FB85C3" w14:textId="77777777" w:rsidR="001273D5" w:rsidRDefault="00000000">
            <w:r>
              <w:t>《比》卦的這則小象，針對爻辭中的「外比於賢，以從上也」補充理由。外比在賢，意思是以順從上位者。放在水依附大地，重點是親近與相互扶持的背景下閱讀，結盟需以誠信作根基，選擇夥伴也不能草率。這一段是對相應爻辭的補充，強調事情如何發展，而不是另起一套占斷。</w:t>
            </w:r>
          </w:p>
        </w:tc>
      </w:tr>
    </w:tbl>
    <w:p w14:paraId="4CB67126" w14:textId="77777777" w:rsidR="001273D5" w:rsidRDefault="00000000">
      <w:r>
        <w:rPr>
          <w:color w:val="646E7C"/>
          <w:sz w:val="16"/>
        </w:rPr>
        <w:t>ID：XIANG-U-08-05　｜　翻譯 33 字　｜　短文 124 字　｜　draft</w:t>
      </w:r>
    </w:p>
    <w:p w14:paraId="0E1F9B6B" w14:textId="77777777" w:rsidR="001273D5" w:rsidRDefault="001273D5"/>
    <w:p w14:paraId="6D9A1ED3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EF30CD" w14:textId="77777777">
        <w:tc>
          <w:tcPr>
            <w:tcW w:w="4939" w:type="dxa"/>
            <w:shd w:val="clear" w:color="auto" w:fill="EAF2F7"/>
          </w:tcPr>
          <w:p w14:paraId="4C9D856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12B679" w14:textId="77777777" w:rsidR="001273D5" w:rsidRDefault="00000000">
            <w:r>
              <w:t>顯比之吉，位正中也。舍逆取順，失前禽也。邑人不</w:t>
            </w:r>
            <w:r>
              <w:lastRenderedPageBreak/>
              <w:t>誡，上使中也。</w:t>
            </w:r>
          </w:p>
        </w:tc>
      </w:tr>
      <w:tr w:rsidR="001273D5" w14:paraId="68A84AD5" w14:textId="77777777">
        <w:tc>
          <w:tcPr>
            <w:tcW w:w="4939" w:type="dxa"/>
            <w:shd w:val="clear" w:color="auto" w:fill="EAF2F7"/>
          </w:tcPr>
          <w:p w14:paraId="1D2FF115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5340667A" w14:textId="77777777" w:rsidR="001273D5" w:rsidRDefault="00000000">
            <w:r>
              <w:t>這段小象說明「顯比之吉，位正中也」：顯比的吉，意思是位端正而守中。舍逆取順，意思是表示捨棄逆向而選擇順勢，也放走了前方的獵物。光明正大地親比；君王三面圍獵，放走迎面的禽獸。</w:t>
            </w:r>
          </w:p>
        </w:tc>
      </w:tr>
      <w:tr w:rsidR="001273D5" w14:paraId="7B00BC95" w14:textId="77777777">
        <w:tc>
          <w:tcPr>
            <w:tcW w:w="4939" w:type="dxa"/>
            <w:shd w:val="clear" w:color="auto" w:fill="EAF2F7"/>
          </w:tcPr>
          <w:p w14:paraId="1B4BB88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F2E324" w14:textId="77777777" w:rsidR="001273D5" w:rsidRDefault="00000000">
            <w:r>
              <w:t>《比》卦的這則小象，針對爻辭中的「顯比之吉，位正中也」補充理由。顯比的吉，意思是位端正而守中。舍逆取順，意思是表示捨棄逆向而選擇順勢，也放走了前方的獵物。光明正大地親比；君王三面圍獵，放走迎面的禽獸。原文接著談到「舍逆取順，失前禽也」，可見它不只描述表面情節，也交代判斷從何而來。放在水依附大地，重點是親近與相互扶持的背景下閱讀，結盟需以誠信作根基，選擇夥伴也不能草率。這裡並非單純預言事情一定成功或失敗，而是說明造成結果的條件。</w:t>
            </w:r>
          </w:p>
        </w:tc>
      </w:tr>
    </w:tbl>
    <w:p w14:paraId="664F9E88" w14:textId="77777777" w:rsidR="001273D5" w:rsidRDefault="00000000">
      <w:r>
        <w:rPr>
          <w:color w:val="646E7C"/>
          <w:sz w:val="16"/>
        </w:rPr>
        <w:t>ID：XIANG-U-08-06　｜　翻譯 86 字　｜　短文 215 字　｜　draft</w:t>
      </w:r>
    </w:p>
    <w:p w14:paraId="1781B1BB" w14:textId="77777777" w:rsidR="001273D5" w:rsidRDefault="001273D5"/>
    <w:p w14:paraId="658C231B" w14:textId="77777777" w:rsidR="001273D5" w:rsidRDefault="00000000">
      <w:pPr>
        <w:pStyle w:val="2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AA2614F" w14:textId="77777777">
        <w:tc>
          <w:tcPr>
            <w:tcW w:w="4939" w:type="dxa"/>
            <w:shd w:val="clear" w:color="auto" w:fill="EAF2F7"/>
          </w:tcPr>
          <w:p w14:paraId="4C2BAA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2308670" w14:textId="77777777" w:rsidR="001273D5" w:rsidRDefault="00000000">
            <w:r>
              <w:t>比之无首，无所終也。</w:t>
            </w:r>
          </w:p>
        </w:tc>
      </w:tr>
      <w:tr w:rsidR="001273D5" w14:paraId="004D73A9" w14:textId="77777777">
        <w:tc>
          <w:tcPr>
            <w:tcW w:w="4939" w:type="dxa"/>
            <w:shd w:val="clear" w:color="auto" w:fill="EAF2F7"/>
          </w:tcPr>
          <w:p w14:paraId="227BFFB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A0F1962" w14:textId="77777777" w:rsidR="001273D5" w:rsidRDefault="00000000">
            <w:r>
              <w:t>這段小象說明「比之無首，無所終也」：親比沒有核心與善始，凶。，意思是無所終。</w:t>
            </w:r>
          </w:p>
        </w:tc>
      </w:tr>
      <w:tr w:rsidR="001273D5" w14:paraId="0365C66B" w14:textId="77777777">
        <w:tc>
          <w:tcPr>
            <w:tcW w:w="4939" w:type="dxa"/>
            <w:shd w:val="clear" w:color="auto" w:fill="EAF2F7"/>
          </w:tcPr>
          <w:p w14:paraId="365AD09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003107" w14:textId="77777777" w:rsidR="001273D5" w:rsidRDefault="00000000">
            <w:r>
              <w:t>《比》卦的這則小象，針對爻辭中的「比之無首，無所終也」補充理由。親比沒有核心與善始，凶。，意思是無所終。放在水依附大地，重點是親近與相互扶持的背景下閱讀，結盟需以誠信作根基，選擇夥伴也不能草率。把這句話放回該爻的位置看，才能明白它為何作出這樣的判斷。</w:t>
            </w:r>
          </w:p>
        </w:tc>
      </w:tr>
    </w:tbl>
    <w:p w14:paraId="7279A76C" w14:textId="77777777" w:rsidR="001273D5" w:rsidRDefault="00000000">
      <w:r>
        <w:rPr>
          <w:color w:val="646E7C"/>
          <w:sz w:val="16"/>
        </w:rPr>
        <w:t>ID：XIANG-U-08-07　｜　翻譯 38 字　｜　短文 125 字　｜　draft</w:t>
      </w:r>
    </w:p>
    <w:p w14:paraId="4018CF0C" w14:textId="77777777" w:rsidR="001273D5" w:rsidRDefault="001273D5"/>
    <w:p w14:paraId="12CBE018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 xml:space="preserve">大象　</w:t>
      </w:r>
      <w:r>
        <w:t>XIANG-U-09-01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4E2441" w14:textId="77777777">
        <w:tc>
          <w:tcPr>
            <w:tcW w:w="4939" w:type="dxa"/>
            <w:shd w:val="clear" w:color="auto" w:fill="EAF2F7"/>
          </w:tcPr>
          <w:p w14:paraId="3260BF4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497CADC" w14:textId="77777777" w:rsidR="001273D5" w:rsidRDefault="00000000">
            <w:r>
              <w:t>風行天上，小畜，君子以懿文德。</w:t>
            </w:r>
          </w:p>
        </w:tc>
      </w:tr>
      <w:tr w:rsidR="001273D5" w14:paraId="5928BC6F" w14:textId="77777777">
        <w:tc>
          <w:tcPr>
            <w:tcW w:w="4939" w:type="dxa"/>
            <w:shd w:val="clear" w:color="auto" w:fill="EAF2F7"/>
          </w:tcPr>
          <w:p w14:paraId="66D18C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FF889E" w14:textId="77777777" w:rsidR="001273D5" w:rsidRDefault="00000000">
            <w:r>
              <w:t>風從天空吹過，看似柔和，卻能逐步影響環境。</w:t>
            </w:r>
          </w:p>
        </w:tc>
      </w:tr>
      <w:tr w:rsidR="001273D5" w14:paraId="5E0C2650" w14:textId="77777777">
        <w:tc>
          <w:tcPr>
            <w:tcW w:w="4939" w:type="dxa"/>
            <w:shd w:val="clear" w:color="auto" w:fill="EAF2F7"/>
          </w:tcPr>
          <w:p w14:paraId="0AD1E08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9EFAE6" w14:textId="77777777" w:rsidR="001273D5" w:rsidRDefault="00000000">
            <w:r>
              <w:t>風從天空吹過，看似柔和，卻能逐步影響環境。《小畜》卦表現小力量慢慢積蓄的過程。《大象》說君子</w:t>
            </w:r>
            <w:r>
              <w:lastRenderedPageBreak/>
              <w:t>應修飾與涵養自己的文德，意指透過學習、言語與待人方式累積內在素養。條件還不夠成熟時，不必急於做出驚人的成績；把細節做好、讓行為更有分寸，也是實力成長的一部分。這種積少成多的方式，正符合小畜之意。</w:t>
            </w:r>
          </w:p>
        </w:tc>
      </w:tr>
    </w:tbl>
    <w:p w14:paraId="1326C653" w14:textId="77777777" w:rsidR="001273D5" w:rsidRDefault="00000000">
      <w:r>
        <w:rPr>
          <w:color w:val="646E7C"/>
          <w:sz w:val="16"/>
        </w:rPr>
        <w:lastRenderedPageBreak/>
        <w:t>ID：XIANG-U-09-01　｜　翻譯 21 字　｜　短文 143 字　｜　draft</w:t>
      </w:r>
    </w:p>
    <w:p w14:paraId="519309E9" w14:textId="77777777" w:rsidR="001273D5" w:rsidRDefault="001273D5"/>
    <w:p w14:paraId="10F00C7C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XIANG-U-09-02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66D322" w14:textId="77777777">
        <w:tc>
          <w:tcPr>
            <w:tcW w:w="4939" w:type="dxa"/>
            <w:shd w:val="clear" w:color="auto" w:fill="EAF2F7"/>
          </w:tcPr>
          <w:p w14:paraId="641BA68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D116DD" w14:textId="77777777" w:rsidR="001273D5" w:rsidRDefault="00000000">
            <w:r>
              <w:t>復自道，其義吉也。</w:t>
            </w:r>
          </w:p>
        </w:tc>
      </w:tr>
      <w:tr w:rsidR="001273D5" w14:paraId="53A2BB88" w14:textId="77777777">
        <w:tc>
          <w:tcPr>
            <w:tcW w:w="4939" w:type="dxa"/>
            <w:shd w:val="clear" w:color="auto" w:fill="EAF2F7"/>
          </w:tcPr>
          <w:p w14:paraId="1EBE97B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CE4110" w14:textId="77777777" w:rsidR="001273D5" w:rsidRDefault="00000000">
            <w:r>
              <w:t>這段小象說明「復自道，其義吉也」：返回正道，哪會有災咎，吉。，意思是其義吉。</w:t>
            </w:r>
          </w:p>
        </w:tc>
      </w:tr>
      <w:tr w:rsidR="001273D5" w14:paraId="34A0893D" w14:textId="77777777">
        <w:tc>
          <w:tcPr>
            <w:tcW w:w="4939" w:type="dxa"/>
            <w:shd w:val="clear" w:color="auto" w:fill="EAF2F7"/>
          </w:tcPr>
          <w:p w14:paraId="25013D8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A14353" w14:textId="77777777" w:rsidR="001273D5" w:rsidRDefault="00000000">
            <w:r>
              <w:t>《小畜》卦的這則小象，針對爻辭中的「復自道，其義吉也」補充理由。返回正道，哪會有災咎，吉。，意思是其義吉。放在風行天上，力量尚在緩慢積累的背景下閱讀，規模有限時要先涵養自身，不宜急求全面突破。這一段是對相應爻辭的補充，強調事情如何發展，而不是另起一套占斷。</w:t>
            </w:r>
          </w:p>
        </w:tc>
      </w:tr>
    </w:tbl>
    <w:p w14:paraId="0DBDCAF2" w14:textId="77777777" w:rsidR="001273D5" w:rsidRDefault="00000000">
      <w:r>
        <w:rPr>
          <w:color w:val="646E7C"/>
          <w:sz w:val="16"/>
        </w:rPr>
        <w:t>ID：XIANG-U-09-02　｜　翻譯 38 字　｜　短文 128 字　｜　draft</w:t>
      </w:r>
    </w:p>
    <w:p w14:paraId="451F5AF7" w14:textId="77777777" w:rsidR="001273D5" w:rsidRDefault="001273D5"/>
    <w:p w14:paraId="5EF18048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XIANG-U-09-03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5953029" w14:textId="77777777">
        <w:tc>
          <w:tcPr>
            <w:tcW w:w="4939" w:type="dxa"/>
            <w:shd w:val="clear" w:color="auto" w:fill="EAF2F7"/>
          </w:tcPr>
          <w:p w14:paraId="71D3401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04EAED0" w14:textId="77777777" w:rsidR="001273D5" w:rsidRDefault="00000000">
            <w:r>
              <w:t>牽復在中，亦不自失也。</w:t>
            </w:r>
          </w:p>
        </w:tc>
      </w:tr>
      <w:tr w:rsidR="001273D5" w14:paraId="13ADDE46" w14:textId="77777777">
        <w:tc>
          <w:tcPr>
            <w:tcW w:w="4939" w:type="dxa"/>
            <w:shd w:val="clear" w:color="auto" w:fill="EAF2F7"/>
          </w:tcPr>
          <w:p w14:paraId="7765837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C723026" w14:textId="77777777" w:rsidR="001273D5" w:rsidRDefault="00000000">
            <w:r>
              <w:t>這段小象說明「牽復在中，亦不自失也」：此處指出「牽復在中，亦不自失也」所反映的處境，須合乎正道與爻位來理解。</w:t>
            </w:r>
          </w:p>
        </w:tc>
      </w:tr>
      <w:tr w:rsidR="001273D5" w14:paraId="3D503E57" w14:textId="77777777">
        <w:tc>
          <w:tcPr>
            <w:tcW w:w="4939" w:type="dxa"/>
            <w:shd w:val="clear" w:color="auto" w:fill="EAF2F7"/>
          </w:tcPr>
          <w:p w14:paraId="1034ED5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80CD49" w14:textId="77777777" w:rsidR="001273D5" w:rsidRDefault="00000000">
            <w:r>
              <w:t>《小畜》卦的這則小象，針對爻辭中的「牽復在中，亦不自失也」補充理由。此處指出「牽復在中，亦不自失也」所反映的處境，須合乎正道與爻位來理解。放在風行天上，力量尚在緩慢積累的背景下閱讀，規模有限時要先涵養自身，不宜急求全面突破。這裡並非單純預言事情一定成功或失敗，而是說明造成結果的條件。</w:t>
            </w:r>
          </w:p>
        </w:tc>
      </w:tr>
    </w:tbl>
    <w:p w14:paraId="4A745AC2" w14:textId="77777777" w:rsidR="001273D5" w:rsidRDefault="00000000">
      <w:r>
        <w:rPr>
          <w:color w:val="646E7C"/>
          <w:sz w:val="16"/>
        </w:rPr>
        <w:t>ID：XIANG-U-09-03　｜　翻譯 54 字　｜　短文 142 字　｜　draft</w:t>
      </w:r>
    </w:p>
    <w:p w14:paraId="6CCAA56E" w14:textId="77777777" w:rsidR="001273D5" w:rsidRDefault="001273D5"/>
    <w:p w14:paraId="35396ED0" w14:textId="77777777" w:rsidR="001273D5" w:rsidRDefault="00000000">
      <w:pPr>
        <w:pStyle w:val="21"/>
      </w:pPr>
      <w:r>
        <w:lastRenderedPageBreak/>
        <w:t xml:space="preserve">09 </w:t>
      </w:r>
      <w:r>
        <w:t>小畜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XIANG-U-09-04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087BC5" w14:textId="77777777">
        <w:tc>
          <w:tcPr>
            <w:tcW w:w="4939" w:type="dxa"/>
            <w:shd w:val="clear" w:color="auto" w:fill="EAF2F7"/>
          </w:tcPr>
          <w:p w14:paraId="775CF32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E93E51" w14:textId="77777777" w:rsidR="001273D5" w:rsidRDefault="00000000">
            <w:r>
              <w:t>夫妻反目，不能正室也。</w:t>
            </w:r>
          </w:p>
        </w:tc>
      </w:tr>
      <w:tr w:rsidR="001273D5" w14:paraId="122197BB" w14:textId="77777777">
        <w:tc>
          <w:tcPr>
            <w:tcW w:w="4939" w:type="dxa"/>
            <w:shd w:val="clear" w:color="auto" w:fill="EAF2F7"/>
          </w:tcPr>
          <w:p w14:paraId="6E81264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A77432" w14:textId="77777777" w:rsidR="001273D5" w:rsidRDefault="00000000">
            <w:r>
              <w:t>這段小象說明「夫妻反目，不能正室也」：車輪輻條脫落，夫妻反目；內部失和使行動受阻。，意思是不能正室。</w:t>
            </w:r>
          </w:p>
        </w:tc>
      </w:tr>
      <w:tr w:rsidR="001273D5" w14:paraId="4D1AC489" w14:textId="77777777">
        <w:tc>
          <w:tcPr>
            <w:tcW w:w="4939" w:type="dxa"/>
            <w:shd w:val="clear" w:color="auto" w:fill="EAF2F7"/>
          </w:tcPr>
          <w:p w14:paraId="2DC6944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6329213" w14:textId="77777777" w:rsidR="001273D5" w:rsidRDefault="00000000">
            <w:r>
              <w:t>《小畜》卦的這則小象，針對爻辭中的「夫妻反目，不能正室也」補充理由。車輪輻條脫落，夫妻反目；內部失和使行動受阻。，意思是不能正室。放在風行天上，力量尚在緩慢積累的背景下閱讀，規模有限時要先涵養自身，不宜急求全面突破。把這句話放回該爻的位置看，才能明白它為何作出這樣的判斷。</w:t>
            </w:r>
          </w:p>
        </w:tc>
      </w:tr>
    </w:tbl>
    <w:p w14:paraId="16F28940" w14:textId="77777777" w:rsidR="001273D5" w:rsidRDefault="00000000">
      <w:r>
        <w:rPr>
          <w:color w:val="646E7C"/>
          <w:sz w:val="16"/>
        </w:rPr>
        <w:t>ID：XIANG-U-09-04　｜　翻譯 50 字　｜　短文 136 字　｜　draft</w:t>
      </w:r>
    </w:p>
    <w:p w14:paraId="718808AE" w14:textId="77777777" w:rsidR="001273D5" w:rsidRDefault="001273D5"/>
    <w:p w14:paraId="0AC1F067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XIANG-U-09-05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EDE6DD" w14:textId="77777777">
        <w:tc>
          <w:tcPr>
            <w:tcW w:w="4939" w:type="dxa"/>
            <w:shd w:val="clear" w:color="auto" w:fill="EAF2F7"/>
          </w:tcPr>
          <w:p w14:paraId="4D30563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67672C" w14:textId="77777777" w:rsidR="001273D5" w:rsidRDefault="00000000">
            <w:r>
              <w:t>有孚。惕出。上合志也。</w:t>
            </w:r>
          </w:p>
        </w:tc>
      </w:tr>
      <w:tr w:rsidR="001273D5" w14:paraId="3E325EE4" w14:textId="77777777">
        <w:tc>
          <w:tcPr>
            <w:tcW w:w="4939" w:type="dxa"/>
            <w:shd w:val="clear" w:color="auto" w:fill="EAF2F7"/>
          </w:tcPr>
          <w:p w14:paraId="38BE8A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E722E5" w14:textId="77777777" w:rsidR="001273D5" w:rsidRDefault="00000000">
            <w:r>
              <w:t>這段小象說明「有孚」：有孚；惕出；表示與上位者志向相合。</w:t>
            </w:r>
          </w:p>
        </w:tc>
      </w:tr>
      <w:tr w:rsidR="001273D5" w14:paraId="7DAC69C2" w14:textId="77777777">
        <w:tc>
          <w:tcPr>
            <w:tcW w:w="4939" w:type="dxa"/>
            <w:shd w:val="clear" w:color="auto" w:fill="EAF2F7"/>
          </w:tcPr>
          <w:p w14:paraId="2D6F37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EAD6946" w14:textId="77777777" w:rsidR="001273D5" w:rsidRDefault="00000000">
            <w:r>
              <w:t>《小畜》卦的這則小象，針對爻辭中的「有孚」補充理由。有孚；惕出；表示與上位者志向相合。放在風行天上，力量尚在緩慢積累的背景下閱讀，規模有限時要先涵養自身，不宜急求全面突破。這也提醒讀者，原文談的是特定處境，不宜把一句吉凶看成無條件的結論。</w:t>
            </w:r>
          </w:p>
        </w:tc>
      </w:tr>
    </w:tbl>
    <w:p w14:paraId="5A6234AE" w14:textId="77777777" w:rsidR="001273D5" w:rsidRDefault="00000000">
      <w:r>
        <w:rPr>
          <w:color w:val="646E7C"/>
          <w:sz w:val="16"/>
        </w:rPr>
        <w:t>ID：XIANG-U-09-05　｜　翻譯 28 字　｜　短文 119 字　｜　draft</w:t>
      </w:r>
    </w:p>
    <w:p w14:paraId="048BE522" w14:textId="77777777" w:rsidR="001273D5" w:rsidRDefault="001273D5"/>
    <w:p w14:paraId="05E20EBD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XIANG-U-09-06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17AC33" w14:textId="77777777">
        <w:tc>
          <w:tcPr>
            <w:tcW w:w="4939" w:type="dxa"/>
            <w:shd w:val="clear" w:color="auto" w:fill="EAF2F7"/>
          </w:tcPr>
          <w:p w14:paraId="4C5C23C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D56F33" w14:textId="77777777" w:rsidR="001273D5" w:rsidRDefault="00000000">
            <w:r>
              <w:t>有孚攣如，不獨富也。</w:t>
            </w:r>
          </w:p>
        </w:tc>
      </w:tr>
      <w:tr w:rsidR="001273D5" w14:paraId="0ED45DF1" w14:textId="77777777">
        <w:tc>
          <w:tcPr>
            <w:tcW w:w="4939" w:type="dxa"/>
            <w:shd w:val="clear" w:color="auto" w:fill="EAF2F7"/>
          </w:tcPr>
          <w:p w14:paraId="6F3614F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CF2BEA" w14:textId="77777777" w:rsidR="001273D5" w:rsidRDefault="00000000">
            <w:r>
              <w:t>這段小象說明「有孚攣如，不獨富也」：以誠信緊密聯結，與鄰人共享富足。，意思是不獨富。</w:t>
            </w:r>
          </w:p>
        </w:tc>
      </w:tr>
      <w:tr w:rsidR="001273D5" w14:paraId="6930DE04" w14:textId="77777777">
        <w:tc>
          <w:tcPr>
            <w:tcW w:w="4939" w:type="dxa"/>
            <w:shd w:val="clear" w:color="auto" w:fill="EAF2F7"/>
          </w:tcPr>
          <w:p w14:paraId="0424A74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329954" w14:textId="77777777" w:rsidR="001273D5" w:rsidRDefault="00000000">
            <w:r>
              <w:t>《小畜》卦的這則小象，針對爻辭中的「有孚攣如，不獨富也」補充理由。以誠信緊密聯結，與鄰人共享富足。，意思是不獨富。放在風行天上，力量尚在緩慢積累的背景下閱讀，規模有限時要先涵養自身，不宜急求全面突破。它要人留意行為背後的動機，以及</w:t>
            </w:r>
            <w:r>
              <w:lastRenderedPageBreak/>
              <w:t>時機成熟與否。</w:t>
            </w:r>
          </w:p>
        </w:tc>
      </w:tr>
    </w:tbl>
    <w:p w14:paraId="12C229A1" w14:textId="77777777" w:rsidR="001273D5" w:rsidRDefault="00000000">
      <w:r>
        <w:rPr>
          <w:color w:val="646E7C"/>
          <w:sz w:val="16"/>
        </w:rPr>
        <w:lastRenderedPageBreak/>
        <w:t>ID：XIANG-U-09-06　｜　翻譯 42 字　｜　短文 122 字　｜　draft</w:t>
      </w:r>
    </w:p>
    <w:p w14:paraId="3DC3C7BA" w14:textId="77777777" w:rsidR="001273D5" w:rsidRDefault="001273D5"/>
    <w:p w14:paraId="1AD1F3ED" w14:textId="77777777" w:rsidR="001273D5" w:rsidRDefault="00000000">
      <w:pPr>
        <w:pStyle w:val="2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XIANG-U-09-07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8AF6D0B" w14:textId="77777777">
        <w:tc>
          <w:tcPr>
            <w:tcW w:w="4939" w:type="dxa"/>
            <w:shd w:val="clear" w:color="auto" w:fill="EAF2F7"/>
          </w:tcPr>
          <w:p w14:paraId="03879E4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CF8860" w14:textId="77777777" w:rsidR="001273D5" w:rsidRDefault="00000000">
            <w:r>
              <w:t>既雨既處，德積載也。君子征凶，有所疑也。</w:t>
            </w:r>
          </w:p>
        </w:tc>
      </w:tr>
      <w:tr w:rsidR="001273D5" w14:paraId="1EA2A4AC" w14:textId="77777777">
        <w:tc>
          <w:tcPr>
            <w:tcW w:w="4939" w:type="dxa"/>
            <w:shd w:val="clear" w:color="auto" w:fill="EAF2F7"/>
          </w:tcPr>
          <w:p w14:paraId="6CF7123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83A6CB" w14:textId="77777777" w:rsidR="001273D5" w:rsidRDefault="00000000">
            <w:r>
              <w:t>這段小象說明「既雨既處，德積載也」：雨已降下，積蓄已成；婦人固守有危險。月近圓滿，君子此時出征則凶。這裡指出德積載。雨已降下，積蓄已成；婦人固守有危險。月近圓滿，君子此時。</w:t>
            </w:r>
          </w:p>
        </w:tc>
      </w:tr>
      <w:tr w:rsidR="001273D5" w14:paraId="0F40BBC4" w14:textId="77777777">
        <w:tc>
          <w:tcPr>
            <w:tcW w:w="4939" w:type="dxa"/>
            <w:shd w:val="clear" w:color="auto" w:fill="EAF2F7"/>
          </w:tcPr>
          <w:p w14:paraId="609415A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C107AB8" w14:textId="77777777" w:rsidR="001273D5" w:rsidRDefault="00000000">
            <w:r>
              <w:t>《小畜》卦的這則小象，針對爻辭中的「既雨既處，德積載也」補充理由。雨已降下，積蓄已成；婦人固守有危險。月近圓滿，君子此時出征則凶。這裡指出德積載。雨已降下，積蓄已成；婦人固守有危險。月近圓滿，君子此時。原文接著談到「君子征凶，有所疑也」，可見它不只描述表面情節，也交代判斷從何而來。放在風行天上，力量尚在緩慢積累的背景下閱讀，規模有限時要先涵養自身，不宜急求全面突破。從這個角度看，能否察覺變化並修正做法，比表面順利更重要。</w:t>
            </w:r>
          </w:p>
        </w:tc>
      </w:tr>
    </w:tbl>
    <w:p w14:paraId="416FF64A" w14:textId="77777777" w:rsidR="001273D5" w:rsidRDefault="00000000">
      <w:r>
        <w:rPr>
          <w:color w:val="646E7C"/>
          <w:sz w:val="16"/>
        </w:rPr>
        <w:t>ID：XIANG-U-09-07　｜　翻譯 86 字　｜　短文 212 字　｜　draft</w:t>
      </w:r>
    </w:p>
    <w:p w14:paraId="7F485589" w14:textId="77777777" w:rsidR="001273D5" w:rsidRDefault="001273D5"/>
    <w:p w14:paraId="1506751D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 xml:space="preserve">大象　</w:t>
      </w:r>
      <w:r>
        <w:t>XIANG-U-10-01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1BFB33" w14:textId="77777777">
        <w:tc>
          <w:tcPr>
            <w:tcW w:w="4939" w:type="dxa"/>
            <w:shd w:val="clear" w:color="auto" w:fill="EAF2F7"/>
          </w:tcPr>
          <w:p w14:paraId="33C7954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AB5AF8A" w14:textId="77777777" w:rsidR="001273D5" w:rsidRDefault="00000000">
            <w:r>
              <w:t>上天下澤，履；君子以辨上下，定民志。</w:t>
            </w:r>
          </w:p>
        </w:tc>
      </w:tr>
      <w:tr w:rsidR="001273D5" w14:paraId="0FA8343C" w14:textId="77777777">
        <w:tc>
          <w:tcPr>
            <w:tcW w:w="4939" w:type="dxa"/>
            <w:shd w:val="clear" w:color="auto" w:fill="EAF2F7"/>
          </w:tcPr>
          <w:p w14:paraId="0780CAF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F72DE2" w14:textId="77777777" w:rsidR="001273D5" w:rsidRDefault="00000000">
            <w:r>
              <w:t>天在上，澤在下，彼此位置分明。</w:t>
            </w:r>
          </w:p>
        </w:tc>
      </w:tr>
      <w:tr w:rsidR="001273D5" w14:paraId="22493B98" w14:textId="77777777">
        <w:tc>
          <w:tcPr>
            <w:tcW w:w="4939" w:type="dxa"/>
            <w:shd w:val="clear" w:color="auto" w:fill="EAF2F7"/>
          </w:tcPr>
          <w:p w14:paraId="42E8A27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1AD5956" w14:textId="77777777" w:rsidR="001273D5" w:rsidRDefault="00000000">
            <w:r>
              <w:t>天在上，澤在下，彼此位置分明。《履》卦從這樣的秩序，引出人應如何行事的問題。《大象》主張辨明上下、安定民志，放在古代社會是強調角色與禮法各有界線。現代閱讀時，可以把它理解為責任與規範需要明確：誰負責什麼，彼此如何尊重，不應含糊。清楚的分工若能配合合理的對待，才有助於維持秩序，而非單靠身分高低壓服他人。</w:t>
            </w:r>
          </w:p>
        </w:tc>
      </w:tr>
    </w:tbl>
    <w:p w14:paraId="6E7FF9BA" w14:textId="77777777" w:rsidR="001273D5" w:rsidRDefault="00000000">
      <w:r>
        <w:rPr>
          <w:color w:val="646E7C"/>
          <w:sz w:val="16"/>
        </w:rPr>
        <w:t>ID：XIANG-U-10-01　｜　翻譯 15 字　｜　短文 151 字　｜　draft</w:t>
      </w:r>
    </w:p>
    <w:p w14:paraId="3E9C47A9" w14:textId="77777777" w:rsidR="001273D5" w:rsidRDefault="001273D5"/>
    <w:p w14:paraId="0C75F83D" w14:textId="77777777" w:rsidR="001273D5" w:rsidRDefault="00000000">
      <w:pPr>
        <w:pStyle w:val="21"/>
      </w:pPr>
      <w:r>
        <w:lastRenderedPageBreak/>
        <w:t xml:space="preserve">10 </w:t>
      </w:r>
      <w:r>
        <w:t>履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7DDF4C6" w14:textId="77777777">
        <w:tc>
          <w:tcPr>
            <w:tcW w:w="4939" w:type="dxa"/>
            <w:shd w:val="clear" w:color="auto" w:fill="EAF2F7"/>
          </w:tcPr>
          <w:p w14:paraId="24C0E77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77CBFFC" w14:textId="77777777" w:rsidR="001273D5" w:rsidRDefault="00000000">
            <w:r>
              <w:t>素履之往，獨行願也。</w:t>
            </w:r>
          </w:p>
        </w:tc>
      </w:tr>
      <w:tr w:rsidR="001273D5" w14:paraId="0435061C" w14:textId="77777777">
        <w:tc>
          <w:tcPr>
            <w:tcW w:w="4939" w:type="dxa"/>
            <w:shd w:val="clear" w:color="auto" w:fill="EAF2F7"/>
          </w:tcPr>
          <w:p w14:paraId="09041BB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A6D48C" w14:textId="77777777" w:rsidR="001273D5" w:rsidRDefault="00000000">
            <w:r>
              <w:t>這段小象說明「素履之往，獨行願也」：此處指出「素履之往，獨行願也」所反映的處境，須合乎正道與爻位來理解。</w:t>
            </w:r>
          </w:p>
        </w:tc>
      </w:tr>
      <w:tr w:rsidR="001273D5" w14:paraId="70F693DD" w14:textId="77777777">
        <w:tc>
          <w:tcPr>
            <w:tcW w:w="4939" w:type="dxa"/>
            <w:shd w:val="clear" w:color="auto" w:fill="EAF2F7"/>
          </w:tcPr>
          <w:p w14:paraId="01380E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8D6207" w14:textId="77777777" w:rsidR="001273D5" w:rsidRDefault="00000000">
            <w:r>
              <w:t>《履》卦的這則小象，針對爻辭中的「素履之往，獨行願也」補充理由。此處指出「素履之往，獨行願也」所反映的處境，須合乎正道與爻位來理解。放在天高澤低，各有位序，行動要合乎禮的背景下閱讀，態度謹慎並不等於退縮，而是知道分寸。這也提醒讀者，原文談的是特定處境，不宜把一句吉凶看成無條件的結論。</w:t>
            </w:r>
          </w:p>
        </w:tc>
      </w:tr>
    </w:tbl>
    <w:p w14:paraId="3E936B1D" w14:textId="77777777" w:rsidR="001273D5" w:rsidRDefault="00000000">
      <w:r>
        <w:rPr>
          <w:color w:val="646E7C"/>
          <w:sz w:val="16"/>
        </w:rPr>
        <w:t>ID：XIANG-U-10-02　｜　翻譯 52 字　｜　短文 142 字　｜　draft</w:t>
      </w:r>
    </w:p>
    <w:p w14:paraId="38810BAE" w14:textId="77777777" w:rsidR="001273D5" w:rsidRDefault="001273D5"/>
    <w:p w14:paraId="49A9EB60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3F12E08" w14:textId="77777777">
        <w:tc>
          <w:tcPr>
            <w:tcW w:w="4939" w:type="dxa"/>
            <w:shd w:val="clear" w:color="auto" w:fill="EAF2F7"/>
          </w:tcPr>
          <w:p w14:paraId="16B7A19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BDC311" w14:textId="77777777" w:rsidR="001273D5" w:rsidRDefault="00000000">
            <w:r>
              <w:t>幽人貞吉，中不自亂也。</w:t>
            </w:r>
          </w:p>
        </w:tc>
      </w:tr>
      <w:tr w:rsidR="001273D5" w14:paraId="183BE421" w14:textId="77777777">
        <w:tc>
          <w:tcPr>
            <w:tcW w:w="4939" w:type="dxa"/>
            <w:shd w:val="clear" w:color="auto" w:fill="EAF2F7"/>
          </w:tcPr>
          <w:p w14:paraId="267FADF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42AEE3" w14:textId="77777777" w:rsidR="001273D5" w:rsidRDefault="00000000">
            <w:r>
              <w:t>這段小象說明「幽人貞吉，中不自亂也」：道路平坦，幽居之人守正吉祥。，意思是中不自亂。</w:t>
            </w:r>
          </w:p>
        </w:tc>
      </w:tr>
      <w:tr w:rsidR="001273D5" w14:paraId="5AD31EBE" w14:textId="77777777">
        <w:tc>
          <w:tcPr>
            <w:tcW w:w="4939" w:type="dxa"/>
            <w:shd w:val="clear" w:color="auto" w:fill="EAF2F7"/>
          </w:tcPr>
          <w:p w14:paraId="4CAB79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9541C6B" w14:textId="77777777" w:rsidR="001273D5" w:rsidRDefault="00000000">
            <w:r>
              <w:t>《履》卦的這則小象，針對爻辭中的「幽人貞吉，中不自亂也」補充理由。道路平坦，幽居之人守正吉祥。，意思是中不自亂。放在天高澤低，各有位序，行動要合乎禮的背景下閱讀，態度謹慎並不等於退縮，而是知道分寸。它要人留意行為背後的動機，以及時機成熟與否。</w:t>
            </w:r>
          </w:p>
        </w:tc>
      </w:tr>
    </w:tbl>
    <w:p w14:paraId="704F521C" w14:textId="77777777" w:rsidR="001273D5" w:rsidRDefault="00000000">
      <w:r>
        <w:rPr>
          <w:color w:val="646E7C"/>
          <w:sz w:val="16"/>
        </w:rPr>
        <w:t>ID：XIANG-U-10-03　｜　翻譯 42 字　｜　短文 121 字　｜　draft</w:t>
      </w:r>
    </w:p>
    <w:p w14:paraId="2E0DFC60" w14:textId="77777777" w:rsidR="001273D5" w:rsidRDefault="001273D5"/>
    <w:p w14:paraId="6997C09F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96495A" w14:textId="77777777">
        <w:tc>
          <w:tcPr>
            <w:tcW w:w="4939" w:type="dxa"/>
            <w:shd w:val="clear" w:color="auto" w:fill="EAF2F7"/>
          </w:tcPr>
          <w:p w14:paraId="7DC5741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B04935E" w14:textId="77777777" w:rsidR="001273D5" w:rsidRDefault="00000000">
            <w:r>
              <w:t>眇能視，不足以有明也。跛能履，不足以與行也。咥人之凶，位不當也。武人為于大君，志剛也。</w:t>
            </w:r>
          </w:p>
        </w:tc>
      </w:tr>
      <w:tr w:rsidR="001273D5" w14:paraId="005891A4" w14:textId="77777777">
        <w:tc>
          <w:tcPr>
            <w:tcW w:w="4939" w:type="dxa"/>
            <w:shd w:val="clear" w:color="auto" w:fill="EAF2F7"/>
          </w:tcPr>
          <w:p w14:paraId="3588D11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CB5A6B" w14:textId="77777777" w:rsidR="001273D5" w:rsidRDefault="00000000">
            <w:r>
              <w:t>這段小象說明「眇能視，不足以有明也」：眼弱勉強看、腳跛勉強走，又踩虎尾而被咬，凶；這是武人逞強想做君王。這裡指出不足以有明。眼弱勉強看、腳跛勉強走，又踩虎尾而被咬，凶；這是。</w:t>
            </w:r>
          </w:p>
        </w:tc>
      </w:tr>
      <w:tr w:rsidR="001273D5" w14:paraId="1EDF893B" w14:textId="77777777">
        <w:tc>
          <w:tcPr>
            <w:tcW w:w="4939" w:type="dxa"/>
            <w:shd w:val="clear" w:color="auto" w:fill="EAF2F7"/>
          </w:tcPr>
          <w:p w14:paraId="60D8011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AEB841" w14:textId="77777777" w:rsidR="001273D5" w:rsidRDefault="00000000">
            <w:r>
              <w:t>《履》卦的這則小象，針對爻辭中的「眇能視，不足</w:t>
            </w:r>
            <w:r>
              <w:lastRenderedPageBreak/>
              <w:t>以有明也」補充理由。眼弱勉強看、腳跛勉強走，又踩虎尾而被咬，凶；這是武人逞強想做君王。這裡指出不足以有明。眼弱勉強看、腳跛勉強走，又踩虎尾而被咬，凶；這是。原文接著談到「跛能履，不足以與行也」，可見它不只描述表面情節，也交代判斷從何而來。放在天高澤低，各有位序，行動要合乎禮的背景下閱讀，態度謹慎並不等於退縮，而是知道分寸。從這個角度看，能否察覺變化並修正做法，比表面順利更重要。</w:t>
            </w:r>
          </w:p>
        </w:tc>
      </w:tr>
    </w:tbl>
    <w:p w14:paraId="00A05A54" w14:textId="77777777" w:rsidR="001273D5" w:rsidRDefault="00000000">
      <w:r>
        <w:rPr>
          <w:color w:val="646E7C"/>
          <w:sz w:val="16"/>
        </w:rPr>
        <w:lastRenderedPageBreak/>
        <w:t>ID：XIANG-U-10-04　｜　翻譯 87 字　｜　短文 213 字　｜　draft</w:t>
      </w:r>
    </w:p>
    <w:p w14:paraId="22B5FD58" w14:textId="77777777" w:rsidR="001273D5" w:rsidRDefault="001273D5"/>
    <w:p w14:paraId="3AC4CE9F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934DDD" w14:textId="77777777">
        <w:tc>
          <w:tcPr>
            <w:tcW w:w="4939" w:type="dxa"/>
            <w:shd w:val="clear" w:color="auto" w:fill="EAF2F7"/>
          </w:tcPr>
          <w:p w14:paraId="2B376AD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80A7767" w14:textId="77777777" w:rsidR="001273D5" w:rsidRDefault="00000000">
            <w:r>
              <w:t>愬愬終吉，志行也。</w:t>
            </w:r>
          </w:p>
        </w:tc>
      </w:tr>
      <w:tr w:rsidR="001273D5" w14:paraId="3C5CEDC2" w14:textId="77777777">
        <w:tc>
          <w:tcPr>
            <w:tcW w:w="4939" w:type="dxa"/>
            <w:shd w:val="clear" w:color="auto" w:fill="EAF2F7"/>
          </w:tcPr>
          <w:p w14:paraId="721EC78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D9D213" w14:textId="77777777" w:rsidR="001273D5" w:rsidRDefault="00000000">
            <w:r>
              <w:t>這段小象說明「愬愬終吉，志行也」：踩在虎尾上，戒懼謹慎，終究吉祥。，意思是志向得以實現。</w:t>
            </w:r>
          </w:p>
        </w:tc>
      </w:tr>
      <w:tr w:rsidR="001273D5" w14:paraId="4E6DF2C2" w14:textId="77777777">
        <w:tc>
          <w:tcPr>
            <w:tcW w:w="4939" w:type="dxa"/>
            <w:shd w:val="clear" w:color="auto" w:fill="EAF2F7"/>
          </w:tcPr>
          <w:p w14:paraId="5419F08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22E89ED" w14:textId="77777777" w:rsidR="001273D5" w:rsidRDefault="00000000">
            <w:r>
              <w:t>《履》卦的這則小象，針對爻辭中的「愬愬終吉，志行也」補充理由。踩在虎尾上，戒懼謹慎，終究吉祥。，意思是志向得以實現。放在天高澤低，各有位序，行動要合乎禮的背景下閱讀，態度謹慎並不等於退縮，而是知道分寸。這一段是對相應爻辭的補充，強調事情如何發展，而不是另起一套占斷。</w:t>
            </w:r>
          </w:p>
        </w:tc>
      </w:tr>
    </w:tbl>
    <w:p w14:paraId="6B06D604" w14:textId="77777777" w:rsidR="001273D5" w:rsidRDefault="00000000">
      <w:r>
        <w:rPr>
          <w:color w:val="646E7C"/>
          <w:sz w:val="16"/>
        </w:rPr>
        <w:t>ID：XIANG-U-10-05　｜　翻譯 44 字　｜　短文 133 字　｜　draft</w:t>
      </w:r>
    </w:p>
    <w:p w14:paraId="004D4A9F" w14:textId="77777777" w:rsidR="001273D5" w:rsidRDefault="001273D5"/>
    <w:p w14:paraId="30347048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DF4C06" w14:textId="77777777">
        <w:tc>
          <w:tcPr>
            <w:tcW w:w="4939" w:type="dxa"/>
            <w:shd w:val="clear" w:color="auto" w:fill="EAF2F7"/>
          </w:tcPr>
          <w:p w14:paraId="66C44EA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0B26E1" w14:textId="77777777" w:rsidR="001273D5" w:rsidRDefault="00000000">
            <w:r>
              <w:t>夬履貞厲，位正當也。</w:t>
            </w:r>
          </w:p>
        </w:tc>
      </w:tr>
      <w:tr w:rsidR="001273D5" w14:paraId="6963F491" w14:textId="77777777">
        <w:tc>
          <w:tcPr>
            <w:tcW w:w="4939" w:type="dxa"/>
            <w:shd w:val="clear" w:color="auto" w:fill="EAF2F7"/>
          </w:tcPr>
          <w:p w14:paraId="337444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68E69E" w14:textId="77777777" w:rsidR="001273D5" w:rsidRDefault="00000000">
            <w:r>
              <w:t>這段小象說明「夬履貞厲，位正當也」：剛決地行事，即使守正也有危險。，意思是所處位置端正而恰當。</w:t>
            </w:r>
          </w:p>
        </w:tc>
      </w:tr>
      <w:tr w:rsidR="001273D5" w14:paraId="5507B562" w14:textId="77777777">
        <w:tc>
          <w:tcPr>
            <w:tcW w:w="4939" w:type="dxa"/>
            <w:shd w:val="clear" w:color="auto" w:fill="EAF2F7"/>
          </w:tcPr>
          <w:p w14:paraId="3AAA4F3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ADEA71" w14:textId="77777777" w:rsidR="001273D5" w:rsidRDefault="00000000">
            <w:r>
              <w:t>《履》卦的這則小象，針對爻辭中的「夬履貞厲，位正當也」補充理由。剛決地行事，即使守正也有危險。，意思是所處位置端正而恰當。放在天高澤低，各有位序，行動要合乎禮的背景下閱讀，態度謹慎並不等於退縮，而是知道分寸。這裡並非單純預言事情一定成功或失敗，而是說明造成結果的條件。</w:t>
            </w:r>
          </w:p>
        </w:tc>
      </w:tr>
    </w:tbl>
    <w:p w14:paraId="23C6639E" w14:textId="77777777" w:rsidR="001273D5" w:rsidRDefault="00000000">
      <w:r>
        <w:rPr>
          <w:color w:val="646E7C"/>
          <w:sz w:val="16"/>
        </w:rPr>
        <w:t>ID：XIANG-U-10-06　｜　翻譯 47 字　｜　短文 134 字　｜　draft</w:t>
      </w:r>
    </w:p>
    <w:p w14:paraId="0CE87746" w14:textId="77777777" w:rsidR="001273D5" w:rsidRDefault="001273D5"/>
    <w:p w14:paraId="4D3467DC" w14:textId="77777777" w:rsidR="001273D5" w:rsidRDefault="00000000">
      <w:pPr>
        <w:pStyle w:val="2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A9FAC41" w14:textId="77777777">
        <w:tc>
          <w:tcPr>
            <w:tcW w:w="4939" w:type="dxa"/>
            <w:shd w:val="clear" w:color="auto" w:fill="EAF2F7"/>
          </w:tcPr>
          <w:p w14:paraId="6E813BE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E537EF" w14:textId="77777777" w:rsidR="001273D5" w:rsidRDefault="00000000">
            <w:r>
              <w:t>元吉在上，大有慶也。</w:t>
            </w:r>
          </w:p>
        </w:tc>
      </w:tr>
      <w:tr w:rsidR="001273D5" w14:paraId="385843A8" w14:textId="77777777">
        <w:tc>
          <w:tcPr>
            <w:tcW w:w="4939" w:type="dxa"/>
            <w:shd w:val="clear" w:color="auto" w:fill="EAF2F7"/>
          </w:tcPr>
          <w:p w14:paraId="0AA0312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89679A" w14:textId="77777777" w:rsidR="001273D5" w:rsidRDefault="00000000">
            <w:r>
              <w:t>這段小象說明「元吉在上，大有慶也」：大吉在上，意思是大會帶來福慶。</w:t>
            </w:r>
          </w:p>
        </w:tc>
      </w:tr>
      <w:tr w:rsidR="001273D5" w14:paraId="6CDEA658" w14:textId="77777777">
        <w:tc>
          <w:tcPr>
            <w:tcW w:w="4939" w:type="dxa"/>
            <w:shd w:val="clear" w:color="auto" w:fill="EAF2F7"/>
          </w:tcPr>
          <w:p w14:paraId="2D284D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250285" w14:textId="77777777" w:rsidR="001273D5" w:rsidRDefault="00000000">
            <w:r>
              <w:t>《履》卦的這則小象，針對爻辭中的「元吉在上，大有慶也」補充理由。大吉在上，意思是大會帶來福慶。放在天高澤低，各有位序，行動要合乎禮的背景下閱讀，態度謹慎並不等於退縮，而是知道分寸。把這句話放回該爻的位置看，才能明白它為何作出這樣的判斷。</w:t>
            </w:r>
          </w:p>
        </w:tc>
      </w:tr>
    </w:tbl>
    <w:p w14:paraId="34A06BE4" w14:textId="77777777" w:rsidR="001273D5" w:rsidRDefault="00000000">
      <w:r>
        <w:rPr>
          <w:color w:val="646E7C"/>
          <w:sz w:val="16"/>
        </w:rPr>
        <w:t>ID：XIANG-U-10-07　｜　翻譯 33 字　｜　短文 118 字　｜　draft</w:t>
      </w:r>
    </w:p>
    <w:p w14:paraId="0957CF4A" w14:textId="77777777" w:rsidR="001273D5" w:rsidRDefault="001273D5"/>
    <w:p w14:paraId="08B80BF9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 xml:space="preserve">大象　</w:t>
      </w:r>
      <w:r>
        <w:t>XIANG-U-11-01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5AA25EF" w14:textId="77777777">
        <w:tc>
          <w:tcPr>
            <w:tcW w:w="4939" w:type="dxa"/>
            <w:shd w:val="clear" w:color="auto" w:fill="EAF2F7"/>
          </w:tcPr>
          <w:p w14:paraId="17B00AE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79E0EC9" w14:textId="77777777" w:rsidR="001273D5" w:rsidRDefault="00000000">
            <w:r>
              <w:t>天地交，泰；后以財成天地之道，輔相天地之宜，以左右民。</w:t>
            </w:r>
          </w:p>
        </w:tc>
      </w:tr>
      <w:tr w:rsidR="001273D5" w14:paraId="353FE45A" w14:textId="77777777">
        <w:tc>
          <w:tcPr>
            <w:tcW w:w="4939" w:type="dxa"/>
            <w:shd w:val="clear" w:color="auto" w:fill="EAF2F7"/>
          </w:tcPr>
          <w:p w14:paraId="4B7E37C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2E09EF" w14:textId="77777777" w:rsidR="001273D5" w:rsidRDefault="00000000">
            <w:r>
              <w:t>天地之氣彼此交流，萬物因此得到生長的條件。</w:t>
            </w:r>
          </w:p>
        </w:tc>
      </w:tr>
      <w:tr w:rsidR="001273D5" w14:paraId="62C46B73" w14:textId="77777777">
        <w:tc>
          <w:tcPr>
            <w:tcW w:w="4939" w:type="dxa"/>
            <w:shd w:val="clear" w:color="auto" w:fill="EAF2F7"/>
          </w:tcPr>
          <w:p w14:paraId="6F2811F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45C5DC" w14:textId="77777777" w:rsidR="001273D5" w:rsidRDefault="00000000">
            <w:r>
              <w:t>天地之氣彼此交流，萬物因此得到生長的條件。《泰》卦把這種通達景象，延伸為人間秩序的理想。《大象》談先王因應天地運行來安排制度，並協助人民取得適宜的生活條件。這裡的重點，是治理者不能只照自己的意思做事，而應觀察環境與人的需要，讓措施順應實際。上下能夠溝通、資源得以妥善運用，才是泰卦所展現的和順。</w:t>
            </w:r>
          </w:p>
        </w:tc>
      </w:tr>
    </w:tbl>
    <w:p w14:paraId="245B1596" w14:textId="77777777" w:rsidR="001273D5" w:rsidRDefault="00000000">
      <w:r>
        <w:rPr>
          <w:color w:val="646E7C"/>
          <w:sz w:val="16"/>
        </w:rPr>
        <w:t>ID：XIANG-U-11-01　｜　翻譯 21 字　｜　短文 147 字　｜　draft</w:t>
      </w:r>
    </w:p>
    <w:p w14:paraId="5557EA2A" w14:textId="77777777" w:rsidR="001273D5" w:rsidRDefault="001273D5"/>
    <w:p w14:paraId="28BF42D2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5B721D" w14:textId="77777777">
        <w:tc>
          <w:tcPr>
            <w:tcW w:w="4939" w:type="dxa"/>
            <w:shd w:val="clear" w:color="auto" w:fill="EAF2F7"/>
          </w:tcPr>
          <w:p w14:paraId="4C734BE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E33C00B" w14:textId="77777777" w:rsidR="001273D5" w:rsidRDefault="00000000">
            <w:r>
              <w:t>拔茅征吉，志在外也。</w:t>
            </w:r>
          </w:p>
        </w:tc>
      </w:tr>
      <w:tr w:rsidR="001273D5" w14:paraId="72C9B69D" w14:textId="77777777">
        <w:tc>
          <w:tcPr>
            <w:tcW w:w="4939" w:type="dxa"/>
            <w:shd w:val="clear" w:color="auto" w:fill="EAF2F7"/>
          </w:tcPr>
          <w:p w14:paraId="29358FC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D9F647" w14:textId="77777777" w:rsidR="001273D5" w:rsidRDefault="00000000">
            <w:r>
              <w:t>這段小象說明「拔茅征吉，志在外也」：此處指出「拔茅征吉，志在外也」所反映的處境，須合乎正道與爻位來理解。</w:t>
            </w:r>
          </w:p>
        </w:tc>
      </w:tr>
      <w:tr w:rsidR="001273D5" w14:paraId="08F8519A" w14:textId="77777777">
        <w:tc>
          <w:tcPr>
            <w:tcW w:w="4939" w:type="dxa"/>
            <w:shd w:val="clear" w:color="auto" w:fill="EAF2F7"/>
          </w:tcPr>
          <w:p w14:paraId="3F6FA76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9764315" w14:textId="77777777" w:rsidR="001273D5" w:rsidRDefault="00000000">
            <w:r>
              <w:t>《泰》卦的這則小象，針對爻辭中的「拔茅征吉，志在外也」補充理由。此處指出「拔茅征吉，志在外</w:t>
            </w:r>
            <w:r>
              <w:lastRenderedPageBreak/>
              <w:t>也」所反映的處境，須合乎正道與爻位來理解。放在天地氣息往來，形成通達局面的背景下閱讀，順利之時仍需謙虛，因為盛衰並非固定不變。這一段是對相應爻辭的補充，強調事情如何發展，而不是另起一套占斷。</w:t>
            </w:r>
          </w:p>
        </w:tc>
      </w:tr>
    </w:tbl>
    <w:p w14:paraId="395F33AC" w14:textId="77777777" w:rsidR="001273D5" w:rsidRDefault="00000000">
      <w:r>
        <w:rPr>
          <w:color w:val="646E7C"/>
          <w:sz w:val="16"/>
        </w:rPr>
        <w:lastRenderedPageBreak/>
        <w:t>ID：XIANG-U-11-02　｜　翻譯 52 字　｜　短文 140 字　｜　draft</w:t>
      </w:r>
    </w:p>
    <w:p w14:paraId="144E2634" w14:textId="77777777" w:rsidR="001273D5" w:rsidRDefault="001273D5"/>
    <w:p w14:paraId="151C4EC4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E683000" w14:textId="77777777">
        <w:tc>
          <w:tcPr>
            <w:tcW w:w="4939" w:type="dxa"/>
            <w:shd w:val="clear" w:color="auto" w:fill="EAF2F7"/>
          </w:tcPr>
          <w:p w14:paraId="7A067FA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5D252D" w14:textId="77777777" w:rsidR="001273D5" w:rsidRDefault="00000000">
            <w:r>
              <w:t>包荒，得尚于中行，以光大也。</w:t>
            </w:r>
          </w:p>
        </w:tc>
      </w:tr>
      <w:tr w:rsidR="001273D5" w14:paraId="345D3292" w14:textId="77777777">
        <w:tc>
          <w:tcPr>
            <w:tcW w:w="4939" w:type="dxa"/>
            <w:shd w:val="clear" w:color="auto" w:fill="EAF2F7"/>
          </w:tcPr>
          <w:p w14:paraId="1E06451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9676EC" w14:textId="77777777" w:rsidR="001273D5" w:rsidRDefault="00000000">
            <w:r>
              <w:t>這段小象說明「包荒，得尚于中行，以光大也」：包荒，得尚在中行，意思是以光大。</w:t>
            </w:r>
          </w:p>
        </w:tc>
      </w:tr>
      <w:tr w:rsidR="001273D5" w14:paraId="19EC91E0" w14:textId="77777777">
        <w:tc>
          <w:tcPr>
            <w:tcW w:w="4939" w:type="dxa"/>
            <w:shd w:val="clear" w:color="auto" w:fill="EAF2F7"/>
          </w:tcPr>
          <w:p w14:paraId="7669E82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FCD7B8" w14:textId="77777777" w:rsidR="001273D5" w:rsidRDefault="00000000">
            <w:r>
              <w:t>《泰》卦的這則小象，針對爻辭中的「包荒，得尚于中行，以光大也」補充理由。包荒，得尚在中行，意思是以光大。放在天地氣息往來，形成通達局面的背景下閱讀，順利之時仍需謙虛，因為盛衰並非固定不變。這裡並非單純預言事情一定成功或失敗，而是說明造成結果的條件。</w:t>
            </w:r>
          </w:p>
        </w:tc>
      </w:tr>
    </w:tbl>
    <w:p w14:paraId="23A504A9" w14:textId="77777777" w:rsidR="001273D5" w:rsidRDefault="00000000">
      <w:r>
        <w:rPr>
          <w:color w:val="646E7C"/>
          <w:sz w:val="16"/>
        </w:rPr>
        <w:t>ID：XIANG-U-11-03　｜　翻譯 38 字　｜　短文 124 字　｜　draft</w:t>
      </w:r>
    </w:p>
    <w:p w14:paraId="0CB08969" w14:textId="77777777" w:rsidR="001273D5" w:rsidRDefault="001273D5"/>
    <w:p w14:paraId="6B943598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1E6D37" w14:textId="77777777">
        <w:tc>
          <w:tcPr>
            <w:tcW w:w="4939" w:type="dxa"/>
            <w:shd w:val="clear" w:color="auto" w:fill="EAF2F7"/>
          </w:tcPr>
          <w:p w14:paraId="2FD8E7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3FA15E" w14:textId="77777777" w:rsidR="001273D5" w:rsidRDefault="00000000">
            <w:r>
              <w:t>无往不復，天地際也。</w:t>
            </w:r>
          </w:p>
        </w:tc>
      </w:tr>
      <w:tr w:rsidR="001273D5" w14:paraId="6956F526" w14:textId="77777777">
        <w:tc>
          <w:tcPr>
            <w:tcW w:w="4939" w:type="dxa"/>
            <w:shd w:val="clear" w:color="auto" w:fill="EAF2F7"/>
          </w:tcPr>
          <w:p w14:paraId="2550973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C52631" w14:textId="77777777" w:rsidR="001273D5" w:rsidRDefault="00000000">
            <w:r>
              <w:t>這段小象說明「無往不復，天地際也」：沒有平地不轉為坡地，也沒有只去不回；在艱難中守正便無咎。不必憂慮誠信，生活自有福。這裡指出天地際。</w:t>
            </w:r>
          </w:p>
        </w:tc>
      </w:tr>
      <w:tr w:rsidR="001273D5" w14:paraId="73087D6A" w14:textId="77777777">
        <w:tc>
          <w:tcPr>
            <w:tcW w:w="4939" w:type="dxa"/>
            <w:shd w:val="clear" w:color="auto" w:fill="EAF2F7"/>
          </w:tcPr>
          <w:p w14:paraId="48079A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6B96FF2" w14:textId="77777777" w:rsidR="001273D5" w:rsidRDefault="00000000">
            <w:r>
              <w:t>《泰》卦的這則小象，針對爻辭中的「無往不復，天地際也」補充理由。沒有平地不轉為坡地，也沒有只去不回；在艱難中守正便無咎。不必憂慮誠信，生活自有福。這裡指出天地際。放在天地氣息往來，形成通達局面的背景下閱讀，順利之時仍需謙虛，因為盛衰並非固定不變。把這句話放回該爻的位置看，才能明白它為何作出這樣的判斷。</w:t>
            </w:r>
          </w:p>
        </w:tc>
      </w:tr>
    </w:tbl>
    <w:p w14:paraId="27C037EE" w14:textId="77777777" w:rsidR="001273D5" w:rsidRDefault="00000000">
      <w:r>
        <w:rPr>
          <w:color w:val="646E7C"/>
          <w:sz w:val="16"/>
        </w:rPr>
        <w:t>ID：XIANG-U-11-04　｜　翻譯 67 字　｜　短文 151 字　｜　draft</w:t>
      </w:r>
    </w:p>
    <w:p w14:paraId="142E7902" w14:textId="77777777" w:rsidR="001273D5" w:rsidRDefault="001273D5"/>
    <w:p w14:paraId="55E50982" w14:textId="77777777" w:rsidR="001273D5" w:rsidRDefault="00000000">
      <w:pPr>
        <w:pStyle w:val="21"/>
      </w:pPr>
      <w:r>
        <w:lastRenderedPageBreak/>
        <w:t xml:space="preserve">11 </w:t>
      </w:r>
      <w:r>
        <w:t>泰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ADB8C90" w14:textId="77777777">
        <w:tc>
          <w:tcPr>
            <w:tcW w:w="4939" w:type="dxa"/>
            <w:shd w:val="clear" w:color="auto" w:fill="EAF2F7"/>
          </w:tcPr>
          <w:p w14:paraId="4EAA9A8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1F68F13" w14:textId="77777777" w:rsidR="001273D5" w:rsidRDefault="00000000">
            <w:r>
              <w:t>翩翩不富，皆失實也。不戒以孚，中心願也。</w:t>
            </w:r>
          </w:p>
        </w:tc>
      </w:tr>
      <w:tr w:rsidR="001273D5" w14:paraId="38D9FC5A" w14:textId="77777777">
        <w:tc>
          <w:tcPr>
            <w:tcW w:w="4939" w:type="dxa"/>
            <w:shd w:val="clear" w:color="auto" w:fill="EAF2F7"/>
          </w:tcPr>
          <w:p w14:paraId="03AC672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FE10DF" w14:textId="77777777" w:rsidR="001273D5" w:rsidRDefault="00000000">
            <w:r>
              <w:t>這段小象說明「翩翩不富，皆失實也」：輕快而來，不倚仗財富，與鄰人彼此信任，不必告誡。，意思是皆失實。輕快而來，不倚仗財富，與鄰人彼此信任，不必告誡。，意思是這正是內心真正。</w:t>
            </w:r>
          </w:p>
        </w:tc>
      </w:tr>
      <w:tr w:rsidR="001273D5" w14:paraId="03ED818F" w14:textId="77777777">
        <w:tc>
          <w:tcPr>
            <w:tcW w:w="4939" w:type="dxa"/>
            <w:shd w:val="clear" w:color="auto" w:fill="EAF2F7"/>
          </w:tcPr>
          <w:p w14:paraId="1DB2CB2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289BCA" w14:textId="77777777" w:rsidR="001273D5" w:rsidRDefault="00000000">
            <w:r>
              <w:t>《泰》卦的這則小象，針對爻辭中的「翩翩不富，皆失實也」補充理由。輕快而來，不倚仗財富，與鄰人彼此信任，不必告誡。，意思是皆失實。輕快而來，不倚仗財富，與鄰人彼此信任，不必告誡。，意思是這正是內心真正。原文接著談到「不戒以孚，中心願也」，可見它不只描述表面情節，也交代判斷從何而來。放在天地氣息往來，形成通達局面的背景下閱讀，順利之時仍需謙虛，因為盛衰並非固定不變。這也提醒讀者，原文談的是特定處境，不宜把一句吉凶看成無條件的結論。</w:t>
            </w:r>
          </w:p>
        </w:tc>
      </w:tr>
    </w:tbl>
    <w:p w14:paraId="498FF116" w14:textId="77777777" w:rsidR="001273D5" w:rsidRDefault="00000000">
      <w:r>
        <w:rPr>
          <w:color w:val="646E7C"/>
          <w:sz w:val="16"/>
        </w:rPr>
        <w:t>ID：XIANG-U-11-05　｜　翻譯 86 字　｜　短文 215 字　｜　draft</w:t>
      </w:r>
    </w:p>
    <w:p w14:paraId="3220C44A" w14:textId="77777777" w:rsidR="001273D5" w:rsidRDefault="001273D5"/>
    <w:p w14:paraId="2E1728EB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A7E0691" w14:textId="77777777">
        <w:tc>
          <w:tcPr>
            <w:tcW w:w="4939" w:type="dxa"/>
            <w:shd w:val="clear" w:color="auto" w:fill="EAF2F7"/>
          </w:tcPr>
          <w:p w14:paraId="498997A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8B2101" w14:textId="77777777" w:rsidR="001273D5" w:rsidRDefault="00000000">
            <w:r>
              <w:t>以祉，元吉。中以行願也。</w:t>
            </w:r>
          </w:p>
        </w:tc>
      </w:tr>
      <w:tr w:rsidR="001273D5" w14:paraId="6695D6D5" w14:textId="77777777">
        <w:tc>
          <w:tcPr>
            <w:tcW w:w="4939" w:type="dxa"/>
            <w:shd w:val="clear" w:color="auto" w:fill="EAF2F7"/>
          </w:tcPr>
          <w:p w14:paraId="4FCED56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DD731C" w14:textId="77777777" w:rsidR="001273D5" w:rsidRDefault="00000000">
            <w:r>
              <w:t>這段小象說明「以祉，元吉」：此處指出「以祉，元吉」所反映的處境，須合乎正道與爻位來理解。</w:t>
            </w:r>
          </w:p>
        </w:tc>
      </w:tr>
      <w:tr w:rsidR="001273D5" w14:paraId="1BA1AD01" w14:textId="77777777">
        <w:tc>
          <w:tcPr>
            <w:tcW w:w="4939" w:type="dxa"/>
            <w:shd w:val="clear" w:color="auto" w:fill="EAF2F7"/>
          </w:tcPr>
          <w:p w14:paraId="1D5F852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8489A6" w14:textId="77777777" w:rsidR="001273D5" w:rsidRDefault="00000000">
            <w:r>
              <w:t>《泰》卦的這則小象，針對爻辭中的「以祉，元吉」補充理由。此處指出「以祉，元吉」所反映的處境，須合乎正道與爻位來理解。原文接著談到「中以行願也」，可見它不只描述表面情節，也交代判斷從何而來。放在天地氣息往來，形成通達局面的背景下閱讀，順利之時仍需謙虛，因為盛衰並非固定不變。它要人留意行為背後的動機，以及時機成熟與否。</w:t>
            </w:r>
          </w:p>
        </w:tc>
      </w:tr>
    </w:tbl>
    <w:p w14:paraId="2476B10B" w14:textId="77777777" w:rsidR="001273D5" w:rsidRDefault="00000000">
      <w:r>
        <w:rPr>
          <w:color w:val="646E7C"/>
          <w:sz w:val="16"/>
        </w:rPr>
        <w:t>ID：XIANG-U-11-06　｜　翻譯 44 字　｜　短文 158 字　｜　draft</w:t>
      </w:r>
    </w:p>
    <w:p w14:paraId="7872B6E1" w14:textId="77777777" w:rsidR="001273D5" w:rsidRDefault="001273D5"/>
    <w:p w14:paraId="63DEC54E" w14:textId="77777777" w:rsidR="001273D5" w:rsidRDefault="00000000">
      <w:pPr>
        <w:pStyle w:val="2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678E30" w14:textId="77777777">
        <w:tc>
          <w:tcPr>
            <w:tcW w:w="4939" w:type="dxa"/>
            <w:shd w:val="clear" w:color="auto" w:fill="EAF2F7"/>
          </w:tcPr>
          <w:p w14:paraId="74442D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67F803D" w14:textId="77777777" w:rsidR="001273D5" w:rsidRDefault="00000000">
            <w:r>
              <w:t>城復于隍，其命亂也。</w:t>
            </w:r>
          </w:p>
        </w:tc>
      </w:tr>
      <w:tr w:rsidR="001273D5" w14:paraId="274CC74A" w14:textId="77777777">
        <w:tc>
          <w:tcPr>
            <w:tcW w:w="4939" w:type="dxa"/>
            <w:shd w:val="clear" w:color="auto" w:fill="EAF2F7"/>
          </w:tcPr>
          <w:p w14:paraId="63C67BC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88B321" w14:textId="77777777" w:rsidR="001273D5" w:rsidRDefault="00000000">
            <w:r>
              <w:t>這段小象說明「城復于隍，其命亂也」：城牆倒回壕</w:t>
            </w:r>
            <w:r>
              <w:lastRenderedPageBreak/>
              <w:t>溝；不要用兵，只宜從本邑發布命令，固守亦有遺憾。，意思是其命亂。</w:t>
            </w:r>
          </w:p>
        </w:tc>
      </w:tr>
      <w:tr w:rsidR="001273D5" w14:paraId="5836BA83" w14:textId="77777777">
        <w:tc>
          <w:tcPr>
            <w:tcW w:w="4939" w:type="dxa"/>
            <w:shd w:val="clear" w:color="auto" w:fill="EAF2F7"/>
          </w:tcPr>
          <w:p w14:paraId="4786349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29CE62B" w14:textId="77777777" w:rsidR="001273D5" w:rsidRDefault="00000000">
            <w:r>
              <w:t>《泰》卦的這則小象，針對爻辭中的「城復于隍，其命亂也」補充理由。城牆倒回壕溝；不要用兵，只宜從本邑發布命令，固守亦有遺憾。，意思是其命亂。放在天地氣息往來，形成通達局面的背景下閱讀，順利之時仍需謙虛，因為盛衰並非固定不變。從這個角度看，能否察覺變化並修正做法，比表面順利更重要。</w:t>
            </w:r>
          </w:p>
        </w:tc>
      </w:tr>
    </w:tbl>
    <w:p w14:paraId="469E2AF4" w14:textId="77777777" w:rsidR="001273D5" w:rsidRDefault="00000000">
      <w:r>
        <w:rPr>
          <w:color w:val="646E7C"/>
          <w:sz w:val="16"/>
        </w:rPr>
        <w:t>ID：XIANG-U-11-07　｜　翻譯 55 字　｜　短文 139 字　｜　draft</w:t>
      </w:r>
    </w:p>
    <w:p w14:paraId="3CE2AAAF" w14:textId="77777777" w:rsidR="001273D5" w:rsidRDefault="001273D5"/>
    <w:p w14:paraId="5EBABF75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 xml:space="preserve">大象　</w:t>
      </w:r>
      <w:r>
        <w:t>XIANG-U-12-01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946B43" w14:textId="77777777">
        <w:tc>
          <w:tcPr>
            <w:tcW w:w="4939" w:type="dxa"/>
            <w:shd w:val="clear" w:color="auto" w:fill="EAF2F7"/>
          </w:tcPr>
          <w:p w14:paraId="3D4FDB1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942D23" w14:textId="77777777" w:rsidR="001273D5" w:rsidRDefault="00000000">
            <w:r>
              <w:t>天地不交，否；君子以儉德辟難，不可榮以祿。</w:t>
            </w:r>
          </w:p>
        </w:tc>
      </w:tr>
      <w:tr w:rsidR="001273D5" w14:paraId="32CA1258" w14:textId="77777777">
        <w:tc>
          <w:tcPr>
            <w:tcW w:w="4939" w:type="dxa"/>
            <w:shd w:val="clear" w:color="auto" w:fill="EAF2F7"/>
          </w:tcPr>
          <w:p w14:paraId="5EE3B11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0ECC8C" w14:textId="77777777" w:rsidR="001273D5" w:rsidRDefault="00000000">
            <w:r>
              <w:t>天地之氣不再相交，象徵道路阻塞、上下難以溝通。</w:t>
            </w:r>
          </w:p>
        </w:tc>
      </w:tr>
      <w:tr w:rsidR="001273D5" w14:paraId="288C7224" w14:textId="77777777">
        <w:tc>
          <w:tcPr>
            <w:tcW w:w="4939" w:type="dxa"/>
            <w:shd w:val="clear" w:color="auto" w:fill="EAF2F7"/>
          </w:tcPr>
          <w:p w14:paraId="0D2E7AA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B236953" w14:textId="77777777" w:rsidR="001273D5" w:rsidRDefault="00000000">
            <w:r>
              <w:t>天地之氣不再相交，象徵道路阻塞、上下難以溝通。《否》卦提醒人，不是每個時期都適合積極爭進。《大象》說君子在艱難時要收斂才能、節制生活，並遠離可能傷害自己的名利誘惑。這不是否定能力，而是知道局勢不利時應先保存原則與實力。若為了職位或俸祿而迎合不正當的要求，反而容易在閉塞的局面中失去自己。</w:t>
            </w:r>
          </w:p>
        </w:tc>
      </w:tr>
    </w:tbl>
    <w:p w14:paraId="2F039284" w14:textId="77777777" w:rsidR="001273D5" w:rsidRDefault="00000000">
      <w:r>
        <w:rPr>
          <w:color w:val="646E7C"/>
          <w:sz w:val="16"/>
        </w:rPr>
        <w:t>ID：XIANG-U-12-01　｜　翻譯 23 字　｜　短文 143 字　｜　draft</w:t>
      </w:r>
    </w:p>
    <w:p w14:paraId="371897B6" w14:textId="77777777" w:rsidR="001273D5" w:rsidRDefault="001273D5"/>
    <w:p w14:paraId="4580FF14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15C589" w14:textId="77777777">
        <w:tc>
          <w:tcPr>
            <w:tcW w:w="4939" w:type="dxa"/>
            <w:shd w:val="clear" w:color="auto" w:fill="EAF2F7"/>
          </w:tcPr>
          <w:p w14:paraId="00C6739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4C3839" w14:textId="77777777" w:rsidR="001273D5" w:rsidRDefault="00000000">
            <w:r>
              <w:t>拔茅貞吉，志在君也。</w:t>
            </w:r>
          </w:p>
        </w:tc>
      </w:tr>
      <w:tr w:rsidR="001273D5" w14:paraId="38290BD0" w14:textId="77777777">
        <w:tc>
          <w:tcPr>
            <w:tcW w:w="4939" w:type="dxa"/>
            <w:shd w:val="clear" w:color="auto" w:fill="EAF2F7"/>
          </w:tcPr>
          <w:p w14:paraId="0148147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54661F7" w14:textId="77777777" w:rsidR="001273D5" w:rsidRDefault="00000000">
            <w:r>
              <w:t>這段小象說明「拔茅貞吉，志在君也」：拔茅守正便吉祥，意思是志在君。</w:t>
            </w:r>
          </w:p>
        </w:tc>
      </w:tr>
      <w:tr w:rsidR="001273D5" w14:paraId="286E61C8" w14:textId="77777777">
        <w:tc>
          <w:tcPr>
            <w:tcW w:w="4939" w:type="dxa"/>
            <w:shd w:val="clear" w:color="auto" w:fill="EAF2F7"/>
          </w:tcPr>
          <w:p w14:paraId="19B6E9A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2E8343" w14:textId="77777777" w:rsidR="001273D5" w:rsidRDefault="00000000">
            <w:r>
              <w:t>《否》卦的這則小象，針對爻辭中的「拔茅貞吉，志在君也」補充理由。拔茅守正便吉祥，意思是志在君。放在天地隔絕而不交流，形成阻塞的背景下閱讀，局面不順時應保存德行，避免為名利失去原則。這也提醒讀者，原文談的是特定處境，不宜把一句吉凶看成無條件的結論。</w:t>
            </w:r>
          </w:p>
        </w:tc>
      </w:tr>
    </w:tbl>
    <w:p w14:paraId="2DA9F13A" w14:textId="77777777" w:rsidR="001273D5" w:rsidRDefault="00000000">
      <w:r>
        <w:rPr>
          <w:color w:val="646E7C"/>
          <w:sz w:val="16"/>
        </w:rPr>
        <w:t>ID：XIANG-U-12-02　｜　翻譯 33 字　｜　短文 123 字　｜　draft</w:t>
      </w:r>
    </w:p>
    <w:p w14:paraId="6B98010E" w14:textId="77777777" w:rsidR="001273D5" w:rsidRDefault="001273D5"/>
    <w:p w14:paraId="416D5EC3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646544" w14:textId="77777777">
        <w:tc>
          <w:tcPr>
            <w:tcW w:w="4939" w:type="dxa"/>
            <w:shd w:val="clear" w:color="auto" w:fill="EAF2F7"/>
          </w:tcPr>
          <w:p w14:paraId="1BD92F3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F60D2D" w14:textId="77777777" w:rsidR="001273D5" w:rsidRDefault="00000000">
            <w:r>
              <w:t>大人否，亨。不亂羣也。</w:t>
            </w:r>
          </w:p>
        </w:tc>
      </w:tr>
      <w:tr w:rsidR="001273D5" w14:paraId="2B4D91A4" w14:textId="77777777">
        <w:tc>
          <w:tcPr>
            <w:tcW w:w="4939" w:type="dxa"/>
            <w:shd w:val="clear" w:color="auto" w:fill="EAF2F7"/>
          </w:tcPr>
          <w:p w14:paraId="558DCD8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127635" w14:textId="77777777" w:rsidR="001273D5" w:rsidRDefault="00000000">
            <w:r>
              <w:t>這段小象說明「大人否，亨」：此處指出「大人否，亨」所反映的處境，須合乎正道與爻位來理解。</w:t>
            </w:r>
          </w:p>
        </w:tc>
      </w:tr>
      <w:tr w:rsidR="001273D5" w14:paraId="5146399A" w14:textId="77777777">
        <w:tc>
          <w:tcPr>
            <w:tcW w:w="4939" w:type="dxa"/>
            <w:shd w:val="clear" w:color="auto" w:fill="EAF2F7"/>
          </w:tcPr>
          <w:p w14:paraId="59D917D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7590F0" w14:textId="77777777" w:rsidR="001273D5" w:rsidRDefault="00000000">
            <w:r>
              <w:t>《否》卦的這則小象，針對爻辭中的「大人否，亨」補充理由。此處指出「大人否，亨」所反映的處境，須合乎正道與爻位來理解。原文接著談到「不亂羣也」，可見它不只描述表面情節，也交代判斷從何而來。放在天地隔絕而不交流，形成阻塞的背景下閱讀，局面不順時應保存德行，避免為名利失去原則。它要人留意行為背後的動機，以及時機成熟與否。</w:t>
            </w:r>
          </w:p>
        </w:tc>
      </w:tr>
    </w:tbl>
    <w:p w14:paraId="0E1CB0E0" w14:textId="77777777" w:rsidR="001273D5" w:rsidRDefault="00000000">
      <w:r>
        <w:rPr>
          <w:color w:val="646E7C"/>
          <w:sz w:val="16"/>
        </w:rPr>
        <w:t>ID：XIANG-U-12-03　｜　翻譯 44 字　｜　短文 158 字　｜　draft</w:t>
      </w:r>
    </w:p>
    <w:p w14:paraId="7DBA3260" w14:textId="77777777" w:rsidR="001273D5" w:rsidRDefault="001273D5"/>
    <w:p w14:paraId="6B2B8522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6AB156" w14:textId="77777777">
        <w:tc>
          <w:tcPr>
            <w:tcW w:w="4939" w:type="dxa"/>
            <w:shd w:val="clear" w:color="auto" w:fill="EAF2F7"/>
          </w:tcPr>
          <w:p w14:paraId="7F9F57B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F51D1D" w14:textId="77777777" w:rsidR="001273D5" w:rsidRDefault="00000000">
            <w:r>
              <w:t>包羞，位不當也。</w:t>
            </w:r>
          </w:p>
        </w:tc>
      </w:tr>
      <w:tr w:rsidR="001273D5" w14:paraId="1CD3E94F" w14:textId="77777777">
        <w:tc>
          <w:tcPr>
            <w:tcW w:w="4939" w:type="dxa"/>
            <w:shd w:val="clear" w:color="auto" w:fill="EAF2F7"/>
          </w:tcPr>
          <w:p w14:paraId="6421F4E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BC1DE7" w14:textId="77777777" w:rsidR="001273D5" w:rsidRDefault="00000000">
            <w:r>
              <w:t>這段小象說明「包羞，位不當也」：包藏羞恥。，意思是所處位置不恰當。</w:t>
            </w:r>
          </w:p>
        </w:tc>
      </w:tr>
      <w:tr w:rsidR="001273D5" w14:paraId="3680BFED" w14:textId="77777777">
        <w:tc>
          <w:tcPr>
            <w:tcW w:w="4939" w:type="dxa"/>
            <w:shd w:val="clear" w:color="auto" w:fill="EAF2F7"/>
          </w:tcPr>
          <w:p w14:paraId="08AA2C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7EE76C" w14:textId="77777777" w:rsidR="001273D5" w:rsidRDefault="00000000">
            <w:r>
              <w:t>《否》卦的這則小象，針對爻辭中的「包羞，位不當也」補充理由。包藏羞恥。，意思是所處位置不恰當。放在天地隔絕而不交流，形成阻塞的背景下閱讀，局面不順時應保存德行，避免為名利失去原則。從這個角度看，能否察覺變化並修正做法，比表面順利更重要。</w:t>
            </w:r>
          </w:p>
        </w:tc>
      </w:tr>
    </w:tbl>
    <w:p w14:paraId="044FA897" w14:textId="77777777" w:rsidR="001273D5" w:rsidRDefault="00000000">
      <w:r>
        <w:rPr>
          <w:color w:val="646E7C"/>
          <w:sz w:val="16"/>
        </w:rPr>
        <w:t>ID：XIANG-U-12-04　｜　翻譯 33 字　｜　短文 118 字　｜　draft</w:t>
      </w:r>
    </w:p>
    <w:p w14:paraId="7F0352E3" w14:textId="77777777" w:rsidR="001273D5" w:rsidRDefault="001273D5"/>
    <w:p w14:paraId="3D8FCAD9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2EE29A" w14:textId="77777777">
        <w:tc>
          <w:tcPr>
            <w:tcW w:w="4939" w:type="dxa"/>
            <w:shd w:val="clear" w:color="auto" w:fill="EAF2F7"/>
          </w:tcPr>
          <w:p w14:paraId="5065AE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DFF7B6" w14:textId="77777777" w:rsidR="001273D5" w:rsidRDefault="00000000">
            <w:r>
              <w:t>有命无咎，志行也。</w:t>
            </w:r>
          </w:p>
        </w:tc>
      </w:tr>
      <w:tr w:rsidR="001273D5" w14:paraId="247DDF12" w14:textId="77777777">
        <w:tc>
          <w:tcPr>
            <w:tcW w:w="4939" w:type="dxa"/>
            <w:shd w:val="clear" w:color="auto" w:fill="EAF2F7"/>
          </w:tcPr>
          <w:p w14:paraId="1FB7ED7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E1E8915" w14:textId="77777777" w:rsidR="001273D5" w:rsidRDefault="00000000">
            <w:r>
              <w:t>這段小象說明「有命無咎，志行也」：承受天命，無咎；同類共享福祉。，意思是志向得以實現。</w:t>
            </w:r>
          </w:p>
        </w:tc>
      </w:tr>
      <w:tr w:rsidR="001273D5" w14:paraId="4C67DDB5" w14:textId="77777777">
        <w:tc>
          <w:tcPr>
            <w:tcW w:w="4939" w:type="dxa"/>
            <w:shd w:val="clear" w:color="auto" w:fill="EAF2F7"/>
          </w:tcPr>
          <w:p w14:paraId="0BE3738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FD2FE05" w14:textId="77777777" w:rsidR="001273D5" w:rsidRDefault="00000000">
            <w:r>
              <w:t>《否》卦的這則小象，針對爻辭中的「有命無咎，志行也」補充理由。承受天命，無咎；同類共享福祉。，意思是志向得以實現。放在天地隔絕而不交</w:t>
            </w:r>
            <w:r>
              <w:lastRenderedPageBreak/>
              <w:t>流，形成阻塞的背景下閱讀，局面不順時應保存德行，避免為名利失去原則。這一段是對相應爻辭的補充，強調事情如何發展，而不是另起一套占斷。</w:t>
            </w:r>
          </w:p>
        </w:tc>
      </w:tr>
    </w:tbl>
    <w:p w14:paraId="47B14511" w14:textId="77777777" w:rsidR="001273D5" w:rsidRDefault="00000000">
      <w:r>
        <w:rPr>
          <w:color w:val="646E7C"/>
          <w:sz w:val="16"/>
        </w:rPr>
        <w:lastRenderedPageBreak/>
        <w:t>ID：XIANG-U-12-05　｜　翻譯 43 字　｜　短文 132 字　｜　draft</w:t>
      </w:r>
    </w:p>
    <w:p w14:paraId="76B36E9F" w14:textId="77777777" w:rsidR="001273D5" w:rsidRDefault="001273D5"/>
    <w:p w14:paraId="5CA7B49C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69AF6A" w14:textId="77777777">
        <w:tc>
          <w:tcPr>
            <w:tcW w:w="4939" w:type="dxa"/>
            <w:shd w:val="clear" w:color="auto" w:fill="EAF2F7"/>
          </w:tcPr>
          <w:p w14:paraId="28C89F6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39857B6" w14:textId="77777777" w:rsidR="001273D5" w:rsidRDefault="00000000">
            <w:r>
              <w:t>大人之吉，位正當也。</w:t>
            </w:r>
          </w:p>
        </w:tc>
      </w:tr>
      <w:tr w:rsidR="001273D5" w14:paraId="58540B28" w14:textId="77777777">
        <w:tc>
          <w:tcPr>
            <w:tcW w:w="4939" w:type="dxa"/>
            <w:shd w:val="clear" w:color="auto" w:fill="EAF2F7"/>
          </w:tcPr>
          <w:p w14:paraId="4F7B6E9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4E8513" w14:textId="77777777" w:rsidR="001273D5" w:rsidRDefault="00000000">
            <w:r>
              <w:t>這段小象說明「大人之吉，位正當也」：大人的吉，意思是所處位置端正而恰當。</w:t>
            </w:r>
          </w:p>
        </w:tc>
      </w:tr>
      <w:tr w:rsidR="001273D5" w14:paraId="76DAC262" w14:textId="77777777">
        <w:tc>
          <w:tcPr>
            <w:tcW w:w="4939" w:type="dxa"/>
            <w:shd w:val="clear" w:color="auto" w:fill="EAF2F7"/>
          </w:tcPr>
          <w:p w14:paraId="2B3CF4E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8BB63A" w14:textId="77777777" w:rsidR="001273D5" w:rsidRDefault="00000000">
            <w:r>
              <w:t>《否》卦的這則小象，針對爻辭中的「大人之吉，位正當也」補充理由。大人的吉，意思是所處位置端正而恰當。放在天地隔絕而不交流，形成阻塞的背景下閱讀，局面不順時應保存德行，避免為名利失去原則。這裡並非單純預言事情一定成功或失敗，而是說明造成結果的條件。</w:t>
            </w:r>
          </w:p>
        </w:tc>
      </w:tr>
    </w:tbl>
    <w:p w14:paraId="41601859" w14:textId="77777777" w:rsidR="001273D5" w:rsidRDefault="00000000">
      <w:r>
        <w:rPr>
          <w:color w:val="646E7C"/>
          <w:sz w:val="16"/>
        </w:rPr>
        <w:t>ID：XIANG-U-12-06　｜　翻譯 36 字　｜　短文 123 字　｜　draft</w:t>
      </w:r>
    </w:p>
    <w:p w14:paraId="1E92D3CB" w14:textId="77777777" w:rsidR="001273D5" w:rsidRDefault="001273D5"/>
    <w:p w14:paraId="01D3D4D6" w14:textId="77777777" w:rsidR="001273D5" w:rsidRDefault="00000000">
      <w:pPr>
        <w:pStyle w:val="2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48D141" w14:textId="77777777">
        <w:tc>
          <w:tcPr>
            <w:tcW w:w="4939" w:type="dxa"/>
            <w:shd w:val="clear" w:color="auto" w:fill="EAF2F7"/>
          </w:tcPr>
          <w:p w14:paraId="3698D12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9CED50" w14:textId="77777777" w:rsidR="001273D5" w:rsidRDefault="00000000">
            <w:r>
              <w:t>否終則傾，何可長也。</w:t>
            </w:r>
          </w:p>
        </w:tc>
      </w:tr>
      <w:tr w:rsidR="001273D5" w14:paraId="077F402F" w14:textId="77777777">
        <w:tc>
          <w:tcPr>
            <w:tcW w:w="4939" w:type="dxa"/>
            <w:shd w:val="clear" w:color="auto" w:fill="EAF2F7"/>
          </w:tcPr>
          <w:p w14:paraId="1E90977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C1046F7" w14:textId="77777777" w:rsidR="001273D5" w:rsidRDefault="00000000">
            <w:r>
              <w:t>這段小象說明「否終則傾，何可長也」：否終就傾，意思是何可以長久。</w:t>
            </w:r>
          </w:p>
        </w:tc>
      </w:tr>
      <w:tr w:rsidR="001273D5" w14:paraId="1ABA26A2" w14:textId="77777777">
        <w:tc>
          <w:tcPr>
            <w:tcW w:w="4939" w:type="dxa"/>
            <w:shd w:val="clear" w:color="auto" w:fill="EAF2F7"/>
          </w:tcPr>
          <w:p w14:paraId="37CE055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5B0CD1F" w14:textId="77777777" w:rsidR="001273D5" w:rsidRDefault="00000000">
            <w:r>
              <w:t>《否》卦的這則小象，針對爻辭中的「否終則傾，何可長也」補充理由。否終就傾，意思是何可以長久。放在天地隔絕而不交流，形成阻塞的背景下閱讀，局面不順時應保存德行，避免為名利失去原則。把這句話放回該爻的位置看，才能明白它為何作出這樣的判斷。</w:t>
            </w:r>
          </w:p>
        </w:tc>
      </w:tr>
    </w:tbl>
    <w:p w14:paraId="7268DECE" w14:textId="77777777" w:rsidR="001273D5" w:rsidRDefault="00000000">
      <w:r>
        <w:rPr>
          <w:color w:val="646E7C"/>
          <w:sz w:val="16"/>
        </w:rPr>
        <w:t>ID：XIANG-U-12-07　｜　翻譯 32 字　｜　短文 117 字　｜　draft</w:t>
      </w:r>
    </w:p>
    <w:p w14:paraId="3C386964" w14:textId="77777777" w:rsidR="001273D5" w:rsidRDefault="001273D5"/>
    <w:p w14:paraId="5B2FF22D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 xml:space="preserve">大象　</w:t>
      </w:r>
      <w:r>
        <w:t>XIANG-U-13-01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702231C" w14:textId="77777777">
        <w:tc>
          <w:tcPr>
            <w:tcW w:w="4939" w:type="dxa"/>
            <w:shd w:val="clear" w:color="auto" w:fill="EAF2F7"/>
          </w:tcPr>
          <w:p w14:paraId="596A81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02DDC1" w14:textId="77777777" w:rsidR="001273D5" w:rsidRDefault="00000000">
            <w:r>
              <w:t>天與火，同人；君子以類族辨物。</w:t>
            </w:r>
          </w:p>
        </w:tc>
      </w:tr>
      <w:tr w:rsidR="001273D5" w14:paraId="1F326CEA" w14:textId="77777777">
        <w:tc>
          <w:tcPr>
            <w:tcW w:w="4939" w:type="dxa"/>
            <w:shd w:val="clear" w:color="auto" w:fill="EAF2F7"/>
          </w:tcPr>
          <w:p w14:paraId="4809B58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785B30B" w14:textId="77777777" w:rsidR="001273D5" w:rsidRDefault="00000000">
            <w:r>
              <w:t>天空與火焰都向上運行，呈現方向相近、性質不同的兩種力量。</w:t>
            </w:r>
          </w:p>
        </w:tc>
      </w:tr>
      <w:tr w:rsidR="001273D5" w14:paraId="20BEA7B3" w14:textId="77777777">
        <w:tc>
          <w:tcPr>
            <w:tcW w:w="4939" w:type="dxa"/>
            <w:shd w:val="clear" w:color="auto" w:fill="EAF2F7"/>
          </w:tcPr>
          <w:p w14:paraId="6C88FE29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E8B4ABA" w14:textId="77777777" w:rsidR="001273D5" w:rsidRDefault="00000000">
            <w:r>
              <w:t>天空與火焰都向上運行，呈現方向相近、性質不同的兩種力量。《同人》卦因此關心如何讓不同的人相處合作。《大象》提出「類族辨物」，也就是看清人群與事物的類別和差異。合作不代表人人都必須完全一樣，而是先了解各自的性質、角色與需求，再尋找共同方向。能辨別差異而不陷入排斥，才可能把共同的志向落實。</w:t>
            </w:r>
          </w:p>
        </w:tc>
      </w:tr>
    </w:tbl>
    <w:p w14:paraId="4D34479B" w14:textId="77777777" w:rsidR="001273D5" w:rsidRDefault="00000000">
      <w:r>
        <w:rPr>
          <w:color w:val="646E7C"/>
          <w:sz w:val="16"/>
        </w:rPr>
        <w:t>ID：XIANG-U-13-01　｜　翻譯 28 字　｜　短文 143 字　｜　draft</w:t>
      </w:r>
    </w:p>
    <w:p w14:paraId="69ABED62" w14:textId="77777777" w:rsidR="001273D5" w:rsidRDefault="001273D5"/>
    <w:p w14:paraId="03BEADE9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8D9ED4" w14:textId="77777777">
        <w:tc>
          <w:tcPr>
            <w:tcW w:w="4939" w:type="dxa"/>
            <w:shd w:val="clear" w:color="auto" w:fill="EAF2F7"/>
          </w:tcPr>
          <w:p w14:paraId="452266F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D3CDDE" w14:textId="77777777" w:rsidR="001273D5" w:rsidRDefault="00000000">
            <w:r>
              <w:t>出門同人，又誰咎也。</w:t>
            </w:r>
          </w:p>
        </w:tc>
      </w:tr>
      <w:tr w:rsidR="001273D5" w14:paraId="6D888CFC" w14:textId="77777777">
        <w:tc>
          <w:tcPr>
            <w:tcW w:w="4939" w:type="dxa"/>
            <w:shd w:val="clear" w:color="auto" w:fill="EAF2F7"/>
          </w:tcPr>
          <w:p w14:paraId="77131B6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30F504E" w14:textId="77777777" w:rsidR="001273D5" w:rsidRDefault="00000000">
            <w:r>
              <w:t>這段小象說明「出門同人，又誰咎也」：出門同人，意思是禍患是自己招來的，不能再責怪別人。</w:t>
            </w:r>
          </w:p>
        </w:tc>
      </w:tr>
      <w:tr w:rsidR="001273D5" w14:paraId="1CF10289" w14:textId="77777777">
        <w:tc>
          <w:tcPr>
            <w:tcW w:w="4939" w:type="dxa"/>
            <w:shd w:val="clear" w:color="auto" w:fill="EAF2F7"/>
          </w:tcPr>
          <w:p w14:paraId="2A9598C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130699" w14:textId="77777777" w:rsidR="001273D5" w:rsidRDefault="00000000">
            <w:r>
              <w:t>《同人》卦的這則小象，針對爻辭中的「出門同人，又誰咎也」補充理由。出門同人，意思是禍患是自己招來的，不能再責怪別人。放在天與火同向而上，關注眾人的共同目標的背景下閱讀，合作不宜限於私黨，還要辨清各人的差異。這一段是對相應爻辭的補充，強調事情如何發展，而不是另起一套占斷。</w:t>
            </w:r>
          </w:p>
        </w:tc>
      </w:tr>
    </w:tbl>
    <w:p w14:paraId="64FB0B46" w14:textId="77777777" w:rsidR="001273D5" w:rsidRDefault="00000000">
      <w:r>
        <w:rPr>
          <w:color w:val="646E7C"/>
          <w:sz w:val="16"/>
        </w:rPr>
        <w:t>ID：XIANG-U-13-02　｜　翻譯 43 字　｜　短文 135 字　｜　draft</w:t>
      </w:r>
    </w:p>
    <w:p w14:paraId="0DEC5D8A" w14:textId="77777777" w:rsidR="001273D5" w:rsidRDefault="001273D5"/>
    <w:p w14:paraId="3FCD3A32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0E1AD2" w14:textId="77777777">
        <w:tc>
          <w:tcPr>
            <w:tcW w:w="4939" w:type="dxa"/>
            <w:shd w:val="clear" w:color="auto" w:fill="EAF2F7"/>
          </w:tcPr>
          <w:p w14:paraId="3F3E597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FA369D" w14:textId="77777777" w:rsidR="001273D5" w:rsidRDefault="00000000">
            <w:r>
              <w:t>同人于宗，吝道也。</w:t>
            </w:r>
          </w:p>
        </w:tc>
      </w:tr>
      <w:tr w:rsidR="001273D5" w14:paraId="0D65F17B" w14:textId="77777777">
        <w:tc>
          <w:tcPr>
            <w:tcW w:w="4939" w:type="dxa"/>
            <w:shd w:val="clear" w:color="auto" w:fill="EAF2F7"/>
          </w:tcPr>
          <w:p w14:paraId="6727D8C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B5540A" w14:textId="77777777" w:rsidR="001273D5" w:rsidRDefault="00000000">
            <w:r>
              <w:t>這段小象說明「同人于宗，吝道也」：只在宗族內結黨，令人遺憾。，意思是吝道。</w:t>
            </w:r>
          </w:p>
        </w:tc>
      </w:tr>
      <w:tr w:rsidR="001273D5" w14:paraId="321090E2" w14:textId="77777777">
        <w:tc>
          <w:tcPr>
            <w:tcW w:w="4939" w:type="dxa"/>
            <w:shd w:val="clear" w:color="auto" w:fill="EAF2F7"/>
          </w:tcPr>
          <w:p w14:paraId="1AEDBA4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0EF66D" w14:textId="77777777" w:rsidR="001273D5" w:rsidRDefault="00000000">
            <w:r>
              <w:t>《同人》卦的這則小象，針對爻辭中的「同人于宗，吝道也」補充理由。只在宗族內結黨，令人遺憾。，意思是吝道。放在天與火同向而上，關注眾人的共同目標的背景下閱讀，合作不宜限於私黨，還要辨清各人的差異。這裡並非單純預言事情一定成功或失敗，而是說明造成結果的條件。</w:t>
            </w:r>
          </w:p>
        </w:tc>
      </w:tr>
    </w:tbl>
    <w:p w14:paraId="40930D69" w14:textId="77777777" w:rsidR="001273D5" w:rsidRDefault="00000000">
      <w:r>
        <w:rPr>
          <w:color w:val="646E7C"/>
          <w:sz w:val="16"/>
        </w:rPr>
        <w:t>ID：XIANG-U-13-03　｜　翻譯 37 字　｜　短文 127 字　｜　draft</w:t>
      </w:r>
    </w:p>
    <w:p w14:paraId="647650C8" w14:textId="77777777" w:rsidR="001273D5" w:rsidRDefault="001273D5"/>
    <w:p w14:paraId="2A05E81E" w14:textId="77777777" w:rsidR="001273D5" w:rsidRDefault="00000000">
      <w:pPr>
        <w:pStyle w:val="21"/>
      </w:pPr>
      <w:r>
        <w:lastRenderedPageBreak/>
        <w:t xml:space="preserve">13 </w:t>
      </w:r>
      <w:r>
        <w:t>同人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B465F49" w14:textId="77777777">
        <w:tc>
          <w:tcPr>
            <w:tcW w:w="4939" w:type="dxa"/>
            <w:shd w:val="clear" w:color="auto" w:fill="EAF2F7"/>
          </w:tcPr>
          <w:p w14:paraId="3FA68A1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0D2B63" w14:textId="77777777" w:rsidR="001273D5" w:rsidRDefault="00000000">
            <w:r>
              <w:t>伏戎于莽，敵剛也。三歲不興，安行也。</w:t>
            </w:r>
          </w:p>
        </w:tc>
      </w:tr>
      <w:tr w:rsidR="001273D5" w14:paraId="6BC30C1F" w14:textId="77777777">
        <w:tc>
          <w:tcPr>
            <w:tcW w:w="4939" w:type="dxa"/>
            <w:shd w:val="clear" w:color="auto" w:fill="EAF2F7"/>
          </w:tcPr>
          <w:p w14:paraId="35C26A2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6E626E" w14:textId="77777777" w:rsidR="001273D5" w:rsidRDefault="00000000">
            <w:r>
              <w:t>這段小象說明「伏戎于莽，敵剛也」：把武力伏藏草莽，登高窺伺，三年也不敢興兵。，意思是敵剛。把武力伏藏草莽，登高窺伺，三年也不敢興兵。，意思是安行。</w:t>
            </w:r>
          </w:p>
        </w:tc>
      </w:tr>
      <w:tr w:rsidR="001273D5" w14:paraId="4B42C903" w14:textId="77777777">
        <w:tc>
          <w:tcPr>
            <w:tcW w:w="4939" w:type="dxa"/>
            <w:shd w:val="clear" w:color="auto" w:fill="EAF2F7"/>
          </w:tcPr>
          <w:p w14:paraId="34B4EC5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BDB6873" w14:textId="77777777" w:rsidR="001273D5" w:rsidRDefault="00000000">
            <w:r>
              <w:t>《同人》卦的這則小象，針對爻辭中的「伏戎于莽，敵剛也」補充理由。把武力伏藏草莽，登高窺伺，三年也不敢興兵。，意思是敵剛。把武力伏藏草莽，登高窺伺，三年也不敢興兵。，意思是安行。原文接著談到「三歲不興，安行也」，可見它不只描述表面情節，也交代判斷從何而來。放在天與火同向而上，關注眾人的共同目標的背景下閱讀，合作不宜限於私黨，還要辨清各人的差異。把這句話放回該爻的位置看，才能明白它為何作出這樣的判斷。</w:t>
            </w:r>
          </w:p>
        </w:tc>
      </w:tr>
    </w:tbl>
    <w:p w14:paraId="5C264BA2" w14:textId="77777777" w:rsidR="001273D5" w:rsidRDefault="00000000">
      <w:r>
        <w:rPr>
          <w:color w:val="646E7C"/>
          <w:sz w:val="16"/>
        </w:rPr>
        <w:t>ID：XIANG-U-13-04　｜　翻譯 73 字　｜　短文 200 字　｜　draft</w:t>
      </w:r>
    </w:p>
    <w:p w14:paraId="443073FF" w14:textId="77777777" w:rsidR="001273D5" w:rsidRDefault="001273D5"/>
    <w:p w14:paraId="11DED7EE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D36A233" w14:textId="77777777">
        <w:tc>
          <w:tcPr>
            <w:tcW w:w="4939" w:type="dxa"/>
            <w:shd w:val="clear" w:color="auto" w:fill="EAF2F7"/>
          </w:tcPr>
          <w:p w14:paraId="2D0E743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8D4902" w14:textId="77777777" w:rsidR="001273D5" w:rsidRDefault="00000000">
            <w:r>
              <w:t>乘其墉，義弗克也，其吉，則困而反則也。</w:t>
            </w:r>
          </w:p>
        </w:tc>
      </w:tr>
      <w:tr w:rsidR="001273D5" w14:paraId="0687B417" w14:textId="77777777">
        <w:tc>
          <w:tcPr>
            <w:tcW w:w="4939" w:type="dxa"/>
            <w:shd w:val="clear" w:color="auto" w:fill="EAF2F7"/>
          </w:tcPr>
          <w:p w14:paraId="23F95B8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389A64" w14:textId="77777777" w:rsidR="001273D5" w:rsidRDefault="00000000">
            <w:r>
              <w:t>這段小象說明「乘其墉，義弗克也，其吉，則困而反則也」：乘它的墉，義不克，它的吉，意思是則困而反則。</w:t>
            </w:r>
          </w:p>
        </w:tc>
      </w:tr>
      <w:tr w:rsidR="001273D5" w14:paraId="16C2C61A" w14:textId="77777777">
        <w:tc>
          <w:tcPr>
            <w:tcW w:w="4939" w:type="dxa"/>
            <w:shd w:val="clear" w:color="auto" w:fill="EAF2F7"/>
          </w:tcPr>
          <w:p w14:paraId="1F148DF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969AEF" w14:textId="77777777" w:rsidR="001273D5" w:rsidRDefault="00000000">
            <w:r>
              <w:t>《同人》卦的這則小象，針對爻辭中的「乘其墉，義弗克也，其吉，則困而反則也」補充理由。乘它的墉，義不克，它的吉，意思是則困而反則。放在天與火同向而上，關注眾人的共同目標的背景下閱讀，合作不宜限於私黨，還要辨清各人的差異。這也提醒讀者，原文談的是特定處境，不宜把一句吉凶看成無條件的結論。</w:t>
            </w:r>
          </w:p>
        </w:tc>
      </w:tr>
    </w:tbl>
    <w:p w14:paraId="49368FEA" w14:textId="77777777" w:rsidR="001273D5" w:rsidRDefault="00000000">
      <w:r>
        <w:rPr>
          <w:color w:val="646E7C"/>
          <w:sz w:val="16"/>
        </w:rPr>
        <w:t>ID：XIANG-U-13-05　｜　翻譯 49 字　｜　短文 142 字　｜　draft</w:t>
      </w:r>
    </w:p>
    <w:p w14:paraId="4D3BCDE3" w14:textId="77777777" w:rsidR="001273D5" w:rsidRDefault="001273D5"/>
    <w:p w14:paraId="0A565B0E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438A43" w14:textId="77777777">
        <w:tc>
          <w:tcPr>
            <w:tcW w:w="4939" w:type="dxa"/>
            <w:shd w:val="clear" w:color="auto" w:fill="EAF2F7"/>
          </w:tcPr>
          <w:p w14:paraId="2DEFD68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065DA6" w14:textId="77777777" w:rsidR="001273D5" w:rsidRDefault="00000000">
            <w:r>
              <w:t>同人之先，以中直也。大師相遇，言相克也。</w:t>
            </w:r>
          </w:p>
        </w:tc>
      </w:tr>
      <w:tr w:rsidR="001273D5" w14:paraId="62C47695" w14:textId="77777777">
        <w:tc>
          <w:tcPr>
            <w:tcW w:w="4939" w:type="dxa"/>
            <w:shd w:val="clear" w:color="auto" w:fill="EAF2F7"/>
          </w:tcPr>
          <w:p w14:paraId="7A1C07D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065218A" w14:textId="77777777" w:rsidR="001273D5" w:rsidRDefault="00000000">
            <w:r>
              <w:t>這段小象說明「同人之先，以中直也」：同人的先，</w:t>
            </w:r>
            <w:r>
              <w:lastRenderedPageBreak/>
              <w:t>意思是因為內心守中而正直。大師相遇，意思是表示雙方先經衝突，最後克服阻礙。</w:t>
            </w:r>
          </w:p>
        </w:tc>
      </w:tr>
      <w:tr w:rsidR="001273D5" w14:paraId="17E53589" w14:textId="77777777">
        <w:tc>
          <w:tcPr>
            <w:tcW w:w="4939" w:type="dxa"/>
            <w:shd w:val="clear" w:color="auto" w:fill="EAF2F7"/>
          </w:tcPr>
          <w:p w14:paraId="26062EF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6445E5F" w14:textId="77777777" w:rsidR="001273D5" w:rsidRDefault="00000000">
            <w:r>
              <w:t>《同人》卦的這則小象，針對爻辭中的「同人之先，以中直也」補充理由。同人的先，意思是因為內心守中而正直。大師相遇，意思是表示雙方先經衝突，最後克服阻礙。原文接著談到「大師相遇，言相克也」，可見它不只描述表面情節，也交代判斷從何而來。放在天與火同向而上，關注眾人的共同目標的背景下閱讀，合作不宜限於私黨，還要辨清各人的差異。它要人留意行為背後的動機，以及時機成熟與否。</w:t>
            </w:r>
          </w:p>
        </w:tc>
      </w:tr>
    </w:tbl>
    <w:p w14:paraId="4F438623" w14:textId="77777777" w:rsidR="001273D5" w:rsidRDefault="00000000">
      <w:r>
        <w:rPr>
          <w:color w:val="646E7C"/>
          <w:sz w:val="16"/>
        </w:rPr>
        <w:t>ID：XIANG-U-13-06　｜　翻譯 60 字　｜　短文 182 字　｜　draft</w:t>
      </w:r>
    </w:p>
    <w:p w14:paraId="6C7DBD7C" w14:textId="77777777" w:rsidR="001273D5" w:rsidRDefault="001273D5"/>
    <w:p w14:paraId="2EDB36E8" w14:textId="77777777" w:rsidR="001273D5" w:rsidRDefault="00000000">
      <w:pPr>
        <w:pStyle w:val="2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E728E0" w14:textId="77777777">
        <w:tc>
          <w:tcPr>
            <w:tcW w:w="4939" w:type="dxa"/>
            <w:shd w:val="clear" w:color="auto" w:fill="EAF2F7"/>
          </w:tcPr>
          <w:p w14:paraId="2AD63BA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BC03B5" w14:textId="77777777" w:rsidR="001273D5" w:rsidRDefault="00000000">
            <w:r>
              <w:t>同人于郊，志未得也。</w:t>
            </w:r>
          </w:p>
        </w:tc>
      </w:tr>
      <w:tr w:rsidR="001273D5" w14:paraId="51CB513C" w14:textId="77777777">
        <w:tc>
          <w:tcPr>
            <w:tcW w:w="4939" w:type="dxa"/>
            <w:shd w:val="clear" w:color="auto" w:fill="EAF2F7"/>
          </w:tcPr>
          <w:p w14:paraId="7917BF1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09B0AB" w14:textId="77777777" w:rsidR="001273D5" w:rsidRDefault="00000000">
            <w:r>
              <w:t>這段小象說明「同人于郊，志未得也」：在郊外與人和同，沒有悔恨。，意思是志向尚未實現。</w:t>
            </w:r>
          </w:p>
        </w:tc>
      </w:tr>
      <w:tr w:rsidR="001273D5" w14:paraId="77511A90" w14:textId="77777777">
        <w:tc>
          <w:tcPr>
            <w:tcW w:w="4939" w:type="dxa"/>
            <w:shd w:val="clear" w:color="auto" w:fill="EAF2F7"/>
          </w:tcPr>
          <w:p w14:paraId="7FF83EB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18ADD1A" w14:textId="77777777" w:rsidR="001273D5" w:rsidRDefault="00000000">
            <w:r>
              <w:t>《同人》卦的這則小象，針對爻辭中的「同人于郊，志未得也」補充理由。在郊外與人和同，沒有悔恨。，意思是志向尚未實現。放在天與火同向而上，關注眾人的共同目標的背景下閱讀，合作不宜限於私黨，還要辨清各人的差異。從這個角度看，能否察覺變化並修正做法，比表面順利更重要。</w:t>
            </w:r>
          </w:p>
        </w:tc>
      </w:tr>
    </w:tbl>
    <w:p w14:paraId="7D750AB5" w14:textId="77777777" w:rsidR="001273D5" w:rsidRDefault="00000000">
      <w:r>
        <w:rPr>
          <w:color w:val="646E7C"/>
          <w:sz w:val="16"/>
        </w:rPr>
        <w:t>ID：XIANG-U-13-07　｜　翻譯 42 字　｜　短文 130 字　｜　draft</w:t>
      </w:r>
    </w:p>
    <w:p w14:paraId="0E28C076" w14:textId="77777777" w:rsidR="001273D5" w:rsidRDefault="001273D5"/>
    <w:p w14:paraId="4C6C2856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 xml:space="preserve">大象　</w:t>
      </w:r>
      <w:r>
        <w:t>XIANG-U-14-01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7FB79D" w14:textId="77777777">
        <w:tc>
          <w:tcPr>
            <w:tcW w:w="4939" w:type="dxa"/>
            <w:shd w:val="clear" w:color="auto" w:fill="EAF2F7"/>
          </w:tcPr>
          <w:p w14:paraId="6C54514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9BF9338" w14:textId="77777777" w:rsidR="001273D5" w:rsidRDefault="00000000">
            <w:r>
              <w:t>火在天上，大有；君子以遏惡揚善，順天休命。</w:t>
            </w:r>
          </w:p>
        </w:tc>
      </w:tr>
      <w:tr w:rsidR="001273D5" w14:paraId="5E10A94A" w14:textId="77777777">
        <w:tc>
          <w:tcPr>
            <w:tcW w:w="4939" w:type="dxa"/>
            <w:shd w:val="clear" w:color="auto" w:fill="EAF2F7"/>
          </w:tcPr>
          <w:p w14:paraId="4FB3EE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BE92C0" w14:textId="77777777" w:rsidR="001273D5" w:rsidRDefault="00000000">
            <w:r>
              <w:t>火焰高在天空，光亮能照及廣大地方。</w:t>
            </w:r>
          </w:p>
        </w:tc>
      </w:tr>
      <w:tr w:rsidR="001273D5" w14:paraId="7F4242BC" w14:textId="77777777">
        <w:tc>
          <w:tcPr>
            <w:tcW w:w="4939" w:type="dxa"/>
            <w:shd w:val="clear" w:color="auto" w:fill="EAF2F7"/>
          </w:tcPr>
          <w:p w14:paraId="403B580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FAD87DF" w14:textId="77777777" w:rsidR="001273D5" w:rsidRDefault="00000000">
            <w:r>
              <w:t>火焰高在天空，光亮能照及廣大地方。《大有》卦由此象徵資源與影響力的充足。《大象》說君子要遏止惡行、表揚善行，並順應正當的使命。這提醒人，擁有權力或財富本身不是終點，更重要的是如何使用。若只想保住自己的好處，資源可能變成負擔；若能讓好的行為得到支持，並約束不當的做法，豐富的條件</w:t>
            </w:r>
            <w:r>
              <w:lastRenderedPageBreak/>
              <w:t>才真正有益於眾人。</w:t>
            </w:r>
          </w:p>
        </w:tc>
      </w:tr>
    </w:tbl>
    <w:p w14:paraId="2C072680" w14:textId="77777777" w:rsidR="001273D5" w:rsidRDefault="00000000">
      <w:r>
        <w:rPr>
          <w:color w:val="646E7C"/>
          <w:sz w:val="16"/>
        </w:rPr>
        <w:lastRenderedPageBreak/>
        <w:t>ID：XIANG-U-14-01　｜　翻譯 17 字　｜　短文 147 字　｜　draft</w:t>
      </w:r>
    </w:p>
    <w:p w14:paraId="295CCE40" w14:textId="77777777" w:rsidR="001273D5" w:rsidRDefault="001273D5"/>
    <w:p w14:paraId="6861273E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1E170E0" w14:textId="77777777">
        <w:tc>
          <w:tcPr>
            <w:tcW w:w="4939" w:type="dxa"/>
            <w:shd w:val="clear" w:color="auto" w:fill="EAF2F7"/>
          </w:tcPr>
          <w:p w14:paraId="722B65F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F48D68" w14:textId="77777777" w:rsidR="001273D5" w:rsidRDefault="00000000">
            <w:r>
              <w:t>大有初九，无交害也。</w:t>
            </w:r>
          </w:p>
        </w:tc>
      </w:tr>
      <w:tr w:rsidR="001273D5" w14:paraId="5495A7D9" w14:textId="77777777">
        <w:tc>
          <w:tcPr>
            <w:tcW w:w="4939" w:type="dxa"/>
            <w:shd w:val="clear" w:color="auto" w:fill="EAF2F7"/>
          </w:tcPr>
          <w:p w14:paraId="10B40D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7C960F" w14:textId="77777777" w:rsidR="001273D5" w:rsidRDefault="00000000">
            <w:r>
              <w:t>這段小象說明「大有初九，無交害也」：此處指出「大有初九，無交害也」所反映的處境，須合乎正道與爻位來理解。</w:t>
            </w:r>
          </w:p>
        </w:tc>
      </w:tr>
      <w:tr w:rsidR="001273D5" w14:paraId="5E2A3CDB" w14:textId="77777777">
        <w:tc>
          <w:tcPr>
            <w:tcW w:w="4939" w:type="dxa"/>
            <w:shd w:val="clear" w:color="auto" w:fill="EAF2F7"/>
          </w:tcPr>
          <w:p w14:paraId="0C5506F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F961D0" w14:textId="77777777" w:rsidR="001273D5" w:rsidRDefault="00000000">
            <w:r>
              <w:t>《大有》卦的這則小象，針對爻辭中的「大有初九，無交害也」補充理由。此處指出「大有初九，無交害也」所反映的處境，須合乎正道與爻位來理解。放在火在天上，光明照見眾人的背景下閱讀，資源充足時更應抑惡揚善而非自滿。這也提醒讀者，原文談的是特定處境，不宜把一句吉凶看成無條件的結論。</w:t>
            </w:r>
          </w:p>
        </w:tc>
      </w:tr>
    </w:tbl>
    <w:p w14:paraId="156D84AA" w14:textId="77777777" w:rsidR="001273D5" w:rsidRDefault="00000000">
      <w:r>
        <w:rPr>
          <w:color w:val="646E7C"/>
          <w:sz w:val="16"/>
        </w:rPr>
        <w:t>ID：XIANG-U-14-02　｜　翻譯 52 字　｜　短文 136 字　｜　draft</w:t>
      </w:r>
    </w:p>
    <w:p w14:paraId="25871ED6" w14:textId="77777777" w:rsidR="001273D5" w:rsidRDefault="001273D5"/>
    <w:p w14:paraId="4BB6D09B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6AA8E0" w14:textId="77777777">
        <w:tc>
          <w:tcPr>
            <w:tcW w:w="4939" w:type="dxa"/>
            <w:shd w:val="clear" w:color="auto" w:fill="EAF2F7"/>
          </w:tcPr>
          <w:p w14:paraId="3F6DB47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B1BB48" w14:textId="77777777" w:rsidR="001273D5" w:rsidRDefault="00000000">
            <w:r>
              <w:t>大車以載，積中不敗也。</w:t>
            </w:r>
          </w:p>
        </w:tc>
      </w:tr>
      <w:tr w:rsidR="001273D5" w14:paraId="679837AD" w14:textId="77777777">
        <w:tc>
          <w:tcPr>
            <w:tcW w:w="4939" w:type="dxa"/>
            <w:shd w:val="clear" w:color="auto" w:fill="EAF2F7"/>
          </w:tcPr>
          <w:p w14:paraId="1DDD6C9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29CE208" w14:textId="77777777" w:rsidR="001273D5" w:rsidRDefault="00000000">
            <w:r>
              <w:t>這段小象說明「大車以載，積中不敗也」：用大車承載，足以任重致遠，前往無咎。，意思是積中不敗。</w:t>
            </w:r>
          </w:p>
        </w:tc>
      </w:tr>
      <w:tr w:rsidR="001273D5" w14:paraId="07370329" w14:textId="77777777">
        <w:tc>
          <w:tcPr>
            <w:tcW w:w="4939" w:type="dxa"/>
            <w:shd w:val="clear" w:color="auto" w:fill="EAF2F7"/>
          </w:tcPr>
          <w:p w14:paraId="559CE1D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907720" w14:textId="77777777" w:rsidR="001273D5" w:rsidRDefault="00000000">
            <w:r>
              <w:t>《大有》卦的這則小象，針對爻辭中的「大車以載，積中不敗也」補充理由。用大車承載，足以任重致遠，前往無咎。，意思是積中不敗。放在火在天上，光明照見眾人的背景下閱讀，資源充足時更應抑惡揚善而非自滿。它要人留意行為背後的動機，以及時機成熟與否。</w:t>
            </w:r>
          </w:p>
        </w:tc>
      </w:tr>
    </w:tbl>
    <w:p w14:paraId="6480EB2C" w14:textId="77777777" w:rsidR="001273D5" w:rsidRDefault="00000000">
      <w:r>
        <w:rPr>
          <w:color w:val="646E7C"/>
          <w:sz w:val="16"/>
        </w:rPr>
        <w:t>ID：XIANG-U-14-03　｜　翻譯 46 字　｜　短文 119 字　｜　draft</w:t>
      </w:r>
    </w:p>
    <w:p w14:paraId="40CAE86D" w14:textId="77777777" w:rsidR="001273D5" w:rsidRDefault="001273D5"/>
    <w:p w14:paraId="43437796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3B6B132" w14:textId="77777777">
        <w:tc>
          <w:tcPr>
            <w:tcW w:w="4939" w:type="dxa"/>
            <w:shd w:val="clear" w:color="auto" w:fill="EAF2F7"/>
          </w:tcPr>
          <w:p w14:paraId="0E4F951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17D798" w14:textId="77777777" w:rsidR="001273D5" w:rsidRDefault="00000000">
            <w:r>
              <w:t>公用亨于天子，小人害也。</w:t>
            </w:r>
          </w:p>
        </w:tc>
      </w:tr>
      <w:tr w:rsidR="001273D5" w14:paraId="51CE327E" w14:textId="77777777">
        <w:tc>
          <w:tcPr>
            <w:tcW w:w="4939" w:type="dxa"/>
            <w:shd w:val="clear" w:color="auto" w:fill="EAF2F7"/>
          </w:tcPr>
          <w:p w14:paraId="62B88FD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744D81" w14:textId="77777777" w:rsidR="001273D5" w:rsidRDefault="00000000">
            <w:r>
              <w:t>這段小象說明「公用亨于天子，小人害也」：公侯向天子奉獻宴享；小人不能承擔這種責任。，意思是小人害。</w:t>
            </w:r>
          </w:p>
        </w:tc>
      </w:tr>
      <w:tr w:rsidR="001273D5" w14:paraId="0281BF65" w14:textId="77777777">
        <w:tc>
          <w:tcPr>
            <w:tcW w:w="4939" w:type="dxa"/>
            <w:shd w:val="clear" w:color="auto" w:fill="EAF2F7"/>
          </w:tcPr>
          <w:p w14:paraId="6E73E370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EE92D74" w14:textId="77777777" w:rsidR="001273D5" w:rsidRDefault="00000000">
            <w:r>
              <w:t>《大有》卦的這則小象，針對爻辭中的「公用亨于天子，小人害也」補充理由。公侯向天子奉獻宴享；小人不能承擔這種責任。，意思是小人害。放在火在天上，光明照見眾人的背景下閱讀，資源充足時更應抑惡揚善而非自滿。從這個角度看，能否察覺變化並修正做法，比表面順利更重要。</w:t>
            </w:r>
          </w:p>
        </w:tc>
      </w:tr>
    </w:tbl>
    <w:p w14:paraId="469829BB" w14:textId="77777777" w:rsidR="001273D5" w:rsidRDefault="00000000">
      <w:r>
        <w:rPr>
          <w:color w:val="646E7C"/>
          <w:sz w:val="16"/>
        </w:rPr>
        <w:t>ID：XIANG-U-14-04　｜　翻譯 49 字　｜　短文 128 字　｜　draft</w:t>
      </w:r>
    </w:p>
    <w:p w14:paraId="5685D2EF" w14:textId="77777777" w:rsidR="001273D5" w:rsidRDefault="001273D5"/>
    <w:p w14:paraId="66FA1029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AB8CD55" w14:textId="77777777">
        <w:tc>
          <w:tcPr>
            <w:tcW w:w="4939" w:type="dxa"/>
            <w:shd w:val="clear" w:color="auto" w:fill="EAF2F7"/>
          </w:tcPr>
          <w:p w14:paraId="224ADF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7EF63A" w14:textId="77777777" w:rsidR="001273D5" w:rsidRDefault="00000000">
            <w:r>
              <w:t>匪其彭，无咎；明辨晰也。</w:t>
            </w:r>
          </w:p>
        </w:tc>
      </w:tr>
      <w:tr w:rsidR="001273D5" w14:paraId="581D4546" w14:textId="77777777">
        <w:tc>
          <w:tcPr>
            <w:tcW w:w="4939" w:type="dxa"/>
            <w:shd w:val="clear" w:color="auto" w:fill="EAF2F7"/>
          </w:tcPr>
          <w:p w14:paraId="1EAA33E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2963935" w14:textId="77777777" w:rsidR="001273D5" w:rsidRDefault="00000000">
            <w:r>
              <w:t>這段小象說明「匪其彭，無咎」：不自滿炫耀，無咎。，意思是明辨晰。</w:t>
            </w:r>
          </w:p>
        </w:tc>
      </w:tr>
      <w:tr w:rsidR="001273D5" w14:paraId="350C0545" w14:textId="77777777">
        <w:tc>
          <w:tcPr>
            <w:tcW w:w="4939" w:type="dxa"/>
            <w:shd w:val="clear" w:color="auto" w:fill="EAF2F7"/>
          </w:tcPr>
          <w:p w14:paraId="75F76FE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8D3A8D" w14:textId="77777777" w:rsidR="001273D5" w:rsidRDefault="00000000">
            <w:r>
              <w:t>《大有》卦的這則小象，針對爻辭中的「匪其彭，無咎」補充理由。不自滿炫耀，無咎。，意思是明辨晰。原文接著談到「明辨晰也」，可見它不只描述表面情節，也交代判斷從何而來。放在火在天上，光明照見眾人的背景下閱讀，資源充足時更應抑惡揚善而非自滿。這一段是對相應爻辭的補充，強調事情如何發展，而不是另起一套占斷。</w:t>
            </w:r>
          </w:p>
        </w:tc>
      </w:tr>
    </w:tbl>
    <w:p w14:paraId="2932FDF0" w14:textId="77777777" w:rsidR="001273D5" w:rsidRDefault="00000000">
      <w:r>
        <w:rPr>
          <w:color w:val="646E7C"/>
          <w:sz w:val="16"/>
        </w:rPr>
        <w:t>ID：XIANG-U-14-05　｜　翻譯 32 字　｜　短文 150 字　｜　draft</w:t>
      </w:r>
    </w:p>
    <w:p w14:paraId="244499CF" w14:textId="77777777" w:rsidR="001273D5" w:rsidRDefault="001273D5"/>
    <w:p w14:paraId="76CD67D2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D821E9E" w14:textId="77777777">
        <w:tc>
          <w:tcPr>
            <w:tcW w:w="4939" w:type="dxa"/>
            <w:shd w:val="clear" w:color="auto" w:fill="EAF2F7"/>
          </w:tcPr>
          <w:p w14:paraId="4114EA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A709E9F" w14:textId="77777777" w:rsidR="001273D5" w:rsidRDefault="00000000">
            <w:r>
              <w:t>厥孚交如，信以發志也。威如之吉，易而无備也。</w:t>
            </w:r>
          </w:p>
        </w:tc>
      </w:tr>
      <w:tr w:rsidR="001273D5" w14:paraId="1DC7FB6B" w14:textId="77777777">
        <w:tc>
          <w:tcPr>
            <w:tcW w:w="4939" w:type="dxa"/>
            <w:shd w:val="clear" w:color="auto" w:fill="EAF2F7"/>
          </w:tcPr>
          <w:p w14:paraId="73DD599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C370B8" w14:textId="77777777" w:rsidR="001273D5" w:rsidRDefault="00000000">
            <w:r>
              <w:t>這段小象說明「厥孚交如，信以發志也」：以誠信相交，又保持威嚴，吉。，意思是信以發志。威如的吉，意思是易而無備。</w:t>
            </w:r>
          </w:p>
        </w:tc>
      </w:tr>
      <w:tr w:rsidR="001273D5" w14:paraId="616068FD" w14:textId="77777777">
        <w:tc>
          <w:tcPr>
            <w:tcW w:w="4939" w:type="dxa"/>
            <w:shd w:val="clear" w:color="auto" w:fill="EAF2F7"/>
          </w:tcPr>
          <w:p w14:paraId="1C04F0A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919DD3" w14:textId="77777777" w:rsidR="001273D5" w:rsidRDefault="00000000">
            <w:r>
              <w:t>《大有》卦的這則小象，針對爻辭中的「厥孚交如，信以發志也」補充理由。以誠信相交，又保持威嚴，吉。，意思是信以發志。威如的吉，意思是易而無備。原文接著談到「威如之吉，易而無備也」，可見它不只描述表面情節，也交代判斷從何而來。放在火在天上，光明照見眾人的背景下閱讀，資源充足時更應抑惡揚善而非自滿。這裡並非單純預言事情一定成功或失敗，而是說明造成結果的條件。</w:t>
            </w:r>
          </w:p>
        </w:tc>
      </w:tr>
    </w:tbl>
    <w:p w14:paraId="4AA89ABC" w14:textId="77777777" w:rsidR="001273D5" w:rsidRDefault="00000000">
      <w:r>
        <w:rPr>
          <w:color w:val="646E7C"/>
          <w:sz w:val="16"/>
        </w:rPr>
        <w:t>ID：XIANG-U-14-06　｜　翻譯 55 字　｜　短文 177 字　｜　draft</w:t>
      </w:r>
    </w:p>
    <w:p w14:paraId="4144FC8F" w14:textId="77777777" w:rsidR="001273D5" w:rsidRDefault="001273D5"/>
    <w:p w14:paraId="0E99C0C3" w14:textId="77777777" w:rsidR="001273D5" w:rsidRDefault="00000000">
      <w:pPr>
        <w:pStyle w:val="2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6A9B0C" w14:textId="77777777">
        <w:tc>
          <w:tcPr>
            <w:tcW w:w="4939" w:type="dxa"/>
            <w:shd w:val="clear" w:color="auto" w:fill="EAF2F7"/>
          </w:tcPr>
          <w:p w14:paraId="3B849EE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9D0E83F" w14:textId="77777777" w:rsidR="001273D5" w:rsidRDefault="00000000">
            <w:r>
              <w:t>大有上吉，自天佑也。</w:t>
            </w:r>
          </w:p>
        </w:tc>
      </w:tr>
      <w:tr w:rsidR="001273D5" w14:paraId="76482FBD" w14:textId="77777777">
        <w:tc>
          <w:tcPr>
            <w:tcW w:w="4939" w:type="dxa"/>
            <w:shd w:val="clear" w:color="auto" w:fill="EAF2F7"/>
          </w:tcPr>
          <w:p w14:paraId="2ACACCE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22FCC7" w14:textId="77777777" w:rsidR="001273D5" w:rsidRDefault="00000000">
            <w:r>
              <w:t>這段小象說明「大有上吉，自天佑也」：此處指出「大有上吉，自天佑也」所反映的處境，須合乎正道與爻位來理解。</w:t>
            </w:r>
          </w:p>
        </w:tc>
      </w:tr>
      <w:tr w:rsidR="001273D5" w14:paraId="7C198D4B" w14:textId="77777777">
        <w:tc>
          <w:tcPr>
            <w:tcW w:w="4939" w:type="dxa"/>
            <w:shd w:val="clear" w:color="auto" w:fill="EAF2F7"/>
          </w:tcPr>
          <w:p w14:paraId="4A5C508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8965F7" w14:textId="77777777" w:rsidR="001273D5" w:rsidRDefault="00000000">
            <w:r>
              <w:t>《大有》卦的這則小象，針對爻辭中的「大有上吉，自天佑也」補充理由。此處指出「大有上吉，自天佑也」所反映的處境，須合乎正道與爻位來理解。放在火在天上，光明照見眾人的背景下閱讀，資源充足時更應抑惡揚善而非自滿。把這句話放回該爻的位置看，才能明白它為何作出這樣的判斷。</w:t>
            </w:r>
          </w:p>
        </w:tc>
      </w:tr>
    </w:tbl>
    <w:p w14:paraId="7B4E6AE8" w14:textId="77777777" w:rsidR="001273D5" w:rsidRDefault="00000000">
      <w:r>
        <w:rPr>
          <w:color w:val="646E7C"/>
          <w:sz w:val="16"/>
        </w:rPr>
        <w:t>ID：XIANG-U-14-07　｜　翻譯 52 字　｜　短文 131 字　｜　draft</w:t>
      </w:r>
    </w:p>
    <w:p w14:paraId="0A683F72" w14:textId="77777777" w:rsidR="001273D5" w:rsidRDefault="001273D5"/>
    <w:p w14:paraId="5C56A0F3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 xml:space="preserve">大象　</w:t>
      </w:r>
      <w:r>
        <w:t>XIANG-U-15-01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58EF973" w14:textId="77777777">
        <w:tc>
          <w:tcPr>
            <w:tcW w:w="4939" w:type="dxa"/>
            <w:shd w:val="clear" w:color="auto" w:fill="EAF2F7"/>
          </w:tcPr>
          <w:p w14:paraId="02696E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BC72DB" w14:textId="77777777" w:rsidR="001273D5" w:rsidRDefault="00000000">
            <w:r>
              <w:t>地中有山，謙；君子以裒多益寡，稱物平施。</w:t>
            </w:r>
          </w:p>
        </w:tc>
      </w:tr>
      <w:tr w:rsidR="001273D5" w14:paraId="26027765" w14:textId="77777777">
        <w:tc>
          <w:tcPr>
            <w:tcW w:w="4939" w:type="dxa"/>
            <w:shd w:val="clear" w:color="auto" w:fill="EAF2F7"/>
          </w:tcPr>
          <w:p w14:paraId="6904A2F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ECD709" w14:textId="77777777" w:rsidR="001273D5" w:rsidRDefault="00000000">
            <w:r>
              <w:t>山本來高聳，卻藏在大地之中，這幅景象表現出有實力而不張揚的態度。</w:t>
            </w:r>
          </w:p>
        </w:tc>
      </w:tr>
      <w:tr w:rsidR="001273D5" w14:paraId="082015A8" w14:textId="77777777">
        <w:tc>
          <w:tcPr>
            <w:tcW w:w="4939" w:type="dxa"/>
            <w:shd w:val="clear" w:color="auto" w:fill="EAF2F7"/>
          </w:tcPr>
          <w:p w14:paraId="47AB32B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C6365C" w14:textId="77777777" w:rsidR="001273D5" w:rsidRDefault="00000000">
            <w:r>
              <w:t>山本來高聳，卻藏在大地之中，這幅景象表現出有實力而不張揚的態度。《謙》卦的《大象》由此提出「裒多益寡」：減少過多的部分，補足不足之處，並衡量實際情形公平分配。謙遜不只是說話客氣，更是一種不讓優勢失去平衡的行動。懂得看到自己的富餘與他人的需要，才可能在群體中建立較穩定的關係。</w:t>
            </w:r>
          </w:p>
        </w:tc>
      </w:tr>
    </w:tbl>
    <w:p w14:paraId="51EB8447" w14:textId="77777777" w:rsidR="001273D5" w:rsidRDefault="00000000">
      <w:r>
        <w:rPr>
          <w:color w:val="646E7C"/>
          <w:sz w:val="16"/>
        </w:rPr>
        <w:t>ID：XIANG-U-15-01　｜　翻譯 32 字　｜　短文 137 字　｜　draft</w:t>
      </w:r>
    </w:p>
    <w:p w14:paraId="533E851D" w14:textId="77777777" w:rsidR="001273D5" w:rsidRDefault="001273D5"/>
    <w:p w14:paraId="208583E7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A1FDE5" w14:textId="77777777">
        <w:tc>
          <w:tcPr>
            <w:tcW w:w="4939" w:type="dxa"/>
            <w:shd w:val="clear" w:color="auto" w:fill="EAF2F7"/>
          </w:tcPr>
          <w:p w14:paraId="3D21EAA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33787B" w14:textId="77777777" w:rsidR="001273D5" w:rsidRDefault="00000000">
            <w:r>
              <w:t>謙謙君子，卑以自牧也。</w:t>
            </w:r>
          </w:p>
        </w:tc>
      </w:tr>
      <w:tr w:rsidR="001273D5" w14:paraId="720C1DB3" w14:textId="77777777">
        <w:tc>
          <w:tcPr>
            <w:tcW w:w="4939" w:type="dxa"/>
            <w:shd w:val="clear" w:color="auto" w:fill="EAF2F7"/>
          </w:tcPr>
          <w:p w14:paraId="2F9613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7CE93A" w14:textId="77777777" w:rsidR="001273D5" w:rsidRDefault="00000000">
            <w:r>
              <w:t>這段小象說明「謙謙君子，卑以自牧也」：謙而又謙的君子，可以渡過大河，吉。，意思是卑以自牧。</w:t>
            </w:r>
          </w:p>
        </w:tc>
      </w:tr>
      <w:tr w:rsidR="001273D5" w14:paraId="5D75F1BF" w14:textId="77777777">
        <w:tc>
          <w:tcPr>
            <w:tcW w:w="4939" w:type="dxa"/>
            <w:shd w:val="clear" w:color="auto" w:fill="EAF2F7"/>
          </w:tcPr>
          <w:p w14:paraId="55DC4E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FC5AC75" w14:textId="77777777" w:rsidR="001273D5" w:rsidRDefault="00000000">
            <w:r>
              <w:t>《謙》卦的這則小象，針對爻辭中的「謙謙君子，卑以自牧也」補充理由。謙而又謙的君子，可以渡過大河，吉。，意思是卑以自牧。放在高山藏於地中，表</w:t>
            </w:r>
            <w:r>
              <w:lastRenderedPageBreak/>
              <w:t>現有實力仍能謙下的背景下閱讀，謙遜是一種調節分配與保持清醒的方法。這一段是對相應爻辭的補充，強調事情如何發展，而不是另起一套占斷。</w:t>
            </w:r>
          </w:p>
        </w:tc>
      </w:tr>
    </w:tbl>
    <w:p w14:paraId="10C8264C" w14:textId="77777777" w:rsidR="001273D5" w:rsidRDefault="00000000">
      <w:r>
        <w:rPr>
          <w:color w:val="646E7C"/>
          <w:sz w:val="16"/>
        </w:rPr>
        <w:lastRenderedPageBreak/>
        <w:t>ID：XIANG-U-15-02　｜　翻譯 45 字　｜　短文 134 字　｜　draft</w:t>
      </w:r>
    </w:p>
    <w:p w14:paraId="6971F963" w14:textId="77777777" w:rsidR="001273D5" w:rsidRDefault="001273D5"/>
    <w:p w14:paraId="54794B9E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802CA8" w14:textId="77777777">
        <w:tc>
          <w:tcPr>
            <w:tcW w:w="4939" w:type="dxa"/>
            <w:shd w:val="clear" w:color="auto" w:fill="EAF2F7"/>
          </w:tcPr>
          <w:p w14:paraId="4C56C18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4ACBFB" w14:textId="77777777" w:rsidR="001273D5" w:rsidRDefault="00000000">
            <w:r>
              <w:t>鳴謙貞吉，中心得也。</w:t>
            </w:r>
          </w:p>
        </w:tc>
      </w:tr>
      <w:tr w:rsidR="001273D5" w14:paraId="2C91D05F" w14:textId="77777777">
        <w:tc>
          <w:tcPr>
            <w:tcW w:w="4939" w:type="dxa"/>
            <w:shd w:val="clear" w:color="auto" w:fill="EAF2F7"/>
          </w:tcPr>
          <w:p w14:paraId="0F3E06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79B140" w14:textId="77777777" w:rsidR="001273D5" w:rsidRDefault="00000000">
            <w:r>
              <w:t>這段小象說明「鳴謙貞吉，中心得也」：謙名傳揚，守正吉祥。，意思是中心得。</w:t>
            </w:r>
          </w:p>
        </w:tc>
      </w:tr>
      <w:tr w:rsidR="001273D5" w14:paraId="77395B99" w14:textId="77777777">
        <w:tc>
          <w:tcPr>
            <w:tcW w:w="4939" w:type="dxa"/>
            <w:shd w:val="clear" w:color="auto" w:fill="EAF2F7"/>
          </w:tcPr>
          <w:p w14:paraId="70F3AA7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EDFB541" w14:textId="77777777" w:rsidR="001273D5" w:rsidRDefault="00000000">
            <w:r>
              <w:t>《謙》卦的這則小象，針對爻辭中的「鳴謙貞吉，中心得也」補充理由。謙名傳揚，守正吉祥。，意思是中心得。放在高山藏於地中，表現有實力仍能謙下的背景下閱讀，謙遜是一種調節分配與保持清醒的方法。這裡並非單純預言事情一定成功或失敗，而是說明造成結果的條件。</w:t>
            </w:r>
          </w:p>
        </w:tc>
      </w:tr>
    </w:tbl>
    <w:p w14:paraId="6E7BE661" w14:textId="77777777" w:rsidR="001273D5" w:rsidRDefault="00000000">
      <w:r>
        <w:rPr>
          <w:color w:val="646E7C"/>
          <w:sz w:val="16"/>
        </w:rPr>
        <w:t>ID：XIANG-U-15-03　｜　翻譯 36 字　｜　短文 123 字　｜　draft</w:t>
      </w:r>
    </w:p>
    <w:p w14:paraId="2242035D" w14:textId="77777777" w:rsidR="001273D5" w:rsidRDefault="001273D5"/>
    <w:p w14:paraId="5987BE75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142C245" w14:textId="77777777">
        <w:tc>
          <w:tcPr>
            <w:tcW w:w="4939" w:type="dxa"/>
            <w:shd w:val="clear" w:color="auto" w:fill="EAF2F7"/>
          </w:tcPr>
          <w:p w14:paraId="47A266C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C4D6C5B" w14:textId="77777777" w:rsidR="001273D5" w:rsidRDefault="00000000">
            <w:r>
              <w:t>勞謙君子，萬民服也。</w:t>
            </w:r>
          </w:p>
        </w:tc>
      </w:tr>
      <w:tr w:rsidR="001273D5" w14:paraId="46C3BCFA" w14:textId="77777777">
        <w:tc>
          <w:tcPr>
            <w:tcW w:w="4939" w:type="dxa"/>
            <w:shd w:val="clear" w:color="auto" w:fill="EAF2F7"/>
          </w:tcPr>
          <w:p w14:paraId="7923710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FB53BCB" w14:textId="77777777" w:rsidR="001273D5" w:rsidRDefault="00000000">
            <w:r>
              <w:t>這段小象說明「勞謙君子，萬民服也」：有功勞仍謙遜的君子，能善終，吉。，意思是萬民服。</w:t>
            </w:r>
          </w:p>
        </w:tc>
      </w:tr>
      <w:tr w:rsidR="001273D5" w14:paraId="6E1A093D" w14:textId="77777777">
        <w:tc>
          <w:tcPr>
            <w:tcW w:w="4939" w:type="dxa"/>
            <w:shd w:val="clear" w:color="auto" w:fill="EAF2F7"/>
          </w:tcPr>
          <w:p w14:paraId="5E35A1A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886867" w14:textId="77777777" w:rsidR="001273D5" w:rsidRDefault="00000000">
            <w:r>
              <w:t>《謙》卦的這則小象，針對爻辭中的「勞謙君子，萬民服也」補充理由。有功勞仍謙遜的君子，能善終，吉。，意思是萬民服。放在高山藏於地中，表現有實力仍能謙下的背景下閱讀，謙遜是一種調節分配與保持清醒的方法。把這句話放回該爻的位置看，才能明白它為何作出這樣的判斷。</w:t>
            </w:r>
          </w:p>
        </w:tc>
      </w:tr>
    </w:tbl>
    <w:p w14:paraId="77E1507C" w14:textId="77777777" w:rsidR="001273D5" w:rsidRDefault="00000000">
      <w:r>
        <w:rPr>
          <w:color w:val="646E7C"/>
          <w:sz w:val="16"/>
        </w:rPr>
        <w:t>ID：XIANG-U-15-04　｜　翻譯 42 字　｜　短文 127 字　｜　draft</w:t>
      </w:r>
    </w:p>
    <w:p w14:paraId="19D99179" w14:textId="77777777" w:rsidR="001273D5" w:rsidRDefault="001273D5"/>
    <w:p w14:paraId="4AAE7C23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1EF2EBC" w14:textId="77777777">
        <w:tc>
          <w:tcPr>
            <w:tcW w:w="4939" w:type="dxa"/>
            <w:shd w:val="clear" w:color="auto" w:fill="EAF2F7"/>
          </w:tcPr>
          <w:p w14:paraId="22DD38D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BDB2A37" w14:textId="77777777" w:rsidR="001273D5" w:rsidRDefault="00000000">
            <w:r>
              <w:t>无不利撝謙；不違則也。</w:t>
            </w:r>
          </w:p>
        </w:tc>
      </w:tr>
      <w:tr w:rsidR="001273D5" w14:paraId="15B3E81D" w14:textId="77777777">
        <w:tc>
          <w:tcPr>
            <w:tcW w:w="4939" w:type="dxa"/>
            <w:shd w:val="clear" w:color="auto" w:fill="EAF2F7"/>
          </w:tcPr>
          <w:p w14:paraId="0FE0C95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9845A0" w14:textId="77777777" w:rsidR="001273D5" w:rsidRDefault="00000000">
            <w:r>
              <w:t>這段小象說明「無不利撝謙」：發揮謙德，無所不利。，意思是不違則。</w:t>
            </w:r>
          </w:p>
        </w:tc>
      </w:tr>
      <w:tr w:rsidR="001273D5" w14:paraId="23ABD4F1" w14:textId="77777777">
        <w:tc>
          <w:tcPr>
            <w:tcW w:w="4939" w:type="dxa"/>
            <w:shd w:val="clear" w:color="auto" w:fill="EAF2F7"/>
          </w:tcPr>
          <w:p w14:paraId="31DC63F9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EF40D36" w14:textId="77777777" w:rsidR="001273D5" w:rsidRDefault="00000000">
            <w:r>
              <w:t>《謙》卦的這則小象，針對爻辭中的「無不利撝謙」補充理由。發揮謙德，無所不利。，意思是不違則。原文接著談到「不違則也」，可見它不只描述表面情節，也交代判斷從何而來。放在高山藏於地中，表現有實力仍能謙下的背景下閱讀，謙遜是一種調節分配與保持清醒的方法。這也提醒讀者，原文談的是特定處境，不宜把一句吉凶看成無條件的結論。</w:t>
            </w:r>
          </w:p>
        </w:tc>
      </w:tr>
    </w:tbl>
    <w:p w14:paraId="1214F300" w14:textId="77777777" w:rsidR="001273D5" w:rsidRDefault="00000000">
      <w:r>
        <w:rPr>
          <w:color w:val="646E7C"/>
          <w:sz w:val="16"/>
        </w:rPr>
        <w:t>ID：XIANG-U-15-05　｜　翻譯 32 字　｜　短文 157 字　｜　draft</w:t>
      </w:r>
    </w:p>
    <w:p w14:paraId="48BB0B7C" w14:textId="77777777" w:rsidR="001273D5" w:rsidRDefault="001273D5"/>
    <w:p w14:paraId="4AB46EA3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A0DB10" w14:textId="77777777">
        <w:tc>
          <w:tcPr>
            <w:tcW w:w="4939" w:type="dxa"/>
            <w:shd w:val="clear" w:color="auto" w:fill="EAF2F7"/>
          </w:tcPr>
          <w:p w14:paraId="07052DD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BC8E02" w14:textId="77777777" w:rsidR="001273D5" w:rsidRDefault="00000000">
            <w:r>
              <w:t>利用侵伐，征不服也。</w:t>
            </w:r>
          </w:p>
        </w:tc>
      </w:tr>
      <w:tr w:rsidR="001273D5" w14:paraId="370588E4" w14:textId="77777777">
        <w:tc>
          <w:tcPr>
            <w:tcW w:w="4939" w:type="dxa"/>
            <w:shd w:val="clear" w:color="auto" w:fill="EAF2F7"/>
          </w:tcPr>
          <w:p w14:paraId="6E00C3D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E66C0F7" w14:textId="77777777" w:rsidR="001273D5" w:rsidRDefault="00000000">
            <w:r>
              <w:t>這段小象說明「利用侵伐，征不服也」：不倚仗自己的富有，與鄰人共同進退；適宜征伐不服，無不利。，意思是征不服。</w:t>
            </w:r>
          </w:p>
        </w:tc>
      </w:tr>
      <w:tr w:rsidR="001273D5" w14:paraId="7572E77C" w14:textId="77777777">
        <w:tc>
          <w:tcPr>
            <w:tcW w:w="4939" w:type="dxa"/>
            <w:shd w:val="clear" w:color="auto" w:fill="EAF2F7"/>
          </w:tcPr>
          <w:p w14:paraId="6A615F6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95E4AF" w14:textId="77777777" w:rsidR="001273D5" w:rsidRDefault="00000000">
            <w:r>
              <w:t>《謙》卦的這則小象，針對爻辭中的「利用侵伐，征不服也」補充理由。不倚仗自己的富有，與鄰人共同進退；適宜征伐不服，無不利。，意思是征不服。放在高山藏於地中，表現有實力仍能謙下的背景下閱讀，謙遜是一種調節分配與保持清醒的方法。它要人留意行為背後的動機，以及時機成熟與否。</w:t>
            </w:r>
          </w:p>
        </w:tc>
      </w:tr>
    </w:tbl>
    <w:p w14:paraId="54277F0D" w14:textId="77777777" w:rsidR="001273D5" w:rsidRDefault="00000000">
      <w:r>
        <w:rPr>
          <w:color w:val="646E7C"/>
          <w:sz w:val="16"/>
        </w:rPr>
        <w:t>ID：XIANG-U-15-06　｜　翻譯 54 字　｜　短文 133 字　｜　draft</w:t>
      </w:r>
    </w:p>
    <w:p w14:paraId="0A41EB12" w14:textId="77777777" w:rsidR="001273D5" w:rsidRDefault="001273D5"/>
    <w:p w14:paraId="1DE3C0BF" w14:textId="77777777" w:rsidR="001273D5" w:rsidRDefault="00000000">
      <w:pPr>
        <w:pStyle w:val="2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D9591F" w14:textId="77777777">
        <w:tc>
          <w:tcPr>
            <w:tcW w:w="4939" w:type="dxa"/>
            <w:shd w:val="clear" w:color="auto" w:fill="EAF2F7"/>
          </w:tcPr>
          <w:p w14:paraId="456623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6C9D3E" w14:textId="77777777" w:rsidR="001273D5" w:rsidRDefault="00000000">
            <w:r>
              <w:t>鳴謙，志未得也。可用行師，征邑國也。</w:t>
            </w:r>
          </w:p>
        </w:tc>
      </w:tr>
      <w:tr w:rsidR="001273D5" w14:paraId="38E026B9" w14:textId="77777777">
        <w:tc>
          <w:tcPr>
            <w:tcW w:w="4939" w:type="dxa"/>
            <w:shd w:val="clear" w:color="auto" w:fill="EAF2F7"/>
          </w:tcPr>
          <w:p w14:paraId="343CCF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BDE43EA" w14:textId="77777777" w:rsidR="001273D5" w:rsidRDefault="00000000">
            <w:r>
              <w:t>這段小象說明「鳴謙，志未得也」：謙名傳揚，守正吉祥。，意思是志向尚未實現。可用行師，意思是征邑國。</w:t>
            </w:r>
          </w:p>
        </w:tc>
      </w:tr>
      <w:tr w:rsidR="001273D5" w14:paraId="6DF1A36F" w14:textId="77777777">
        <w:tc>
          <w:tcPr>
            <w:tcW w:w="4939" w:type="dxa"/>
            <w:shd w:val="clear" w:color="auto" w:fill="EAF2F7"/>
          </w:tcPr>
          <w:p w14:paraId="0A3A625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DAB8D4" w14:textId="77777777" w:rsidR="001273D5" w:rsidRDefault="00000000">
            <w:r>
              <w:t>《謙》卦的這則小象，針對爻辭中的「鳴謙，志未得也」補充理由。謙名傳揚，守正吉祥。，意思是志向尚未實現。可用行師，意思是征邑國。原文接著談到「可用行師，征邑國也」，可見它不只描述表面情節，也交代判斷從何而來。放在高山藏於地中，表現有實力仍能謙下的背景下閱讀，謙遜是一種調節分配與保持清醒的方法。從這個角度看，能否察覺變化並修正做法，比表面順利更重要。</w:t>
            </w:r>
          </w:p>
        </w:tc>
      </w:tr>
    </w:tbl>
    <w:p w14:paraId="6A17D46E" w14:textId="77777777" w:rsidR="001273D5" w:rsidRDefault="00000000">
      <w:r>
        <w:rPr>
          <w:color w:val="646E7C"/>
          <w:sz w:val="16"/>
        </w:rPr>
        <w:lastRenderedPageBreak/>
        <w:t>ID：XIANG-U-15-07　｜　翻譯 49 字　｜　短文 174 字　｜　draft</w:t>
      </w:r>
    </w:p>
    <w:p w14:paraId="2F3D6A96" w14:textId="77777777" w:rsidR="001273D5" w:rsidRDefault="001273D5"/>
    <w:p w14:paraId="622EC22C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 xml:space="preserve">大象　</w:t>
      </w:r>
      <w:r>
        <w:t>XIANG-U-16-01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688CB8" w14:textId="77777777">
        <w:tc>
          <w:tcPr>
            <w:tcW w:w="4939" w:type="dxa"/>
            <w:shd w:val="clear" w:color="auto" w:fill="EAF2F7"/>
          </w:tcPr>
          <w:p w14:paraId="36DC0F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3455206" w14:textId="77777777" w:rsidR="001273D5" w:rsidRDefault="00000000">
            <w:r>
              <w:t>雷出地奮，豫。先王以作樂崇德，殷薦之上帝，以配祖考。</w:t>
            </w:r>
          </w:p>
        </w:tc>
      </w:tr>
      <w:tr w:rsidR="001273D5" w14:paraId="11E61D00" w14:textId="77777777">
        <w:tc>
          <w:tcPr>
            <w:tcW w:w="4939" w:type="dxa"/>
            <w:shd w:val="clear" w:color="auto" w:fill="EAF2F7"/>
          </w:tcPr>
          <w:p w14:paraId="16EB2ED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707FDD" w14:textId="77777777" w:rsidR="001273D5" w:rsidRDefault="00000000">
            <w:r>
              <w:t>雷從地中爆發，帶來震動，也使人感受到力量的集結。</w:t>
            </w:r>
          </w:p>
        </w:tc>
      </w:tr>
      <w:tr w:rsidR="001273D5" w14:paraId="22B0984C" w14:textId="77777777">
        <w:tc>
          <w:tcPr>
            <w:tcW w:w="4939" w:type="dxa"/>
            <w:shd w:val="clear" w:color="auto" w:fill="EAF2F7"/>
          </w:tcPr>
          <w:p w14:paraId="43F3491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46D043" w14:textId="77777777" w:rsidR="001273D5" w:rsidRDefault="00000000">
            <w:r>
              <w:t>雷從地中爆發，帶來震動，也使人感受到力量的集結。《豫》卦把這種動能連結到古代禮樂制度。《大象》說先王製作音樂、推崇德行，並以隆重祭儀紀念祖先、敬奉上帝。這反映了古人認為共同的聲音與儀式能凝聚社會。閱讀時應保留它的歷史宗教脈絡，也可理解為：人群的熱情需要共同價值來引導，否則容易只是短暫的歡騰。</w:t>
            </w:r>
          </w:p>
        </w:tc>
      </w:tr>
    </w:tbl>
    <w:p w14:paraId="6BCF5C0C" w14:textId="77777777" w:rsidR="001273D5" w:rsidRDefault="00000000">
      <w:r>
        <w:rPr>
          <w:color w:val="646E7C"/>
          <w:sz w:val="16"/>
        </w:rPr>
        <w:t>ID：XIANG-U-16-01　｜　翻譯 24 字　｜　短文 146 字　｜　draft</w:t>
      </w:r>
    </w:p>
    <w:p w14:paraId="0D0B1A4B" w14:textId="77777777" w:rsidR="001273D5" w:rsidRDefault="001273D5"/>
    <w:p w14:paraId="7DFC724E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1BD9B22" w14:textId="77777777">
        <w:tc>
          <w:tcPr>
            <w:tcW w:w="4939" w:type="dxa"/>
            <w:shd w:val="clear" w:color="auto" w:fill="EAF2F7"/>
          </w:tcPr>
          <w:p w14:paraId="58BA09F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1DAE88" w14:textId="77777777" w:rsidR="001273D5" w:rsidRDefault="00000000">
            <w:r>
              <w:t>初六鳴豫，志窮凶也。</w:t>
            </w:r>
          </w:p>
        </w:tc>
      </w:tr>
      <w:tr w:rsidR="001273D5" w14:paraId="2A769EF6" w14:textId="77777777">
        <w:tc>
          <w:tcPr>
            <w:tcW w:w="4939" w:type="dxa"/>
            <w:shd w:val="clear" w:color="auto" w:fill="EAF2F7"/>
          </w:tcPr>
          <w:p w14:paraId="51F5276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F5F2F6" w14:textId="77777777" w:rsidR="001273D5" w:rsidRDefault="00000000">
            <w:r>
              <w:t>這段小象說明「初六鳴豫，志窮凶也」：自鳴得意，凶。，意思是志向無法伸展凶。</w:t>
            </w:r>
          </w:p>
        </w:tc>
      </w:tr>
      <w:tr w:rsidR="001273D5" w14:paraId="502D638D" w14:textId="77777777">
        <w:tc>
          <w:tcPr>
            <w:tcW w:w="4939" w:type="dxa"/>
            <w:shd w:val="clear" w:color="auto" w:fill="EAF2F7"/>
          </w:tcPr>
          <w:p w14:paraId="23BD03C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47D7C5" w14:textId="77777777" w:rsidR="001273D5" w:rsidRDefault="00000000">
            <w:r>
              <w:t>《豫》卦的這則小象，針對爻辭中的「初六鳴豫，志窮凶也」補充理由。自鳴得意，凶。，意思是志向無法伸展凶。放在雷從地中奮起，帶動群眾情緒的背景下閱讀，和樂能凝聚人，但放縱或自誇會帶來危險。這也提醒讀者，原文談的是特定處境，不宜把一句吉凶看成無條件的結論。</w:t>
            </w:r>
          </w:p>
        </w:tc>
      </w:tr>
    </w:tbl>
    <w:p w14:paraId="785100E5" w14:textId="77777777" w:rsidR="001273D5" w:rsidRDefault="00000000">
      <w:r>
        <w:rPr>
          <w:color w:val="646E7C"/>
          <w:sz w:val="16"/>
        </w:rPr>
        <w:t>ID：XIANG-U-16-02　｜　翻譯 37 字　｜　短文 125 字　｜　draft</w:t>
      </w:r>
    </w:p>
    <w:p w14:paraId="569C47E0" w14:textId="77777777" w:rsidR="001273D5" w:rsidRDefault="001273D5"/>
    <w:p w14:paraId="447E51CA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8078D4B" w14:textId="77777777">
        <w:tc>
          <w:tcPr>
            <w:tcW w:w="4939" w:type="dxa"/>
            <w:shd w:val="clear" w:color="auto" w:fill="EAF2F7"/>
          </w:tcPr>
          <w:p w14:paraId="3D147E1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34F0D2" w14:textId="77777777" w:rsidR="001273D5" w:rsidRDefault="00000000">
            <w:r>
              <w:t>不終日，貞吉；以中正也。</w:t>
            </w:r>
          </w:p>
        </w:tc>
      </w:tr>
      <w:tr w:rsidR="001273D5" w14:paraId="549A3C75" w14:textId="77777777">
        <w:tc>
          <w:tcPr>
            <w:tcW w:w="4939" w:type="dxa"/>
            <w:shd w:val="clear" w:color="auto" w:fill="EAF2F7"/>
          </w:tcPr>
          <w:p w14:paraId="64C44A6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66B77E" w14:textId="77777777" w:rsidR="001273D5" w:rsidRDefault="00000000">
            <w:r>
              <w:t>這段小象說明「不終日，貞吉」：意志堅定如石，很快辨明徵兆，不待整日；守正吉。，意思是因為能守中而且端正。</w:t>
            </w:r>
          </w:p>
        </w:tc>
      </w:tr>
      <w:tr w:rsidR="001273D5" w14:paraId="5882647B" w14:textId="77777777">
        <w:tc>
          <w:tcPr>
            <w:tcW w:w="4939" w:type="dxa"/>
            <w:shd w:val="clear" w:color="auto" w:fill="EAF2F7"/>
          </w:tcPr>
          <w:p w14:paraId="3C0E2C9F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6D29A9E" w14:textId="77777777" w:rsidR="001273D5" w:rsidRDefault="00000000">
            <w:r>
              <w:t>《豫》卦的這則小象，針對爻辭中的「不終日，貞吉」補充理由。意志堅定如石，很快辨明徵兆，不待整日；守正吉。，意思是因為能守中而且端正。原文接著談到「以中正也」，可見它不只描述表面情節，也交代判斷從何而來。放在雷從地中奮起，帶動群眾情緒的背景下閱讀，和樂能凝聚人，但放縱或自誇會帶來危險。它要人留意行為背後的動機，以及時機成熟與否。</w:t>
            </w:r>
          </w:p>
        </w:tc>
      </w:tr>
    </w:tbl>
    <w:p w14:paraId="1D55AEA8" w14:textId="77777777" w:rsidR="001273D5" w:rsidRDefault="00000000">
      <w:r>
        <w:rPr>
          <w:color w:val="646E7C"/>
          <w:sz w:val="16"/>
        </w:rPr>
        <w:t>ID：XIANG-U-16-03　｜　翻譯 52 字　｜　短文 164 字　｜　draft</w:t>
      </w:r>
    </w:p>
    <w:p w14:paraId="7B1A330D" w14:textId="77777777" w:rsidR="001273D5" w:rsidRDefault="001273D5"/>
    <w:p w14:paraId="372579A0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C95EE4F" w14:textId="77777777">
        <w:tc>
          <w:tcPr>
            <w:tcW w:w="4939" w:type="dxa"/>
            <w:shd w:val="clear" w:color="auto" w:fill="EAF2F7"/>
          </w:tcPr>
          <w:p w14:paraId="33B7CB5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017944" w14:textId="77777777" w:rsidR="001273D5" w:rsidRDefault="00000000">
            <w:r>
              <w:t>盱豫有悔，位不當也。</w:t>
            </w:r>
          </w:p>
        </w:tc>
      </w:tr>
      <w:tr w:rsidR="001273D5" w14:paraId="11C0C2AF" w14:textId="77777777">
        <w:tc>
          <w:tcPr>
            <w:tcW w:w="4939" w:type="dxa"/>
            <w:shd w:val="clear" w:color="auto" w:fill="EAF2F7"/>
          </w:tcPr>
          <w:p w14:paraId="0EE426E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1B5AD28" w14:textId="77777777" w:rsidR="001273D5" w:rsidRDefault="00000000">
            <w:r>
              <w:t>這段小象說明「盱豫有悔，位不當也」：盱豫有悔，意思是所處位置不恰當。</w:t>
            </w:r>
          </w:p>
        </w:tc>
      </w:tr>
      <w:tr w:rsidR="001273D5" w14:paraId="58AC494B" w14:textId="77777777">
        <w:tc>
          <w:tcPr>
            <w:tcW w:w="4939" w:type="dxa"/>
            <w:shd w:val="clear" w:color="auto" w:fill="EAF2F7"/>
          </w:tcPr>
          <w:p w14:paraId="2AF95D5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7D8035" w14:textId="77777777" w:rsidR="001273D5" w:rsidRDefault="00000000">
            <w:r>
              <w:t>《豫》卦的這則小象，針對爻辭中的「盱豫有悔，位不當也」補充理由。盱豫有悔，意思是所處位置不恰當。放在雷從地中奮起，帶動群眾情緒的背景下閱讀，和樂能凝聚人，但放縱或自誇會帶來危險。從這個角度看，能否察覺變化並修正做法，比表面順利更重要。</w:t>
            </w:r>
          </w:p>
        </w:tc>
      </w:tr>
    </w:tbl>
    <w:p w14:paraId="6484AC7E" w14:textId="77777777" w:rsidR="001273D5" w:rsidRDefault="00000000">
      <w:r>
        <w:rPr>
          <w:color w:val="646E7C"/>
          <w:sz w:val="16"/>
        </w:rPr>
        <w:t>ID：XIANG-U-16-04　｜　翻譯 34 字　｜　短文 117 字　｜　draft</w:t>
      </w:r>
    </w:p>
    <w:p w14:paraId="50DA4D57" w14:textId="77777777" w:rsidR="001273D5" w:rsidRDefault="001273D5"/>
    <w:p w14:paraId="61D5EE33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B2FD9E1" w14:textId="77777777">
        <w:tc>
          <w:tcPr>
            <w:tcW w:w="4939" w:type="dxa"/>
            <w:shd w:val="clear" w:color="auto" w:fill="EAF2F7"/>
          </w:tcPr>
          <w:p w14:paraId="6720146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BCD478" w14:textId="77777777" w:rsidR="001273D5" w:rsidRDefault="00000000">
            <w:r>
              <w:t>由豫，大有得；志大行也。</w:t>
            </w:r>
          </w:p>
        </w:tc>
      </w:tr>
      <w:tr w:rsidR="001273D5" w14:paraId="4E4213FC" w14:textId="77777777">
        <w:tc>
          <w:tcPr>
            <w:tcW w:w="4939" w:type="dxa"/>
            <w:shd w:val="clear" w:color="auto" w:fill="EAF2F7"/>
          </w:tcPr>
          <w:p w14:paraId="25C6883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64B35F" w14:textId="77777777" w:rsidR="001273D5" w:rsidRDefault="00000000">
            <w:r>
              <w:t>這段小象說明「由豫，大有得」：眾人由此得到和樂，大有所得；不要疑慮，朋友會聚合如簪。，意思是志向可以充分實現。</w:t>
            </w:r>
          </w:p>
        </w:tc>
      </w:tr>
      <w:tr w:rsidR="001273D5" w14:paraId="5150F503" w14:textId="77777777">
        <w:tc>
          <w:tcPr>
            <w:tcW w:w="4939" w:type="dxa"/>
            <w:shd w:val="clear" w:color="auto" w:fill="EAF2F7"/>
          </w:tcPr>
          <w:p w14:paraId="5805878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2D5634" w14:textId="77777777" w:rsidR="001273D5" w:rsidRDefault="00000000">
            <w:r>
              <w:t>《豫》卦的這則小象，針對爻辭中的「由豫，大有得」補充理由。眾人由此得到和樂，大有所得；不要疑慮，朋友會聚合如簪。，意思是志向可以充分實現。原文接著談到「志大行也」，可見它不只描述表面情節，也交代判斷從何而來。放在雷從地中奮起，帶動群眾情緒的背景下閱讀，和樂能凝聚人，但放縱或自誇會帶來危險。這一段是對相應爻辭的補充，強調事情如何發展，而不是另起一套占斷。</w:t>
            </w:r>
          </w:p>
        </w:tc>
      </w:tr>
    </w:tbl>
    <w:p w14:paraId="29D4520D" w14:textId="77777777" w:rsidR="001273D5" w:rsidRDefault="00000000">
      <w:r>
        <w:rPr>
          <w:color w:val="646E7C"/>
          <w:sz w:val="16"/>
        </w:rPr>
        <w:lastRenderedPageBreak/>
        <w:t>ID：XIANG-U-16-05　｜　翻譯 55 字　｜　短文 177 字　｜　draft</w:t>
      </w:r>
    </w:p>
    <w:p w14:paraId="515C8E05" w14:textId="77777777" w:rsidR="001273D5" w:rsidRDefault="001273D5"/>
    <w:p w14:paraId="66C132BA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DF4231" w14:textId="77777777">
        <w:tc>
          <w:tcPr>
            <w:tcW w:w="4939" w:type="dxa"/>
            <w:shd w:val="clear" w:color="auto" w:fill="EAF2F7"/>
          </w:tcPr>
          <w:p w14:paraId="1CC3EC6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50F54D" w14:textId="77777777" w:rsidR="001273D5" w:rsidRDefault="00000000">
            <w:r>
              <w:t>六五貞疾，乘剛也。恆不死，中未亡也。</w:t>
            </w:r>
          </w:p>
        </w:tc>
      </w:tr>
      <w:tr w:rsidR="001273D5" w14:paraId="0403F5FD" w14:textId="77777777">
        <w:tc>
          <w:tcPr>
            <w:tcW w:w="4939" w:type="dxa"/>
            <w:shd w:val="clear" w:color="auto" w:fill="EAF2F7"/>
          </w:tcPr>
          <w:p w14:paraId="56FB4CF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C52AB4" w14:textId="77777777" w:rsidR="001273D5" w:rsidRDefault="00000000">
            <w:r>
              <w:t>這段小象說明「六五貞疾，乘剛也」：長期帶病，卻不至死亡；身處不正而仍能維持。，意思是乘剛。長期帶病，卻不至死亡；身處不正而仍能維持。，意思是中未亡。</w:t>
            </w:r>
          </w:p>
        </w:tc>
      </w:tr>
      <w:tr w:rsidR="001273D5" w14:paraId="029C3587" w14:textId="77777777">
        <w:tc>
          <w:tcPr>
            <w:tcW w:w="4939" w:type="dxa"/>
            <w:shd w:val="clear" w:color="auto" w:fill="EAF2F7"/>
          </w:tcPr>
          <w:p w14:paraId="2700A00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0861C9" w14:textId="77777777" w:rsidR="001273D5" w:rsidRDefault="00000000">
            <w:r>
              <w:t>《豫》卦的這則小象，針對爻辭中的「六五貞疾，乘剛也」補充理由。長期帶病，卻不至死亡；身處不正而仍能維持。，意思是乘剛。長期帶病，卻不至死亡；身處不正而仍能維持。，意思是中未亡。原文接著談到「恆不死，中未亡也」，可見它不只描述表面情節，也交代判斷從何而來。放在雷從地中奮起，帶動群眾情緒的背景下閱讀，和樂能凝聚人，但放縱或自誇會帶來危險。這裡並非單純預言事情一定成功或失敗，而是說明造成結果的條件。</w:t>
            </w:r>
          </w:p>
        </w:tc>
      </w:tr>
    </w:tbl>
    <w:p w14:paraId="3DBE1B37" w14:textId="77777777" w:rsidR="001273D5" w:rsidRDefault="00000000">
      <w:r>
        <w:rPr>
          <w:color w:val="646E7C"/>
          <w:sz w:val="16"/>
        </w:rPr>
        <w:t>ID：XIANG-U-16-06　｜　翻譯 74 字　｜　短文 198 字　｜　draft</w:t>
      </w:r>
    </w:p>
    <w:p w14:paraId="4126D60A" w14:textId="77777777" w:rsidR="001273D5" w:rsidRDefault="001273D5"/>
    <w:p w14:paraId="09EE0BF0" w14:textId="77777777" w:rsidR="001273D5" w:rsidRDefault="00000000">
      <w:pPr>
        <w:pStyle w:val="2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2FCF9BE" w14:textId="77777777">
        <w:tc>
          <w:tcPr>
            <w:tcW w:w="4939" w:type="dxa"/>
            <w:shd w:val="clear" w:color="auto" w:fill="EAF2F7"/>
          </w:tcPr>
          <w:p w14:paraId="0C4CA28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049CB6" w14:textId="77777777" w:rsidR="001273D5" w:rsidRDefault="00000000">
            <w:r>
              <w:t>冥豫在上，何可長也。</w:t>
            </w:r>
          </w:p>
        </w:tc>
      </w:tr>
      <w:tr w:rsidR="001273D5" w14:paraId="0713DF10" w14:textId="77777777">
        <w:tc>
          <w:tcPr>
            <w:tcW w:w="4939" w:type="dxa"/>
            <w:shd w:val="clear" w:color="auto" w:fill="EAF2F7"/>
          </w:tcPr>
          <w:p w14:paraId="0E0598D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C40C2D" w14:textId="77777777" w:rsidR="001273D5" w:rsidRDefault="00000000">
            <w:r>
              <w:t>這段小象說明「冥豫在上，何可長也」：冥豫在上，意思是何可以長久。</w:t>
            </w:r>
          </w:p>
        </w:tc>
      </w:tr>
      <w:tr w:rsidR="001273D5" w14:paraId="71D6275B" w14:textId="77777777">
        <w:tc>
          <w:tcPr>
            <w:tcW w:w="4939" w:type="dxa"/>
            <w:shd w:val="clear" w:color="auto" w:fill="EAF2F7"/>
          </w:tcPr>
          <w:p w14:paraId="20610B9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6061165" w14:textId="77777777" w:rsidR="001273D5" w:rsidRDefault="00000000">
            <w:r>
              <w:t>《豫》卦的這則小象，針對爻辭中的「冥豫在上，何可長也」補充理由。冥豫在上，意思是何可以長久。放在雷從地中奮起，帶動群眾情緒的背景下閱讀，和樂能凝聚人，但放縱或自誇會帶來危險。把這句話放回該爻的位置看，才能明白它為何作出這樣的判斷。</w:t>
            </w:r>
          </w:p>
        </w:tc>
      </w:tr>
    </w:tbl>
    <w:p w14:paraId="3FB0BBD4" w14:textId="77777777" w:rsidR="001273D5" w:rsidRDefault="00000000">
      <w:r>
        <w:rPr>
          <w:color w:val="646E7C"/>
          <w:sz w:val="16"/>
        </w:rPr>
        <w:t>ID：XIANG-U-16-07　｜　翻譯 32 字　｜　短文 115 字　｜　draft</w:t>
      </w:r>
    </w:p>
    <w:p w14:paraId="7A2291E6" w14:textId="77777777" w:rsidR="001273D5" w:rsidRDefault="001273D5"/>
    <w:p w14:paraId="1B441540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 xml:space="preserve">大象　</w:t>
      </w:r>
      <w:r>
        <w:t>XIANG-U-17-01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6AA96A" w14:textId="77777777">
        <w:tc>
          <w:tcPr>
            <w:tcW w:w="4939" w:type="dxa"/>
            <w:shd w:val="clear" w:color="auto" w:fill="EAF2F7"/>
          </w:tcPr>
          <w:p w14:paraId="1DEFF2E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4703D4" w14:textId="77777777" w:rsidR="001273D5" w:rsidRDefault="00000000">
            <w:r>
              <w:t>澤中有雷，隨；君子以嚮晦入宴息。</w:t>
            </w:r>
          </w:p>
        </w:tc>
      </w:tr>
      <w:tr w:rsidR="001273D5" w14:paraId="5E5ADF37" w14:textId="77777777">
        <w:tc>
          <w:tcPr>
            <w:tcW w:w="4939" w:type="dxa"/>
            <w:shd w:val="clear" w:color="auto" w:fill="EAF2F7"/>
          </w:tcPr>
          <w:p w14:paraId="1AF239B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9C5AF9" w14:textId="77777777" w:rsidR="001273D5" w:rsidRDefault="00000000">
            <w:r>
              <w:t>雷聲藏在澤中，動靜的力量各有時候。</w:t>
            </w:r>
          </w:p>
        </w:tc>
      </w:tr>
      <w:tr w:rsidR="001273D5" w14:paraId="4D5320FE" w14:textId="77777777">
        <w:tc>
          <w:tcPr>
            <w:tcW w:w="4939" w:type="dxa"/>
            <w:shd w:val="clear" w:color="auto" w:fill="EAF2F7"/>
          </w:tcPr>
          <w:p w14:paraId="5F323C3C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53DC249" w14:textId="77777777" w:rsidR="001273D5" w:rsidRDefault="00000000">
            <w:r>
              <w:t>雷聲藏在澤中，動靜的力量各有時候。《隨》卦的《大象》並沒有鼓勵人不停活動，反而說天色漸暗時，君子應回家休息。這是在提醒人順從時間與環境的節律：白天有白天的工作，晚上也需要安靜調養。懂得跟隨變化，不代表事事隨波逐流，而是能分清何時該行動、何時該暫停，讓生活維持應有的秩序。</w:t>
            </w:r>
          </w:p>
        </w:tc>
      </w:tr>
    </w:tbl>
    <w:p w14:paraId="09258C24" w14:textId="77777777" w:rsidR="001273D5" w:rsidRDefault="00000000">
      <w:r>
        <w:rPr>
          <w:color w:val="646E7C"/>
          <w:sz w:val="16"/>
        </w:rPr>
        <w:t>ID：XIANG-U-17-01　｜　翻譯 17 字　｜　短文 135 字　｜　draft</w:t>
      </w:r>
    </w:p>
    <w:p w14:paraId="007DE8B8" w14:textId="77777777" w:rsidR="001273D5" w:rsidRDefault="001273D5"/>
    <w:p w14:paraId="795591B0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C6B848" w14:textId="77777777">
        <w:tc>
          <w:tcPr>
            <w:tcW w:w="4939" w:type="dxa"/>
            <w:shd w:val="clear" w:color="auto" w:fill="EAF2F7"/>
          </w:tcPr>
          <w:p w14:paraId="62C30BA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FA27DF3" w14:textId="77777777" w:rsidR="001273D5" w:rsidRDefault="00000000">
            <w:r>
              <w:t>官有渝，從正吉也。出門交有功，不失也。</w:t>
            </w:r>
          </w:p>
        </w:tc>
      </w:tr>
      <w:tr w:rsidR="001273D5" w14:paraId="7772BB65" w14:textId="77777777">
        <w:tc>
          <w:tcPr>
            <w:tcW w:w="4939" w:type="dxa"/>
            <w:shd w:val="clear" w:color="auto" w:fill="EAF2F7"/>
          </w:tcPr>
          <w:p w14:paraId="2D98764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FF4123" w14:textId="77777777" w:rsidR="001273D5" w:rsidRDefault="00000000">
            <w:r>
              <w:t>這段小象說明「官有渝，從正吉也」：職責有所變動，守正則吉；走出門與人交往，可建立功績。，意思是從正吉。職責有所變動，守正則吉；走出門與人交往，可建立功績。，意思是不失。</w:t>
            </w:r>
          </w:p>
        </w:tc>
      </w:tr>
      <w:tr w:rsidR="001273D5" w14:paraId="168C2731" w14:textId="77777777">
        <w:tc>
          <w:tcPr>
            <w:tcW w:w="4939" w:type="dxa"/>
            <w:shd w:val="clear" w:color="auto" w:fill="EAF2F7"/>
          </w:tcPr>
          <w:p w14:paraId="078C10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5532D7" w14:textId="77777777" w:rsidR="001273D5" w:rsidRDefault="00000000">
            <w:r>
              <w:t>《隨》卦的這則小象，針對爻辭中的「官有渝，從正吉也」補充理由。職責有所變動，守正則吉；走出門與人交往，可建立功績。，意思是從正吉。職責有所變動，守正則吉；走出門與人交往，可建立功績。，意思是不失。原文接著談到「出門交有功，不失也」，可見它不只描述表面情節，也交代判斷從何而來。放在雷藏於澤，說明順應自然節律的背景下閱讀，懂得隨時變通，也要知道該休息與何時前行。這一段是對相應爻辭的補充，強調事情如何發展，而不是另起一套占斷。</w:t>
            </w:r>
          </w:p>
        </w:tc>
      </w:tr>
    </w:tbl>
    <w:p w14:paraId="19C84869" w14:textId="77777777" w:rsidR="001273D5" w:rsidRDefault="00000000">
      <w:r>
        <w:rPr>
          <w:color w:val="646E7C"/>
          <w:sz w:val="16"/>
        </w:rPr>
        <w:t>ID：XIANG-U-17-02　｜　翻譯 84 字　｜　短文 212 字　｜　draft</w:t>
      </w:r>
    </w:p>
    <w:p w14:paraId="338EB42B" w14:textId="77777777" w:rsidR="001273D5" w:rsidRDefault="001273D5"/>
    <w:p w14:paraId="04A2AF2A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7F982C" w14:textId="77777777">
        <w:tc>
          <w:tcPr>
            <w:tcW w:w="4939" w:type="dxa"/>
            <w:shd w:val="clear" w:color="auto" w:fill="EAF2F7"/>
          </w:tcPr>
          <w:p w14:paraId="7026940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0AC6F6" w14:textId="77777777" w:rsidR="001273D5" w:rsidRDefault="00000000">
            <w:r>
              <w:t>系小子，弗兼與也。</w:t>
            </w:r>
          </w:p>
        </w:tc>
      </w:tr>
      <w:tr w:rsidR="001273D5" w14:paraId="158D5A6F" w14:textId="77777777">
        <w:tc>
          <w:tcPr>
            <w:tcW w:w="4939" w:type="dxa"/>
            <w:shd w:val="clear" w:color="auto" w:fill="EAF2F7"/>
          </w:tcPr>
          <w:p w14:paraId="7CFD8A6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5B46B83" w14:textId="77777777" w:rsidR="001273D5" w:rsidRDefault="00000000">
            <w:r>
              <w:t>這段小象說明「系小子，弗兼與也」：繫住小孩，便失去成熟者；所隨太小。，意思是不兼與。</w:t>
            </w:r>
          </w:p>
        </w:tc>
      </w:tr>
      <w:tr w:rsidR="001273D5" w14:paraId="613FEFD2" w14:textId="77777777">
        <w:tc>
          <w:tcPr>
            <w:tcW w:w="4939" w:type="dxa"/>
            <w:shd w:val="clear" w:color="auto" w:fill="EAF2F7"/>
          </w:tcPr>
          <w:p w14:paraId="6AD2FFA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A5C33E" w14:textId="77777777" w:rsidR="001273D5" w:rsidRDefault="00000000">
            <w:r>
              <w:t>《隨》卦的這則小象，針對爻辭中的「系小子，弗兼與也」補充理由。繫住小孩，便失去成熟者；所隨太小。，意思是不兼與。放在雷藏於澤，說明順應自然節律的背景下閱讀，懂得隨時變通，也要知道該休息與何時前行。這裡並非單純預言事情一定成功或失</w:t>
            </w:r>
            <w:r>
              <w:lastRenderedPageBreak/>
              <w:t>敗，而是說明造成結果的條件。</w:t>
            </w:r>
          </w:p>
        </w:tc>
      </w:tr>
    </w:tbl>
    <w:p w14:paraId="6CE0445F" w14:textId="77777777" w:rsidR="001273D5" w:rsidRDefault="00000000">
      <w:r>
        <w:rPr>
          <w:color w:val="646E7C"/>
          <w:sz w:val="16"/>
        </w:rPr>
        <w:lastRenderedPageBreak/>
        <w:t>ID：XIANG-U-17-03　｜　翻譯 42 字　｜　短文 128 字　｜　draft</w:t>
      </w:r>
    </w:p>
    <w:p w14:paraId="72ABDEBA" w14:textId="77777777" w:rsidR="001273D5" w:rsidRDefault="001273D5"/>
    <w:p w14:paraId="468C8D44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1B646A3" w14:textId="77777777">
        <w:tc>
          <w:tcPr>
            <w:tcW w:w="4939" w:type="dxa"/>
            <w:shd w:val="clear" w:color="auto" w:fill="EAF2F7"/>
          </w:tcPr>
          <w:p w14:paraId="191441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2B0046" w14:textId="77777777" w:rsidR="001273D5" w:rsidRDefault="00000000">
            <w:r>
              <w:t>系丈夫，志舍下也。</w:t>
            </w:r>
          </w:p>
        </w:tc>
      </w:tr>
      <w:tr w:rsidR="001273D5" w14:paraId="609C4AEF" w14:textId="77777777">
        <w:tc>
          <w:tcPr>
            <w:tcW w:w="4939" w:type="dxa"/>
            <w:shd w:val="clear" w:color="auto" w:fill="EAF2F7"/>
          </w:tcPr>
          <w:p w14:paraId="08C0A07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D82F52" w14:textId="77777777" w:rsidR="001273D5" w:rsidRDefault="00000000">
            <w:r>
              <w:t>這段小象說明「系丈夫，志舍下也」：繫住成熟者，便捨去幼小者；跟隨得當，所求可得，宜安守正道。，意思是志舍下。</w:t>
            </w:r>
          </w:p>
        </w:tc>
      </w:tr>
      <w:tr w:rsidR="001273D5" w14:paraId="5463FBB2" w14:textId="77777777">
        <w:tc>
          <w:tcPr>
            <w:tcW w:w="4939" w:type="dxa"/>
            <w:shd w:val="clear" w:color="auto" w:fill="EAF2F7"/>
          </w:tcPr>
          <w:p w14:paraId="66F38D1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7966A8" w14:textId="77777777" w:rsidR="001273D5" w:rsidRDefault="00000000">
            <w:r>
              <w:t>《隨》卦的這則小象，針對爻辭中的「系丈夫，志舍下也」補充理由。繫住成熟者，便捨去幼小者；跟隨得當，所求可得，宜安守正道。，意思是志舍下。放在雷藏於澤，說明順應自然節律的背景下閱讀，懂得隨時變通，也要知道該休息與何時前行。把這句話放回該爻的位置看，才能明白它為何作出這樣的判斷。</w:t>
            </w:r>
          </w:p>
        </w:tc>
      </w:tr>
    </w:tbl>
    <w:p w14:paraId="1ABBAC24" w14:textId="77777777" w:rsidR="001273D5" w:rsidRDefault="00000000">
      <w:r>
        <w:rPr>
          <w:color w:val="646E7C"/>
          <w:sz w:val="16"/>
        </w:rPr>
        <w:t>ID：XIANG-U-17-04　｜　翻譯 54 字　｜　短文 138 字　｜　draft</w:t>
      </w:r>
    </w:p>
    <w:p w14:paraId="2CC797B4" w14:textId="77777777" w:rsidR="001273D5" w:rsidRDefault="001273D5"/>
    <w:p w14:paraId="001397D5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2D1BC8" w14:textId="77777777">
        <w:tc>
          <w:tcPr>
            <w:tcW w:w="4939" w:type="dxa"/>
            <w:shd w:val="clear" w:color="auto" w:fill="EAF2F7"/>
          </w:tcPr>
          <w:p w14:paraId="0AB465C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5B13AE4" w14:textId="77777777" w:rsidR="001273D5" w:rsidRDefault="00000000">
            <w:r>
              <w:t>隨有獲，其義凶也。有孚在道，明功也。</w:t>
            </w:r>
          </w:p>
        </w:tc>
      </w:tr>
      <w:tr w:rsidR="001273D5" w14:paraId="503C0C4E" w14:textId="77777777">
        <w:tc>
          <w:tcPr>
            <w:tcW w:w="4939" w:type="dxa"/>
            <w:shd w:val="clear" w:color="auto" w:fill="EAF2F7"/>
          </w:tcPr>
          <w:p w14:paraId="4C8F9E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D19B35" w14:textId="77777777" w:rsidR="001273D5" w:rsidRDefault="00000000">
            <w:r>
              <w:t>這段小象說明「隨有獲，其義凶也」：追隨而有收穫，但固執於所得則凶；誠信合於正道且明辨，何咎之有。這裡指出其義凶。追隨而有收穫，但固執於所得則凶；誠信合於正道且明辨，何咎。</w:t>
            </w:r>
          </w:p>
        </w:tc>
      </w:tr>
      <w:tr w:rsidR="001273D5" w14:paraId="1EAAD8C3" w14:textId="77777777">
        <w:tc>
          <w:tcPr>
            <w:tcW w:w="4939" w:type="dxa"/>
            <w:shd w:val="clear" w:color="auto" w:fill="EAF2F7"/>
          </w:tcPr>
          <w:p w14:paraId="2AB0F43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94A5D5" w14:textId="77777777" w:rsidR="001273D5" w:rsidRDefault="00000000">
            <w:r>
              <w:t>《隨》卦的這則小象，針對爻辭中的「隨有獲，其義凶也」補充理由。追隨而有收穫，但固執於所得則凶；誠信合於正道且明辨，何咎之有。這裡指出其義凶。追隨而有收穫，但固執於所得則凶；誠信合於正道且明辨，何咎。原文接著談到「有孚在道，明功也」，可見它不只描述表面情節，也交代判斷從何而來。放在雷藏於澤，說明順應自然節律的背景下閱讀，懂得隨時變通，也要知道該休息與何時前行。這也提醒讀者，原文談的是特定處境，不宜把一句吉凶看成無條件的結論。</w:t>
            </w:r>
          </w:p>
        </w:tc>
      </w:tr>
    </w:tbl>
    <w:p w14:paraId="1B4A7866" w14:textId="77777777" w:rsidR="001273D5" w:rsidRDefault="00000000">
      <w:r>
        <w:rPr>
          <w:color w:val="646E7C"/>
          <w:sz w:val="16"/>
        </w:rPr>
        <w:t>ID：XIANG-U-17-05　｜　翻譯 85 字　｜　短文 213 字　｜　draft</w:t>
      </w:r>
    </w:p>
    <w:p w14:paraId="12F9A671" w14:textId="77777777" w:rsidR="001273D5" w:rsidRDefault="001273D5"/>
    <w:p w14:paraId="0E72F82C" w14:textId="77777777" w:rsidR="001273D5" w:rsidRDefault="00000000">
      <w:pPr>
        <w:pStyle w:val="21"/>
      </w:pPr>
      <w:r>
        <w:lastRenderedPageBreak/>
        <w:t xml:space="preserve">17 </w:t>
      </w:r>
      <w:r>
        <w:t>隨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025AFE" w14:textId="77777777">
        <w:tc>
          <w:tcPr>
            <w:tcW w:w="4939" w:type="dxa"/>
            <w:shd w:val="clear" w:color="auto" w:fill="EAF2F7"/>
          </w:tcPr>
          <w:p w14:paraId="6BA76F8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6E42B9" w14:textId="77777777" w:rsidR="001273D5" w:rsidRDefault="00000000">
            <w:r>
              <w:t>孚于嘉，吉；位正中也。</w:t>
            </w:r>
          </w:p>
        </w:tc>
      </w:tr>
      <w:tr w:rsidR="001273D5" w14:paraId="102E1564" w14:textId="77777777">
        <w:tc>
          <w:tcPr>
            <w:tcW w:w="4939" w:type="dxa"/>
            <w:shd w:val="clear" w:color="auto" w:fill="EAF2F7"/>
          </w:tcPr>
          <w:p w14:paraId="4B69AD6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2ED856" w14:textId="77777777" w:rsidR="001273D5" w:rsidRDefault="00000000">
            <w:r>
              <w:t>這段小象說明「孚于嘉，吉」：誠信追隨美善，吉。，意思是位端正而守中。</w:t>
            </w:r>
          </w:p>
        </w:tc>
      </w:tr>
      <w:tr w:rsidR="001273D5" w14:paraId="09C3273E" w14:textId="77777777">
        <w:tc>
          <w:tcPr>
            <w:tcW w:w="4939" w:type="dxa"/>
            <w:shd w:val="clear" w:color="auto" w:fill="EAF2F7"/>
          </w:tcPr>
          <w:p w14:paraId="52F74F0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9EC39C" w14:textId="77777777" w:rsidR="001273D5" w:rsidRDefault="00000000">
            <w:r>
              <w:t>《隨》卦的這則小象，針對爻辭中的「孚于嘉，吉」補充理由。誠信追隨美善，吉。，意思是位端正而守中。原文接著談到「位正中也」，可見它不只描述表面情節，也交代判斷從何而來。放在雷藏於澤，說明順應自然節律的背景下閱讀，懂得隨時變通，也要知道該休息與何時前行。它要人留意行為背後的動機，以及時機成熟與否。</w:t>
            </w:r>
          </w:p>
        </w:tc>
      </w:tr>
    </w:tbl>
    <w:p w14:paraId="1EC53AD6" w14:textId="77777777" w:rsidR="001273D5" w:rsidRDefault="00000000">
      <w:r>
        <w:rPr>
          <w:color w:val="646E7C"/>
          <w:sz w:val="16"/>
        </w:rPr>
        <w:t>ID：XIANG-U-17-06　｜　翻譯 34 字　｜　短文 147 字　｜　draft</w:t>
      </w:r>
    </w:p>
    <w:p w14:paraId="0F6ED7E5" w14:textId="77777777" w:rsidR="001273D5" w:rsidRDefault="001273D5"/>
    <w:p w14:paraId="2A5D2FDA" w14:textId="77777777" w:rsidR="001273D5" w:rsidRDefault="00000000">
      <w:pPr>
        <w:pStyle w:val="2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111DBD" w14:textId="77777777">
        <w:tc>
          <w:tcPr>
            <w:tcW w:w="4939" w:type="dxa"/>
            <w:shd w:val="clear" w:color="auto" w:fill="EAF2F7"/>
          </w:tcPr>
          <w:p w14:paraId="540198D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520184" w14:textId="77777777" w:rsidR="001273D5" w:rsidRDefault="00000000">
            <w:r>
              <w:t>拘系之，上窮也。</w:t>
            </w:r>
          </w:p>
        </w:tc>
      </w:tr>
      <w:tr w:rsidR="001273D5" w14:paraId="09FF3150" w14:textId="77777777">
        <w:tc>
          <w:tcPr>
            <w:tcW w:w="4939" w:type="dxa"/>
            <w:shd w:val="clear" w:color="auto" w:fill="EAF2F7"/>
          </w:tcPr>
          <w:p w14:paraId="18AEAE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564E1C" w14:textId="77777777" w:rsidR="001273D5" w:rsidRDefault="00000000">
            <w:r>
              <w:t>這段小象說明「拘系之，上窮也」：緊密拘繫，再加維繫；君王用以在西山祭享。，意思是上窮。</w:t>
            </w:r>
          </w:p>
        </w:tc>
      </w:tr>
      <w:tr w:rsidR="001273D5" w14:paraId="1B99650F" w14:textId="77777777">
        <w:tc>
          <w:tcPr>
            <w:tcW w:w="4939" w:type="dxa"/>
            <w:shd w:val="clear" w:color="auto" w:fill="EAF2F7"/>
          </w:tcPr>
          <w:p w14:paraId="1E1372D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B28E9AC" w14:textId="77777777" w:rsidR="001273D5" w:rsidRDefault="00000000">
            <w:r>
              <w:t>《隨》卦的這則小象，針對爻辭中的「拘系之，上窮也」補充理由。緊密拘繫，再加維繫；君王用以在西山祭享。，意思是上窮。放在雷藏於澤，說明順應自然節律的背景下閱讀，懂得隨時變通，也要知道該休息與何時前行。從這個角度看，能否察覺變化並修正做法，比表面順利更重要。</w:t>
            </w:r>
          </w:p>
        </w:tc>
      </w:tr>
    </w:tbl>
    <w:p w14:paraId="66C6AC2A" w14:textId="77777777" w:rsidR="001273D5" w:rsidRDefault="00000000">
      <w:r>
        <w:rPr>
          <w:color w:val="646E7C"/>
          <w:sz w:val="16"/>
        </w:rPr>
        <w:t>ID：XIANG-U-17-07　｜　翻譯 43 字　｜　短文 127 字　｜　draft</w:t>
      </w:r>
    </w:p>
    <w:p w14:paraId="6EC7BE8B" w14:textId="77777777" w:rsidR="001273D5" w:rsidRDefault="001273D5"/>
    <w:p w14:paraId="7FE5BAED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 xml:space="preserve">大象　</w:t>
      </w:r>
      <w:r>
        <w:t>XIANG-U-18-01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F3CCE3" w14:textId="77777777">
        <w:tc>
          <w:tcPr>
            <w:tcW w:w="4939" w:type="dxa"/>
            <w:shd w:val="clear" w:color="auto" w:fill="EAF2F7"/>
          </w:tcPr>
          <w:p w14:paraId="2B410D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9B3E8B8" w14:textId="77777777" w:rsidR="001273D5" w:rsidRDefault="00000000">
            <w:r>
              <w:t>山下有風，蠱；君子以振民育德。</w:t>
            </w:r>
          </w:p>
        </w:tc>
      </w:tr>
      <w:tr w:rsidR="001273D5" w14:paraId="7F2B8070" w14:textId="77777777">
        <w:tc>
          <w:tcPr>
            <w:tcW w:w="4939" w:type="dxa"/>
            <w:shd w:val="clear" w:color="auto" w:fill="EAF2F7"/>
          </w:tcPr>
          <w:p w14:paraId="7507E59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B00F7B4" w14:textId="77777777" w:rsidR="001273D5" w:rsidRDefault="00000000">
            <w:r>
              <w:t>風在山下流動，若受阻而積聚，便像長期問題藏在內部，不容易立即看見。</w:t>
            </w:r>
          </w:p>
        </w:tc>
      </w:tr>
      <w:tr w:rsidR="001273D5" w14:paraId="78F2352F" w14:textId="77777777">
        <w:tc>
          <w:tcPr>
            <w:tcW w:w="4939" w:type="dxa"/>
            <w:shd w:val="clear" w:color="auto" w:fill="EAF2F7"/>
          </w:tcPr>
          <w:p w14:paraId="42EB56E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71AC77" w14:textId="77777777" w:rsidR="001273D5" w:rsidRDefault="00000000">
            <w:r>
              <w:t>風在山下流動，若受阻而積聚，便像長期問題藏在內部，不容易立即看見。《蠱》卦談的正是積弊與整頓。《大象》要君子振作民心並培養德行，說明真正的改革不能只換制度或表面形式，還要讓人重新理解共同的方向。處理舊問題時，既要有喚起行動的力</w:t>
            </w:r>
            <w:r>
              <w:lastRenderedPageBreak/>
              <w:t>量，也要重建判斷善惡的原則，才能避免同樣的弊病再次出現。</w:t>
            </w:r>
          </w:p>
        </w:tc>
      </w:tr>
    </w:tbl>
    <w:p w14:paraId="7EEF31C0" w14:textId="77777777" w:rsidR="001273D5" w:rsidRDefault="00000000">
      <w:r>
        <w:rPr>
          <w:color w:val="646E7C"/>
          <w:sz w:val="16"/>
        </w:rPr>
        <w:lastRenderedPageBreak/>
        <w:t>ID：XIANG-U-18-01　｜　翻譯 33 字　｜　短文 141 字　｜　draft</w:t>
      </w:r>
    </w:p>
    <w:p w14:paraId="39547F52" w14:textId="77777777" w:rsidR="001273D5" w:rsidRDefault="001273D5"/>
    <w:p w14:paraId="79A54E44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B0596D" w14:textId="77777777">
        <w:tc>
          <w:tcPr>
            <w:tcW w:w="4939" w:type="dxa"/>
            <w:shd w:val="clear" w:color="auto" w:fill="EAF2F7"/>
          </w:tcPr>
          <w:p w14:paraId="55B892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EB0F22" w14:textId="77777777" w:rsidR="001273D5" w:rsidRDefault="00000000">
            <w:r>
              <w:t>幹父之蠱，意承考也。</w:t>
            </w:r>
          </w:p>
        </w:tc>
      </w:tr>
      <w:tr w:rsidR="001273D5" w14:paraId="5E434DB9" w14:textId="77777777">
        <w:tc>
          <w:tcPr>
            <w:tcW w:w="4939" w:type="dxa"/>
            <w:shd w:val="clear" w:color="auto" w:fill="EAF2F7"/>
          </w:tcPr>
          <w:p w14:paraId="50638EC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6693C84" w14:textId="77777777" w:rsidR="001273D5" w:rsidRDefault="00000000">
            <w:r>
              <w:t>這段小象說明「幹父之蠱，意承考也」：整治父輩積弊，因而獲得聲譽。，意思是意承考。</w:t>
            </w:r>
          </w:p>
        </w:tc>
      </w:tr>
      <w:tr w:rsidR="001273D5" w14:paraId="59FFE1C8" w14:textId="77777777">
        <w:tc>
          <w:tcPr>
            <w:tcW w:w="4939" w:type="dxa"/>
            <w:shd w:val="clear" w:color="auto" w:fill="EAF2F7"/>
          </w:tcPr>
          <w:p w14:paraId="57098DC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90970F" w14:textId="77777777" w:rsidR="001273D5" w:rsidRDefault="00000000">
            <w:r>
              <w:t>《蠱》卦的這則小象，針對爻辭中的「幹父之蠱，意承考也」補充理由。整治父輩積弊，因而獲得聲譽。，意思是意承考。放在山下有風，積弊若不清理會持續累積的背景下閱讀，改革舊弊應有承擔，不能只求表面改善。這也提醒讀者，原文談的是特定處境，不宜把一句吉凶看成無條件的結論。</w:t>
            </w:r>
          </w:p>
        </w:tc>
      </w:tr>
    </w:tbl>
    <w:p w14:paraId="48858C7F" w14:textId="77777777" w:rsidR="001273D5" w:rsidRDefault="00000000">
      <w:r>
        <w:rPr>
          <w:color w:val="646E7C"/>
          <w:sz w:val="16"/>
        </w:rPr>
        <w:t>ID：XIANG-U-18-02　｜　翻譯 40 字　｜　短文 130 字　｜　draft</w:t>
      </w:r>
    </w:p>
    <w:p w14:paraId="466BD1FB" w14:textId="77777777" w:rsidR="001273D5" w:rsidRDefault="001273D5"/>
    <w:p w14:paraId="31636EF7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DBA9D53" w14:textId="77777777">
        <w:tc>
          <w:tcPr>
            <w:tcW w:w="4939" w:type="dxa"/>
            <w:shd w:val="clear" w:color="auto" w:fill="EAF2F7"/>
          </w:tcPr>
          <w:p w14:paraId="4EA4B8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58E7A0" w14:textId="77777777" w:rsidR="001273D5" w:rsidRDefault="00000000">
            <w:r>
              <w:t>幹母之蠱，得中道也。</w:t>
            </w:r>
          </w:p>
        </w:tc>
      </w:tr>
      <w:tr w:rsidR="001273D5" w14:paraId="30C04362" w14:textId="77777777">
        <w:tc>
          <w:tcPr>
            <w:tcW w:w="4939" w:type="dxa"/>
            <w:shd w:val="clear" w:color="auto" w:fill="EAF2F7"/>
          </w:tcPr>
          <w:p w14:paraId="4B32357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3A1EE6" w14:textId="77777777" w:rsidR="001273D5" w:rsidRDefault="00000000">
            <w:r>
              <w:t>這段小象說明「幹母之蠱，得中道也」：整治母輩留下的弊病，不可過度僵硬。，意思是居於中位道。</w:t>
            </w:r>
          </w:p>
        </w:tc>
      </w:tr>
      <w:tr w:rsidR="001273D5" w14:paraId="69265903" w14:textId="77777777">
        <w:tc>
          <w:tcPr>
            <w:tcW w:w="4939" w:type="dxa"/>
            <w:shd w:val="clear" w:color="auto" w:fill="EAF2F7"/>
          </w:tcPr>
          <w:p w14:paraId="5AE5DAA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F02CAAE" w14:textId="77777777" w:rsidR="001273D5" w:rsidRDefault="00000000">
            <w:r>
              <w:t>《蠱》卦的這則小象，針對爻辭中的「幹母之蠱，得中道也」補充理由。整治母輩留下的弊病，不可過度僵硬。，意思是居於中位道。放在山下有風，積弊若不清理會持續累積的背景下閱讀，改革舊弊應有承擔，不能只求表面改善。它要人留意行為背後的動機，以及時機成熟與否。</w:t>
            </w:r>
          </w:p>
        </w:tc>
      </w:tr>
    </w:tbl>
    <w:p w14:paraId="7F31C631" w14:textId="77777777" w:rsidR="001273D5" w:rsidRDefault="00000000">
      <w:r>
        <w:rPr>
          <w:color w:val="646E7C"/>
          <w:sz w:val="16"/>
        </w:rPr>
        <w:t>ID：XIANG-U-18-03　｜　翻譯 45 字　｜　短文 124 字　｜　draft</w:t>
      </w:r>
    </w:p>
    <w:p w14:paraId="338D3A8A" w14:textId="77777777" w:rsidR="001273D5" w:rsidRDefault="001273D5"/>
    <w:p w14:paraId="4C0B99F9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ECC589" w14:textId="77777777">
        <w:tc>
          <w:tcPr>
            <w:tcW w:w="4939" w:type="dxa"/>
            <w:shd w:val="clear" w:color="auto" w:fill="EAF2F7"/>
          </w:tcPr>
          <w:p w14:paraId="741EB72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644660" w14:textId="77777777" w:rsidR="001273D5" w:rsidRDefault="00000000">
            <w:r>
              <w:t>幹父之蠱，終无咎也。</w:t>
            </w:r>
          </w:p>
        </w:tc>
      </w:tr>
      <w:tr w:rsidR="001273D5" w14:paraId="73B8B1D6" w14:textId="77777777">
        <w:tc>
          <w:tcPr>
            <w:tcW w:w="4939" w:type="dxa"/>
            <w:shd w:val="clear" w:color="auto" w:fill="EAF2F7"/>
          </w:tcPr>
          <w:p w14:paraId="746311D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B0C66B" w14:textId="77777777" w:rsidR="001273D5" w:rsidRDefault="00000000">
            <w:r>
              <w:t>這段小象說明「幹父之蠱，終無咎也」：整治父輩積弊，因而獲得聲譽。，意思是終沒有災咎。</w:t>
            </w:r>
          </w:p>
        </w:tc>
      </w:tr>
      <w:tr w:rsidR="001273D5" w14:paraId="3B0E2B5B" w14:textId="77777777">
        <w:tc>
          <w:tcPr>
            <w:tcW w:w="4939" w:type="dxa"/>
            <w:shd w:val="clear" w:color="auto" w:fill="EAF2F7"/>
          </w:tcPr>
          <w:p w14:paraId="0F8B5D1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07E5EF7" w14:textId="77777777" w:rsidR="001273D5" w:rsidRDefault="00000000">
            <w:r>
              <w:t>《蠱》卦的這則小象，針對爻辭中的「幹父之蠱，終</w:t>
            </w:r>
            <w:r>
              <w:lastRenderedPageBreak/>
              <w:t>無咎也」補充理由。整治父輩積弊，因而獲得聲譽。，意思是終沒有災咎。放在山下有風，積弊若不清理會持續累積的背景下閱讀，改革舊弊應有承擔，不能只求表面改善。從這個角度看，能否察覺變化並修正做法，比表面順利更重要。</w:t>
            </w:r>
          </w:p>
        </w:tc>
      </w:tr>
    </w:tbl>
    <w:p w14:paraId="29A22531" w14:textId="77777777" w:rsidR="001273D5" w:rsidRDefault="00000000">
      <w:r>
        <w:rPr>
          <w:color w:val="646E7C"/>
          <w:sz w:val="16"/>
        </w:rPr>
        <w:lastRenderedPageBreak/>
        <w:t>ID：XIANG-U-18-04　｜　翻譯 42 字　｜　短文 127 字　｜　draft</w:t>
      </w:r>
    </w:p>
    <w:p w14:paraId="4C798831" w14:textId="77777777" w:rsidR="001273D5" w:rsidRDefault="001273D5"/>
    <w:p w14:paraId="6D6A8CE6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C91955" w14:textId="77777777">
        <w:tc>
          <w:tcPr>
            <w:tcW w:w="4939" w:type="dxa"/>
            <w:shd w:val="clear" w:color="auto" w:fill="EAF2F7"/>
          </w:tcPr>
          <w:p w14:paraId="2BAC503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8EF13B" w14:textId="77777777" w:rsidR="001273D5" w:rsidRDefault="00000000">
            <w:r>
              <w:t>裕父之蠱，往未得也。</w:t>
            </w:r>
          </w:p>
        </w:tc>
      </w:tr>
      <w:tr w:rsidR="001273D5" w14:paraId="3E7DAF01" w14:textId="77777777">
        <w:tc>
          <w:tcPr>
            <w:tcW w:w="4939" w:type="dxa"/>
            <w:shd w:val="clear" w:color="auto" w:fill="EAF2F7"/>
          </w:tcPr>
          <w:p w14:paraId="57DDB4D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7033BC" w14:textId="77777777" w:rsidR="001273D5" w:rsidRDefault="00000000">
            <w:r>
              <w:t>這段小象說明「裕父之蠱，往未得也」：寬容拖延父輩積弊，繼續下去會有遺憾。，意思是往未得。</w:t>
            </w:r>
          </w:p>
        </w:tc>
      </w:tr>
      <w:tr w:rsidR="001273D5" w14:paraId="5DC15AF9" w14:textId="77777777">
        <w:tc>
          <w:tcPr>
            <w:tcW w:w="4939" w:type="dxa"/>
            <w:shd w:val="clear" w:color="auto" w:fill="EAF2F7"/>
          </w:tcPr>
          <w:p w14:paraId="76AF8F0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0E0ACE" w14:textId="77777777" w:rsidR="001273D5" w:rsidRDefault="00000000">
            <w:r>
              <w:t>《蠱》卦的這則小象，針對爻辭中的「裕父之蠱，往未得也」補充理由。寬容拖延父輩積弊，繼續下去會有遺憾。，意思是往未得。放在山下有風，積弊若不清理會持續累積的背景下閱讀，改革舊弊應有承擔，不能只求表面改善。這一段是對相應爻辭的補充，強調事情如何發展，而不是另起一套占斷。</w:t>
            </w:r>
          </w:p>
        </w:tc>
      </w:tr>
    </w:tbl>
    <w:p w14:paraId="5DCBF000" w14:textId="77777777" w:rsidR="001273D5" w:rsidRDefault="00000000">
      <w:r>
        <w:rPr>
          <w:color w:val="646E7C"/>
          <w:sz w:val="16"/>
        </w:rPr>
        <w:t>ID：XIANG-U-18-05　｜　翻譯 44 字　｜　短文 133 字　｜　draft</w:t>
      </w:r>
    </w:p>
    <w:p w14:paraId="73C31F44" w14:textId="77777777" w:rsidR="001273D5" w:rsidRDefault="001273D5"/>
    <w:p w14:paraId="1F9369CB" w14:textId="77777777" w:rsidR="001273D5" w:rsidRDefault="00000000">
      <w:pPr>
        <w:pStyle w:val="2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9573E8" w14:textId="77777777">
        <w:tc>
          <w:tcPr>
            <w:tcW w:w="4939" w:type="dxa"/>
            <w:shd w:val="clear" w:color="auto" w:fill="EAF2F7"/>
          </w:tcPr>
          <w:p w14:paraId="754E4E6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22FECA" w14:textId="77777777" w:rsidR="001273D5" w:rsidRDefault="00000000">
            <w:r>
              <w:t>幹父用譽，承以德也。</w:t>
            </w:r>
          </w:p>
        </w:tc>
      </w:tr>
      <w:tr w:rsidR="001273D5" w14:paraId="45952588" w14:textId="77777777">
        <w:tc>
          <w:tcPr>
            <w:tcW w:w="4939" w:type="dxa"/>
            <w:shd w:val="clear" w:color="auto" w:fill="EAF2F7"/>
          </w:tcPr>
          <w:p w14:paraId="6D8C740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4C2E33" w14:textId="77777777" w:rsidR="001273D5" w:rsidRDefault="00000000">
            <w:r>
              <w:t>這段小象說明「幹父用譽，承以德也」：此處指出「幹父用譽，承以德也」所反映的處境，須合乎正道與爻位來理解。</w:t>
            </w:r>
          </w:p>
        </w:tc>
      </w:tr>
      <w:tr w:rsidR="001273D5" w14:paraId="4774A94A" w14:textId="77777777">
        <w:tc>
          <w:tcPr>
            <w:tcW w:w="4939" w:type="dxa"/>
            <w:shd w:val="clear" w:color="auto" w:fill="EAF2F7"/>
          </w:tcPr>
          <w:p w14:paraId="05CDA5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502A54" w14:textId="77777777" w:rsidR="001273D5" w:rsidRDefault="00000000">
            <w:r>
              <w:t>《蠱》卦的這則小象，針對爻辭中的「幹父用譽，承以德也」補充理由。此處指出「幹父用譽，承以德也」所反映的處境，須合乎正道與爻位來理解。放在山下有風，積弊若不清理會持續累積的背景下閱讀，改革舊弊應有承擔，不能只求表面改善。這裡並非單純預言事情一定成功或失敗，而是說明造成結果的條件。</w:t>
            </w:r>
          </w:p>
        </w:tc>
      </w:tr>
    </w:tbl>
    <w:p w14:paraId="618F4E61" w14:textId="77777777" w:rsidR="001273D5" w:rsidRDefault="00000000">
      <w:r>
        <w:rPr>
          <w:color w:val="646E7C"/>
          <w:sz w:val="16"/>
        </w:rPr>
        <w:t>ID：XIANG-U-18-06　｜　翻譯 52 字　｜　短文 139 字　｜　draft</w:t>
      </w:r>
    </w:p>
    <w:p w14:paraId="51BEB88D" w14:textId="77777777" w:rsidR="001273D5" w:rsidRDefault="001273D5"/>
    <w:p w14:paraId="1CBAE6D8" w14:textId="77777777" w:rsidR="001273D5" w:rsidRDefault="00000000">
      <w:pPr>
        <w:pStyle w:val="21"/>
      </w:pPr>
      <w:r>
        <w:lastRenderedPageBreak/>
        <w:t xml:space="preserve">18 </w:t>
      </w:r>
      <w:r>
        <w:t>蠱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9A9071" w14:textId="77777777">
        <w:tc>
          <w:tcPr>
            <w:tcW w:w="4939" w:type="dxa"/>
            <w:shd w:val="clear" w:color="auto" w:fill="EAF2F7"/>
          </w:tcPr>
          <w:p w14:paraId="4936BC5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E44792" w14:textId="77777777" w:rsidR="001273D5" w:rsidRDefault="00000000">
            <w:r>
              <w:t>不事王侯，志可則也。</w:t>
            </w:r>
          </w:p>
        </w:tc>
      </w:tr>
      <w:tr w:rsidR="001273D5" w14:paraId="1A47AD88" w14:textId="77777777">
        <w:tc>
          <w:tcPr>
            <w:tcW w:w="4939" w:type="dxa"/>
            <w:shd w:val="clear" w:color="auto" w:fill="EAF2F7"/>
          </w:tcPr>
          <w:p w14:paraId="7FA4282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A61A31" w14:textId="77777777" w:rsidR="001273D5" w:rsidRDefault="00000000">
            <w:r>
              <w:t>這段小象說明「不事王侯，志可則也」：不侍奉王侯，把自己的志業放在更高處。，意思是志可則。</w:t>
            </w:r>
          </w:p>
        </w:tc>
      </w:tr>
      <w:tr w:rsidR="001273D5" w14:paraId="14F0E892" w14:textId="77777777">
        <w:tc>
          <w:tcPr>
            <w:tcW w:w="4939" w:type="dxa"/>
            <w:shd w:val="clear" w:color="auto" w:fill="EAF2F7"/>
          </w:tcPr>
          <w:p w14:paraId="4AD90B2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8EB636" w14:textId="77777777" w:rsidR="001273D5" w:rsidRDefault="00000000">
            <w:r>
              <w:t>《蠱》卦的這則小象，針對爻辭中的「不事王侯，志可則也」補充理由。不侍奉王侯，把自己的志業放在更高處。，意思是志可則。放在山下有風，積弊若不清理會持續累積的背景下閱讀，改革舊弊應有承擔，不能只求表面改善。把這句話放回該爻的位置看，才能明白它為何作出這樣的判斷。</w:t>
            </w:r>
          </w:p>
        </w:tc>
      </w:tr>
    </w:tbl>
    <w:p w14:paraId="7916F04B" w14:textId="77777777" w:rsidR="001273D5" w:rsidRDefault="00000000">
      <w:r>
        <w:rPr>
          <w:color w:val="646E7C"/>
          <w:sz w:val="16"/>
        </w:rPr>
        <w:t>ID：XIANG-U-18-07　｜　翻譯 44 字　｜　短文 129 字　｜　draft</w:t>
      </w:r>
    </w:p>
    <w:p w14:paraId="000D637D" w14:textId="77777777" w:rsidR="001273D5" w:rsidRDefault="001273D5"/>
    <w:p w14:paraId="1CAE57CD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 xml:space="preserve">大象　</w:t>
      </w:r>
      <w:r>
        <w:t>XIANG-U-19-01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947D360" w14:textId="77777777">
        <w:tc>
          <w:tcPr>
            <w:tcW w:w="4939" w:type="dxa"/>
            <w:shd w:val="clear" w:color="auto" w:fill="EAF2F7"/>
          </w:tcPr>
          <w:p w14:paraId="676B1F7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A26D4D" w14:textId="77777777" w:rsidR="001273D5" w:rsidRDefault="00000000">
            <w:r>
              <w:t>澤上有地，臨；君子以教思无窮，容保民无疆。</w:t>
            </w:r>
          </w:p>
        </w:tc>
      </w:tr>
      <w:tr w:rsidR="001273D5" w14:paraId="51AE6B88" w14:textId="77777777">
        <w:tc>
          <w:tcPr>
            <w:tcW w:w="4939" w:type="dxa"/>
            <w:shd w:val="clear" w:color="auto" w:fill="EAF2F7"/>
          </w:tcPr>
          <w:p w14:paraId="3384F0C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14DEA7" w14:textId="77777777" w:rsidR="001273D5" w:rsidRDefault="00000000">
            <w:r>
              <w:t>大地位於澤水之上，有覆蓋與照顧的意味。</w:t>
            </w:r>
          </w:p>
        </w:tc>
      </w:tr>
      <w:tr w:rsidR="001273D5" w14:paraId="1980A325" w14:textId="77777777">
        <w:tc>
          <w:tcPr>
            <w:tcW w:w="4939" w:type="dxa"/>
            <w:shd w:val="clear" w:color="auto" w:fill="EAF2F7"/>
          </w:tcPr>
          <w:p w14:paraId="2B60297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233A4F" w14:textId="77777777" w:rsidR="001273D5" w:rsidRDefault="00000000">
            <w:r>
              <w:t>大地位於澤水之上，有覆蓋與照顧的意味。《臨》卦的《大象》把這種接近眾人的位置，理解為教化與保護的責任。君子應不斷思考如何教導，不可因暫時有成績就停止；對人民的包容與照顧，也不應輕易設下狹窄界線。這段話重在提醒居上位者：權力不是只有命令他人的能力，更包含長期理解、支持和引導眾人的義務。</w:t>
            </w:r>
          </w:p>
        </w:tc>
      </w:tr>
    </w:tbl>
    <w:p w14:paraId="76FF8FFD" w14:textId="77777777" w:rsidR="001273D5" w:rsidRDefault="00000000">
      <w:r>
        <w:rPr>
          <w:color w:val="646E7C"/>
          <w:sz w:val="16"/>
        </w:rPr>
        <w:t>ID：XIANG-U-19-01　｜　翻譯 19 字　｜　短文 142 字　｜　draft</w:t>
      </w:r>
    </w:p>
    <w:p w14:paraId="4543DD0A" w14:textId="77777777" w:rsidR="001273D5" w:rsidRDefault="001273D5"/>
    <w:p w14:paraId="5783937C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XIANG-U-19-02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4CA477C" w14:textId="77777777">
        <w:tc>
          <w:tcPr>
            <w:tcW w:w="4939" w:type="dxa"/>
            <w:shd w:val="clear" w:color="auto" w:fill="EAF2F7"/>
          </w:tcPr>
          <w:p w14:paraId="6DBDE77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66B8BF" w14:textId="77777777" w:rsidR="001273D5" w:rsidRDefault="00000000">
            <w:r>
              <w:t>咸臨貞吉，志行正也。</w:t>
            </w:r>
          </w:p>
        </w:tc>
      </w:tr>
      <w:tr w:rsidR="001273D5" w14:paraId="5BA3675F" w14:textId="77777777">
        <w:tc>
          <w:tcPr>
            <w:tcW w:w="4939" w:type="dxa"/>
            <w:shd w:val="clear" w:color="auto" w:fill="EAF2F7"/>
          </w:tcPr>
          <w:p w14:paraId="3F25408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2A5FA1" w14:textId="77777777" w:rsidR="001273D5" w:rsidRDefault="00000000">
            <w:r>
              <w:t>這段小象說明「咸臨貞吉，志行正也」：以感通之道臨事，守正吉。，意思是志向依正道實現。</w:t>
            </w:r>
          </w:p>
        </w:tc>
      </w:tr>
      <w:tr w:rsidR="001273D5" w14:paraId="502C82D4" w14:textId="77777777">
        <w:tc>
          <w:tcPr>
            <w:tcW w:w="4939" w:type="dxa"/>
            <w:shd w:val="clear" w:color="auto" w:fill="EAF2F7"/>
          </w:tcPr>
          <w:p w14:paraId="26C1971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BCDC5DC" w14:textId="77777777" w:rsidR="001273D5" w:rsidRDefault="00000000">
            <w:r>
              <w:t>《臨》卦的這則小象，針對爻辭中的「咸臨貞吉，志行正也」補充理由。以感通之道臨事，守正吉。，意思是志向依正道實現。放在大地臨近澤水，重在教化與照顧的背景下閱讀，居上位者應以真誠與智慧接近眾人。這一段是對相應爻辭的補充，強調事情如何發展，而不是另起一套占斷。</w:t>
            </w:r>
          </w:p>
        </w:tc>
      </w:tr>
    </w:tbl>
    <w:p w14:paraId="56A3ED3C" w14:textId="77777777" w:rsidR="001273D5" w:rsidRDefault="00000000">
      <w:r>
        <w:rPr>
          <w:color w:val="646E7C"/>
          <w:sz w:val="16"/>
        </w:rPr>
        <w:lastRenderedPageBreak/>
        <w:t>ID：XIANG-U-19-02　｜　翻譯 42 字　｜　短文 127 字　｜　draft</w:t>
      </w:r>
    </w:p>
    <w:p w14:paraId="69D0F80D" w14:textId="77777777" w:rsidR="001273D5" w:rsidRDefault="001273D5"/>
    <w:p w14:paraId="10C90216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XIANG-U-19-03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CDA24D" w14:textId="77777777">
        <w:tc>
          <w:tcPr>
            <w:tcW w:w="4939" w:type="dxa"/>
            <w:shd w:val="clear" w:color="auto" w:fill="EAF2F7"/>
          </w:tcPr>
          <w:p w14:paraId="0A61C70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41D4ADB" w14:textId="77777777" w:rsidR="001273D5" w:rsidRDefault="00000000">
            <w:r>
              <w:t>咸臨，吉无不利；未順命也。</w:t>
            </w:r>
          </w:p>
        </w:tc>
      </w:tr>
      <w:tr w:rsidR="001273D5" w14:paraId="75E61729" w14:textId="77777777">
        <w:tc>
          <w:tcPr>
            <w:tcW w:w="4939" w:type="dxa"/>
            <w:shd w:val="clear" w:color="auto" w:fill="EAF2F7"/>
          </w:tcPr>
          <w:p w14:paraId="35D84FA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6744774" w14:textId="77777777" w:rsidR="001273D5" w:rsidRDefault="00000000">
            <w:r>
              <w:t>這段小象說明「咸臨，吉無不利」：以感通之道臨事，吉而無不利。，意思是未順命。</w:t>
            </w:r>
          </w:p>
        </w:tc>
      </w:tr>
      <w:tr w:rsidR="001273D5" w14:paraId="2669E20B" w14:textId="77777777">
        <w:tc>
          <w:tcPr>
            <w:tcW w:w="4939" w:type="dxa"/>
            <w:shd w:val="clear" w:color="auto" w:fill="EAF2F7"/>
          </w:tcPr>
          <w:p w14:paraId="171380E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245AF7B" w14:textId="77777777" w:rsidR="001273D5" w:rsidRDefault="00000000">
            <w:r>
              <w:t>《臨》卦的這則小象，針對爻辭中的「咸臨，吉無不利」補充理由。以感通之道臨事，吉而無不利。，意思是未順命。原文接著談到「未順命也」，可見它不只描述表面情節，也交代判斷從何而來。放在大地臨近澤水，重在教化與照顧的背景下閱讀，居上位者應以真誠與智慧接近眾人。這裡並非單純預言事情一定成功或失敗，而是說明造成結果的條件。</w:t>
            </w:r>
          </w:p>
        </w:tc>
      </w:tr>
    </w:tbl>
    <w:p w14:paraId="47118A1A" w14:textId="77777777" w:rsidR="001273D5" w:rsidRDefault="00000000">
      <w:r>
        <w:rPr>
          <w:color w:val="646E7C"/>
          <w:sz w:val="16"/>
        </w:rPr>
        <w:t>ID：XIANG-U-19-03　｜　翻譯 38 字　｜　短文 156 字　｜　draft</w:t>
      </w:r>
    </w:p>
    <w:p w14:paraId="06EBD394" w14:textId="77777777" w:rsidR="001273D5" w:rsidRDefault="001273D5"/>
    <w:p w14:paraId="202076DC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XIANG-U-19-04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731A5C6" w14:textId="77777777">
        <w:tc>
          <w:tcPr>
            <w:tcW w:w="4939" w:type="dxa"/>
            <w:shd w:val="clear" w:color="auto" w:fill="EAF2F7"/>
          </w:tcPr>
          <w:p w14:paraId="187CA2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6754ED" w14:textId="77777777" w:rsidR="001273D5" w:rsidRDefault="00000000">
            <w:r>
              <w:t>甘臨，位不當也。既憂之，咎不長也。</w:t>
            </w:r>
          </w:p>
        </w:tc>
      </w:tr>
      <w:tr w:rsidR="001273D5" w14:paraId="6541C1AF" w14:textId="77777777">
        <w:tc>
          <w:tcPr>
            <w:tcW w:w="4939" w:type="dxa"/>
            <w:shd w:val="clear" w:color="auto" w:fill="EAF2F7"/>
          </w:tcPr>
          <w:p w14:paraId="66B14DB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FF0A7A" w14:textId="77777777" w:rsidR="001273D5" w:rsidRDefault="00000000">
            <w:r>
              <w:t>這段小象說明「甘臨，位不當也」：用甜言悅人來臨事，沒有利益；既能憂懼改過，便無咎。，意思是所處位置不恰當。用甜言悅人來臨事，沒有利益；既能憂懼改過，便無咎。，意思是咎。</w:t>
            </w:r>
          </w:p>
        </w:tc>
      </w:tr>
      <w:tr w:rsidR="001273D5" w14:paraId="5EAAC1B5" w14:textId="77777777">
        <w:tc>
          <w:tcPr>
            <w:tcW w:w="4939" w:type="dxa"/>
            <w:shd w:val="clear" w:color="auto" w:fill="EAF2F7"/>
          </w:tcPr>
          <w:p w14:paraId="26B04ED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CD2FAC" w14:textId="77777777" w:rsidR="001273D5" w:rsidRDefault="00000000">
            <w:r>
              <w:t>《臨》卦的這則小象，針對爻辭中的「甘臨，位不當也」補充理由。用甜言悅人來臨事，沒有利益；既能憂懼改過，便無咎。，意思是所處位置不恰當。用甜言悅人來臨事，沒有利益；既能憂懼改過，便無咎。，意思是咎。原文接著談到「既憂之，咎不長也」，可見它不只描述表面情節，也交代判斷從何而來。放在大地臨近澤水，重在教化與照顧的背景下閱讀，居上位者應以真誠與智慧接近眾人。把這句話放回該爻的位置看，才能明白它為何作出這樣的判斷。</w:t>
            </w:r>
          </w:p>
        </w:tc>
      </w:tr>
    </w:tbl>
    <w:p w14:paraId="57D62FFE" w14:textId="77777777" w:rsidR="001273D5" w:rsidRDefault="00000000">
      <w:r>
        <w:rPr>
          <w:color w:val="646E7C"/>
          <w:sz w:val="16"/>
        </w:rPr>
        <w:t>ID：XIANG-U-19-04　｜　翻譯 84 字　｜　短文 204 字　｜　draft</w:t>
      </w:r>
    </w:p>
    <w:p w14:paraId="4EFC0B0C" w14:textId="77777777" w:rsidR="001273D5" w:rsidRDefault="001273D5"/>
    <w:p w14:paraId="3640BB27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XIANG-U-19-05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9E11928" w14:textId="77777777">
        <w:tc>
          <w:tcPr>
            <w:tcW w:w="4939" w:type="dxa"/>
            <w:shd w:val="clear" w:color="auto" w:fill="EAF2F7"/>
          </w:tcPr>
          <w:p w14:paraId="6C58A14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311AE2" w14:textId="77777777" w:rsidR="001273D5" w:rsidRDefault="00000000">
            <w:r>
              <w:t>至臨无咎，位當也。</w:t>
            </w:r>
          </w:p>
        </w:tc>
      </w:tr>
      <w:tr w:rsidR="001273D5" w14:paraId="5B3427E3" w14:textId="77777777">
        <w:tc>
          <w:tcPr>
            <w:tcW w:w="4939" w:type="dxa"/>
            <w:shd w:val="clear" w:color="auto" w:fill="EAF2F7"/>
          </w:tcPr>
          <w:p w14:paraId="0B8EF132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5C7C098" w14:textId="77777777" w:rsidR="001273D5" w:rsidRDefault="00000000">
            <w:r>
              <w:t>這段小象說明「至臨無咎，位當也」：親自周到地臨事，無咎。，意思是位置恰當。</w:t>
            </w:r>
          </w:p>
        </w:tc>
      </w:tr>
      <w:tr w:rsidR="001273D5" w14:paraId="68F0CE54" w14:textId="77777777">
        <w:tc>
          <w:tcPr>
            <w:tcW w:w="4939" w:type="dxa"/>
            <w:shd w:val="clear" w:color="auto" w:fill="EAF2F7"/>
          </w:tcPr>
          <w:p w14:paraId="7AEB10C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6F03A14" w14:textId="77777777" w:rsidR="001273D5" w:rsidRDefault="00000000">
            <w:r>
              <w:t>《臨》卦的這則小象，針對爻辭中的「至臨無咎，位當也」補充理由。親自周到地臨事，無咎。，意思是位置恰當。放在大地臨近澤水，重在教化與照顧的背景下閱讀，居上位者應以真誠與智慧接近眾人。這也提醒讀者，原文談的是特定處境，不宜把一句吉凶看成無條件的結論。</w:t>
            </w:r>
          </w:p>
        </w:tc>
      </w:tr>
    </w:tbl>
    <w:p w14:paraId="79286E23" w14:textId="77777777" w:rsidR="001273D5" w:rsidRDefault="00000000">
      <w:r>
        <w:rPr>
          <w:color w:val="646E7C"/>
          <w:sz w:val="16"/>
        </w:rPr>
        <w:t>ID：XIANG-U-19-05　｜　翻譯 37 字　｜　短文 123 字　｜　draft</w:t>
      </w:r>
    </w:p>
    <w:p w14:paraId="1F163E10" w14:textId="77777777" w:rsidR="001273D5" w:rsidRDefault="001273D5"/>
    <w:p w14:paraId="33579D57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XIANG-U-19-06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9302C6" w14:textId="77777777">
        <w:tc>
          <w:tcPr>
            <w:tcW w:w="4939" w:type="dxa"/>
            <w:shd w:val="clear" w:color="auto" w:fill="EAF2F7"/>
          </w:tcPr>
          <w:p w14:paraId="433BEEE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497ED1" w14:textId="77777777" w:rsidR="001273D5" w:rsidRDefault="00000000">
            <w:r>
              <w:t>大君之宜，行中之謂也。</w:t>
            </w:r>
          </w:p>
        </w:tc>
      </w:tr>
      <w:tr w:rsidR="001273D5" w14:paraId="76B1063C" w14:textId="77777777">
        <w:tc>
          <w:tcPr>
            <w:tcW w:w="4939" w:type="dxa"/>
            <w:shd w:val="clear" w:color="auto" w:fill="EAF2F7"/>
          </w:tcPr>
          <w:p w14:paraId="1DDE40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63B8AF" w14:textId="77777777" w:rsidR="001273D5" w:rsidRDefault="00000000">
            <w:r>
              <w:t>這段小象說明「大君之宜，行中之謂也」：以智慧臨事，符合大君之道，吉。，意思是行事不偏不倚，合乎中道。</w:t>
            </w:r>
          </w:p>
        </w:tc>
      </w:tr>
      <w:tr w:rsidR="001273D5" w14:paraId="6AEC1705" w14:textId="77777777">
        <w:tc>
          <w:tcPr>
            <w:tcW w:w="4939" w:type="dxa"/>
            <w:shd w:val="clear" w:color="auto" w:fill="EAF2F7"/>
          </w:tcPr>
          <w:p w14:paraId="004924F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11B99E8" w14:textId="77777777" w:rsidR="001273D5" w:rsidRDefault="00000000">
            <w:r>
              <w:t>《臨》卦的這則小象，針對爻辭中的「大君之宜，行中之謂也」補充理由。以智慧臨事，符合大君之道，吉。，意思是行事不偏不倚，合乎中道。放在大地臨近澤水，重在教化與照顧的背景下閱讀，居上位者應以真誠與智慧接近眾人。它要人留意行為背後的動機，以及時機成熟與否。</w:t>
            </w:r>
          </w:p>
        </w:tc>
      </w:tr>
    </w:tbl>
    <w:p w14:paraId="7E3C1CCB" w14:textId="77777777" w:rsidR="001273D5" w:rsidRDefault="00000000">
      <w:r>
        <w:rPr>
          <w:color w:val="646E7C"/>
          <w:sz w:val="16"/>
        </w:rPr>
        <w:t>ID：XIANG-U-19-06　｜　翻譯 50 字　｜　短文 125 字　｜　draft</w:t>
      </w:r>
    </w:p>
    <w:p w14:paraId="6329A56F" w14:textId="77777777" w:rsidR="001273D5" w:rsidRDefault="001273D5"/>
    <w:p w14:paraId="4FBC7FBF" w14:textId="77777777" w:rsidR="001273D5" w:rsidRDefault="00000000">
      <w:pPr>
        <w:pStyle w:val="2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XIANG-U-19-07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AFDFB5" w14:textId="77777777">
        <w:tc>
          <w:tcPr>
            <w:tcW w:w="4939" w:type="dxa"/>
            <w:shd w:val="clear" w:color="auto" w:fill="EAF2F7"/>
          </w:tcPr>
          <w:p w14:paraId="0D7D95D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EAD9BD" w14:textId="77777777" w:rsidR="001273D5" w:rsidRDefault="00000000">
            <w:r>
              <w:t>敦臨之吉，志在內也。</w:t>
            </w:r>
          </w:p>
        </w:tc>
      </w:tr>
      <w:tr w:rsidR="001273D5" w14:paraId="78D7F7A6" w14:textId="77777777">
        <w:tc>
          <w:tcPr>
            <w:tcW w:w="4939" w:type="dxa"/>
            <w:shd w:val="clear" w:color="auto" w:fill="EAF2F7"/>
          </w:tcPr>
          <w:p w14:paraId="1F25F78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94ADB0" w14:textId="77777777" w:rsidR="001273D5" w:rsidRDefault="00000000">
            <w:r>
              <w:t>這段小象說明「敦臨之吉，志在內也」：此處指出「敦臨之吉，志在內也」所反映的處境，須合乎正道與爻位來理解。</w:t>
            </w:r>
          </w:p>
        </w:tc>
      </w:tr>
      <w:tr w:rsidR="001273D5" w14:paraId="252CA816" w14:textId="77777777">
        <w:tc>
          <w:tcPr>
            <w:tcW w:w="4939" w:type="dxa"/>
            <w:shd w:val="clear" w:color="auto" w:fill="EAF2F7"/>
          </w:tcPr>
          <w:p w14:paraId="10449CC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33F79B3" w14:textId="77777777" w:rsidR="001273D5" w:rsidRDefault="00000000">
            <w:r>
              <w:t>《臨》卦的這則小象，針對爻辭中的「敦臨之吉，志在內也」補充理由。此處指出「敦臨之吉，志在內也」所反映的處境，須合乎正道與爻位來理解。放在大地臨近澤水，重在教化與照顧的背景下閱讀，居上位者應以真誠與智慧接近眾人。從這個角度看，能否察覺變化並修正做法，比表面順利更重要。</w:t>
            </w:r>
          </w:p>
        </w:tc>
      </w:tr>
    </w:tbl>
    <w:p w14:paraId="3D392896" w14:textId="77777777" w:rsidR="001273D5" w:rsidRDefault="00000000">
      <w:r>
        <w:rPr>
          <w:color w:val="646E7C"/>
          <w:sz w:val="16"/>
        </w:rPr>
        <w:t>ID：XIANG-U-19-07　｜　翻譯 52 字　｜　短文 133 字　｜　draft</w:t>
      </w:r>
    </w:p>
    <w:p w14:paraId="54D6DF1A" w14:textId="77777777" w:rsidR="001273D5" w:rsidRDefault="001273D5"/>
    <w:p w14:paraId="5239D5C4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 xml:space="preserve">大象　</w:t>
      </w:r>
      <w:r>
        <w:t>XIANG-U-20-01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8C383BE" w14:textId="77777777">
        <w:tc>
          <w:tcPr>
            <w:tcW w:w="4939" w:type="dxa"/>
            <w:shd w:val="clear" w:color="auto" w:fill="EAF2F7"/>
          </w:tcPr>
          <w:p w14:paraId="0FCA9A9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A9888C3" w14:textId="77777777" w:rsidR="001273D5" w:rsidRDefault="00000000">
            <w:r>
              <w:t>風行地上，觀；先王以省方，觀民設教。</w:t>
            </w:r>
          </w:p>
        </w:tc>
      </w:tr>
      <w:tr w:rsidR="001273D5" w14:paraId="3E55597B" w14:textId="77777777">
        <w:tc>
          <w:tcPr>
            <w:tcW w:w="4939" w:type="dxa"/>
            <w:shd w:val="clear" w:color="auto" w:fill="EAF2F7"/>
          </w:tcPr>
          <w:p w14:paraId="7FA2073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FC6257" w14:textId="77777777" w:rsidR="001273D5" w:rsidRDefault="00000000">
            <w:r>
              <w:t>風在地面吹行，影響所及可以遍及不同地方。</w:t>
            </w:r>
          </w:p>
        </w:tc>
      </w:tr>
      <w:tr w:rsidR="001273D5" w14:paraId="65B95D92" w14:textId="77777777">
        <w:tc>
          <w:tcPr>
            <w:tcW w:w="4939" w:type="dxa"/>
            <w:shd w:val="clear" w:color="auto" w:fill="EAF2F7"/>
          </w:tcPr>
          <w:p w14:paraId="6B568E2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98A9DC" w14:textId="77777777" w:rsidR="001273D5" w:rsidRDefault="00000000">
            <w:r>
              <w:t>風在地面吹行，影響所及可以遍及不同地方。《觀》卦的《大象》把這幅景象連結到先王巡視各地、觀察民情，再依情況推動教化。這表示治理不能只在遠處想像民眾的生活，也不能用同一套方法忽略各地差異。先看見真實情形，理解人的需要與習慣，再決定如何教導與管理，才符合「觀」所說的仔細觀察。</w:t>
            </w:r>
          </w:p>
        </w:tc>
      </w:tr>
    </w:tbl>
    <w:p w14:paraId="1347A599" w14:textId="77777777" w:rsidR="001273D5" w:rsidRDefault="00000000">
      <w:r>
        <w:rPr>
          <w:color w:val="646E7C"/>
          <w:sz w:val="16"/>
        </w:rPr>
        <w:t>ID：XIANG-U-20-01　｜　翻譯 20 字　｜　短文 136 字　｜　draft</w:t>
      </w:r>
    </w:p>
    <w:p w14:paraId="3EA8A637" w14:textId="77777777" w:rsidR="001273D5" w:rsidRDefault="001273D5"/>
    <w:p w14:paraId="66FD5855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19E434" w14:textId="77777777">
        <w:tc>
          <w:tcPr>
            <w:tcW w:w="4939" w:type="dxa"/>
            <w:shd w:val="clear" w:color="auto" w:fill="EAF2F7"/>
          </w:tcPr>
          <w:p w14:paraId="2032923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211470" w14:textId="77777777" w:rsidR="001273D5" w:rsidRDefault="00000000">
            <w:r>
              <w:t>初六童觀，小人道也。</w:t>
            </w:r>
          </w:p>
        </w:tc>
      </w:tr>
      <w:tr w:rsidR="001273D5" w14:paraId="50CF7DF3" w14:textId="77777777">
        <w:tc>
          <w:tcPr>
            <w:tcW w:w="4939" w:type="dxa"/>
            <w:shd w:val="clear" w:color="auto" w:fill="EAF2F7"/>
          </w:tcPr>
          <w:p w14:paraId="53547EB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8E6542" w14:textId="77777777" w:rsidR="001273D5" w:rsidRDefault="00000000">
            <w:r>
              <w:t>這段小象說明「初六童觀，小人道也」：幼稚片面地觀看，小人無咎，君子則有憾。，意思是小人道。</w:t>
            </w:r>
          </w:p>
        </w:tc>
      </w:tr>
      <w:tr w:rsidR="001273D5" w14:paraId="238E6089" w14:textId="77777777">
        <w:tc>
          <w:tcPr>
            <w:tcW w:w="4939" w:type="dxa"/>
            <w:shd w:val="clear" w:color="auto" w:fill="EAF2F7"/>
          </w:tcPr>
          <w:p w14:paraId="431FBF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0449C2" w14:textId="77777777" w:rsidR="001273D5" w:rsidRDefault="00000000">
            <w:r>
              <w:t>《觀》卦的這則小象，針對爻辭中的「初六童觀，小人道也」補充理由。幼稚片面地觀看，小人無咎，君子則有憾。，意思是小人道。放在風行地面，使人由跡象觀察整體的背景下閱讀，觀察不只看表面，也需要反省自身與理解民情。這也提醒讀者，原文談的是特定處境，不宜把一句吉凶看成無條件的結論。</w:t>
            </w:r>
          </w:p>
        </w:tc>
      </w:tr>
    </w:tbl>
    <w:p w14:paraId="281A1F12" w14:textId="77777777" w:rsidR="001273D5" w:rsidRDefault="00000000">
      <w:r>
        <w:rPr>
          <w:color w:val="646E7C"/>
          <w:sz w:val="16"/>
        </w:rPr>
        <w:t>ID：XIANG-U-20-02　｜　翻譯 45 字　｜　短文 136 字　｜　draft</w:t>
      </w:r>
    </w:p>
    <w:p w14:paraId="0D26AAF7" w14:textId="77777777" w:rsidR="001273D5" w:rsidRDefault="001273D5"/>
    <w:p w14:paraId="1F798CC4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BAC68F" w14:textId="77777777">
        <w:tc>
          <w:tcPr>
            <w:tcW w:w="4939" w:type="dxa"/>
            <w:shd w:val="clear" w:color="auto" w:fill="EAF2F7"/>
          </w:tcPr>
          <w:p w14:paraId="1519F62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05CDF4" w14:textId="77777777" w:rsidR="001273D5" w:rsidRDefault="00000000">
            <w:r>
              <w:t>窺觀女貞，亦可丑也。</w:t>
            </w:r>
          </w:p>
        </w:tc>
      </w:tr>
      <w:tr w:rsidR="001273D5" w14:paraId="21DBD6BD" w14:textId="77777777">
        <w:tc>
          <w:tcPr>
            <w:tcW w:w="4939" w:type="dxa"/>
            <w:shd w:val="clear" w:color="auto" w:fill="EAF2F7"/>
          </w:tcPr>
          <w:p w14:paraId="2D60294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1C4DA7" w14:textId="77777777" w:rsidR="001273D5" w:rsidRDefault="00000000">
            <w:r>
              <w:t>這段小象說明「窺觀女貞，亦可丑也」：此處指出「窺觀女貞，亦可丑也」所反映的處境，須合乎正道與爻位來理解。</w:t>
            </w:r>
          </w:p>
        </w:tc>
      </w:tr>
      <w:tr w:rsidR="001273D5" w14:paraId="258473A4" w14:textId="77777777">
        <w:tc>
          <w:tcPr>
            <w:tcW w:w="4939" w:type="dxa"/>
            <w:shd w:val="clear" w:color="auto" w:fill="EAF2F7"/>
          </w:tcPr>
          <w:p w14:paraId="09C9C6B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D7FFFE" w14:textId="77777777" w:rsidR="001273D5" w:rsidRDefault="00000000">
            <w:r>
              <w:t>《觀》卦的這則小象，針對爻辭中的「窺觀女貞，亦可丑也」補充理由。此處指出「窺觀女貞，亦可丑也」所反映的處境，須合乎正道與爻位來理解。放在風行地面，使人由跡象觀察整體的背景下閱讀，觀察</w:t>
            </w:r>
            <w:r>
              <w:lastRenderedPageBreak/>
              <w:t>不只看表面，也需要反省自身與理解民情。它要人留意行為背後的動機，以及時機成熟與否。</w:t>
            </w:r>
          </w:p>
        </w:tc>
      </w:tr>
    </w:tbl>
    <w:p w14:paraId="65550F2D" w14:textId="77777777" w:rsidR="001273D5" w:rsidRDefault="00000000">
      <w:r>
        <w:rPr>
          <w:color w:val="646E7C"/>
          <w:sz w:val="16"/>
        </w:rPr>
        <w:lastRenderedPageBreak/>
        <w:t>ID：XIANG-U-20-03　｜　翻譯 52 字　｜　短文 132 字　｜　draft</w:t>
      </w:r>
    </w:p>
    <w:p w14:paraId="0B341ED2" w14:textId="77777777" w:rsidR="001273D5" w:rsidRDefault="001273D5"/>
    <w:p w14:paraId="698F2039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EE2B8F" w14:textId="77777777">
        <w:tc>
          <w:tcPr>
            <w:tcW w:w="4939" w:type="dxa"/>
            <w:shd w:val="clear" w:color="auto" w:fill="EAF2F7"/>
          </w:tcPr>
          <w:p w14:paraId="32D424E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9908AA" w14:textId="77777777" w:rsidR="001273D5" w:rsidRDefault="00000000">
            <w:r>
              <w:t>觀我生，進退；未失道也。</w:t>
            </w:r>
          </w:p>
        </w:tc>
      </w:tr>
      <w:tr w:rsidR="001273D5" w14:paraId="6EB3E232" w14:textId="77777777">
        <w:tc>
          <w:tcPr>
            <w:tcW w:w="4939" w:type="dxa"/>
            <w:shd w:val="clear" w:color="auto" w:fill="EAF2F7"/>
          </w:tcPr>
          <w:p w14:paraId="580A09E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42BC867" w14:textId="77777777" w:rsidR="001273D5" w:rsidRDefault="00000000">
            <w:r>
              <w:t>這段小象說明「觀我生，進退」：觀察自己的行為與成果，以決定進退。，意思是還沒有偏離正道。</w:t>
            </w:r>
          </w:p>
        </w:tc>
      </w:tr>
      <w:tr w:rsidR="001273D5" w14:paraId="6EAA6900" w14:textId="77777777">
        <w:tc>
          <w:tcPr>
            <w:tcW w:w="4939" w:type="dxa"/>
            <w:shd w:val="clear" w:color="auto" w:fill="EAF2F7"/>
          </w:tcPr>
          <w:p w14:paraId="05F97CA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2F8FBF" w14:textId="77777777" w:rsidR="001273D5" w:rsidRDefault="00000000">
            <w:r>
              <w:t>《觀》卦的這則小象，針對爻辭中的「觀我生，進退」補充理由。觀察自己的行為與成果，以決定進退。，意思是還沒有偏離正道。原文接著談到「未失道也」，可見它不只描述表面情節，也交代判斷從何而來。放在風行地面，使人由跡象觀察整體的背景下閱讀，觀察不只看表面，也需要反省自身與理解民情。從這個角度看，能否察覺變化並修正做法，比表面順利更重要。</w:t>
            </w:r>
          </w:p>
        </w:tc>
      </w:tr>
    </w:tbl>
    <w:p w14:paraId="1A8B244E" w14:textId="77777777" w:rsidR="001273D5" w:rsidRDefault="00000000">
      <w:r>
        <w:rPr>
          <w:color w:val="646E7C"/>
          <w:sz w:val="16"/>
        </w:rPr>
        <w:t>ID：XIANG-U-20-04　｜　翻譯 44 字　｜　短文 165 字　｜　draft</w:t>
      </w:r>
    </w:p>
    <w:p w14:paraId="66FC8F30" w14:textId="77777777" w:rsidR="001273D5" w:rsidRDefault="001273D5"/>
    <w:p w14:paraId="020E0FE4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AD61B7" w14:textId="77777777">
        <w:tc>
          <w:tcPr>
            <w:tcW w:w="4939" w:type="dxa"/>
            <w:shd w:val="clear" w:color="auto" w:fill="EAF2F7"/>
          </w:tcPr>
          <w:p w14:paraId="70843D1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27D1EE" w14:textId="77777777" w:rsidR="001273D5" w:rsidRDefault="00000000">
            <w:r>
              <w:t>觀國之光，尚賓也。</w:t>
            </w:r>
          </w:p>
        </w:tc>
      </w:tr>
      <w:tr w:rsidR="001273D5" w14:paraId="608A6FED" w14:textId="77777777">
        <w:tc>
          <w:tcPr>
            <w:tcW w:w="4939" w:type="dxa"/>
            <w:shd w:val="clear" w:color="auto" w:fill="EAF2F7"/>
          </w:tcPr>
          <w:p w14:paraId="1C8A838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E55214" w14:textId="77777777" w:rsidR="001273D5" w:rsidRDefault="00000000">
            <w:r>
              <w:t>這段小象說明「觀國之光，尚賓也」：觀看國家的光彩，適宜作君王的賓客。，意思是尚賓。</w:t>
            </w:r>
          </w:p>
        </w:tc>
      </w:tr>
      <w:tr w:rsidR="001273D5" w14:paraId="6EF688A3" w14:textId="77777777">
        <w:tc>
          <w:tcPr>
            <w:tcW w:w="4939" w:type="dxa"/>
            <w:shd w:val="clear" w:color="auto" w:fill="EAF2F7"/>
          </w:tcPr>
          <w:p w14:paraId="39F4CCD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F6208BF" w14:textId="77777777" w:rsidR="001273D5" w:rsidRDefault="00000000">
            <w:r>
              <w:t>《觀》卦的這則小象，針對爻辭中的「觀國之光，尚賓也」補充理由。觀看國家的光彩，適宜作君王的賓客。，意思是尚賓。放在風行地面，使人由跡象觀察整體的背景下閱讀，觀察不只看表面，也需要反省自身與理解民情。這一段是對相應爻辭的補充，強調事情如何發展，而不是另起一套占斷。</w:t>
            </w:r>
          </w:p>
        </w:tc>
      </w:tr>
    </w:tbl>
    <w:p w14:paraId="02E4BBCC" w14:textId="77777777" w:rsidR="001273D5" w:rsidRDefault="00000000">
      <w:r>
        <w:rPr>
          <w:color w:val="646E7C"/>
          <w:sz w:val="16"/>
        </w:rPr>
        <w:t>ID：XIANG-U-20-05　｜　翻譯 41 字　｜　短文 131 字　｜　draft</w:t>
      </w:r>
    </w:p>
    <w:p w14:paraId="1C0527DA" w14:textId="77777777" w:rsidR="001273D5" w:rsidRDefault="001273D5"/>
    <w:p w14:paraId="0CD68628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1E8EDD" w14:textId="77777777">
        <w:tc>
          <w:tcPr>
            <w:tcW w:w="4939" w:type="dxa"/>
            <w:shd w:val="clear" w:color="auto" w:fill="EAF2F7"/>
          </w:tcPr>
          <w:p w14:paraId="1CE55A3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C3A85C" w14:textId="77777777" w:rsidR="001273D5" w:rsidRDefault="00000000">
            <w:r>
              <w:t>觀我生，觀民也。</w:t>
            </w:r>
          </w:p>
        </w:tc>
      </w:tr>
      <w:tr w:rsidR="001273D5" w14:paraId="0CD12F10" w14:textId="77777777">
        <w:tc>
          <w:tcPr>
            <w:tcW w:w="4939" w:type="dxa"/>
            <w:shd w:val="clear" w:color="auto" w:fill="EAF2F7"/>
          </w:tcPr>
          <w:p w14:paraId="555B8C0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17B6EB" w14:textId="77777777" w:rsidR="001273D5" w:rsidRDefault="00000000">
            <w:r>
              <w:t>這段小象說明「觀我生，觀民也」：觀察自己的行為</w:t>
            </w:r>
            <w:r>
              <w:lastRenderedPageBreak/>
              <w:t>與成果，以決定進退。，意思是觀民。</w:t>
            </w:r>
          </w:p>
        </w:tc>
      </w:tr>
      <w:tr w:rsidR="001273D5" w14:paraId="6E0EB73F" w14:textId="77777777">
        <w:tc>
          <w:tcPr>
            <w:tcW w:w="4939" w:type="dxa"/>
            <w:shd w:val="clear" w:color="auto" w:fill="EAF2F7"/>
          </w:tcPr>
          <w:p w14:paraId="50073C8C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0AAA87E" w14:textId="77777777" w:rsidR="001273D5" w:rsidRDefault="00000000">
            <w:r>
              <w:t>《觀》卦的這則小象，針對爻辭中的「觀我生，觀民也」補充理由。觀察自己的行為與成果，以決定進退。，意思是觀民。放在風行地面，使人由跡象觀察整體的背景下閱讀，觀察不只看表面，也需要反省自身與理解民情。這裡並非單純預言事情一定成功或失敗，而是說明造成結果的條件。</w:t>
            </w:r>
          </w:p>
        </w:tc>
      </w:tr>
    </w:tbl>
    <w:p w14:paraId="4598E50C" w14:textId="77777777" w:rsidR="001273D5" w:rsidRDefault="00000000">
      <w:r>
        <w:rPr>
          <w:color w:val="646E7C"/>
          <w:sz w:val="16"/>
        </w:rPr>
        <w:t>ID：XIANG-U-20-06　｜　翻譯 40 字　｜　短文 128 字　｜　draft</w:t>
      </w:r>
    </w:p>
    <w:p w14:paraId="1597CC43" w14:textId="77777777" w:rsidR="001273D5" w:rsidRDefault="001273D5"/>
    <w:p w14:paraId="7B83E414" w14:textId="77777777" w:rsidR="001273D5" w:rsidRDefault="00000000">
      <w:pPr>
        <w:pStyle w:val="2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9089055" w14:textId="77777777">
        <w:tc>
          <w:tcPr>
            <w:tcW w:w="4939" w:type="dxa"/>
            <w:shd w:val="clear" w:color="auto" w:fill="EAF2F7"/>
          </w:tcPr>
          <w:p w14:paraId="0DD1C6E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C78A11" w14:textId="77777777" w:rsidR="001273D5" w:rsidRDefault="00000000">
            <w:r>
              <w:t>觀其生，志未平也。</w:t>
            </w:r>
          </w:p>
        </w:tc>
      </w:tr>
      <w:tr w:rsidR="001273D5" w14:paraId="76FDCA2F" w14:textId="77777777">
        <w:tc>
          <w:tcPr>
            <w:tcW w:w="4939" w:type="dxa"/>
            <w:shd w:val="clear" w:color="auto" w:fill="EAF2F7"/>
          </w:tcPr>
          <w:p w14:paraId="3895E4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97635E0" w14:textId="77777777" w:rsidR="001273D5" w:rsidRDefault="00000000">
            <w:r>
              <w:t>這段小象說明「觀其生，志未平也」：觀察他人的生活與影響，君子無咎。，意思是志未平。</w:t>
            </w:r>
          </w:p>
        </w:tc>
      </w:tr>
      <w:tr w:rsidR="001273D5" w14:paraId="0444A187" w14:textId="77777777">
        <w:tc>
          <w:tcPr>
            <w:tcW w:w="4939" w:type="dxa"/>
            <w:shd w:val="clear" w:color="auto" w:fill="EAF2F7"/>
          </w:tcPr>
          <w:p w14:paraId="014257E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933D378" w14:textId="77777777" w:rsidR="001273D5" w:rsidRDefault="00000000">
            <w:r>
              <w:t>《觀》卦的這則小象，針對爻辭中的「觀其生，志未平也」補充理由。觀察他人的生活與影響，君子無咎。，意思是志未平。放在風行地面，使人由跡象觀察整體的背景下閱讀，觀察不只看表面，也需要反省自身與理解民情。把這句話放回該爻的位置看，才能明白它為何作出這樣的判斷。</w:t>
            </w:r>
          </w:p>
        </w:tc>
      </w:tr>
    </w:tbl>
    <w:p w14:paraId="57F56B71" w14:textId="77777777" w:rsidR="001273D5" w:rsidRDefault="00000000">
      <w:r>
        <w:rPr>
          <w:color w:val="646E7C"/>
          <w:sz w:val="16"/>
        </w:rPr>
        <w:t>ID：XIANG-U-20-07　｜　翻譯 41 字　｜　短文 127 字　｜　draft</w:t>
      </w:r>
    </w:p>
    <w:p w14:paraId="7D27BF1D" w14:textId="77777777" w:rsidR="001273D5" w:rsidRDefault="001273D5"/>
    <w:p w14:paraId="78DBBF68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 xml:space="preserve">大象　</w:t>
      </w:r>
      <w:r>
        <w:t>XIANG-U-21-01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788C81A" w14:textId="77777777">
        <w:tc>
          <w:tcPr>
            <w:tcW w:w="4939" w:type="dxa"/>
            <w:shd w:val="clear" w:color="auto" w:fill="EAF2F7"/>
          </w:tcPr>
          <w:p w14:paraId="214AECF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72C1FC" w14:textId="77777777" w:rsidR="001273D5" w:rsidRDefault="00000000">
            <w:r>
              <w:t>雷電噬嗑；先王以明罰敕法。</w:t>
            </w:r>
          </w:p>
        </w:tc>
      </w:tr>
      <w:tr w:rsidR="001273D5" w14:paraId="3C9C8CA4" w14:textId="77777777">
        <w:tc>
          <w:tcPr>
            <w:tcW w:w="4939" w:type="dxa"/>
            <w:shd w:val="clear" w:color="auto" w:fill="EAF2F7"/>
          </w:tcPr>
          <w:p w14:paraId="757141F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4FCAD99" w14:textId="77777777" w:rsidR="001273D5" w:rsidRDefault="00000000">
            <w:r>
              <w:t>雷與電同時出現，一方面震動人心，一方面照亮事物。</w:t>
            </w:r>
          </w:p>
        </w:tc>
      </w:tr>
      <w:tr w:rsidR="001273D5" w14:paraId="44E2082E" w14:textId="77777777">
        <w:tc>
          <w:tcPr>
            <w:tcW w:w="4939" w:type="dxa"/>
            <w:shd w:val="clear" w:color="auto" w:fill="EAF2F7"/>
          </w:tcPr>
          <w:p w14:paraId="5CCC430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350A8A" w14:textId="77777777" w:rsidR="001273D5" w:rsidRDefault="00000000">
            <w:r>
              <w:t>雷與電同時出現，一方面震動人心，一方面照亮事物。《噬嗑》卦借這種剛強與明察的結合，說明如何處理違規與阻礙。《大象》談先王明定刑罰、整飭法律，是古代司法政治的語境。它所強調的不是任意加重懲罰，而是讓規範清楚、判斷有憑據，使人知道何種行為不可為。只有威嚴而缺乏明辨，容易造成新的不公。</w:t>
            </w:r>
          </w:p>
        </w:tc>
      </w:tr>
    </w:tbl>
    <w:p w14:paraId="2E60A175" w14:textId="77777777" w:rsidR="001273D5" w:rsidRDefault="00000000">
      <w:r>
        <w:rPr>
          <w:color w:val="646E7C"/>
          <w:sz w:val="16"/>
        </w:rPr>
        <w:t>ID：XIANG-U-21-01　｜　翻譯 24 字　｜　短文 140 字　｜　draft</w:t>
      </w:r>
    </w:p>
    <w:p w14:paraId="4C1EC9B0" w14:textId="77777777" w:rsidR="001273D5" w:rsidRDefault="001273D5"/>
    <w:p w14:paraId="542C4A04" w14:textId="77777777" w:rsidR="001273D5" w:rsidRDefault="00000000">
      <w:pPr>
        <w:pStyle w:val="21"/>
      </w:pPr>
      <w:r>
        <w:lastRenderedPageBreak/>
        <w:t xml:space="preserve">21 </w:t>
      </w:r>
      <w:r>
        <w:t>噬嗑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D1EBE8" w14:textId="77777777">
        <w:tc>
          <w:tcPr>
            <w:tcW w:w="4939" w:type="dxa"/>
            <w:shd w:val="clear" w:color="auto" w:fill="EAF2F7"/>
          </w:tcPr>
          <w:p w14:paraId="4220569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A5CDB8" w14:textId="77777777" w:rsidR="001273D5" w:rsidRDefault="00000000">
            <w:r>
              <w:t>屨校滅趾，不行也。</w:t>
            </w:r>
          </w:p>
        </w:tc>
      </w:tr>
      <w:tr w:rsidR="001273D5" w14:paraId="033F44C8" w14:textId="77777777">
        <w:tc>
          <w:tcPr>
            <w:tcW w:w="4939" w:type="dxa"/>
            <w:shd w:val="clear" w:color="auto" w:fill="EAF2F7"/>
          </w:tcPr>
          <w:p w14:paraId="6C53D1A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9F2AF1" w14:textId="77777777" w:rsidR="001273D5" w:rsidRDefault="00000000">
            <w:r>
              <w:t>這段小象說明「屨校滅趾，不行也」：腳戴刑具而傷到腳趾，使人及早止惡，無咎。，意思是不行。</w:t>
            </w:r>
          </w:p>
        </w:tc>
      </w:tr>
      <w:tr w:rsidR="001273D5" w14:paraId="3DFB3061" w14:textId="77777777">
        <w:tc>
          <w:tcPr>
            <w:tcW w:w="4939" w:type="dxa"/>
            <w:shd w:val="clear" w:color="auto" w:fill="EAF2F7"/>
          </w:tcPr>
          <w:p w14:paraId="2D3E6F5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424FC6" w14:textId="77777777" w:rsidR="001273D5" w:rsidRDefault="00000000">
            <w:r>
              <w:t>《噬嗑》卦的這則小象，針對爻辭中的「屨校滅趾，不行也」補充理由。腳戴刑具而傷到腳趾，使人及早止惡，無咎。，意思是不行。放在雷電並作，象徵明辨是非及處理阻礙的背景下閱讀，執法應有準則，避免失去比例與公正。這一段是對相應爻辭的補充，強調事情如何發展，而不是另起一套占斷。</w:t>
            </w:r>
          </w:p>
        </w:tc>
      </w:tr>
    </w:tbl>
    <w:p w14:paraId="687BBDB8" w14:textId="77777777" w:rsidR="001273D5" w:rsidRDefault="00000000">
      <w:r>
        <w:rPr>
          <w:color w:val="646E7C"/>
          <w:sz w:val="16"/>
        </w:rPr>
        <w:t>ID：XIANG-U-21-02　｜　翻譯 44 字　｜　短文 133 字　｜　draft</w:t>
      </w:r>
    </w:p>
    <w:p w14:paraId="6E2A3CCB" w14:textId="77777777" w:rsidR="001273D5" w:rsidRDefault="001273D5"/>
    <w:p w14:paraId="656B28BC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8C0922E" w14:textId="77777777">
        <w:tc>
          <w:tcPr>
            <w:tcW w:w="4939" w:type="dxa"/>
            <w:shd w:val="clear" w:color="auto" w:fill="EAF2F7"/>
          </w:tcPr>
          <w:p w14:paraId="5B06B13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C8E9DD" w14:textId="77777777" w:rsidR="001273D5" w:rsidRDefault="00000000">
            <w:r>
              <w:t>噬膚滅鼻，乘剛也。</w:t>
            </w:r>
          </w:p>
        </w:tc>
      </w:tr>
      <w:tr w:rsidR="001273D5" w14:paraId="4C8B8F9F" w14:textId="77777777">
        <w:tc>
          <w:tcPr>
            <w:tcW w:w="4939" w:type="dxa"/>
            <w:shd w:val="clear" w:color="auto" w:fill="EAF2F7"/>
          </w:tcPr>
          <w:p w14:paraId="0EB4F9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C826F6" w14:textId="77777777" w:rsidR="001273D5" w:rsidRDefault="00000000">
            <w:r>
              <w:t>這段小象說明「噬膚滅鼻，乘剛也」：咬柔肉而鼻子陷入，懲治雖深，無咎。，意思是乘剛。</w:t>
            </w:r>
          </w:p>
        </w:tc>
      </w:tr>
      <w:tr w:rsidR="001273D5" w14:paraId="6616C9D1" w14:textId="77777777">
        <w:tc>
          <w:tcPr>
            <w:tcW w:w="4939" w:type="dxa"/>
            <w:shd w:val="clear" w:color="auto" w:fill="EAF2F7"/>
          </w:tcPr>
          <w:p w14:paraId="2111A1F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7EC34A" w14:textId="77777777" w:rsidR="001273D5" w:rsidRDefault="00000000">
            <w:r>
              <w:t>《噬嗑》卦的這則小象，針對爻辭中的「噬膚滅鼻，乘剛也」補充理由。咬柔肉而鼻子陷入，懲治雖深，無咎。，意思是乘剛。放在雷電並作，象徵明辨是非及處理阻礙的背景下閱讀，執法應有準則，避免失去比例與公正。這裡並非單純預言事情一定成功或失敗，而是說明造成結果的條件。</w:t>
            </w:r>
          </w:p>
        </w:tc>
      </w:tr>
    </w:tbl>
    <w:p w14:paraId="13495243" w14:textId="77777777" w:rsidR="001273D5" w:rsidRDefault="00000000">
      <w:r>
        <w:rPr>
          <w:color w:val="646E7C"/>
          <w:sz w:val="16"/>
        </w:rPr>
        <w:t>ID：XIANG-U-21-03　｜　翻譯 41 字　｜　短文 128 字　｜　draft</w:t>
      </w:r>
    </w:p>
    <w:p w14:paraId="7EE58710" w14:textId="77777777" w:rsidR="001273D5" w:rsidRDefault="001273D5"/>
    <w:p w14:paraId="467B6FE4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B4DDA3" w14:textId="77777777">
        <w:tc>
          <w:tcPr>
            <w:tcW w:w="4939" w:type="dxa"/>
            <w:shd w:val="clear" w:color="auto" w:fill="EAF2F7"/>
          </w:tcPr>
          <w:p w14:paraId="08805A1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0C08A8" w14:textId="77777777" w:rsidR="001273D5" w:rsidRDefault="00000000">
            <w:r>
              <w:t>遇毒，位不當也。</w:t>
            </w:r>
          </w:p>
        </w:tc>
      </w:tr>
      <w:tr w:rsidR="001273D5" w14:paraId="0A910F66" w14:textId="77777777">
        <w:tc>
          <w:tcPr>
            <w:tcW w:w="4939" w:type="dxa"/>
            <w:shd w:val="clear" w:color="auto" w:fill="EAF2F7"/>
          </w:tcPr>
          <w:p w14:paraId="74A7906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5C9A1C" w14:textId="77777777" w:rsidR="001273D5" w:rsidRDefault="00000000">
            <w:r>
              <w:t>這段小象說明「遇毒，位不當也」：咬臘肉遇到毒物；略有困難，無咎。，意思是所處位置不恰當。</w:t>
            </w:r>
          </w:p>
        </w:tc>
      </w:tr>
      <w:tr w:rsidR="001273D5" w14:paraId="4F1638C6" w14:textId="77777777">
        <w:tc>
          <w:tcPr>
            <w:tcW w:w="4939" w:type="dxa"/>
            <w:shd w:val="clear" w:color="auto" w:fill="EAF2F7"/>
          </w:tcPr>
          <w:p w14:paraId="7A086CC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412ADD" w14:textId="77777777" w:rsidR="001273D5" w:rsidRDefault="00000000">
            <w:r>
              <w:t>《噬嗑》卦的這則小象，針對爻辭中的「遇毒，位不當也」補充理由。咬臘肉遇到毒物；略有困難，無咎。，意思是所處位置不恰當。放在雷電並作，象徵明辨是非及處理阻礙的背景下閱讀，執法應有準則，避免失去比例與公正。把這句話放回該爻的位置看，才能明白它為何作出這樣的判斷。</w:t>
            </w:r>
          </w:p>
        </w:tc>
      </w:tr>
    </w:tbl>
    <w:p w14:paraId="228CF1A0" w14:textId="77777777" w:rsidR="001273D5" w:rsidRDefault="00000000">
      <w:r>
        <w:rPr>
          <w:color w:val="646E7C"/>
          <w:sz w:val="16"/>
        </w:rPr>
        <w:lastRenderedPageBreak/>
        <w:t>ID：XIANG-U-21-04　｜　翻譯 44 字　｜　短文 129 字　｜　draft</w:t>
      </w:r>
    </w:p>
    <w:p w14:paraId="141E5DF8" w14:textId="77777777" w:rsidR="001273D5" w:rsidRDefault="001273D5"/>
    <w:p w14:paraId="6C07BA93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661288" w14:textId="77777777">
        <w:tc>
          <w:tcPr>
            <w:tcW w:w="4939" w:type="dxa"/>
            <w:shd w:val="clear" w:color="auto" w:fill="EAF2F7"/>
          </w:tcPr>
          <w:p w14:paraId="7F8D7E2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2E9063" w14:textId="77777777" w:rsidR="001273D5" w:rsidRDefault="00000000">
            <w:r>
              <w:t>利艱貞吉，未光也。</w:t>
            </w:r>
          </w:p>
        </w:tc>
      </w:tr>
      <w:tr w:rsidR="001273D5" w14:paraId="289DC714" w14:textId="77777777">
        <w:tc>
          <w:tcPr>
            <w:tcW w:w="4939" w:type="dxa"/>
            <w:shd w:val="clear" w:color="auto" w:fill="EAF2F7"/>
          </w:tcPr>
          <w:p w14:paraId="09E1F34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3DC43A" w14:textId="77777777" w:rsidR="001273D5" w:rsidRDefault="00000000">
            <w:r>
              <w:t>這段小象說明「利艱貞吉，未光也」：咬帶骨乾肉，得到金箭；宜在艱難中守正，吉。，意思是作用尚未充分顯明。</w:t>
            </w:r>
          </w:p>
        </w:tc>
      </w:tr>
      <w:tr w:rsidR="001273D5" w14:paraId="0BF12442" w14:textId="77777777">
        <w:tc>
          <w:tcPr>
            <w:tcW w:w="4939" w:type="dxa"/>
            <w:shd w:val="clear" w:color="auto" w:fill="EAF2F7"/>
          </w:tcPr>
          <w:p w14:paraId="47EB143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738CE6" w14:textId="77777777" w:rsidR="001273D5" w:rsidRDefault="00000000">
            <w:r>
              <w:t>《噬嗑》卦的這則小象，針對爻辭中的「利艱貞吉，未光也」補充理由。咬帶骨乾肉，得到金箭；宜在艱難中守正，吉。，意思是作用尚未充分顯明。放在雷電並作，象徵明辨是非及處理阻礙的背景下閱讀，執法應有準則，避免失去比例與公正。這也提醒讀者，原文談的是特定處境，不宜把一句吉凶看成無條件的結論。</w:t>
            </w:r>
          </w:p>
        </w:tc>
      </w:tr>
    </w:tbl>
    <w:p w14:paraId="3D089D24" w14:textId="77777777" w:rsidR="001273D5" w:rsidRDefault="00000000">
      <w:r>
        <w:rPr>
          <w:color w:val="646E7C"/>
          <w:sz w:val="16"/>
        </w:rPr>
        <w:t>ID：XIANG-U-21-05　｜　翻譯 51 字　｜　短文 141 字　｜　draft</w:t>
      </w:r>
    </w:p>
    <w:p w14:paraId="0E814B84" w14:textId="77777777" w:rsidR="001273D5" w:rsidRDefault="001273D5"/>
    <w:p w14:paraId="113ACDD7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D7F444" w14:textId="77777777">
        <w:tc>
          <w:tcPr>
            <w:tcW w:w="4939" w:type="dxa"/>
            <w:shd w:val="clear" w:color="auto" w:fill="EAF2F7"/>
          </w:tcPr>
          <w:p w14:paraId="17F75E2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7E344ED" w14:textId="77777777" w:rsidR="001273D5" w:rsidRDefault="00000000">
            <w:r>
              <w:t>貞厲无咎，得當也。</w:t>
            </w:r>
          </w:p>
        </w:tc>
      </w:tr>
      <w:tr w:rsidR="001273D5" w14:paraId="1B2D04FF" w14:textId="77777777">
        <w:tc>
          <w:tcPr>
            <w:tcW w:w="4939" w:type="dxa"/>
            <w:shd w:val="clear" w:color="auto" w:fill="EAF2F7"/>
          </w:tcPr>
          <w:p w14:paraId="5BC2A91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5DD059C" w14:textId="77777777" w:rsidR="001273D5" w:rsidRDefault="00000000">
            <w:r>
              <w:t>這段小象說明「貞厲無咎，得當也」：咬乾肉得到黃金；守正仍須警惕，無咎。，意思是得當。</w:t>
            </w:r>
          </w:p>
        </w:tc>
      </w:tr>
      <w:tr w:rsidR="001273D5" w14:paraId="11168B85" w14:textId="77777777">
        <w:tc>
          <w:tcPr>
            <w:tcW w:w="4939" w:type="dxa"/>
            <w:shd w:val="clear" w:color="auto" w:fill="EAF2F7"/>
          </w:tcPr>
          <w:p w14:paraId="29255D8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81513F" w14:textId="77777777" w:rsidR="001273D5" w:rsidRDefault="00000000">
            <w:r>
              <w:t>《噬嗑》卦的這則小象，針對爻辭中的「貞厲無咎，得當也」補充理由。咬乾肉得到黃金；守正仍須警惕，無咎。，意思是得當。放在雷電並作，象徵明辨是非及處理阻礙的背景下閱讀，執法應有準則，避免失去比例與公正。它要人留意行為背後的動機，以及時機成熟與否。</w:t>
            </w:r>
          </w:p>
        </w:tc>
      </w:tr>
    </w:tbl>
    <w:p w14:paraId="28F3388C" w14:textId="77777777" w:rsidR="001273D5" w:rsidRDefault="00000000">
      <w:r>
        <w:rPr>
          <w:color w:val="646E7C"/>
          <w:sz w:val="16"/>
        </w:rPr>
        <w:t>ID：XIANG-U-21-06　｜　翻譯 42 字　｜　短文 121 字　｜　draft</w:t>
      </w:r>
    </w:p>
    <w:p w14:paraId="15CD146D" w14:textId="77777777" w:rsidR="001273D5" w:rsidRDefault="001273D5"/>
    <w:p w14:paraId="77954A99" w14:textId="77777777" w:rsidR="001273D5" w:rsidRDefault="00000000">
      <w:pPr>
        <w:pStyle w:val="2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241E26" w14:textId="77777777">
        <w:tc>
          <w:tcPr>
            <w:tcW w:w="4939" w:type="dxa"/>
            <w:shd w:val="clear" w:color="auto" w:fill="EAF2F7"/>
          </w:tcPr>
          <w:p w14:paraId="355BC7D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0E717A" w14:textId="77777777" w:rsidR="001273D5" w:rsidRDefault="00000000">
            <w:r>
              <w:t>何校滅耳，聰不明也。</w:t>
            </w:r>
          </w:p>
        </w:tc>
      </w:tr>
      <w:tr w:rsidR="001273D5" w14:paraId="7FDA115F" w14:textId="77777777">
        <w:tc>
          <w:tcPr>
            <w:tcW w:w="4939" w:type="dxa"/>
            <w:shd w:val="clear" w:color="auto" w:fill="EAF2F7"/>
          </w:tcPr>
          <w:p w14:paraId="5AA586E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B35F3E3" w14:textId="77777777" w:rsidR="001273D5" w:rsidRDefault="00000000">
            <w:r>
              <w:t>這段小象說明「何校滅耳，聰不明也」：肩扛枷具遮住耳朵，怙惡不聞，凶。，意思是聰不明。</w:t>
            </w:r>
          </w:p>
        </w:tc>
      </w:tr>
      <w:tr w:rsidR="001273D5" w14:paraId="3C939043" w14:textId="77777777">
        <w:tc>
          <w:tcPr>
            <w:tcW w:w="4939" w:type="dxa"/>
            <w:shd w:val="clear" w:color="auto" w:fill="EAF2F7"/>
          </w:tcPr>
          <w:p w14:paraId="6BD955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AE6634" w14:textId="77777777" w:rsidR="001273D5" w:rsidRDefault="00000000">
            <w:r>
              <w:t>《噬嗑》卦的這則小象，針對爻辭中的「何校滅耳，</w:t>
            </w:r>
            <w:r>
              <w:lastRenderedPageBreak/>
              <w:t>聰不明也」補充理由。肩扛枷具遮住耳朵，怙惡不聞，凶。，意思是聰不明。放在雷電並作，象徵明辨是非及處理阻礙的背景下閱讀，執法應有準則，避免失去比例與公正。從這個角度看，能否察覺變化並修正做法，比表面順利更重要。</w:t>
            </w:r>
          </w:p>
        </w:tc>
      </w:tr>
    </w:tbl>
    <w:p w14:paraId="04123D19" w14:textId="77777777" w:rsidR="001273D5" w:rsidRDefault="00000000">
      <w:r>
        <w:rPr>
          <w:color w:val="646E7C"/>
          <w:sz w:val="16"/>
        </w:rPr>
        <w:lastRenderedPageBreak/>
        <w:t>ID：XIANG-U-21-07　｜　翻譯 42 字　｜　短文 127 字　｜　draft</w:t>
      </w:r>
    </w:p>
    <w:p w14:paraId="4ABEAAFE" w14:textId="77777777" w:rsidR="001273D5" w:rsidRDefault="001273D5"/>
    <w:p w14:paraId="0FB2B3FC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 xml:space="preserve">大象　</w:t>
      </w:r>
      <w:r>
        <w:t>XIANG-U-22-01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552575" w14:textId="77777777">
        <w:tc>
          <w:tcPr>
            <w:tcW w:w="4939" w:type="dxa"/>
            <w:shd w:val="clear" w:color="auto" w:fill="EAF2F7"/>
          </w:tcPr>
          <w:p w14:paraId="55AF78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B3872A" w14:textId="77777777" w:rsidR="001273D5" w:rsidRDefault="00000000">
            <w:r>
              <w:t>山下有火，賁；君子以明庶政，无敢折獄。</w:t>
            </w:r>
          </w:p>
        </w:tc>
      </w:tr>
      <w:tr w:rsidR="001273D5" w14:paraId="62B1374B" w14:textId="77777777">
        <w:tc>
          <w:tcPr>
            <w:tcW w:w="4939" w:type="dxa"/>
            <w:shd w:val="clear" w:color="auto" w:fill="EAF2F7"/>
          </w:tcPr>
          <w:p w14:paraId="568AD31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6D20908" w14:textId="77777777" w:rsidR="001273D5" w:rsidRDefault="00000000">
            <w:r>
              <w:t>山下有火，光亮能照出事物的紋理，卻未必照得透所有深處。</w:t>
            </w:r>
          </w:p>
        </w:tc>
      </w:tr>
      <w:tr w:rsidR="001273D5" w14:paraId="13B374C2" w14:textId="77777777">
        <w:tc>
          <w:tcPr>
            <w:tcW w:w="4939" w:type="dxa"/>
            <w:shd w:val="clear" w:color="auto" w:fill="EAF2F7"/>
          </w:tcPr>
          <w:p w14:paraId="43A32BB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5D0BB6F" w14:textId="77777777" w:rsidR="001273D5" w:rsidRDefault="00000000">
            <w:r>
              <w:t>山下有火，光亮能照出事物的紋理，卻未必照得透所有深處。《賁》卦的《大象》因此說，君子可以用這種明亮去處理一般政務，但面對重大刑獄，不可僅憑表面就作決斷。修飾與秩序固然重要，卻不能取代對事實的深入查證。尤其涉及他人命運的判斷，更需要證據和審慎。這是從卦象引出的限制與分寸。</w:t>
            </w:r>
          </w:p>
        </w:tc>
      </w:tr>
    </w:tbl>
    <w:p w14:paraId="6692EB60" w14:textId="77777777" w:rsidR="001273D5" w:rsidRDefault="00000000">
      <w:r>
        <w:rPr>
          <w:color w:val="646E7C"/>
          <w:sz w:val="16"/>
        </w:rPr>
        <w:t>ID：XIANG-U-22-01　｜　翻譯 27 字　｜　短文 135 字　｜　draft</w:t>
      </w:r>
    </w:p>
    <w:p w14:paraId="2D5CA4DB" w14:textId="77777777" w:rsidR="001273D5" w:rsidRDefault="001273D5"/>
    <w:p w14:paraId="562D3D60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9CB31F" w14:textId="77777777">
        <w:tc>
          <w:tcPr>
            <w:tcW w:w="4939" w:type="dxa"/>
            <w:shd w:val="clear" w:color="auto" w:fill="EAF2F7"/>
          </w:tcPr>
          <w:p w14:paraId="2098613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D676EA" w14:textId="77777777" w:rsidR="001273D5" w:rsidRDefault="00000000">
            <w:r>
              <w:t>舍車而徒，義弗乘也。</w:t>
            </w:r>
          </w:p>
        </w:tc>
      </w:tr>
      <w:tr w:rsidR="001273D5" w14:paraId="168ED50A" w14:textId="77777777">
        <w:tc>
          <w:tcPr>
            <w:tcW w:w="4939" w:type="dxa"/>
            <w:shd w:val="clear" w:color="auto" w:fill="EAF2F7"/>
          </w:tcPr>
          <w:p w14:paraId="2C9064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597FF6" w14:textId="77777777" w:rsidR="001273D5" w:rsidRDefault="00000000">
            <w:r>
              <w:t>這段小象說明「舍車而徒，義弗乘也」：修飾自己的腳，捨棄車乘而步行。，意思是義不乘。</w:t>
            </w:r>
          </w:p>
        </w:tc>
      </w:tr>
      <w:tr w:rsidR="001273D5" w14:paraId="538E48A5" w14:textId="77777777">
        <w:tc>
          <w:tcPr>
            <w:tcW w:w="4939" w:type="dxa"/>
            <w:shd w:val="clear" w:color="auto" w:fill="EAF2F7"/>
          </w:tcPr>
          <w:p w14:paraId="008F9DD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A77709" w14:textId="77777777" w:rsidR="001273D5" w:rsidRDefault="00000000">
            <w:r>
              <w:t>《賁》卦的這則小象，針對爻辭中的「舍車而徒，義弗乘也」補充理由。修飾自己的腳，捨棄車乘而步行。，意思是義不乘。放在山下有火，提醒人兼顧文采與本質的背景下閱讀，裝飾可助於表達，但不可掩蓋真正問題。這也提醒讀者，原文談的是特定處境，不宜把一句吉凶看成無條件的結論。</w:t>
            </w:r>
          </w:p>
        </w:tc>
      </w:tr>
    </w:tbl>
    <w:p w14:paraId="1485C603" w14:textId="77777777" w:rsidR="001273D5" w:rsidRDefault="00000000">
      <w:r>
        <w:rPr>
          <w:color w:val="646E7C"/>
          <w:sz w:val="16"/>
        </w:rPr>
        <w:t>ID：XIANG-U-22-02　｜　翻譯 41 字　｜　短文 130 字　｜　draft</w:t>
      </w:r>
    </w:p>
    <w:p w14:paraId="6B0A17A3" w14:textId="77777777" w:rsidR="001273D5" w:rsidRDefault="001273D5"/>
    <w:p w14:paraId="7D39AB0B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8137F9" w14:textId="77777777">
        <w:tc>
          <w:tcPr>
            <w:tcW w:w="4939" w:type="dxa"/>
            <w:shd w:val="clear" w:color="auto" w:fill="EAF2F7"/>
          </w:tcPr>
          <w:p w14:paraId="2863B55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2FA2B2" w14:textId="77777777" w:rsidR="001273D5" w:rsidRDefault="00000000">
            <w:r>
              <w:t>賁其須，與上興也。</w:t>
            </w:r>
          </w:p>
        </w:tc>
      </w:tr>
      <w:tr w:rsidR="001273D5" w14:paraId="14267F6E" w14:textId="77777777">
        <w:tc>
          <w:tcPr>
            <w:tcW w:w="4939" w:type="dxa"/>
            <w:shd w:val="clear" w:color="auto" w:fill="EAF2F7"/>
          </w:tcPr>
          <w:p w14:paraId="324CEC80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4C19C850" w14:textId="77777777" w:rsidR="001273D5" w:rsidRDefault="00000000">
            <w:r>
              <w:t>這段小象說明「賁其須，與上興也」：修飾鬍鬚；文飾依附於實質。，意思是與上興。</w:t>
            </w:r>
          </w:p>
        </w:tc>
      </w:tr>
      <w:tr w:rsidR="001273D5" w14:paraId="518D5F88" w14:textId="77777777">
        <w:tc>
          <w:tcPr>
            <w:tcW w:w="4939" w:type="dxa"/>
            <w:shd w:val="clear" w:color="auto" w:fill="EAF2F7"/>
          </w:tcPr>
          <w:p w14:paraId="23F354B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04A07B" w14:textId="77777777" w:rsidR="001273D5" w:rsidRDefault="00000000">
            <w:r>
              <w:t>《賁》卦的這則小象，針對爻辭中的「賁其須，與上興也」補充理由。修飾鬍鬚；文飾依附於實質。，意思是與上興。放在山下有火，提醒人兼顧文采與本質的背景下閱讀，裝飾可助於表達，但不可掩蓋真正問題。它要人留意行為背後的動機，以及時機成熟與否。</w:t>
            </w:r>
          </w:p>
        </w:tc>
      </w:tr>
    </w:tbl>
    <w:p w14:paraId="3796BDDF" w14:textId="77777777" w:rsidR="001273D5" w:rsidRDefault="00000000">
      <w:r>
        <w:rPr>
          <w:color w:val="646E7C"/>
          <w:sz w:val="16"/>
        </w:rPr>
        <w:t>ID：XIANG-U-22-03　｜　翻譯 38 字　｜　短文 116 字　｜　draft</w:t>
      </w:r>
    </w:p>
    <w:p w14:paraId="2CFEE935" w14:textId="77777777" w:rsidR="001273D5" w:rsidRDefault="001273D5"/>
    <w:p w14:paraId="4A455DE3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B730ACB" w14:textId="77777777">
        <w:tc>
          <w:tcPr>
            <w:tcW w:w="4939" w:type="dxa"/>
            <w:shd w:val="clear" w:color="auto" w:fill="EAF2F7"/>
          </w:tcPr>
          <w:p w14:paraId="622F99D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72CC449" w14:textId="77777777" w:rsidR="001273D5" w:rsidRDefault="00000000">
            <w:r>
              <w:t>永貞之吉，終莫之陵也。</w:t>
            </w:r>
          </w:p>
        </w:tc>
      </w:tr>
      <w:tr w:rsidR="001273D5" w14:paraId="5F74150E" w14:textId="77777777">
        <w:tc>
          <w:tcPr>
            <w:tcW w:w="4939" w:type="dxa"/>
            <w:shd w:val="clear" w:color="auto" w:fill="EAF2F7"/>
          </w:tcPr>
          <w:p w14:paraId="37720BA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34D8F6" w14:textId="77777777" w:rsidR="001273D5" w:rsidRDefault="00000000">
            <w:r>
              <w:t>這段小象說明「永貞之吉，終莫之陵也」：此處指出「永貞之吉，終莫之陵也」所反映的處境，須合乎正道與爻位來理解。</w:t>
            </w:r>
          </w:p>
        </w:tc>
      </w:tr>
      <w:tr w:rsidR="001273D5" w14:paraId="5DF938DE" w14:textId="77777777">
        <w:tc>
          <w:tcPr>
            <w:tcW w:w="4939" w:type="dxa"/>
            <w:shd w:val="clear" w:color="auto" w:fill="EAF2F7"/>
          </w:tcPr>
          <w:p w14:paraId="0358A31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A7462A4" w14:textId="77777777" w:rsidR="001273D5" w:rsidRDefault="00000000">
            <w:r>
              <w:t>《賁》卦的這則小象，針對爻辭中的「永貞之吉，終莫之陵也」補充理由。此處指出「永貞之吉，終莫之陵也」所反映的處境，須合乎正道與爻位來理解。放在山下有火，提醒人兼顧文采與本質的背景下閱讀，裝飾可助於表達，但不可掩蓋真正問題。從這個角度看，能否察覺變化並修正做法，比表面順利更重要。</w:t>
            </w:r>
          </w:p>
        </w:tc>
      </w:tr>
    </w:tbl>
    <w:p w14:paraId="3D079043" w14:textId="77777777" w:rsidR="001273D5" w:rsidRDefault="00000000">
      <w:r>
        <w:rPr>
          <w:color w:val="646E7C"/>
          <w:sz w:val="16"/>
        </w:rPr>
        <w:t>ID：XIANG-U-22-04　｜　翻譯 54 字　｜　短文 138 字　｜　draft</w:t>
      </w:r>
    </w:p>
    <w:p w14:paraId="66363E98" w14:textId="77777777" w:rsidR="001273D5" w:rsidRDefault="001273D5"/>
    <w:p w14:paraId="4A0C2868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7A85A8A" w14:textId="77777777">
        <w:tc>
          <w:tcPr>
            <w:tcW w:w="4939" w:type="dxa"/>
            <w:shd w:val="clear" w:color="auto" w:fill="EAF2F7"/>
          </w:tcPr>
          <w:p w14:paraId="4F76F9C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59BCAF" w14:textId="77777777" w:rsidR="001273D5" w:rsidRDefault="00000000">
            <w:r>
              <w:t>六四，當位疑也。匪寇婚媾，終无尤也。</w:t>
            </w:r>
          </w:p>
        </w:tc>
      </w:tr>
      <w:tr w:rsidR="001273D5" w14:paraId="2CFF8B7E" w14:textId="77777777">
        <w:tc>
          <w:tcPr>
            <w:tcW w:w="4939" w:type="dxa"/>
            <w:shd w:val="clear" w:color="auto" w:fill="EAF2F7"/>
          </w:tcPr>
          <w:p w14:paraId="40A65F9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ADD635" w14:textId="77777777" w:rsidR="001273D5" w:rsidRDefault="00000000">
            <w:r>
              <w:t>這段小象說明「六四，當位疑也」：修飾鬍鬚；文飾依附於實質。，意思是當位疑。一時華麗、一時素白；白馬飛馳而來，不是盜賊而是求婚者。，意思是到最後不會受到責怪。</w:t>
            </w:r>
          </w:p>
        </w:tc>
      </w:tr>
      <w:tr w:rsidR="001273D5" w14:paraId="6297AF8E" w14:textId="77777777">
        <w:tc>
          <w:tcPr>
            <w:tcW w:w="4939" w:type="dxa"/>
            <w:shd w:val="clear" w:color="auto" w:fill="EAF2F7"/>
          </w:tcPr>
          <w:p w14:paraId="62972B4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632538" w14:textId="77777777" w:rsidR="001273D5" w:rsidRDefault="00000000">
            <w:r>
              <w:t>《賁》卦的這則小象，針對爻辭中的「六四，當位疑也」補充理由。修飾鬍鬚；文飾依附於實質。，意思是當位疑。一時華麗、一時素白；白馬飛馳而來，不是盜賊而是求婚者。，意思是到最後不會受到責怪。原文接著談到「匪寇婚媾，終無尤也」，可見它不只描述表面情節，也交代判斷從何而來。放在山下有</w:t>
            </w:r>
            <w:r>
              <w:lastRenderedPageBreak/>
              <w:t>火，提醒人兼顧文采與本質的背景下閱讀，裝飾可助於表達，但不可掩蓋真正問題。這一段是對相應爻辭的補充，強調事情如何發展，而不是另起一套占斷。</w:t>
            </w:r>
          </w:p>
        </w:tc>
      </w:tr>
    </w:tbl>
    <w:p w14:paraId="7036CF19" w14:textId="77777777" w:rsidR="001273D5" w:rsidRDefault="00000000">
      <w:r>
        <w:rPr>
          <w:color w:val="646E7C"/>
          <w:sz w:val="16"/>
        </w:rPr>
        <w:lastRenderedPageBreak/>
        <w:t>ID：XIANG-U-22-05　｜　翻譯 78 字　｜　短文 206 字　｜　draft</w:t>
      </w:r>
    </w:p>
    <w:p w14:paraId="01B3DD3C" w14:textId="77777777" w:rsidR="001273D5" w:rsidRDefault="001273D5"/>
    <w:p w14:paraId="6C3AF0AE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DA0D2E" w14:textId="77777777">
        <w:tc>
          <w:tcPr>
            <w:tcW w:w="4939" w:type="dxa"/>
            <w:shd w:val="clear" w:color="auto" w:fill="EAF2F7"/>
          </w:tcPr>
          <w:p w14:paraId="2C3031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EDE0E8" w14:textId="77777777" w:rsidR="001273D5" w:rsidRDefault="00000000">
            <w:r>
              <w:t>六五之吉，有喜也。</w:t>
            </w:r>
          </w:p>
        </w:tc>
      </w:tr>
      <w:tr w:rsidR="001273D5" w14:paraId="667242D5" w14:textId="77777777">
        <w:tc>
          <w:tcPr>
            <w:tcW w:w="4939" w:type="dxa"/>
            <w:shd w:val="clear" w:color="auto" w:fill="EAF2F7"/>
          </w:tcPr>
          <w:p w14:paraId="0F3882F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041A51" w14:textId="77777777" w:rsidR="001273D5" w:rsidRDefault="00000000">
            <w:r>
              <w:t>這段小象說明「六五之吉，有喜也」：此處指出「六五之吉，有喜也」所反映的處境，須合乎正道與爻位來理解。</w:t>
            </w:r>
          </w:p>
        </w:tc>
      </w:tr>
      <w:tr w:rsidR="001273D5" w14:paraId="7E9CBFAF" w14:textId="77777777">
        <w:tc>
          <w:tcPr>
            <w:tcW w:w="4939" w:type="dxa"/>
            <w:shd w:val="clear" w:color="auto" w:fill="EAF2F7"/>
          </w:tcPr>
          <w:p w14:paraId="487AC21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73D41A" w14:textId="77777777" w:rsidR="001273D5" w:rsidRDefault="00000000">
            <w:r>
              <w:t>《賁》卦的這則小象，針對爻辭中的「六五之吉，有喜也」補充理由。此處指出「六五之吉，有喜也」所反映的處境，須合乎正道與爻位來理解。放在山下有火，提醒人兼顧文采與本質的背景下閱讀，裝飾可助於表達，但不可掩蓋真正問題。這裡並非單純預言事情一定成功或失敗，而是說明造成結果的條件。</w:t>
            </w:r>
          </w:p>
        </w:tc>
      </w:tr>
    </w:tbl>
    <w:p w14:paraId="5E729F66" w14:textId="77777777" w:rsidR="001273D5" w:rsidRDefault="00000000">
      <w:r>
        <w:rPr>
          <w:color w:val="646E7C"/>
          <w:sz w:val="16"/>
        </w:rPr>
        <w:t>ID：XIANG-U-22-06　｜　翻譯 50 字　｜　短文 136 字　｜　draft</w:t>
      </w:r>
    </w:p>
    <w:p w14:paraId="6E59EB96" w14:textId="77777777" w:rsidR="001273D5" w:rsidRDefault="001273D5"/>
    <w:p w14:paraId="0AAFCA0A" w14:textId="77777777" w:rsidR="001273D5" w:rsidRDefault="00000000">
      <w:pPr>
        <w:pStyle w:val="2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A4E57A" w14:textId="77777777">
        <w:tc>
          <w:tcPr>
            <w:tcW w:w="4939" w:type="dxa"/>
            <w:shd w:val="clear" w:color="auto" w:fill="EAF2F7"/>
          </w:tcPr>
          <w:p w14:paraId="14E68E8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F63039" w14:textId="77777777" w:rsidR="001273D5" w:rsidRDefault="00000000">
            <w:r>
              <w:t>白賁无咎，上得志也。</w:t>
            </w:r>
          </w:p>
        </w:tc>
      </w:tr>
      <w:tr w:rsidR="001273D5" w14:paraId="0C7BFA0E" w14:textId="77777777">
        <w:tc>
          <w:tcPr>
            <w:tcW w:w="4939" w:type="dxa"/>
            <w:shd w:val="clear" w:color="auto" w:fill="EAF2F7"/>
          </w:tcPr>
          <w:p w14:paraId="7704736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CB25F6" w14:textId="77777777" w:rsidR="001273D5" w:rsidRDefault="00000000">
            <w:r>
              <w:t>這段小象說明「白賁無咎，上得志也」：以純白樸素為最高文飾，無咎。，意思是上得志。</w:t>
            </w:r>
          </w:p>
        </w:tc>
      </w:tr>
      <w:tr w:rsidR="001273D5" w14:paraId="45CAABE1" w14:textId="77777777">
        <w:tc>
          <w:tcPr>
            <w:tcW w:w="4939" w:type="dxa"/>
            <w:shd w:val="clear" w:color="auto" w:fill="EAF2F7"/>
          </w:tcPr>
          <w:p w14:paraId="0B349A9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1B7E56" w14:textId="77777777" w:rsidR="001273D5" w:rsidRDefault="00000000">
            <w:r>
              <w:t>《賁》卦的這則小象，針對爻辭中的「白賁無咎，上得志也」補充理由。以純白樸素為最高文飾，無咎。，意思是上得志。放在山下有火，提醒人兼顧文采與本質的背景下閱讀，裝飾可助於表達，但不可掩蓋真正問題。把這句話放回該爻的位置看，才能明白它為何作出這樣的判斷。</w:t>
            </w:r>
          </w:p>
        </w:tc>
      </w:tr>
    </w:tbl>
    <w:p w14:paraId="0B30B7EC" w14:textId="77777777" w:rsidR="001273D5" w:rsidRDefault="00000000">
      <w:r>
        <w:rPr>
          <w:color w:val="646E7C"/>
          <w:sz w:val="16"/>
        </w:rPr>
        <w:t>ID：XIANG-U-22-07　｜　翻譯 40 字　｜　短文 124 字　｜　draft</w:t>
      </w:r>
    </w:p>
    <w:p w14:paraId="670CA2C3" w14:textId="77777777" w:rsidR="001273D5" w:rsidRDefault="001273D5"/>
    <w:p w14:paraId="6ACCFE5C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 xml:space="preserve">大象　</w:t>
      </w:r>
      <w:r>
        <w:t>XIANG-U-23-01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DF7A98" w14:textId="77777777">
        <w:tc>
          <w:tcPr>
            <w:tcW w:w="4939" w:type="dxa"/>
            <w:shd w:val="clear" w:color="auto" w:fill="EAF2F7"/>
          </w:tcPr>
          <w:p w14:paraId="5547025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3275D7" w14:textId="77777777" w:rsidR="001273D5" w:rsidRDefault="00000000">
            <w:r>
              <w:t>山附地上，剝；上以厚下，安宅。</w:t>
            </w:r>
          </w:p>
        </w:tc>
      </w:tr>
      <w:tr w:rsidR="001273D5" w14:paraId="3CEC586E" w14:textId="77777777">
        <w:tc>
          <w:tcPr>
            <w:tcW w:w="4939" w:type="dxa"/>
            <w:shd w:val="clear" w:color="auto" w:fill="EAF2F7"/>
          </w:tcPr>
          <w:p w14:paraId="7A6EE99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C05286B" w14:textId="77777777" w:rsidR="001273D5" w:rsidRDefault="00000000">
            <w:r>
              <w:t>山附著在大地之上，若地基遭受侵蝕，山勢也難以安</w:t>
            </w:r>
            <w:r>
              <w:lastRenderedPageBreak/>
              <w:t>穩。</w:t>
            </w:r>
          </w:p>
        </w:tc>
      </w:tr>
      <w:tr w:rsidR="001273D5" w14:paraId="116F0FAF" w14:textId="77777777">
        <w:tc>
          <w:tcPr>
            <w:tcW w:w="4939" w:type="dxa"/>
            <w:shd w:val="clear" w:color="auto" w:fill="EAF2F7"/>
          </w:tcPr>
          <w:p w14:paraId="52093958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6E9C673" w14:textId="77777777" w:rsidR="001273D5" w:rsidRDefault="00000000">
            <w:r>
              <w:t>山附著在大地之上，若地基遭受侵蝕，山勢也難以安穩。《剝》卦的《大象》由此提醒在上位的人，應厚待下方的群眾，讓大家有安身立命的基礎。只顧上層的利益而忽略承載者，就像建築失去基礎，看似高大也可能倒塌。要維持長久安定，不只需要防止破壞，更需要照顧那些支撐整體的人。</w:t>
            </w:r>
          </w:p>
        </w:tc>
      </w:tr>
    </w:tbl>
    <w:p w14:paraId="6CB9613F" w14:textId="77777777" w:rsidR="001273D5" w:rsidRDefault="00000000">
      <w:r>
        <w:rPr>
          <w:color w:val="646E7C"/>
          <w:sz w:val="16"/>
        </w:rPr>
        <w:t>ID：XIANG-U-23-01　｜　翻譯 25 字　｜　短文 129 字　｜　draft</w:t>
      </w:r>
    </w:p>
    <w:p w14:paraId="1ED4A254" w14:textId="77777777" w:rsidR="001273D5" w:rsidRDefault="001273D5"/>
    <w:p w14:paraId="5E642E7B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563BF3" w14:textId="77777777">
        <w:tc>
          <w:tcPr>
            <w:tcW w:w="4939" w:type="dxa"/>
            <w:shd w:val="clear" w:color="auto" w:fill="EAF2F7"/>
          </w:tcPr>
          <w:p w14:paraId="445806D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0B3E00" w14:textId="77777777" w:rsidR="001273D5" w:rsidRDefault="00000000">
            <w:r>
              <w:t>剝牀以足，以滅下也。</w:t>
            </w:r>
          </w:p>
        </w:tc>
      </w:tr>
      <w:tr w:rsidR="001273D5" w14:paraId="2D332A23" w14:textId="77777777">
        <w:tc>
          <w:tcPr>
            <w:tcW w:w="4939" w:type="dxa"/>
            <w:shd w:val="clear" w:color="auto" w:fill="EAF2F7"/>
          </w:tcPr>
          <w:p w14:paraId="6946AAB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1073B1" w14:textId="77777777" w:rsidR="001273D5" w:rsidRDefault="00000000">
            <w:r>
              <w:t>這段小象說明「剝牀以足，以滅下也」：床腳開始剝壞，正道受侵，凶。，意思是以滅下。</w:t>
            </w:r>
          </w:p>
        </w:tc>
      </w:tr>
      <w:tr w:rsidR="001273D5" w14:paraId="2559A76A" w14:textId="77777777">
        <w:tc>
          <w:tcPr>
            <w:tcW w:w="4939" w:type="dxa"/>
            <w:shd w:val="clear" w:color="auto" w:fill="EAF2F7"/>
          </w:tcPr>
          <w:p w14:paraId="1EE45C9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9C067C4" w14:textId="77777777" w:rsidR="001273D5" w:rsidRDefault="00000000">
            <w:r>
              <w:t>《剝》卦的這則小象，針對爻辭中的「剝牀以足，以滅下也」補充理由。床腳開始剝壞，正道受侵，凶。，意思是以滅下。放在山附大地，顯示根基遭到侵蝕的背景下閱讀，衰敗時要先維護基層與根本，避免損害擴大。這一段是對相應爻辭的補充，強調事情如何發展，而不是另起一套占斷。</w:t>
            </w:r>
          </w:p>
        </w:tc>
      </w:tr>
    </w:tbl>
    <w:p w14:paraId="7B7865D8" w14:textId="77777777" w:rsidR="001273D5" w:rsidRDefault="00000000">
      <w:r>
        <w:rPr>
          <w:color w:val="646E7C"/>
          <w:sz w:val="16"/>
        </w:rPr>
        <w:t>ID：XIANG-U-23-02　｜　翻譯 40 字　｜　短文 128 字　｜　draft</w:t>
      </w:r>
    </w:p>
    <w:p w14:paraId="54E81597" w14:textId="77777777" w:rsidR="001273D5" w:rsidRDefault="001273D5"/>
    <w:p w14:paraId="66912116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D264AD" w14:textId="77777777">
        <w:tc>
          <w:tcPr>
            <w:tcW w:w="4939" w:type="dxa"/>
            <w:shd w:val="clear" w:color="auto" w:fill="EAF2F7"/>
          </w:tcPr>
          <w:p w14:paraId="68AF440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D17DC3" w14:textId="77777777" w:rsidR="001273D5" w:rsidRDefault="00000000">
            <w:r>
              <w:t>剝牀以辨，未有與也。</w:t>
            </w:r>
          </w:p>
        </w:tc>
      </w:tr>
      <w:tr w:rsidR="001273D5" w14:paraId="6FCF67BF" w14:textId="77777777">
        <w:tc>
          <w:tcPr>
            <w:tcW w:w="4939" w:type="dxa"/>
            <w:shd w:val="clear" w:color="auto" w:fill="EAF2F7"/>
          </w:tcPr>
          <w:p w14:paraId="1B6D1B9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C8220F" w14:textId="77777777" w:rsidR="001273D5" w:rsidRDefault="00000000">
            <w:r>
              <w:t>這段小象說明「剝牀以辨，未有與也」：床板邊緣繼續剝壞，正道受侵，凶。，意思是未有與。</w:t>
            </w:r>
          </w:p>
        </w:tc>
      </w:tr>
      <w:tr w:rsidR="001273D5" w14:paraId="19620CD3" w14:textId="77777777">
        <w:tc>
          <w:tcPr>
            <w:tcW w:w="4939" w:type="dxa"/>
            <w:shd w:val="clear" w:color="auto" w:fill="EAF2F7"/>
          </w:tcPr>
          <w:p w14:paraId="02CC037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AE00D0" w14:textId="77777777" w:rsidR="001273D5" w:rsidRDefault="00000000">
            <w:r>
              <w:t>《剝》卦的這則小象，針對爻辭中的「剝牀以辨，未有與也」補充理由。床板邊緣繼續剝壞，正道受侵，凶。，意思是未有與。放在山附大地，顯示根基遭到侵蝕的背景下閱讀，衰敗時要先維護基層與根本，避免損害擴大。這裡並非單純預言事情一定成功或失敗，而是說明造成結果的條件。</w:t>
            </w:r>
          </w:p>
        </w:tc>
      </w:tr>
    </w:tbl>
    <w:p w14:paraId="6192BC4A" w14:textId="77777777" w:rsidR="001273D5" w:rsidRDefault="00000000">
      <w:r>
        <w:rPr>
          <w:color w:val="646E7C"/>
          <w:sz w:val="16"/>
        </w:rPr>
        <w:t>ID：XIANG-U-23-03　｜　翻譯 42 字　｜　短文 128 字　｜　draft</w:t>
      </w:r>
    </w:p>
    <w:p w14:paraId="554E4137" w14:textId="77777777" w:rsidR="001273D5" w:rsidRDefault="001273D5"/>
    <w:p w14:paraId="3628CF1F" w14:textId="77777777" w:rsidR="001273D5" w:rsidRDefault="00000000">
      <w:pPr>
        <w:pStyle w:val="21"/>
      </w:pPr>
      <w:r>
        <w:lastRenderedPageBreak/>
        <w:t xml:space="preserve">23 </w:t>
      </w:r>
      <w:r>
        <w:t>剝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F4CAE0" w14:textId="77777777">
        <w:tc>
          <w:tcPr>
            <w:tcW w:w="4939" w:type="dxa"/>
            <w:shd w:val="clear" w:color="auto" w:fill="EAF2F7"/>
          </w:tcPr>
          <w:p w14:paraId="569EA09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82BF62" w14:textId="77777777" w:rsidR="001273D5" w:rsidRDefault="00000000">
            <w:r>
              <w:t>剝之无咎，失上下也。</w:t>
            </w:r>
          </w:p>
        </w:tc>
      </w:tr>
      <w:tr w:rsidR="001273D5" w14:paraId="1344C6F9" w14:textId="77777777">
        <w:tc>
          <w:tcPr>
            <w:tcW w:w="4939" w:type="dxa"/>
            <w:shd w:val="clear" w:color="auto" w:fill="EAF2F7"/>
          </w:tcPr>
          <w:p w14:paraId="0217B6A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2C74F94" w14:textId="77777777" w:rsidR="001273D5" w:rsidRDefault="00000000">
            <w:r>
              <w:t>這段小象說明「剝之無咎，失上下也」：能與剝落者分開，無咎。，意思是失上方與下方。</w:t>
            </w:r>
          </w:p>
        </w:tc>
      </w:tr>
      <w:tr w:rsidR="001273D5" w14:paraId="58AFA684" w14:textId="77777777">
        <w:tc>
          <w:tcPr>
            <w:tcW w:w="4939" w:type="dxa"/>
            <w:shd w:val="clear" w:color="auto" w:fill="EAF2F7"/>
          </w:tcPr>
          <w:p w14:paraId="5091FFA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0937D5" w14:textId="77777777" w:rsidR="001273D5" w:rsidRDefault="00000000">
            <w:r>
              <w:t>《剝》卦的這則小象，針對爻辭中的「剝之無咎，失上下也」補充理由。能與剝落者分開，無咎。，意思是失上方與下方。放在山附大地，顯示根基遭到侵蝕的背景下閱讀，衰敗時要先維護基層與根本，避免損害擴大。把這句話放回該爻的位置看，才能明白它為何作出這樣的判斷。</w:t>
            </w:r>
          </w:p>
        </w:tc>
      </w:tr>
    </w:tbl>
    <w:p w14:paraId="6594025F" w14:textId="77777777" w:rsidR="001273D5" w:rsidRDefault="00000000">
      <w:r>
        <w:rPr>
          <w:color w:val="646E7C"/>
          <w:sz w:val="16"/>
        </w:rPr>
        <w:t>ID：XIANG-U-23-04　｜　翻譯 40 字　｜　短文 124 字　｜　draft</w:t>
      </w:r>
    </w:p>
    <w:p w14:paraId="7A2BF058" w14:textId="77777777" w:rsidR="001273D5" w:rsidRDefault="001273D5"/>
    <w:p w14:paraId="02B04726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3BB59A2" w14:textId="77777777">
        <w:tc>
          <w:tcPr>
            <w:tcW w:w="4939" w:type="dxa"/>
            <w:shd w:val="clear" w:color="auto" w:fill="EAF2F7"/>
          </w:tcPr>
          <w:p w14:paraId="3FA634E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4943CF" w14:textId="77777777" w:rsidR="001273D5" w:rsidRDefault="00000000">
            <w:r>
              <w:t>剝牀以膚，切近災也。</w:t>
            </w:r>
          </w:p>
        </w:tc>
      </w:tr>
      <w:tr w:rsidR="001273D5" w14:paraId="6BE3EA1B" w14:textId="77777777">
        <w:tc>
          <w:tcPr>
            <w:tcW w:w="4939" w:type="dxa"/>
            <w:shd w:val="clear" w:color="auto" w:fill="EAF2F7"/>
          </w:tcPr>
          <w:p w14:paraId="656A51D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D3D6CB" w14:textId="77777777" w:rsidR="001273D5" w:rsidRDefault="00000000">
            <w:r>
              <w:t>這段小象說明「剝牀以膚，切近災也」：剝落已傷及皮膚，凶。，意思是切近災。</w:t>
            </w:r>
          </w:p>
        </w:tc>
      </w:tr>
      <w:tr w:rsidR="001273D5" w14:paraId="2FBBB855" w14:textId="77777777">
        <w:tc>
          <w:tcPr>
            <w:tcW w:w="4939" w:type="dxa"/>
            <w:shd w:val="clear" w:color="auto" w:fill="EAF2F7"/>
          </w:tcPr>
          <w:p w14:paraId="21990F2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E678FA" w14:textId="77777777" w:rsidR="001273D5" w:rsidRDefault="00000000">
            <w:r>
              <w:t>《剝》卦的這則小象，針對爻辭中的「剝牀以膚，切近災也」補充理由。剝落已傷及皮膚，凶。，意思是切近災。放在山附大地，顯示根基遭到侵蝕的背景下閱讀，衰敗時要先維護基層與根本，避免損害擴大。這也提醒讀者，原文談的是特定處境，不宜把一句吉凶看成無條件的結論。</w:t>
            </w:r>
          </w:p>
        </w:tc>
      </w:tr>
    </w:tbl>
    <w:p w14:paraId="4F9B607B" w14:textId="77777777" w:rsidR="001273D5" w:rsidRDefault="00000000">
      <w:r>
        <w:rPr>
          <w:color w:val="646E7C"/>
          <w:sz w:val="16"/>
        </w:rPr>
        <w:t>ID：XIANG-U-23-05　｜　翻譯 36 字　｜　短文 125 字　｜　draft</w:t>
      </w:r>
    </w:p>
    <w:p w14:paraId="16D13317" w14:textId="77777777" w:rsidR="001273D5" w:rsidRDefault="001273D5"/>
    <w:p w14:paraId="72A1BC1D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C0ACDD" w14:textId="77777777">
        <w:tc>
          <w:tcPr>
            <w:tcW w:w="4939" w:type="dxa"/>
            <w:shd w:val="clear" w:color="auto" w:fill="EAF2F7"/>
          </w:tcPr>
          <w:p w14:paraId="41BA9EA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65E2F5" w14:textId="77777777" w:rsidR="001273D5" w:rsidRDefault="00000000">
            <w:r>
              <w:t>以宮人寵，終无尤也。</w:t>
            </w:r>
          </w:p>
        </w:tc>
      </w:tr>
      <w:tr w:rsidR="001273D5" w14:paraId="6280A72A" w14:textId="77777777">
        <w:tc>
          <w:tcPr>
            <w:tcW w:w="4939" w:type="dxa"/>
            <w:shd w:val="clear" w:color="auto" w:fill="EAF2F7"/>
          </w:tcPr>
          <w:p w14:paraId="64B48EA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D15396" w14:textId="77777777" w:rsidR="001273D5" w:rsidRDefault="00000000">
            <w:r>
              <w:t>這段小象說明「以宮人寵，終無尤也」：像魚貫而入，由宮人依序受寵，秩序井然，無不利。，意思是到最後不會受到責怪。</w:t>
            </w:r>
          </w:p>
        </w:tc>
      </w:tr>
      <w:tr w:rsidR="001273D5" w14:paraId="4F7C5307" w14:textId="77777777">
        <w:tc>
          <w:tcPr>
            <w:tcW w:w="4939" w:type="dxa"/>
            <w:shd w:val="clear" w:color="auto" w:fill="EAF2F7"/>
          </w:tcPr>
          <w:p w14:paraId="7C99D1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161DA7" w14:textId="77777777" w:rsidR="001273D5" w:rsidRDefault="00000000">
            <w:r>
              <w:t>《剝》卦的這則小象，針對爻辭中的「以宮人寵，終無尤也」補充理由。像魚貫而入，由宮人依序受寵，秩序井然，無不利。，意思是到最後不會受到責怪。放在山附大地，顯示根基遭到侵蝕的背景下閱讀，衰敗時要先維護基層與根本，避免損害擴大。它要人留</w:t>
            </w:r>
            <w:r>
              <w:lastRenderedPageBreak/>
              <w:t>意行為背後的動機，以及時機成熟與否。</w:t>
            </w:r>
          </w:p>
        </w:tc>
      </w:tr>
    </w:tbl>
    <w:p w14:paraId="6F8A18B2" w14:textId="77777777" w:rsidR="001273D5" w:rsidRDefault="00000000">
      <w:r>
        <w:rPr>
          <w:color w:val="646E7C"/>
          <w:sz w:val="16"/>
        </w:rPr>
        <w:lastRenderedPageBreak/>
        <w:t>ID：XIANG-U-23-06　｜　翻譯 55 字　｜　短文 133 字　｜　draft</w:t>
      </w:r>
    </w:p>
    <w:p w14:paraId="1FE246BF" w14:textId="77777777" w:rsidR="001273D5" w:rsidRDefault="001273D5"/>
    <w:p w14:paraId="46C0DE62" w14:textId="77777777" w:rsidR="001273D5" w:rsidRDefault="00000000">
      <w:pPr>
        <w:pStyle w:val="2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3817E2" w14:textId="77777777">
        <w:tc>
          <w:tcPr>
            <w:tcW w:w="4939" w:type="dxa"/>
            <w:shd w:val="clear" w:color="auto" w:fill="EAF2F7"/>
          </w:tcPr>
          <w:p w14:paraId="70203D0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D11C51" w14:textId="77777777" w:rsidR="001273D5" w:rsidRDefault="00000000">
            <w:r>
              <w:t>君子得輿，民所載也。小人剝廬，終不可用也。</w:t>
            </w:r>
          </w:p>
        </w:tc>
      </w:tr>
      <w:tr w:rsidR="001273D5" w14:paraId="71667AE2" w14:textId="77777777">
        <w:tc>
          <w:tcPr>
            <w:tcW w:w="4939" w:type="dxa"/>
            <w:shd w:val="clear" w:color="auto" w:fill="EAF2F7"/>
          </w:tcPr>
          <w:p w14:paraId="66F9056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A5030A1" w14:textId="77777777" w:rsidR="001273D5" w:rsidRDefault="00000000">
            <w:r>
              <w:t>這段小象說明「君子得輿，民所載也」：碩果保留未食；君子得到車乘與支持，小人則連住屋也被剝奪。，意思是民所載。碩果保留未食；君子得到車乘與支持，小人則連住屋也被剝奪。，意思。</w:t>
            </w:r>
          </w:p>
        </w:tc>
      </w:tr>
      <w:tr w:rsidR="001273D5" w14:paraId="7C5F0BEB" w14:textId="77777777">
        <w:tc>
          <w:tcPr>
            <w:tcW w:w="4939" w:type="dxa"/>
            <w:shd w:val="clear" w:color="auto" w:fill="EAF2F7"/>
          </w:tcPr>
          <w:p w14:paraId="03852D9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73376BE" w14:textId="77777777" w:rsidR="001273D5" w:rsidRDefault="00000000">
            <w:r>
              <w:t>《剝》卦的這則小象，針對爻辭中的「君子得輿，民所載也」補充理由。碩果保留未食；君子得到車乘與支持，小人則連住屋也被剝奪。，意思是民所載。碩果保留未食；君子得到車乘與支持，小人則連住屋也被剝奪。，意思。原文接著談到「小人剝廬，終不可用也」，可見它不只描述表面情節，也交代判斷從何而來。放在山附大地，顯示根基遭到侵蝕的背景下閱讀，衰敗時要先維護基層與根本，避免損害擴大。從這個角度看，能否察覺變化並修正做法，比表面順利更重要。</w:t>
            </w:r>
          </w:p>
        </w:tc>
      </w:tr>
    </w:tbl>
    <w:p w14:paraId="65593FB6" w14:textId="77777777" w:rsidR="001273D5" w:rsidRDefault="00000000">
      <w:r>
        <w:rPr>
          <w:color w:val="646E7C"/>
          <w:sz w:val="16"/>
        </w:rPr>
        <w:t>ID：XIANG-U-23-07　｜　翻譯 86 字　｜　短文 211 字　｜　draft</w:t>
      </w:r>
    </w:p>
    <w:p w14:paraId="2BEE275F" w14:textId="77777777" w:rsidR="001273D5" w:rsidRDefault="001273D5"/>
    <w:p w14:paraId="6A6943D2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 xml:space="preserve">大象　</w:t>
      </w:r>
      <w:r>
        <w:t>XIANG-U-24-01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74E290D" w14:textId="77777777">
        <w:tc>
          <w:tcPr>
            <w:tcW w:w="4939" w:type="dxa"/>
            <w:shd w:val="clear" w:color="auto" w:fill="EAF2F7"/>
          </w:tcPr>
          <w:p w14:paraId="635BC71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F1F4EE" w14:textId="77777777" w:rsidR="001273D5" w:rsidRDefault="00000000">
            <w:r>
              <w:t>雷在地中，復；先王以至日閉關，商旅不行，后不省方。</w:t>
            </w:r>
          </w:p>
        </w:tc>
      </w:tr>
      <w:tr w:rsidR="001273D5" w14:paraId="1EA24F36" w14:textId="77777777">
        <w:tc>
          <w:tcPr>
            <w:tcW w:w="4939" w:type="dxa"/>
            <w:shd w:val="clear" w:color="auto" w:fill="EAF2F7"/>
          </w:tcPr>
          <w:p w14:paraId="7C89A25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262D3D" w14:textId="77777777" w:rsidR="001273D5" w:rsidRDefault="00000000">
            <w:r>
              <w:t>雷聲藏在地中，新的陽氣才剛萌動。</w:t>
            </w:r>
          </w:p>
        </w:tc>
      </w:tr>
      <w:tr w:rsidR="001273D5" w14:paraId="21505984" w14:textId="77777777">
        <w:tc>
          <w:tcPr>
            <w:tcW w:w="4939" w:type="dxa"/>
            <w:shd w:val="clear" w:color="auto" w:fill="EAF2F7"/>
          </w:tcPr>
          <w:p w14:paraId="53C57A1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EAD73E" w14:textId="77777777" w:rsidR="001273D5" w:rsidRDefault="00000000">
            <w:r>
              <w:t>雷聲藏在地中，新的陽氣才剛萌動。《復》卦的《大象》提到，古代先王在冬至這類陽氣初回的時候暫閉關隘，商旅不遠行，君王也不巡察四方。這是保護初生力量、讓天地與人都稍作休養的做法。它提醒人，重新開始不一定要立刻大舉行動，有時候先停下來、保存力量、使生活恢復正常，才有利於下一步成長。</w:t>
            </w:r>
          </w:p>
        </w:tc>
      </w:tr>
    </w:tbl>
    <w:p w14:paraId="2286D753" w14:textId="77777777" w:rsidR="001273D5" w:rsidRDefault="00000000">
      <w:r>
        <w:rPr>
          <w:color w:val="646E7C"/>
          <w:sz w:val="16"/>
        </w:rPr>
        <w:t>ID：XIANG-U-24-01　｜　翻譯 16 字　｜　短文 138 字　｜　draft</w:t>
      </w:r>
    </w:p>
    <w:p w14:paraId="29FF51BD" w14:textId="77777777" w:rsidR="001273D5" w:rsidRDefault="001273D5"/>
    <w:p w14:paraId="42EF772F" w14:textId="77777777" w:rsidR="001273D5" w:rsidRDefault="00000000">
      <w:pPr>
        <w:pStyle w:val="21"/>
      </w:pPr>
      <w:r>
        <w:lastRenderedPageBreak/>
        <w:t xml:space="preserve">24 </w:t>
      </w:r>
      <w:r>
        <w:t>復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BFBE4E" w14:textId="77777777">
        <w:tc>
          <w:tcPr>
            <w:tcW w:w="4939" w:type="dxa"/>
            <w:shd w:val="clear" w:color="auto" w:fill="EAF2F7"/>
          </w:tcPr>
          <w:p w14:paraId="77BC106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CE2074" w14:textId="77777777" w:rsidR="001273D5" w:rsidRDefault="00000000">
            <w:r>
              <w:t>不遠之復，以修身也。</w:t>
            </w:r>
          </w:p>
        </w:tc>
      </w:tr>
      <w:tr w:rsidR="001273D5" w14:paraId="71A34EF2" w14:textId="77777777">
        <w:tc>
          <w:tcPr>
            <w:tcW w:w="4939" w:type="dxa"/>
            <w:shd w:val="clear" w:color="auto" w:fill="EAF2F7"/>
          </w:tcPr>
          <w:p w14:paraId="40F4B11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39C766" w14:textId="77777777" w:rsidR="001273D5" w:rsidRDefault="00000000">
            <w:r>
              <w:t>這段小象說明「不遠之復，以修身也」：此處指出「不遠之復，以修身也」所反映的處境，須合乎正道與爻位來理解。</w:t>
            </w:r>
          </w:p>
        </w:tc>
      </w:tr>
      <w:tr w:rsidR="001273D5" w14:paraId="39DDC534" w14:textId="77777777">
        <w:tc>
          <w:tcPr>
            <w:tcW w:w="4939" w:type="dxa"/>
            <w:shd w:val="clear" w:color="auto" w:fill="EAF2F7"/>
          </w:tcPr>
          <w:p w14:paraId="2118914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68A11E8" w14:textId="77777777" w:rsidR="001273D5" w:rsidRDefault="00000000">
            <w:r>
              <w:t>《復》卦的這則小象，針對爻辭中的「不遠之復，以修身也」補充理由。此處指出「不遠之復，以修身也」所反映的處境，須合乎正道與爻位來理解。放在雷藏地中，新的生機才剛回返的背景下閱讀，改過宜早，回到正軌比逞強更值得重視。這也提醒讀者，原文談的是特定處境，不宜把一句吉凶看成無條件的結論。</w:t>
            </w:r>
          </w:p>
        </w:tc>
      </w:tr>
    </w:tbl>
    <w:p w14:paraId="0BE32027" w14:textId="77777777" w:rsidR="001273D5" w:rsidRDefault="00000000">
      <w:r>
        <w:rPr>
          <w:color w:val="646E7C"/>
          <w:sz w:val="16"/>
        </w:rPr>
        <w:t>ID：XIANG-U-24-02　｜　翻譯 52 字　｜　短文 139 字　｜　draft</w:t>
      </w:r>
    </w:p>
    <w:p w14:paraId="23553DDA" w14:textId="77777777" w:rsidR="001273D5" w:rsidRDefault="001273D5"/>
    <w:p w14:paraId="1832AB31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38C225" w14:textId="77777777">
        <w:tc>
          <w:tcPr>
            <w:tcW w:w="4939" w:type="dxa"/>
            <w:shd w:val="clear" w:color="auto" w:fill="EAF2F7"/>
          </w:tcPr>
          <w:p w14:paraId="6ADE25D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5F1F18" w14:textId="77777777" w:rsidR="001273D5" w:rsidRDefault="00000000">
            <w:r>
              <w:t>休復之吉，以下仁也。</w:t>
            </w:r>
          </w:p>
        </w:tc>
      </w:tr>
      <w:tr w:rsidR="001273D5" w14:paraId="0B122176" w14:textId="77777777">
        <w:tc>
          <w:tcPr>
            <w:tcW w:w="4939" w:type="dxa"/>
            <w:shd w:val="clear" w:color="auto" w:fill="EAF2F7"/>
          </w:tcPr>
          <w:p w14:paraId="677CEA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4C2AC8" w14:textId="77777777" w:rsidR="001273D5" w:rsidRDefault="00000000">
            <w:r>
              <w:t>這段小象說明「休復之吉，以下仁也」：此處指出「休復之吉，以下仁也」所反映的處境，須合乎正道與爻位來理解。</w:t>
            </w:r>
          </w:p>
        </w:tc>
      </w:tr>
      <w:tr w:rsidR="001273D5" w14:paraId="40CA0D29" w14:textId="77777777">
        <w:tc>
          <w:tcPr>
            <w:tcW w:w="4939" w:type="dxa"/>
            <w:shd w:val="clear" w:color="auto" w:fill="EAF2F7"/>
          </w:tcPr>
          <w:p w14:paraId="519A676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7EF6AD" w14:textId="77777777" w:rsidR="001273D5" w:rsidRDefault="00000000">
            <w:r>
              <w:t>《復》卦的這則小象，針對爻辭中的「休復之吉，以下仁也」補充理由。此處指出「休復之吉，以下仁也」所反映的處境，須合乎正道與爻位來理解。放在雷藏地中，新的生機才剛回返的背景下閱讀，改過宜早，回到正軌比逞強更值得重視。它要人留意行為背後的動機，以及時機成熟與否。</w:t>
            </w:r>
          </w:p>
        </w:tc>
      </w:tr>
    </w:tbl>
    <w:p w14:paraId="2267AE38" w14:textId="77777777" w:rsidR="001273D5" w:rsidRDefault="00000000">
      <w:r>
        <w:rPr>
          <w:color w:val="646E7C"/>
          <w:sz w:val="16"/>
        </w:rPr>
        <w:t>ID：XIANG-U-24-03　｜　翻譯 52 字　｜　短文 128 字　｜　draft</w:t>
      </w:r>
    </w:p>
    <w:p w14:paraId="7E936964" w14:textId="77777777" w:rsidR="001273D5" w:rsidRDefault="001273D5"/>
    <w:p w14:paraId="783F135E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EBA095" w14:textId="77777777">
        <w:tc>
          <w:tcPr>
            <w:tcW w:w="4939" w:type="dxa"/>
            <w:shd w:val="clear" w:color="auto" w:fill="EAF2F7"/>
          </w:tcPr>
          <w:p w14:paraId="26D6E8A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A8DB23" w14:textId="77777777" w:rsidR="001273D5" w:rsidRDefault="00000000">
            <w:r>
              <w:t>頻復之厲，義无咎也。</w:t>
            </w:r>
          </w:p>
        </w:tc>
      </w:tr>
      <w:tr w:rsidR="001273D5" w14:paraId="3A022E76" w14:textId="77777777">
        <w:tc>
          <w:tcPr>
            <w:tcW w:w="4939" w:type="dxa"/>
            <w:shd w:val="clear" w:color="auto" w:fill="EAF2F7"/>
          </w:tcPr>
          <w:p w14:paraId="777C70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BEC799B" w14:textId="77777777" w:rsidR="001273D5" w:rsidRDefault="00000000">
            <w:r>
              <w:t>這段小象說明「頻復之厲，義無咎也」：頻復的厲，意思是按道義衡量，並沒有過錯。</w:t>
            </w:r>
          </w:p>
        </w:tc>
      </w:tr>
      <w:tr w:rsidR="001273D5" w14:paraId="3A698836" w14:textId="77777777">
        <w:tc>
          <w:tcPr>
            <w:tcW w:w="4939" w:type="dxa"/>
            <w:shd w:val="clear" w:color="auto" w:fill="EAF2F7"/>
          </w:tcPr>
          <w:p w14:paraId="00BD482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85A721" w14:textId="77777777" w:rsidR="001273D5" w:rsidRDefault="00000000">
            <w:r>
              <w:t>《復》卦的這則小象，針對爻辭中的「頻復之厲，義無咎也」補充理由。頻復的厲，意思是按道義衡量，並沒有過錯。放在雷藏地中，新的生機才剛回返的背</w:t>
            </w:r>
            <w:r>
              <w:lastRenderedPageBreak/>
              <w:t>景下閱讀，改過宜早，回到正軌比逞強更值得重視。從這個角度看，能否察覺變化並修正做法，比表面順利更重要。</w:t>
            </w:r>
          </w:p>
        </w:tc>
      </w:tr>
    </w:tbl>
    <w:p w14:paraId="7D9B624B" w14:textId="77777777" w:rsidR="001273D5" w:rsidRDefault="00000000">
      <w:r>
        <w:rPr>
          <w:color w:val="646E7C"/>
          <w:sz w:val="16"/>
        </w:rPr>
        <w:lastRenderedPageBreak/>
        <w:t>ID：XIANG-U-24-04　｜　翻譯 38 字　｜　短文 120 字　｜　draft</w:t>
      </w:r>
    </w:p>
    <w:p w14:paraId="4D16DFEA" w14:textId="77777777" w:rsidR="001273D5" w:rsidRDefault="001273D5"/>
    <w:p w14:paraId="0198F9D7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D8894BF" w14:textId="77777777">
        <w:tc>
          <w:tcPr>
            <w:tcW w:w="4939" w:type="dxa"/>
            <w:shd w:val="clear" w:color="auto" w:fill="EAF2F7"/>
          </w:tcPr>
          <w:p w14:paraId="64B55AC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69AFC3" w14:textId="77777777" w:rsidR="001273D5" w:rsidRDefault="00000000">
            <w:r>
              <w:t>中行獨復，以從道也。</w:t>
            </w:r>
          </w:p>
        </w:tc>
      </w:tr>
      <w:tr w:rsidR="001273D5" w14:paraId="78539A2C" w14:textId="77777777">
        <w:tc>
          <w:tcPr>
            <w:tcW w:w="4939" w:type="dxa"/>
            <w:shd w:val="clear" w:color="auto" w:fill="EAF2F7"/>
          </w:tcPr>
          <w:p w14:paraId="1BBF331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189D34" w14:textId="77777777" w:rsidR="001273D5" w:rsidRDefault="00000000">
            <w:r>
              <w:t>這段小象說明「中行獨復，以從道也」：走在眾人中間，獨自回復正道。，意思是以從道。</w:t>
            </w:r>
          </w:p>
        </w:tc>
      </w:tr>
      <w:tr w:rsidR="001273D5" w14:paraId="27DFD334" w14:textId="77777777">
        <w:tc>
          <w:tcPr>
            <w:tcW w:w="4939" w:type="dxa"/>
            <w:shd w:val="clear" w:color="auto" w:fill="EAF2F7"/>
          </w:tcPr>
          <w:p w14:paraId="3A4E725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E860E4F" w14:textId="77777777" w:rsidR="001273D5" w:rsidRDefault="00000000">
            <w:r>
              <w:t>《復》卦的這則小象，針對爻辭中的「中行獨復，以從道也」補充理由。走在眾人中間，獨自回復正道。，意思是以從道。放在雷藏地中，新的生機才剛回返的背景下閱讀，改過宜早，回到正軌比逞強更值得重視。這一段是對相應爻辭的補充，強調事情如何發展，而不是另起一套占斷。</w:t>
            </w:r>
          </w:p>
        </w:tc>
      </w:tr>
    </w:tbl>
    <w:p w14:paraId="50B637F3" w14:textId="77777777" w:rsidR="001273D5" w:rsidRDefault="00000000">
      <w:r>
        <w:rPr>
          <w:color w:val="646E7C"/>
          <w:sz w:val="16"/>
        </w:rPr>
        <w:t>ID：XIANG-U-24-05　｜　翻譯 40 字　｜　短文 126 字　｜　draft</w:t>
      </w:r>
    </w:p>
    <w:p w14:paraId="798D38BF" w14:textId="77777777" w:rsidR="001273D5" w:rsidRDefault="001273D5"/>
    <w:p w14:paraId="39C6DE90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EA8CFB8" w14:textId="77777777">
        <w:tc>
          <w:tcPr>
            <w:tcW w:w="4939" w:type="dxa"/>
            <w:shd w:val="clear" w:color="auto" w:fill="EAF2F7"/>
          </w:tcPr>
          <w:p w14:paraId="1D5518C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4A525D2" w14:textId="77777777" w:rsidR="001273D5" w:rsidRDefault="00000000">
            <w:r>
              <w:t>敦復无悔，中以自考也。</w:t>
            </w:r>
          </w:p>
        </w:tc>
      </w:tr>
      <w:tr w:rsidR="001273D5" w14:paraId="22327550" w14:textId="77777777">
        <w:tc>
          <w:tcPr>
            <w:tcW w:w="4939" w:type="dxa"/>
            <w:shd w:val="clear" w:color="auto" w:fill="EAF2F7"/>
          </w:tcPr>
          <w:p w14:paraId="1D3584F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399C6B" w14:textId="77777777" w:rsidR="001273D5" w:rsidRDefault="00000000">
            <w:r>
              <w:t>這段小象說明「敦復無悔，中以自考也」：敦厚地回復，沒有悔恨。，意思是中以自考。</w:t>
            </w:r>
          </w:p>
        </w:tc>
      </w:tr>
      <w:tr w:rsidR="001273D5" w14:paraId="4A9C006B" w14:textId="77777777">
        <w:tc>
          <w:tcPr>
            <w:tcW w:w="4939" w:type="dxa"/>
            <w:shd w:val="clear" w:color="auto" w:fill="EAF2F7"/>
          </w:tcPr>
          <w:p w14:paraId="04CB39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6EBED7" w14:textId="77777777" w:rsidR="001273D5" w:rsidRDefault="00000000">
            <w:r>
              <w:t>《復》卦的這則小象，針對爻辭中的「敦復無悔，中以自考也」補充理由。敦厚地回復，沒有悔恨。，意思是中以自考。放在雷藏地中，新的生機才剛回返的背景下閱讀，改過宜早，回到正軌比逞強更值得重視。這裡並非單純預言事情一定成功或失敗，而是說明造成結果的條件。</w:t>
            </w:r>
          </w:p>
        </w:tc>
      </w:tr>
    </w:tbl>
    <w:p w14:paraId="5DC8D931" w14:textId="77777777" w:rsidR="001273D5" w:rsidRDefault="00000000">
      <w:r>
        <w:rPr>
          <w:color w:val="646E7C"/>
          <w:sz w:val="16"/>
        </w:rPr>
        <w:t>ID：XIANG-U-24-06　｜　翻譯 39 字　｜　短文 123 字　｜　draft</w:t>
      </w:r>
    </w:p>
    <w:p w14:paraId="7D412236" w14:textId="77777777" w:rsidR="001273D5" w:rsidRDefault="001273D5"/>
    <w:p w14:paraId="46CA63A8" w14:textId="77777777" w:rsidR="001273D5" w:rsidRDefault="00000000">
      <w:pPr>
        <w:pStyle w:val="2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592228" w14:textId="77777777">
        <w:tc>
          <w:tcPr>
            <w:tcW w:w="4939" w:type="dxa"/>
            <w:shd w:val="clear" w:color="auto" w:fill="EAF2F7"/>
          </w:tcPr>
          <w:p w14:paraId="5D5E0F8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878729" w14:textId="77777777" w:rsidR="001273D5" w:rsidRDefault="00000000">
            <w:r>
              <w:t>迷復之凶，反君道也。</w:t>
            </w:r>
          </w:p>
        </w:tc>
      </w:tr>
      <w:tr w:rsidR="001273D5" w14:paraId="2CF0B823" w14:textId="77777777">
        <w:tc>
          <w:tcPr>
            <w:tcW w:w="4939" w:type="dxa"/>
            <w:shd w:val="clear" w:color="auto" w:fill="EAF2F7"/>
          </w:tcPr>
          <w:p w14:paraId="548058E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ADEB5C9" w14:textId="77777777" w:rsidR="001273D5" w:rsidRDefault="00000000">
            <w:r>
              <w:t>這段小象說明「迷復之凶，反君道也」：此處指出「迷復之凶，反君道也」所反映的處境，須合乎正道</w:t>
            </w:r>
            <w:r>
              <w:lastRenderedPageBreak/>
              <w:t>與爻位來理解。</w:t>
            </w:r>
          </w:p>
        </w:tc>
      </w:tr>
      <w:tr w:rsidR="001273D5" w14:paraId="7C8D883B" w14:textId="77777777">
        <w:tc>
          <w:tcPr>
            <w:tcW w:w="4939" w:type="dxa"/>
            <w:shd w:val="clear" w:color="auto" w:fill="EAF2F7"/>
          </w:tcPr>
          <w:p w14:paraId="29D4E192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6DE631F" w14:textId="77777777" w:rsidR="001273D5" w:rsidRDefault="00000000">
            <w:r>
              <w:t>《復》卦的這則小象，針對爻辭中的「迷復之凶，反君道也」補充理由。此處指出「迷復之凶，反君道也」所反映的處境，須合乎正道與爻位來理解。放在雷藏地中，新的生機才剛回返的背景下閱讀，改過宜早，回到正軌比逞強更值得重視。把這句話放回該爻的位置看，才能明白它為何作出這樣的判斷。</w:t>
            </w:r>
          </w:p>
        </w:tc>
      </w:tr>
    </w:tbl>
    <w:p w14:paraId="5CB035D2" w14:textId="77777777" w:rsidR="001273D5" w:rsidRDefault="00000000">
      <w:r>
        <w:rPr>
          <w:color w:val="646E7C"/>
          <w:sz w:val="16"/>
        </w:rPr>
        <w:t>ID：XIANG-U-24-07　｜　翻譯 52 字　｜　短文 134 字　｜　draft</w:t>
      </w:r>
    </w:p>
    <w:p w14:paraId="6F0D92D3" w14:textId="77777777" w:rsidR="001273D5" w:rsidRDefault="001273D5"/>
    <w:p w14:paraId="76C6AB2D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 xml:space="preserve">大象　</w:t>
      </w:r>
      <w:r>
        <w:t>XIANG-U-25-01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F4809D2" w14:textId="77777777">
        <w:tc>
          <w:tcPr>
            <w:tcW w:w="4939" w:type="dxa"/>
            <w:shd w:val="clear" w:color="auto" w:fill="EAF2F7"/>
          </w:tcPr>
          <w:p w14:paraId="3EA1C75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6A6240" w14:textId="77777777" w:rsidR="001273D5" w:rsidRDefault="00000000">
            <w:r>
              <w:t>天下雷行，物與无妄；先王以茂對時，育萬物。</w:t>
            </w:r>
          </w:p>
        </w:tc>
      </w:tr>
      <w:tr w:rsidR="001273D5" w14:paraId="6B23179A" w14:textId="77777777">
        <w:tc>
          <w:tcPr>
            <w:tcW w:w="4939" w:type="dxa"/>
            <w:shd w:val="clear" w:color="auto" w:fill="EAF2F7"/>
          </w:tcPr>
          <w:p w14:paraId="59AD653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C1134CA" w14:textId="77777777" w:rsidR="001273D5" w:rsidRDefault="00000000">
            <w:r>
              <w:t>雷在天空下發動，萬物隨之展現自然生機。</w:t>
            </w:r>
          </w:p>
        </w:tc>
      </w:tr>
      <w:tr w:rsidR="001273D5" w14:paraId="0BBA54A1" w14:textId="77777777">
        <w:tc>
          <w:tcPr>
            <w:tcW w:w="4939" w:type="dxa"/>
            <w:shd w:val="clear" w:color="auto" w:fill="EAF2F7"/>
          </w:tcPr>
          <w:p w14:paraId="3C4D504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D0D8BD5" w14:textId="77777777" w:rsidR="001273D5" w:rsidRDefault="00000000">
            <w:r>
              <w:t>雷在天空下發動，萬物隨之展現自然生機。《无妄》卦的《大象》說先王應配合時令，盡力養育萬物。這不是要人任意控制自然，而是先認識季節與環境的規律，選擇適當方式扶助生長。所謂「无妄」，重點是行動不帶虛妄、順應事物本來的條件。過度干預或錯過時機，都可能讓原本好的用意得不到應有的結果。</w:t>
            </w:r>
          </w:p>
        </w:tc>
      </w:tr>
    </w:tbl>
    <w:p w14:paraId="064D6DD9" w14:textId="77777777" w:rsidR="001273D5" w:rsidRDefault="00000000">
      <w:r>
        <w:rPr>
          <w:color w:val="646E7C"/>
          <w:sz w:val="16"/>
        </w:rPr>
        <w:t>ID：XIANG-U-25-01　｜　翻譯 19 字　｜　短文 138 字　｜　draft</w:t>
      </w:r>
    </w:p>
    <w:p w14:paraId="637BCAA3" w14:textId="77777777" w:rsidR="001273D5" w:rsidRDefault="001273D5"/>
    <w:p w14:paraId="1F19C0E2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16195B" w14:textId="77777777">
        <w:tc>
          <w:tcPr>
            <w:tcW w:w="4939" w:type="dxa"/>
            <w:shd w:val="clear" w:color="auto" w:fill="EAF2F7"/>
          </w:tcPr>
          <w:p w14:paraId="3A0966A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5B3281A" w14:textId="77777777" w:rsidR="001273D5" w:rsidRDefault="00000000">
            <w:r>
              <w:t>无妄之往，得志也。</w:t>
            </w:r>
          </w:p>
        </w:tc>
      </w:tr>
      <w:tr w:rsidR="001273D5" w14:paraId="6EBC9BBA" w14:textId="77777777">
        <w:tc>
          <w:tcPr>
            <w:tcW w:w="4939" w:type="dxa"/>
            <w:shd w:val="clear" w:color="auto" w:fill="EAF2F7"/>
          </w:tcPr>
          <w:p w14:paraId="0BD77C7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4CEDB36" w14:textId="77777777" w:rsidR="001273D5" w:rsidRDefault="00000000">
            <w:r>
              <w:t>這段小象說明「無妄之往，得志也」：此處指出「無妄之往，得志也」所反映的處境，須合乎正道與爻位來理解。</w:t>
            </w:r>
          </w:p>
        </w:tc>
      </w:tr>
      <w:tr w:rsidR="001273D5" w14:paraId="512DEF6F" w14:textId="77777777">
        <w:tc>
          <w:tcPr>
            <w:tcW w:w="4939" w:type="dxa"/>
            <w:shd w:val="clear" w:color="auto" w:fill="EAF2F7"/>
          </w:tcPr>
          <w:p w14:paraId="54AF2B1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F155A16" w14:textId="77777777" w:rsidR="001273D5" w:rsidRDefault="00000000">
            <w:r>
              <w:t>《无妄》卦的這則小象，針對爻辭中的「無妄之往，得志也」補充理由。此處指出「無妄之往，得志也」所反映的處境，須合乎正道與爻位來理解。放在雷行天下，萬物順其自然的背景下閱讀，真誠守正可以減少妄動，卻不代表沒有意外。這一段是對相應爻辭的補充，強調事情如何發展，而不是另起一套占斷。</w:t>
            </w:r>
          </w:p>
        </w:tc>
      </w:tr>
    </w:tbl>
    <w:p w14:paraId="6A474F50" w14:textId="77777777" w:rsidR="001273D5" w:rsidRDefault="00000000">
      <w:r>
        <w:rPr>
          <w:color w:val="646E7C"/>
          <w:sz w:val="16"/>
        </w:rPr>
        <w:t>ID：XIANG-U-25-02　｜　翻譯 50 字　｜　短文 137 字　｜　draft</w:t>
      </w:r>
    </w:p>
    <w:p w14:paraId="4CBA8FAC" w14:textId="77777777" w:rsidR="001273D5" w:rsidRDefault="001273D5"/>
    <w:p w14:paraId="2C268AA2" w14:textId="77777777" w:rsidR="001273D5" w:rsidRDefault="00000000">
      <w:pPr>
        <w:pStyle w:val="21"/>
      </w:pPr>
      <w:r>
        <w:lastRenderedPageBreak/>
        <w:t xml:space="preserve">25 </w:t>
      </w:r>
      <w:r>
        <w:t>无妄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8DB9CB4" w14:textId="77777777">
        <w:tc>
          <w:tcPr>
            <w:tcW w:w="4939" w:type="dxa"/>
            <w:shd w:val="clear" w:color="auto" w:fill="EAF2F7"/>
          </w:tcPr>
          <w:p w14:paraId="5DA137D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E784BA" w14:textId="77777777" w:rsidR="001273D5" w:rsidRDefault="00000000">
            <w:r>
              <w:t>不耕穫，未富也。</w:t>
            </w:r>
          </w:p>
        </w:tc>
      </w:tr>
      <w:tr w:rsidR="001273D5" w14:paraId="3C02C96F" w14:textId="77777777">
        <w:tc>
          <w:tcPr>
            <w:tcW w:w="4939" w:type="dxa"/>
            <w:shd w:val="clear" w:color="auto" w:fill="EAF2F7"/>
          </w:tcPr>
          <w:p w14:paraId="0C1763A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56FBB2" w14:textId="77777777" w:rsidR="001273D5" w:rsidRDefault="00000000">
            <w:r>
              <w:t>這段小象說明「不耕穫，未富也」：不以耕作只求收穫，不以開荒只求熟田；順其自然，前往有利。，意思是未富。</w:t>
            </w:r>
          </w:p>
        </w:tc>
      </w:tr>
      <w:tr w:rsidR="001273D5" w14:paraId="20EC4EF3" w14:textId="77777777">
        <w:tc>
          <w:tcPr>
            <w:tcW w:w="4939" w:type="dxa"/>
            <w:shd w:val="clear" w:color="auto" w:fill="EAF2F7"/>
          </w:tcPr>
          <w:p w14:paraId="51F6853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96132F1" w14:textId="77777777" w:rsidR="001273D5" w:rsidRDefault="00000000">
            <w:r>
              <w:t>《无妄》卦的這則小象，針對爻辭中的「不耕穫，未富也」補充理由。不以耕作只求收穫，不以開荒只求熟田；順其自然，前往有利。，意思是未富。放在雷行天下，萬物順其自然的背景下閱讀，真誠守正可以減少妄動，卻不代表沒有意外。這裡並非單純預言事情一定成功或失敗，而是說明造成結果的條件。</w:t>
            </w:r>
          </w:p>
        </w:tc>
      </w:tr>
    </w:tbl>
    <w:p w14:paraId="249D7C72" w14:textId="77777777" w:rsidR="001273D5" w:rsidRDefault="00000000">
      <w:r>
        <w:rPr>
          <w:color w:val="646E7C"/>
          <w:sz w:val="16"/>
        </w:rPr>
        <w:t>ID：XIANG-U-25-03　｜　翻譯 51 字　｜　短文 136 字　｜　draft</w:t>
      </w:r>
    </w:p>
    <w:p w14:paraId="48BBF5C8" w14:textId="77777777" w:rsidR="001273D5" w:rsidRDefault="001273D5"/>
    <w:p w14:paraId="6DD0E7B9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A62BD4" w14:textId="77777777">
        <w:tc>
          <w:tcPr>
            <w:tcW w:w="4939" w:type="dxa"/>
            <w:shd w:val="clear" w:color="auto" w:fill="EAF2F7"/>
          </w:tcPr>
          <w:p w14:paraId="02569DE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F40D11" w14:textId="77777777" w:rsidR="001273D5" w:rsidRDefault="00000000">
            <w:r>
              <w:t>行人得牛，邑人災也。</w:t>
            </w:r>
          </w:p>
        </w:tc>
      </w:tr>
      <w:tr w:rsidR="001273D5" w14:paraId="345D85C9" w14:textId="77777777">
        <w:tc>
          <w:tcPr>
            <w:tcW w:w="4939" w:type="dxa"/>
            <w:shd w:val="clear" w:color="auto" w:fill="EAF2F7"/>
          </w:tcPr>
          <w:p w14:paraId="61EC4F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A00E9D" w14:textId="77777777" w:rsidR="001273D5" w:rsidRDefault="00000000">
            <w:r>
              <w:t>這段小象說明「行人得牛，邑人災也」：此處指出「行人得牛，邑人災也」所反映的處境，須合乎正道與爻位來理解。</w:t>
            </w:r>
          </w:p>
        </w:tc>
      </w:tr>
      <w:tr w:rsidR="001273D5" w14:paraId="6BD1E653" w14:textId="77777777">
        <w:tc>
          <w:tcPr>
            <w:tcW w:w="4939" w:type="dxa"/>
            <w:shd w:val="clear" w:color="auto" w:fill="EAF2F7"/>
          </w:tcPr>
          <w:p w14:paraId="02E2475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D692FE" w14:textId="77777777" w:rsidR="001273D5" w:rsidRDefault="00000000">
            <w:r>
              <w:t>《无妄》卦的這則小象，針對爻辭中的「行人得牛，邑人災也」補充理由。此處指出「行人得牛，邑人災也」所反映的處境，須合乎正道與爻位來理解。放在雷行天下，萬物順其自然的背景下閱讀，真誠守正可以減少妄動，卻不代表沒有意外。把這句話放回該爻的位置看，才能明白它為何作出這樣的判斷。</w:t>
            </w:r>
          </w:p>
        </w:tc>
      </w:tr>
    </w:tbl>
    <w:p w14:paraId="6E7DFD01" w14:textId="77777777" w:rsidR="001273D5" w:rsidRDefault="00000000">
      <w:r>
        <w:rPr>
          <w:color w:val="646E7C"/>
          <w:sz w:val="16"/>
        </w:rPr>
        <w:t>ID：XIANG-U-25-04　｜　翻譯 52 字　｜　短文 135 字　｜　draft</w:t>
      </w:r>
    </w:p>
    <w:p w14:paraId="725FFD21" w14:textId="77777777" w:rsidR="001273D5" w:rsidRDefault="001273D5"/>
    <w:p w14:paraId="677EDF3C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A82067" w14:textId="77777777">
        <w:tc>
          <w:tcPr>
            <w:tcW w:w="4939" w:type="dxa"/>
            <w:shd w:val="clear" w:color="auto" w:fill="EAF2F7"/>
          </w:tcPr>
          <w:p w14:paraId="0946F19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1AE0951" w14:textId="77777777" w:rsidR="001273D5" w:rsidRDefault="00000000">
            <w:r>
              <w:t>可貞无咎，固有之也。</w:t>
            </w:r>
          </w:p>
        </w:tc>
      </w:tr>
      <w:tr w:rsidR="001273D5" w14:paraId="07FC279B" w14:textId="77777777">
        <w:tc>
          <w:tcPr>
            <w:tcW w:w="4939" w:type="dxa"/>
            <w:shd w:val="clear" w:color="auto" w:fill="EAF2F7"/>
          </w:tcPr>
          <w:p w14:paraId="28EFB6D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45E8AE" w14:textId="77777777" w:rsidR="001273D5" w:rsidRDefault="00000000">
            <w:r>
              <w:t>這段小象說明「可貞無咎，固有之也」：可以守正，無咎。，意思是固有之。</w:t>
            </w:r>
          </w:p>
        </w:tc>
      </w:tr>
      <w:tr w:rsidR="001273D5" w14:paraId="4D41307F" w14:textId="77777777">
        <w:tc>
          <w:tcPr>
            <w:tcW w:w="4939" w:type="dxa"/>
            <w:shd w:val="clear" w:color="auto" w:fill="EAF2F7"/>
          </w:tcPr>
          <w:p w14:paraId="6F880C9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588DB5" w14:textId="77777777" w:rsidR="001273D5" w:rsidRDefault="00000000">
            <w:r>
              <w:t>《无妄》卦的這則小象，針對爻辭中的「可貞無咎，固有之也」補充理由。可以守正，無咎。，意思是固有之。放在雷行天下，萬物順其自然的背景下閱讀，真誠守正可以減少妄動，卻不代表沒有意外。這也提</w:t>
            </w:r>
            <w:r>
              <w:lastRenderedPageBreak/>
              <w:t>醒讀者，原文談的是特定處境，不宜把一句吉凶看成無條件的結論。</w:t>
            </w:r>
          </w:p>
        </w:tc>
      </w:tr>
    </w:tbl>
    <w:p w14:paraId="58EE4683" w14:textId="77777777" w:rsidR="001273D5" w:rsidRDefault="00000000">
      <w:r>
        <w:rPr>
          <w:color w:val="646E7C"/>
          <w:sz w:val="16"/>
        </w:rPr>
        <w:lastRenderedPageBreak/>
        <w:t>ID：XIANG-U-25-05　｜　翻譯 34 字　｜　短文 122 字　｜　draft</w:t>
      </w:r>
    </w:p>
    <w:p w14:paraId="4813E947" w14:textId="77777777" w:rsidR="001273D5" w:rsidRDefault="001273D5"/>
    <w:p w14:paraId="3EE932E4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FF74C4" w14:textId="77777777">
        <w:tc>
          <w:tcPr>
            <w:tcW w:w="4939" w:type="dxa"/>
            <w:shd w:val="clear" w:color="auto" w:fill="EAF2F7"/>
          </w:tcPr>
          <w:p w14:paraId="1352367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001A58" w14:textId="77777777" w:rsidR="001273D5" w:rsidRDefault="00000000">
            <w:r>
              <w:t>无妄之藥，不可試也。</w:t>
            </w:r>
          </w:p>
        </w:tc>
      </w:tr>
      <w:tr w:rsidR="001273D5" w14:paraId="277BEB96" w14:textId="77777777">
        <w:tc>
          <w:tcPr>
            <w:tcW w:w="4939" w:type="dxa"/>
            <w:shd w:val="clear" w:color="auto" w:fill="EAF2F7"/>
          </w:tcPr>
          <w:p w14:paraId="3D2F520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6AB3AD" w14:textId="77777777" w:rsidR="001273D5" w:rsidRDefault="00000000">
            <w:r>
              <w:t>這段小象說明「無妄之藥，不可試也」：此處指出「無妄之藥，不可試也」所反映的處境，須合乎正道與爻位來理解。</w:t>
            </w:r>
          </w:p>
        </w:tc>
      </w:tr>
      <w:tr w:rsidR="001273D5" w14:paraId="404AC0F1" w14:textId="77777777">
        <w:tc>
          <w:tcPr>
            <w:tcW w:w="4939" w:type="dxa"/>
            <w:shd w:val="clear" w:color="auto" w:fill="EAF2F7"/>
          </w:tcPr>
          <w:p w14:paraId="5809970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2F30671" w14:textId="77777777" w:rsidR="001273D5" w:rsidRDefault="00000000">
            <w:r>
              <w:t>《无妄》卦的這則小象，針對爻辭中的「無妄之藥，不可試也」補充理由。此處指出「無妄之藥，不可試也」所反映的處境，須合乎正道與爻位來理解。放在雷行天下，萬物順其自然的背景下閱讀，真誠守正可以減少妄動，卻不代表沒有意外。它要人留意行為背後的動機，以及時機成熟與否。</w:t>
            </w:r>
          </w:p>
        </w:tc>
      </w:tr>
    </w:tbl>
    <w:p w14:paraId="0ED8B79F" w14:textId="77777777" w:rsidR="001273D5" w:rsidRDefault="00000000">
      <w:r>
        <w:rPr>
          <w:color w:val="646E7C"/>
          <w:sz w:val="16"/>
        </w:rPr>
        <w:t>ID：XIANG-U-25-06　｜　翻譯 52 字　｜　短文 129 字　｜　draft</w:t>
      </w:r>
    </w:p>
    <w:p w14:paraId="2B08FF9E" w14:textId="77777777" w:rsidR="001273D5" w:rsidRDefault="001273D5"/>
    <w:p w14:paraId="1343145D" w14:textId="77777777" w:rsidR="001273D5" w:rsidRDefault="00000000">
      <w:pPr>
        <w:pStyle w:val="2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B83B96" w14:textId="77777777">
        <w:tc>
          <w:tcPr>
            <w:tcW w:w="4939" w:type="dxa"/>
            <w:shd w:val="clear" w:color="auto" w:fill="EAF2F7"/>
          </w:tcPr>
          <w:p w14:paraId="0F70DD9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F1F7B1" w14:textId="77777777" w:rsidR="001273D5" w:rsidRDefault="00000000">
            <w:r>
              <w:t>无妄之行，窮之災也。</w:t>
            </w:r>
          </w:p>
        </w:tc>
      </w:tr>
      <w:tr w:rsidR="001273D5" w14:paraId="49B98B40" w14:textId="77777777">
        <w:tc>
          <w:tcPr>
            <w:tcW w:w="4939" w:type="dxa"/>
            <w:shd w:val="clear" w:color="auto" w:fill="EAF2F7"/>
          </w:tcPr>
          <w:p w14:paraId="6ED2ADC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3608ACC" w14:textId="77777777" w:rsidR="001273D5" w:rsidRDefault="00000000">
            <w:r>
              <w:t>這段小象說明「無妄之行，窮之災也」：此處指出「無妄之行，窮之災也」所反映的處境，須合乎正道與爻位來理解。</w:t>
            </w:r>
          </w:p>
        </w:tc>
      </w:tr>
      <w:tr w:rsidR="001273D5" w14:paraId="2A409220" w14:textId="77777777">
        <w:tc>
          <w:tcPr>
            <w:tcW w:w="4939" w:type="dxa"/>
            <w:shd w:val="clear" w:color="auto" w:fill="EAF2F7"/>
          </w:tcPr>
          <w:p w14:paraId="6E1FF99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B7839A" w14:textId="77777777" w:rsidR="001273D5" w:rsidRDefault="00000000">
            <w:r>
              <w:t>《无妄》卦的這則小象，針對爻辭中的「無妄之行，窮之災也」補充理由。此處指出「無妄之行，窮之災也」所反映的處境，須合乎正道與爻位來理解。放在雷行天下，萬物順其自然的背景下閱讀，真誠守正可以減少妄動，卻不代表沒有意外。從這個角度看，能否察覺變化並修正做法，比表面順利更重要。</w:t>
            </w:r>
          </w:p>
        </w:tc>
      </w:tr>
    </w:tbl>
    <w:p w14:paraId="0A328DAD" w14:textId="77777777" w:rsidR="001273D5" w:rsidRDefault="00000000">
      <w:r>
        <w:rPr>
          <w:color w:val="646E7C"/>
          <w:sz w:val="16"/>
        </w:rPr>
        <w:t>ID：XIANG-U-25-07　｜　翻譯 52 字　｜　短文 135 字　｜　draft</w:t>
      </w:r>
    </w:p>
    <w:p w14:paraId="5071D43A" w14:textId="77777777" w:rsidR="001273D5" w:rsidRDefault="001273D5"/>
    <w:p w14:paraId="39E79F9E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 xml:space="preserve">大象　</w:t>
      </w:r>
      <w:r>
        <w:t>XIANG-U-26-01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DDEB5D" w14:textId="77777777">
        <w:tc>
          <w:tcPr>
            <w:tcW w:w="4939" w:type="dxa"/>
            <w:shd w:val="clear" w:color="auto" w:fill="EAF2F7"/>
          </w:tcPr>
          <w:p w14:paraId="05E3557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D53046E" w14:textId="77777777" w:rsidR="001273D5" w:rsidRDefault="00000000">
            <w:r>
              <w:t>天在山中，大畜；君子以多識前言往行，以畜其德。</w:t>
            </w:r>
          </w:p>
        </w:tc>
      </w:tr>
      <w:tr w:rsidR="001273D5" w14:paraId="07F6F936" w14:textId="77777777">
        <w:tc>
          <w:tcPr>
            <w:tcW w:w="4939" w:type="dxa"/>
            <w:shd w:val="clear" w:color="auto" w:fill="EAF2F7"/>
          </w:tcPr>
          <w:p w14:paraId="009B554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22386CB" w14:textId="77777777" w:rsidR="001273D5" w:rsidRDefault="00000000">
            <w:r>
              <w:t>廣闊的天空彷彿被高山包容其中，《大畜》卦以此比</w:t>
            </w:r>
            <w:r>
              <w:lastRenderedPageBreak/>
              <w:t>喻積蓄深厚的力量。</w:t>
            </w:r>
          </w:p>
        </w:tc>
      </w:tr>
      <w:tr w:rsidR="001273D5" w14:paraId="185FF603" w14:textId="77777777">
        <w:tc>
          <w:tcPr>
            <w:tcW w:w="4939" w:type="dxa"/>
            <w:shd w:val="clear" w:color="auto" w:fill="EAF2F7"/>
          </w:tcPr>
          <w:p w14:paraId="28C334EE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3D25DA9" w14:textId="77777777" w:rsidR="001273D5" w:rsidRDefault="00000000">
            <w:r>
              <w:t>廣闊的天空彷彿被高山包容其中，《大畜》卦以此比喻積蓄深厚的力量。《大象》說君子應多了解前人的言語與事蹟，藉此充實自己的德行。這不是只把古人的話背下來，而是從不同時代的經驗中辨別成敗與原則，再用來反省自身。力量的蓄積不只有財物與技術，也包括知識、見識與判斷。沒有這些基礎，遇到大事就不容易穩妥應對。</w:t>
            </w:r>
          </w:p>
        </w:tc>
      </w:tr>
    </w:tbl>
    <w:p w14:paraId="346D8DDC" w14:textId="77777777" w:rsidR="001273D5" w:rsidRDefault="00000000">
      <w:r>
        <w:rPr>
          <w:color w:val="646E7C"/>
          <w:sz w:val="16"/>
        </w:rPr>
        <w:t>ID：XIANG-U-26-01　｜　翻譯 32 字　｜　短文 148 字　｜　draft</w:t>
      </w:r>
    </w:p>
    <w:p w14:paraId="69E7F04F" w14:textId="77777777" w:rsidR="001273D5" w:rsidRDefault="001273D5"/>
    <w:p w14:paraId="01FAFA2B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30AAA5" w14:textId="77777777">
        <w:tc>
          <w:tcPr>
            <w:tcW w:w="4939" w:type="dxa"/>
            <w:shd w:val="clear" w:color="auto" w:fill="EAF2F7"/>
          </w:tcPr>
          <w:p w14:paraId="145BF39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9C31D6" w14:textId="77777777" w:rsidR="001273D5" w:rsidRDefault="00000000">
            <w:r>
              <w:t>有厲利已，不犯災也。</w:t>
            </w:r>
          </w:p>
        </w:tc>
      </w:tr>
      <w:tr w:rsidR="001273D5" w14:paraId="35B1F8CC" w14:textId="77777777">
        <w:tc>
          <w:tcPr>
            <w:tcW w:w="4939" w:type="dxa"/>
            <w:shd w:val="clear" w:color="auto" w:fill="EAF2F7"/>
          </w:tcPr>
          <w:p w14:paraId="530F55D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5D8B34" w14:textId="77777777" w:rsidR="001273D5" w:rsidRDefault="00000000">
            <w:r>
              <w:t>這段小象說明「有厲利已，不犯災也」：前方有危險，宜停止。，意思是不犯災。</w:t>
            </w:r>
          </w:p>
        </w:tc>
      </w:tr>
      <w:tr w:rsidR="001273D5" w14:paraId="63E38211" w14:textId="77777777">
        <w:tc>
          <w:tcPr>
            <w:tcW w:w="4939" w:type="dxa"/>
            <w:shd w:val="clear" w:color="auto" w:fill="EAF2F7"/>
          </w:tcPr>
          <w:p w14:paraId="07A278B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FDA658" w14:textId="77777777" w:rsidR="001273D5" w:rsidRDefault="00000000">
            <w:r>
              <w:t>《大畜》卦的這則小象，針對爻辭中的「有厲利已，不犯災也」補充理由。前方有危險，宜停止。，意思是不犯災。放在天在山中，象徵蓄積龐大能量的背景下閱讀，在行動前培養知識與能力，才能承擔大事。這也提醒讀者，原文談的是特定處境，不宜把一句吉凶看成無條件的結論。</w:t>
            </w:r>
          </w:p>
        </w:tc>
      </w:tr>
    </w:tbl>
    <w:p w14:paraId="2A01A902" w14:textId="77777777" w:rsidR="001273D5" w:rsidRDefault="00000000">
      <w:r>
        <w:rPr>
          <w:color w:val="646E7C"/>
          <w:sz w:val="16"/>
        </w:rPr>
        <w:t>ID：XIANG-U-26-02　｜　翻譯 36 字　｜　短文 125 字　｜　draft</w:t>
      </w:r>
    </w:p>
    <w:p w14:paraId="1CBD7B9C" w14:textId="77777777" w:rsidR="001273D5" w:rsidRDefault="001273D5"/>
    <w:p w14:paraId="2C3BC6E5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907657B" w14:textId="77777777">
        <w:tc>
          <w:tcPr>
            <w:tcW w:w="4939" w:type="dxa"/>
            <w:shd w:val="clear" w:color="auto" w:fill="EAF2F7"/>
          </w:tcPr>
          <w:p w14:paraId="0C4A14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EE823F" w14:textId="77777777" w:rsidR="001273D5" w:rsidRDefault="00000000">
            <w:r>
              <w:t>輿說輹，中无尤也。</w:t>
            </w:r>
          </w:p>
        </w:tc>
      </w:tr>
      <w:tr w:rsidR="001273D5" w14:paraId="41037EAE" w14:textId="77777777">
        <w:tc>
          <w:tcPr>
            <w:tcW w:w="4939" w:type="dxa"/>
            <w:shd w:val="clear" w:color="auto" w:fill="EAF2F7"/>
          </w:tcPr>
          <w:p w14:paraId="1BCCFB2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CC9882" w14:textId="77777777" w:rsidR="001273D5" w:rsidRDefault="00000000">
            <w:r>
              <w:t>這段小象說明「輿說輹，中無尤也」：車軸脫落，暫時不能前進。，意思是中無尤。</w:t>
            </w:r>
          </w:p>
        </w:tc>
      </w:tr>
      <w:tr w:rsidR="001273D5" w14:paraId="793B1DFF" w14:textId="77777777">
        <w:tc>
          <w:tcPr>
            <w:tcW w:w="4939" w:type="dxa"/>
            <w:shd w:val="clear" w:color="auto" w:fill="EAF2F7"/>
          </w:tcPr>
          <w:p w14:paraId="3E1FAFA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0A37136" w14:textId="77777777" w:rsidR="001273D5" w:rsidRDefault="00000000">
            <w:r>
              <w:t>《大畜》卦的這則小象，針對爻辭中的「輿說輹，中無尤也」補充理由。車軸脫落，暫時不能前進。，意思是中無尤。放在天在山中，象徵蓄積龐大能量的背景下閱讀，在行動前培養知識與能力，才能承擔大事。它要人留意行為背後的動機，以及時機成熟與否。</w:t>
            </w:r>
          </w:p>
        </w:tc>
      </w:tr>
    </w:tbl>
    <w:p w14:paraId="6BFAC9BA" w14:textId="77777777" w:rsidR="001273D5" w:rsidRDefault="00000000">
      <w:r>
        <w:rPr>
          <w:color w:val="646E7C"/>
          <w:sz w:val="16"/>
        </w:rPr>
        <w:t>ID：XIANG-U-26-03　｜　翻譯 37 字　｜　短文 115 字　｜　draft</w:t>
      </w:r>
    </w:p>
    <w:p w14:paraId="0F19DBC9" w14:textId="77777777" w:rsidR="001273D5" w:rsidRDefault="001273D5"/>
    <w:p w14:paraId="6E116131" w14:textId="77777777" w:rsidR="001273D5" w:rsidRDefault="00000000">
      <w:pPr>
        <w:pStyle w:val="21"/>
      </w:pPr>
      <w:r>
        <w:lastRenderedPageBreak/>
        <w:t xml:space="preserve">26 </w:t>
      </w:r>
      <w:r>
        <w:t>大畜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330DA03" w14:textId="77777777">
        <w:tc>
          <w:tcPr>
            <w:tcW w:w="4939" w:type="dxa"/>
            <w:shd w:val="clear" w:color="auto" w:fill="EAF2F7"/>
          </w:tcPr>
          <w:p w14:paraId="2BCA97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1C352E" w14:textId="77777777" w:rsidR="001273D5" w:rsidRDefault="00000000">
            <w:r>
              <w:t>利有攸往，上合志也。</w:t>
            </w:r>
          </w:p>
        </w:tc>
      </w:tr>
      <w:tr w:rsidR="001273D5" w14:paraId="06A66BC6" w14:textId="77777777">
        <w:tc>
          <w:tcPr>
            <w:tcW w:w="4939" w:type="dxa"/>
            <w:shd w:val="clear" w:color="auto" w:fill="EAF2F7"/>
          </w:tcPr>
          <w:p w14:paraId="142876B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5E105B" w14:textId="77777777" w:rsidR="001273D5" w:rsidRDefault="00000000">
            <w:r>
              <w:t>這段小象說明「利有攸往，上合志也」：良馬競逐；在艱難中守正有利。每天訓練車駕與防衛，適宜前往。，意思是志向能與上位者相合。</w:t>
            </w:r>
          </w:p>
        </w:tc>
      </w:tr>
      <w:tr w:rsidR="001273D5" w14:paraId="4A29E986" w14:textId="77777777">
        <w:tc>
          <w:tcPr>
            <w:tcW w:w="4939" w:type="dxa"/>
            <w:shd w:val="clear" w:color="auto" w:fill="EAF2F7"/>
          </w:tcPr>
          <w:p w14:paraId="3981300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C1C0649" w14:textId="77777777" w:rsidR="001273D5" w:rsidRDefault="00000000">
            <w:r>
              <w:t>《大畜》卦的這則小象，針對爻辭中的「利有攸往，上合志也」補充理由。良馬競逐；在艱難中守正有利。每天訓練車駕與防衛，適宜前往。，意思是志向能與上位者相合。放在天在山中，象徵蓄積龐大能量的背景下閱讀，在行動前培養知識與能力，才能承擔大事。從這個角度看，能否察覺變化並修正做法，比表面順利更重要。</w:t>
            </w:r>
          </w:p>
        </w:tc>
      </w:tr>
    </w:tbl>
    <w:p w14:paraId="44F08CB3" w14:textId="77777777" w:rsidR="001273D5" w:rsidRDefault="00000000">
      <w:r>
        <w:rPr>
          <w:color w:val="646E7C"/>
          <w:sz w:val="16"/>
        </w:rPr>
        <w:t>ID：XIANG-U-26-04　｜　翻譯 61 字　｜　短文 145 字　｜　draft</w:t>
      </w:r>
    </w:p>
    <w:p w14:paraId="5B5292C1" w14:textId="77777777" w:rsidR="001273D5" w:rsidRDefault="001273D5"/>
    <w:p w14:paraId="09D4ED41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9766AA6" w14:textId="77777777">
        <w:tc>
          <w:tcPr>
            <w:tcW w:w="4939" w:type="dxa"/>
            <w:shd w:val="clear" w:color="auto" w:fill="EAF2F7"/>
          </w:tcPr>
          <w:p w14:paraId="489E82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0AB2B5" w14:textId="77777777" w:rsidR="001273D5" w:rsidRDefault="00000000">
            <w:r>
              <w:t>六四元吉，有喜也。</w:t>
            </w:r>
          </w:p>
        </w:tc>
      </w:tr>
      <w:tr w:rsidR="001273D5" w14:paraId="01071378" w14:textId="77777777">
        <w:tc>
          <w:tcPr>
            <w:tcW w:w="4939" w:type="dxa"/>
            <w:shd w:val="clear" w:color="auto" w:fill="EAF2F7"/>
          </w:tcPr>
          <w:p w14:paraId="3EE6322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01FDA51" w14:textId="77777777" w:rsidR="001273D5" w:rsidRDefault="00000000">
            <w:r>
              <w:t>這段小象說明「六四元吉，有喜也」：在小牛角上加橫木，及早約束，大吉。，意思是有喜。</w:t>
            </w:r>
          </w:p>
        </w:tc>
      </w:tr>
      <w:tr w:rsidR="001273D5" w14:paraId="55B21834" w14:textId="77777777">
        <w:tc>
          <w:tcPr>
            <w:tcW w:w="4939" w:type="dxa"/>
            <w:shd w:val="clear" w:color="auto" w:fill="EAF2F7"/>
          </w:tcPr>
          <w:p w14:paraId="0782A55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A0E67D5" w14:textId="77777777" w:rsidR="001273D5" w:rsidRDefault="00000000">
            <w:r>
              <w:t>《大畜》卦的這則小象，針對爻辭中的「六四元吉，有喜也」補充理由。在小牛角上加橫木，及早約束，大吉。，意思是有喜。放在天在山中，象徵蓄積龐大能量的背景下閱讀，在行動前培養知識與能力，才能承擔大事。這一段是對相應爻辭的補充，強調事情如何發展，而不是另起一套占斷。</w:t>
            </w:r>
          </w:p>
        </w:tc>
      </w:tr>
    </w:tbl>
    <w:p w14:paraId="2C575F81" w14:textId="77777777" w:rsidR="001273D5" w:rsidRDefault="00000000">
      <w:r>
        <w:rPr>
          <w:color w:val="646E7C"/>
          <w:sz w:val="16"/>
        </w:rPr>
        <w:t>ID：XIANG-U-26-05　｜　翻譯 41 字　｜　短文 129 字　｜　draft</w:t>
      </w:r>
    </w:p>
    <w:p w14:paraId="2EF79ED2" w14:textId="77777777" w:rsidR="001273D5" w:rsidRDefault="001273D5"/>
    <w:p w14:paraId="6C94B8A6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3AAD8A" w14:textId="77777777">
        <w:tc>
          <w:tcPr>
            <w:tcW w:w="4939" w:type="dxa"/>
            <w:shd w:val="clear" w:color="auto" w:fill="EAF2F7"/>
          </w:tcPr>
          <w:p w14:paraId="207CBAC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156117" w14:textId="77777777" w:rsidR="001273D5" w:rsidRDefault="00000000">
            <w:r>
              <w:t>六五之吉，有慶也。</w:t>
            </w:r>
          </w:p>
        </w:tc>
      </w:tr>
      <w:tr w:rsidR="001273D5" w14:paraId="754AEBEA" w14:textId="77777777">
        <w:tc>
          <w:tcPr>
            <w:tcW w:w="4939" w:type="dxa"/>
            <w:shd w:val="clear" w:color="auto" w:fill="EAF2F7"/>
          </w:tcPr>
          <w:p w14:paraId="6520361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C8CC1B" w14:textId="77777777" w:rsidR="001273D5" w:rsidRDefault="00000000">
            <w:r>
              <w:t>這段小象說明「六五之吉，有慶也」：六五的吉，意思是會帶來福慶。</w:t>
            </w:r>
          </w:p>
        </w:tc>
      </w:tr>
      <w:tr w:rsidR="001273D5" w14:paraId="214D190B" w14:textId="77777777">
        <w:tc>
          <w:tcPr>
            <w:tcW w:w="4939" w:type="dxa"/>
            <w:shd w:val="clear" w:color="auto" w:fill="EAF2F7"/>
          </w:tcPr>
          <w:p w14:paraId="5649747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0671EB" w14:textId="77777777" w:rsidR="001273D5" w:rsidRDefault="00000000">
            <w:r>
              <w:t>《大畜》卦的這則小象，針對爻辭中的「六五之吉，有慶也」補充理由。六五的吉，意思是會帶來福慶。放在天在山中，象徵蓄積龐大能量的背景下閱讀，在行動前培養知識與能力，才能承擔大事。這裡並非單</w:t>
            </w:r>
            <w:r>
              <w:lastRenderedPageBreak/>
              <w:t>純預言事情一定成功或失敗，而是說明造成結果的條件。</w:t>
            </w:r>
          </w:p>
        </w:tc>
      </w:tr>
    </w:tbl>
    <w:p w14:paraId="25C67837" w14:textId="77777777" w:rsidR="001273D5" w:rsidRDefault="00000000">
      <w:r>
        <w:rPr>
          <w:color w:val="646E7C"/>
          <w:sz w:val="16"/>
        </w:rPr>
        <w:lastRenderedPageBreak/>
        <w:t>ID：XIANG-U-26-06　｜　翻譯 31 字　｜　短文 117 字　｜　draft</w:t>
      </w:r>
    </w:p>
    <w:p w14:paraId="49FE98D1" w14:textId="77777777" w:rsidR="001273D5" w:rsidRDefault="001273D5"/>
    <w:p w14:paraId="473964AA" w14:textId="77777777" w:rsidR="001273D5" w:rsidRDefault="00000000">
      <w:pPr>
        <w:pStyle w:val="2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5D10F0" w14:textId="77777777">
        <w:tc>
          <w:tcPr>
            <w:tcW w:w="4939" w:type="dxa"/>
            <w:shd w:val="clear" w:color="auto" w:fill="EAF2F7"/>
          </w:tcPr>
          <w:p w14:paraId="7FD7A65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148C75" w14:textId="77777777" w:rsidR="001273D5" w:rsidRDefault="00000000">
            <w:r>
              <w:t>何天之衢，道大行也。</w:t>
            </w:r>
          </w:p>
        </w:tc>
      </w:tr>
      <w:tr w:rsidR="001273D5" w14:paraId="0E965872" w14:textId="77777777">
        <w:tc>
          <w:tcPr>
            <w:tcW w:w="4939" w:type="dxa"/>
            <w:shd w:val="clear" w:color="auto" w:fill="EAF2F7"/>
          </w:tcPr>
          <w:p w14:paraId="675F96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0ACE39" w14:textId="77777777" w:rsidR="001273D5" w:rsidRDefault="00000000">
            <w:r>
              <w:t>這段小象說明「何天之衢，道大行也」：通達於天衢大道，亨通。，意思是道大行。</w:t>
            </w:r>
          </w:p>
        </w:tc>
      </w:tr>
      <w:tr w:rsidR="001273D5" w14:paraId="722EC13C" w14:textId="77777777">
        <w:tc>
          <w:tcPr>
            <w:tcW w:w="4939" w:type="dxa"/>
            <w:shd w:val="clear" w:color="auto" w:fill="EAF2F7"/>
          </w:tcPr>
          <w:p w14:paraId="38CBCA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D34EB2B" w14:textId="77777777" w:rsidR="001273D5" w:rsidRDefault="00000000">
            <w:r>
              <w:t>《大畜》卦的這則小象，針對爻辭中的「何天之衢，道大行也」補充理由。通達於天衢大道，亨通。，意思是道大行。放在天在山中，象徵蓄積龐大能量的背景下閱讀，在行動前培養知識與能力，才能承擔大事。把這句話放回該爻的位置看，才能明白它為何作出這樣的判斷。</w:t>
            </w:r>
          </w:p>
        </w:tc>
      </w:tr>
    </w:tbl>
    <w:p w14:paraId="06B81B4D" w14:textId="77777777" w:rsidR="001273D5" w:rsidRDefault="00000000">
      <w:r>
        <w:rPr>
          <w:color w:val="646E7C"/>
          <w:sz w:val="16"/>
        </w:rPr>
        <w:t>ID：XIANG-U-26-07　｜　翻譯 37 字　｜　短文 121 字　｜　draft</w:t>
      </w:r>
    </w:p>
    <w:p w14:paraId="5FFC203A" w14:textId="77777777" w:rsidR="001273D5" w:rsidRDefault="001273D5"/>
    <w:p w14:paraId="666D474E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 xml:space="preserve">大象　</w:t>
      </w:r>
      <w:r>
        <w:t>XIANG-U-27-01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DAD700" w14:textId="77777777">
        <w:tc>
          <w:tcPr>
            <w:tcW w:w="4939" w:type="dxa"/>
            <w:shd w:val="clear" w:color="auto" w:fill="EAF2F7"/>
          </w:tcPr>
          <w:p w14:paraId="09556D4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4F0761" w14:textId="77777777" w:rsidR="001273D5" w:rsidRDefault="00000000">
            <w:r>
              <w:t>山下有雷，頤；君子以慎言語，節飲食。</w:t>
            </w:r>
          </w:p>
        </w:tc>
      </w:tr>
      <w:tr w:rsidR="001273D5" w14:paraId="0E1F038B" w14:textId="77777777">
        <w:tc>
          <w:tcPr>
            <w:tcW w:w="4939" w:type="dxa"/>
            <w:shd w:val="clear" w:color="auto" w:fill="EAF2F7"/>
          </w:tcPr>
          <w:p w14:paraId="2576EEC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EB2D840" w14:textId="77777777" w:rsidR="001273D5" w:rsidRDefault="00000000">
            <w:r>
              <w:t>山下有雷，外在雖見動力，仍需要適當節制。</w:t>
            </w:r>
          </w:p>
        </w:tc>
      </w:tr>
      <w:tr w:rsidR="001273D5" w14:paraId="011158A1" w14:textId="77777777">
        <w:tc>
          <w:tcPr>
            <w:tcW w:w="4939" w:type="dxa"/>
            <w:shd w:val="clear" w:color="auto" w:fill="EAF2F7"/>
          </w:tcPr>
          <w:p w14:paraId="56D79B6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708E57" w14:textId="77777777" w:rsidR="001273D5" w:rsidRDefault="00000000">
            <w:r>
              <w:t>山下有雷，外在雖見動力，仍需要適當節制。《頤》卦談養育，也關係到一個人如何維持生命與品德。《大象》特別提出兩件日常之事：說話要謹慎，飲食要適量。話語可能影響人際關係，食物則關係身體所受的滋養。要真正照顧自己，不只是求多，也要知道哪些東西應收斂。能夠適當選擇入口之物與出口之言，就是頤養的重要一環。</w:t>
            </w:r>
          </w:p>
        </w:tc>
      </w:tr>
    </w:tbl>
    <w:p w14:paraId="1181D4BC" w14:textId="77777777" w:rsidR="001273D5" w:rsidRDefault="00000000">
      <w:r>
        <w:rPr>
          <w:color w:val="646E7C"/>
          <w:sz w:val="16"/>
        </w:rPr>
        <w:t>ID：XIANG-U-27-01　｜　翻譯 20 字　｜　短文 148 字　｜　draft</w:t>
      </w:r>
    </w:p>
    <w:p w14:paraId="3CCAE546" w14:textId="77777777" w:rsidR="001273D5" w:rsidRDefault="001273D5"/>
    <w:p w14:paraId="4ECA7D84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0CA2E8" w14:textId="77777777">
        <w:tc>
          <w:tcPr>
            <w:tcW w:w="4939" w:type="dxa"/>
            <w:shd w:val="clear" w:color="auto" w:fill="EAF2F7"/>
          </w:tcPr>
          <w:p w14:paraId="493E134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75B0CD" w14:textId="77777777" w:rsidR="001273D5" w:rsidRDefault="00000000">
            <w:r>
              <w:t>觀我朵頤，亦不足貴也。</w:t>
            </w:r>
          </w:p>
        </w:tc>
      </w:tr>
      <w:tr w:rsidR="001273D5" w14:paraId="6E636325" w14:textId="77777777">
        <w:tc>
          <w:tcPr>
            <w:tcW w:w="4939" w:type="dxa"/>
            <w:shd w:val="clear" w:color="auto" w:fill="EAF2F7"/>
          </w:tcPr>
          <w:p w14:paraId="1AD270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6379BDE" w14:textId="77777777" w:rsidR="001273D5" w:rsidRDefault="00000000">
            <w:r>
              <w:t>這段小象說明「觀我朵頤，亦不足貴也」：捨棄自己的靈龜，反而看我鼓腮進食，凶。，意思是亦不足貴。</w:t>
            </w:r>
          </w:p>
        </w:tc>
      </w:tr>
      <w:tr w:rsidR="001273D5" w14:paraId="7E8BCB22" w14:textId="77777777">
        <w:tc>
          <w:tcPr>
            <w:tcW w:w="4939" w:type="dxa"/>
            <w:shd w:val="clear" w:color="auto" w:fill="EAF2F7"/>
          </w:tcPr>
          <w:p w14:paraId="75DF77ED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1908B81C" w14:textId="77777777" w:rsidR="001273D5" w:rsidRDefault="00000000">
            <w:r>
              <w:t>《頤》卦的這則小象，針對爻辭中的「觀我朵頤，亦不足貴也」補充理由。捨棄自己的靈龜，反而看我鼓腮進食，凶。，意思是亦不足貴。放在山下有雷，談到涵養與供給的背景下閱讀，不只要注意吃什麼，也要留意話語與所依靠的來源。這一段是對相應爻辭的補充，強調事情如何發展，而不是另起一套占斷。</w:t>
            </w:r>
          </w:p>
        </w:tc>
      </w:tr>
    </w:tbl>
    <w:p w14:paraId="53FCC3B2" w14:textId="77777777" w:rsidR="001273D5" w:rsidRDefault="00000000">
      <w:r>
        <w:rPr>
          <w:color w:val="646E7C"/>
          <w:sz w:val="16"/>
        </w:rPr>
        <w:t>ID：XIANG-U-27-02　｜　翻譯 47 字　｜　短文 137 字　｜　draft</w:t>
      </w:r>
    </w:p>
    <w:p w14:paraId="22EC76AE" w14:textId="77777777" w:rsidR="001273D5" w:rsidRDefault="001273D5"/>
    <w:p w14:paraId="6491C414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8A637FE" w14:textId="77777777">
        <w:tc>
          <w:tcPr>
            <w:tcW w:w="4939" w:type="dxa"/>
            <w:shd w:val="clear" w:color="auto" w:fill="EAF2F7"/>
          </w:tcPr>
          <w:p w14:paraId="471C2F6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541B40" w14:textId="77777777" w:rsidR="001273D5" w:rsidRDefault="00000000">
            <w:r>
              <w:t>六二征凶，行失類也。</w:t>
            </w:r>
          </w:p>
        </w:tc>
      </w:tr>
      <w:tr w:rsidR="001273D5" w14:paraId="16475DE5" w14:textId="77777777">
        <w:tc>
          <w:tcPr>
            <w:tcW w:w="4939" w:type="dxa"/>
            <w:shd w:val="clear" w:color="auto" w:fill="EAF2F7"/>
          </w:tcPr>
          <w:p w14:paraId="1BBF11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C222DE5" w14:textId="77777777" w:rsidR="001273D5" w:rsidRDefault="00000000">
            <w:r>
              <w:t>這段小象說明「六二征凶，行失類也」：顛倒求養、違背常道，向高處求食，前往凶。，意思是行動已失去同類支持。</w:t>
            </w:r>
          </w:p>
        </w:tc>
      </w:tr>
      <w:tr w:rsidR="001273D5" w14:paraId="4895988C" w14:textId="77777777">
        <w:tc>
          <w:tcPr>
            <w:tcW w:w="4939" w:type="dxa"/>
            <w:shd w:val="clear" w:color="auto" w:fill="EAF2F7"/>
          </w:tcPr>
          <w:p w14:paraId="4AE9DA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6C94D0" w14:textId="77777777" w:rsidR="001273D5" w:rsidRDefault="00000000">
            <w:r>
              <w:t>《頤》卦的這則小象，針對爻辭中的「六二征凶，行失類也」補充理由。顛倒求養、違背常道，向高處求食，前往凶。，意思是行動已失去同類支持。放在山下有雷，談到涵養與供給的背景下閱讀，不只要注意吃什麼，也要留意話語與所依靠的來源。這裡並非單純預言事情一定成功或失敗，而是說明造成結果的條件。</w:t>
            </w:r>
          </w:p>
        </w:tc>
      </w:tr>
    </w:tbl>
    <w:p w14:paraId="2E0A1A69" w14:textId="77777777" w:rsidR="001273D5" w:rsidRDefault="00000000">
      <w:r>
        <w:rPr>
          <w:color w:val="646E7C"/>
          <w:sz w:val="16"/>
        </w:rPr>
        <w:t>ID：XIANG-U-27-03　｜　翻譯 52 字　｜　短文 140 字　｜　draft</w:t>
      </w:r>
    </w:p>
    <w:p w14:paraId="54A40908" w14:textId="77777777" w:rsidR="001273D5" w:rsidRDefault="001273D5"/>
    <w:p w14:paraId="33FB5E69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C0FE99" w14:textId="77777777">
        <w:tc>
          <w:tcPr>
            <w:tcW w:w="4939" w:type="dxa"/>
            <w:shd w:val="clear" w:color="auto" w:fill="EAF2F7"/>
          </w:tcPr>
          <w:p w14:paraId="4D61A8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67EA65D" w14:textId="77777777" w:rsidR="001273D5" w:rsidRDefault="00000000">
            <w:r>
              <w:t>十年勿用，道大悖也。</w:t>
            </w:r>
          </w:p>
        </w:tc>
      </w:tr>
      <w:tr w:rsidR="001273D5" w14:paraId="5EB70E00" w14:textId="77777777">
        <w:tc>
          <w:tcPr>
            <w:tcW w:w="4939" w:type="dxa"/>
            <w:shd w:val="clear" w:color="auto" w:fill="EAF2F7"/>
          </w:tcPr>
          <w:p w14:paraId="0DF411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631204" w14:textId="77777777" w:rsidR="001273D5" w:rsidRDefault="00000000">
            <w:r>
              <w:t>這段小象說明「十年勿用，道大悖也」：違背頤養正道，固守則凶；十年不可施用，沒有利益。，意思是道大悖。</w:t>
            </w:r>
          </w:p>
        </w:tc>
      </w:tr>
      <w:tr w:rsidR="001273D5" w14:paraId="4DEDA348" w14:textId="77777777">
        <w:tc>
          <w:tcPr>
            <w:tcW w:w="4939" w:type="dxa"/>
            <w:shd w:val="clear" w:color="auto" w:fill="EAF2F7"/>
          </w:tcPr>
          <w:p w14:paraId="2FA0FB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CD0961" w14:textId="77777777" w:rsidR="001273D5" w:rsidRDefault="00000000">
            <w:r>
              <w:t>《頤》卦的這則小象，針對爻辭中的「十年勿用，道大悖也」補充理由。違背頤養正道，固守則凶；十年不可施用，沒有利益。，意思是道大悖。放在山下有雷，談到涵養與供給的背景下閱讀，不只要注意吃什麼，也要留意話語與所依靠的來源。把這句話放回該爻的位置看，才能明白它為何作出這樣的判斷。</w:t>
            </w:r>
          </w:p>
        </w:tc>
      </w:tr>
    </w:tbl>
    <w:p w14:paraId="309DE137" w14:textId="77777777" w:rsidR="001273D5" w:rsidRDefault="00000000">
      <w:r>
        <w:rPr>
          <w:color w:val="646E7C"/>
          <w:sz w:val="16"/>
        </w:rPr>
        <w:t>ID：XIANG-U-27-04　｜　翻譯 50 字　｜　短文 136 字　｜　draft</w:t>
      </w:r>
    </w:p>
    <w:p w14:paraId="33D5CF93" w14:textId="77777777" w:rsidR="001273D5" w:rsidRDefault="001273D5"/>
    <w:p w14:paraId="2C891704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DCCA850" w14:textId="77777777">
        <w:tc>
          <w:tcPr>
            <w:tcW w:w="4939" w:type="dxa"/>
            <w:shd w:val="clear" w:color="auto" w:fill="EAF2F7"/>
          </w:tcPr>
          <w:p w14:paraId="2244BB6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D68582" w14:textId="77777777" w:rsidR="001273D5" w:rsidRDefault="00000000">
            <w:r>
              <w:t>顛頤之吉，上施光也。</w:t>
            </w:r>
          </w:p>
        </w:tc>
      </w:tr>
      <w:tr w:rsidR="001273D5" w14:paraId="1BDE2805" w14:textId="77777777">
        <w:tc>
          <w:tcPr>
            <w:tcW w:w="4939" w:type="dxa"/>
            <w:shd w:val="clear" w:color="auto" w:fill="EAF2F7"/>
          </w:tcPr>
          <w:p w14:paraId="0F61E7F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0CE5F1" w14:textId="77777777" w:rsidR="001273D5" w:rsidRDefault="00000000">
            <w:r>
              <w:t>這段小象說明「顛頤之吉，上施光也」：此處指出「顛頤之吉，上施光也」所反映的處境，須合乎正道與爻位來理解。</w:t>
            </w:r>
          </w:p>
        </w:tc>
      </w:tr>
      <w:tr w:rsidR="001273D5" w14:paraId="5B00948A" w14:textId="77777777">
        <w:tc>
          <w:tcPr>
            <w:tcW w:w="4939" w:type="dxa"/>
            <w:shd w:val="clear" w:color="auto" w:fill="EAF2F7"/>
          </w:tcPr>
          <w:p w14:paraId="34B1F6A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5005F0" w14:textId="77777777" w:rsidR="001273D5" w:rsidRDefault="00000000">
            <w:r>
              <w:t>《頤》卦的這則小象，針對爻辭中的「顛頤之吉，上施光也」補充理由。此處指出「顛頤之吉，上施光也」所反映的處境，須合乎正道與爻位來理解。放在山下有雷，談到涵養與供給的背景下閱讀，不只要注意吃什麼，也要留意話語與所依靠的來源。這也提醒讀者，原文談的是特定處境，不宜把一句吉凶看成無條件的結論。</w:t>
            </w:r>
          </w:p>
        </w:tc>
      </w:tr>
    </w:tbl>
    <w:p w14:paraId="404F4F7E" w14:textId="77777777" w:rsidR="001273D5" w:rsidRDefault="00000000">
      <w:r>
        <w:rPr>
          <w:color w:val="646E7C"/>
          <w:sz w:val="16"/>
        </w:rPr>
        <w:t>ID：XIANG-U-27-05　｜　翻譯 52 字　｜　短文 143 字　｜　draft</w:t>
      </w:r>
    </w:p>
    <w:p w14:paraId="3DA97B0D" w14:textId="77777777" w:rsidR="001273D5" w:rsidRDefault="001273D5"/>
    <w:p w14:paraId="29E2793E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9946F47" w14:textId="77777777">
        <w:tc>
          <w:tcPr>
            <w:tcW w:w="4939" w:type="dxa"/>
            <w:shd w:val="clear" w:color="auto" w:fill="EAF2F7"/>
          </w:tcPr>
          <w:p w14:paraId="7051F8F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CA0E54" w14:textId="77777777" w:rsidR="001273D5" w:rsidRDefault="00000000">
            <w:r>
              <w:t>居貞之吉，順以從上也。</w:t>
            </w:r>
          </w:p>
        </w:tc>
      </w:tr>
      <w:tr w:rsidR="001273D5" w14:paraId="583B74ED" w14:textId="77777777">
        <w:tc>
          <w:tcPr>
            <w:tcW w:w="4939" w:type="dxa"/>
            <w:shd w:val="clear" w:color="auto" w:fill="EAF2F7"/>
          </w:tcPr>
          <w:p w14:paraId="5E7DCA9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D0D300" w14:textId="77777777" w:rsidR="001273D5" w:rsidRDefault="00000000">
            <w:r>
              <w:t>這段小象說明「居貞之吉，順以從上也」：居貞的吉，意思是能以柔順態度跟隨上位者。</w:t>
            </w:r>
          </w:p>
        </w:tc>
      </w:tr>
      <w:tr w:rsidR="001273D5" w14:paraId="44CDE7B6" w14:textId="77777777">
        <w:tc>
          <w:tcPr>
            <w:tcW w:w="4939" w:type="dxa"/>
            <w:shd w:val="clear" w:color="auto" w:fill="EAF2F7"/>
          </w:tcPr>
          <w:p w14:paraId="7C017E5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058AC11" w14:textId="77777777" w:rsidR="001273D5" w:rsidRDefault="00000000">
            <w:r>
              <w:t>《頤》卦的這則小象，針對爻辭中的「居貞之吉，順以從上也」補充理由。居貞的吉，意思是能以柔順態度跟隨上位者。放在山下有雷，談到涵養與供給的背景下閱讀，不只要注意吃什麼，也要留意話語與所依靠的來源。它要人留意行為背後的動機，以及時機成熟與否。</w:t>
            </w:r>
          </w:p>
        </w:tc>
      </w:tr>
    </w:tbl>
    <w:p w14:paraId="2A3EFB4C" w14:textId="77777777" w:rsidR="001273D5" w:rsidRDefault="00000000">
      <w:r>
        <w:rPr>
          <w:color w:val="646E7C"/>
          <w:sz w:val="16"/>
        </w:rPr>
        <w:t>ID：XIANG-U-27-06　｜　翻譯 39 字　｜　短文 119 字　｜　draft</w:t>
      </w:r>
    </w:p>
    <w:p w14:paraId="4D3B65B4" w14:textId="77777777" w:rsidR="001273D5" w:rsidRDefault="001273D5"/>
    <w:p w14:paraId="7AB99516" w14:textId="77777777" w:rsidR="001273D5" w:rsidRDefault="00000000">
      <w:pPr>
        <w:pStyle w:val="2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D1463F" w14:textId="77777777">
        <w:tc>
          <w:tcPr>
            <w:tcW w:w="4939" w:type="dxa"/>
            <w:shd w:val="clear" w:color="auto" w:fill="EAF2F7"/>
          </w:tcPr>
          <w:p w14:paraId="3C99600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304FFAC" w14:textId="77777777" w:rsidR="001273D5" w:rsidRDefault="00000000">
            <w:r>
              <w:t>由頤厲吉，大有慶也。</w:t>
            </w:r>
          </w:p>
        </w:tc>
      </w:tr>
      <w:tr w:rsidR="001273D5" w14:paraId="4DE59C21" w14:textId="77777777">
        <w:tc>
          <w:tcPr>
            <w:tcW w:w="4939" w:type="dxa"/>
            <w:shd w:val="clear" w:color="auto" w:fill="EAF2F7"/>
          </w:tcPr>
          <w:p w14:paraId="6480B3C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87DD1C7" w14:textId="77777777" w:rsidR="001273D5" w:rsidRDefault="00000000">
            <w:r>
              <w:t>這段小象說明「由頤厲吉，大有慶也」：眾人由此得到頤養；雖危而吉，宜渡大河。，意思是大會帶來福慶。</w:t>
            </w:r>
          </w:p>
        </w:tc>
      </w:tr>
      <w:tr w:rsidR="001273D5" w14:paraId="0E3E5174" w14:textId="77777777">
        <w:tc>
          <w:tcPr>
            <w:tcW w:w="4939" w:type="dxa"/>
            <w:shd w:val="clear" w:color="auto" w:fill="EAF2F7"/>
          </w:tcPr>
          <w:p w14:paraId="7CA379D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6866E33" w14:textId="77777777" w:rsidR="001273D5" w:rsidRDefault="00000000">
            <w:r>
              <w:t>《頤》卦的這則小象，針對爻辭中的「由頤厲吉，大</w:t>
            </w:r>
            <w:r>
              <w:lastRenderedPageBreak/>
              <w:t>有慶也」補充理由。眾人由此得到頤養；雖危而吉，宜渡大河。，意思是大會帶來福慶。放在山下有雷，談到涵養與供給的背景下閱讀，不只要注意吃什麼，也要留意話語與所依靠的來源。從這個角度看，能否察覺變化並修正做法，比表面順利更重要。</w:t>
            </w:r>
          </w:p>
        </w:tc>
      </w:tr>
    </w:tbl>
    <w:p w14:paraId="07C78817" w14:textId="77777777" w:rsidR="001273D5" w:rsidRDefault="00000000">
      <w:r>
        <w:rPr>
          <w:color w:val="646E7C"/>
          <w:sz w:val="16"/>
        </w:rPr>
        <w:lastRenderedPageBreak/>
        <w:t>ID：XIANG-U-27-07　｜　翻譯 48 字　｜　短文 134 字　｜　draft</w:t>
      </w:r>
    </w:p>
    <w:p w14:paraId="0CBC8FA2" w14:textId="77777777" w:rsidR="001273D5" w:rsidRDefault="001273D5"/>
    <w:p w14:paraId="38DEF2F3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 xml:space="preserve">大象　</w:t>
      </w:r>
      <w:r>
        <w:t>XIANG-U-28-01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88FD73" w14:textId="77777777">
        <w:tc>
          <w:tcPr>
            <w:tcW w:w="4939" w:type="dxa"/>
            <w:shd w:val="clear" w:color="auto" w:fill="EAF2F7"/>
          </w:tcPr>
          <w:p w14:paraId="5C1B177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60EDA1" w14:textId="77777777" w:rsidR="001273D5" w:rsidRDefault="00000000">
            <w:r>
              <w:t>澤滅木，大過。君子以獨立不懼，遯世无悶。</w:t>
            </w:r>
          </w:p>
        </w:tc>
      </w:tr>
      <w:tr w:rsidR="001273D5" w14:paraId="2624C109" w14:textId="77777777">
        <w:tc>
          <w:tcPr>
            <w:tcW w:w="4939" w:type="dxa"/>
            <w:shd w:val="clear" w:color="auto" w:fill="EAF2F7"/>
          </w:tcPr>
          <w:p w14:paraId="656FF4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14F5C2" w14:textId="77777777" w:rsidR="001273D5" w:rsidRDefault="00000000">
            <w:r>
              <w:t>澤水高漲，連樹木都被淹沒，顯示負擔已超出通常情況。</w:t>
            </w:r>
          </w:p>
        </w:tc>
      </w:tr>
      <w:tr w:rsidR="001273D5" w14:paraId="36E2FE7F" w14:textId="77777777">
        <w:tc>
          <w:tcPr>
            <w:tcW w:w="4939" w:type="dxa"/>
            <w:shd w:val="clear" w:color="auto" w:fill="EAF2F7"/>
          </w:tcPr>
          <w:p w14:paraId="6B0E3A8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BE83918" w14:textId="77777777" w:rsidR="001273D5" w:rsidRDefault="00000000">
            <w:r>
              <w:t>澤水高漲，連樹木都被淹沒，顯示負擔已超出通常情況。《大過》卦的《大象》並不只談危機，也提出君子在特殊處境中的態度：即使獨自堅持，也不因外界壓力而恐懼；即使暫時退隱，也不必怨天尤人。這不是鼓勵孤僻，而是說當環境過度失衡時，仍要守住自己的價值與判斷，不讓外在的盛衰決定內心是否安定。</w:t>
            </w:r>
          </w:p>
        </w:tc>
      </w:tr>
    </w:tbl>
    <w:p w14:paraId="3D4A317E" w14:textId="77777777" w:rsidR="001273D5" w:rsidRDefault="00000000">
      <w:r>
        <w:rPr>
          <w:color w:val="646E7C"/>
          <w:sz w:val="16"/>
        </w:rPr>
        <w:t>ID：XIANG-U-28-01　｜　翻譯 25 字　｜　短文 139 字　｜　draft</w:t>
      </w:r>
    </w:p>
    <w:p w14:paraId="62598311" w14:textId="77777777" w:rsidR="001273D5" w:rsidRDefault="001273D5"/>
    <w:p w14:paraId="1F060A48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05C092" w14:textId="77777777">
        <w:tc>
          <w:tcPr>
            <w:tcW w:w="4939" w:type="dxa"/>
            <w:shd w:val="clear" w:color="auto" w:fill="EAF2F7"/>
          </w:tcPr>
          <w:p w14:paraId="45C51D3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FF5FAA" w14:textId="77777777" w:rsidR="001273D5" w:rsidRDefault="00000000">
            <w:r>
              <w:t>藉用白茅，柔在下也。</w:t>
            </w:r>
          </w:p>
        </w:tc>
      </w:tr>
      <w:tr w:rsidR="001273D5" w14:paraId="4D68D90D" w14:textId="77777777">
        <w:tc>
          <w:tcPr>
            <w:tcW w:w="4939" w:type="dxa"/>
            <w:shd w:val="clear" w:color="auto" w:fill="EAF2F7"/>
          </w:tcPr>
          <w:p w14:paraId="74B9634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226427" w14:textId="77777777" w:rsidR="001273D5" w:rsidRDefault="00000000">
            <w:r>
              <w:t>這段小象說明「藉用白茅，柔在下也」：用潔白茅草墊底，極為慎重，無咎。，意思是柔在下。</w:t>
            </w:r>
          </w:p>
        </w:tc>
      </w:tr>
      <w:tr w:rsidR="001273D5" w14:paraId="36B5EFFB" w14:textId="77777777">
        <w:tc>
          <w:tcPr>
            <w:tcW w:w="4939" w:type="dxa"/>
            <w:shd w:val="clear" w:color="auto" w:fill="EAF2F7"/>
          </w:tcPr>
          <w:p w14:paraId="4A5B99F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72F900C" w14:textId="77777777" w:rsidR="001273D5" w:rsidRDefault="00000000">
            <w:r>
              <w:t>《大過》卦的這則小象，針對爻辭中的「藉用白茅，柔在下也」補充理由。用潔白茅草墊底，極為慎重，無咎。，意思是柔在下。放在澤水高過樹木，呈現負擔過重的背景下閱讀，非常情況須辨明承受限度，避免勉強支撐。這也提醒讀者，原文談的是特定處境，不宜把一句吉凶看成無條件的結論。</w:t>
            </w:r>
          </w:p>
        </w:tc>
      </w:tr>
    </w:tbl>
    <w:p w14:paraId="7CC43EEE" w14:textId="77777777" w:rsidR="001273D5" w:rsidRDefault="00000000">
      <w:r>
        <w:rPr>
          <w:color w:val="646E7C"/>
          <w:sz w:val="16"/>
        </w:rPr>
        <w:t>ID：XIANG-U-28-02　｜　翻譯 42 字　｜　短文 131 字　｜　draft</w:t>
      </w:r>
    </w:p>
    <w:p w14:paraId="0FAF2CFF" w14:textId="77777777" w:rsidR="001273D5" w:rsidRDefault="001273D5"/>
    <w:p w14:paraId="4E5DE1EA" w14:textId="77777777" w:rsidR="001273D5" w:rsidRDefault="00000000">
      <w:pPr>
        <w:pStyle w:val="21"/>
      </w:pPr>
      <w:r>
        <w:lastRenderedPageBreak/>
        <w:t xml:space="preserve">28 </w:t>
      </w:r>
      <w:r>
        <w:t>大過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FED6D1" w14:textId="77777777">
        <w:tc>
          <w:tcPr>
            <w:tcW w:w="4939" w:type="dxa"/>
            <w:shd w:val="clear" w:color="auto" w:fill="EAF2F7"/>
          </w:tcPr>
          <w:p w14:paraId="02B0BF7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1AD78C4" w14:textId="77777777" w:rsidR="001273D5" w:rsidRDefault="00000000">
            <w:r>
              <w:t>老夫女妻，過以相與也。</w:t>
            </w:r>
          </w:p>
        </w:tc>
      </w:tr>
      <w:tr w:rsidR="001273D5" w14:paraId="18EE04F0" w14:textId="77777777">
        <w:tc>
          <w:tcPr>
            <w:tcW w:w="4939" w:type="dxa"/>
            <w:shd w:val="clear" w:color="auto" w:fill="EAF2F7"/>
          </w:tcPr>
          <w:p w14:paraId="7983D1B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1111F63" w14:textId="77777777" w:rsidR="001273D5" w:rsidRDefault="00000000">
            <w:r>
              <w:t>這段小象說明「老夫女妻，過以相與也」：此處指出「老夫女妻，過以相與也」所反映的處境，須合乎正道與爻位來理解。</w:t>
            </w:r>
          </w:p>
        </w:tc>
      </w:tr>
      <w:tr w:rsidR="001273D5" w14:paraId="1E71BAC5" w14:textId="77777777">
        <w:tc>
          <w:tcPr>
            <w:tcW w:w="4939" w:type="dxa"/>
            <w:shd w:val="clear" w:color="auto" w:fill="EAF2F7"/>
          </w:tcPr>
          <w:p w14:paraId="7E403B3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12C6029" w14:textId="77777777" w:rsidR="001273D5" w:rsidRDefault="00000000">
            <w:r>
              <w:t>《大過》卦的這則小象，針對爻辭中的「老夫女妻，過以相與也」補充理由。此處指出「老夫女妻，過以相與也」所反映的處境，須合乎正道與爻位來理解。放在澤水高過樹木，呈現負擔過重的背景下閱讀，非常情況須辨明承受限度，避免勉強支撐。它要人留意行為背後的動機，以及時機成熟與否。</w:t>
            </w:r>
          </w:p>
        </w:tc>
      </w:tr>
    </w:tbl>
    <w:p w14:paraId="0C16E20D" w14:textId="77777777" w:rsidR="001273D5" w:rsidRDefault="00000000">
      <w:r>
        <w:rPr>
          <w:color w:val="646E7C"/>
          <w:sz w:val="16"/>
        </w:rPr>
        <w:t>ID：XIANG-U-28-03　｜　翻譯 54 字　｜　短文 132 字　｜　draft</w:t>
      </w:r>
    </w:p>
    <w:p w14:paraId="64EABA77" w14:textId="77777777" w:rsidR="001273D5" w:rsidRDefault="001273D5"/>
    <w:p w14:paraId="1C005018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CFC2CAA" w14:textId="77777777">
        <w:tc>
          <w:tcPr>
            <w:tcW w:w="4939" w:type="dxa"/>
            <w:shd w:val="clear" w:color="auto" w:fill="EAF2F7"/>
          </w:tcPr>
          <w:p w14:paraId="530D773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6A46D26" w14:textId="77777777" w:rsidR="001273D5" w:rsidRDefault="00000000">
            <w:r>
              <w:t>棟橈之凶，不可以有輔也。</w:t>
            </w:r>
          </w:p>
        </w:tc>
      </w:tr>
      <w:tr w:rsidR="001273D5" w14:paraId="049F6086" w14:textId="77777777">
        <w:tc>
          <w:tcPr>
            <w:tcW w:w="4939" w:type="dxa"/>
            <w:shd w:val="clear" w:color="auto" w:fill="EAF2F7"/>
          </w:tcPr>
          <w:p w14:paraId="614A31C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66465B9" w14:textId="77777777" w:rsidR="001273D5" w:rsidRDefault="00000000">
            <w:r>
              <w:t>這段小象說明「棟橈之凶，不可以有輔也」：棟橈的凶，意思是不能以有輔。</w:t>
            </w:r>
          </w:p>
        </w:tc>
      </w:tr>
      <w:tr w:rsidR="001273D5" w14:paraId="53E466ED" w14:textId="77777777">
        <w:tc>
          <w:tcPr>
            <w:tcW w:w="4939" w:type="dxa"/>
            <w:shd w:val="clear" w:color="auto" w:fill="EAF2F7"/>
          </w:tcPr>
          <w:p w14:paraId="7146A0F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99E49E" w14:textId="77777777" w:rsidR="001273D5" w:rsidRDefault="00000000">
            <w:r>
              <w:t>《大過》卦的這則小象，針對爻辭中的「棟橈之凶，不可以有輔也」補充理由。棟橈的凶，意思是不能以有輔。放在澤水高過樹木，呈現負擔過重的背景下閱讀，非常情況須辨明承受限度，避免勉強支撐。從這個角度看，能否察覺變化並修正做法，比表面順利更重要。</w:t>
            </w:r>
          </w:p>
        </w:tc>
      </w:tr>
    </w:tbl>
    <w:p w14:paraId="7C4D70A7" w14:textId="77777777" w:rsidR="001273D5" w:rsidRDefault="00000000">
      <w:r>
        <w:rPr>
          <w:color w:val="646E7C"/>
          <w:sz w:val="16"/>
        </w:rPr>
        <w:t>ID：XIANG-U-28-04　｜　翻譯 34 字　｜　短文 118 字　｜　draft</w:t>
      </w:r>
    </w:p>
    <w:p w14:paraId="41E7BFB6" w14:textId="77777777" w:rsidR="001273D5" w:rsidRDefault="001273D5"/>
    <w:p w14:paraId="72B28B7F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E3E980" w14:textId="77777777">
        <w:tc>
          <w:tcPr>
            <w:tcW w:w="4939" w:type="dxa"/>
            <w:shd w:val="clear" w:color="auto" w:fill="EAF2F7"/>
          </w:tcPr>
          <w:p w14:paraId="469E73E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D267C6" w14:textId="77777777" w:rsidR="001273D5" w:rsidRDefault="00000000">
            <w:r>
              <w:t>棟隆之吉，不橈乎下也。</w:t>
            </w:r>
          </w:p>
        </w:tc>
      </w:tr>
      <w:tr w:rsidR="001273D5" w14:paraId="7E3253A6" w14:textId="77777777">
        <w:tc>
          <w:tcPr>
            <w:tcW w:w="4939" w:type="dxa"/>
            <w:shd w:val="clear" w:color="auto" w:fill="EAF2F7"/>
          </w:tcPr>
          <w:p w14:paraId="5B81B3C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DAE93C" w14:textId="77777777" w:rsidR="001273D5" w:rsidRDefault="00000000">
            <w:r>
              <w:t>這段小象說明「棟隆之吉，不橈乎下也」：此處指出「棟隆之吉，不橈乎下也」所反映的處境，須合乎正道與爻位來理解。</w:t>
            </w:r>
          </w:p>
        </w:tc>
      </w:tr>
      <w:tr w:rsidR="001273D5" w14:paraId="10D583D2" w14:textId="77777777">
        <w:tc>
          <w:tcPr>
            <w:tcW w:w="4939" w:type="dxa"/>
            <w:shd w:val="clear" w:color="auto" w:fill="EAF2F7"/>
          </w:tcPr>
          <w:p w14:paraId="6BBFF1A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A57DBD" w14:textId="77777777" w:rsidR="001273D5" w:rsidRDefault="00000000">
            <w:r>
              <w:t>《大過》卦的這則小象，針對爻辭中的「棟隆之吉，不橈乎下也」補充理由。此處指出「棟隆之吉，不橈乎下也」所反映的處境，須合乎正道與爻位來理解。放在澤水高過樹木，呈現負擔過重的背景下閱讀，非</w:t>
            </w:r>
            <w:r>
              <w:lastRenderedPageBreak/>
              <w:t>常情況須辨明承受限度，避免勉強支撐。這一段是對相應爻辭的補充，強調事情如何發展，而不是另起一套占斷。</w:t>
            </w:r>
          </w:p>
        </w:tc>
      </w:tr>
    </w:tbl>
    <w:p w14:paraId="6A2EBFB1" w14:textId="77777777" w:rsidR="001273D5" w:rsidRDefault="00000000">
      <w:r>
        <w:rPr>
          <w:color w:val="646E7C"/>
          <w:sz w:val="16"/>
        </w:rPr>
        <w:lastRenderedPageBreak/>
        <w:t>ID：XIANG-U-28-05　｜　翻譯 54 字　｜　短文 142 字　｜　draft</w:t>
      </w:r>
    </w:p>
    <w:p w14:paraId="1E7CD02E" w14:textId="77777777" w:rsidR="001273D5" w:rsidRDefault="001273D5"/>
    <w:p w14:paraId="354B3740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857D4C" w14:textId="77777777">
        <w:tc>
          <w:tcPr>
            <w:tcW w:w="4939" w:type="dxa"/>
            <w:shd w:val="clear" w:color="auto" w:fill="EAF2F7"/>
          </w:tcPr>
          <w:p w14:paraId="2193511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B9BAE96" w14:textId="77777777" w:rsidR="001273D5" w:rsidRDefault="00000000">
            <w:r>
              <w:t>枯楊生華，何可久也。老婦士夫，亦可丑也。</w:t>
            </w:r>
          </w:p>
        </w:tc>
      </w:tr>
      <w:tr w:rsidR="001273D5" w14:paraId="350BD3FB" w14:textId="77777777">
        <w:tc>
          <w:tcPr>
            <w:tcW w:w="4939" w:type="dxa"/>
            <w:shd w:val="clear" w:color="auto" w:fill="EAF2F7"/>
          </w:tcPr>
          <w:p w14:paraId="3224870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5DF1A3" w14:textId="77777777" w:rsidR="001273D5" w:rsidRDefault="00000000">
            <w:r>
              <w:t>這段小象說明「枯楊生華，何可久也」：枯楊開花，老婦得年輕丈夫；沒有災咎，也沒有稱譽。，意思是何可久。老婦士夫，意思是亦可丑。</w:t>
            </w:r>
          </w:p>
        </w:tc>
      </w:tr>
      <w:tr w:rsidR="001273D5" w14:paraId="0950FFAD" w14:textId="77777777">
        <w:tc>
          <w:tcPr>
            <w:tcW w:w="4939" w:type="dxa"/>
            <w:shd w:val="clear" w:color="auto" w:fill="EAF2F7"/>
          </w:tcPr>
          <w:p w14:paraId="21D00E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D7F7FA" w14:textId="77777777" w:rsidR="001273D5" w:rsidRDefault="00000000">
            <w:r>
              <w:t>《大過》卦的這則小象，針對爻辭中的「枯楊生華，何可久也」補充理由。枯楊開花，老婦得年輕丈夫；沒有災咎，也沒有稱譽。，意思是何可久。老婦士夫，意思是亦可丑。原文接著談到「老婦士夫，亦可丑也」，可見它不只描述表面情節，也交代判斷從何而來。放在澤水高過樹木，呈現負擔過重的背景下閱讀，非常情況須辨明承受限度，避免勉強支撐。這裡並非單純預言事情一定成功或失敗，而是說明造成結果的條件。</w:t>
            </w:r>
          </w:p>
        </w:tc>
      </w:tr>
    </w:tbl>
    <w:p w14:paraId="036D38C3" w14:textId="77777777" w:rsidR="001273D5" w:rsidRDefault="00000000">
      <w:r>
        <w:rPr>
          <w:color w:val="646E7C"/>
          <w:sz w:val="16"/>
        </w:rPr>
        <w:t>ID：XIANG-U-28-06　｜　翻譯 62 字　｜　短文 188 字　｜　draft</w:t>
      </w:r>
    </w:p>
    <w:p w14:paraId="10274B10" w14:textId="77777777" w:rsidR="001273D5" w:rsidRDefault="001273D5"/>
    <w:p w14:paraId="4E775D75" w14:textId="77777777" w:rsidR="001273D5" w:rsidRDefault="00000000">
      <w:pPr>
        <w:pStyle w:val="2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0B6309" w14:textId="77777777">
        <w:tc>
          <w:tcPr>
            <w:tcW w:w="4939" w:type="dxa"/>
            <w:shd w:val="clear" w:color="auto" w:fill="EAF2F7"/>
          </w:tcPr>
          <w:p w14:paraId="544937A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7E80B6F" w14:textId="77777777" w:rsidR="001273D5" w:rsidRDefault="00000000">
            <w:r>
              <w:t>過涉之凶，不可咎也。</w:t>
            </w:r>
          </w:p>
        </w:tc>
      </w:tr>
      <w:tr w:rsidR="001273D5" w14:paraId="50409221" w14:textId="77777777">
        <w:tc>
          <w:tcPr>
            <w:tcW w:w="4939" w:type="dxa"/>
            <w:shd w:val="clear" w:color="auto" w:fill="EAF2F7"/>
          </w:tcPr>
          <w:p w14:paraId="1BE3359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68B120E" w14:textId="77777777" w:rsidR="001273D5" w:rsidRDefault="00000000">
            <w:r>
              <w:t>這段小象說明「過涉之凶，不可咎也」：此處指出「過涉之凶，不可咎也」所反映的處境，須合乎正道與爻位來理解。</w:t>
            </w:r>
          </w:p>
        </w:tc>
      </w:tr>
      <w:tr w:rsidR="001273D5" w14:paraId="5E495164" w14:textId="77777777">
        <w:tc>
          <w:tcPr>
            <w:tcW w:w="4939" w:type="dxa"/>
            <w:shd w:val="clear" w:color="auto" w:fill="EAF2F7"/>
          </w:tcPr>
          <w:p w14:paraId="5832DD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616AC2" w14:textId="77777777" w:rsidR="001273D5" w:rsidRDefault="00000000">
            <w:r>
              <w:t>《大過》卦的這則小象，針對爻辭中的「過涉之凶，不可咎也」補充理由。此處指出「過涉之凶，不可咎也」所反映的處境，須合乎正道與爻位來理解。放在澤水高過樹木，呈現負擔過重的背景下閱讀，非常情況須辨明承受限度，避免勉強支撐。把這句話放回該爻的位置看，才能明白它為何作出這樣的判斷。</w:t>
            </w:r>
          </w:p>
        </w:tc>
      </w:tr>
    </w:tbl>
    <w:p w14:paraId="3DC45D05" w14:textId="77777777" w:rsidR="001273D5" w:rsidRDefault="00000000">
      <w:r>
        <w:rPr>
          <w:color w:val="646E7C"/>
          <w:sz w:val="16"/>
        </w:rPr>
        <w:t>ID：XIANG-U-28-07　｜　翻譯 52 字　｜　短文 136 字　｜　draft</w:t>
      </w:r>
    </w:p>
    <w:p w14:paraId="31314DAD" w14:textId="77777777" w:rsidR="001273D5" w:rsidRDefault="001273D5"/>
    <w:p w14:paraId="4B7DBCEA" w14:textId="77777777" w:rsidR="001273D5" w:rsidRDefault="00000000">
      <w:pPr>
        <w:pStyle w:val="21"/>
      </w:pPr>
      <w:r>
        <w:lastRenderedPageBreak/>
        <w:t xml:space="preserve">29 </w:t>
      </w:r>
      <w:r>
        <w:t>坎</w:t>
      </w:r>
      <w:r>
        <w:t xml:space="preserve"> </w:t>
      </w:r>
      <w:r>
        <w:t xml:space="preserve">大象　</w:t>
      </w:r>
      <w:r>
        <w:t>XIANG-U-29-01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6BE289" w14:textId="77777777">
        <w:tc>
          <w:tcPr>
            <w:tcW w:w="4939" w:type="dxa"/>
            <w:shd w:val="clear" w:color="auto" w:fill="EAF2F7"/>
          </w:tcPr>
          <w:p w14:paraId="31C5396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637B01B" w14:textId="77777777" w:rsidR="001273D5" w:rsidRDefault="00000000">
            <w:r>
              <w:t>水洊至，習坎；君子以常德行，習教事。</w:t>
            </w:r>
          </w:p>
        </w:tc>
      </w:tr>
      <w:tr w:rsidR="001273D5" w14:paraId="3190649C" w14:textId="77777777">
        <w:tc>
          <w:tcPr>
            <w:tcW w:w="4939" w:type="dxa"/>
            <w:shd w:val="clear" w:color="auto" w:fill="EAF2F7"/>
          </w:tcPr>
          <w:p w14:paraId="32DE7CC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66DF47" w14:textId="77777777" w:rsidR="001273D5" w:rsidRDefault="00000000">
            <w:r>
              <w:t>水流接連到來，一道險阻才過，另一道又在前方。</w:t>
            </w:r>
          </w:p>
        </w:tc>
      </w:tr>
      <w:tr w:rsidR="001273D5" w14:paraId="7E8722ED" w14:textId="77777777">
        <w:tc>
          <w:tcPr>
            <w:tcW w:w="4939" w:type="dxa"/>
            <w:shd w:val="clear" w:color="auto" w:fill="EAF2F7"/>
          </w:tcPr>
          <w:p w14:paraId="0B7088E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74072F5" w14:textId="77777777" w:rsidR="001273D5" w:rsidRDefault="00000000">
            <w:r>
              <w:t>水流接連到來，一道險阻才過，另一道又在前方。《坎》卦的《大象》因此談兩件長久的事：保持德行的一貫，以及反覆熟悉教導與處理事務的方法。面對危險，臨時的勇敢往往不夠，還要有平日養成的習慣與能力。若能持續練習，遇到變化時才比較能辨識方向。這並不保證沒有困難，而是讓人不至於每逢阻礙便失去秩序。</w:t>
            </w:r>
          </w:p>
        </w:tc>
      </w:tr>
    </w:tbl>
    <w:p w14:paraId="2153DD1A" w14:textId="77777777" w:rsidR="001273D5" w:rsidRDefault="00000000">
      <w:r>
        <w:rPr>
          <w:color w:val="646E7C"/>
          <w:sz w:val="16"/>
        </w:rPr>
        <w:t>ID：XIANG-U-29-01　｜　翻譯 22 字　｜　短文 143 字　｜　draft</w:t>
      </w:r>
    </w:p>
    <w:p w14:paraId="295603CA" w14:textId="77777777" w:rsidR="001273D5" w:rsidRDefault="001273D5"/>
    <w:p w14:paraId="63DC31F3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XIANG-U-29-02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D3F727" w14:textId="77777777">
        <w:tc>
          <w:tcPr>
            <w:tcW w:w="4939" w:type="dxa"/>
            <w:shd w:val="clear" w:color="auto" w:fill="EAF2F7"/>
          </w:tcPr>
          <w:p w14:paraId="117521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9CA0DC" w14:textId="77777777" w:rsidR="001273D5" w:rsidRDefault="00000000">
            <w:r>
              <w:t>習坎入坎，失道凶也。</w:t>
            </w:r>
          </w:p>
        </w:tc>
      </w:tr>
      <w:tr w:rsidR="001273D5" w14:paraId="08669AC1" w14:textId="77777777">
        <w:tc>
          <w:tcPr>
            <w:tcW w:w="4939" w:type="dxa"/>
            <w:shd w:val="clear" w:color="auto" w:fill="EAF2F7"/>
          </w:tcPr>
          <w:p w14:paraId="02BD8E3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051E42" w14:textId="77777777" w:rsidR="001273D5" w:rsidRDefault="00000000">
            <w:r>
              <w:t>這段小象說明「習坎入坎，失道凶也」：習坎入坎，意思是已經偏離正道，所以有凶險。</w:t>
            </w:r>
          </w:p>
        </w:tc>
      </w:tr>
      <w:tr w:rsidR="001273D5" w14:paraId="30CBCA95" w14:textId="77777777">
        <w:tc>
          <w:tcPr>
            <w:tcW w:w="4939" w:type="dxa"/>
            <w:shd w:val="clear" w:color="auto" w:fill="EAF2F7"/>
          </w:tcPr>
          <w:p w14:paraId="634BA13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75E47F" w14:textId="77777777" w:rsidR="001273D5" w:rsidRDefault="00000000">
            <w:r>
              <w:t>《坎》卦的這則小象，針對爻辭中的「習坎入坎，失道凶也」補充理由。習坎入坎，意思是已經偏離正道，所以有凶險。放在水流不斷而險阻相接的背景下閱讀，面對危險時要保持德行與方法，不能失去方向。這一段是對相應爻辭的補充，強調事情如何發展，而不是另起一套占斷。</w:t>
            </w:r>
          </w:p>
        </w:tc>
      </w:tr>
    </w:tbl>
    <w:p w14:paraId="152785EE" w14:textId="77777777" w:rsidR="001273D5" w:rsidRDefault="00000000">
      <w:r>
        <w:rPr>
          <w:color w:val="646E7C"/>
          <w:sz w:val="16"/>
        </w:rPr>
        <w:t>ID：XIANG-U-29-02　｜　翻譯 39 字　｜　短文 124 字　｜　draft</w:t>
      </w:r>
    </w:p>
    <w:p w14:paraId="2849C019" w14:textId="77777777" w:rsidR="001273D5" w:rsidRDefault="001273D5"/>
    <w:p w14:paraId="305B413F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XIANG-U-29-03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BF5822" w14:textId="77777777">
        <w:tc>
          <w:tcPr>
            <w:tcW w:w="4939" w:type="dxa"/>
            <w:shd w:val="clear" w:color="auto" w:fill="EAF2F7"/>
          </w:tcPr>
          <w:p w14:paraId="37E2D04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5CE4B9" w14:textId="77777777" w:rsidR="001273D5" w:rsidRDefault="00000000">
            <w:r>
              <w:t>求小得，未出中也。</w:t>
            </w:r>
          </w:p>
        </w:tc>
      </w:tr>
      <w:tr w:rsidR="001273D5" w14:paraId="7200265A" w14:textId="77777777">
        <w:tc>
          <w:tcPr>
            <w:tcW w:w="4939" w:type="dxa"/>
            <w:shd w:val="clear" w:color="auto" w:fill="EAF2F7"/>
          </w:tcPr>
          <w:p w14:paraId="60A502C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680121" w14:textId="77777777" w:rsidR="001273D5" w:rsidRDefault="00000000">
            <w:r>
              <w:t>這段小象說明「求小得，未出中也」：身處險中，只能求得小收穫。，意思是尚未真正脫離危險的中心。</w:t>
            </w:r>
          </w:p>
        </w:tc>
      </w:tr>
      <w:tr w:rsidR="001273D5" w14:paraId="59FC30EB" w14:textId="77777777">
        <w:tc>
          <w:tcPr>
            <w:tcW w:w="4939" w:type="dxa"/>
            <w:shd w:val="clear" w:color="auto" w:fill="EAF2F7"/>
          </w:tcPr>
          <w:p w14:paraId="0ACC42F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317902" w14:textId="77777777" w:rsidR="001273D5" w:rsidRDefault="00000000">
            <w:r>
              <w:t>《坎》卦的這則小象，針對爻辭中的「求小得，未出中也」補充理由。身處險中，只能求得小收穫。，意思是尚未真正脫離危險的中心。放在水流不斷而險阻相接的背景下閱讀，面對危險時要保持德行與方法，不能失去方向。這裡並非單純預言事情一定成功或失敗，而是說明造成結果的條件。</w:t>
            </w:r>
          </w:p>
        </w:tc>
      </w:tr>
    </w:tbl>
    <w:p w14:paraId="3AED967E" w14:textId="77777777" w:rsidR="001273D5" w:rsidRDefault="00000000">
      <w:r>
        <w:rPr>
          <w:color w:val="646E7C"/>
          <w:sz w:val="16"/>
        </w:rPr>
        <w:lastRenderedPageBreak/>
        <w:t>ID：XIANG-U-29-03　｜　翻譯 46 字　｜　短文 129 字　｜　draft</w:t>
      </w:r>
    </w:p>
    <w:p w14:paraId="47B3218F" w14:textId="77777777" w:rsidR="001273D5" w:rsidRDefault="001273D5"/>
    <w:p w14:paraId="3E1B5739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XIANG-U-29-04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46756D" w14:textId="77777777">
        <w:tc>
          <w:tcPr>
            <w:tcW w:w="4939" w:type="dxa"/>
            <w:shd w:val="clear" w:color="auto" w:fill="EAF2F7"/>
          </w:tcPr>
          <w:p w14:paraId="39EDEB3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667293" w14:textId="77777777" w:rsidR="001273D5" w:rsidRDefault="00000000">
            <w:r>
              <w:t>來之坎坎，終无功也。</w:t>
            </w:r>
          </w:p>
        </w:tc>
      </w:tr>
      <w:tr w:rsidR="001273D5" w14:paraId="3BD059C0" w14:textId="77777777">
        <w:tc>
          <w:tcPr>
            <w:tcW w:w="4939" w:type="dxa"/>
            <w:shd w:val="clear" w:color="auto" w:fill="EAF2F7"/>
          </w:tcPr>
          <w:p w14:paraId="1A13B28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B506BE" w14:textId="77777777" w:rsidR="001273D5" w:rsidRDefault="00000000">
            <w:r>
              <w:t>這段小象說明「來之坎坎，終無功也」：來去都遇險，危險逼近，又落入深坑，不可行動。，意思是終無功。</w:t>
            </w:r>
          </w:p>
        </w:tc>
      </w:tr>
      <w:tr w:rsidR="001273D5" w14:paraId="402FAA49" w14:textId="77777777">
        <w:tc>
          <w:tcPr>
            <w:tcW w:w="4939" w:type="dxa"/>
            <w:shd w:val="clear" w:color="auto" w:fill="EAF2F7"/>
          </w:tcPr>
          <w:p w14:paraId="430FF37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FC03EE" w14:textId="77777777" w:rsidR="001273D5" w:rsidRDefault="00000000">
            <w:r>
              <w:t>《坎》卦的這則小象，針對爻辭中的「來之坎坎，終無功也」補充理由。來去都遇險，危險逼近，又落入深坑，不可行動。，意思是終無功。放在水流不斷而險阻相接的背景下閱讀，面對危險時要保持德行與方法，不能失去方向。把這句話放回該爻的位置看，才能明白它為何作出這樣的判斷。</w:t>
            </w:r>
          </w:p>
        </w:tc>
      </w:tr>
    </w:tbl>
    <w:p w14:paraId="7FA490C7" w14:textId="77777777" w:rsidR="001273D5" w:rsidRDefault="00000000">
      <w:r>
        <w:rPr>
          <w:color w:val="646E7C"/>
          <w:sz w:val="16"/>
        </w:rPr>
        <w:t>ID：XIANG-U-29-04　｜　翻譯 48 字　｜　短文 129 字　｜　draft</w:t>
      </w:r>
    </w:p>
    <w:p w14:paraId="67530F76" w14:textId="77777777" w:rsidR="001273D5" w:rsidRDefault="001273D5"/>
    <w:p w14:paraId="788514BB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XIANG-U-29-05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52B31DC" w14:textId="77777777">
        <w:tc>
          <w:tcPr>
            <w:tcW w:w="4939" w:type="dxa"/>
            <w:shd w:val="clear" w:color="auto" w:fill="EAF2F7"/>
          </w:tcPr>
          <w:p w14:paraId="2479353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FBF678" w14:textId="77777777" w:rsidR="001273D5" w:rsidRDefault="00000000">
            <w:r>
              <w:t>樽酒簋貳，剛柔济也。</w:t>
            </w:r>
          </w:p>
        </w:tc>
      </w:tr>
      <w:tr w:rsidR="001273D5" w14:paraId="136E6083" w14:textId="77777777">
        <w:tc>
          <w:tcPr>
            <w:tcW w:w="4939" w:type="dxa"/>
            <w:shd w:val="clear" w:color="auto" w:fill="EAF2F7"/>
          </w:tcPr>
          <w:p w14:paraId="75249DB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8C33253" w14:textId="77777777" w:rsidR="001273D5" w:rsidRDefault="00000000">
            <w:r>
              <w:t>這段小象說明「樽酒簋貳，剛柔济也」：一樽酒、兩盤食物，用瓦器盛裝，從窗戶送入簡約的祭品，終無咎。，意思是陽剛與陰柔济。</w:t>
            </w:r>
          </w:p>
        </w:tc>
      </w:tr>
      <w:tr w:rsidR="001273D5" w14:paraId="2ACC7AD8" w14:textId="77777777">
        <w:tc>
          <w:tcPr>
            <w:tcW w:w="4939" w:type="dxa"/>
            <w:shd w:val="clear" w:color="auto" w:fill="EAF2F7"/>
          </w:tcPr>
          <w:p w14:paraId="0C794A9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2E99BC" w14:textId="77777777" w:rsidR="001273D5" w:rsidRDefault="00000000">
            <w:r>
              <w:t>《坎》卦的這則小象，針對爻辭中的「樽酒簋貳，剛柔济也」補充理由。一樽酒、兩盤食物，用瓦器盛裝，從窗戶送入簡約的祭品，終無咎。，意思是陽剛與陰柔济。放在水流不斷而險阻相接的背景下閱讀，面對危險時要保持德行與方法，不能失去方向。這也提醒讀者，原文談的是特定處境，不宜把一句吉凶看成無條件的結論。</w:t>
            </w:r>
          </w:p>
        </w:tc>
      </w:tr>
    </w:tbl>
    <w:p w14:paraId="01917721" w14:textId="77777777" w:rsidR="001273D5" w:rsidRDefault="00000000">
      <w:r>
        <w:rPr>
          <w:color w:val="646E7C"/>
          <w:sz w:val="16"/>
        </w:rPr>
        <w:t>ID：XIANG-U-29-05　｜　翻譯 59 字　｜　短文 145 字　｜　draft</w:t>
      </w:r>
    </w:p>
    <w:p w14:paraId="4493EB7B" w14:textId="77777777" w:rsidR="001273D5" w:rsidRDefault="001273D5"/>
    <w:p w14:paraId="79BD93E4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XIANG-U-29-06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32454F" w14:textId="77777777">
        <w:tc>
          <w:tcPr>
            <w:tcW w:w="4939" w:type="dxa"/>
            <w:shd w:val="clear" w:color="auto" w:fill="EAF2F7"/>
          </w:tcPr>
          <w:p w14:paraId="78DF7EB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0C7005" w14:textId="77777777" w:rsidR="001273D5" w:rsidRDefault="00000000">
            <w:r>
              <w:t>坎不盈，中未大也。</w:t>
            </w:r>
          </w:p>
        </w:tc>
      </w:tr>
      <w:tr w:rsidR="001273D5" w14:paraId="4FE1C01F" w14:textId="77777777">
        <w:tc>
          <w:tcPr>
            <w:tcW w:w="4939" w:type="dxa"/>
            <w:shd w:val="clear" w:color="auto" w:fill="EAF2F7"/>
          </w:tcPr>
          <w:p w14:paraId="3499CB3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156C20" w14:textId="77777777" w:rsidR="001273D5" w:rsidRDefault="00000000">
            <w:r>
              <w:t>這段小象說明「坎不盈，中未大也」：水尚未滿，只到平面，無咎。，意思是中未大。</w:t>
            </w:r>
          </w:p>
        </w:tc>
      </w:tr>
      <w:tr w:rsidR="001273D5" w14:paraId="0B2930B2" w14:textId="77777777">
        <w:tc>
          <w:tcPr>
            <w:tcW w:w="4939" w:type="dxa"/>
            <w:shd w:val="clear" w:color="auto" w:fill="EAF2F7"/>
          </w:tcPr>
          <w:p w14:paraId="22943D74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C065CF7" w14:textId="77777777" w:rsidR="001273D5" w:rsidRDefault="00000000">
            <w:r>
              <w:t>《坎》卦的這則小象，針對爻辭中的「坎不盈，中未大也」補充理由。水尚未滿，只到平面，無咎。，意思是中未大。放在水流不斷而險阻相接的背景下閱讀，面對危險時要保持德行與方法，不能失去方向。它要人留意行為背後的動機，以及時機成熟與否。</w:t>
            </w:r>
          </w:p>
        </w:tc>
      </w:tr>
    </w:tbl>
    <w:p w14:paraId="463DE2A6" w14:textId="77777777" w:rsidR="001273D5" w:rsidRDefault="00000000">
      <w:r>
        <w:rPr>
          <w:color w:val="646E7C"/>
          <w:sz w:val="16"/>
        </w:rPr>
        <w:t>ID：XIANG-U-29-06　｜　翻譯 38 字　｜　短文 113 字　｜　draft</w:t>
      </w:r>
    </w:p>
    <w:p w14:paraId="4F2CC6CE" w14:textId="77777777" w:rsidR="001273D5" w:rsidRDefault="001273D5"/>
    <w:p w14:paraId="03D3B823" w14:textId="77777777" w:rsidR="001273D5" w:rsidRDefault="00000000">
      <w:pPr>
        <w:pStyle w:val="2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XIANG-U-29-07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92A460" w14:textId="77777777">
        <w:tc>
          <w:tcPr>
            <w:tcW w:w="4939" w:type="dxa"/>
            <w:shd w:val="clear" w:color="auto" w:fill="EAF2F7"/>
          </w:tcPr>
          <w:p w14:paraId="6C4BCE6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339843B" w14:textId="77777777" w:rsidR="001273D5" w:rsidRDefault="00000000">
            <w:r>
              <w:t>上六失道，凶三歲也。</w:t>
            </w:r>
          </w:p>
        </w:tc>
      </w:tr>
      <w:tr w:rsidR="001273D5" w14:paraId="0347638A" w14:textId="77777777">
        <w:tc>
          <w:tcPr>
            <w:tcW w:w="4939" w:type="dxa"/>
            <w:shd w:val="clear" w:color="auto" w:fill="EAF2F7"/>
          </w:tcPr>
          <w:p w14:paraId="54B8C1A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EA0825" w14:textId="77777777" w:rsidR="001273D5" w:rsidRDefault="00000000">
            <w:r>
              <w:t>這段小象說明「上六失道，凶三歲也」：此處指出「上六失道，凶三歲也」所反映的處境，須合乎正道與爻位來理解。</w:t>
            </w:r>
          </w:p>
        </w:tc>
      </w:tr>
      <w:tr w:rsidR="001273D5" w14:paraId="00D3213C" w14:textId="77777777">
        <w:tc>
          <w:tcPr>
            <w:tcW w:w="4939" w:type="dxa"/>
            <w:shd w:val="clear" w:color="auto" w:fill="EAF2F7"/>
          </w:tcPr>
          <w:p w14:paraId="64C24E6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473BF0" w14:textId="77777777" w:rsidR="001273D5" w:rsidRDefault="00000000">
            <w:r>
              <w:t>《坎》卦的這則小象，針對爻辭中的「上六失道，凶三歲也」補充理由。此處指出「上六失道，凶三歲也」所反映的處境，須合乎正道與爻位來理解。放在水流不斷而險阻相接的背景下閱讀，面對危險時要保持德行與方法，不能失去方向。從這個角度看，能否察覺變化並修正做法，比表面順利更重要。</w:t>
            </w:r>
          </w:p>
        </w:tc>
      </w:tr>
    </w:tbl>
    <w:p w14:paraId="3EAEB35E" w14:textId="77777777" w:rsidR="001273D5" w:rsidRDefault="00000000">
      <w:r>
        <w:rPr>
          <w:color w:val="646E7C"/>
          <w:sz w:val="16"/>
        </w:rPr>
        <w:t>ID：XIANG-U-29-07　｜　翻譯 52 字　｜　短文 133 字　｜　draft</w:t>
      </w:r>
    </w:p>
    <w:p w14:paraId="4F23FC4F" w14:textId="77777777" w:rsidR="001273D5" w:rsidRDefault="001273D5"/>
    <w:p w14:paraId="32933BDD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 xml:space="preserve">大象　</w:t>
      </w:r>
      <w:r>
        <w:t>XIANG-U-30-01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A686879" w14:textId="77777777">
        <w:tc>
          <w:tcPr>
            <w:tcW w:w="4939" w:type="dxa"/>
            <w:shd w:val="clear" w:color="auto" w:fill="EAF2F7"/>
          </w:tcPr>
          <w:p w14:paraId="556C6C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9D3E36" w14:textId="77777777" w:rsidR="001273D5" w:rsidRDefault="00000000">
            <w:r>
              <w:t>明兩作離，大人以繼明照于四方。</w:t>
            </w:r>
          </w:p>
        </w:tc>
      </w:tr>
      <w:tr w:rsidR="001273D5" w14:paraId="555B5055" w14:textId="77777777">
        <w:tc>
          <w:tcPr>
            <w:tcW w:w="4939" w:type="dxa"/>
            <w:shd w:val="clear" w:color="auto" w:fill="EAF2F7"/>
          </w:tcPr>
          <w:p w14:paraId="327CAF0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53FE9A" w14:textId="77777777" w:rsidR="001273D5" w:rsidRDefault="00000000">
            <w:r>
              <w:t>兩重光明接續出現，像日月輪替，又像照明的力量不斷延續。</w:t>
            </w:r>
          </w:p>
        </w:tc>
      </w:tr>
      <w:tr w:rsidR="001273D5" w14:paraId="44A8A3C8" w14:textId="77777777">
        <w:tc>
          <w:tcPr>
            <w:tcW w:w="4939" w:type="dxa"/>
            <w:shd w:val="clear" w:color="auto" w:fill="EAF2F7"/>
          </w:tcPr>
          <w:p w14:paraId="2B25A66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6E3308" w14:textId="77777777" w:rsidR="001273D5" w:rsidRDefault="00000000">
            <w:r>
              <w:t>兩重光明接續出現，像日月輪替，又像照明的力量不斷延續。《離》卦的《大象》說有德位者應使這種光明照向四方。所謂「繼明」不只是一時表現聰明，更是讓清楚的道理與良好制度可以持續傳承；「照于四方」則提醒人，不能只顧身邊少數人。真正有益的領導，應讓更多人有機會明白事理，而不是把知識和影響力封閉在自己手中。</w:t>
            </w:r>
          </w:p>
        </w:tc>
      </w:tr>
    </w:tbl>
    <w:p w14:paraId="149FFC63" w14:textId="77777777" w:rsidR="001273D5" w:rsidRDefault="00000000">
      <w:r>
        <w:rPr>
          <w:color w:val="646E7C"/>
          <w:sz w:val="16"/>
        </w:rPr>
        <w:t>ID：XIANG-U-30-01　｜　翻譯 27 字　｜　短文 148 字　｜　draft</w:t>
      </w:r>
    </w:p>
    <w:p w14:paraId="58A21570" w14:textId="77777777" w:rsidR="001273D5" w:rsidRDefault="001273D5"/>
    <w:p w14:paraId="5D1D61B9" w14:textId="77777777" w:rsidR="001273D5" w:rsidRDefault="00000000">
      <w:pPr>
        <w:pStyle w:val="21"/>
      </w:pPr>
      <w:r>
        <w:lastRenderedPageBreak/>
        <w:t xml:space="preserve">30 </w:t>
      </w:r>
      <w:r>
        <w:t>離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XIANG-U-30-02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1E846F4" w14:textId="77777777">
        <w:tc>
          <w:tcPr>
            <w:tcW w:w="4939" w:type="dxa"/>
            <w:shd w:val="clear" w:color="auto" w:fill="EAF2F7"/>
          </w:tcPr>
          <w:p w14:paraId="4B3ACF9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3AEECF" w14:textId="77777777" w:rsidR="001273D5" w:rsidRDefault="00000000">
            <w:r>
              <w:t>履錯之敬，以辟咎也。</w:t>
            </w:r>
          </w:p>
        </w:tc>
      </w:tr>
      <w:tr w:rsidR="001273D5" w14:paraId="7559CEAC" w14:textId="77777777">
        <w:tc>
          <w:tcPr>
            <w:tcW w:w="4939" w:type="dxa"/>
            <w:shd w:val="clear" w:color="auto" w:fill="EAF2F7"/>
          </w:tcPr>
          <w:p w14:paraId="36F6CA9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C7F048" w14:textId="77777777" w:rsidR="001273D5" w:rsidRDefault="00000000">
            <w:r>
              <w:t>這段小象說明「履錯之敬，以辟咎也」：此處指出「履錯之敬，以辟咎也」所反映的處境，須合乎正道與爻位來理解。</w:t>
            </w:r>
          </w:p>
        </w:tc>
      </w:tr>
      <w:tr w:rsidR="001273D5" w14:paraId="1393390F" w14:textId="77777777">
        <w:tc>
          <w:tcPr>
            <w:tcW w:w="4939" w:type="dxa"/>
            <w:shd w:val="clear" w:color="auto" w:fill="EAF2F7"/>
          </w:tcPr>
          <w:p w14:paraId="115A987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98E4ED" w14:textId="77777777" w:rsidR="001273D5" w:rsidRDefault="00000000">
            <w:r>
              <w:t>《離》卦的這則小象，針對爻辭中的「履錯之敬，以辟咎也」補充理由。此處指出「履錯之敬，以辟咎也」所反映的處境，須合乎正道與爻位來理解。放在光明接連出現，象徵文明與洞察的背景下閱讀，讓光明延續，要有敬慎並依靠正道。這也提醒讀者，原文談的是特定處境，不宜把一句吉凶看成無條件的結論。</w:t>
            </w:r>
          </w:p>
        </w:tc>
      </w:tr>
    </w:tbl>
    <w:p w14:paraId="1200A994" w14:textId="77777777" w:rsidR="001273D5" w:rsidRDefault="00000000">
      <w:r>
        <w:rPr>
          <w:color w:val="646E7C"/>
          <w:sz w:val="16"/>
        </w:rPr>
        <w:t>ID：XIANG-U-30-02　｜　翻譯 52 字　｜　短文 138 字　｜　draft</w:t>
      </w:r>
    </w:p>
    <w:p w14:paraId="3E763DED" w14:textId="77777777" w:rsidR="001273D5" w:rsidRDefault="001273D5"/>
    <w:p w14:paraId="5932788D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XIANG-U-30-03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29375D" w14:textId="77777777">
        <w:tc>
          <w:tcPr>
            <w:tcW w:w="4939" w:type="dxa"/>
            <w:shd w:val="clear" w:color="auto" w:fill="EAF2F7"/>
          </w:tcPr>
          <w:p w14:paraId="00478FB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60444E" w14:textId="77777777" w:rsidR="001273D5" w:rsidRDefault="00000000">
            <w:r>
              <w:t>黃離元吉，得中道也。</w:t>
            </w:r>
          </w:p>
        </w:tc>
      </w:tr>
      <w:tr w:rsidR="001273D5" w14:paraId="2F548309" w14:textId="77777777">
        <w:tc>
          <w:tcPr>
            <w:tcW w:w="4939" w:type="dxa"/>
            <w:shd w:val="clear" w:color="auto" w:fill="EAF2F7"/>
          </w:tcPr>
          <w:p w14:paraId="243D902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D0DA53" w14:textId="77777777" w:rsidR="001273D5" w:rsidRDefault="00000000">
            <w:r>
              <w:t>這段小象說明「黃離元吉，得中道也」：依附中正柔和的黃色光明，大吉。，意思是居於中位道。</w:t>
            </w:r>
          </w:p>
        </w:tc>
      </w:tr>
      <w:tr w:rsidR="001273D5" w14:paraId="14118AA0" w14:textId="77777777">
        <w:tc>
          <w:tcPr>
            <w:tcW w:w="4939" w:type="dxa"/>
            <w:shd w:val="clear" w:color="auto" w:fill="EAF2F7"/>
          </w:tcPr>
          <w:p w14:paraId="5833C4C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114F06" w14:textId="77777777" w:rsidR="001273D5" w:rsidRDefault="00000000">
            <w:r>
              <w:t>《離》卦的這則小象，針對爻辭中的「黃離元吉，得中道也」補充理由。依附中正柔和的黃色光明，大吉。，意思是居於中位道。放在光明接連出現，象徵文明與洞察的背景下閱讀，讓光明延續，要有敬慎並依靠正道。它要人留意行為背後的動機，以及時機成熟與否。</w:t>
            </w:r>
          </w:p>
        </w:tc>
      </w:tr>
    </w:tbl>
    <w:p w14:paraId="7FFFCFBF" w14:textId="77777777" w:rsidR="001273D5" w:rsidRDefault="00000000">
      <w:r>
        <w:rPr>
          <w:color w:val="646E7C"/>
          <w:sz w:val="16"/>
        </w:rPr>
        <w:t>ID：XIANG-U-30-03　｜　翻譯 43 字　｜　短文 118 字　｜　draft</w:t>
      </w:r>
    </w:p>
    <w:p w14:paraId="13D1D85D" w14:textId="77777777" w:rsidR="001273D5" w:rsidRDefault="001273D5"/>
    <w:p w14:paraId="74661291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XIANG-U-30-04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228420" w14:textId="77777777">
        <w:tc>
          <w:tcPr>
            <w:tcW w:w="4939" w:type="dxa"/>
            <w:shd w:val="clear" w:color="auto" w:fill="EAF2F7"/>
          </w:tcPr>
          <w:p w14:paraId="0AE33A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357050" w14:textId="77777777" w:rsidR="001273D5" w:rsidRDefault="00000000">
            <w:r>
              <w:t>日昃之離，何可久也。</w:t>
            </w:r>
          </w:p>
        </w:tc>
      </w:tr>
      <w:tr w:rsidR="001273D5" w14:paraId="559E9E7B" w14:textId="77777777">
        <w:tc>
          <w:tcPr>
            <w:tcW w:w="4939" w:type="dxa"/>
            <w:shd w:val="clear" w:color="auto" w:fill="EAF2F7"/>
          </w:tcPr>
          <w:p w14:paraId="6A33C2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EB4B55D" w14:textId="77777777" w:rsidR="001273D5" w:rsidRDefault="00000000">
            <w:r>
              <w:t>這段小象說明「日昃之離，何可久也」：日已西斜；若不能敲缶歌唱而達觀，反只哀嘆衰老，凶。，意思是何可久。</w:t>
            </w:r>
          </w:p>
        </w:tc>
      </w:tr>
      <w:tr w:rsidR="001273D5" w14:paraId="0A71F676" w14:textId="77777777">
        <w:tc>
          <w:tcPr>
            <w:tcW w:w="4939" w:type="dxa"/>
            <w:shd w:val="clear" w:color="auto" w:fill="EAF2F7"/>
          </w:tcPr>
          <w:p w14:paraId="4132AB8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EB2186" w14:textId="77777777" w:rsidR="001273D5" w:rsidRDefault="00000000">
            <w:r>
              <w:t>《離》卦的這則小象，針對爻辭中的「日昃之離，何可久也」補充理由。日已西斜；若不能敲缶歌唱而達觀，反只哀嘆衰老，凶。，意思是何可久。放在光明</w:t>
            </w:r>
            <w:r>
              <w:lastRenderedPageBreak/>
              <w:t>接連出現，象徵文明與洞察的背景下閱讀，讓光明延續，要有敬慎並依靠正道。從這個角度看，能否察覺變化並修正做法，比表面順利更重要。</w:t>
            </w:r>
          </w:p>
        </w:tc>
      </w:tr>
    </w:tbl>
    <w:p w14:paraId="5108CC1B" w14:textId="77777777" w:rsidR="001273D5" w:rsidRDefault="00000000">
      <w:r>
        <w:rPr>
          <w:color w:val="646E7C"/>
          <w:sz w:val="16"/>
        </w:rPr>
        <w:lastRenderedPageBreak/>
        <w:t>ID：XIANG-U-30-04　｜　翻譯 51 字　｜　短文 132 字　｜　draft</w:t>
      </w:r>
    </w:p>
    <w:p w14:paraId="598B0D56" w14:textId="77777777" w:rsidR="001273D5" w:rsidRDefault="001273D5"/>
    <w:p w14:paraId="468B7ACD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XIANG-U-30-05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3DAEC9" w14:textId="77777777">
        <w:tc>
          <w:tcPr>
            <w:tcW w:w="4939" w:type="dxa"/>
            <w:shd w:val="clear" w:color="auto" w:fill="EAF2F7"/>
          </w:tcPr>
          <w:p w14:paraId="6FF2ED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80D379" w14:textId="77777777" w:rsidR="001273D5" w:rsidRDefault="00000000">
            <w:r>
              <w:t>突如其來如，无所容也。</w:t>
            </w:r>
          </w:p>
        </w:tc>
      </w:tr>
      <w:tr w:rsidR="001273D5" w14:paraId="3E66EA07" w14:textId="77777777">
        <w:tc>
          <w:tcPr>
            <w:tcW w:w="4939" w:type="dxa"/>
            <w:shd w:val="clear" w:color="auto" w:fill="EAF2F7"/>
          </w:tcPr>
          <w:p w14:paraId="3B67291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A0298C" w14:textId="77777777" w:rsidR="001273D5" w:rsidRDefault="00000000">
            <w:r>
              <w:t>這段小象說明「突如其來如，無所容也」：光明來得突然，燃燒、死亡而被棄，不能持久。，意思是無所容。</w:t>
            </w:r>
          </w:p>
        </w:tc>
      </w:tr>
      <w:tr w:rsidR="001273D5" w14:paraId="1111C6E2" w14:textId="77777777">
        <w:tc>
          <w:tcPr>
            <w:tcW w:w="4939" w:type="dxa"/>
            <w:shd w:val="clear" w:color="auto" w:fill="EAF2F7"/>
          </w:tcPr>
          <w:p w14:paraId="0D2CE64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8B4CE6" w14:textId="77777777" w:rsidR="001273D5" w:rsidRDefault="00000000">
            <w:r>
              <w:t>《離》卦的這則小象，針對爻辭中的「突如其來如，無所容也」補充理由。光明來得突然，燃燒、死亡而被棄，不能持久。，意思是無所容。放在光明接連出現，象徵文明與洞察的背景下閱讀，讓光明延續，要有敬慎並依靠正道。這一段是對相應爻辭的補充，強調事情如何發展，而不是另起一套占斷。</w:t>
            </w:r>
          </w:p>
        </w:tc>
      </w:tr>
    </w:tbl>
    <w:p w14:paraId="72078FD6" w14:textId="77777777" w:rsidR="001273D5" w:rsidRDefault="00000000">
      <w:r>
        <w:rPr>
          <w:color w:val="646E7C"/>
          <w:sz w:val="16"/>
        </w:rPr>
        <w:t>ID：XIANG-U-30-05　｜　翻譯 48 字　｜　短文 133 字　｜　draft</w:t>
      </w:r>
    </w:p>
    <w:p w14:paraId="2725E660" w14:textId="77777777" w:rsidR="001273D5" w:rsidRDefault="001273D5"/>
    <w:p w14:paraId="7403BE6C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XIANG-U-30-06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C9687AA" w14:textId="77777777">
        <w:tc>
          <w:tcPr>
            <w:tcW w:w="4939" w:type="dxa"/>
            <w:shd w:val="clear" w:color="auto" w:fill="EAF2F7"/>
          </w:tcPr>
          <w:p w14:paraId="4EAD355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E4FBA3" w14:textId="77777777" w:rsidR="001273D5" w:rsidRDefault="00000000">
            <w:r>
              <w:t>六五之吉，離王公也。</w:t>
            </w:r>
          </w:p>
        </w:tc>
      </w:tr>
      <w:tr w:rsidR="001273D5" w14:paraId="6DF01985" w14:textId="77777777">
        <w:tc>
          <w:tcPr>
            <w:tcW w:w="4939" w:type="dxa"/>
            <w:shd w:val="clear" w:color="auto" w:fill="EAF2F7"/>
          </w:tcPr>
          <w:p w14:paraId="55DF4A5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34C82B" w14:textId="77777777" w:rsidR="001273D5" w:rsidRDefault="00000000">
            <w:r>
              <w:t>這段小象說明「六五之吉，離王公也」：此處指出「六五之吉，離王公也」所反映的處境，須合乎正道與爻位來理解。</w:t>
            </w:r>
          </w:p>
        </w:tc>
      </w:tr>
      <w:tr w:rsidR="001273D5" w14:paraId="1E0B9DAD" w14:textId="77777777">
        <w:tc>
          <w:tcPr>
            <w:tcW w:w="4939" w:type="dxa"/>
            <w:shd w:val="clear" w:color="auto" w:fill="EAF2F7"/>
          </w:tcPr>
          <w:p w14:paraId="2F1005E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BFD2ED" w14:textId="77777777" w:rsidR="001273D5" w:rsidRDefault="00000000">
            <w:r>
              <w:t>《離》卦的這則小象，針對爻辭中的「六五之吉，離王公也」補充理由。此處指出「六五之吉，離王公也」所反映的處境，須合乎正道與爻位來理解。放在光明接連出現，象徵文明與洞察的背景下閱讀，讓光明延續，要有敬慎並依靠正道。這裡並非單純預言事情一定成功或失敗，而是說明造成結果的條件。</w:t>
            </w:r>
          </w:p>
        </w:tc>
      </w:tr>
    </w:tbl>
    <w:p w14:paraId="3EACA594" w14:textId="77777777" w:rsidR="001273D5" w:rsidRDefault="00000000">
      <w:r>
        <w:rPr>
          <w:color w:val="646E7C"/>
          <w:sz w:val="16"/>
        </w:rPr>
        <w:t>ID：XIANG-U-30-06　｜　翻譯 52 字　｜　短文 135 字　｜　draft</w:t>
      </w:r>
    </w:p>
    <w:p w14:paraId="0058ED4B" w14:textId="77777777" w:rsidR="001273D5" w:rsidRDefault="001273D5"/>
    <w:p w14:paraId="6E941782" w14:textId="77777777" w:rsidR="001273D5" w:rsidRDefault="00000000">
      <w:pPr>
        <w:pStyle w:val="2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XIANG-U-30-07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2680B1" w14:textId="77777777">
        <w:tc>
          <w:tcPr>
            <w:tcW w:w="4939" w:type="dxa"/>
            <w:shd w:val="clear" w:color="auto" w:fill="EAF2F7"/>
          </w:tcPr>
          <w:p w14:paraId="4256B81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E0EE66" w14:textId="77777777" w:rsidR="001273D5" w:rsidRDefault="00000000">
            <w:r>
              <w:t>王用出征，以正邦也。</w:t>
            </w:r>
          </w:p>
        </w:tc>
      </w:tr>
      <w:tr w:rsidR="001273D5" w14:paraId="28D6EE95" w14:textId="77777777">
        <w:tc>
          <w:tcPr>
            <w:tcW w:w="4939" w:type="dxa"/>
            <w:shd w:val="clear" w:color="auto" w:fill="EAF2F7"/>
          </w:tcPr>
          <w:p w14:paraId="5B23E4A2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B070EFE" w14:textId="77777777" w:rsidR="001273D5" w:rsidRDefault="00000000">
            <w:r>
              <w:t>這段小象說明「王用出征，以正邦也」：君王出征，嘉獎斬除首惡，只俘非其同類者，無咎。，意思是以正邦。</w:t>
            </w:r>
          </w:p>
        </w:tc>
      </w:tr>
      <w:tr w:rsidR="001273D5" w14:paraId="0A9C94B9" w14:textId="77777777">
        <w:tc>
          <w:tcPr>
            <w:tcW w:w="4939" w:type="dxa"/>
            <w:shd w:val="clear" w:color="auto" w:fill="EAF2F7"/>
          </w:tcPr>
          <w:p w14:paraId="588B887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BFF423A" w14:textId="77777777" w:rsidR="001273D5" w:rsidRDefault="00000000">
            <w:r>
              <w:t>《離》卦的這則小象，針對爻辭中的「王用出征，以正邦也」補充理由。君王出征，嘉獎斬除首惡，只俘非其同類者，無咎。，意思是以正邦。放在光明接連出現，象徵文明與洞察的背景下閱讀，讓光明延續，要有敬慎並依靠正道。把這句話放回該爻的位置看，才能明白它為何作出這樣的判斷。</w:t>
            </w:r>
          </w:p>
        </w:tc>
      </w:tr>
    </w:tbl>
    <w:p w14:paraId="3402352E" w14:textId="77777777" w:rsidR="001273D5" w:rsidRDefault="00000000">
      <w:r>
        <w:rPr>
          <w:color w:val="646E7C"/>
          <w:sz w:val="16"/>
        </w:rPr>
        <w:t>ID：XIANG-U-30-07　｜　翻譯 49 字　｜　短文 130 字　｜　draft</w:t>
      </w:r>
    </w:p>
    <w:p w14:paraId="53BEF37C" w14:textId="77777777" w:rsidR="001273D5" w:rsidRDefault="001273D5"/>
    <w:p w14:paraId="5F8FCAB7" w14:textId="77777777" w:rsidR="001273D5" w:rsidRDefault="00000000">
      <w:pPr>
        <w:pStyle w:val="1"/>
      </w:pPr>
      <w:r>
        <w:t>第四翼</w:t>
      </w:r>
      <w:r>
        <w:t xml:space="preserve"> </w:t>
      </w:r>
      <w:r>
        <w:t>象傳下</w:t>
      </w:r>
    </w:p>
    <w:p w14:paraId="2A60B330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 xml:space="preserve">大象　</w:t>
      </w:r>
      <w:r>
        <w:t>XIANG-L-31-01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60029B" w14:textId="77777777">
        <w:tc>
          <w:tcPr>
            <w:tcW w:w="4939" w:type="dxa"/>
            <w:shd w:val="clear" w:color="auto" w:fill="EAF2F7"/>
          </w:tcPr>
          <w:p w14:paraId="5AC6F0B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0D3968" w14:textId="77777777" w:rsidR="001273D5" w:rsidRDefault="00000000">
            <w:r>
              <w:t>山上有澤，咸；君子以虛受人。</w:t>
            </w:r>
          </w:p>
        </w:tc>
      </w:tr>
      <w:tr w:rsidR="001273D5" w14:paraId="5960EEA6" w14:textId="77777777">
        <w:tc>
          <w:tcPr>
            <w:tcW w:w="4939" w:type="dxa"/>
            <w:shd w:val="clear" w:color="auto" w:fill="EAF2F7"/>
          </w:tcPr>
          <w:p w14:paraId="4150B42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1BE65A" w14:textId="77777777" w:rsidR="001273D5" w:rsidRDefault="00000000">
            <w:r>
              <w:t>澤水位於山上，山能容納澤水而不互相排斥。</w:t>
            </w:r>
          </w:p>
        </w:tc>
      </w:tr>
      <w:tr w:rsidR="001273D5" w14:paraId="4DC605A6" w14:textId="77777777">
        <w:tc>
          <w:tcPr>
            <w:tcW w:w="4939" w:type="dxa"/>
            <w:shd w:val="clear" w:color="auto" w:fill="EAF2F7"/>
          </w:tcPr>
          <w:p w14:paraId="76B03BF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F9F8AE" w14:textId="77777777" w:rsidR="001273D5" w:rsidRDefault="00000000">
            <w:r>
              <w:t>澤水位於山上，山能容納澤水而不互相排斥。《大象》因此用「虛受人」來說明待人方法：即使已有自己的看法，也要保留空間，讓不同意見進得來。所謂虛心，不是沒有立場，而是不因自滿就拒絕交流。真正的感應必須雙方都願意聆聽，才能把外來的提醒化為自己的理解。</w:t>
            </w:r>
          </w:p>
        </w:tc>
      </w:tr>
    </w:tbl>
    <w:p w14:paraId="40D3945C" w14:textId="77777777" w:rsidR="001273D5" w:rsidRDefault="00000000">
      <w:r>
        <w:rPr>
          <w:color w:val="646E7C"/>
          <w:sz w:val="16"/>
        </w:rPr>
        <w:t>ID：XIANG-L-31-01　｜　翻譯 20 字　｜　短文 121 字　｜　draft</w:t>
      </w:r>
    </w:p>
    <w:p w14:paraId="0FEF6C36" w14:textId="77777777" w:rsidR="001273D5" w:rsidRDefault="001273D5"/>
    <w:p w14:paraId="6F16FE79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ADF79E" w14:textId="77777777">
        <w:tc>
          <w:tcPr>
            <w:tcW w:w="4939" w:type="dxa"/>
            <w:shd w:val="clear" w:color="auto" w:fill="EAF2F7"/>
          </w:tcPr>
          <w:p w14:paraId="602D644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6C455E" w14:textId="77777777" w:rsidR="001273D5" w:rsidRDefault="00000000">
            <w:r>
              <w:t>咸其拇，志在外也。</w:t>
            </w:r>
          </w:p>
        </w:tc>
      </w:tr>
      <w:tr w:rsidR="001273D5" w14:paraId="469F9F11" w14:textId="77777777">
        <w:tc>
          <w:tcPr>
            <w:tcW w:w="4939" w:type="dxa"/>
            <w:shd w:val="clear" w:color="auto" w:fill="EAF2F7"/>
          </w:tcPr>
          <w:p w14:paraId="39016BC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8F6844" w14:textId="77777777" w:rsidR="001273D5" w:rsidRDefault="00000000">
            <w:r>
              <w:t>此段解釋：咸其拇，心志有所向外發展也。</w:t>
            </w:r>
          </w:p>
        </w:tc>
      </w:tr>
      <w:tr w:rsidR="001273D5" w14:paraId="468EB52A" w14:textId="77777777">
        <w:tc>
          <w:tcPr>
            <w:tcW w:w="4939" w:type="dxa"/>
            <w:shd w:val="clear" w:color="auto" w:fill="EAF2F7"/>
          </w:tcPr>
          <w:p w14:paraId="74A6290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805020" w14:textId="77777777" w:rsidR="001273D5" w:rsidRDefault="00000000">
            <w:r>
              <w:t>《咸》卦第1則小象，從「咸其拇，志在外也」出發，進一步解釋相應爻辭為何作出這樣的判斷。這一段應放在「山上的澤水象徵感應，強調虛心接受他人」的整體脈絡中理解，不能單看吉凶兩個字。它特別要求讀者注意句中所列的原因，不應把判斷看成脫離條件的預言。</w:t>
            </w:r>
          </w:p>
        </w:tc>
      </w:tr>
    </w:tbl>
    <w:p w14:paraId="6BC8E86B" w14:textId="77777777" w:rsidR="001273D5" w:rsidRDefault="00000000">
      <w:r>
        <w:rPr>
          <w:color w:val="646E7C"/>
          <w:sz w:val="16"/>
        </w:rPr>
        <w:t>ID：XIANG-L-31-02　｜　翻譯 19 字　｜　短文 120 字　｜　draft</w:t>
      </w:r>
    </w:p>
    <w:p w14:paraId="15893ABF" w14:textId="77777777" w:rsidR="001273D5" w:rsidRDefault="001273D5"/>
    <w:p w14:paraId="4C9F7E30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FFC074" w14:textId="77777777">
        <w:tc>
          <w:tcPr>
            <w:tcW w:w="4939" w:type="dxa"/>
            <w:shd w:val="clear" w:color="auto" w:fill="EAF2F7"/>
          </w:tcPr>
          <w:p w14:paraId="1DB8D83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74CB670" w14:textId="77777777" w:rsidR="001273D5" w:rsidRDefault="00000000">
            <w:r>
              <w:t>雖凶，居吉，順不害也。</w:t>
            </w:r>
          </w:p>
        </w:tc>
      </w:tr>
      <w:tr w:rsidR="001273D5" w14:paraId="2D8E2609" w14:textId="77777777">
        <w:tc>
          <w:tcPr>
            <w:tcW w:w="4939" w:type="dxa"/>
            <w:shd w:val="clear" w:color="auto" w:fill="EAF2F7"/>
          </w:tcPr>
          <w:p w14:paraId="5286ECD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D38F7FB" w14:textId="77777777" w:rsidR="001273D5" w:rsidRDefault="00000000">
            <w:r>
              <w:t>此段解釋：雖凶，居吉，順不害也。</w:t>
            </w:r>
          </w:p>
        </w:tc>
      </w:tr>
      <w:tr w:rsidR="001273D5" w14:paraId="4448C546" w14:textId="77777777">
        <w:tc>
          <w:tcPr>
            <w:tcW w:w="4939" w:type="dxa"/>
            <w:shd w:val="clear" w:color="auto" w:fill="EAF2F7"/>
          </w:tcPr>
          <w:p w14:paraId="4155F68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E01315" w14:textId="77777777" w:rsidR="001273D5" w:rsidRDefault="00000000">
            <w:r>
              <w:t>《咸》卦第2則小象，從「雖凶，居吉，順不害也」出發，進一步解釋相應爻辭為何作出這樣的判斷。這一段應放在「山上的澤水象徵感應，強調虛心接受他人」的整體脈絡中理解，不能單看吉凶兩個字。它特別要求讀者注意句中所列的原因，不應把判斷看成脫離條件的預言。</w:t>
            </w:r>
          </w:p>
        </w:tc>
      </w:tr>
    </w:tbl>
    <w:p w14:paraId="36C4F48F" w14:textId="77777777" w:rsidR="001273D5" w:rsidRDefault="00000000">
      <w:r>
        <w:rPr>
          <w:color w:val="646E7C"/>
          <w:sz w:val="16"/>
        </w:rPr>
        <w:t>ID：XIANG-L-31-03　｜　翻譯 16 字　｜　短文 122 字　｜　draft</w:t>
      </w:r>
    </w:p>
    <w:p w14:paraId="3CE6DB88" w14:textId="77777777" w:rsidR="001273D5" w:rsidRDefault="001273D5"/>
    <w:p w14:paraId="7F80B21D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A2858A" w14:textId="77777777">
        <w:tc>
          <w:tcPr>
            <w:tcW w:w="4939" w:type="dxa"/>
            <w:shd w:val="clear" w:color="auto" w:fill="EAF2F7"/>
          </w:tcPr>
          <w:p w14:paraId="073E0E3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B3AA8B" w14:textId="77777777" w:rsidR="001273D5" w:rsidRDefault="00000000">
            <w:r>
              <w:t>咸其股，亦不處也。志在隨人，所執下也。</w:t>
            </w:r>
          </w:p>
        </w:tc>
      </w:tr>
      <w:tr w:rsidR="001273D5" w14:paraId="16EAFA52" w14:textId="77777777">
        <w:tc>
          <w:tcPr>
            <w:tcW w:w="4939" w:type="dxa"/>
            <w:shd w:val="clear" w:color="auto" w:fill="EAF2F7"/>
          </w:tcPr>
          <w:p w14:paraId="02E9E07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1550D45" w14:textId="77777777" w:rsidR="001273D5" w:rsidRDefault="00000000">
            <w:r>
              <w:t>此段解釋：咸其股，亦不處也；志在隨人，所執下也。</w:t>
            </w:r>
          </w:p>
        </w:tc>
      </w:tr>
      <w:tr w:rsidR="001273D5" w14:paraId="0A72A5F9" w14:textId="77777777">
        <w:tc>
          <w:tcPr>
            <w:tcW w:w="4939" w:type="dxa"/>
            <w:shd w:val="clear" w:color="auto" w:fill="EAF2F7"/>
          </w:tcPr>
          <w:p w14:paraId="4F91D5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BD8A62" w14:textId="77777777" w:rsidR="001273D5" w:rsidRDefault="00000000">
            <w:r>
              <w:t>《咸》卦第3則小象，從「咸其股，亦不處也」出發，進一步解釋相應爻辭為何作出這樣的判斷。原文又說「志在隨人，所執下也」，補出了另一層條件或結果。這一段應放在「山上的澤水象徵感應，強調虛心接受他人」的整體脈絡中理解，不能單看吉凶兩個字。就文意而言，它關注的是亦不處。所執下，並指出事情是否得當，與所在位置、行動方式或時機有關。</w:t>
            </w:r>
          </w:p>
        </w:tc>
      </w:tr>
    </w:tbl>
    <w:p w14:paraId="6B560929" w14:textId="77777777" w:rsidR="001273D5" w:rsidRDefault="00000000">
      <w:r>
        <w:rPr>
          <w:color w:val="646E7C"/>
          <w:sz w:val="16"/>
        </w:rPr>
        <w:t>ID：XIANG-L-31-04　｜　翻譯 24 字　｜　短文 161 字　｜　draft</w:t>
      </w:r>
    </w:p>
    <w:p w14:paraId="5EAA6394" w14:textId="77777777" w:rsidR="001273D5" w:rsidRDefault="001273D5"/>
    <w:p w14:paraId="49BAFE01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1BCB01" w14:textId="77777777">
        <w:tc>
          <w:tcPr>
            <w:tcW w:w="4939" w:type="dxa"/>
            <w:shd w:val="clear" w:color="auto" w:fill="EAF2F7"/>
          </w:tcPr>
          <w:p w14:paraId="25AF53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109472" w14:textId="77777777" w:rsidR="001273D5" w:rsidRDefault="00000000">
            <w:r>
              <w:t>貞吉悔亡，未感害也。憧憧往來，未光大也。</w:t>
            </w:r>
          </w:p>
        </w:tc>
      </w:tr>
      <w:tr w:rsidR="001273D5" w14:paraId="3FD4D426" w14:textId="77777777">
        <w:tc>
          <w:tcPr>
            <w:tcW w:w="4939" w:type="dxa"/>
            <w:shd w:val="clear" w:color="auto" w:fill="EAF2F7"/>
          </w:tcPr>
          <w:p w14:paraId="0247CD4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9B6741" w14:textId="77777777" w:rsidR="001273D5" w:rsidRDefault="00000000">
            <w:r>
              <w:t>此段解釋：貞吉悔亡，未感害也；憧憧往來，尚未充分彰顯大也。</w:t>
            </w:r>
          </w:p>
        </w:tc>
      </w:tr>
      <w:tr w:rsidR="001273D5" w14:paraId="3D1446FD" w14:textId="77777777">
        <w:tc>
          <w:tcPr>
            <w:tcW w:w="4939" w:type="dxa"/>
            <w:shd w:val="clear" w:color="auto" w:fill="EAF2F7"/>
          </w:tcPr>
          <w:p w14:paraId="62DB94B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E5F5D2" w14:textId="77777777" w:rsidR="001273D5" w:rsidRDefault="00000000">
            <w:r>
              <w:t>《咸》卦第4則小象，從「貞吉悔亡，未感害也」出發，進一步解釋相應爻辭為何作出這樣的判斷。原文又說「憧憧往來，未光大也」，補出了另一層條件或</w:t>
            </w:r>
            <w:r>
              <w:lastRenderedPageBreak/>
              <w:t>結果。這一段應放在「山上的澤水象徵感應，強調虛心接受他人」的整體脈絡中理解，不能單看吉凶兩個字。就文意而言，它關注的是未感害。作用尚未充分顯明大，並指出事情是否得當，與所在位置、行動方式或時機有關。</w:t>
            </w:r>
          </w:p>
        </w:tc>
      </w:tr>
    </w:tbl>
    <w:p w14:paraId="4DF43F9C" w14:textId="77777777" w:rsidR="001273D5" w:rsidRDefault="00000000">
      <w:r>
        <w:rPr>
          <w:color w:val="646E7C"/>
          <w:sz w:val="16"/>
        </w:rPr>
        <w:lastRenderedPageBreak/>
        <w:t>ID：XIANG-L-31-05　｜　翻譯 29 字　｜　短文 168 字　｜　draft</w:t>
      </w:r>
    </w:p>
    <w:p w14:paraId="2E392C7F" w14:textId="77777777" w:rsidR="001273D5" w:rsidRDefault="001273D5"/>
    <w:p w14:paraId="626CE265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5D5D72" w14:textId="77777777">
        <w:tc>
          <w:tcPr>
            <w:tcW w:w="4939" w:type="dxa"/>
            <w:shd w:val="clear" w:color="auto" w:fill="EAF2F7"/>
          </w:tcPr>
          <w:p w14:paraId="063629D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F0CFB6" w14:textId="77777777" w:rsidR="001273D5" w:rsidRDefault="00000000">
            <w:r>
              <w:t>咸其脢，志末也。</w:t>
            </w:r>
          </w:p>
        </w:tc>
      </w:tr>
      <w:tr w:rsidR="001273D5" w14:paraId="257A1ED9" w14:textId="77777777">
        <w:tc>
          <w:tcPr>
            <w:tcW w:w="4939" w:type="dxa"/>
            <w:shd w:val="clear" w:color="auto" w:fill="EAF2F7"/>
          </w:tcPr>
          <w:p w14:paraId="7BD6C09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A678ED" w14:textId="77777777" w:rsidR="001273D5" w:rsidRDefault="00000000">
            <w:r>
              <w:t>此段解釋：咸其脢，志末也。</w:t>
            </w:r>
          </w:p>
        </w:tc>
      </w:tr>
      <w:tr w:rsidR="001273D5" w14:paraId="458C01E4" w14:textId="77777777">
        <w:tc>
          <w:tcPr>
            <w:tcW w:w="4939" w:type="dxa"/>
            <w:shd w:val="clear" w:color="auto" w:fill="EAF2F7"/>
          </w:tcPr>
          <w:p w14:paraId="58FE43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698E7C" w14:textId="77777777" w:rsidR="001273D5" w:rsidRDefault="00000000">
            <w:r>
              <w:t>《咸》卦第5則小象，從「咸其脢，志末也」出發，進一步解釋相應爻辭為何作出這樣的判斷。這一段應放在「山上的澤水象徵感應，強調虛心接受他人」的整體脈絡中理解，不能單看吉凶兩個字。它特別要求讀者注意句中所列的原因，不應把判斷看成脫離條件的預言。</w:t>
            </w:r>
          </w:p>
        </w:tc>
      </w:tr>
    </w:tbl>
    <w:p w14:paraId="27314F50" w14:textId="77777777" w:rsidR="001273D5" w:rsidRDefault="00000000">
      <w:r>
        <w:rPr>
          <w:color w:val="646E7C"/>
          <w:sz w:val="16"/>
        </w:rPr>
        <w:t>ID：XIANG-L-31-06　｜　翻譯 13 字　｜　短文 119 字　｜　draft</w:t>
      </w:r>
    </w:p>
    <w:p w14:paraId="29BC6E7B" w14:textId="77777777" w:rsidR="001273D5" w:rsidRDefault="001273D5"/>
    <w:p w14:paraId="3CE723EC" w14:textId="77777777" w:rsidR="001273D5" w:rsidRDefault="00000000">
      <w:pPr>
        <w:pStyle w:val="2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D28EC3C" w14:textId="77777777">
        <w:tc>
          <w:tcPr>
            <w:tcW w:w="4939" w:type="dxa"/>
            <w:shd w:val="clear" w:color="auto" w:fill="EAF2F7"/>
          </w:tcPr>
          <w:p w14:paraId="0A59FA4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8E2BAE6" w14:textId="77777777" w:rsidR="001273D5" w:rsidRDefault="00000000">
            <w:r>
              <w:t>咸其輔，頰，舌，滕口說也。</w:t>
            </w:r>
          </w:p>
        </w:tc>
      </w:tr>
      <w:tr w:rsidR="001273D5" w14:paraId="170C8C81" w14:textId="77777777">
        <w:tc>
          <w:tcPr>
            <w:tcW w:w="4939" w:type="dxa"/>
            <w:shd w:val="clear" w:color="auto" w:fill="EAF2F7"/>
          </w:tcPr>
          <w:p w14:paraId="55FB9C1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A07746" w14:textId="77777777" w:rsidR="001273D5" w:rsidRDefault="00000000">
            <w:r>
              <w:t>此段解釋：咸其輔，頰，舌，滕口說也。</w:t>
            </w:r>
          </w:p>
        </w:tc>
      </w:tr>
      <w:tr w:rsidR="001273D5" w14:paraId="689CDF55" w14:textId="77777777">
        <w:tc>
          <w:tcPr>
            <w:tcW w:w="4939" w:type="dxa"/>
            <w:shd w:val="clear" w:color="auto" w:fill="EAF2F7"/>
          </w:tcPr>
          <w:p w14:paraId="5776DCB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FD7C79" w14:textId="77777777" w:rsidR="001273D5" w:rsidRDefault="00000000">
            <w:r>
              <w:t>《咸》卦第6則小象，從「咸其輔，頰，舌，滕口說也」出發，進一步解釋相應爻辭為何作出這樣的判斷。這一段應放在「山上的澤水象徵感應，強調虛心接受他人」的整體脈絡中理解，不能單看吉凶兩個字。它特別要求讀者注意句中所列的原因，不應把判斷看成脫離條件的預言。</w:t>
            </w:r>
          </w:p>
        </w:tc>
      </w:tr>
    </w:tbl>
    <w:p w14:paraId="6530B49E" w14:textId="77777777" w:rsidR="001273D5" w:rsidRDefault="00000000">
      <w:r>
        <w:rPr>
          <w:color w:val="646E7C"/>
          <w:sz w:val="16"/>
        </w:rPr>
        <w:t>ID：XIANG-L-31-07　｜　翻譯 18 字　｜　短文 124 字　｜　draft</w:t>
      </w:r>
    </w:p>
    <w:p w14:paraId="188DEB17" w14:textId="77777777" w:rsidR="001273D5" w:rsidRDefault="001273D5"/>
    <w:p w14:paraId="17809518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 xml:space="preserve">大象　</w:t>
      </w:r>
      <w:r>
        <w:t>XIANG-L-32-01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B537C2" w14:textId="77777777">
        <w:tc>
          <w:tcPr>
            <w:tcW w:w="4939" w:type="dxa"/>
            <w:shd w:val="clear" w:color="auto" w:fill="EAF2F7"/>
          </w:tcPr>
          <w:p w14:paraId="3AE474F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968DB62" w14:textId="77777777" w:rsidR="001273D5" w:rsidRDefault="00000000">
            <w:r>
              <w:t>雷風，恆；君子以立不易方。</w:t>
            </w:r>
          </w:p>
        </w:tc>
      </w:tr>
      <w:tr w:rsidR="001273D5" w14:paraId="768CF28F" w14:textId="77777777">
        <w:tc>
          <w:tcPr>
            <w:tcW w:w="4939" w:type="dxa"/>
            <w:shd w:val="clear" w:color="auto" w:fill="EAF2F7"/>
          </w:tcPr>
          <w:p w14:paraId="212902A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5810E5" w14:textId="77777777" w:rsidR="001273D5" w:rsidRDefault="00000000">
            <w:r>
              <w:t>雷與風往往相隨而動，形成能持續運行的自然景象。</w:t>
            </w:r>
          </w:p>
        </w:tc>
      </w:tr>
      <w:tr w:rsidR="001273D5" w14:paraId="1DF7DBB8" w14:textId="77777777">
        <w:tc>
          <w:tcPr>
            <w:tcW w:w="4939" w:type="dxa"/>
            <w:shd w:val="clear" w:color="auto" w:fill="EAF2F7"/>
          </w:tcPr>
          <w:p w14:paraId="1842623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BDD096" w14:textId="77777777" w:rsidR="001273D5" w:rsidRDefault="00000000">
            <w:r>
              <w:t>雷與風往往相隨而動，形成能持續運行的自然景象。</w:t>
            </w:r>
            <w:r>
              <w:lastRenderedPageBreak/>
              <w:t>《恆》的大象提醒君子，立身處世要有不輕易改變的方向。這不表示方法永遠固定，而是即使外在環境改變，核心的德行與原則仍應保持一致。若只因一時利益就變換立場，便失去恆久的根基；相反地，能在變動中守住應守的道，才是持久。</w:t>
            </w:r>
          </w:p>
        </w:tc>
      </w:tr>
    </w:tbl>
    <w:p w14:paraId="48B4D16C" w14:textId="77777777" w:rsidR="001273D5" w:rsidRDefault="00000000">
      <w:r>
        <w:rPr>
          <w:color w:val="646E7C"/>
          <w:sz w:val="16"/>
        </w:rPr>
        <w:lastRenderedPageBreak/>
        <w:t>ID：XIANG-L-32-01　｜　翻譯 23 字　｜　短文 129 字　｜　draft</w:t>
      </w:r>
    </w:p>
    <w:p w14:paraId="5BD3032F" w14:textId="77777777" w:rsidR="001273D5" w:rsidRDefault="001273D5"/>
    <w:p w14:paraId="492E11F1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6412C9" w14:textId="77777777">
        <w:tc>
          <w:tcPr>
            <w:tcW w:w="4939" w:type="dxa"/>
            <w:shd w:val="clear" w:color="auto" w:fill="EAF2F7"/>
          </w:tcPr>
          <w:p w14:paraId="07732B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85EB574" w14:textId="77777777" w:rsidR="001273D5" w:rsidRDefault="00000000">
            <w:r>
              <w:t>浚恆之凶，始求深也。</w:t>
            </w:r>
          </w:p>
        </w:tc>
      </w:tr>
      <w:tr w:rsidR="001273D5" w14:paraId="60656F81" w14:textId="77777777">
        <w:tc>
          <w:tcPr>
            <w:tcW w:w="4939" w:type="dxa"/>
            <w:shd w:val="clear" w:color="auto" w:fill="EAF2F7"/>
          </w:tcPr>
          <w:p w14:paraId="5E31753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6ADB22" w14:textId="77777777" w:rsidR="001273D5" w:rsidRDefault="00000000">
            <w:r>
              <w:t>此段解釋：浚恆之凶，始求深也。</w:t>
            </w:r>
          </w:p>
        </w:tc>
      </w:tr>
      <w:tr w:rsidR="001273D5" w14:paraId="422019B4" w14:textId="77777777">
        <w:tc>
          <w:tcPr>
            <w:tcW w:w="4939" w:type="dxa"/>
            <w:shd w:val="clear" w:color="auto" w:fill="EAF2F7"/>
          </w:tcPr>
          <w:p w14:paraId="2E73A4F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8D8B27" w14:textId="77777777" w:rsidR="001273D5" w:rsidRDefault="00000000">
            <w:r>
              <w:t>《恆》卦第1則小象，從「浚恆之凶，始求深也」出發，進一步解釋相應爻辭為何作出這樣的判斷。這一段應放在「風與雷相互配合，談長久持守的原則」的整體脈絡中理解，不能單看吉凶兩個字。它特別要求讀者注意句中所列的原因，不應把判斷看成脫離條件的預言。</w:t>
            </w:r>
          </w:p>
        </w:tc>
      </w:tr>
    </w:tbl>
    <w:p w14:paraId="6486F39E" w14:textId="77777777" w:rsidR="001273D5" w:rsidRDefault="00000000">
      <w:r>
        <w:rPr>
          <w:color w:val="646E7C"/>
          <w:sz w:val="16"/>
        </w:rPr>
        <w:t>ID：XIANG-L-32-02　｜　翻譯 15 字　｜　短文 119 字　｜　draft</w:t>
      </w:r>
    </w:p>
    <w:p w14:paraId="283CDD73" w14:textId="77777777" w:rsidR="001273D5" w:rsidRDefault="001273D5"/>
    <w:p w14:paraId="42085194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9E0167" w14:textId="77777777">
        <w:tc>
          <w:tcPr>
            <w:tcW w:w="4939" w:type="dxa"/>
            <w:shd w:val="clear" w:color="auto" w:fill="EAF2F7"/>
          </w:tcPr>
          <w:p w14:paraId="542E7B9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4783F5" w14:textId="77777777" w:rsidR="001273D5" w:rsidRDefault="00000000">
            <w:r>
              <w:t>九二悔亡，能久中也。</w:t>
            </w:r>
          </w:p>
        </w:tc>
      </w:tr>
      <w:tr w:rsidR="001273D5" w14:paraId="53800ACD" w14:textId="77777777">
        <w:tc>
          <w:tcPr>
            <w:tcW w:w="4939" w:type="dxa"/>
            <w:shd w:val="clear" w:color="auto" w:fill="EAF2F7"/>
          </w:tcPr>
          <w:p w14:paraId="58A8BD7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7A1B8E" w14:textId="77777777" w:rsidR="001273D5" w:rsidRDefault="00000000">
            <w:r>
              <w:t>此段解釋：九二悔亡，能久中也。</w:t>
            </w:r>
          </w:p>
        </w:tc>
      </w:tr>
      <w:tr w:rsidR="001273D5" w14:paraId="3A475D2E" w14:textId="77777777">
        <w:tc>
          <w:tcPr>
            <w:tcW w:w="4939" w:type="dxa"/>
            <w:shd w:val="clear" w:color="auto" w:fill="EAF2F7"/>
          </w:tcPr>
          <w:p w14:paraId="722B29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ED64F7" w14:textId="77777777" w:rsidR="001273D5" w:rsidRDefault="00000000">
            <w:r>
              <w:t>《恆》卦第2則小象，從「九二悔亡，能久中也」出發，進一步解釋相應爻辭為何作出這樣的判斷。這一段應放在「風與雷相互配合，談長久持守的原則」的整體脈絡中理解，不能單看吉凶兩個字。它特別要求讀者注意句中所列的原因，不應把判斷看成脫離條件的預言。</w:t>
            </w:r>
          </w:p>
        </w:tc>
      </w:tr>
    </w:tbl>
    <w:p w14:paraId="5ECE7484" w14:textId="77777777" w:rsidR="001273D5" w:rsidRDefault="00000000">
      <w:r>
        <w:rPr>
          <w:color w:val="646E7C"/>
          <w:sz w:val="16"/>
        </w:rPr>
        <w:t>ID：XIANG-L-32-03　｜　翻譯 15 字　｜　短文 119 字　｜　draft</w:t>
      </w:r>
    </w:p>
    <w:p w14:paraId="3158DEBF" w14:textId="77777777" w:rsidR="001273D5" w:rsidRDefault="001273D5"/>
    <w:p w14:paraId="3966035A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77A9C4D" w14:textId="77777777">
        <w:tc>
          <w:tcPr>
            <w:tcW w:w="4939" w:type="dxa"/>
            <w:shd w:val="clear" w:color="auto" w:fill="EAF2F7"/>
          </w:tcPr>
          <w:p w14:paraId="199B75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050415" w14:textId="77777777" w:rsidR="001273D5" w:rsidRDefault="00000000">
            <w:r>
              <w:t>不恆其德，无所容也。</w:t>
            </w:r>
          </w:p>
        </w:tc>
      </w:tr>
      <w:tr w:rsidR="001273D5" w14:paraId="5725FB73" w14:textId="77777777">
        <w:tc>
          <w:tcPr>
            <w:tcW w:w="4939" w:type="dxa"/>
            <w:shd w:val="clear" w:color="auto" w:fill="EAF2F7"/>
          </w:tcPr>
          <w:p w14:paraId="65CB2DC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A83C81" w14:textId="77777777" w:rsidR="001273D5" w:rsidRDefault="00000000">
            <w:r>
              <w:t>此段解釋：不恆其德，無所容也。</w:t>
            </w:r>
          </w:p>
        </w:tc>
      </w:tr>
      <w:tr w:rsidR="001273D5" w14:paraId="691EE324" w14:textId="77777777">
        <w:tc>
          <w:tcPr>
            <w:tcW w:w="4939" w:type="dxa"/>
            <w:shd w:val="clear" w:color="auto" w:fill="EAF2F7"/>
          </w:tcPr>
          <w:p w14:paraId="672C5BC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C96B1C" w14:textId="77777777" w:rsidR="001273D5" w:rsidRDefault="00000000">
            <w:r>
              <w:t>《恆》卦第3則小象，從「不恆其德，无所容也」出</w:t>
            </w:r>
            <w:r>
              <w:lastRenderedPageBreak/>
              <w:t>發，進一步解釋相應爻辭為何作出這樣的判斷。這一段應放在「風與雷相互配合，談長久持守的原則」的整體脈絡中理解，不能單看吉凶兩個字。就文意而言，它關注的是無所容，並指出事情是否得當，與所在位置、行動方式或時機有關。</w:t>
            </w:r>
          </w:p>
        </w:tc>
      </w:tr>
    </w:tbl>
    <w:p w14:paraId="60FCD157" w14:textId="77777777" w:rsidR="001273D5" w:rsidRDefault="00000000">
      <w:r>
        <w:rPr>
          <w:color w:val="646E7C"/>
          <w:sz w:val="16"/>
        </w:rPr>
        <w:lastRenderedPageBreak/>
        <w:t>ID：XIANG-L-32-04　｜　翻譯 15 字　｜　短文 128 字　｜　draft</w:t>
      </w:r>
    </w:p>
    <w:p w14:paraId="5DF7DAB5" w14:textId="77777777" w:rsidR="001273D5" w:rsidRDefault="001273D5"/>
    <w:p w14:paraId="088E455F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FD69B53" w14:textId="77777777">
        <w:tc>
          <w:tcPr>
            <w:tcW w:w="4939" w:type="dxa"/>
            <w:shd w:val="clear" w:color="auto" w:fill="EAF2F7"/>
          </w:tcPr>
          <w:p w14:paraId="55080B6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0AA499B" w14:textId="77777777" w:rsidR="001273D5" w:rsidRDefault="00000000">
            <w:r>
              <w:t>久非其位，安得禽也。</w:t>
            </w:r>
          </w:p>
        </w:tc>
      </w:tr>
      <w:tr w:rsidR="001273D5" w14:paraId="2EFAFF39" w14:textId="77777777">
        <w:tc>
          <w:tcPr>
            <w:tcW w:w="4939" w:type="dxa"/>
            <w:shd w:val="clear" w:color="auto" w:fill="EAF2F7"/>
          </w:tcPr>
          <w:p w14:paraId="371174B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3B7D88A" w14:textId="77777777" w:rsidR="001273D5" w:rsidRDefault="00000000">
            <w:r>
              <w:t>此段解釋：久非其位，安得禽也。</w:t>
            </w:r>
          </w:p>
        </w:tc>
      </w:tr>
      <w:tr w:rsidR="001273D5" w14:paraId="5E4EA182" w14:textId="77777777">
        <w:tc>
          <w:tcPr>
            <w:tcW w:w="4939" w:type="dxa"/>
            <w:shd w:val="clear" w:color="auto" w:fill="EAF2F7"/>
          </w:tcPr>
          <w:p w14:paraId="6E1E066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0E93979" w14:textId="77777777" w:rsidR="001273D5" w:rsidRDefault="00000000">
            <w:r>
              <w:t>《恆》卦第4則小象，從「久非其位，安得禽也」出發，進一步解釋相應爻辭為何作出這樣的判斷。這一段應放在「風與雷相互配合，談長久持守的原則」的整體脈絡中理解，不能單看吉凶兩個字。它特別要求讀者注意句中所列的原因，不應把判斷看成脫離條件的預言。</w:t>
            </w:r>
          </w:p>
        </w:tc>
      </w:tr>
    </w:tbl>
    <w:p w14:paraId="0996EE2B" w14:textId="77777777" w:rsidR="001273D5" w:rsidRDefault="00000000">
      <w:r>
        <w:rPr>
          <w:color w:val="646E7C"/>
          <w:sz w:val="16"/>
        </w:rPr>
        <w:t>ID：XIANG-L-32-05　｜　翻譯 15 字　｜　短文 119 字　｜　draft</w:t>
      </w:r>
    </w:p>
    <w:p w14:paraId="7E3B9759" w14:textId="77777777" w:rsidR="001273D5" w:rsidRDefault="001273D5"/>
    <w:p w14:paraId="4F2A2638" w14:textId="77777777" w:rsidR="001273D5" w:rsidRDefault="00000000">
      <w:pPr>
        <w:pStyle w:val="2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9AECA9" w14:textId="77777777">
        <w:tc>
          <w:tcPr>
            <w:tcW w:w="4939" w:type="dxa"/>
            <w:shd w:val="clear" w:color="auto" w:fill="EAF2F7"/>
          </w:tcPr>
          <w:p w14:paraId="1F0919F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3620F3" w14:textId="77777777" w:rsidR="001273D5" w:rsidRDefault="00000000">
            <w:r>
              <w:t>婦人貞吉，從一而終也。夫子制義，從婦凶也。</w:t>
            </w:r>
          </w:p>
        </w:tc>
      </w:tr>
      <w:tr w:rsidR="001273D5" w14:paraId="7E20D74C" w14:textId="77777777">
        <w:tc>
          <w:tcPr>
            <w:tcW w:w="4939" w:type="dxa"/>
            <w:shd w:val="clear" w:color="auto" w:fill="EAF2F7"/>
          </w:tcPr>
          <w:p w14:paraId="2075D5D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398F5F6" w14:textId="77777777" w:rsidR="001273D5" w:rsidRDefault="00000000">
            <w:r>
              <w:t>此段解釋：婦人貞吉，從一而終也；夫子制義，從婦凶也。</w:t>
            </w:r>
          </w:p>
        </w:tc>
      </w:tr>
      <w:tr w:rsidR="001273D5" w14:paraId="052220A8" w14:textId="77777777">
        <w:tc>
          <w:tcPr>
            <w:tcW w:w="4939" w:type="dxa"/>
            <w:shd w:val="clear" w:color="auto" w:fill="EAF2F7"/>
          </w:tcPr>
          <w:p w14:paraId="4CF0854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34F830" w14:textId="77777777" w:rsidR="001273D5" w:rsidRDefault="00000000">
            <w:r>
              <w:t>《恆》卦第5則小象，從「婦人貞吉，從一而終也」出發，進一步解釋相應爻辭為何作出這樣的判斷。原文又說「夫子制義，從婦凶也」，補出了另一層條件或結果。這一段應放在「風與雷相互配合，談長久持守的原則」的整體脈絡中理解，不能單看吉凶兩個字。就文意而言，它關注的是從一而終。從婦凶，並指出事情是否得當，與所在位置、行動方式或時機有關。</w:t>
            </w:r>
          </w:p>
        </w:tc>
      </w:tr>
    </w:tbl>
    <w:p w14:paraId="094B90FF" w14:textId="77777777" w:rsidR="001273D5" w:rsidRDefault="00000000">
      <w:r>
        <w:rPr>
          <w:color w:val="646E7C"/>
          <w:sz w:val="16"/>
        </w:rPr>
        <w:t>ID：XIANG-L-32-06　｜　翻譯 26 字　｜　短文 162 字　｜　draft</w:t>
      </w:r>
    </w:p>
    <w:p w14:paraId="33063073" w14:textId="77777777" w:rsidR="001273D5" w:rsidRDefault="001273D5"/>
    <w:p w14:paraId="0F7D6CE5" w14:textId="77777777" w:rsidR="001273D5" w:rsidRDefault="00000000">
      <w:pPr>
        <w:pStyle w:val="21"/>
      </w:pPr>
      <w:r>
        <w:lastRenderedPageBreak/>
        <w:t xml:space="preserve">32 </w:t>
      </w:r>
      <w:r>
        <w:t>恆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DEE4C5" w14:textId="77777777">
        <w:tc>
          <w:tcPr>
            <w:tcW w:w="4939" w:type="dxa"/>
            <w:shd w:val="clear" w:color="auto" w:fill="EAF2F7"/>
          </w:tcPr>
          <w:p w14:paraId="59C73A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B259C02" w14:textId="77777777" w:rsidR="001273D5" w:rsidRDefault="00000000">
            <w:r>
              <w:t>振恆在上，大无功也。</w:t>
            </w:r>
          </w:p>
        </w:tc>
      </w:tr>
      <w:tr w:rsidR="001273D5" w14:paraId="55FEA193" w14:textId="77777777">
        <w:tc>
          <w:tcPr>
            <w:tcW w:w="4939" w:type="dxa"/>
            <w:shd w:val="clear" w:color="auto" w:fill="EAF2F7"/>
          </w:tcPr>
          <w:p w14:paraId="0DFB56E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427139" w14:textId="77777777" w:rsidR="001273D5" w:rsidRDefault="00000000">
            <w:r>
              <w:t>此段解釋：振恆在上，難有重大成果也。</w:t>
            </w:r>
          </w:p>
        </w:tc>
      </w:tr>
      <w:tr w:rsidR="001273D5" w14:paraId="3553A54F" w14:textId="77777777">
        <w:tc>
          <w:tcPr>
            <w:tcW w:w="4939" w:type="dxa"/>
            <w:shd w:val="clear" w:color="auto" w:fill="EAF2F7"/>
          </w:tcPr>
          <w:p w14:paraId="248966A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63333B6" w14:textId="77777777" w:rsidR="001273D5" w:rsidRDefault="00000000">
            <w:r>
              <w:t>《恆》卦第6則小象，從「振恆在上，大无功也」出發，進一步解釋相應爻辭為何作出這樣的判斷。這一段應放在「風與雷相互配合，談長久持守的原則」的整體脈絡中理解，不能單看吉凶兩個字。就文意而言，它關注的是大無功，並指出事情是否得當，與所在位置、行動方式或時機有關。</w:t>
            </w:r>
          </w:p>
        </w:tc>
      </w:tr>
    </w:tbl>
    <w:p w14:paraId="64F99985" w14:textId="77777777" w:rsidR="001273D5" w:rsidRDefault="00000000">
      <w:r>
        <w:rPr>
          <w:color w:val="646E7C"/>
          <w:sz w:val="16"/>
        </w:rPr>
        <w:t>ID：XIANG-L-32-07　｜　翻譯 18 字　｜　短文 128 字　｜　draft</w:t>
      </w:r>
    </w:p>
    <w:p w14:paraId="56836AA4" w14:textId="77777777" w:rsidR="001273D5" w:rsidRDefault="001273D5"/>
    <w:p w14:paraId="0A9F01EE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 xml:space="preserve">大象　</w:t>
      </w:r>
      <w:r>
        <w:t>XIANG-L-33-01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25E2C6" w14:textId="77777777">
        <w:tc>
          <w:tcPr>
            <w:tcW w:w="4939" w:type="dxa"/>
            <w:shd w:val="clear" w:color="auto" w:fill="EAF2F7"/>
          </w:tcPr>
          <w:p w14:paraId="1119AD9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25B1E2" w14:textId="77777777" w:rsidR="001273D5" w:rsidRDefault="00000000">
            <w:r>
              <w:t>天下有山，遯；君子以遠小人，不惡而嚴。</w:t>
            </w:r>
          </w:p>
        </w:tc>
      </w:tr>
      <w:tr w:rsidR="001273D5" w14:paraId="3F7BBFD9" w14:textId="77777777">
        <w:tc>
          <w:tcPr>
            <w:tcW w:w="4939" w:type="dxa"/>
            <w:shd w:val="clear" w:color="auto" w:fill="EAF2F7"/>
          </w:tcPr>
          <w:p w14:paraId="4E799E3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B6BCF5" w14:textId="77777777" w:rsidR="001273D5" w:rsidRDefault="00000000">
            <w:r>
              <w:t>天下有山，山雖高卻仍有其界線。</w:t>
            </w:r>
          </w:p>
        </w:tc>
      </w:tr>
      <w:tr w:rsidR="001273D5" w14:paraId="01CC0D5A" w14:textId="77777777">
        <w:tc>
          <w:tcPr>
            <w:tcW w:w="4939" w:type="dxa"/>
            <w:shd w:val="clear" w:color="auto" w:fill="EAF2F7"/>
          </w:tcPr>
          <w:p w14:paraId="097BAE3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8D656C7" w14:textId="77777777" w:rsidR="001273D5" w:rsidRDefault="00000000">
            <w:r>
              <w:t>天下有山，山雖高卻仍有其界線。《遯》的大象以此說明保持距離的智慧：君子面對不合正道的人，不必憎惡、羞辱對方，卻也不能毫無界線地親近。所謂「不惡而嚴」，是態度平和但原則堅定，知道何時應退出不良關係。退避不是膽怯，而是避免讓自己的行動受不當牽連。</w:t>
            </w:r>
          </w:p>
        </w:tc>
      </w:tr>
    </w:tbl>
    <w:p w14:paraId="0C28EF3E" w14:textId="77777777" w:rsidR="001273D5" w:rsidRDefault="00000000">
      <w:r>
        <w:rPr>
          <w:color w:val="646E7C"/>
          <w:sz w:val="16"/>
        </w:rPr>
        <w:t>ID：XIANG-L-33-01　｜　翻譯 15 字　｜　短文 121 字　｜　draft</w:t>
      </w:r>
    </w:p>
    <w:p w14:paraId="196EE430" w14:textId="77777777" w:rsidR="001273D5" w:rsidRDefault="001273D5"/>
    <w:p w14:paraId="4E34B48F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CA02F8E" w14:textId="77777777">
        <w:tc>
          <w:tcPr>
            <w:tcW w:w="4939" w:type="dxa"/>
            <w:shd w:val="clear" w:color="auto" w:fill="EAF2F7"/>
          </w:tcPr>
          <w:p w14:paraId="56FFA6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980FBB" w14:textId="77777777" w:rsidR="001273D5" w:rsidRDefault="00000000">
            <w:r>
              <w:t>遯尾之厲，不往何災也。</w:t>
            </w:r>
          </w:p>
        </w:tc>
      </w:tr>
      <w:tr w:rsidR="001273D5" w14:paraId="29104A2B" w14:textId="77777777">
        <w:tc>
          <w:tcPr>
            <w:tcW w:w="4939" w:type="dxa"/>
            <w:shd w:val="clear" w:color="auto" w:fill="EAF2F7"/>
          </w:tcPr>
          <w:p w14:paraId="584D44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7454FBA" w14:textId="77777777" w:rsidR="001273D5" w:rsidRDefault="00000000">
            <w:r>
              <w:t>此段解釋：遯尾之厲，不往何災也。</w:t>
            </w:r>
          </w:p>
        </w:tc>
      </w:tr>
      <w:tr w:rsidR="001273D5" w14:paraId="5B8134FC" w14:textId="77777777">
        <w:tc>
          <w:tcPr>
            <w:tcW w:w="4939" w:type="dxa"/>
            <w:shd w:val="clear" w:color="auto" w:fill="EAF2F7"/>
          </w:tcPr>
          <w:p w14:paraId="70FA24E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7672848" w14:textId="77777777" w:rsidR="001273D5" w:rsidRDefault="00000000">
            <w:r>
              <w:t>《遯》卦第1則小象，從「遯尾之厲，不往何災也」出發，進一步解釋相應爻辭為何作出這樣的判斷。這一段應放在「山在天下而懂得退避，談識時與節制」的整體脈絡中理解，不能單看吉凶兩個字。它特別要求讀者注意句中所列的原因，不應把判斷看成脫離條件的預言。</w:t>
            </w:r>
          </w:p>
        </w:tc>
      </w:tr>
    </w:tbl>
    <w:p w14:paraId="06DA97CB" w14:textId="77777777" w:rsidR="001273D5" w:rsidRDefault="00000000">
      <w:r>
        <w:rPr>
          <w:color w:val="646E7C"/>
          <w:sz w:val="16"/>
        </w:rPr>
        <w:t>ID：XIANG-L-33-02　｜　翻譯 16 字　｜　短文 120 字　｜　draft</w:t>
      </w:r>
    </w:p>
    <w:p w14:paraId="0AFDFDF9" w14:textId="77777777" w:rsidR="001273D5" w:rsidRDefault="001273D5"/>
    <w:p w14:paraId="4D04E7E9" w14:textId="77777777" w:rsidR="001273D5" w:rsidRDefault="00000000">
      <w:pPr>
        <w:pStyle w:val="21"/>
      </w:pPr>
      <w:r>
        <w:lastRenderedPageBreak/>
        <w:t xml:space="preserve">33 </w:t>
      </w:r>
      <w:r>
        <w:t>遯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6496AF" w14:textId="77777777">
        <w:tc>
          <w:tcPr>
            <w:tcW w:w="4939" w:type="dxa"/>
            <w:shd w:val="clear" w:color="auto" w:fill="EAF2F7"/>
          </w:tcPr>
          <w:p w14:paraId="5041C72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8250DB" w14:textId="77777777" w:rsidR="001273D5" w:rsidRDefault="00000000">
            <w:r>
              <w:t>執用黃牛，固志也。</w:t>
            </w:r>
          </w:p>
        </w:tc>
      </w:tr>
      <w:tr w:rsidR="001273D5" w14:paraId="078D113E" w14:textId="77777777">
        <w:tc>
          <w:tcPr>
            <w:tcW w:w="4939" w:type="dxa"/>
            <w:shd w:val="clear" w:color="auto" w:fill="EAF2F7"/>
          </w:tcPr>
          <w:p w14:paraId="3DF5891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994F8A" w14:textId="77777777" w:rsidR="001273D5" w:rsidRDefault="00000000">
            <w:r>
              <w:t>此段解釋：執用黃牛，固志也。</w:t>
            </w:r>
          </w:p>
        </w:tc>
      </w:tr>
      <w:tr w:rsidR="001273D5" w14:paraId="6C326985" w14:textId="77777777">
        <w:tc>
          <w:tcPr>
            <w:tcW w:w="4939" w:type="dxa"/>
            <w:shd w:val="clear" w:color="auto" w:fill="EAF2F7"/>
          </w:tcPr>
          <w:p w14:paraId="49DB1C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5D44A47" w14:textId="77777777" w:rsidR="001273D5" w:rsidRDefault="00000000">
            <w:r>
              <w:t>《遯》卦第2則小象，從「執用黃牛，固志也」出發，進一步解釋相應爻辭為何作出這樣的判斷。這一段應放在「山在天下而懂得退避，談識時與節制」的整體脈絡中理解，不能單看吉凶兩個字。它特別要求讀者注意句中所列的原因，不應把判斷看成脫離條件的預言。</w:t>
            </w:r>
          </w:p>
        </w:tc>
      </w:tr>
    </w:tbl>
    <w:p w14:paraId="65070A86" w14:textId="77777777" w:rsidR="001273D5" w:rsidRDefault="00000000">
      <w:r>
        <w:rPr>
          <w:color w:val="646E7C"/>
          <w:sz w:val="16"/>
        </w:rPr>
        <w:t>ID：XIANG-L-33-03　｜　翻譯 14 字　｜　短文 118 字　｜　draft</w:t>
      </w:r>
    </w:p>
    <w:p w14:paraId="5A2BB695" w14:textId="77777777" w:rsidR="001273D5" w:rsidRDefault="001273D5"/>
    <w:p w14:paraId="5A084E4A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562DBB" w14:textId="77777777">
        <w:tc>
          <w:tcPr>
            <w:tcW w:w="4939" w:type="dxa"/>
            <w:shd w:val="clear" w:color="auto" w:fill="EAF2F7"/>
          </w:tcPr>
          <w:p w14:paraId="0BB056C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FD1D35" w14:textId="77777777" w:rsidR="001273D5" w:rsidRDefault="00000000">
            <w:r>
              <w:t>系遯之厲，有疾憊也。畜臣妾吉，不可大事也。</w:t>
            </w:r>
          </w:p>
        </w:tc>
      </w:tr>
      <w:tr w:rsidR="001273D5" w14:paraId="33B73841" w14:textId="77777777">
        <w:tc>
          <w:tcPr>
            <w:tcW w:w="4939" w:type="dxa"/>
            <w:shd w:val="clear" w:color="auto" w:fill="EAF2F7"/>
          </w:tcPr>
          <w:p w14:paraId="0025309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C683B3" w14:textId="77777777" w:rsidR="001273D5" w:rsidRDefault="00000000">
            <w:r>
              <w:t>此段解釋：系遯之厲，有疾憊也；畜臣妾吉，不可大事也。</w:t>
            </w:r>
          </w:p>
        </w:tc>
      </w:tr>
      <w:tr w:rsidR="001273D5" w14:paraId="135BDA85" w14:textId="77777777">
        <w:tc>
          <w:tcPr>
            <w:tcW w:w="4939" w:type="dxa"/>
            <w:shd w:val="clear" w:color="auto" w:fill="EAF2F7"/>
          </w:tcPr>
          <w:p w14:paraId="16F5EFC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3FB864B" w14:textId="77777777" w:rsidR="001273D5" w:rsidRDefault="00000000">
            <w:r>
              <w:t>《遯》卦第3則小象，從「系遯之厲，有疾憊也」出發，進一步解釋相應爻辭為何作出這樣的判斷。原文又說「畜臣妾吉，不可大事也」，補出了另一層條件或結果。這一段應放在「山在天下而懂得退避，談識時與節制」的整體脈絡中理解，不能單看吉凶兩個字。就文意而言，它關注的是有疾憊。不能大事，並指出事情是否得當，與所在位置、行動方式或時機有關。</w:t>
            </w:r>
          </w:p>
        </w:tc>
      </w:tr>
    </w:tbl>
    <w:p w14:paraId="45DAC9C0" w14:textId="77777777" w:rsidR="001273D5" w:rsidRDefault="00000000">
      <w:r>
        <w:rPr>
          <w:color w:val="646E7C"/>
          <w:sz w:val="16"/>
        </w:rPr>
        <w:t>ID：XIANG-L-33-04　｜　翻譯 26 字　｜　短文 162 字　｜　draft</w:t>
      </w:r>
    </w:p>
    <w:p w14:paraId="757AB5BF" w14:textId="77777777" w:rsidR="001273D5" w:rsidRDefault="001273D5"/>
    <w:p w14:paraId="7F9B48E8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37603D" w14:textId="77777777">
        <w:tc>
          <w:tcPr>
            <w:tcW w:w="4939" w:type="dxa"/>
            <w:shd w:val="clear" w:color="auto" w:fill="EAF2F7"/>
          </w:tcPr>
          <w:p w14:paraId="0348FB7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E408EE" w14:textId="77777777" w:rsidR="001273D5" w:rsidRDefault="00000000">
            <w:r>
              <w:t>君子好遯，小人否也。</w:t>
            </w:r>
          </w:p>
        </w:tc>
      </w:tr>
      <w:tr w:rsidR="001273D5" w14:paraId="02C80CE5" w14:textId="77777777">
        <w:tc>
          <w:tcPr>
            <w:tcW w:w="4939" w:type="dxa"/>
            <w:shd w:val="clear" w:color="auto" w:fill="EAF2F7"/>
          </w:tcPr>
          <w:p w14:paraId="1B73E37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EA4E3B" w14:textId="77777777" w:rsidR="001273D5" w:rsidRDefault="00000000">
            <w:r>
              <w:t>此段解釋：君子好遯，小人否也。</w:t>
            </w:r>
          </w:p>
        </w:tc>
      </w:tr>
      <w:tr w:rsidR="001273D5" w14:paraId="67D1A62D" w14:textId="77777777">
        <w:tc>
          <w:tcPr>
            <w:tcW w:w="4939" w:type="dxa"/>
            <w:shd w:val="clear" w:color="auto" w:fill="EAF2F7"/>
          </w:tcPr>
          <w:p w14:paraId="4FA3706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C1BF6A3" w14:textId="77777777" w:rsidR="001273D5" w:rsidRDefault="00000000">
            <w:r>
              <w:t>《遯》卦第4則小象，從「君子好遯，小人否也」出發，進一步解釋相應爻辭為何作出這樣的判斷。這一段應放在「山在天下而懂得退避，談識時與節制」的整體脈絡中理解，不能單看吉凶兩個字。它特別要求讀者注意句中所列的原因，不應把判斷看成脫離條件的預言。</w:t>
            </w:r>
          </w:p>
        </w:tc>
      </w:tr>
    </w:tbl>
    <w:p w14:paraId="70E0F9D1" w14:textId="77777777" w:rsidR="001273D5" w:rsidRDefault="00000000">
      <w:r>
        <w:rPr>
          <w:color w:val="646E7C"/>
          <w:sz w:val="16"/>
        </w:rPr>
        <w:lastRenderedPageBreak/>
        <w:t>ID：XIANG-L-33-05　｜　翻譯 15 字　｜　短文 119 字　｜　draft</w:t>
      </w:r>
    </w:p>
    <w:p w14:paraId="01DCAF3B" w14:textId="77777777" w:rsidR="001273D5" w:rsidRDefault="001273D5"/>
    <w:p w14:paraId="0A3B17EB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56E541" w14:textId="77777777">
        <w:tc>
          <w:tcPr>
            <w:tcW w:w="4939" w:type="dxa"/>
            <w:shd w:val="clear" w:color="auto" w:fill="EAF2F7"/>
          </w:tcPr>
          <w:p w14:paraId="18114FA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2A0D8E" w14:textId="77777777" w:rsidR="001273D5" w:rsidRDefault="00000000">
            <w:r>
              <w:t>嘉遯貞吉，以正志也。</w:t>
            </w:r>
          </w:p>
        </w:tc>
      </w:tr>
      <w:tr w:rsidR="001273D5" w14:paraId="0D1221FA" w14:textId="77777777">
        <w:tc>
          <w:tcPr>
            <w:tcW w:w="4939" w:type="dxa"/>
            <w:shd w:val="clear" w:color="auto" w:fill="EAF2F7"/>
          </w:tcPr>
          <w:p w14:paraId="6BA5B69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5BBA97" w14:textId="77777777" w:rsidR="001273D5" w:rsidRDefault="00000000">
            <w:r>
              <w:t>此段解釋：嘉遯貞吉，因為行動端正志也。</w:t>
            </w:r>
          </w:p>
        </w:tc>
      </w:tr>
      <w:tr w:rsidR="001273D5" w14:paraId="28D184AA" w14:textId="77777777">
        <w:tc>
          <w:tcPr>
            <w:tcW w:w="4939" w:type="dxa"/>
            <w:shd w:val="clear" w:color="auto" w:fill="EAF2F7"/>
          </w:tcPr>
          <w:p w14:paraId="0BAE359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4B6795" w14:textId="77777777" w:rsidR="001273D5" w:rsidRDefault="00000000">
            <w:r>
              <w:t>《遯》卦第5則小象，從「嘉遯貞吉，以正志也」出發，進一步解釋相應爻辭為何作出這樣的判斷。這一段應放在「山在天下而懂得退避，談識時與節制」的整體脈絡中理解，不能單看吉凶兩個字。它特別要求讀者注意句中所列的原因，不應把判斷看成脫離條件的預言。</w:t>
            </w:r>
          </w:p>
        </w:tc>
      </w:tr>
    </w:tbl>
    <w:p w14:paraId="08DB36D1" w14:textId="77777777" w:rsidR="001273D5" w:rsidRDefault="00000000">
      <w:r>
        <w:rPr>
          <w:color w:val="646E7C"/>
          <w:sz w:val="16"/>
        </w:rPr>
        <w:t>ID：XIANG-L-33-06　｜　翻譯 19 字　｜　短文 119 字　｜　draft</w:t>
      </w:r>
    </w:p>
    <w:p w14:paraId="5CD2A739" w14:textId="77777777" w:rsidR="001273D5" w:rsidRDefault="001273D5"/>
    <w:p w14:paraId="1866117F" w14:textId="77777777" w:rsidR="001273D5" w:rsidRDefault="00000000">
      <w:pPr>
        <w:pStyle w:val="2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2750E9B" w14:textId="77777777">
        <w:tc>
          <w:tcPr>
            <w:tcW w:w="4939" w:type="dxa"/>
            <w:shd w:val="clear" w:color="auto" w:fill="EAF2F7"/>
          </w:tcPr>
          <w:p w14:paraId="1EB9FC2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00BDEF4" w14:textId="77777777" w:rsidR="001273D5" w:rsidRDefault="00000000">
            <w:r>
              <w:t>肥遯，无不利；无所疑也。</w:t>
            </w:r>
          </w:p>
        </w:tc>
      </w:tr>
      <w:tr w:rsidR="001273D5" w14:paraId="1E43D0F0" w14:textId="77777777">
        <w:tc>
          <w:tcPr>
            <w:tcW w:w="4939" w:type="dxa"/>
            <w:shd w:val="clear" w:color="auto" w:fill="EAF2F7"/>
          </w:tcPr>
          <w:p w14:paraId="1FBE339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ECDF52E" w14:textId="77777777" w:rsidR="001273D5" w:rsidRDefault="00000000">
            <w:r>
              <w:t>此段解釋：肥遯，無不利，無所疑也。</w:t>
            </w:r>
          </w:p>
        </w:tc>
      </w:tr>
      <w:tr w:rsidR="001273D5" w14:paraId="5585D065" w14:textId="77777777">
        <w:tc>
          <w:tcPr>
            <w:tcW w:w="4939" w:type="dxa"/>
            <w:shd w:val="clear" w:color="auto" w:fill="EAF2F7"/>
          </w:tcPr>
          <w:p w14:paraId="2AB337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740237" w14:textId="77777777" w:rsidR="001273D5" w:rsidRDefault="00000000">
            <w:r>
              <w:t>《遯》卦第6則小象，從「肥遯，无不利」出發，進一步解釋相應爻辭為何作出這樣的判斷。原文又說「无所疑也」，補出了另一層條件或結果。這一段應放在「山在天下而懂得退避，談識時與節制」的整體脈絡中理解，不能單看吉凶兩個字。就文意而言，它關注的是無所疑，並指出事情是否得當，與所在位置、行動方式或時機有關。</w:t>
            </w:r>
          </w:p>
        </w:tc>
      </w:tr>
    </w:tbl>
    <w:p w14:paraId="0998996C" w14:textId="77777777" w:rsidR="001273D5" w:rsidRDefault="00000000">
      <w:r>
        <w:rPr>
          <w:color w:val="646E7C"/>
          <w:sz w:val="16"/>
        </w:rPr>
        <w:t>ID：XIANG-L-33-07　｜　翻譯 17 字　｜　短文 148 字　｜　draft</w:t>
      </w:r>
    </w:p>
    <w:p w14:paraId="3E4278D6" w14:textId="77777777" w:rsidR="001273D5" w:rsidRDefault="001273D5"/>
    <w:p w14:paraId="172270DA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 xml:space="preserve">大象　</w:t>
      </w:r>
      <w:r>
        <w:t>XIANG-L-34-01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EEE2D1" w14:textId="77777777">
        <w:tc>
          <w:tcPr>
            <w:tcW w:w="4939" w:type="dxa"/>
            <w:shd w:val="clear" w:color="auto" w:fill="EAF2F7"/>
          </w:tcPr>
          <w:p w14:paraId="1F501D2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7A7532" w14:textId="77777777" w:rsidR="001273D5" w:rsidRDefault="00000000">
            <w:r>
              <w:t>雷在天上，大壯；君子以非禮弗履。</w:t>
            </w:r>
          </w:p>
        </w:tc>
      </w:tr>
      <w:tr w:rsidR="001273D5" w14:paraId="5F432B0D" w14:textId="77777777">
        <w:tc>
          <w:tcPr>
            <w:tcW w:w="4939" w:type="dxa"/>
            <w:shd w:val="clear" w:color="auto" w:fill="EAF2F7"/>
          </w:tcPr>
          <w:p w14:paraId="22805C1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159DB69" w14:textId="77777777" w:rsidR="001273D5" w:rsidRDefault="00000000">
            <w:r>
              <w:t>雷在天空發出強大聲響，正是《大壯》所呈現的力量。</w:t>
            </w:r>
          </w:p>
        </w:tc>
      </w:tr>
      <w:tr w:rsidR="001273D5" w14:paraId="7E3B34F1" w14:textId="77777777">
        <w:tc>
          <w:tcPr>
            <w:tcW w:w="4939" w:type="dxa"/>
            <w:shd w:val="clear" w:color="auto" w:fill="EAF2F7"/>
          </w:tcPr>
          <w:p w14:paraId="2ED77EB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2623E1" w14:textId="77777777" w:rsidR="001273D5" w:rsidRDefault="00000000">
            <w:r>
              <w:t>雷在天空發出強大聲響，正是《大壯》所呈現的力量。《大象》卻沒有勸人憑強勢隨意行動，而是提醒君子：凡是不合禮的事都不應去做。越有能力、地位或影響力，越要懂得自我約束。力量本身不能決定一</w:t>
            </w:r>
            <w:r>
              <w:lastRenderedPageBreak/>
              <w:t>件事是否正當，還要看它是否合乎規範與對人的尊重。</w:t>
            </w:r>
          </w:p>
        </w:tc>
      </w:tr>
    </w:tbl>
    <w:p w14:paraId="406B0952" w14:textId="77777777" w:rsidR="001273D5" w:rsidRDefault="00000000">
      <w:r>
        <w:rPr>
          <w:color w:val="646E7C"/>
          <w:sz w:val="16"/>
        </w:rPr>
        <w:lastRenderedPageBreak/>
        <w:t>ID：XIANG-L-34-01　｜　翻譯 24 字　｜　短文 115 字　｜　draft</w:t>
      </w:r>
    </w:p>
    <w:p w14:paraId="65516DB9" w14:textId="77777777" w:rsidR="001273D5" w:rsidRDefault="001273D5"/>
    <w:p w14:paraId="7FEB315D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3F962D" w14:textId="77777777">
        <w:tc>
          <w:tcPr>
            <w:tcW w:w="4939" w:type="dxa"/>
            <w:shd w:val="clear" w:color="auto" w:fill="EAF2F7"/>
          </w:tcPr>
          <w:p w14:paraId="7CD1B0D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7A5C9C" w14:textId="77777777" w:rsidR="001273D5" w:rsidRDefault="00000000">
            <w:r>
              <w:t>壯于趾，其孚窮也。</w:t>
            </w:r>
          </w:p>
        </w:tc>
      </w:tr>
      <w:tr w:rsidR="001273D5" w14:paraId="5C7E87F4" w14:textId="77777777">
        <w:tc>
          <w:tcPr>
            <w:tcW w:w="4939" w:type="dxa"/>
            <w:shd w:val="clear" w:color="auto" w:fill="EAF2F7"/>
          </w:tcPr>
          <w:p w14:paraId="1A711D7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83D492" w14:textId="77777777" w:rsidR="001273D5" w:rsidRDefault="00000000">
            <w:r>
              <w:t>此段解釋：壯於趾，其孚窮也。</w:t>
            </w:r>
          </w:p>
        </w:tc>
      </w:tr>
      <w:tr w:rsidR="001273D5" w14:paraId="196FE5A8" w14:textId="77777777">
        <w:tc>
          <w:tcPr>
            <w:tcW w:w="4939" w:type="dxa"/>
            <w:shd w:val="clear" w:color="auto" w:fill="EAF2F7"/>
          </w:tcPr>
          <w:p w14:paraId="7D328E3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866225" w14:textId="77777777" w:rsidR="001273D5" w:rsidRDefault="00000000">
            <w:r>
              <w:t>《大壯》卦第1則小象，從「壯于趾，其孚窮也」出發，進一步解釋相應爻辭為何作出這樣的判斷。這一段應放在「雷在天上，力量強盛更要守禮」的整體脈絡中理解，不能單看吉凶兩個字。它特別要求讀者注意句中所列的原因，不應把判斷看成脫離條件的預言。</w:t>
            </w:r>
          </w:p>
        </w:tc>
      </w:tr>
    </w:tbl>
    <w:p w14:paraId="74CA2B0E" w14:textId="77777777" w:rsidR="001273D5" w:rsidRDefault="00000000">
      <w:r>
        <w:rPr>
          <w:color w:val="646E7C"/>
          <w:sz w:val="16"/>
        </w:rPr>
        <w:t>ID：XIANG-L-34-02　｜　翻譯 14 字　｜　短文 116 字　｜　draft</w:t>
      </w:r>
    </w:p>
    <w:p w14:paraId="0AE2ADCD" w14:textId="77777777" w:rsidR="001273D5" w:rsidRDefault="001273D5"/>
    <w:p w14:paraId="353252BC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2911A8" w14:textId="77777777">
        <w:tc>
          <w:tcPr>
            <w:tcW w:w="4939" w:type="dxa"/>
            <w:shd w:val="clear" w:color="auto" w:fill="EAF2F7"/>
          </w:tcPr>
          <w:p w14:paraId="669CD8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1D328D" w14:textId="77777777" w:rsidR="001273D5" w:rsidRDefault="00000000">
            <w:r>
              <w:t>九二貞吉，以中也。</w:t>
            </w:r>
          </w:p>
        </w:tc>
      </w:tr>
      <w:tr w:rsidR="001273D5" w14:paraId="22EA508C" w14:textId="77777777">
        <w:tc>
          <w:tcPr>
            <w:tcW w:w="4939" w:type="dxa"/>
            <w:shd w:val="clear" w:color="auto" w:fill="EAF2F7"/>
          </w:tcPr>
          <w:p w14:paraId="6B9729F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3254C2" w14:textId="77777777" w:rsidR="001273D5" w:rsidRDefault="00000000">
            <w:r>
              <w:t>此段解釋：九二貞吉，以中也。</w:t>
            </w:r>
          </w:p>
        </w:tc>
      </w:tr>
      <w:tr w:rsidR="001273D5" w14:paraId="14DEDF36" w14:textId="77777777">
        <w:tc>
          <w:tcPr>
            <w:tcW w:w="4939" w:type="dxa"/>
            <w:shd w:val="clear" w:color="auto" w:fill="EAF2F7"/>
          </w:tcPr>
          <w:p w14:paraId="1220DBE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1A227D5" w14:textId="77777777" w:rsidR="001273D5" w:rsidRDefault="00000000">
            <w:r>
              <w:t>《大壯》卦第2則小象，從「九二貞吉，以中也」出發，進一步解釋相應爻辭為何作出這樣的判斷。這一段應放在「雷在天上，力量強盛更要守禮」的整體脈絡中理解，不能單看吉凶兩個字。就文意而言，它關注的是因為行事不偏不倚，並指出事情是否得當，與所在位置、行動方式或時機有關。</w:t>
            </w:r>
          </w:p>
        </w:tc>
      </w:tr>
    </w:tbl>
    <w:p w14:paraId="4525E35F" w14:textId="77777777" w:rsidR="001273D5" w:rsidRDefault="00000000">
      <w:r>
        <w:rPr>
          <w:color w:val="646E7C"/>
          <w:sz w:val="16"/>
        </w:rPr>
        <w:t>ID：XIANG-L-34-03　｜　翻譯 14 字　｜　短文 130 字　｜　draft</w:t>
      </w:r>
    </w:p>
    <w:p w14:paraId="59909BA9" w14:textId="77777777" w:rsidR="001273D5" w:rsidRDefault="001273D5"/>
    <w:p w14:paraId="1BB08EAB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779AA8" w14:textId="77777777">
        <w:tc>
          <w:tcPr>
            <w:tcW w:w="4939" w:type="dxa"/>
            <w:shd w:val="clear" w:color="auto" w:fill="EAF2F7"/>
          </w:tcPr>
          <w:p w14:paraId="5F5DFBA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38C2516" w14:textId="77777777" w:rsidR="001273D5" w:rsidRDefault="00000000">
            <w:r>
              <w:t>小人用壯，君子罔也。</w:t>
            </w:r>
          </w:p>
        </w:tc>
      </w:tr>
      <w:tr w:rsidR="001273D5" w14:paraId="661C9019" w14:textId="77777777">
        <w:tc>
          <w:tcPr>
            <w:tcW w:w="4939" w:type="dxa"/>
            <w:shd w:val="clear" w:color="auto" w:fill="EAF2F7"/>
          </w:tcPr>
          <w:p w14:paraId="6174D47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A075389" w14:textId="77777777" w:rsidR="001273D5" w:rsidRDefault="00000000">
            <w:r>
              <w:t>此段解釋：小人用壯，君子罔也。</w:t>
            </w:r>
          </w:p>
        </w:tc>
      </w:tr>
      <w:tr w:rsidR="001273D5" w14:paraId="51D91AFF" w14:textId="77777777">
        <w:tc>
          <w:tcPr>
            <w:tcW w:w="4939" w:type="dxa"/>
            <w:shd w:val="clear" w:color="auto" w:fill="EAF2F7"/>
          </w:tcPr>
          <w:p w14:paraId="70D10D6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EFC586D" w14:textId="77777777" w:rsidR="001273D5" w:rsidRDefault="00000000">
            <w:r>
              <w:t>《大壯》卦第3則小象，從「小人用壯，君子罔也」出發，進一步解釋相應爻辭為何作出這樣的判斷。這一段應放在「雷在天上，力量強盛更要守禮」的整體脈絡中理解，不能單看吉凶兩個字。它特別要求讀者</w:t>
            </w:r>
            <w:r>
              <w:lastRenderedPageBreak/>
              <w:t>注意句中所列的原因，不應把判斷看成脫離條件的預言。</w:t>
            </w:r>
          </w:p>
        </w:tc>
      </w:tr>
    </w:tbl>
    <w:p w14:paraId="10ED9AD5" w14:textId="77777777" w:rsidR="001273D5" w:rsidRDefault="00000000">
      <w:r>
        <w:rPr>
          <w:color w:val="646E7C"/>
          <w:sz w:val="16"/>
        </w:rPr>
        <w:lastRenderedPageBreak/>
        <w:t>ID：XIANG-L-34-04　｜　翻譯 15 字　｜　短文 117 字　｜　draft</w:t>
      </w:r>
    </w:p>
    <w:p w14:paraId="065989F7" w14:textId="77777777" w:rsidR="001273D5" w:rsidRDefault="001273D5"/>
    <w:p w14:paraId="340E7F21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7CE488C" w14:textId="77777777">
        <w:tc>
          <w:tcPr>
            <w:tcW w:w="4939" w:type="dxa"/>
            <w:shd w:val="clear" w:color="auto" w:fill="EAF2F7"/>
          </w:tcPr>
          <w:p w14:paraId="2B2FE9E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82C5539" w14:textId="77777777" w:rsidR="001273D5" w:rsidRDefault="00000000">
            <w:r>
              <w:t>藩決不羸，尚往也。</w:t>
            </w:r>
          </w:p>
        </w:tc>
      </w:tr>
      <w:tr w:rsidR="001273D5" w14:paraId="09DA7F73" w14:textId="77777777">
        <w:tc>
          <w:tcPr>
            <w:tcW w:w="4939" w:type="dxa"/>
            <w:shd w:val="clear" w:color="auto" w:fill="EAF2F7"/>
          </w:tcPr>
          <w:p w14:paraId="0FC1D85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960F6D" w14:textId="77777777" w:rsidR="001273D5" w:rsidRDefault="00000000">
            <w:r>
              <w:t>此段解釋：藩決不羸，尚往也。</w:t>
            </w:r>
          </w:p>
        </w:tc>
      </w:tr>
      <w:tr w:rsidR="001273D5" w14:paraId="74739918" w14:textId="77777777">
        <w:tc>
          <w:tcPr>
            <w:tcW w:w="4939" w:type="dxa"/>
            <w:shd w:val="clear" w:color="auto" w:fill="EAF2F7"/>
          </w:tcPr>
          <w:p w14:paraId="1E5810C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3879BDF" w14:textId="77777777" w:rsidR="001273D5" w:rsidRDefault="00000000">
            <w:r>
              <w:t>《大壯》卦第4則小象，從「藩決不羸，尚往也」出發，進一步解釋相應爻辭為何作出這樣的判斷。這一段應放在「雷在天上，力量強盛更要守禮」的整體脈絡中理解，不能單看吉凶兩個字。它特別要求讀者注意句中所列的原因，不應把判斷看成脫離條件的預言。</w:t>
            </w:r>
          </w:p>
        </w:tc>
      </w:tr>
    </w:tbl>
    <w:p w14:paraId="11C51AD1" w14:textId="77777777" w:rsidR="001273D5" w:rsidRDefault="00000000">
      <w:r>
        <w:rPr>
          <w:color w:val="646E7C"/>
          <w:sz w:val="16"/>
        </w:rPr>
        <w:t>ID：XIANG-L-34-05　｜　翻譯 14 字　｜　短文 116 字　｜　draft</w:t>
      </w:r>
    </w:p>
    <w:p w14:paraId="51A28962" w14:textId="77777777" w:rsidR="001273D5" w:rsidRDefault="001273D5"/>
    <w:p w14:paraId="637D5D0D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32C2359" w14:textId="77777777">
        <w:tc>
          <w:tcPr>
            <w:tcW w:w="4939" w:type="dxa"/>
            <w:shd w:val="clear" w:color="auto" w:fill="EAF2F7"/>
          </w:tcPr>
          <w:p w14:paraId="5B679D8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123947" w14:textId="77777777" w:rsidR="001273D5" w:rsidRDefault="00000000">
            <w:r>
              <w:t>喪羊于易，位不當也。</w:t>
            </w:r>
          </w:p>
        </w:tc>
      </w:tr>
      <w:tr w:rsidR="001273D5" w14:paraId="404EDF7A" w14:textId="77777777">
        <w:tc>
          <w:tcPr>
            <w:tcW w:w="4939" w:type="dxa"/>
            <w:shd w:val="clear" w:color="auto" w:fill="EAF2F7"/>
          </w:tcPr>
          <w:p w14:paraId="6F54DCE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5AB8660" w14:textId="77777777" w:rsidR="001273D5" w:rsidRDefault="00000000">
            <w:r>
              <w:t>此段解釋：喪羊於易，所在的位置不合宜也。</w:t>
            </w:r>
          </w:p>
        </w:tc>
      </w:tr>
      <w:tr w:rsidR="001273D5" w14:paraId="5934CAC2" w14:textId="77777777">
        <w:tc>
          <w:tcPr>
            <w:tcW w:w="4939" w:type="dxa"/>
            <w:shd w:val="clear" w:color="auto" w:fill="EAF2F7"/>
          </w:tcPr>
          <w:p w14:paraId="2CE013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5AE5F6" w14:textId="77777777" w:rsidR="001273D5" w:rsidRDefault="00000000">
            <w:r>
              <w:t>《大壯》卦第5則小象，從「喪羊于易，位不當也」出發，進一步解釋相應爻辭為何作出這樣的判斷。這一段應放在「雷在天上，力量強盛更要守禮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59535DC0" w14:textId="77777777" w:rsidR="001273D5" w:rsidRDefault="00000000">
      <w:r>
        <w:rPr>
          <w:color w:val="646E7C"/>
          <w:sz w:val="16"/>
        </w:rPr>
        <w:t>ID：XIANG-L-34-06　｜　翻譯 20 字　｜　短文 130 字　｜　draft</w:t>
      </w:r>
    </w:p>
    <w:p w14:paraId="6E407074" w14:textId="77777777" w:rsidR="001273D5" w:rsidRDefault="001273D5"/>
    <w:p w14:paraId="39270CF3" w14:textId="77777777" w:rsidR="001273D5" w:rsidRDefault="00000000">
      <w:pPr>
        <w:pStyle w:val="2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99D329C" w14:textId="77777777">
        <w:tc>
          <w:tcPr>
            <w:tcW w:w="4939" w:type="dxa"/>
            <w:shd w:val="clear" w:color="auto" w:fill="EAF2F7"/>
          </w:tcPr>
          <w:p w14:paraId="2A28950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1EA03B5" w14:textId="77777777" w:rsidR="001273D5" w:rsidRDefault="00000000">
            <w:r>
              <w:t>不能退，不能遂，不詳也。艱則吉，咎不長也。</w:t>
            </w:r>
          </w:p>
        </w:tc>
      </w:tr>
      <w:tr w:rsidR="001273D5" w14:paraId="4019F484" w14:textId="77777777">
        <w:tc>
          <w:tcPr>
            <w:tcW w:w="4939" w:type="dxa"/>
            <w:shd w:val="clear" w:color="auto" w:fill="EAF2F7"/>
          </w:tcPr>
          <w:p w14:paraId="5EAB6E4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B17672" w14:textId="77777777" w:rsidR="001273D5" w:rsidRDefault="00000000">
            <w:r>
              <w:t>此段解釋：不能退，不能遂，不詳也；艱則吉，咎不長也。</w:t>
            </w:r>
          </w:p>
        </w:tc>
      </w:tr>
      <w:tr w:rsidR="001273D5" w14:paraId="26169A03" w14:textId="77777777">
        <w:tc>
          <w:tcPr>
            <w:tcW w:w="4939" w:type="dxa"/>
            <w:shd w:val="clear" w:color="auto" w:fill="EAF2F7"/>
          </w:tcPr>
          <w:p w14:paraId="3EC6449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42507C" w14:textId="77777777" w:rsidR="001273D5" w:rsidRDefault="00000000">
            <w:r>
              <w:t>《大壯》卦第6則小象，從「不能退，不能遂，不詳也」出發，進一步解釋相應爻辭為何作出這樣的判斷。原文又說「艱則吉，咎不長也」，補出了另一層</w:t>
            </w:r>
            <w:r>
              <w:lastRenderedPageBreak/>
              <w:t>條件或結果。這一段應放在「雷在天上，力量強盛更要守禮」的整體脈絡中理解，不能單看吉凶兩個字。就文意而言，它關注的是不詳。咎不長，並指出事情是否得當，與所在位置、行動方式或時機有關。</w:t>
            </w:r>
          </w:p>
        </w:tc>
      </w:tr>
    </w:tbl>
    <w:p w14:paraId="4C1F2D52" w14:textId="77777777" w:rsidR="001273D5" w:rsidRDefault="00000000">
      <w:r>
        <w:rPr>
          <w:color w:val="646E7C"/>
          <w:sz w:val="16"/>
        </w:rPr>
        <w:lastRenderedPageBreak/>
        <w:t>ID：XIANG-L-34-07　｜　翻譯 26 字　｜　短文 158 字　｜　draft</w:t>
      </w:r>
    </w:p>
    <w:p w14:paraId="631A8086" w14:textId="77777777" w:rsidR="001273D5" w:rsidRDefault="001273D5"/>
    <w:p w14:paraId="0AC17770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 xml:space="preserve">大象　</w:t>
      </w:r>
      <w:r>
        <w:t>XIANG-L-35-01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649455" w14:textId="77777777">
        <w:tc>
          <w:tcPr>
            <w:tcW w:w="4939" w:type="dxa"/>
            <w:shd w:val="clear" w:color="auto" w:fill="EAF2F7"/>
          </w:tcPr>
          <w:p w14:paraId="3B0FC69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42BD49" w14:textId="77777777" w:rsidR="001273D5" w:rsidRDefault="00000000">
            <w:r>
              <w:t>明出地上，晉；君子以自昭明德。</w:t>
            </w:r>
          </w:p>
        </w:tc>
      </w:tr>
      <w:tr w:rsidR="001273D5" w14:paraId="0041359E" w14:textId="77777777">
        <w:tc>
          <w:tcPr>
            <w:tcW w:w="4939" w:type="dxa"/>
            <w:shd w:val="clear" w:color="auto" w:fill="EAF2F7"/>
          </w:tcPr>
          <w:p w14:paraId="5B9B293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A880BFF" w14:textId="77777777" w:rsidR="001273D5" w:rsidRDefault="00000000">
            <w:r>
              <w:t>太陽從地平線升起，四周逐漸明亮。</w:t>
            </w:r>
          </w:p>
        </w:tc>
      </w:tr>
      <w:tr w:rsidR="001273D5" w14:paraId="33D35E94" w14:textId="77777777">
        <w:tc>
          <w:tcPr>
            <w:tcW w:w="4939" w:type="dxa"/>
            <w:shd w:val="clear" w:color="auto" w:fill="EAF2F7"/>
          </w:tcPr>
          <w:p w14:paraId="60B2AB2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15D5003" w14:textId="77777777" w:rsidR="001273D5" w:rsidRDefault="00000000">
            <w:r>
              <w:t>太陽從地平線升起，四周逐漸明亮。《晉》的大象把這幅景象連結到一個人如何使自己的美德顯現。君子不是只等待別人肯定，而應先整理自己的言行，讓值得信任的品格透過實際行動表露出來。所謂「自昭明德」，是從自己做起，讓進步有可見的根據。</w:t>
            </w:r>
          </w:p>
        </w:tc>
      </w:tr>
    </w:tbl>
    <w:p w14:paraId="4EE02549" w14:textId="77777777" w:rsidR="001273D5" w:rsidRDefault="00000000">
      <w:r>
        <w:rPr>
          <w:color w:val="646E7C"/>
          <w:sz w:val="16"/>
        </w:rPr>
        <w:t>ID：XIANG-L-35-01　｜　翻譯 16 字　｜　短文 112 字　｜　draft</w:t>
      </w:r>
    </w:p>
    <w:p w14:paraId="08035357" w14:textId="77777777" w:rsidR="001273D5" w:rsidRDefault="001273D5"/>
    <w:p w14:paraId="02A0E0B7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A6715F6" w14:textId="77777777">
        <w:tc>
          <w:tcPr>
            <w:tcW w:w="4939" w:type="dxa"/>
            <w:shd w:val="clear" w:color="auto" w:fill="EAF2F7"/>
          </w:tcPr>
          <w:p w14:paraId="70D9711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0D58548" w14:textId="77777777" w:rsidR="001273D5" w:rsidRDefault="00000000">
            <w:r>
              <w:t>晉如，摧如；獨行正也。裕无咎；未受命也。</w:t>
            </w:r>
          </w:p>
        </w:tc>
      </w:tr>
      <w:tr w:rsidR="001273D5" w14:paraId="36F3D58A" w14:textId="77777777">
        <w:tc>
          <w:tcPr>
            <w:tcW w:w="4939" w:type="dxa"/>
            <w:shd w:val="clear" w:color="auto" w:fill="EAF2F7"/>
          </w:tcPr>
          <w:p w14:paraId="5FC2736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D22C21" w14:textId="77777777" w:rsidR="001273D5" w:rsidRDefault="00000000">
            <w:r>
              <w:t>此段解釋：晉如，摧如，獨行正也；裕沒有過失，未受命也。</w:t>
            </w:r>
          </w:p>
        </w:tc>
      </w:tr>
      <w:tr w:rsidR="001273D5" w14:paraId="5C5717D8" w14:textId="77777777">
        <w:tc>
          <w:tcPr>
            <w:tcW w:w="4939" w:type="dxa"/>
            <w:shd w:val="clear" w:color="auto" w:fill="EAF2F7"/>
          </w:tcPr>
          <w:p w14:paraId="4353EA0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45A852" w14:textId="77777777" w:rsidR="001273D5" w:rsidRDefault="00000000">
            <w:r>
              <w:t>《晉》卦第1則小象，從「晉如，摧如」出發，進一步解釋相應爻辭為何作出這樣的判斷。原文又說「獨行正也」，補出了另一層條件或結果。這一段應放在「日光升到地面，說明德行應由內向外發揚」的整體脈絡中理解，不能單看吉凶兩個字。就文意而言，它關注的是獨行正。未受命，並指出事情是否得當，與所在位置、行動方式或時機有關。</w:t>
            </w:r>
          </w:p>
        </w:tc>
      </w:tr>
    </w:tbl>
    <w:p w14:paraId="143AB34E" w14:textId="77777777" w:rsidR="001273D5" w:rsidRDefault="00000000">
      <w:r>
        <w:rPr>
          <w:color w:val="646E7C"/>
          <w:sz w:val="16"/>
        </w:rPr>
        <w:t>ID：XIANG-L-35-02　｜　翻譯 27 字　｜　短文 153 字　｜　draft</w:t>
      </w:r>
    </w:p>
    <w:p w14:paraId="2AFD7827" w14:textId="77777777" w:rsidR="001273D5" w:rsidRDefault="001273D5"/>
    <w:p w14:paraId="58F72837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D07F232" w14:textId="77777777">
        <w:tc>
          <w:tcPr>
            <w:tcW w:w="4939" w:type="dxa"/>
            <w:shd w:val="clear" w:color="auto" w:fill="EAF2F7"/>
          </w:tcPr>
          <w:p w14:paraId="1CCE9AB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1295C1" w14:textId="77777777" w:rsidR="001273D5" w:rsidRDefault="00000000">
            <w:r>
              <w:t>受茲介福，以中正也。</w:t>
            </w:r>
          </w:p>
        </w:tc>
      </w:tr>
      <w:tr w:rsidR="001273D5" w14:paraId="7D965CC7" w14:textId="77777777">
        <w:tc>
          <w:tcPr>
            <w:tcW w:w="4939" w:type="dxa"/>
            <w:shd w:val="clear" w:color="auto" w:fill="EAF2F7"/>
          </w:tcPr>
          <w:p w14:paraId="04E31CE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D9120E" w14:textId="77777777" w:rsidR="001273D5" w:rsidRDefault="00000000">
            <w:r>
              <w:t>此段解釋：受茲介福，以中正也。</w:t>
            </w:r>
          </w:p>
        </w:tc>
      </w:tr>
      <w:tr w:rsidR="001273D5" w14:paraId="682E4D1C" w14:textId="77777777">
        <w:tc>
          <w:tcPr>
            <w:tcW w:w="4939" w:type="dxa"/>
            <w:shd w:val="clear" w:color="auto" w:fill="EAF2F7"/>
          </w:tcPr>
          <w:p w14:paraId="0C72394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50B28F0" w14:textId="77777777" w:rsidR="001273D5" w:rsidRDefault="00000000">
            <w:r>
              <w:t>《晉》卦第2則小象，從「受茲介福，以中正也」出</w:t>
            </w:r>
            <w:r>
              <w:lastRenderedPageBreak/>
              <w:t>發，進一步解釋相應爻辭為何作出這樣的判斷。這一段應放在「日光升到地面，說明德行應由內向外發揚」的整體脈絡中理解，不能單看吉凶兩個字。就文意而言，它關注的是因為能守中而且端正，並指出事情是否得當，與所在位置、行動方式或時機有關。</w:t>
            </w:r>
          </w:p>
        </w:tc>
      </w:tr>
    </w:tbl>
    <w:p w14:paraId="535127C7" w14:textId="77777777" w:rsidR="001273D5" w:rsidRDefault="00000000">
      <w:r>
        <w:rPr>
          <w:color w:val="646E7C"/>
          <w:sz w:val="16"/>
        </w:rPr>
        <w:lastRenderedPageBreak/>
        <w:t>ID：XIANG-L-35-03　｜　翻譯 15 字　｜　短文 136 字　｜　draft</w:t>
      </w:r>
    </w:p>
    <w:p w14:paraId="6B6FD9C1" w14:textId="77777777" w:rsidR="001273D5" w:rsidRDefault="001273D5"/>
    <w:p w14:paraId="3D01A07F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B57B43" w14:textId="77777777">
        <w:tc>
          <w:tcPr>
            <w:tcW w:w="4939" w:type="dxa"/>
            <w:shd w:val="clear" w:color="auto" w:fill="EAF2F7"/>
          </w:tcPr>
          <w:p w14:paraId="02770AD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BE6D63C" w14:textId="77777777" w:rsidR="001273D5" w:rsidRDefault="00000000">
            <w:r>
              <w:t>眾允之志，上行也。</w:t>
            </w:r>
          </w:p>
        </w:tc>
      </w:tr>
      <w:tr w:rsidR="001273D5" w14:paraId="7A7C34D7" w14:textId="77777777">
        <w:tc>
          <w:tcPr>
            <w:tcW w:w="4939" w:type="dxa"/>
            <w:shd w:val="clear" w:color="auto" w:fill="EAF2F7"/>
          </w:tcPr>
          <w:p w14:paraId="3A46A46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1E3FA3" w14:textId="77777777" w:rsidR="001273D5" w:rsidRDefault="00000000">
            <w:r>
              <w:t>此段解釋：眾允之志，上行也。</w:t>
            </w:r>
          </w:p>
        </w:tc>
      </w:tr>
      <w:tr w:rsidR="001273D5" w14:paraId="67F1DAD0" w14:textId="77777777">
        <w:tc>
          <w:tcPr>
            <w:tcW w:w="4939" w:type="dxa"/>
            <w:shd w:val="clear" w:color="auto" w:fill="EAF2F7"/>
          </w:tcPr>
          <w:p w14:paraId="0A041A2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6B7845" w14:textId="77777777" w:rsidR="001273D5" w:rsidRDefault="00000000">
            <w:r>
              <w:t>《晉》卦第3則小象，從「眾允之志，上行也」出發，進一步解釋相應爻辭為何作出這樣的判斷。這一段應放在「日光升到地面，說明德行應由內向外發揚」的整體脈絡中理解，不能單看吉凶兩個字。就文意而言，它關注的是向上發展，並指出事情是否得當，與所在位置、行動方式或時機有關。</w:t>
            </w:r>
          </w:p>
        </w:tc>
      </w:tr>
    </w:tbl>
    <w:p w14:paraId="44643F0B" w14:textId="77777777" w:rsidR="001273D5" w:rsidRDefault="00000000">
      <w:r>
        <w:rPr>
          <w:color w:val="646E7C"/>
          <w:sz w:val="16"/>
        </w:rPr>
        <w:t>ID：XIANG-L-35-04　｜　翻譯 14 字　｜　短文 130 字　｜　draft</w:t>
      </w:r>
    </w:p>
    <w:p w14:paraId="54D36EE6" w14:textId="77777777" w:rsidR="001273D5" w:rsidRDefault="001273D5"/>
    <w:p w14:paraId="4E524898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938BD1" w14:textId="77777777">
        <w:tc>
          <w:tcPr>
            <w:tcW w:w="4939" w:type="dxa"/>
            <w:shd w:val="clear" w:color="auto" w:fill="EAF2F7"/>
          </w:tcPr>
          <w:p w14:paraId="45B7BD4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4E5CA6D" w14:textId="77777777" w:rsidR="001273D5" w:rsidRDefault="00000000">
            <w:r>
              <w:t>鼫鼠貞厲，位不當也。</w:t>
            </w:r>
          </w:p>
        </w:tc>
      </w:tr>
      <w:tr w:rsidR="001273D5" w14:paraId="70A5F373" w14:textId="77777777">
        <w:tc>
          <w:tcPr>
            <w:tcW w:w="4939" w:type="dxa"/>
            <w:shd w:val="clear" w:color="auto" w:fill="EAF2F7"/>
          </w:tcPr>
          <w:p w14:paraId="2D67B10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006815" w14:textId="77777777" w:rsidR="001273D5" w:rsidRDefault="00000000">
            <w:r>
              <w:t>此段解釋：鼫鼠貞厲，所在的位置不合宜也。</w:t>
            </w:r>
          </w:p>
        </w:tc>
      </w:tr>
      <w:tr w:rsidR="001273D5" w14:paraId="01B37BA0" w14:textId="77777777">
        <w:tc>
          <w:tcPr>
            <w:tcW w:w="4939" w:type="dxa"/>
            <w:shd w:val="clear" w:color="auto" w:fill="EAF2F7"/>
          </w:tcPr>
          <w:p w14:paraId="29796C8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444FBB" w14:textId="77777777" w:rsidR="001273D5" w:rsidRDefault="00000000">
            <w:r>
              <w:t>《晉》卦第4則小象，從「鼫鼠貞厲，位不當也」出發，進一步解釋相應爻辭為何作出這樣的判斷。這一段應放在「日光升到地面，說明德行應由內向外發揚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5D9A4F90" w14:textId="77777777" w:rsidR="001273D5" w:rsidRDefault="00000000">
      <w:r>
        <w:rPr>
          <w:color w:val="646E7C"/>
          <w:sz w:val="16"/>
        </w:rPr>
        <w:t>ID：XIANG-L-35-05　｜　翻譯 20 字　｜　短文 134 字　｜　draft</w:t>
      </w:r>
    </w:p>
    <w:p w14:paraId="03EB2820" w14:textId="77777777" w:rsidR="001273D5" w:rsidRDefault="001273D5"/>
    <w:p w14:paraId="6F6F11D0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AF65BFA" w14:textId="77777777">
        <w:tc>
          <w:tcPr>
            <w:tcW w:w="4939" w:type="dxa"/>
            <w:shd w:val="clear" w:color="auto" w:fill="EAF2F7"/>
          </w:tcPr>
          <w:p w14:paraId="130B4F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3FA78BB" w14:textId="77777777" w:rsidR="001273D5" w:rsidRDefault="00000000">
            <w:r>
              <w:t>失得勿恤，往有慶也。</w:t>
            </w:r>
          </w:p>
        </w:tc>
      </w:tr>
      <w:tr w:rsidR="001273D5" w14:paraId="732A073D" w14:textId="77777777">
        <w:tc>
          <w:tcPr>
            <w:tcW w:w="4939" w:type="dxa"/>
            <w:shd w:val="clear" w:color="auto" w:fill="EAF2F7"/>
          </w:tcPr>
          <w:p w14:paraId="4833489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744FE5" w14:textId="77777777" w:rsidR="001273D5" w:rsidRDefault="00000000">
            <w:r>
              <w:t>此段解釋：失得勿恤，往將有值得慶賀的成果也。</w:t>
            </w:r>
          </w:p>
        </w:tc>
      </w:tr>
      <w:tr w:rsidR="001273D5" w14:paraId="304A6B0A" w14:textId="77777777">
        <w:tc>
          <w:tcPr>
            <w:tcW w:w="4939" w:type="dxa"/>
            <w:shd w:val="clear" w:color="auto" w:fill="EAF2F7"/>
          </w:tcPr>
          <w:p w14:paraId="2E64A38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5E228F7" w14:textId="77777777" w:rsidR="001273D5" w:rsidRDefault="00000000">
            <w:r>
              <w:t>《晉》卦第5則小象，從「失得勿恤，往有慶也」出</w:t>
            </w:r>
            <w:r>
              <w:lastRenderedPageBreak/>
              <w:t>發，進一步解釋相應爻辭為何作出這樣的判斷。這一段應放在「日光升到地面，說明德行應由內向外發揚」的整體脈絡中理解，不能單看吉凶兩個字。就文意而言，它關注的是往會帶來福慶，並指出事情是否得當，與所在位置、行動方式或時機有關。</w:t>
            </w:r>
          </w:p>
        </w:tc>
      </w:tr>
    </w:tbl>
    <w:p w14:paraId="31F93A45" w14:textId="77777777" w:rsidR="001273D5" w:rsidRDefault="00000000">
      <w:r>
        <w:rPr>
          <w:color w:val="646E7C"/>
          <w:sz w:val="16"/>
        </w:rPr>
        <w:lastRenderedPageBreak/>
        <w:t>ID：XIANG-L-35-06　｜　翻譯 22 字　｜　短文 133 字　｜　draft</w:t>
      </w:r>
    </w:p>
    <w:p w14:paraId="413D4886" w14:textId="77777777" w:rsidR="001273D5" w:rsidRDefault="001273D5"/>
    <w:p w14:paraId="67142640" w14:textId="77777777" w:rsidR="001273D5" w:rsidRDefault="00000000">
      <w:pPr>
        <w:pStyle w:val="2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625EC8" w14:textId="77777777">
        <w:tc>
          <w:tcPr>
            <w:tcW w:w="4939" w:type="dxa"/>
            <w:shd w:val="clear" w:color="auto" w:fill="EAF2F7"/>
          </w:tcPr>
          <w:p w14:paraId="0B0C62D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384956" w14:textId="77777777" w:rsidR="001273D5" w:rsidRDefault="00000000">
            <w:r>
              <w:t>維用伐邑，道未光也。</w:t>
            </w:r>
          </w:p>
        </w:tc>
      </w:tr>
      <w:tr w:rsidR="001273D5" w14:paraId="11C0BF74" w14:textId="77777777">
        <w:tc>
          <w:tcPr>
            <w:tcW w:w="4939" w:type="dxa"/>
            <w:shd w:val="clear" w:color="auto" w:fill="EAF2F7"/>
          </w:tcPr>
          <w:p w14:paraId="57DADFE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2CD1C3B" w14:textId="77777777" w:rsidR="001273D5" w:rsidRDefault="00000000">
            <w:r>
              <w:t>此段解釋：維用伐邑，道尚未充分彰顯也。</w:t>
            </w:r>
          </w:p>
        </w:tc>
      </w:tr>
      <w:tr w:rsidR="001273D5" w14:paraId="67500590" w14:textId="77777777">
        <w:tc>
          <w:tcPr>
            <w:tcW w:w="4939" w:type="dxa"/>
            <w:shd w:val="clear" w:color="auto" w:fill="EAF2F7"/>
          </w:tcPr>
          <w:p w14:paraId="2A7D8B9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606D5B" w14:textId="77777777" w:rsidR="001273D5" w:rsidRDefault="00000000">
            <w:r>
              <w:t>《晉》卦第6則小象，從「維用伐邑，道未光也」出發，進一步解釋相應爻辭為何作出這樣的判斷。這一段應放在「日光升到地面，說明德行應由內向外發揚」的整體脈絡中理解，不能單看吉凶兩個字。就文意而言，它關注的是道作用尚未充分顯明，並指出事情是否得當，與所在位置、行動方式或時機有關。</w:t>
            </w:r>
          </w:p>
        </w:tc>
      </w:tr>
    </w:tbl>
    <w:p w14:paraId="03F2466C" w14:textId="77777777" w:rsidR="001273D5" w:rsidRDefault="00000000">
      <w:r>
        <w:rPr>
          <w:color w:val="646E7C"/>
          <w:sz w:val="16"/>
        </w:rPr>
        <w:t>ID：XIANG-L-35-07　｜　翻譯 19 字　｜　短文 136 字　｜　draft</w:t>
      </w:r>
    </w:p>
    <w:p w14:paraId="0084604D" w14:textId="77777777" w:rsidR="001273D5" w:rsidRDefault="001273D5"/>
    <w:p w14:paraId="716F0CE3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 xml:space="preserve">大象　</w:t>
      </w:r>
      <w:r>
        <w:t>XIANG-L-36-01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EFFF5FE" w14:textId="77777777">
        <w:tc>
          <w:tcPr>
            <w:tcW w:w="4939" w:type="dxa"/>
            <w:shd w:val="clear" w:color="auto" w:fill="EAF2F7"/>
          </w:tcPr>
          <w:p w14:paraId="4C4E530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D434F1" w14:textId="77777777" w:rsidR="001273D5" w:rsidRDefault="00000000">
            <w:r>
              <w:t>明入地中，明夷；君子以蒞眾，用晦而明。</w:t>
            </w:r>
          </w:p>
        </w:tc>
      </w:tr>
      <w:tr w:rsidR="001273D5" w14:paraId="175EB052" w14:textId="77777777">
        <w:tc>
          <w:tcPr>
            <w:tcW w:w="4939" w:type="dxa"/>
            <w:shd w:val="clear" w:color="auto" w:fill="EAF2F7"/>
          </w:tcPr>
          <w:p w14:paraId="2C8CCF3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F73951" w14:textId="77777777" w:rsidR="001273D5" w:rsidRDefault="00000000">
            <w:r>
              <w:t>光明藏入大地之中，外面看來並不耀眼。</w:t>
            </w:r>
          </w:p>
        </w:tc>
      </w:tr>
      <w:tr w:rsidR="001273D5" w14:paraId="0E97B1A9" w14:textId="77777777">
        <w:tc>
          <w:tcPr>
            <w:tcW w:w="4939" w:type="dxa"/>
            <w:shd w:val="clear" w:color="auto" w:fill="EAF2F7"/>
          </w:tcPr>
          <w:p w14:paraId="269EEFB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A5FF71C" w14:textId="77777777" w:rsidR="001273D5" w:rsidRDefault="00000000">
            <w:r>
              <w:t>光明藏入大地之中，外面看來並不耀眼。《明夷》的大象提醒君子，治理或帶領眾人時，有時需要把鋒芒收起來，反而才能保護真正的清明判斷。「用晦而明」不是故意欺瞞，而是懂得在複雜時勢中謹慎表達、冷靜辨事。內心保持清楚，外在不逞強，才不容易因一時衝動而受傷。</w:t>
            </w:r>
          </w:p>
        </w:tc>
      </w:tr>
    </w:tbl>
    <w:p w14:paraId="6C87549E" w14:textId="77777777" w:rsidR="001273D5" w:rsidRDefault="00000000">
      <w:r>
        <w:rPr>
          <w:color w:val="646E7C"/>
          <w:sz w:val="16"/>
        </w:rPr>
        <w:t>ID：XIANG-L-36-01　｜　翻譯 18 字　｜　短文 123 字　｜　draft</w:t>
      </w:r>
    </w:p>
    <w:p w14:paraId="1EC62265" w14:textId="77777777" w:rsidR="001273D5" w:rsidRDefault="001273D5"/>
    <w:p w14:paraId="32222CDF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CCCFB85" w14:textId="77777777">
        <w:tc>
          <w:tcPr>
            <w:tcW w:w="4939" w:type="dxa"/>
            <w:shd w:val="clear" w:color="auto" w:fill="EAF2F7"/>
          </w:tcPr>
          <w:p w14:paraId="642038F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36EA72" w14:textId="77777777" w:rsidR="001273D5" w:rsidRDefault="00000000">
            <w:r>
              <w:t>君子于行，義不食也。</w:t>
            </w:r>
          </w:p>
        </w:tc>
      </w:tr>
      <w:tr w:rsidR="001273D5" w14:paraId="7B12A5A5" w14:textId="77777777">
        <w:tc>
          <w:tcPr>
            <w:tcW w:w="4939" w:type="dxa"/>
            <w:shd w:val="clear" w:color="auto" w:fill="EAF2F7"/>
          </w:tcPr>
          <w:p w14:paraId="4ED9EA9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08A0EF" w14:textId="77777777" w:rsidR="001273D5" w:rsidRDefault="00000000">
            <w:r>
              <w:t>此段解釋：君子於行，義不食也。</w:t>
            </w:r>
          </w:p>
        </w:tc>
      </w:tr>
      <w:tr w:rsidR="001273D5" w14:paraId="10BB3CC2" w14:textId="77777777">
        <w:tc>
          <w:tcPr>
            <w:tcW w:w="4939" w:type="dxa"/>
            <w:shd w:val="clear" w:color="auto" w:fill="EAF2F7"/>
          </w:tcPr>
          <w:p w14:paraId="1569AD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22AD85E" w14:textId="77777777" w:rsidR="001273D5" w:rsidRDefault="00000000">
            <w:r>
              <w:t>《明夷》卦第1則小象，從「君子于行，義不食也」</w:t>
            </w:r>
            <w:r>
              <w:lastRenderedPageBreak/>
              <w:t>出發，進一步解釋相應爻辭為何作出這樣的判斷。這一段應放在「光明潛入地中，提醒人明智而含蓄地處世」的整體脈絡中理解，不能單看吉凶兩個字。它特別要求讀者注意句中所列的原因，不應把判斷看成脫離條件的預言。</w:t>
            </w:r>
          </w:p>
        </w:tc>
      </w:tr>
    </w:tbl>
    <w:p w14:paraId="7A169133" w14:textId="77777777" w:rsidR="001273D5" w:rsidRDefault="00000000">
      <w:r>
        <w:rPr>
          <w:color w:val="646E7C"/>
          <w:sz w:val="16"/>
        </w:rPr>
        <w:lastRenderedPageBreak/>
        <w:t>ID：XIANG-L-36-02　｜　翻譯 15 字　｜　短文 122 字　｜　draft</w:t>
      </w:r>
    </w:p>
    <w:p w14:paraId="4ECD509B" w14:textId="77777777" w:rsidR="001273D5" w:rsidRDefault="001273D5"/>
    <w:p w14:paraId="359A268C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49A6E8" w14:textId="77777777">
        <w:tc>
          <w:tcPr>
            <w:tcW w:w="4939" w:type="dxa"/>
            <w:shd w:val="clear" w:color="auto" w:fill="EAF2F7"/>
          </w:tcPr>
          <w:p w14:paraId="75C593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B23936" w14:textId="77777777" w:rsidR="001273D5" w:rsidRDefault="00000000">
            <w:r>
              <w:t>六二之吉，順以則也。</w:t>
            </w:r>
          </w:p>
        </w:tc>
      </w:tr>
      <w:tr w:rsidR="001273D5" w14:paraId="1AE1C51B" w14:textId="77777777">
        <w:tc>
          <w:tcPr>
            <w:tcW w:w="4939" w:type="dxa"/>
            <w:shd w:val="clear" w:color="auto" w:fill="EAF2F7"/>
          </w:tcPr>
          <w:p w14:paraId="6394E76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27E1B14" w14:textId="77777777" w:rsidR="001273D5" w:rsidRDefault="00000000">
            <w:r>
              <w:t>此段解釋：六二之吉，順以則也。</w:t>
            </w:r>
          </w:p>
        </w:tc>
      </w:tr>
      <w:tr w:rsidR="001273D5" w14:paraId="7688DA98" w14:textId="77777777">
        <w:tc>
          <w:tcPr>
            <w:tcW w:w="4939" w:type="dxa"/>
            <w:shd w:val="clear" w:color="auto" w:fill="EAF2F7"/>
          </w:tcPr>
          <w:p w14:paraId="625353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1B48CC3" w14:textId="77777777" w:rsidR="001273D5" w:rsidRDefault="00000000">
            <w:r>
              <w:t>《明夷》卦第2則小象，從「六二之吉，順以則也」出發，進一步解釋相應爻辭為何作出這樣的判斷。這一段應放在「光明潛入地中，提醒人明智而含蓄地處世」的整體脈絡中理解，不能單看吉凶兩個字。它特別要求讀者注意句中所列的原因，不應把判斷看成脫離條件的預言。</w:t>
            </w:r>
          </w:p>
        </w:tc>
      </w:tr>
    </w:tbl>
    <w:p w14:paraId="7B36FD8A" w14:textId="77777777" w:rsidR="001273D5" w:rsidRDefault="00000000">
      <w:r>
        <w:rPr>
          <w:color w:val="646E7C"/>
          <w:sz w:val="16"/>
        </w:rPr>
        <w:t>ID：XIANG-L-36-03　｜　翻譯 15 字　｜　短文 122 字　｜　draft</w:t>
      </w:r>
    </w:p>
    <w:p w14:paraId="07A98EF2" w14:textId="77777777" w:rsidR="001273D5" w:rsidRDefault="001273D5"/>
    <w:p w14:paraId="0EDD9E7A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5A8CC8" w14:textId="77777777">
        <w:tc>
          <w:tcPr>
            <w:tcW w:w="4939" w:type="dxa"/>
            <w:shd w:val="clear" w:color="auto" w:fill="EAF2F7"/>
          </w:tcPr>
          <w:p w14:paraId="6715698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7DB376" w14:textId="77777777" w:rsidR="001273D5" w:rsidRDefault="00000000">
            <w:r>
              <w:t>南狩之志，乃大得也。</w:t>
            </w:r>
          </w:p>
        </w:tc>
      </w:tr>
      <w:tr w:rsidR="001273D5" w14:paraId="65C63A3A" w14:textId="77777777">
        <w:tc>
          <w:tcPr>
            <w:tcW w:w="4939" w:type="dxa"/>
            <w:shd w:val="clear" w:color="auto" w:fill="EAF2F7"/>
          </w:tcPr>
          <w:p w14:paraId="0CD7C97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58E140" w14:textId="77777777" w:rsidR="001273D5" w:rsidRDefault="00000000">
            <w:r>
              <w:t>此段解釋：南狩之志，乃大得也。</w:t>
            </w:r>
          </w:p>
        </w:tc>
      </w:tr>
      <w:tr w:rsidR="001273D5" w14:paraId="4E4DDAE6" w14:textId="77777777">
        <w:tc>
          <w:tcPr>
            <w:tcW w:w="4939" w:type="dxa"/>
            <w:shd w:val="clear" w:color="auto" w:fill="EAF2F7"/>
          </w:tcPr>
          <w:p w14:paraId="00B4A51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2DBA39" w14:textId="77777777" w:rsidR="001273D5" w:rsidRDefault="00000000">
            <w:r>
              <w:t>《明夷》卦第3則小象，從「南狩之志，乃大得也」出發，進一步解釋相應爻辭為何作出這樣的判斷。這一段應放在「光明潛入地中，提醒人明智而含蓄地處世」的整體脈絡中理解，不能單看吉凶兩個字。它特別要求讀者注意句中所列的原因，不應把判斷看成脫離條件的預言。</w:t>
            </w:r>
          </w:p>
        </w:tc>
      </w:tr>
    </w:tbl>
    <w:p w14:paraId="1BD385C2" w14:textId="77777777" w:rsidR="001273D5" w:rsidRDefault="00000000">
      <w:r>
        <w:rPr>
          <w:color w:val="646E7C"/>
          <w:sz w:val="16"/>
        </w:rPr>
        <w:t>ID：XIANG-L-36-04　｜　翻譯 15 字　｜　短文 122 字　｜　draft</w:t>
      </w:r>
    </w:p>
    <w:p w14:paraId="1CBF1754" w14:textId="77777777" w:rsidR="001273D5" w:rsidRDefault="001273D5"/>
    <w:p w14:paraId="69EEBFAA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366CBF" w14:textId="77777777">
        <w:tc>
          <w:tcPr>
            <w:tcW w:w="4939" w:type="dxa"/>
            <w:shd w:val="clear" w:color="auto" w:fill="EAF2F7"/>
          </w:tcPr>
          <w:p w14:paraId="073BC7E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B70DF62" w14:textId="77777777" w:rsidR="001273D5" w:rsidRDefault="00000000">
            <w:r>
              <w:t>入于左腹，獲心意也。</w:t>
            </w:r>
          </w:p>
        </w:tc>
      </w:tr>
      <w:tr w:rsidR="001273D5" w14:paraId="3300BC0A" w14:textId="77777777">
        <w:tc>
          <w:tcPr>
            <w:tcW w:w="4939" w:type="dxa"/>
            <w:shd w:val="clear" w:color="auto" w:fill="EAF2F7"/>
          </w:tcPr>
          <w:p w14:paraId="46F6B36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4E46DA" w14:textId="77777777" w:rsidR="001273D5" w:rsidRDefault="00000000">
            <w:r>
              <w:t>此段解釋：入於左腹，獲心意也。</w:t>
            </w:r>
          </w:p>
        </w:tc>
      </w:tr>
      <w:tr w:rsidR="001273D5" w14:paraId="5C674A21" w14:textId="77777777">
        <w:tc>
          <w:tcPr>
            <w:tcW w:w="4939" w:type="dxa"/>
            <w:shd w:val="clear" w:color="auto" w:fill="EAF2F7"/>
          </w:tcPr>
          <w:p w14:paraId="3E3A90D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D473B1" w14:textId="77777777" w:rsidR="001273D5" w:rsidRDefault="00000000">
            <w:r>
              <w:t>《明夷》卦第4則小象，從「入于左腹，獲心意也」</w:t>
            </w:r>
            <w:r>
              <w:lastRenderedPageBreak/>
              <w:t>出發，進一步解釋相應爻辭為何作出這樣的判斷。這一段應放在「光明潛入地中，提醒人明智而含蓄地處世」的整體脈絡中理解，不能單看吉凶兩個字。它特別要求讀者注意句中所列的原因，不應把判斷看成脫離條件的預言。</w:t>
            </w:r>
          </w:p>
        </w:tc>
      </w:tr>
    </w:tbl>
    <w:p w14:paraId="0193C55C" w14:textId="77777777" w:rsidR="001273D5" w:rsidRDefault="00000000">
      <w:r>
        <w:rPr>
          <w:color w:val="646E7C"/>
          <w:sz w:val="16"/>
        </w:rPr>
        <w:lastRenderedPageBreak/>
        <w:t>ID：XIANG-L-36-05　｜　翻譯 15 字　｜　短文 122 字　｜　draft</w:t>
      </w:r>
    </w:p>
    <w:p w14:paraId="1D070715" w14:textId="77777777" w:rsidR="001273D5" w:rsidRDefault="001273D5"/>
    <w:p w14:paraId="31A76DFF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D7A2139" w14:textId="77777777">
        <w:tc>
          <w:tcPr>
            <w:tcW w:w="4939" w:type="dxa"/>
            <w:shd w:val="clear" w:color="auto" w:fill="EAF2F7"/>
          </w:tcPr>
          <w:p w14:paraId="7F33ABE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56EAC9" w14:textId="77777777" w:rsidR="001273D5" w:rsidRDefault="00000000">
            <w:r>
              <w:t>箕子之貞，明不可息也。</w:t>
            </w:r>
          </w:p>
        </w:tc>
      </w:tr>
      <w:tr w:rsidR="001273D5" w14:paraId="1FC5D39B" w14:textId="77777777">
        <w:tc>
          <w:tcPr>
            <w:tcW w:w="4939" w:type="dxa"/>
            <w:shd w:val="clear" w:color="auto" w:fill="EAF2F7"/>
          </w:tcPr>
          <w:p w14:paraId="4159597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BC99780" w14:textId="77777777" w:rsidR="001273D5" w:rsidRDefault="00000000">
            <w:r>
              <w:t>此段解釋：箕子之貞，明不可息也。</w:t>
            </w:r>
          </w:p>
        </w:tc>
      </w:tr>
      <w:tr w:rsidR="001273D5" w14:paraId="4EC1D9B8" w14:textId="77777777">
        <w:tc>
          <w:tcPr>
            <w:tcW w:w="4939" w:type="dxa"/>
            <w:shd w:val="clear" w:color="auto" w:fill="EAF2F7"/>
          </w:tcPr>
          <w:p w14:paraId="0353AD7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316A25" w14:textId="77777777" w:rsidR="001273D5" w:rsidRDefault="00000000">
            <w:r>
              <w:t>《明夷》卦第5則小象，從「箕子之貞，明不可息也」出發，進一步解釋相應爻辭為何作出這樣的判斷。這一段應放在「光明潛入地中，提醒人明智而含蓄地處世」的整體脈絡中理解，不能單看吉凶兩個字。就文意而言，它關注的是明不能息，並指出事情是否得當，與所在位置、行動方式或時機有關。</w:t>
            </w:r>
          </w:p>
        </w:tc>
      </w:tr>
    </w:tbl>
    <w:p w14:paraId="7DCA553C" w14:textId="77777777" w:rsidR="001273D5" w:rsidRDefault="00000000">
      <w:r>
        <w:rPr>
          <w:color w:val="646E7C"/>
          <w:sz w:val="16"/>
        </w:rPr>
        <w:t>ID：XIANG-L-36-06　｜　翻譯 16 字　｜　短文 133 字　｜　draft</w:t>
      </w:r>
    </w:p>
    <w:p w14:paraId="5634E67E" w14:textId="77777777" w:rsidR="001273D5" w:rsidRDefault="001273D5"/>
    <w:p w14:paraId="467B47D0" w14:textId="77777777" w:rsidR="001273D5" w:rsidRDefault="00000000">
      <w:pPr>
        <w:pStyle w:val="2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157CECE" w14:textId="77777777">
        <w:tc>
          <w:tcPr>
            <w:tcW w:w="4939" w:type="dxa"/>
            <w:shd w:val="clear" w:color="auto" w:fill="EAF2F7"/>
          </w:tcPr>
          <w:p w14:paraId="027EE0D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8354C4" w14:textId="77777777" w:rsidR="001273D5" w:rsidRDefault="00000000">
            <w:r>
              <w:t>初登于天，照四國也。后入于地，失則也。</w:t>
            </w:r>
          </w:p>
        </w:tc>
      </w:tr>
      <w:tr w:rsidR="001273D5" w14:paraId="48BCC14E" w14:textId="77777777">
        <w:tc>
          <w:tcPr>
            <w:tcW w:w="4939" w:type="dxa"/>
            <w:shd w:val="clear" w:color="auto" w:fill="EAF2F7"/>
          </w:tcPr>
          <w:p w14:paraId="60A579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2099E5" w14:textId="77777777" w:rsidR="001273D5" w:rsidRDefault="00000000">
            <w:r>
              <w:t>此段解釋：初登於天，照四國也；后入於地，失則也。</w:t>
            </w:r>
          </w:p>
        </w:tc>
      </w:tr>
      <w:tr w:rsidR="001273D5" w14:paraId="168C8F35" w14:textId="77777777">
        <w:tc>
          <w:tcPr>
            <w:tcW w:w="4939" w:type="dxa"/>
            <w:shd w:val="clear" w:color="auto" w:fill="EAF2F7"/>
          </w:tcPr>
          <w:p w14:paraId="0C50A26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72434D" w14:textId="77777777" w:rsidR="001273D5" w:rsidRDefault="00000000">
            <w:r>
              <w:t>《明夷》卦第6則小象，從「初登于天，照四國也」出發，進一步解釋相應爻辭為何作出這樣的判斷。原文又說「后入于地，失則也」，補出了另一層條件或結果。這一段應放在「光明潛入地中，提醒人明智而含蓄地處世」的整體脈絡中理解，不能單看吉凶兩個字。就文意而言，它關注的是照四國。失則，並指出事情是否得當，與所在位置、行動方式或時機有關。</w:t>
            </w:r>
          </w:p>
        </w:tc>
      </w:tr>
    </w:tbl>
    <w:p w14:paraId="295E9A81" w14:textId="77777777" w:rsidR="001273D5" w:rsidRDefault="00000000">
      <w:r>
        <w:rPr>
          <w:color w:val="646E7C"/>
          <w:sz w:val="16"/>
        </w:rPr>
        <w:t>ID：XIANG-L-36-07　｜　翻譯 24 字　｜　短文 161 字　｜　draft</w:t>
      </w:r>
    </w:p>
    <w:p w14:paraId="2D5A0DD2" w14:textId="77777777" w:rsidR="001273D5" w:rsidRDefault="001273D5"/>
    <w:p w14:paraId="72D10BA6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 xml:space="preserve">大象　</w:t>
      </w:r>
      <w:r>
        <w:t>XIANG-L-37-01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404C89" w14:textId="77777777">
        <w:tc>
          <w:tcPr>
            <w:tcW w:w="4939" w:type="dxa"/>
            <w:shd w:val="clear" w:color="auto" w:fill="EAF2F7"/>
          </w:tcPr>
          <w:p w14:paraId="58B8E1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B98C18" w14:textId="77777777" w:rsidR="001273D5" w:rsidRDefault="00000000">
            <w:r>
              <w:t>風自火出，家人；君子以言有物，而行有恆。</w:t>
            </w:r>
          </w:p>
        </w:tc>
      </w:tr>
      <w:tr w:rsidR="001273D5" w14:paraId="339F06EB" w14:textId="77777777">
        <w:tc>
          <w:tcPr>
            <w:tcW w:w="4939" w:type="dxa"/>
            <w:shd w:val="clear" w:color="auto" w:fill="EAF2F7"/>
          </w:tcPr>
          <w:p w14:paraId="21C4F91D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1C95A31B" w14:textId="77777777" w:rsidR="001273D5" w:rsidRDefault="00000000">
            <w:r>
              <w:t>風從火中生出，火勢隨著風而傳播。</w:t>
            </w:r>
          </w:p>
        </w:tc>
      </w:tr>
      <w:tr w:rsidR="001273D5" w14:paraId="4F09A01D" w14:textId="77777777">
        <w:tc>
          <w:tcPr>
            <w:tcW w:w="4939" w:type="dxa"/>
            <w:shd w:val="clear" w:color="auto" w:fill="EAF2F7"/>
          </w:tcPr>
          <w:p w14:paraId="76D9437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FEA4EC" w14:textId="77777777" w:rsidR="001273D5" w:rsidRDefault="00000000">
            <w:r>
              <w:t>風從火中生出，火勢隨著風而傳播。《家人》的大象把這種相互影響理解為家庭中的言行示範。君子說話應有實際內容，不可隨便許諾；做事則應持續一致，不能今天如此、明天完全相反。家庭秩序不是只靠要求別人，而是從每個人的話語與行為建立起來。</w:t>
            </w:r>
          </w:p>
        </w:tc>
      </w:tr>
    </w:tbl>
    <w:p w14:paraId="3F506315" w14:textId="77777777" w:rsidR="001273D5" w:rsidRDefault="00000000">
      <w:r>
        <w:rPr>
          <w:color w:val="646E7C"/>
          <w:sz w:val="16"/>
        </w:rPr>
        <w:t>ID：XIANG-L-37-01　｜　翻譯 16 字　｜　短文 113 字　｜　draft</w:t>
      </w:r>
    </w:p>
    <w:p w14:paraId="09F601B6" w14:textId="77777777" w:rsidR="001273D5" w:rsidRDefault="001273D5"/>
    <w:p w14:paraId="3DAC57DE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58B0004" w14:textId="77777777">
        <w:tc>
          <w:tcPr>
            <w:tcW w:w="4939" w:type="dxa"/>
            <w:shd w:val="clear" w:color="auto" w:fill="EAF2F7"/>
          </w:tcPr>
          <w:p w14:paraId="17B3B4B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427CA5B" w14:textId="77777777" w:rsidR="001273D5" w:rsidRDefault="00000000">
            <w:r>
              <w:t>閑有家，志未變也。</w:t>
            </w:r>
          </w:p>
        </w:tc>
      </w:tr>
      <w:tr w:rsidR="001273D5" w14:paraId="015BBFB8" w14:textId="77777777">
        <w:tc>
          <w:tcPr>
            <w:tcW w:w="4939" w:type="dxa"/>
            <w:shd w:val="clear" w:color="auto" w:fill="EAF2F7"/>
          </w:tcPr>
          <w:p w14:paraId="208C761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9A3122" w14:textId="77777777" w:rsidR="001273D5" w:rsidRDefault="00000000">
            <w:r>
              <w:t>此段解釋：閑有家，志未變也。</w:t>
            </w:r>
          </w:p>
        </w:tc>
      </w:tr>
      <w:tr w:rsidR="001273D5" w14:paraId="02CF7C72" w14:textId="77777777">
        <w:tc>
          <w:tcPr>
            <w:tcW w:w="4939" w:type="dxa"/>
            <w:shd w:val="clear" w:color="auto" w:fill="EAF2F7"/>
          </w:tcPr>
          <w:p w14:paraId="37D6AB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180BC95" w14:textId="77777777" w:rsidR="001273D5" w:rsidRDefault="00000000">
            <w:r>
              <w:t>《家人》卦第1則小象，從「閑有家，志未變也」出發，進一步解釋相應爻辭為何作出這樣的判斷。這一段應放在「風吹自火而出，強調言行與家庭規範」的整體脈絡中理解，不能單看吉凶兩個字。就文意而言，它關注的是內心志向還沒有改變，並指出事情是否得當，與所在位置、行動方式或時機有關。</w:t>
            </w:r>
          </w:p>
        </w:tc>
      </w:tr>
    </w:tbl>
    <w:p w14:paraId="6CE5CC7F" w14:textId="77777777" w:rsidR="001273D5" w:rsidRDefault="00000000">
      <w:r>
        <w:rPr>
          <w:color w:val="646E7C"/>
          <w:sz w:val="16"/>
        </w:rPr>
        <w:t>ID：XIANG-L-37-02　｜　翻譯 14 字　｜　短文 134 字　｜　draft</w:t>
      </w:r>
    </w:p>
    <w:p w14:paraId="46E30EFD" w14:textId="77777777" w:rsidR="001273D5" w:rsidRDefault="001273D5"/>
    <w:p w14:paraId="0FC2CB37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84B503" w14:textId="77777777">
        <w:tc>
          <w:tcPr>
            <w:tcW w:w="4939" w:type="dxa"/>
            <w:shd w:val="clear" w:color="auto" w:fill="EAF2F7"/>
          </w:tcPr>
          <w:p w14:paraId="3EFAC58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7805D6" w14:textId="77777777" w:rsidR="001273D5" w:rsidRDefault="00000000">
            <w:r>
              <w:t>六二之吉，順以巽也。</w:t>
            </w:r>
          </w:p>
        </w:tc>
      </w:tr>
      <w:tr w:rsidR="001273D5" w14:paraId="61CCAE07" w14:textId="77777777">
        <w:tc>
          <w:tcPr>
            <w:tcW w:w="4939" w:type="dxa"/>
            <w:shd w:val="clear" w:color="auto" w:fill="EAF2F7"/>
          </w:tcPr>
          <w:p w14:paraId="76211ED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A9D7E7" w14:textId="77777777" w:rsidR="001273D5" w:rsidRDefault="00000000">
            <w:r>
              <w:t>此段解釋：六二之吉，順以巽也。</w:t>
            </w:r>
          </w:p>
        </w:tc>
      </w:tr>
      <w:tr w:rsidR="001273D5" w14:paraId="3E821D16" w14:textId="77777777">
        <w:tc>
          <w:tcPr>
            <w:tcW w:w="4939" w:type="dxa"/>
            <w:shd w:val="clear" w:color="auto" w:fill="EAF2F7"/>
          </w:tcPr>
          <w:p w14:paraId="043D3F2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AC7144" w14:textId="77777777" w:rsidR="001273D5" w:rsidRDefault="00000000">
            <w:r>
              <w:t>《家人》卦第2則小象，從「六二之吉，順以巽也」出發，進一步解釋相應爻辭為何作出這樣的判斷。這一段應放在「風吹自火而出，強調言行與家庭規範」的整體脈絡中理解，不能單看吉凶兩個字。它特別要求讀者注意句中所列的原因，不應把判斷看成脫離條件的預言。</w:t>
            </w:r>
          </w:p>
        </w:tc>
      </w:tr>
    </w:tbl>
    <w:p w14:paraId="20A2B79A" w14:textId="77777777" w:rsidR="001273D5" w:rsidRDefault="00000000">
      <w:r>
        <w:rPr>
          <w:color w:val="646E7C"/>
          <w:sz w:val="16"/>
        </w:rPr>
        <w:t>ID：XIANG-L-37-03　｜　翻譯 15 字　｜　短文 120 字　｜　draft</w:t>
      </w:r>
    </w:p>
    <w:p w14:paraId="1D6A43EC" w14:textId="77777777" w:rsidR="001273D5" w:rsidRDefault="001273D5"/>
    <w:p w14:paraId="10BC7853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DED041" w14:textId="77777777">
        <w:tc>
          <w:tcPr>
            <w:tcW w:w="4939" w:type="dxa"/>
            <w:shd w:val="clear" w:color="auto" w:fill="EAF2F7"/>
          </w:tcPr>
          <w:p w14:paraId="2960B57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E1F2BC3" w14:textId="77777777" w:rsidR="001273D5" w:rsidRDefault="00000000">
            <w:r>
              <w:t>家人嗃嗃，未失也；婦子嘻嘻，失家節也。</w:t>
            </w:r>
          </w:p>
        </w:tc>
      </w:tr>
      <w:tr w:rsidR="001273D5" w14:paraId="5BA6E09E" w14:textId="77777777">
        <w:tc>
          <w:tcPr>
            <w:tcW w:w="4939" w:type="dxa"/>
            <w:shd w:val="clear" w:color="auto" w:fill="EAF2F7"/>
          </w:tcPr>
          <w:p w14:paraId="5AE7FD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E927C1" w14:textId="77777777" w:rsidR="001273D5" w:rsidRDefault="00000000">
            <w:r>
              <w:t>此段解釋：家人嗃嗃，未失也，婦子嘻嘻，失家節</w:t>
            </w:r>
            <w:r>
              <w:lastRenderedPageBreak/>
              <w:t>也。</w:t>
            </w:r>
          </w:p>
        </w:tc>
      </w:tr>
      <w:tr w:rsidR="001273D5" w14:paraId="46CE442A" w14:textId="77777777">
        <w:tc>
          <w:tcPr>
            <w:tcW w:w="4939" w:type="dxa"/>
            <w:shd w:val="clear" w:color="auto" w:fill="EAF2F7"/>
          </w:tcPr>
          <w:p w14:paraId="2C03EE82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DE1B44A" w14:textId="77777777" w:rsidR="001273D5" w:rsidRDefault="00000000">
            <w:r>
              <w:t>《家人》卦第3則小象，從「家人嗃嗃，未失也」出發，進一步解釋相應爻辭為何作出這樣的判斷。原文又說「婦子嘻嘻，失家節也」，補出了另一層條件或結果。這一段應放在「風吹自火而出，強調言行與家庭規範」的整體脈絡中理解，不能單看吉凶兩個字。它特別要求讀者注意句中所列的原因，不應把判斷看成脫離條件的預言。</w:t>
            </w:r>
          </w:p>
        </w:tc>
      </w:tr>
    </w:tbl>
    <w:p w14:paraId="7219CB75" w14:textId="77777777" w:rsidR="001273D5" w:rsidRDefault="00000000">
      <w:r>
        <w:rPr>
          <w:color w:val="646E7C"/>
          <w:sz w:val="16"/>
        </w:rPr>
        <w:t>ID：XIANG-L-37-04　｜　翻譯 24 字　｜　短文 147 字　｜　draft</w:t>
      </w:r>
    </w:p>
    <w:p w14:paraId="629F3D4A" w14:textId="77777777" w:rsidR="001273D5" w:rsidRDefault="001273D5"/>
    <w:p w14:paraId="11FF2E68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A02BC2D" w14:textId="77777777">
        <w:tc>
          <w:tcPr>
            <w:tcW w:w="4939" w:type="dxa"/>
            <w:shd w:val="clear" w:color="auto" w:fill="EAF2F7"/>
          </w:tcPr>
          <w:p w14:paraId="05A3FC3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F0E7DF2" w14:textId="77777777" w:rsidR="001273D5" w:rsidRDefault="00000000">
            <w:r>
              <w:t>富家大吉，順在位也。</w:t>
            </w:r>
          </w:p>
        </w:tc>
      </w:tr>
      <w:tr w:rsidR="001273D5" w14:paraId="2E1F05F2" w14:textId="77777777">
        <w:tc>
          <w:tcPr>
            <w:tcW w:w="4939" w:type="dxa"/>
            <w:shd w:val="clear" w:color="auto" w:fill="EAF2F7"/>
          </w:tcPr>
          <w:p w14:paraId="05F9EF9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68C373" w14:textId="77777777" w:rsidR="001273D5" w:rsidRDefault="00000000">
            <w:r>
              <w:t>此段解釋：富家大吉，順在位也。</w:t>
            </w:r>
          </w:p>
        </w:tc>
      </w:tr>
      <w:tr w:rsidR="001273D5" w14:paraId="2E9F2F4C" w14:textId="77777777">
        <w:tc>
          <w:tcPr>
            <w:tcW w:w="4939" w:type="dxa"/>
            <w:shd w:val="clear" w:color="auto" w:fill="EAF2F7"/>
          </w:tcPr>
          <w:p w14:paraId="7733CF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A6C9FA" w14:textId="77777777" w:rsidR="001273D5" w:rsidRDefault="00000000">
            <w:r>
              <w:t>《家人》卦第4則小象，從「富家大吉，順在位也」出發，進一步解釋相應爻辭為何作出這樣的判斷。這一段應放在「風吹自火而出，強調言行與家庭規範」的整體脈絡中理解，不能單看吉凶兩個字。它特別要求讀者注意句中所列的原因，不應把判斷看成脫離條件的預言。</w:t>
            </w:r>
          </w:p>
        </w:tc>
      </w:tr>
    </w:tbl>
    <w:p w14:paraId="2BE64848" w14:textId="77777777" w:rsidR="001273D5" w:rsidRDefault="00000000">
      <w:r>
        <w:rPr>
          <w:color w:val="646E7C"/>
          <w:sz w:val="16"/>
        </w:rPr>
        <w:t>ID：XIANG-L-37-05　｜　翻譯 15 字　｜　短文 120 字　｜　draft</w:t>
      </w:r>
    </w:p>
    <w:p w14:paraId="3C6FCB8C" w14:textId="77777777" w:rsidR="001273D5" w:rsidRDefault="001273D5"/>
    <w:p w14:paraId="27E08816" w14:textId="77777777" w:rsidR="001273D5" w:rsidRDefault="00000000">
      <w:pPr>
        <w:pStyle w:val="2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4866D2" w14:textId="77777777">
        <w:tc>
          <w:tcPr>
            <w:tcW w:w="4939" w:type="dxa"/>
            <w:shd w:val="clear" w:color="auto" w:fill="EAF2F7"/>
          </w:tcPr>
          <w:p w14:paraId="6BD17FB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1E8E5D" w14:textId="77777777" w:rsidR="001273D5" w:rsidRDefault="00000000">
            <w:r>
              <w:t>王假有家，交相愛也。</w:t>
            </w:r>
          </w:p>
        </w:tc>
      </w:tr>
      <w:tr w:rsidR="001273D5" w14:paraId="69CA2D30" w14:textId="77777777">
        <w:tc>
          <w:tcPr>
            <w:tcW w:w="4939" w:type="dxa"/>
            <w:shd w:val="clear" w:color="auto" w:fill="EAF2F7"/>
          </w:tcPr>
          <w:p w14:paraId="1E9D42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2087701" w14:textId="77777777" w:rsidR="001273D5" w:rsidRDefault="00000000">
            <w:r>
              <w:t>此段解釋：王假有家，交相愛也。</w:t>
            </w:r>
          </w:p>
        </w:tc>
      </w:tr>
      <w:tr w:rsidR="001273D5" w14:paraId="387E6DB3" w14:textId="77777777">
        <w:tc>
          <w:tcPr>
            <w:tcW w:w="4939" w:type="dxa"/>
            <w:shd w:val="clear" w:color="auto" w:fill="EAF2F7"/>
          </w:tcPr>
          <w:p w14:paraId="0C3483C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AF1326" w14:textId="77777777" w:rsidR="001273D5" w:rsidRDefault="00000000">
            <w:r>
              <w:t>《家人》卦第5則小象，從「王假有家，交相愛也」出發，進一步解釋相應爻辭為何作出這樣的判斷。這一段應放在「風吹自火而出，強調言行與家庭規範」的整體脈絡中理解，不能單看吉凶兩個字。它特別要求讀者注意句中所列的原因，不應把判斷看成脫離條件的預言。</w:t>
            </w:r>
          </w:p>
        </w:tc>
      </w:tr>
    </w:tbl>
    <w:p w14:paraId="65433E26" w14:textId="77777777" w:rsidR="001273D5" w:rsidRDefault="00000000">
      <w:r>
        <w:rPr>
          <w:color w:val="646E7C"/>
          <w:sz w:val="16"/>
        </w:rPr>
        <w:t>ID：XIANG-L-37-06　｜　翻譯 15 字　｜　短文 120 字　｜　draft</w:t>
      </w:r>
    </w:p>
    <w:p w14:paraId="5FB414A4" w14:textId="77777777" w:rsidR="001273D5" w:rsidRDefault="001273D5"/>
    <w:p w14:paraId="1A88B371" w14:textId="77777777" w:rsidR="001273D5" w:rsidRDefault="00000000">
      <w:pPr>
        <w:pStyle w:val="21"/>
      </w:pPr>
      <w:r>
        <w:lastRenderedPageBreak/>
        <w:t xml:space="preserve">37 </w:t>
      </w:r>
      <w:r>
        <w:t>家人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B1C02A" w14:textId="77777777">
        <w:tc>
          <w:tcPr>
            <w:tcW w:w="4939" w:type="dxa"/>
            <w:shd w:val="clear" w:color="auto" w:fill="EAF2F7"/>
          </w:tcPr>
          <w:p w14:paraId="0958C40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6603EF" w14:textId="77777777" w:rsidR="001273D5" w:rsidRDefault="00000000">
            <w:r>
              <w:t>威如之吉，反身之謂也。</w:t>
            </w:r>
          </w:p>
        </w:tc>
      </w:tr>
      <w:tr w:rsidR="001273D5" w14:paraId="3F1A8FDE" w14:textId="77777777">
        <w:tc>
          <w:tcPr>
            <w:tcW w:w="4939" w:type="dxa"/>
            <w:shd w:val="clear" w:color="auto" w:fill="EAF2F7"/>
          </w:tcPr>
          <w:p w14:paraId="6725EB0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B5D78A" w14:textId="77777777" w:rsidR="001273D5" w:rsidRDefault="00000000">
            <w:r>
              <w:t>此段解釋：威如之吉，反身之謂也。</w:t>
            </w:r>
          </w:p>
        </w:tc>
      </w:tr>
      <w:tr w:rsidR="001273D5" w14:paraId="173C0EE9" w14:textId="77777777">
        <w:tc>
          <w:tcPr>
            <w:tcW w:w="4939" w:type="dxa"/>
            <w:shd w:val="clear" w:color="auto" w:fill="EAF2F7"/>
          </w:tcPr>
          <w:p w14:paraId="790DFD1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B3DD43" w14:textId="77777777" w:rsidR="001273D5" w:rsidRDefault="00000000">
            <w:r>
              <w:t>《家人》卦第6則小象，從「威如之吉，反身之謂也」出發，進一步解釋相應爻辭為何作出這樣的判斷。這一段應放在「風吹自火而出，強調言行與家庭規範」的整體脈絡中理解，不能單看吉凶兩個字。它特別要求讀者注意句中所列的原因，不應把判斷看成脫離條件的預言。</w:t>
            </w:r>
          </w:p>
        </w:tc>
      </w:tr>
    </w:tbl>
    <w:p w14:paraId="7614C3A1" w14:textId="77777777" w:rsidR="001273D5" w:rsidRDefault="00000000">
      <w:r>
        <w:rPr>
          <w:color w:val="646E7C"/>
          <w:sz w:val="16"/>
        </w:rPr>
        <w:t>ID：XIANG-L-37-07　｜　翻譯 16 字　｜　短文 121 字　｜　draft</w:t>
      </w:r>
    </w:p>
    <w:p w14:paraId="15A1E02B" w14:textId="77777777" w:rsidR="001273D5" w:rsidRDefault="001273D5"/>
    <w:p w14:paraId="7E217BA7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 xml:space="preserve">大象　</w:t>
      </w:r>
      <w:r>
        <w:t>XIANG-L-38-01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DBE38A" w14:textId="77777777">
        <w:tc>
          <w:tcPr>
            <w:tcW w:w="4939" w:type="dxa"/>
            <w:shd w:val="clear" w:color="auto" w:fill="EAF2F7"/>
          </w:tcPr>
          <w:p w14:paraId="6591B20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686448" w14:textId="77777777" w:rsidR="001273D5" w:rsidRDefault="00000000">
            <w:r>
              <w:t>上火下澤，睽；君子以同而異。</w:t>
            </w:r>
          </w:p>
        </w:tc>
      </w:tr>
      <w:tr w:rsidR="001273D5" w14:paraId="3703C43A" w14:textId="77777777">
        <w:tc>
          <w:tcPr>
            <w:tcW w:w="4939" w:type="dxa"/>
            <w:shd w:val="clear" w:color="auto" w:fill="EAF2F7"/>
          </w:tcPr>
          <w:p w14:paraId="5AB5069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CB9AEF" w14:textId="77777777" w:rsidR="001273D5" w:rsidRDefault="00000000">
            <w:r>
              <w:t>火向上燃燒，澤水向下流動，方向並不一致。</w:t>
            </w:r>
          </w:p>
        </w:tc>
      </w:tr>
      <w:tr w:rsidR="001273D5" w14:paraId="0F6DEFE0" w14:textId="77777777">
        <w:tc>
          <w:tcPr>
            <w:tcW w:w="4939" w:type="dxa"/>
            <w:shd w:val="clear" w:color="auto" w:fill="EAF2F7"/>
          </w:tcPr>
          <w:p w14:paraId="268BB33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867567D" w14:textId="77777777" w:rsidR="001273D5" w:rsidRDefault="00000000">
            <w:r>
              <w:t>火向上燃燒，澤水向下流動，方向並不一致。《睽》的大象因此說君子可以在共同生活中保有差異。「同而異」不是刻意與人作對，而是承認彼此可以合作，想法卻不必完全相同。若一味要求所有人一致，反而容易增加衝突；能在差異中保留共同原則，關係才更有空間。</w:t>
            </w:r>
          </w:p>
        </w:tc>
      </w:tr>
    </w:tbl>
    <w:p w14:paraId="07981E86" w14:textId="77777777" w:rsidR="001273D5" w:rsidRDefault="00000000">
      <w:r>
        <w:rPr>
          <w:color w:val="646E7C"/>
          <w:sz w:val="16"/>
        </w:rPr>
        <w:t>ID：XIANG-L-38-01　｜　翻譯 20 字　｜　短文 119 字　｜　draft</w:t>
      </w:r>
    </w:p>
    <w:p w14:paraId="71D7AC5B" w14:textId="77777777" w:rsidR="001273D5" w:rsidRDefault="001273D5"/>
    <w:p w14:paraId="79FC094E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EF71827" w14:textId="77777777">
        <w:tc>
          <w:tcPr>
            <w:tcW w:w="4939" w:type="dxa"/>
            <w:shd w:val="clear" w:color="auto" w:fill="EAF2F7"/>
          </w:tcPr>
          <w:p w14:paraId="54FDE50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B491D55" w14:textId="77777777" w:rsidR="001273D5" w:rsidRDefault="00000000">
            <w:r>
              <w:t>見惡人，以辟咎也。</w:t>
            </w:r>
          </w:p>
        </w:tc>
      </w:tr>
      <w:tr w:rsidR="001273D5" w14:paraId="4954F5B7" w14:textId="77777777">
        <w:tc>
          <w:tcPr>
            <w:tcW w:w="4939" w:type="dxa"/>
            <w:shd w:val="clear" w:color="auto" w:fill="EAF2F7"/>
          </w:tcPr>
          <w:p w14:paraId="5866549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C78562" w14:textId="77777777" w:rsidR="001273D5" w:rsidRDefault="00000000">
            <w:r>
              <w:t>此段解釋：見惡人，以辟咎也。</w:t>
            </w:r>
          </w:p>
        </w:tc>
      </w:tr>
      <w:tr w:rsidR="001273D5" w14:paraId="1722D19E" w14:textId="77777777">
        <w:tc>
          <w:tcPr>
            <w:tcW w:w="4939" w:type="dxa"/>
            <w:shd w:val="clear" w:color="auto" w:fill="EAF2F7"/>
          </w:tcPr>
          <w:p w14:paraId="5B6343A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A270CCD" w14:textId="77777777" w:rsidR="001273D5" w:rsidRDefault="00000000">
            <w:r>
              <w:t>《睽》卦第1則小象，從「見惡人，以辟咎也」出發，進一步解釋相應爻辭為何作出這樣的判斷。這一段應放在「火往上、澤往下，談求同之中仍尊重不同」的整體脈絡中理解，不能單看吉凶兩個字。它特別要求讀者注意句中所列的原因，不應把判斷看成脫離條件的預言。</w:t>
            </w:r>
          </w:p>
        </w:tc>
      </w:tr>
    </w:tbl>
    <w:p w14:paraId="2DD05645" w14:textId="77777777" w:rsidR="001273D5" w:rsidRDefault="00000000">
      <w:r>
        <w:rPr>
          <w:color w:val="646E7C"/>
          <w:sz w:val="16"/>
        </w:rPr>
        <w:t>ID：XIANG-L-38-02　｜　翻譯 14 字　｜　短文 120 字　｜　draft</w:t>
      </w:r>
    </w:p>
    <w:p w14:paraId="2C8A4D90" w14:textId="77777777" w:rsidR="001273D5" w:rsidRDefault="001273D5"/>
    <w:p w14:paraId="50CE6581" w14:textId="77777777" w:rsidR="001273D5" w:rsidRDefault="00000000">
      <w:pPr>
        <w:pStyle w:val="21"/>
      </w:pPr>
      <w:r>
        <w:lastRenderedPageBreak/>
        <w:t xml:space="preserve">38 </w:t>
      </w:r>
      <w:r>
        <w:t>睽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61D2E7" w14:textId="77777777">
        <w:tc>
          <w:tcPr>
            <w:tcW w:w="4939" w:type="dxa"/>
            <w:shd w:val="clear" w:color="auto" w:fill="EAF2F7"/>
          </w:tcPr>
          <w:p w14:paraId="1918D7B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9173BE6" w14:textId="77777777" w:rsidR="001273D5" w:rsidRDefault="00000000">
            <w:r>
              <w:t>遇主于巷，未失道也。</w:t>
            </w:r>
          </w:p>
        </w:tc>
      </w:tr>
      <w:tr w:rsidR="001273D5" w14:paraId="5B4547A8" w14:textId="77777777">
        <w:tc>
          <w:tcPr>
            <w:tcW w:w="4939" w:type="dxa"/>
            <w:shd w:val="clear" w:color="auto" w:fill="EAF2F7"/>
          </w:tcPr>
          <w:p w14:paraId="32E4B46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AEA582C" w14:textId="77777777" w:rsidR="001273D5" w:rsidRDefault="00000000">
            <w:r>
              <w:t>此段解釋：遇主於巷，未失道也。</w:t>
            </w:r>
          </w:p>
        </w:tc>
      </w:tr>
      <w:tr w:rsidR="001273D5" w14:paraId="162F4843" w14:textId="77777777">
        <w:tc>
          <w:tcPr>
            <w:tcW w:w="4939" w:type="dxa"/>
            <w:shd w:val="clear" w:color="auto" w:fill="EAF2F7"/>
          </w:tcPr>
          <w:p w14:paraId="0BDAD04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475CC66" w14:textId="77777777" w:rsidR="001273D5" w:rsidRDefault="00000000">
            <w:r>
              <w:t>《睽》卦第2則小象，從「遇主于巷，未失道也」出發，進一步解釋相應爻辭為何作出這樣的判斷。這一段應放在「火往上、澤往下，談求同之中仍尊重不同」的整體脈絡中理解，不能單看吉凶兩個字。就文意而言，它關注的是還沒有偏離正道，並指出事情是否得當，與所在位置、行動方式或時機有關。</w:t>
            </w:r>
          </w:p>
        </w:tc>
      </w:tr>
    </w:tbl>
    <w:p w14:paraId="2EF3F8B3" w14:textId="77777777" w:rsidR="001273D5" w:rsidRDefault="00000000">
      <w:r>
        <w:rPr>
          <w:color w:val="646E7C"/>
          <w:sz w:val="16"/>
        </w:rPr>
        <w:t>ID：XIANG-L-38-03　｜　翻譯 15 字　｜　短文 134 字　｜　draft</w:t>
      </w:r>
    </w:p>
    <w:p w14:paraId="6098B401" w14:textId="77777777" w:rsidR="001273D5" w:rsidRDefault="001273D5"/>
    <w:p w14:paraId="5D3E876B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A50FEA" w14:textId="77777777">
        <w:tc>
          <w:tcPr>
            <w:tcW w:w="4939" w:type="dxa"/>
            <w:shd w:val="clear" w:color="auto" w:fill="EAF2F7"/>
          </w:tcPr>
          <w:p w14:paraId="42DDF3C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7DE0650" w14:textId="77777777" w:rsidR="001273D5" w:rsidRDefault="00000000">
            <w:r>
              <w:t>見輿曳，位不當也。无初有終，遇剛也。</w:t>
            </w:r>
          </w:p>
        </w:tc>
      </w:tr>
      <w:tr w:rsidR="001273D5" w14:paraId="6F74B9C9" w14:textId="77777777">
        <w:tc>
          <w:tcPr>
            <w:tcW w:w="4939" w:type="dxa"/>
            <w:shd w:val="clear" w:color="auto" w:fill="EAF2F7"/>
          </w:tcPr>
          <w:p w14:paraId="0660709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CBBF3F" w14:textId="77777777" w:rsidR="001273D5" w:rsidRDefault="00000000">
            <w:r>
              <w:t>此段解釋：見輿曳，所在的位置不合宜也；無初有終，遇剛也。</w:t>
            </w:r>
          </w:p>
        </w:tc>
      </w:tr>
      <w:tr w:rsidR="001273D5" w14:paraId="267D40D3" w14:textId="77777777">
        <w:tc>
          <w:tcPr>
            <w:tcW w:w="4939" w:type="dxa"/>
            <w:shd w:val="clear" w:color="auto" w:fill="EAF2F7"/>
          </w:tcPr>
          <w:p w14:paraId="6C08556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C1DE63" w14:textId="77777777" w:rsidR="001273D5" w:rsidRDefault="00000000">
            <w:r>
              <w:t>《睽》卦第3則小象，從「見輿曳，位不當也」出發，進一步解釋相應爻辭為何作出這樣的判斷。原文又說「无初有終，遇剛也」，補出了另一層條件或結果。這一段應放在「火往上、澤往下，談求同之中仍尊重不同」的整體脈絡中理解，不能單看吉凶兩個字。就文意而言，它關注的是所處位置不恰當。遇剛，並指出事情是否得當，與所在位置、行動方式或時機有關。</w:t>
            </w:r>
          </w:p>
        </w:tc>
      </w:tr>
    </w:tbl>
    <w:p w14:paraId="2E2CB5B8" w14:textId="77777777" w:rsidR="001273D5" w:rsidRDefault="00000000">
      <w:r>
        <w:rPr>
          <w:color w:val="646E7C"/>
          <w:sz w:val="16"/>
        </w:rPr>
        <w:t>ID：XIANG-L-38-04　｜　翻譯 28 字　｜　短文 163 字　｜　draft</w:t>
      </w:r>
    </w:p>
    <w:p w14:paraId="0444303C" w14:textId="77777777" w:rsidR="001273D5" w:rsidRDefault="001273D5"/>
    <w:p w14:paraId="46FB1FD9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1B9E1D" w14:textId="77777777">
        <w:tc>
          <w:tcPr>
            <w:tcW w:w="4939" w:type="dxa"/>
            <w:shd w:val="clear" w:color="auto" w:fill="EAF2F7"/>
          </w:tcPr>
          <w:p w14:paraId="2B01AE8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927EE9" w14:textId="77777777" w:rsidR="001273D5" w:rsidRDefault="00000000">
            <w:r>
              <w:t>交孚无咎，志行也。</w:t>
            </w:r>
          </w:p>
        </w:tc>
      </w:tr>
      <w:tr w:rsidR="001273D5" w14:paraId="027C4F0B" w14:textId="77777777">
        <w:tc>
          <w:tcPr>
            <w:tcW w:w="4939" w:type="dxa"/>
            <w:shd w:val="clear" w:color="auto" w:fill="EAF2F7"/>
          </w:tcPr>
          <w:p w14:paraId="7B8DA6E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491376" w14:textId="77777777" w:rsidR="001273D5" w:rsidRDefault="00000000">
            <w:r>
              <w:t>此段解釋：交孚沒有過失，心願能付諸實行也。</w:t>
            </w:r>
          </w:p>
        </w:tc>
      </w:tr>
      <w:tr w:rsidR="001273D5" w14:paraId="0A1750BC" w14:textId="77777777">
        <w:tc>
          <w:tcPr>
            <w:tcW w:w="4939" w:type="dxa"/>
            <w:shd w:val="clear" w:color="auto" w:fill="EAF2F7"/>
          </w:tcPr>
          <w:p w14:paraId="75F0FCC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91F8AA9" w14:textId="77777777" w:rsidR="001273D5" w:rsidRDefault="00000000">
            <w:r>
              <w:t>《睽》卦第4則小象，從「交孚无咎，志行也」出發，進一步解釋相應爻辭為何作出這樣的判斷。這一段應放在「火往上、澤往下，談求同之中仍尊重不同」的整體脈絡中理解，不能單看吉凶兩個字。就文意而言，它關注的是志向得以實現，並指出事情是否得當，與所在位置、行動方式或時機有關。</w:t>
            </w:r>
          </w:p>
        </w:tc>
      </w:tr>
    </w:tbl>
    <w:p w14:paraId="3B80FFE2" w14:textId="77777777" w:rsidR="001273D5" w:rsidRDefault="00000000">
      <w:r>
        <w:rPr>
          <w:color w:val="646E7C"/>
          <w:sz w:val="16"/>
        </w:rPr>
        <w:lastRenderedPageBreak/>
        <w:t>ID：XIANG-L-38-05　｜　翻譯 21 字　｜　短文 132 字　｜　draft</w:t>
      </w:r>
    </w:p>
    <w:p w14:paraId="5EE554CB" w14:textId="77777777" w:rsidR="001273D5" w:rsidRDefault="001273D5"/>
    <w:p w14:paraId="1EF2EBD4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458832" w14:textId="77777777">
        <w:tc>
          <w:tcPr>
            <w:tcW w:w="4939" w:type="dxa"/>
            <w:shd w:val="clear" w:color="auto" w:fill="EAF2F7"/>
          </w:tcPr>
          <w:p w14:paraId="684DF60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E599AF" w14:textId="77777777" w:rsidR="001273D5" w:rsidRDefault="00000000">
            <w:r>
              <w:t>厥宗噬膚，往有慶也。</w:t>
            </w:r>
          </w:p>
        </w:tc>
      </w:tr>
      <w:tr w:rsidR="001273D5" w14:paraId="704B9E8E" w14:textId="77777777">
        <w:tc>
          <w:tcPr>
            <w:tcW w:w="4939" w:type="dxa"/>
            <w:shd w:val="clear" w:color="auto" w:fill="EAF2F7"/>
          </w:tcPr>
          <w:p w14:paraId="7686B3C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8AC2D1E" w14:textId="77777777" w:rsidR="001273D5" w:rsidRDefault="00000000">
            <w:r>
              <w:t>此段解釋：厥宗噬膚，往將有值得慶賀的成果也。</w:t>
            </w:r>
          </w:p>
        </w:tc>
      </w:tr>
      <w:tr w:rsidR="001273D5" w14:paraId="38FFE820" w14:textId="77777777">
        <w:tc>
          <w:tcPr>
            <w:tcW w:w="4939" w:type="dxa"/>
            <w:shd w:val="clear" w:color="auto" w:fill="EAF2F7"/>
          </w:tcPr>
          <w:p w14:paraId="200E927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A14BF68" w14:textId="77777777" w:rsidR="001273D5" w:rsidRDefault="00000000">
            <w:r>
              <w:t>《睽》卦第5則小象，從「厥宗噬膚，往有慶也」出發，進一步解釋相應爻辭為何作出這樣的判斷。這一段應放在「火往上、澤往下，談求同之中仍尊重不同」的整體脈絡中理解，不能單看吉凶兩個字。就文意而言，它關注的是往會帶來福慶，並指出事情是否得當，與所在位置、行動方式或時機有關。</w:t>
            </w:r>
          </w:p>
        </w:tc>
      </w:tr>
    </w:tbl>
    <w:p w14:paraId="4C78EA51" w14:textId="77777777" w:rsidR="001273D5" w:rsidRDefault="00000000">
      <w:r>
        <w:rPr>
          <w:color w:val="646E7C"/>
          <w:sz w:val="16"/>
        </w:rPr>
        <w:t>ID：XIANG-L-38-06　｜　翻譯 22 字　｜　短文 133 字　｜　draft</w:t>
      </w:r>
    </w:p>
    <w:p w14:paraId="55C20555" w14:textId="77777777" w:rsidR="001273D5" w:rsidRDefault="001273D5"/>
    <w:p w14:paraId="0F537AE7" w14:textId="77777777" w:rsidR="001273D5" w:rsidRDefault="00000000">
      <w:pPr>
        <w:pStyle w:val="2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CE361A" w14:textId="77777777">
        <w:tc>
          <w:tcPr>
            <w:tcW w:w="4939" w:type="dxa"/>
            <w:shd w:val="clear" w:color="auto" w:fill="EAF2F7"/>
          </w:tcPr>
          <w:p w14:paraId="109EAE6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95B85A" w14:textId="77777777" w:rsidR="001273D5" w:rsidRDefault="00000000">
            <w:r>
              <w:t>遇雨之吉，群疑亡也。</w:t>
            </w:r>
          </w:p>
        </w:tc>
      </w:tr>
      <w:tr w:rsidR="001273D5" w14:paraId="0695D0C2" w14:textId="77777777">
        <w:tc>
          <w:tcPr>
            <w:tcW w:w="4939" w:type="dxa"/>
            <w:shd w:val="clear" w:color="auto" w:fill="EAF2F7"/>
          </w:tcPr>
          <w:p w14:paraId="65FE626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110265" w14:textId="77777777" w:rsidR="001273D5" w:rsidRDefault="00000000">
            <w:r>
              <w:t>此段解釋：遇雨之吉，群疑亡也。</w:t>
            </w:r>
          </w:p>
        </w:tc>
      </w:tr>
      <w:tr w:rsidR="001273D5" w14:paraId="30681D1E" w14:textId="77777777">
        <w:tc>
          <w:tcPr>
            <w:tcW w:w="4939" w:type="dxa"/>
            <w:shd w:val="clear" w:color="auto" w:fill="EAF2F7"/>
          </w:tcPr>
          <w:p w14:paraId="3C7663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E2EB43" w14:textId="77777777" w:rsidR="001273D5" w:rsidRDefault="00000000">
            <w:r>
              <w:t>《睽》卦第6則小象，從「遇雨之吉，群疑亡也」出發，進一步解釋相應爻辭為何作出這樣的判斷。這一段應放在「火往上、澤往下，談求同之中仍尊重不同」的整體脈絡中理解，不能單看吉凶兩個字。它特別要求讀者注意句中所列的原因，不應把判斷看成脫離條件的預言。</w:t>
            </w:r>
          </w:p>
        </w:tc>
      </w:tr>
    </w:tbl>
    <w:p w14:paraId="2531CF15" w14:textId="77777777" w:rsidR="001273D5" w:rsidRDefault="00000000">
      <w:r>
        <w:rPr>
          <w:color w:val="646E7C"/>
          <w:sz w:val="16"/>
        </w:rPr>
        <w:t>ID：XIANG-L-38-07　｜　翻譯 15 字　｜　短文 121 字　｜　draft</w:t>
      </w:r>
    </w:p>
    <w:p w14:paraId="02E2218A" w14:textId="77777777" w:rsidR="001273D5" w:rsidRDefault="001273D5"/>
    <w:p w14:paraId="382D547E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 xml:space="preserve">大象　</w:t>
      </w:r>
      <w:r>
        <w:t>XIANG-L-39-01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C22191" w14:textId="77777777">
        <w:tc>
          <w:tcPr>
            <w:tcW w:w="4939" w:type="dxa"/>
            <w:shd w:val="clear" w:color="auto" w:fill="EAF2F7"/>
          </w:tcPr>
          <w:p w14:paraId="3E0F49C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8F411F" w14:textId="77777777" w:rsidR="001273D5" w:rsidRDefault="00000000">
            <w:r>
              <w:t>山上有水，蹇；君子以反身修德。</w:t>
            </w:r>
          </w:p>
        </w:tc>
      </w:tr>
      <w:tr w:rsidR="001273D5" w14:paraId="071FD6C9" w14:textId="77777777">
        <w:tc>
          <w:tcPr>
            <w:tcW w:w="4939" w:type="dxa"/>
            <w:shd w:val="clear" w:color="auto" w:fill="EAF2F7"/>
          </w:tcPr>
          <w:p w14:paraId="3F8EB9A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1760161" w14:textId="77777777" w:rsidR="001273D5" w:rsidRDefault="00000000">
            <w:r>
              <w:t>高山之上又有水，行走時容易遇到險阻。</w:t>
            </w:r>
          </w:p>
        </w:tc>
      </w:tr>
      <w:tr w:rsidR="001273D5" w14:paraId="6FAA896D" w14:textId="77777777">
        <w:tc>
          <w:tcPr>
            <w:tcW w:w="4939" w:type="dxa"/>
            <w:shd w:val="clear" w:color="auto" w:fill="EAF2F7"/>
          </w:tcPr>
          <w:p w14:paraId="6B7F89C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D47573" w14:textId="77777777" w:rsidR="001273D5" w:rsidRDefault="00000000">
            <w:r>
              <w:t>高山之上又有水，行走時容易遇到險阻。《蹇》的大象不只要人看外面的困難，更提醒君子回過頭檢討自己、修養德行。遇到阻礙時，責怪環境也許很容易，但自己的準備與判斷是否足夠，同樣值得檢視。能把挫折變成自我反省的機會，才能在下次面對難題時更有把握。</w:t>
            </w:r>
          </w:p>
        </w:tc>
      </w:tr>
    </w:tbl>
    <w:p w14:paraId="7C6713D4" w14:textId="77777777" w:rsidR="001273D5" w:rsidRDefault="00000000">
      <w:r>
        <w:rPr>
          <w:color w:val="646E7C"/>
          <w:sz w:val="16"/>
        </w:rPr>
        <w:lastRenderedPageBreak/>
        <w:t>ID：XIANG-L-39-01　｜　翻譯 18 字　｜　短文 119 字　｜　draft</w:t>
      </w:r>
    </w:p>
    <w:p w14:paraId="1970A853" w14:textId="77777777" w:rsidR="001273D5" w:rsidRDefault="001273D5"/>
    <w:p w14:paraId="11F638D2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XIANG-L-39-02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83C016E" w14:textId="77777777">
        <w:tc>
          <w:tcPr>
            <w:tcW w:w="4939" w:type="dxa"/>
            <w:shd w:val="clear" w:color="auto" w:fill="EAF2F7"/>
          </w:tcPr>
          <w:p w14:paraId="2DEE7A6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0DA780B" w14:textId="77777777" w:rsidR="001273D5" w:rsidRDefault="00000000">
            <w:r>
              <w:t>往蹇來譽，宜待也。</w:t>
            </w:r>
          </w:p>
        </w:tc>
      </w:tr>
      <w:tr w:rsidR="001273D5" w14:paraId="05393628" w14:textId="77777777">
        <w:tc>
          <w:tcPr>
            <w:tcW w:w="4939" w:type="dxa"/>
            <w:shd w:val="clear" w:color="auto" w:fill="EAF2F7"/>
          </w:tcPr>
          <w:p w14:paraId="410FC51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089498" w14:textId="77777777" w:rsidR="001273D5" w:rsidRDefault="00000000">
            <w:r>
              <w:t>此段解釋：往蹇來譽，宜待也。</w:t>
            </w:r>
          </w:p>
        </w:tc>
      </w:tr>
      <w:tr w:rsidR="001273D5" w14:paraId="3600CE0A" w14:textId="77777777">
        <w:tc>
          <w:tcPr>
            <w:tcW w:w="4939" w:type="dxa"/>
            <w:shd w:val="clear" w:color="auto" w:fill="EAF2F7"/>
          </w:tcPr>
          <w:p w14:paraId="7EDF531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8830918" w14:textId="77777777" w:rsidR="001273D5" w:rsidRDefault="00000000">
            <w:r>
              <w:t>《蹇》卦第1則小象，從「往蹇來譽，宜待也」出發，進一步解釋相應爻辭為何作出這樣的判斷。這一段應放在「水停山上，提醒人遇阻時反省修養」的整體脈絡中理解，不能單看吉凶兩個字。它特別要求讀者注意句中所列的原因，不應把判斷看成脫離條件的預言。</w:t>
            </w:r>
          </w:p>
        </w:tc>
      </w:tr>
    </w:tbl>
    <w:p w14:paraId="57ED13D2" w14:textId="77777777" w:rsidR="001273D5" w:rsidRDefault="00000000">
      <w:r>
        <w:rPr>
          <w:color w:val="646E7C"/>
          <w:sz w:val="16"/>
        </w:rPr>
        <w:t>ID：XIANG-L-39-02　｜　翻譯 14 字　｜　短文 117 字　｜　draft</w:t>
      </w:r>
    </w:p>
    <w:p w14:paraId="3D1E565A" w14:textId="77777777" w:rsidR="001273D5" w:rsidRDefault="001273D5"/>
    <w:p w14:paraId="4FE38639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XIANG-L-39-03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A5538D" w14:textId="77777777">
        <w:tc>
          <w:tcPr>
            <w:tcW w:w="4939" w:type="dxa"/>
            <w:shd w:val="clear" w:color="auto" w:fill="EAF2F7"/>
          </w:tcPr>
          <w:p w14:paraId="66A1162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DB5053" w14:textId="77777777" w:rsidR="001273D5" w:rsidRDefault="00000000">
            <w:r>
              <w:t>王臣蹇蹇，終无尤也。</w:t>
            </w:r>
          </w:p>
        </w:tc>
      </w:tr>
      <w:tr w:rsidR="001273D5" w14:paraId="646D7C1F" w14:textId="77777777">
        <w:tc>
          <w:tcPr>
            <w:tcW w:w="4939" w:type="dxa"/>
            <w:shd w:val="clear" w:color="auto" w:fill="EAF2F7"/>
          </w:tcPr>
          <w:p w14:paraId="2583021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F328B5" w14:textId="77777777" w:rsidR="001273D5" w:rsidRDefault="00000000">
            <w:r>
              <w:t>此段解釋：王臣蹇蹇，終無尤也。</w:t>
            </w:r>
          </w:p>
        </w:tc>
      </w:tr>
      <w:tr w:rsidR="001273D5" w14:paraId="5914A4C4" w14:textId="77777777">
        <w:tc>
          <w:tcPr>
            <w:tcW w:w="4939" w:type="dxa"/>
            <w:shd w:val="clear" w:color="auto" w:fill="EAF2F7"/>
          </w:tcPr>
          <w:p w14:paraId="573F9F5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D05333" w14:textId="77777777" w:rsidR="001273D5" w:rsidRDefault="00000000">
            <w:r>
              <w:t>《蹇》卦第2則小象，從「王臣蹇蹇，終无尤也」出發，進一步解釋相應爻辭為何作出這樣的判斷。這一段應放在「水停山上，提醒人遇阻時反省修養」的整體脈絡中理解，不能單看吉凶兩個字。就文意而言，它關注的是到最後不會受到責怪，並指出事情是否得當，與所在位置、行動方式或時機有關。</w:t>
            </w:r>
          </w:p>
        </w:tc>
      </w:tr>
    </w:tbl>
    <w:p w14:paraId="0801D9DC" w14:textId="77777777" w:rsidR="001273D5" w:rsidRDefault="00000000">
      <w:r>
        <w:rPr>
          <w:color w:val="646E7C"/>
          <w:sz w:val="16"/>
        </w:rPr>
        <w:t>ID：XIANG-L-39-03　｜　翻譯 15 字　｜　短文 133 字　｜　draft</w:t>
      </w:r>
    </w:p>
    <w:p w14:paraId="4A0F7A8E" w14:textId="77777777" w:rsidR="001273D5" w:rsidRDefault="001273D5"/>
    <w:p w14:paraId="4EDD64D0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XIANG-L-39-04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E638D31" w14:textId="77777777">
        <w:tc>
          <w:tcPr>
            <w:tcW w:w="4939" w:type="dxa"/>
            <w:shd w:val="clear" w:color="auto" w:fill="EAF2F7"/>
          </w:tcPr>
          <w:p w14:paraId="1E71677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F9BFDC6" w14:textId="77777777" w:rsidR="001273D5" w:rsidRDefault="00000000">
            <w:r>
              <w:t>往蹇來反，內喜之也。</w:t>
            </w:r>
          </w:p>
        </w:tc>
      </w:tr>
      <w:tr w:rsidR="001273D5" w14:paraId="4E54E9A9" w14:textId="77777777">
        <w:tc>
          <w:tcPr>
            <w:tcW w:w="4939" w:type="dxa"/>
            <w:shd w:val="clear" w:color="auto" w:fill="EAF2F7"/>
          </w:tcPr>
          <w:p w14:paraId="6C2C58C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57C607" w14:textId="77777777" w:rsidR="001273D5" w:rsidRDefault="00000000">
            <w:r>
              <w:t>此段解釋：往蹇來反，內喜之也。</w:t>
            </w:r>
          </w:p>
        </w:tc>
      </w:tr>
      <w:tr w:rsidR="001273D5" w14:paraId="5F7754FD" w14:textId="77777777">
        <w:tc>
          <w:tcPr>
            <w:tcW w:w="4939" w:type="dxa"/>
            <w:shd w:val="clear" w:color="auto" w:fill="EAF2F7"/>
          </w:tcPr>
          <w:p w14:paraId="2A94E09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C7A00A4" w14:textId="77777777" w:rsidR="001273D5" w:rsidRDefault="00000000">
            <w:r>
              <w:t>《蹇》卦第3則小象，從「往蹇來反，內喜之也」出發，進一步解釋相應爻辭為何作出這樣的判斷。這一段應放在「水停山上，提醒人遇阻時反省修養」的整體脈絡中理解，不能單看吉凶兩個字。它特別要求讀者注意句中所列的原因，不應把判斷看成脫離條件的預言。</w:t>
            </w:r>
          </w:p>
        </w:tc>
      </w:tr>
    </w:tbl>
    <w:p w14:paraId="00045DB5" w14:textId="77777777" w:rsidR="001273D5" w:rsidRDefault="00000000">
      <w:r>
        <w:rPr>
          <w:color w:val="646E7C"/>
          <w:sz w:val="16"/>
        </w:rPr>
        <w:lastRenderedPageBreak/>
        <w:t>ID：XIANG-L-39-04　｜　翻譯 15 字　｜　短文 118 字　｜　draft</w:t>
      </w:r>
    </w:p>
    <w:p w14:paraId="428B9C88" w14:textId="77777777" w:rsidR="001273D5" w:rsidRDefault="001273D5"/>
    <w:p w14:paraId="0100D498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XIANG-L-39-05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70869E" w14:textId="77777777">
        <w:tc>
          <w:tcPr>
            <w:tcW w:w="4939" w:type="dxa"/>
            <w:shd w:val="clear" w:color="auto" w:fill="EAF2F7"/>
          </w:tcPr>
          <w:p w14:paraId="17E87B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DB69A4" w14:textId="77777777" w:rsidR="001273D5" w:rsidRDefault="00000000">
            <w:r>
              <w:t>往蹇來連，當位實也。</w:t>
            </w:r>
          </w:p>
        </w:tc>
      </w:tr>
      <w:tr w:rsidR="001273D5" w14:paraId="765E22CE" w14:textId="77777777">
        <w:tc>
          <w:tcPr>
            <w:tcW w:w="4939" w:type="dxa"/>
            <w:shd w:val="clear" w:color="auto" w:fill="EAF2F7"/>
          </w:tcPr>
          <w:p w14:paraId="2FE928E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D1EC2C" w14:textId="77777777" w:rsidR="001273D5" w:rsidRDefault="00000000">
            <w:r>
              <w:t>此段解釋：往蹇來連，當位實也。</w:t>
            </w:r>
          </w:p>
        </w:tc>
      </w:tr>
      <w:tr w:rsidR="001273D5" w14:paraId="7DEACAC8" w14:textId="77777777">
        <w:tc>
          <w:tcPr>
            <w:tcW w:w="4939" w:type="dxa"/>
            <w:shd w:val="clear" w:color="auto" w:fill="EAF2F7"/>
          </w:tcPr>
          <w:p w14:paraId="146A3C5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9980B0" w14:textId="77777777" w:rsidR="001273D5" w:rsidRDefault="00000000">
            <w:r>
              <w:t>《蹇》卦第4則小象，從「往蹇來連，當位實也」出發，進一步解釋相應爻辭為何作出這樣的判斷。這一段應放在「水停山上，提醒人遇阻時反省修養」的整體脈絡中理解，不能單看吉凶兩個字。它特別要求讀者注意句中所列的原因，不應把判斷看成脫離條件的預言。</w:t>
            </w:r>
          </w:p>
        </w:tc>
      </w:tr>
    </w:tbl>
    <w:p w14:paraId="33725B9C" w14:textId="77777777" w:rsidR="001273D5" w:rsidRDefault="00000000">
      <w:r>
        <w:rPr>
          <w:color w:val="646E7C"/>
          <w:sz w:val="16"/>
        </w:rPr>
        <w:t>ID：XIANG-L-39-05　｜　翻譯 15 字　｜　短文 118 字　｜　draft</w:t>
      </w:r>
    </w:p>
    <w:p w14:paraId="45313A60" w14:textId="77777777" w:rsidR="001273D5" w:rsidRDefault="001273D5"/>
    <w:p w14:paraId="0C995264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XIANG-L-39-06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1B1742" w14:textId="77777777">
        <w:tc>
          <w:tcPr>
            <w:tcW w:w="4939" w:type="dxa"/>
            <w:shd w:val="clear" w:color="auto" w:fill="EAF2F7"/>
          </w:tcPr>
          <w:p w14:paraId="70FA6D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53BA33" w14:textId="77777777" w:rsidR="001273D5" w:rsidRDefault="00000000">
            <w:r>
              <w:t>大蹇朋來，以中節也。</w:t>
            </w:r>
          </w:p>
        </w:tc>
      </w:tr>
      <w:tr w:rsidR="001273D5" w14:paraId="456A8FD5" w14:textId="77777777">
        <w:tc>
          <w:tcPr>
            <w:tcW w:w="4939" w:type="dxa"/>
            <w:shd w:val="clear" w:color="auto" w:fill="EAF2F7"/>
          </w:tcPr>
          <w:p w14:paraId="37582BE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99DAC5" w14:textId="77777777" w:rsidR="001273D5" w:rsidRDefault="00000000">
            <w:r>
              <w:t>此段解釋：大蹇朋來，以中節也。</w:t>
            </w:r>
          </w:p>
        </w:tc>
      </w:tr>
      <w:tr w:rsidR="001273D5" w14:paraId="6650BE5F" w14:textId="77777777">
        <w:tc>
          <w:tcPr>
            <w:tcW w:w="4939" w:type="dxa"/>
            <w:shd w:val="clear" w:color="auto" w:fill="EAF2F7"/>
          </w:tcPr>
          <w:p w14:paraId="241CB72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ABCFD3" w14:textId="77777777" w:rsidR="001273D5" w:rsidRDefault="00000000">
            <w:r>
              <w:t>《蹇》卦第5則小象，從「大蹇朋來，以中節也」出發，進一步解釋相應爻辭為何作出這樣的判斷。這一段應放在「水停山上，提醒人遇阻時反省修養」的整體脈絡中理解，不能單看吉凶兩個字。它特別要求讀者注意句中所列的原因，不應把判斷看成脫離條件的預言。</w:t>
            </w:r>
          </w:p>
        </w:tc>
      </w:tr>
    </w:tbl>
    <w:p w14:paraId="42A431EE" w14:textId="77777777" w:rsidR="001273D5" w:rsidRDefault="00000000">
      <w:r>
        <w:rPr>
          <w:color w:val="646E7C"/>
          <w:sz w:val="16"/>
        </w:rPr>
        <w:t>ID：XIANG-L-39-06　｜　翻譯 15 字　｜　短文 118 字　｜　draft</w:t>
      </w:r>
    </w:p>
    <w:p w14:paraId="301C551F" w14:textId="77777777" w:rsidR="001273D5" w:rsidRDefault="001273D5"/>
    <w:p w14:paraId="49FA620C" w14:textId="77777777" w:rsidR="001273D5" w:rsidRDefault="00000000">
      <w:pPr>
        <w:pStyle w:val="2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XIANG-L-39-07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539162" w14:textId="77777777">
        <w:tc>
          <w:tcPr>
            <w:tcW w:w="4939" w:type="dxa"/>
            <w:shd w:val="clear" w:color="auto" w:fill="EAF2F7"/>
          </w:tcPr>
          <w:p w14:paraId="259053C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E9F472" w14:textId="77777777" w:rsidR="001273D5" w:rsidRDefault="00000000">
            <w:r>
              <w:t>往蹇來碩，志在內也。利見大人，以從貴也。</w:t>
            </w:r>
          </w:p>
        </w:tc>
      </w:tr>
      <w:tr w:rsidR="001273D5" w14:paraId="78F90ECC" w14:textId="77777777">
        <w:tc>
          <w:tcPr>
            <w:tcW w:w="4939" w:type="dxa"/>
            <w:shd w:val="clear" w:color="auto" w:fill="EAF2F7"/>
          </w:tcPr>
          <w:p w14:paraId="6EFD198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C8D0A4" w14:textId="77777777" w:rsidR="001273D5" w:rsidRDefault="00000000">
            <w:r>
              <w:t>此段解釋：往蹇來碩，志在內也；利見大人，以從貴也。</w:t>
            </w:r>
          </w:p>
        </w:tc>
      </w:tr>
      <w:tr w:rsidR="001273D5" w14:paraId="07A8BF7F" w14:textId="77777777">
        <w:tc>
          <w:tcPr>
            <w:tcW w:w="4939" w:type="dxa"/>
            <w:shd w:val="clear" w:color="auto" w:fill="EAF2F7"/>
          </w:tcPr>
          <w:p w14:paraId="05B9A59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135B77" w14:textId="77777777" w:rsidR="001273D5" w:rsidRDefault="00000000">
            <w:r>
              <w:t>《蹇》卦第6則小象，從「往蹇來碩，志在內也」出發，進一步解釋相應爻辭為何作出這樣的判斷。原文又說「利見大人，以從貴也」，補出了另一層條件或結果。這一段應放在「水停山上，提醒人遇阻時反省修養」的整體脈絡中理解，不能單看吉凶兩個字。就</w:t>
            </w:r>
            <w:r>
              <w:lastRenderedPageBreak/>
              <w:t>文意而言，它關注的是志在內。以從貴，並指出事情是否得當，與所在位置、行動方式或時機有關。</w:t>
            </w:r>
          </w:p>
        </w:tc>
      </w:tr>
    </w:tbl>
    <w:p w14:paraId="6FC727C0" w14:textId="77777777" w:rsidR="001273D5" w:rsidRDefault="00000000">
      <w:r>
        <w:rPr>
          <w:color w:val="646E7C"/>
          <w:sz w:val="16"/>
        </w:rPr>
        <w:lastRenderedPageBreak/>
        <w:t>ID：XIANG-L-39-07　｜　翻譯 25 字　｜　短文 159 字　｜　draft</w:t>
      </w:r>
    </w:p>
    <w:p w14:paraId="464CEEEE" w14:textId="77777777" w:rsidR="001273D5" w:rsidRDefault="001273D5"/>
    <w:p w14:paraId="1076F5CF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 xml:space="preserve">大象　</w:t>
      </w:r>
      <w:r>
        <w:t>XIANG-L-40-01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A07AF0" w14:textId="77777777">
        <w:tc>
          <w:tcPr>
            <w:tcW w:w="4939" w:type="dxa"/>
            <w:shd w:val="clear" w:color="auto" w:fill="EAF2F7"/>
          </w:tcPr>
          <w:p w14:paraId="3EC0B56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1FC1AE5" w14:textId="77777777" w:rsidR="001273D5" w:rsidRDefault="00000000">
            <w:r>
              <w:t>雷雨作，解；君子以赦過宥罪。</w:t>
            </w:r>
          </w:p>
        </w:tc>
      </w:tr>
      <w:tr w:rsidR="001273D5" w14:paraId="036678CC" w14:textId="77777777">
        <w:tc>
          <w:tcPr>
            <w:tcW w:w="4939" w:type="dxa"/>
            <w:shd w:val="clear" w:color="auto" w:fill="EAF2F7"/>
          </w:tcPr>
          <w:p w14:paraId="0A99286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0B0A2E8" w14:textId="77777777" w:rsidR="001273D5" w:rsidRDefault="00000000">
            <w:r>
              <w:t>雷雨一起出現，原本鬱結的氣氛得到舒解。</w:t>
            </w:r>
          </w:p>
        </w:tc>
      </w:tr>
      <w:tr w:rsidR="001273D5" w14:paraId="08419E09" w14:textId="77777777">
        <w:tc>
          <w:tcPr>
            <w:tcW w:w="4939" w:type="dxa"/>
            <w:shd w:val="clear" w:color="auto" w:fill="EAF2F7"/>
          </w:tcPr>
          <w:p w14:paraId="0D34EDC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92793B" w14:textId="77777777" w:rsidR="001273D5" w:rsidRDefault="00000000">
            <w:r>
              <w:t>雷雨一起出現，原本鬱結的氣氛得到舒解。《解》的大象把解除束縛的力量放在人事上，主張對可以寬恕的過失給予改正機會，對罪責也應衡量情節而有所寬宥。這反映古代關於赦免與刑罰的思考，並不是說所有錯誤都不用負責，而是處理過錯時不能忘記恢復秩序與讓人重新開始。</w:t>
            </w:r>
          </w:p>
        </w:tc>
      </w:tr>
    </w:tbl>
    <w:p w14:paraId="58586B54" w14:textId="77777777" w:rsidR="001273D5" w:rsidRDefault="00000000">
      <w:r>
        <w:rPr>
          <w:color w:val="646E7C"/>
          <w:sz w:val="16"/>
        </w:rPr>
        <w:t>ID：XIANG-L-40-01　｜　翻譯 19 字　｜　短文 124 字　｜　draft</w:t>
      </w:r>
    </w:p>
    <w:p w14:paraId="531A47DC" w14:textId="77777777" w:rsidR="001273D5" w:rsidRDefault="001273D5"/>
    <w:p w14:paraId="3243B4AA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C89418" w14:textId="77777777">
        <w:tc>
          <w:tcPr>
            <w:tcW w:w="4939" w:type="dxa"/>
            <w:shd w:val="clear" w:color="auto" w:fill="EAF2F7"/>
          </w:tcPr>
          <w:p w14:paraId="6A76AD4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E18C19" w14:textId="77777777" w:rsidR="001273D5" w:rsidRDefault="00000000">
            <w:r>
              <w:t>剛柔之際，義无咎也。</w:t>
            </w:r>
          </w:p>
        </w:tc>
      </w:tr>
      <w:tr w:rsidR="001273D5" w14:paraId="37F63890" w14:textId="77777777">
        <w:tc>
          <w:tcPr>
            <w:tcW w:w="4939" w:type="dxa"/>
            <w:shd w:val="clear" w:color="auto" w:fill="EAF2F7"/>
          </w:tcPr>
          <w:p w14:paraId="61E61D9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0AA8B0" w14:textId="77777777" w:rsidR="001273D5" w:rsidRDefault="00000000">
            <w:r>
              <w:t>此段解釋：剛柔之際，義沒有過失也。</w:t>
            </w:r>
          </w:p>
        </w:tc>
      </w:tr>
      <w:tr w:rsidR="001273D5" w14:paraId="46BA73B2" w14:textId="77777777">
        <w:tc>
          <w:tcPr>
            <w:tcW w:w="4939" w:type="dxa"/>
            <w:shd w:val="clear" w:color="auto" w:fill="EAF2F7"/>
          </w:tcPr>
          <w:p w14:paraId="7BE4B0D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F623C92" w14:textId="77777777" w:rsidR="001273D5" w:rsidRDefault="00000000">
            <w:r>
              <w:t>《解》卦第1則小象，從「剛柔之際，義无咎也」出發，進一步解釋相應爻辭為何作出這樣的判斷。這一段應放在「雷雨交作，強調解開困難與寬恕過錯」的整體脈絡中理解，不能單看吉凶兩個字。就文意而言，它關注的是按道義衡量，並沒有過錯，並指出事情是否得當，與所在位置、行動方式或時機有關。</w:t>
            </w:r>
          </w:p>
        </w:tc>
      </w:tr>
    </w:tbl>
    <w:p w14:paraId="79F55884" w14:textId="77777777" w:rsidR="001273D5" w:rsidRDefault="00000000">
      <w:r>
        <w:rPr>
          <w:color w:val="646E7C"/>
          <w:sz w:val="16"/>
        </w:rPr>
        <w:t>ID：XIANG-L-40-02　｜　翻譯 17 字　｜　短文 136 字　｜　draft</w:t>
      </w:r>
    </w:p>
    <w:p w14:paraId="5451AC86" w14:textId="77777777" w:rsidR="001273D5" w:rsidRDefault="001273D5"/>
    <w:p w14:paraId="5C547229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F122CE1" w14:textId="77777777">
        <w:tc>
          <w:tcPr>
            <w:tcW w:w="4939" w:type="dxa"/>
            <w:shd w:val="clear" w:color="auto" w:fill="EAF2F7"/>
          </w:tcPr>
          <w:p w14:paraId="2EAC74C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099126" w14:textId="77777777" w:rsidR="001273D5" w:rsidRDefault="00000000">
            <w:r>
              <w:t>九二貞吉，得中道也。</w:t>
            </w:r>
          </w:p>
        </w:tc>
      </w:tr>
      <w:tr w:rsidR="001273D5" w14:paraId="23FDEEDC" w14:textId="77777777">
        <w:tc>
          <w:tcPr>
            <w:tcW w:w="4939" w:type="dxa"/>
            <w:shd w:val="clear" w:color="auto" w:fill="EAF2F7"/>
          </w:tcPr>
          <w:p w14:paraId="275097E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E0E6AA" w14:textId="77777777" w:rsidR="001273D5" w:rsidRDefault="00000000">
            <w:r>
              <w:t>此段解釋：九二貞吉，能保持中道道也。</w:t>
            </w:r>
          </w:p>
        </w:tc>
      </w:tr>
      <w:tr w:rsidR="001273D5" w14:paraId="47409F7A" w14:textId="77777777">
        <w:tc>
          <w:tcPr>
            <w:tcW w:w="4939" w:type="dxa"/>
            <w:shd w:val="clear" w:color="auto" w:fill="EAF2F7"/>
          </w:tcPr>
          <w:p w14:paraId="5FC1455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8ED9A7" w14:textId="77777777" w:rsidR="001273D5" w:rsidRDefault="00000000">
            <w:r>
              <w:t>《解》卦第2則小象，從「九二貞吉，得中道也」出發，進一步解釋相應爻辭為何作出這樣的判斷。這一段應放在「雷雨交作，強調解開困難與寬恕過錯」的整體脈絡中理解，不能單看吉凶兩個字。就文意而</w:t>
            </w:r>
            <w:r>
              <w:lastRenderedPageBreak/>
              <w:t>言，它關注的是居於中位道，並指出事情是否得當，與所在位置、行動方式或時機有關。</w:t>
            </w:r>
          </w:p>
        </w:tc>
      </w:tr>
    </w:tbl>
    <w:p w14:paraId="1532F3EC" w14:textId="77777777" w:rsidR="001273D5" w:rsidRDefault="00000000">
      <w:r>
        <w:rPr>
          <w:color w:val="646E7C"/>
          <w:sz w:val="16"/>
        </w:rPr>
        <w:lastRenderedPageBreak/>
        <w:t>ID：XIANG-L-40-03　｜　翻譯 18 字　｜　短文 130 字　｜　draft</w:t>
      </w:r>
    </w:p>
    <w:p w14:paraId="5EC46E16" w14:textId="77777777" w:rsidR="001273D5" w:rsidRDefault="001273D5"/>
    <w:p w14:paraId="30C03B87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53B488" w14:textId="77777777">
        <w:tc>
          <w:tcPr>
            <w:tcW w:w="4939" w:type="dxa"/>
            <w:shd w:val="clear" w:color="auto" w:fill="EAF2F7"/>
          </w:tcPr>
          <w:p w14:paraId="59B8755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7A9FDE" w14:textId="77777777" w:rsidR="001273D5" w:rsidRDefault="00000000">
            <w:r>
              <w:t>負且乘，亦可丑也，自我致戎，又誰咎也。</w:t>
            </w:r>
          </w:p>
        </w:tc>
      </w:tr>
      <w:tr w:rsidR="001273D5" w14:paraId="16255162" w14:textId="77777777">
        <w:tc>
          <w:tcPr>
            <w:tcW w:w="4939" w:type="dxa"/>
            <w:shd w:val="clear" w:color="auto" w:fill="EAF2F7"/>
          </w:tcPr>
          <w:p w14:paraId="094197A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64B29F" w14:textId="77777777" w:rsidR="001273D5" w:rsidRDefault="00000000">
            <w:r>
              <w:t>此段解釋：負且乘，亦值得羞愧或警惕也，自我致戎，又誰咎也。</w:t>
            </w:r>
          </w:p>
        </w:tc>
      </w:tr>
      <w:tr w:rsidR="001273D5" w14:paraId="4B8840C7" w14:textId="77777777">
        <w:tc>
          <w:tcPr>
            <w:tcW w:w="4939" w:type="dxa"/>
            <w:shd w:val="clear" w:color="auto" w:fill="EAF2F7"/>
          </w:tcPr>
          <w:p w14:paraId="30AFEB5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E4B1DC" w14:textId="77777777" w:rsidR="001273D5" w:rsidRDefault="00000000">
            <w:r>
              <w:t>《解》卦第3則小象，從「負且乘，亦可丑也，自我致戎，又誰咎也」出發，進一步解釋相應爻辭為何作出這樣的判斷。這一段應放在「雷雨交作，強調解開困難與寬恕過錯」的整體脈絡中理解，不能單看吉凶兩個字。就文意而言，它關注的是禍患是自己招來的，不能再責怪別人，並指出事情是否得當，與所在位置、行動方式或時機有關。</w:t>
            </w:r>
          </w:p>
        </w:tc>
      </w:tr>
    </w:tbl>
    <w:p w14:paraId="4529F5CC" w14:textId="77777777" w:rsidR="001273D5" w:rsidRDefault="00000000">
      <w:r>
        <w:rPr>
          <w:color w:val="646E7C"/>
          <w:sz w:val="16"/>
        </w:rPr>
        <w:t>ID：XIANG-L-40-04　｜　翻譯 29 字　｜　短文 150 字　｜　draft</w:t>
      </w:r>
    </w:p>
    <w:p w14:paraId="75C77556" w14:textId="77777777" w:rsidR="001273D5" w:rsidRDefault="001273D5"/>
    <w:p w14:paraId="7FED6976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7C7F311" w14:textId="77777777">
        <w:tc>
          <w:tcPr>
            <w:tcW w:w="4939" w:type="dxa"/>
            <w:shd w:val="clear" w:color="auto" w:fill="EAF2F7"/>
          </w:tcPr>
          <w:p w14:paraId="51F3D29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E20AE0" w14:textId="77777777" w:rsidR="001273D5" w:rsidRDefault="00000000">
            <w:r>
              <w:t>解而拇，未當位也。</w:t>
            </w:r>
          </w:p>
        </w:tc>
      </w:tr>
      <w:tr w:rsidR="001273D5" w14:paraId="60B41EE8" w14:textId="77777777">
        <w:tc>
          <w:tcPr>
            <w:tcW w:w="4939" w:type="dxa"/>
            <w:shd w:val="clear" w:color="auto" w:fill="EAF2F7"/>
          </w:tcPr>
          <w:p w14:paraId="3CC495C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B32C37" w14:textId="77777777" w:rsidR="001273D5" w:rsidRDefault="00000000">
            <w:r>
              <w:t>此段解釋：解而拇，時機或位置還不恰當位也。</w:t>
            </w:r>
          </w:p>
        </w:tc>
      </w:tr>
      <w:tr w:rsidR="001273D5" w14:paraId="7F620CC8" w14:textId="77777777">
        <w:tc>
          <w:tcPr>
            <w:tcW w:w="4939" w:type="dxa"/>
            <w:shd w:val="clear" w:color="auto" w:fill="EAF2F7"/>
          </w:tcPr>
          <w:p w14:paraId="79129DD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3D5E93" w14:textId="77777777" w:rsidR="001273D5" w:rsidRDefault="00000000">
            <w:r>
              <w:t>《解》卦第4則小象，從「解而拇，未當位也」出發，進一步解釋相應爻辭為何作出這樣的判斷。這一段應放在「雷雨交作，強調解開困難與寬恕過錯」的整體脈絡中理解，不能單看吉凶兩個字。它特別要求讀者注意句中所列的原因，不應把判斷看成脫離條件的預言。</w:t>
            </w:r>
          </w:p>
        </w:tc>
      </w:tr>
    </w:tbl>
    <w:p w14:paraId="6F915D9F" w14:textId="77777777" w:rsidR="001273D5" w:rsidRDefault="00000000">
      <w:r>
        <w:rPr>
          <w:color w:val="646E7C"/>
          <w:sz w:val="16"/>
        </w:rPr>
        <w:t>ID：XIANG-L-40-05　｜　翻譯 21 字　｜　短文 118 字　｜　draft</w:t>
      </w:r>
    </w:p>
    <w:p w14:paraId="36C19E77" w14:textId="77777777" w:rsidR="001273D5" w:rsidRDefault="001273D5"/>
    <w:p w14:paraId="3CE8FEE4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C9F8F0" w14:textId="77777777">
        <w:tc>
          <w:tcPr>
            <w:tcW w:w="4939" w:type="dxa"/>
            <w:shd w:val="clear" w:color="auto" w:fill="EAF2F7"/>
          </w:tcPr>
          <w:p w14:paraId="51874B7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E67F25F" w14:textId="77777777" w:rsidR="001273D5" w:rsidRDefault="00000000">
            <w:r>
              <w:t>君子有解，小人退也。</w:t>
            </w:r>
          </w:p>
        </w:tc>
      </w:tr>
      <w:tr w:rsidR="001273D5" w14:paraId="7A108948" w14:textId="77777777">
        <w:tc>
          <w:tcPr>
            <w:tcW w:w="4939" w:type="dxa"/>
            <w:shd w:val="clear" w:color="auto" w:fill="EAF2F7"/>
          </w:tcPr>
          <w:p w14:paraId="535FBB2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9C525D" w14:textId="77777777" w:rsidR="001273D5" w:rsidRDefault="00000000">
            <w:r>
              <w:t>此段解釋：君子有解，小人退也。</w:t>
            </w:r>
          </w:p>
        </w:tc>
      </w:tr>
      <w:tr w:rsidR="001273D5" w14:paraId="1191E1BF" w14:textId="77777777">
        <w:tc>
          <w:tcPr>
            <w:tcW w:w="4939" w:type="dxa"/>
            <w:shd w:val="clear" w:color="auto" w:fill="EAF2F7"/>
          </w:tcPr>
          <w:p w14:paraId="676F84A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408096" w14:textId="77777777" w:rsidR="001273D5" w:rsidRDefault="00000000">
            <w:r>
              <w:t>《解》卦第5則小象，從「君子有解，小人退也」出發，進一步解釋相應爻辭為何作出這樣的判斷。這一</w:t>
            </w:r>
            <w:r>
              <w:lastRenderedPageBreak/>
              <w:t>段應放在「雷雨交作，強調解開困難與寬恕過錯」的整體脈絡中理解，不能單看吉凶兩個字。它特別要求讀者注意句中所列的原因，不應把判斷看成脫離條件的預言。</w:t>
            </w:r>
          </w:p>
        </w:tc>
      </w:tr>
    </w:tbl>
    <w:p w14:paraId="248E1B67" w14:textId="77777777" w:rsidR="001273D5" w:rsidRDefault="00000000">
      <w:r>
        <w:rPr>
          <w:color w:val="646E7C"/>
          <w:sz w:val="16"/>
        </w:rPr>
        <w:lastRenderedPageBreak/>
        <w:t>ID：XIANG-L-40-06　｜　翻譯 15 字　｜　短文 119 字　｜　draft</w:t>
      </w:r>
    </w:p>
    <w:p w14:paraId="7ABE0F0A" w14:textId="77777777" w:rsidR="001273D5" w:rsidRDefault="001273D5"/>
    <w:p w14:paraId="6853DD8E" w14:textId="77777777" w:rsidR="001273D5" w:rsidRDefault="00000000">
      <w:pPr>
        <w:pStyle w:val="2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879A3C" w14:textId="77777777">
        <w:tc>
          <w:tcPr>
            <w:tcW w:w="4939" w:type="dxa"/>
            <w:shd w:val="clear" w:color="auto" w:fill="EAF2F7"/>
          </w:tcPr>
          <w:p w14:paraId="7467723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959BD2" w14:textId="77777777" w:rsidR="001273D5" w:rsidRDefault="00000000">
            <w:r>
              <w:t>公用射隼，以解悖也。</w:t>
            </w:r>
          </w:p>
        </w:tc>
      </w:tr>
      <w:tr w:rsidR="001273D5" w14:paraId="067B5698" w14:textId="77777777">
        <w:tc>
          <w:tcPr>
            <w:tcW w:w="4939" w:type="dxa"/>
            <w:shd w:val="clear" w:color="auto" w:fill="EAF2F7"/>
          </w:tcPr>
          <w:p w14:paraId="1234CC9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985ED9" w14:textId="77777777" w:rsidR="001273D5" w:rsidRDefault="00000000">
            <w:r>
              <w:t>此段解釋：公用射隼，以解悖也。</w:t>
            </w:r>
          </w:p>
        </w:tc>
      </w:tr>
      <w:tr w:rsidR="001273D5" w14:paraId="73AC8641" w14:textId="77777777">
        <w:tc>
          <w:tcPr>
            <w:tcW w:w="4939" w:type="dxa"/>
            <w:shd w:val="clear" w:color="auto" w:fill="EAF2F7"/>
          </w:tcPr>
          <w:p w14:paraId="44B5BBB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AEE512B" w14:textId="77777777" w:rsidR="001273D5" w:rsidRDefault="00000000">
            <w:r>
              <w:t>《解》卦第6則小象，從「公用射隼，以解悖也」出發，進一步解釋相應爻辭為何作出這樣的判斷。這一段應放在「雷雨交作，強調解開困難與寬恕過錯」的整體脈絡中理解，不能單看吉凶兩個字。它特別要求讀者注意句中所列的原因，不應把判斷看成脫離條件的預言。</w:t>
            </w:r>
          </w:p>
        </w:tc>
      </w:tr>
    </w:tbl>
    <w:p w14:paraId="3CA76F30" w14:textId="77777777" w:rsidR="001273D5" w:rsidRDefault="00000000">
      <w:r>
        <w:rPr>
          <w:color w:val="646E7C"/>
          <w:sz w:val="16"/>
        </w:rPr>
        <w:t>ID：XIANG-L-40-07　｜　翻譯 15 字　｜　短文 119 字　｜　draft</w:t>
      </w:r>
    </w:p>
    <w:p w14:paraId="7E615CC6" w14:textId="77777777" w:rsidR="001273D5" w:rsidRDefault="001273D5"/>
    <w:p w14:paraId="78311E0C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 xml:space="preserve">大象　</w:t>
      </w:r>
      <w:r>
        <w:t>XIANG-L-41-01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71FB7EF" w14:textId="77777777">
        <w:tc>
          <w:tcPr>
            <w:tcW w:w="4939" w:type="dxa"/>
            <w:shd w:val="clear" w:color="auto" w:fill="EAF2F7"/>
          </w:tcPr>
          <w:p w14:paraId="0F5AB7F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5006C0" w14:textId="77777777" w:rsidR="001273D5" w:rsidRDefault="00000000">
            <w:r>
              <w:t>山下有澤，損；君子以懲忿窒欲。</w:t>
            </w:r>
          </w:p>
        </w:tc>
      </w:tr>
      <w:tr w:rsidR="001273D5" w14:paraId="00B8ACF4" w14:textId="77777777">
        <w:tc>
          <w:tcPr>
            <w:tcW w:w="4939" w:type="dxa"/>
            <w:shd w:val="clear" w:color="auto" w:fill="EAF2F7"/>
          </w:tcPr>
          <w:p w14:paraId="46E030E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C0E908" w14:textId="77777777" w:rsidR="001273D5" w:rsidRDefault="00000000">
            <w:r>
              <w:t>山下有澤，水勢若過盛便會造成侵蝕。</w:t>
            </w:r>
          </w:p>
        </w:tc>
      </w:tr>
      <w:tr w:rsidR="001273D5" w14:paraId="45FEEAD1" w14:textId="77777777">
        <w:tc>
          <w:tcPr>
            <w:tcW w:w="4939" w:type="dxa"/>
            <w:shd w:val="clear" w:color="auto" w:fill="EAF2F7"/>
          </w:tcPr>
          <w:p w14:paraId="47CFC65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F8A5D7" w14:textId="77777777" w:rsidR="001273D5" w:rsidRDefault="00000000">
            <w:r>
              <w:t>山下有澤，水勢若過盛便會造成侵蝕。《損》的大象因此提醒君子克制憤怒，並阻止慾望無限擴張。適當的減損不是只求少，而是辨明哪些情緒或追求已經超出限度。怒氣若主導判斷，容易傷害關係；慾望若沒有邊界，也可能損害原本的基礎。先從自身節制開始，才談得上改善其他事情。</w:t>
            </w:r>
          </w:p>
        </w:tc>
      </w:tr>
    </w:tbl>
    <w:p w14:paraId="5F83393A" w14:textId="77777777" w:rsidR="001273D5" w:rsidRDefault="00000000">
      <w:r>
        <w:rPr>
          <w:color w:val="646E7C"/>
          <w:sz w:val="16"/>
        </w:rPr>
        <w:t>ID：XIANG-L-41-01　｜　翻譯 17 字　｜　短文 127 字　｜　draft</w:t>
      </w:r>
    </w:p>
    <w:p w14:paraId="48375617" w14:textId="77777777" w:rsidR="001273D5" w:rsidRDefault="001273D5"/>
    <w:p w14:paraId="0DEE790A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BF4025" w14:textId="77777777">
        <w:tc>
          <w:tcPr>
            <w:tcW w:w="4939" w:type="dxa"/>
            <w:shd w:val="clear" w:color="auto" w:fill="EAF2F7"/>
          </w:tcPr>
          <w:p w14:paraId="10A62F7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773F2B" w14:textId="77777777" w:rsidR="001273D5" w:rsidRDefault="00000000">
            <w:r>
              <w:t>已事遄往，尚合志也。</w:t>
            </w:r>
          </w:p>
        </w:tc>
      </w:tr>
      <w:tr w:rsidR="001273D5" w14:paraId="62D143C2" w14:textId="77777777">
        <w:tc>
          <w:tcPr>
            <w:tcW w:w="4939" w:type="dxa"/>
            <w:shd w:val="clear" w:color="auto" w:fill="EAF2F7"/>
          </w:tcPr>
          <w:p w14:paraId="1B0C98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30C3B8" w14:textId="77777777" w:rsidR="001273D5" w:rsidRDefault="00000000">
            <w:r>
              <w:t>此段解釋：已事遄往，尚合志也。</w:t>
            </w:r>
          </w:p>
        </w:tc>
      </w:tr>
      <w:tr w:rsidR="001273D5" w14:paraId="41AD9639" w14:textId="77777777">
        <w:tc>
          <w:tcPr>
            <w:tcW w:w="4939" w:type="dxa"/>
            <w:shd w:val="clear" w:color="auto" w:fill="EAF2F7"/>
          </w:tcPr>
          <w:p w14:paraId="1121421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3F24E2B" w14:textId="77777777" w:rsidR="001273D5" w:rsidRDefault="00000000">
            <w:r>
              <w:t>《損》卦第1則小象，從「已事遄往，尚合志也」出發，進一步解釋相應爻辭為何作出這樣的判斷。這一</w:t>
            </w:r>
            <w:r>
              <w:lastRenderedPageBreak/>
              <w:t>段應放在「山下有澤，提醒人節制憤怒與貪欲」的整體脈絡中理解，不能單看吉凶兩個字。它特別要求讀者注意句中所列的原因，不應把判斷看成脫離條件的預言。</w:t>
            </w:r>
          </w:p>
        </w:tc>
      </w:tr>
    </w:tbl>
    <w:p w14:paraId="3B68D0F0" w14:textId="77777777" w:rsidR="001273D5" w:rsidRDefault="00000000">
      <w:r>
        <w:rPr>
          <w:color w:val="646E7C"/>
          <w:sz w:val="16"/>
        </w:rPr>
        <w:lastRenderedPageBreak/>
        <w:t>ID：XIANG-L-41-02　｜　翻譯 15 字　｜　短文 118 字　｜　draft</w:t>
      </w:r>
    </w:p>
    <w:p w14:paraId="3F2464EC" w14:textId="77777777" w:rsidR="001273D5" w:rsidRDefault="001273D5"/>
    <w:p w14:paraId="7240947D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51FF578" w14:textId="77777777">
        <w:tc>
          <w:tcPr>
            <w:tcW w:w="4939" w:type="dxa"/>
            <w:shd w:val="clear" w:color="auto" w:fill="EAF2F7"/>
          </w:tcPr>
          <w:p w14:paraId="328D68B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F5E35A" w14:textId="77777777" w:rsidR="001273D5" w:rsidRDefault="00000000">
            <w:r>
              <w:t>九二利貞，中以為志也。</w:t>
            </w:r>
          </w:p>
        </w:tc>
      </w:tr>
      <w:tr w:rsidR="001273D5" w14:paraId="2A302339" w14:textId="77777777">
        <w:tc>
          <w:tcPr>
            <w:tcW w:w="4939" w:type="dxa"/>
            <w:shd w:val="clear" w:color="auto" w:fill="EAF2F7"/>
          </w:tcPr>
          <w:p w14:paraId="6618ED8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5C8A3D" w14:textId="77777777" w:rsidR="001273D5" w:rsidRDefault="00000000">
            <w:r>
              <w:t>此段解釋：九二利貞，中以為志也。</w:t>
            </w:r>
          </w:p>
        </w:tc>
      </w:tr>
      <w:tr w:rsidR="001273D5" w14:paraId="2FEF5452" w14:textId="77777777">
        <w:tc>
          <w:tcPr>
            <w:tcW w:w="4939" w:type="dxa"/>
            <w:shd w:val="clear" w:color="auto" w:fill="EAF2F7"/>
          </w:tcPr>
          <w:p w14:paraId="13C40C1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311762C" w14:textId="77777777" w:rsidR="001273D5" w:rsidRDefault="00000000">
            <w:r>
              <w:t>《損》卦第2則小象，從「九二利貞，中以為志也」出發，進一步解釋相應爻辭為何作出這樣的判斷。這一段應放在「山下有澤，提醒人節制憤怒與貪欲」的整體脈絡中理解，不能單看吉凶兩個字。它特別要求讀者注意句中所列的原因，不應把判斷看成脫離條件的預言。</w:t>
            </w:r>
          </w:p>
        </w:tc>
      </w:tr>
    </w:tbl>
    <w:p w14:paraId="0B829B91" w14:textId="77777777" w:rsidR="001273D5" w:rsidRDefault="00000000">
      <w:r>
        <w:rPr>
          <w:color w:val="646E7C"/>
          <w:sz w:val="16"/>
        </w:rPr>
        <w:t>ID：XIANG-L-41-03　｜　翻譯 16 字　｜　短文 119 字　｜　draft</w:t>
      </w:r>
    </w:p>
    <w:p w14:paraId="2C96D1FC" w14:textId="77777777" w:rsidR="001273D5" w:rsidRDefault="001273D5"/>
    <w:p w14:paraId="31026EE3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894D1E" w14:textId="77777777">
        <w:tc>
          <w:tcPr>
            <w:tcW w:w="4939" w:type="dxa"/>
            <w:shd w:val="clear" w:color="auto" w:fill="EAF2F7"/>
          </w:tcPr>
          <w:p w14:paraId="4564D91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E97DBB" w14:textId="77777777" w:rsidR="001273D5" w:rsidRDefault="00000000">
            <w:r>
              <w:t>一人行，三則疑也。</w:t>
            </w:r>
          </w:p>
        </w:tc>
      </w:tr>
      <w:tr w:rsidR="001273D5" w14:paraId="5C32834D" w14:textId="77777777">
        <w:tc>
          <w:tcPr>
            <w:tcW w:w="4939" w:type="dxa"/>
            <w:shd w:val="clear" w:color="auto" w:fill="EAF2F7"/>
          </w:tcPr>
          <w:p w14:paraId="6E605E1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206DBFF" w14:textId="77777777" w:rsidR="001273D5" w:rsidRDefault="00000000">
            <w:r>
              <w:t>此段解釋：一人行，三則疑也。</w:t>
            </w:r>
          </w:p>
        </w:tc>
      </w:tr>
      <w:tr w:rsidR="001273D5" w14:paraId="04AC550B" w14:textId="77777777">
        <w:tc>
          <w:tcPr>
            <w:tcW w:w="4939" w:type="dxa"/>
            <w:shd w:val="clear" w:color="auto" w:fill="EAF2F7"/>
          </w:tcPr>
          <w:p w14:paraId="18E40DA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FEB65C6" w14:textId="77777777" w:rsidR="001273D5" w:rsidRDefault="00000000">
            <w:r>
              <w:t>《損》卦第3則小象，從「一人行，三則疑也」出發，進一步解釋相應爻辭為何作出這樣的判斷。這一段應放在「山下有澤，提醒人節制憤怒與貪欲」的整體脈絡中理解，不能單看吉凶兩個字。它特別要求讀者注意句中所列的原因，不應把判斷看成脫離條件的預言。</w:t>
            </w:r>
          </w:p>
        </w:tc>
      </w:tr>
    </w:tbl>
    <w:p w14:paraId="62474110" w14:textId="77777777" w:rsidR="001273D5" w:rsidRDefault="00000000">
      <w:r>
        <w:rPr>
          <w:color w:val="646E7C"/>
          <w:sz w:val="16"/>
        </w:rPr>
        <w:t>ID：XIANG-L-41-04　｜　翻譯 14 字　｜　短文 117 字　｜　draft</w:t>
      </w:r>
    </w:p>
    <w:p w14:paraId="6297FA3F" w14:textId="77777777" w:rsidR="001273D5" w:rsidRDefault="001273D5"/>
    <w:p w14:paraId="7B683141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A2F2CC" w14:textId="77777777">
        <w:tc>
          <w:tcPr>
            <w:tcW w:w="4939" w:type="dxa"/>
            <w:shd w:val="clear" w:color="auto" w:fill="EAF2F7"/>
          </w:tcPr>
          <w:p w14:paraId="673679C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EBC2F5" w14:textId="77777777" w:rsidR="001273D5" w:rsidRDefault="00000000">
            <w:r>
              <w:t>損其疾，亦可喜也。</w:t>
            </w:r>
          </w:p>
        </w:tc>
      </w:tr>
      <w:tr w:rsidR="001273D5" w14:paraId="312CB7BC" w14:textId="77777777">
        <w:tc>
          <w:tcPr>
            <w:tcW w:w="4939" w:type="dxa"/>
            <w:shd w:val="clear" w:color="auto" w:fill="EAF2F7"/>
          </w:tcPr>
          <w:p w14:paraId="40491B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B6C191" w14:textId="77777777" w:rsidR="001273D5" w:rsidRDefault="00000000">
            <w:r>
              <w:t>此段解釋：損其疾，亦可喜也。</w:t>
            </w:r>
          </w:p>
        </w:tc>
      </w:tr>
      <w:tr w:rsidR="001273D5" w14:paraId="4845D402" w14:textId="77777777">
        <w:tc>
          <w:tcPr>
            <w:tcW w:w="4939" w:type="dxa"/>
            <w:shd w:val="clear" w:color="auto" w:fill="EAF2F7"/>
          </w:tcPr>
          <w:p w14:paraId="1B917BE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74AB671" w14:textId="77777777" w:rsidR="001273D5" w:rsidRDefault="00000000">
            <w:r>
              <w:t>《損》卦第4則小象，從「損其疾，亦可喜也」出發，進一步解釋相應爻辭為何作出這樣的判斷。這一</w:t>
            </w:r>
            <w:r>
              <w:lastRenderedPageBreak/>
              <w:t>段應放在「山下有澤，提醒人節制憤怒與貪欲」的整體脈絡中理解，不能單看吉凶兩個字。就文意而言，它關注的是同樣值得欣喜，並指出事情是否得當，與所在位置、行動方式或時機有關。</w:t>
            </w:r>
          </w:p>
        </w:tc>
      </w:tr>
    </w:tbl>
    <w:p w14:paraId="39E32B17" w14:textId="77777777" w:rsidR="001273D5" w:rsidRDefault="00000000">
      <w:r>
        <w:rPr>
          <w:color w:val="646E7C"/>
          <w:sz w:val="16"/>
        </w:rPr>
        <w:lastRenderedPageBreak/>
        <w:t>ID：XIANG-L-41-05　｜　翻譯 14 字　｜　短文 129 字　｜　draft</w:t>
      </w:r>
    </w:p>
    <w:p w14:paraId="5AF8ED71" w14:textId="77777777" w:rsidR="001273D5" w:rsidRDefault="001273D5"/>
    <w:p w14:paraId="1AB9EAF5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46AD98" w14:textId="77777777">
        <w:tc>
          <w:tcPr>
            <w:tcW w:w="4939" w:type="dxa"/>
            <w:shd w:val="clear" w:color="auto" w:fill="EAF2F7"/>
          </w:tcPr>
          <w:p w14:paraId="697789D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F049A9" w14:textId="77777777" w:rsidR="001273D5" w:rsidRDefault="00000000">
            <w:r>
              <w:t>六五元吉，自上佑也。</w:t>
            </w:r>
          </w:p>
        </w:tc>
      </w:tr>
      <w:tr w:rsidR="001273D5" w14:paraId="07C64135" w14:textId="77777777">
        <w:tc>
          <w:tcPr>
            <w:tcW w:w="4939" w:type="dxa"/>
            <w:shd w:val="clear" w:color="auto" w:fill="EAF2F7"/>
          </w:tcPr>
          <w:p w14:paraId="6C7E417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2A324C4" w14:textId="77777777" w:rsidR="001273D5" w:rsidRDefault="00000000">
            <w:r>
              <w:t>此段解釋：六五元吉，自上佑也。</w:t>
            </w:r>
          </w:p>
        </w:tc>
      </w:tr>
      <w:tr w:rsidR="001273D5" w14:paraId="6434D4C7" w14:textId="77777777">
        <w:tc>
          <w:tcPr>
            <w:tcW w:w="4939" w:type="dxa"/>
            <w:shd w:val="clear" w:color="auto" w:fill="EAF2F7"/>
          </w:tcPr>
          <w:p w14:paraId="5BC0451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A27CEC8" w14:textId="77777777" w:rsidR="001273D5" w:rsidRDefault="00000000">
            <w:r>
              <w:t>《損》卦第5則小象，從「六五元吉，自上佑也」出發，進一步解釋相應爻辭為何作出這樣的判斷。這一段應放在「山下有澤，提醒人節制憤怒與貪欲」的整體脈絡中理解，不能單看吉凶兩個字。它特別要求讀者注意句中所列的原因，不應把判斷看成脫離條件的預言。</w:t>
            </w:r>
          </w:p>
        </w:tc>
      </w:tr>
    </w:tbl>
    <w:p w14:paraId="59D3B587" w14:textId="77777777" w:rsidR="001273D5" w:rsidRDefault="00000000">
      <w:r>
        <w:rPr>
          <w:color w:val="646E7C"/>
          <w:sz w:val="16"/>
        </w:rPr>
        <w:t>ID：XIANG-L-41-06　｜　翻譯 15 字　｜　短文 118 字　｜　draft</w:t>
      </w:r>
    </w:p>
    <w:p w14:paraId="29E7D0B7" w14:textId="77777777" w:rsidR="001273D5" w:rsidRDefault="001273D5"/>
    <w:p w14:paraId="3D3EB9B3" w14:textId="77777777" w:rsidR="001273D5" w:rsidRDefault="00000000">
      <w:pPr>
        <w:pStyle w:val="2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18DCDBF" w14:textId="77777777">
        <w:tc>
          <w:tcPr>
            <w:tcW w:w="4939" w:type="dxa"/>
            <w:shd w:val="clear" w:color="auto" w:fill="EAF2F7"/>
          </w:tcPr>
          <w:p w14:paraId="2A66CAD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4815B06" w14:textId="77777777" w:rsidR="001273D5" w:rsidRDefault="00000000">
            <w:r>
              <w:t>弗損益之，大得志也。</w:t>
            </w:r>
          </w:p>
        </w:tc>
      </w:tr>
      <w:tr w:rsidR="001273D5" w14:paraId="3CBBDB40" w14:textId="77777777">
        <w:tc>
          <w:tcPr>
            <w:tcW w:w="4939" w:type="dxa"/>
            <w:shd w:val="clear" w:color="auto" w:fill="EAF2F7"/>
          </w:tcPr>
          <w:p w14:paraId="281AE6B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10C0A9" w14:textId="77777777" w:rsidR="001273D5" w:rsidRDefault="00000000">
            <w:r>
              <w:t>此段解釋：弗損益之，主要願望得到實現也。</w:t>
            </w:r>
          </w:p>
        </w:tc>
      </w:tr>
      <w:tr w:rsidR="001273D5" w14:paraId="18188D1C" w14:textId="77777777">
        <w:tc>
          <w:tcPr>
            <w:tcW w:w="4939" w:type="dxa"/>
            <w:shd w:val="clear" w:color="auto" w:fill="EAF2F7"/>
          </w:tcPr>
          <w:p w14:paraId="0DD7078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47D73A" w14:textId="77777777" w:rsidR="001273D5" w:rsidRDefault="00000000">
            <w:r>
              <w:t>《損》卦第6則小象，從「弗損益之，大得志也」出發，進一步解釋相應爻辭為何作出這樣的判斷。這一段應放在「山下有澤，提醒人節制憤怒與貪欲」的整體脈絡中理解，不能單看吉凶兩個字。它特別要求讀者注意句中所列的原因，不應把判斷看成脫離條件的預言。</w:t>
            </w:r>
          </w:p>
        </w:tc>
      </w:tr>
    </w:tbl>
    <w:p w14:paraId="00EA3821" w14:textId="77777777" w:rsidR="001273D5" w:rsidRDefault="00000000">
      <w:r>
        <w:rPr>
          <w:color w:val="646E7C"/>
          <w:sz w:val="16"/>
        </w:rPr>
        <w:t>ID：XIANG-L-41-07　｜　翻譯 20 字　｜　短文 118 字　｜　draft</w:t>
      </w:r>
    </w:p>
    <w:p w14:paraId="3477EC02" w14:textId="77777777" w:rsidR="001273D5" w:rsidRDefault="001273D5"/>
    <w:p w14:paraId="77A5CE09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 xml:space="preserve">大象　</w:t>
      </w:r>
      <w:r>
        <w:t>XIANG-L-42-01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7B0706" w14:textId="77777777">
        <w:tc>
          <w:tcPr>
            <w:tcW w:w="4939" w:type="dxa"/>
            <w:shd w:val="clear" w:color="auto" w:fill="EAF2F7"/>
          </w:tcPr>
          <w:p w14:paraId="2EDE15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E363DE" w14:textId="77777777" w:rsidR="001273D5" w:rsidRDefault="00000000">
            <w:r>
              <w:t>風雷，益；君子以見善則遷，有過則改。</w:t>
            </w:r>
          </w:p>
        </w:tc>
      </w:tr>
      <w:tr w:rsidR="001273D5" w14:paraId="14DCD7E9" w14:textId="77777777">
        <w:tc>
          <w:tcPr>
            <w:tcW w:w="4939" w:type="dxa"/>
            <w:shd w:val="clear" w:color="auto" w:fill="EAF2F7"/>
          </w:tcPr>
          <w:p w14:paraId="18C9670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82E020" w14:textId="77777777" w:rsidR="001273D5" w:rsidRDefault="00000000">
            <w:r>
              <w:t>風與雷互相作用，使萬物受到推動。</w:t>
            </w:r>
          </w:p>
        </w:tc>
      </w:tr>
      <w:tr w:rsidR="001273D5" w14:paraId="2C530FE8" w14:textId="77777777">
        <w:tc>
          <w:tcPr>
            <w:tcW w:w="4939" w:type="dxa"/>
            <w:shd w:val="clear" w:color="auto" w:fill="EAF2F7"/>
          </w:tcPr>
          <w:p w14:paraId="7753C68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3F44049" w14:textId="77777777" w:rsidR="001273D5" w:rsidRDefault="00000000">
            <w:r>
              <w:t>風與雷互相作用，使萬物受到推動。《益》的大象把這種增長轉化為修身方法：看見別人的優點就願意學</w:t>
            </w:r>
            <w:r>
              <w:lastRenderedPageBreak/>
              <w:t>習，發現自己的錯誤就立即改正。真正的增益不是只得到更多資源，也包括把不好的習慣放下，讓德行越來越充實。改變若只停在口頭，便不能形成實際成長。</w:t>
            </w:r>
          </w:p>
        </w:tc>
      </w:tr>
    </w:tbl>
    <w:p w14:paraId="0995F387" w14:textId="77777777" w:rsidR="001273D5" w:rsidRDefault="00000000">
      <w:r>
        <w:rPr>
          <w:color w:val="646E7C"/>
          <w:sz w:val="16"/>
        </w:rPr>
        <w:lastRenderedPageBreak/>
        <w:t>ID：XIANG-L-42-01　｜　翻譯 16 字　｜　短文 116 字　｜　draft</w:t>
      </w:r>
    </w:p>
    <w:p w14:paraId="58AC3704" w14:textId="77777777" w:rsidR="001273D5" w:rsidRDefault="001273D5"/>
    <w:p w14:paraId="61C77E66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2556A9" w14:textId="77777777">
        <w:tc>
          <w:tcPr>
            <w:tcW w:w="4939" w:type="dxa"/>
            <w:shd w:val="clear" w:color="auto" w:fill="EAF2F7"/>
          </w:tcPr>
          <w:p w14:paraId="3D49091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EF7341" w14:textId="77777777" w:rsidR="001273D5" w:rsidRDefault="00000000">
            <w:r>
              <w:t>元吉无咎，下不厚事也。</w:t>
            </w:r>
          </w:p>
        </w:tc>
      </w:tr>
      <w:tr w:rsidR="001273D5" w14:paraId="314E1EC7" w14:textId="77777777">
        <w:tc>
          <w:tcPr>
            <w:tcW w:w="4939" w:type="dxa"/>
            <w:shd w:val="clear" w:color="auto" w:fill="EAF2F7"/>
          </w:tcPr>
          <w:p w14:paraId="397A674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7D85553" w14:textId="77777777" w:rsidR="001273D5" w:rsidRDefault="00000000">
            <w:r>
              <w:t>此段解釋：元吉沒有過失，下不厚事也。</w:t>
            </w:r>
          </w:p>
        </w:tc>
      </w:tr>
      <w:tr w:rsidR="001273D5" w14:paraId="1C0D7183" w14:textId="77777777">
        <w:tc>
          <w:tcPr>
            <w:tcW w:w="4939" w:type="dxa"/>
            <w:shd w:val="clear" w:color="auto" w:fill="EAF2F7"/>
          </w:tcPr>
          <w:p w14:paraId="1CFF990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9E6821" w14:textId="77777777" w:rsidR="001273D5" w:rsidRDefault="00000000">
            <w:r>
              <w:t>《益》卦第1則小象，從「元吉无咎，下不厚事也」出發，進一步解釋相應爻辭為何作出這樣的判斷。這一段應放在「風雷互動，強調見善即學、知錯能改」的整體脈絡中理解，不能單看吉凶兩個字。它特別要求讀者注意句中所列的原因，不應把判斷看成脫離條件的預言。</w:t>
            </w:r>
          </w:p>
        </w:tc>
      </w:tr>
    </w:tbl>
    <w:p w14:paraId="4AC878EB" w14:textId="77777777" w:rsidR="001273D5" w:rsidRDefault="00000000">
      <w:r>
        <w:rPr>
          <w:color w:val="646E7C"/>
          <w:sz w:val="16"/>
        </w:rPr>
        <w:t>ID：XIANG-L-42-02　｜　翻譯 18 字　｜　短文 120 字　｜　draft</w:t>
      </w:r>
    </w:p>
    <w:p w14:paraId="07D3B068" w14:textId="77777777" w:rsidR="001273D5" w:rsidRDefault="001273D5"/>
    <w:p w14:paraId="5F2341DF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46F134" w14:textId="77777777">
        <w:tc>
          <w:tcPr>
            <w:tcW w:w="4939" w:type="dxa"/>
            <w:shd w:val="clear" w:color="auto" w:fill="EAF2F7"/>
          </w:tcPr>
          <w:p w14:paraId="66A2FBC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5A1CD20" w14:textId="77777777" w:rsidR="001273D5" w:rsidRDefault="00000000">
            <w:r>
              <w:t>或益之，自外來也。</w:t>
            </w:r>
          </w:p>
        </w:tc>
      </w:tr>
      <w:tr w:rsidR="001273D5" w14:paraId="366B5145" w14:textId="77777777">
        <w:tc>
          <w:tcPr>
            <w:tcW w:w="4939" w:type="dxa"/>
            <w:shd w:val="clear" w:color="auto" w:fill="EAF2F7"/>
          </w:tcPr>
          <w:p w14:paraId="6BA05B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D07D80" w14:textId="77777777" w:rsidR="001273D5" w:rsidRDefault="00000000">
            <w:r>
              <w:t>此段解釋：或益之，自外來也。</w:t>
            </w:r>
          </w:p>
        </w:tc>
      </w:tr>
      <w:tr w:rsidR="001273D5" w14:paraId="5563CBD0" w14:textId="77777777">
        <w:tc>
          <w:tcPr>
            <w:tcW w:w="4939" w:type="dxa"/>
            <w:shd w:val="clear" w:color="auto" w:fill="EAF2F7"/>
          </w:tcPr>
          <w:p w14:paraId="4E199FA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0DD2FB" w14:textId="77777777" w:rsidR="001273D5" w:rsidRDefault="00000000">
            <w:r>
              <w:t>《益》卦第2則小象，從「或益之，自外來也」出發，進一步解釋相應爻辭為何作出這樣的判斷。這一段應放在「風雷互動，強調見善即學、知錯能改」的整體脈絡中理解，不能單看吉凶兩個字。它特別要求讀者注意句中所列的原因，不應把判斷看成脫離條件的預言。</w:t>
            </w:r>
          </w:p>
        </w:tc>
      </w:tr>
    </w:tbl>
    <w:p w14:paraId="708EC23A" w14:textId="77777777" w:rsidR="001273D5" w:rsidRDefault="00000000">
      <w:r>
        <w:rPr>
          <w:color w:val="646E7C"/>
          <w:sz w:val="16"/>
        </w:rPr>
        <w:t>ID：XIANG-L-42-03　｜　翻譯 14 字　｜　短文 118 字　｜　draft</w:t>
      </w:r>
    </w:p>
    <w:p w14:paraId="2FBE18D7" w14:textId="77777777" w:rsidR="001273D5" w:rsidRDefault="001273D5"/>
    <w:p w14:paraId="2ACBCDFE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7C2846" w14:textId="77777777">
        <w:tc>
          <w:tcPr>
            <w:tcW w:w="4939" w:type="dxa"/>
            <w:shd w:val="clear" w:color="auto" w:fill="EAF2F7"/>
          </w:tcPr>
          <w:p w14:paraId="67AA539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561BFB" w14:textId="77777777" w:rsidR="001273D5" w:rsidRDefault="00000000">
            <w:r>
              <w:t>益用凶事，固有之也。</w:t>
            </w:r>
          </w:p>
        </w:tc>
      </w:tr>
      <w:tr w:rsidR="001273D5" w14:paraId="26E8E939" w14:textId="77777777">
        <w:tc>
          <w:tcPr>
            <w:tcW w:w="4939" w:type="dxa"/>
            <w:shd w:val="clear" w:color="auto" w:fill="EAF2F7"/>
          </w:tcPr>
          <w:p w14:paraId="5C21F9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61BEFE" w14:textId="77777777" w:rsidR="001273D5" w:rsidRDefault="00000000">
            <w:r>
              <w:t>此段解釋：益用凶事，固有之也。</w:t>
            </w:r>
          </w:p>
        </w:tc>
      </w:tr>
      <w:tr w:rsidR="001273D5" w14:paraId="28CAC184" w14:textId="77777777">
        <w:tc>
          <w:tcPr>
            <w:tcW w:w="4939" w:type="dxa"/>
            <w:shd w:val="clear" w:color="auto" w:fill="EAF2F7"/>
          </w:tcPr>
          <w:p w14:paraId="5047E61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1536EB3" w14:textId="77777777" w:rsidR="001273D5" w:rsidRDefault="00000000">
            <w:r>
              <w:t>《益》卦第3則小象，從「益用凶事，固有之也」出發，進一步解釋相應爻辭為何作出這樣的判斷。這一</w:t>
            </w:r>
            <w:r>
              <w:lastRenderedPageBreak/>
              <w:t>段應放在「風雷互動，強調見善即學、知錯能改」的整體脈絡中理解，不能單看吉凶兩個字。它特別要求讀者注意句中所列的原因，不應把判斷看成脫離條件的預言。</w:t>
            </w:r>
          </w:p>
        </w:tc>
      </w:tr>
    </w:tbl>
    <w:p w14:paraId="056E9B6E" w14:textId="77777777" w:rsidR="001273D5" w:rsidRDefault="00000000">
      <w:r>
        <w:rPr>
          <w:color w:val="646E7C"/>
          <w:sz w:val="16"/>
        </w:rPr>
        <w:lastRenderedPageBreak/>
        <w:t>ID：XIANG-L-42-04　｜　翻譯 15 字　｜　短文 119 字　｜　draft</w:t>
      </w:r>
    </w:p>
    <w:p w14:paraId="7F4D8075" w14:textId="77777777" w:rsidR="001273D5" w:rsidRDefault="001273D5"/>
    <w:p w14:paraId="5B45FCDE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B4B8FD" w14:textId="77777777">
        <w:tc>
          <w:tcPr>
            <w:tcW w:w="4939" w:type="dxa"/>
            <w:shd w:val="clear" w:color="auto" w:fill="EAF2F7"/>
          </w:tcPr>
          <w:p w14:paraId="2702ADF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D78922" w14:textId="77777777" w:rsidR="001273D5" w:rsidRDefault="00000000">
            <w:r>
              <w:t>告公從，以益志也。</w:t>
            </w:r>
          </w:p>
        </w:tc>
      </w:tr>
      <w:tr w:rsidR="001273D5" w14:paraId="105D9C6D" w14:textId="77777777">
        <w:tc>
          <w:tcPr>
            <w:tcW w:w="4939" w:type="dxa"/>
            <w:shd w:val="clear" w:color="auto" w:fill="EAF2F7"/>
          </w:tcPr>
          <w:p w14:paraId="2729A1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207CBA" w14:textId="77777777" w:rsidR="001273D5" w:rsidRDefault="00000000">
            <w:r>
              <w:t>此段解釋：告公從，以益志也。</w:t>
            </w:r>
          </w:p>
        </w:tc>
      </w:tr>
      <w:tr w:rsidR="001273D5" w14:paraId="032A381D" w14:textId="77777777">
        <w:tc>
          <w:tcPr>
            <w:tcW w:w="4939" w:type="dxa"/>
            <w:shd w:val="clear" w:color="auto" w:fill="EAF2F7"/>
          </w:tcPr>
          <w:p w14:paraId="7246C58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15E621" w14:textId="77777777" w:rsidR="001273D5" w:rsidRDefault="00000000">
            <w:r>
              <w:t>《益》卦第4則小象，從「告公從，以益志也」出發，進一步解釋相應爻辭為何作出這樣的判斷。這一段應放在「風雷互動，強調見善即學、知錯能改」的整體脈絡中理解，不能單看吉凶兩個字。它特別要求讀者注意句中所列的原因，不應把判斷看成脫離條件的預言。</w:t>
            </w:r>
          </w:p>
        </w:tc>
      </w:tr>
    </w:tbl>
    <w:p w14:paraId="05B765E3" w14:textId="77777777" w:rsidR="001273D5" w:rsidRDefault="00000000">
      <w:r>
        <w:rPr>
          <w:color w:val="646E7C"/>
          <w:sz w:val="16"/>
        </w:rPr>
        <w:t>ID：XIANG-L-42-05　｜　翻譯 14 字　｜　短文 118 字　｜　draft</w:t>
      </w:r>
    </w:p>
    <w:p w14:paraId="67CC7587" w14:textId="77777777" w:rsidR="001273D5" w:rsidRDefault="001273D5"/>
    <w:p w14:paraId="29C5B87E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5C84F6" w14:textId="77777777">
        <w:tc>
          <w:tcPr>
            <w:tcW w:w="4939" w:type="dxa"/>
            <w:shd w:val="clear" w:color="auto" w:fill="EAF2F7"/>
          </w:tcPr>
          <w:p w14:paraId="214379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4864D9E" w14:textId="77777777" w:rsidR="001273D5" w:rsidRDefault="00000000">
            <w:r>
              <w:t>有孚惠心，勿問之矣。惠我德，大得志也。</w:t>
            </w:r>
          </w:p>
        </w:tc>
      </w:tr>
      <w:tr w:rsidR="001273D5" w14:paraId="153A2192" w14:textId="77777777">
        <w:tc>
          <w:tcPr>
            <w:tcW w:w="4939" w:type="dxa"/>
            <w:shd w:val="clear" w:color="auto" w:fill="EAF2F7"/>
          </w:tcPr>
          <w:p w14:paraId="3B658DA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F954E1" w14:textId="77777777" w:rsidR="001273D5" w:rsidRDefault="00000000">
            <w:r>
              <w:t>此段解釋：有孚惠心，勿問之矣；惠我德，主要願望得到實現也。</w:t>
            </w:r>
          </w:p>
        </w:tc>
      </w:tr>
      <w:tr w:rsidR="001273D5" w14:paraId="69D96802" w14:textId="77777777">
        <w:tc>
          <w:tcPr>
            <w:tcW w:w="4939" w:type="dxa"/>
            <w:shd w:val="clear" w:color="auto" w:fill="EAF2F7"/>
          </w:tcPr>
          <w:p w14:paraId="72268B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BCBF095" w14:textId="77777777" w:rsidR="001273D5" w:rsidRDefault="00000000">
            <w:r>
              <w:t>《益》卦第5則小象，從「有孚惠心，勿問之矣」出發，進一步解釋相應爻辭為何作出這樣的判斷。原文又說「惠我德，大得志也」，補出了另一層條件或結果。這一段應放在「風雷互動，強調見善即學、知錯能改」的整體脈絡中理解，不能單看吉凶兩個字。就文意而言，它關注的是勿問之。大得志，並指出事情是否得當，與所在位置、行動方式或時機有關。</w:t>
            </w:r>
          </w:p>
        </w:tc>
      </w:tr>
    </w:tbl>
    <w:p w14:paraId="5477F36F" w14:textId="77777777" w:rsidR="001273D5" w:rsidRDefault="00000000">
      <w:r>
        <w:rPr>
          <w:color w:val="646E7C"/>
          <w:sz w:val="16"/>
        </w:rPr>
        <w:t>ID：XIANG-L-42-06　｜　翻譯 29 字　｜　短文 159 字　｜　draft</w:t>
      </w:r>
    </w:p>
    <w:p w14:paraId="18C2D9F2" w14:textId="77777777" w:rsidR="001273D5" w:rsidRDefault="001273D5"/>
    <w:p w14:paraId="062FCC9E" w14:textId="77777777" w:rsidR="001273D5" w:rsidRDefault="00000000">
      <w:pPr>
        <w:pStyle w:val="2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D1B4A28" w14:textId="77777777">
        <w:tc>
          <w:tcPr>
            <w:tcW w:w="4939" w:type="dxa"/>
            <w:shd w:val="clear" w:color="auto" w:fill="EAF2F7"/>
          </w:tcPr>
          <w:p w14:paraId="72C989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8B11910" w14:textId="77777777" w:rsidR="001273D5" w:rsidRDefault="00000000">
            <w:r>
              <w:t>莫益之，偏辭也。或擊之，自外來也。</w:t>
            </w:r>
          </w:p>
        </w:tc>
      </w:tr>
      <w:tr w:rsidR="001273D5" w14:paraId="6DC73E37" w14:textId="77777777">
        <w:tc>
          <w:tcPr>
            <w:tcW w:w="4939" w:type="dxa"/>
            <w:shd w:val="clear" w:color="auto" w:fill="EAF2F7"/>
          </w:tcPr>
          <w:p w14:paraId="1AF8EE7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AE06673" w14:textId="77777777" w:rsidR="001273D5" w:rsidRDefault="00000000">
            <w:r>
              <w:t>此段解釋：莫益之，偏辭也；或擊之，自外來也。</w:t>
            </w:r>
          </w:p>
        </w:tc>
      </w:tr>
      <w:tr w:rsidR="001273D5" w14:paraId="64F47589" w14:textId="77777777">
        <w:tc>
          <w:tcPr>
            <w:tcW w:w="4939" w:type="dxa"/>
            <w:shd w:val="clear" w:color="auto" w:fill="EAF2F7"/>
          </w:tcPr>
          <w:p w14:paraId="0FAAA82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1020131" w14:textId="77777777" w:rsidR="001273D5" w:rsidRDefault="00000000">
            <w:r>
              <w:t>《益》卦第6則小象，從「莫益之，偏辭也」出發，進一步解釋相應爻辭為何作出這樣的判斷。原文又說「或擊之，自外來也」，補出了另一層條件或結果。這一段應放在「風雷互動，強調見善即學、知錯能改」的整體脈絡中理解，不能單看吉凶兩個字。就文意而言，它關注的是偏辭。自外來，並指出事情是否得當，與所在位置、行動方式或時機有關。</w:t>
            </w:r>
          </w:p>
        </w:tc>
      </w:tr>
    </w:tbl>
    <w:p w14:paraId="114E0694" w14:textId="77777777" w:rsidR="001273D5" w:rsidRDefault="00000000">
      <w:r>
        <w:rPr>
          <w:color w:val="646E7C"/>
          <w:sz w:val="16"/>
        </w:rPr>
        <w:t>ID：XIANG-L-42-07　｜　翻譯 22 字　｜　短文 156 字　｜　draft</w:t>
      </w:r>
    </w:p>
    <w:p w14:paraId="795F0E44" w14:textId="77777777" w:rsidR="001273D5" w:rsidRDefault="001273D5"/>
    <w:p w14:paraId="4EB330E0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 xml:space="preserve">大象　</w:t>
      </w:r>
      <w:r>
        <w:t>XIANG-L-43-01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4ED2C68" w14:textId="77777777">
        <w:tc>
          <w:tcPr>
            <w:tcW w:w="4939" w:type="dxa"/>
            <w:shd w:val="clear" w:color="auto" w:fill="EAF2F7"/>
          </w:tcPr>
          <w:p w14:paraId="4B66EA0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62DC50C" w14:textId="77777777" w:rsidR="001273D5" w:rsidRDefault="00000000">
            <w:r>
              <w:t>澤上于天，夬；君子以施祿及下，居德則忌。</w:t>
            </w:r>
          </w:p>
        </w:tc>
      </w:tr>
      <w:tr w:rsidR="001273D5" w14:paraId="2A0B0A79" w14:textId="77777777">
        <w:tc>
          <w:tcPr>
            <w:tcW w:w="4939" w:type="dxa"/>
            <w:shd w:val="clear" w:color="auto" w:fill="EAF2F7"/>
          </w:tcPr>
          <w:p w14:paraId="79CD83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46FAA9" w14:textId="77777777" w:rsidR="001273D5" w:rsidRDefault="00000000">
            <w:r>
              <w:t>澤水高升到天空，水勢滿盈便有決開之象。</w:t>
            </w:r>
          </w:p>
        </w:tc>
      </w:tr>
      <w:tr w:rsidR="001273D5" w14:paraId="5CF6162F" w14:textId="77777777">
        <w:tc>
          <w:tcPr>
            <w:tcW w:w="4939" w:type="dxa"/>
            <w:shd w:val="clear" w:color="auto" w:fill="EAF2F7"/>
          </w:tcPr>
          <w:p w14:paraId="049D9F1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DEC4A96" w14:textId="77777777" w:rsidR="001273D5" w:rsidRDefault="00000000">
            <w:r>
              <w:t>澤水高升到天空，水勢滿盈便有決開之象。《夬》的大象沒有把果斷解釋為一味強硬，而是說君子應將所得利益施及下方，不能只把善德與好處留給自己。當權力與資源集中時，若只知據為己有，容易埋下危機。能適時分享、警惕自滿，才使決斷具有正當的方向。</w:t>
            </w:r>
          </w:p>
        </w:tc>
      </w:tr>
    </w:tbl>
    <w:p w14:paraId="67BE0408" w14:textId="77777777" w:rsidR="001273D5" w:rsidRDefault="00000000">
      <w:r>
        <w:rPr>
          <w:color w:val="646E7C"/>
          <w:sz w:val="16"/>
        </w:rPr>
        <w:t>ID：XIANG-L-43-01　｜　翻譯 19 字　｜　短文 116 字　｜　draft</w:t>
      </w:r>
    </w:p>
    <w:p w14:paraId="7FAD8384" w14:textId="77777777" w:rsidR="001273D5" w:rsidRDefault="001273D5"/>
    <w:p w14:paraId="3E9B4C46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ACCE2C" w14:textId="77777777">
        <w:tc>
          <w:tcPr>
            <w:tcW w:w="4939" w:type="dxa"/>
            <w:shd w:val="clear" w:color="auto" w:fill="EAF2F7"/>
          </w:tcPr>
          <w:p w14:paraId="66C9F3D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9D6EB4" w14:textId="77777777" w:rsidR="001273D5" w:rsidRDefault="00000000">
            <w:r>
              <w:t>不勝而往，咎也。</w:t>
            </w:r>
          </w:p>
        </w:tc>
      </w:tr>
      <w:tr w:rsidR="001273D5" w14:paraId="645A38F8" w14:textId="77777777">
        <w:tc>
          <w:tcPr>
            <w:tcW w:w="4939" w:type="dxa"/>
            <w:shd w:val="clear" w:color="auto" w:fill="EAF2F7"/>
          </w:tcPr>
          <w:p w14:paraId="766E65A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3E47EE" w14:textId="77777777" w:rsidR="001273D5" w:rsidRDefault="00000000">
            <w:r>
              <w:t>此段解釋：不勝而往，咎也。</w:t>
            </w:r>
          </w:p>
        </w:tc>
      </w:tr>
      <w:tr w:rsidR="001273D5" w14:paraId="7B8693C0" w14:textId="77777777">
        <w:tc>
          <w:tcPr>
            <w:tcW w:w="4939" w:type="dxa"/>
            <w:shd w:val="clear" w:color="auto" w:fill="EAF2F7"/>
          </w:tcPr>
          <w:p w14:paraId="7448752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AC465EA" w14:textId="77777777" w:rsidR="001273D5" w:rsidRDefault="00000000">
            <w:r>
              <w:t>《夬》卦第1則小象，從「不勝而往，咎也」出發，進一步解釋相應爻辭為何作出這樣的判斷。這一段應放在「澤水升到天空，談施惠、果決與戒驕」的整體脈絡中理解，不能單看吉凶兩個字。它特別要求讀者注意句中所列的原因，不應把判斷看成脫離條件的預言。</w:t>
            </w:r>
          </w:p>
        </w:tc>
      </w:tr>
    </w:tbl>
    <w:p w14:paraId="74DF3378" w14:textId="77777777" w:rsidR="001273D5" w:rsidRDefault="00000000">
      <w:r>
        <w:rPr>
          <w:color w:val="646E7C"/>
          <w:sz w:val="16"/>
        </w:rPr>
        <w:t>ID：XIANG-L-43-02　｜　翻譯 13 字　｜　短文 117 字　｜　draft</w:t>
      </w:r>
    </w:p>
    <w:p w14:paraId="31C67336" w14:textId="77777777" w:rsidR="001273D5" w:rsidRDefault="001273D5"/>
    <w:p w14:paraId="253EB8C2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227EC6" w14:textId="77777777">
        <w:tc>
          <w:tcPr>
            <w:tcW w:w="4939" w:type="dxa"/>
            <w:shd w:val="clear" w:color="auto" w:fill="EAF2F7"/>
          </w:tcPr>
          <w:p w14:paraId="7242B1A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3A6694E" w14:textId="77777777" w:rsidR="001273D5" w:rsidRDefault="00000000">
            <w:r>
              <w:t>莫夜有戎，得中道也。</w:t>
            </w:r>
          </w:p>
        </w:tc>
      </w:tr>
      <w:tr w:rsidR="001273D5" w14:paraId="453A6C7E" w14:textId="77777777">
        <w:tc>
          <w:tcPr>
            <w:tcW w:w="4939" w:type="dxa"/>
            <w:shd w:val="clear" w:color="auto" w:fill="EAF2F7"/>
          </w:tcPr>
          <w:p w14:paraId="20663691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C481AD7" w14:textId="77777777" w:rsidR="001273D5" w:rsidRDefault="00000000">
            <w:r>
              <w:t>此段解釋：莫夜有戎，能保持中道道也。</w:t>
            </w:r>
          </w:p>
        </w:tc>
      </w:tr>
      <w:tr w:rsidR="001273D5" w14:paraId="778ECFDC" w14:textId="77777777">
        <w:tc>
          <w:tcPr>
            <w:tcW w:w="4939" w:type="dxa"/>
            <w:shd w:val="clear" w:color="auto" w:fill="EAF2F7"/>
          </w:tcPr>
          <w:p w14:paraId="6D60F51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A6581B" w14:textId="77777777" w:rsidR="001273D5" w:rsidRDefault="00000000">
            <w:r>
              <w:t>《夬》卦第2則小象，從「莫夜有戎，得中道也」出發，進一步解釋相應爻辭為何作出這樣的判斷。這一段應放在「澤水升到天空，談施惠、果決與戒驕」的整體脈絡中理解，不能單看吉凶兩個字。就文意而言，它關注的是居於中位道，並指出事情是否得當，與所在位置、行動方式或時機有關。</w:t>
            </w:r>
          </w:p>
        </w:tc>
      </w:tr>
    </w:tbl>
    <w:p w14:paraId="3CC912C6" w14:textId="77777777" w:rsidR="001273D5" w:rsidRDefault="00000000">
      <w:r>
        <w:rPr>
          <w:color w:val="646E7C"/>
          <w:sz w:val="16"/>
        </w:rPr>
        <w:t>ID：XIANG-L-43-03　｜　翻譯 18 字　｜　短文 130 字　｜　draft</w:t>
      </w:r>
    </w:p>
    <w:p w14:paraId="08E2067B" w14:textId="77777777" w:rsidR="001273D5" w:rsidRDefault="001273D5"/>
    <w:p w14:paraId="621F5A46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731FC6" w14:textId="77777777">
        <w:tc>
          <w:tcPr>
            <w:tcW w:w="4939" w:type="dxa"/>
            <w:shd w:val="clear" w:color="auto" w:fill="EAF2F7"/>
          </w:tcPr>
          <w:p w14:paraId="67D7151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51994E" w14:textId="77777777" w:rsidR="001273D5" w:rsidRDefault="00000000">
            <w:r>
              <w:t>君子夬夬，終无咎也。</w:t>
            </w:r>
          </w:p>
        </w:tc>
      </w:tr>
      <w:tr w:rsidR="001273D5" w14:paraId="6B4740D7" w14:textId="77777777">
        <w:tc>
          <w:tcPr>
            <w:tcW w:w="4939" w:type="dxa"/>
            <w:shd w:val="clear" w:color="auto" w:fill="EAF2F7"/>
          </w:tcPr>
          <w:p w14:paraId="4596D1F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6028F7B" w14:textId="77777777" w:rsidR="001273D5" w:rsidRDefault="00000000">
            <w:r>
              <w:t>此段解釋：君子夬夬，終沒有過失也。</w:t>
            </w:r>
          </w:p>
        </w:tc>
      </w:tr>
      <w:tr w:rsidR="001273D5" w14:paraId="56B1337C" w14:textId="77777777">
        <w:tc>
          <w:tcPr>
            <w:tcW w:w="4939" w:type="dxa"/>
            <w:shd w:val="clear" w:color="auto" w:fill="EAF2F7"/>
          </w:tcPr>
          <w:p w14:paraId="278F6C2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4359566" w14:textId="77777777" w:rsidR="001273D5" w:rsidRDefault="00000000">
            <w:r>
              <w:t>《夬》卦第3則小象，從「君子夬夬，終无咎也」出發，進一步解釋相應爻辭為何作出這樣的判斷。這一段應放在「澤水升到天空，談施惠、果決與戒驕」的整體脈絡中理解，不能單看吉凶兩個字。就文意而言，它關注的是終沒有災咎，並指出事情是否得當，與所在位置、行動方式或時機有關。</w:t>
            </w:r>
          </w:p>
        </w:tc>
      </w:tr>
    </w:tbl>
    <w:p w14:paraId="6710F62F" w14:textId="77777777" w:rsidR="001273D5" w:rsidRDefault="00000000">
      <w:r>
        <w:rPr>
          <w:color w:val="646E7C"/>
          <w:sz w:val="16"/>
        </w:rPr>
        <w:t>ID：XIANG-L-43-04　｜　翻譯 17 字　｜　短文 130 字　｜　draft</w:t>
      </w:r>
    </w:p>
    <w:p w14:paraId="10C1569F" w14:textId="77777777" w:rsidR="001273D5" w:rsidRDefault="001273D5"/>
    <w:p w14:paraId="6424DAAA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8557DC" w14:textId="77777777">
        <w:tc>
          <w:tcPr>
            <w:tcW w:w="4939" w:type="dxa"/>
            <w:shd w:val="clear" w:color="auto" w:fill="EAF2F7"/>
          </w:tcPr>
          <w:p w14:paraId="74E5A1D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7EBF80" w14:textId="77777777" w:rsidR="001273D5" w:rsidRDefault="00000000">
            <w:r>
              <w:t>其行次且，位不當也。聞言不信，聰不明也。</w:t>
            </w:r>
          </w:p>
        </w:tc>
      </w:tr>
      <w:tr w:rsidR="001273D5" w14:paraId="6CD7D794" w14:textId="77777777">
        <w:tc>
          <w:tcPr>
            <w:tcW w:w="4939" w:type="dxa"/>
            <w:shd w:val="clear" w:color="auto" w:fill="EAF2F7"/>
          </w:tcPr>
          <w:p w14:paraId="13885BE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3A839B" w14:textId="77777777" w:rsidR="001273D5" w:rsidRDefault="00000000">
            <w:r>
              <w:t>此段解釋：其行次且，所在的位置不合宜也；聞言不信，聰不明也。</w:t>
            </w:r>
          </w:p>
        </w:tc>
      </w:tr>
      <w:tr w:rsidR="001273D5" w14:paraId="7033EB73" w14:textId="77777777">
        <w:tc>
          <w:tcPr>
            <w:tcW w:w="4939" w:type="dxa"/>
            <w:shd w:val="clear" w:color="auto" w:fill="EAF2F7"/>
          </w:tcPr>
          <w:p w14:paraId="2F7635C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4FA44F2" w14:textId="77777777" w:rsidR="001273D5" w:rsidRDefault="00000000">
            <w:r>
              <w:t>《夬》卦第4則小象，從「其行次且，位不當也」出發，進一步解釋相應爻辭為何作出這樣的判斷。原文又說「聞言不信，聰不明也」，補出了另一層條件或結果。這一段應放在「澤水升到天空，談施惠、果決與戒驕」的整體脈絡中理解，不能單看吉凶兩個字。就文意而言，它關注的是所處位置不恰當。聰不明，並指出事情是否得當，與所在位置、行動方式或時機有關。</w:t>
            </w:r>
          </w:p>
        </w:tc>
      </w:tr>
    </w:tbl>
    <w:p w14:paraId="12DC9E6E" w14:textId="77777777" w:rsidR="001273D5" w:rsidRDefault="00000000">
      <w:r>
        <w:rPr>
          <w:color w:val="646E7C"/>
          <w:sz w:val="16"/>
        </w:rPr>
        <w:t>ID：XIANG-L-43-05　｜　翻譯 30 字　｜　短文 164 字　｜　draft</w:t>
      </w:r>
    </w:p>
    <w:p w14:paraId="34B69AFB" w14:textId="77777777" w:rsidR="001273D5" w:rsidRDefault="001273D5"/>
    <w:p w14:paraId="5C6471CA" w14:textId="77777777" w:rsidR="001273D5" w:rsidRDefault="00000000">
      <w:pPr>
        <w:pStyle w:val="21"/>
      </w:pPr>
      <w:r>
        <w:lastRenderedPageBreak/>
        <w:t xml:space="preserve">43 </w:t>
      </w:r>
      <w:r>
        <w:t>夬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002A070" w14:textId="77777777">
        <w:tc>
          <w:tcPr>
            <w:tcW w:w="4939" w:type="dxa"/>
            <w:shd w:val="clear" w:color="auto" w:fill="EAF2F7"/>
          </w:tcPr>
          <w:p w14:paraId="146E2DB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1DCD5CA" w14:textId="77777777" w:rsidR="001273D5" w:rsidRDefault="00000000">
            <w:r>
              <w:t>中行无咎，中未光也。</w:t>
            </w:r>
          </w:p>
        </w:tc>
      </w:tr>
      <w:tr w:rsidR="001273D5" w14:paraId="5F8FFBE7" w14:textId="77777777">
        <w:tc>
          <w:tcPr>
            <w:tcW w:w="4939" w:type="dxa"/>
            <w:shd w:val="clear" w:color="auto" w:fill="EAF2F7"/>
          </w:tcPr>
          <w:p w14:paraId="2FD1E4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2422B9D" w14:textId="77777777" w:rsidR="001273D5" w:rsidRDefault="00000000">
            <w:r>
              <w:t>此段解釋：中行沒有過失，中尚未充分彰顯也。</w:t>
            </w:r>
          </w:p>
        </w:tc>
      </w:tr>
      <w:tr w:rsidR="001273D5" w14:paraId="6AB7A03A" w14:textId="77777777">
        <w:tc>
          <w:tcPr>
            <w:tcW w:w="4939" w:type="dxa"/>
            <w:shd w:val="clear" w:color="auto" w:fill="EAF2F7"/>
          </w:tcPr>
          <w:p w14:paraId="31BFACE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158E78C" w14:textId="77777777" w:rsidR="001273D5" w:rsidRDefault="00000000">
            <w:r>
              <w:t>《夬》卦第5則小象，從「中行无咎，中未光也」出發，進一步解釋相應爻辭為何作出這樣的判斷。這一段應放在「澤水升到天空，談施惠、果決與戒驕」的整體脈絡中理解，不能單看吉凶兩個字。就文意而言，它關注的是雖居中位，作用仍未充分顯現，並指出事情是否得當，與所在位置、行動方式或時機有關。</w:t>
            </w:r>
          </w:p>
        </w:tc>
      </w:tr>
    </w:tbl>
    <w:p w14:paraId="218ABE05" w14:textId="77777777" w:rsidR="001273D5" w:rsidRDefault="00000000">
      <w:r>
        <w:rPr>
          <w:color w:val="646E7C"/>
          <w:sz w:val="16"/>
        </w:rPr>
        <w:t>ID：XIANG-L-43-06　｜　翻譯 21 字　｜　短文 138 字　｜　draft</w:t>
      </w:r>
    </w:p>
    <w:p w14:paraId="62A87D56" w14:textId="77777777" w:rsidR="001273D5" w:rsidRDefault="001273D5"/>
    <w:p w14:paraId="74DD3CEE" w14:textId="77777777" w:rsidR="001273D5" w:rsidRDefault="00000000">
      <w:pPr>
        <w:pStyle w:val="2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17CCFBA" w14:textId="77777777">
        <w:tc>
          <w:tcPr>
            <w:tcW w:w="4939" w:type="dxa"/>
            <w:shd w:val="clear" w:color="auto" w:fill="EAF2F7"/>
          </w:tcPr>
          <w:p w14:paraId="66777D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241D18" w14:textId="77777777" w:rsidR="001273D5" w:rsidRDefault="00000000">
            <w:r>
              <w:t>无號之凶，終不可長也。</w:t>
            </w:r>
          </w:p>
        </w:tc>
      </w:tr>
      <w:tr w:rsidR="001273D5" w14:paraId="739F96C6" w14:textId="77777777">
        <w:tc>
          <w:tcPr>
            <w:tcW w:w="4939" w:type="dxa"/>
            <w:shd w:val="clear" w:color="auto" w:fill="EAF2F7"/>
          </w:tcPr>
          <w:p w14:paraId="1C39DA4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77A91C" w14:textId="77777777" w:rsidR="001273D5" w:rsidRDefault="00000000">
            <w:r>
              <w:t>此段解釋：無號之凶，終究無法長久也。</w:t>
            </w:r>
          </w:p>
        </w:tc>
      </w:tr>
      <w:tr w:rsidR="001273D5" w14:paraId="5E94F89D" w14:textId="77777777">
        <w:tc>
          <w:tcPr>
            <w:tcW w:w="4939" w:type="dxa"/>
            <w:shd w:val="clear" w:color="auto" w:fill="EAF2F7"/>
          </w:tcPr>
          <w:p w14:paraId="4C6810A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53D812" w14:textId="77777777" w:rsidR="001273D5" w:rsidRDefault="00000000">
            <w:r>
              <w:t>《夬》卦第6則小象，從「无號之凶，終不可長也」出發，進一步解釋相應爻辭為何作出這樣的判斷。這一段應放在「澤水升到天空，談施惠、果決與戒驕」的整體脈絡中理解，不能單看吉凶兩個字。就文意而言，它關注的是終這種狀態不能長久，並指出事情是否得當，與所在位置、行動方式或時機有關。</w:t>
            </w:r>
          </w:p>
        </w:tc>
      </w:tr>
    </w:tbl>
    <w:p w14:paraId="14128338" w14:textId="77777777" w:rsidR="001273D5" w:rsidRDefault="00000000">
      <w:r>
        <w:rPr>
          <w:color w:val="646E7C"/>
          <w:sz w:val="16"/>
        </w:rPr>
        <w:t>ID：XIANG-L-43-07　｜　翻譯 18 字　｜　短文 135 字　｜　draft</w:t>
      </w:r>
    </w:p>
    <w:p w14:paraId="2540A934" w14:textId="77777777" w:rsidR="001273D5" w:rsidRDefault="001273D5"/>
    <w:p w14:paraId="3CA7E9A9" w14:textId="77777777" w:rsidR="001273D5" w:rsidRDefault="00000000">
      <w:pPr>
        <w:pStyle w:val="21"/>
      </w:pPr>
      <w:r>
        <w:t xml:space="preserve">44 </w:t>
      </w:r>
      <w:r>
        <w:t>姤</w:t>
      </w:r>
      <w:r>
        <w:t xml:space="preserve"> </w:t>
      </w:r>
      <w:r>
        <w:t xml:space="preserve">大象　</w:t>
      </w:r>
      <w:r>
        <w:t>XIANG-L-44-01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29A6D79" w14:textId="77777777">
        <w:tc>
          <w:tcPr>
            <w:tcW w:w="4939" w:type="dxa"/>
            <w:shd w:val="clear" w:color="auto" w:fill="EAF2F7"/>
          </w:tcPr>
          <w:p w14:paraId="10BBD3F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BF367F" w14:textId="77777777" w:rsidR="001273D5" w:rsidRDefault="00000000">
            <w:r>
              <w:t>天下有風，姤；后以施命誥四方。</w:t>
            </w:r>
          </w:p>
        </w:tc>
      </w:tr>
      <w:tr w:rsidR="001273D5" w14:paraId="6B99A966" w14:textId="77777777">
        <w:tc>
          <w:tcPr>
            <w:tcW w:w="4939" w:type="dxa"/>
            <w:shd w:val="clear" w:color="auto" w:fill="EAF2F7"/>
          </w:tcPr>
          <w:p w14:paraId="49666B6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9346F2A" w14:textId="77777777" w:rsidR="001273D5" w:rsidRDefault="00000000">
            <w:r>
              <w:t>風在天下流行，訊息能向四面八方傳開。</w:t>
            </w:r>
          </w:p>
        </w:tc>
      </w:tr>
      <w:tr w:rsidR="001273D5" w14:paraId="670A8B45" w14:textId="77777777">
        <w:tc>
          <w:tcPr>
            <w:tcW w:w="4939" w:type="dxa"/>
            <w:shd w:val="clear" w:color="auto" w:fill="EAF2F7"/>
          </w:tcPr>
          <w:p w14:paraId="010493B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7A45982" w14:textId="77777777" w:rsidR="001273D5" w:rsidRDefault="00000000">
            <w:r>
              <w:t>風在天下流行，訊息能向四面八方傳開。《姤》的大象說君王要把命令明白發布，讓遠近各方都能知道。這是一種古代政治管理的想法：政策即使訂得再好，若無法傳達，仍可能產生誤解。面對新的變化與相遇，清楚的溝通是維持秩序的第一步。</w:t>
            </w:r>
          </w:p>
        </w:tc>
      </w:tr>
    </w:tbl>
    <w:p w14:paraId="1A8DC081" w14:textId="77777777" w:rsidR="001273D5" w:rsidRDefault="00000000">
      <w:r>
        <w:rPr>
          <w:color w:val="646E7C"/>
          <w:sz w:val="16"/>
        </w:rPr>
        <w:t>ID：XIANG-L-44-01　｜　翻譯 18 字　｜　短文 108 字　｜　draft</w:t>
      </w:r>
    </w:p>
    <w:p w14:paraId="4B1EDC58" w14:textId="77777777" w:rsidR="001273D5" w:rsidRDefault="001273D5"/>
    <w:p w14:paraId="79F800BE" w14:textId="77777777" w:rsidR="001273D5" w:rsidRDefault="00000000">
      <w:pPr>
        <w:pStyle w:val="21"/>
      </w:pPr>
      <w:r>
        <w:lastRenderedPageBreak/>
        <w:t xml:space="preserve">44 </w:t>
      </w:r>
      <w:r>
        <w:t>姤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317E40" w14:textId="77777777">
        <w:tc>
          <w:tcPr>
            <w:tcW w:w="4939" w:type="dxa"/>
            <w:shd w:val="clear" w:color="auto" w:fill="EAF2F7"/>
          </w:tcPr>
          <w:p w14:paraId="3A4184F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E97C36F" w14:textId="77777777" w:rsidR="001273D5" w:rsidRDefault="00000000">
            <w:r>
              <w:t>系于金柅，柔道牽也。</w:t>
            </w:r>
          </w:p>
        </w:tc>
      </w:tr>
      <w:tr w:rsidR="001273D5" w14:paraId="43AFA3CB" w14:textId="77777777">
        <w:tc>
          <w:tcPr>
            <w:tcW w:w="4939" w:type="dxa"/>
            <w:shd w:val="clear" w:color="auto" w:fill="EAF2F7"/>
          </w:tcPr>
          <w:p w14:paraId="48C519B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7871B9" w14:textId="77777777" w:rsidR="001273D5" w:rsidRDefault="00000000">
            <w:r>
              <w:t>此段解釋：系於金柅，柔道牽也。</w:t>
            </w:r>
          </w:p>
        </w:tc>
      </w:tr>
      <w:tr w:rsidR="001273D5" w14:paraId="7C7065F8" w14:textId="77777777">
        <w:tc>
          <w:tcPr>
            <w:tcW w:w="4939" w:type="dxa"/>
            <w:shd w:val="clear" w:color="auto" w:fill="EAF2F7"/>
          </w:tcPr>
          <w:p w14:paraId="442B77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96C0D4" w14:textId="77777777" w:rsidR="001273D5" w:rsidRDefault="00000000">
            <w:r>
              <w:t>《姤》卦第1則小象，從「系于金柅，柔道牽也」出發，進一步解釋相應爻辭為何作出這樣的判斷。這一段應放在「風行天下，談傳達命令與面對新的相遇」的整體脈絡中理解，不能單看吉凶兩個字。它特別要求讀者注意句中所列的原因，不應把判斷看成脫離條件的預言。</w:t>
            </w:r>
          </w:p>
        </w:tc>
      </w:tr>
    </w:tbl>
    <w:p w14:paraId="7F04DCF1" w14:textId="77777777" w:rsidR="001273D5" w:rsidRDefault="00000000">
      <w:r>
        <w:rPr>
          <w:color w:val="646E7C"/>
          <w:sz w:val="16"/>
        </w:rPr>
        <w:t>ID：XIANG-L-44-02　｜　翻譯 15 字　｜　短文 120 字　｜　draft</w:t>
      </w:r>
    </w:p>
    <w:p w14:paraId="789D0182" w14:textId="77777777" w:rsidR="001273D5" w:rsidRDefault="001273D5"/>
    <w:p w14:paraId="3A4FD116" w14:textId="77777777" w:rsidR="001273D5" w:rsidRDefault="00000000">
      <w:pPr>
        <w:pStyle w:val="2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08C1BC5" w14:textId="77777777">
        <w:tc>
          <w:tcPr>
            <w:tcW w:w="4939" w:type="dxa"/>
            <w:shd w:val="clear" w:color="auto" w:fill="EAF2F7"/>
          </w:tcPr>
          <w:p w14:paraId="2315126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6F07D3" w14:textId="77777777" w:rsidR="001273D5" w:rsidRDefault="00000000">
            <w:r>
              <w:t>包有魚，義不及賓也。</w:t>
            </w:r>
          </w:p>
        </w:tc>
      </w:tr>
      <w:tr w:rsidR="001273D5" w14:paraId="6F59A8A5" w14:textId="77777777">
        <w:tc>
          <w:tcPr>
            <w:tcW w:w="4939" w:type="dxa"/>
            <w:shd w:val="clear" w:color="auto" w:fill="EAF2F7"/>
          </w:tcPr>
          <w:p w14:paraId="6A12209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7A3540" w14:textId="77777777" w:rsidR="001273D5" w:rsidRDefault="00000000">
            <w:r>
              <w:t>此段解釋：包有魚，義不及賓也。</w:t>
            </w:r>
          </w:p>
        </w:tc>
      </w:tr>
      <w:tr w:rsidR="001273D5" w14:paraId="53753480" w14:textId="77777777">
        <w:tc>
          <w:tcPr>
            <w:tcW w:w="4939" w:type="dxa"/>
            <w:shd w:val="clear" w:color="auto" w:fill="EAF2F7"/>
          </w:tcPr>
          <w:p w14:paraId="5DA7BE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3D3DB6" w14:textId="77777777" w:rsidR="001273D5" w:rsidRDefault="00000000">
            <w:r>
              <w:t>《姤》卦第2則小象，從「包有魚，義不及賓也」出發，進一步解釋相應爻辭為何作出這樣的判斷。這一段應放在「風行天下，談傳達命令與面對新的相遇」的整體脈絡中理解，不能單看吉凶兩個字。它特別要求讀者注意句中所列的原因，不應把判斷看成脫離條件的預言。</w:t>
            </w:r>
          </w:p>
        </w:tc>
      </w:tr>
    </w:tbl>
    <w:p w14:paraId="526BF3FB" w14:textId="77777777" w:rsidR="001273D5" w:rsidRDefault="00000000">
      <w:r>
        <w:rPr>
          <w:color w:val="646E7C"/>
          <w:sz w:val="16"/>
        </w:rPr>
        <w:t>ID：XIANG-L-44-03　｜　翻譯 15 字　｜　短文 120 字　｜　draft</w:t>
      </w:r>
    </w:p>
    <w:p w14:paraId="127BCA17" w14:textId="77777777" w:rsidR="001273D5" w:rsidRDefault="001273D5"/>
    <w:p w14:paraId="32048908" w14:textId="77777777" w:rsidR="001273D5" w:rsidRDefault="00000000">
      <w:pPr>
        <w:pStyle w:val="2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B64E13" w14:textId="77777777">
        <w:tc>
          <w:tcPr>
            <w:tcW w:w="4939" w:type="dxa"/>
            <w:shd w:val="clear" w:color="auto" w:fill="EAF2F7"/>
          </w:tcPr>
          <w:p w14:paraId="7309C5F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FD125D" w14:textId="77777777" w:rsidR="001273D5" w:rsidRDefault="00000000">
            <w:r>
              <w:t>其行次且，行未牽也。</w:t>
            </w:r>
          </w:p>
        </w:tc>
      </w:tr>
      <w:tr w:rsidR="001273D5" w14:paraId="3EE2AEB9" w14:textId="77777777">
        <w:tc>
          <w:tcPr>
            <w:tcW w:w="4939" w:type="dxa"/>
            <w:shd w:val="clear" w:color="auto" w:fill="EAF2F7"/>
          </w:tcPr>
          <w:p w14:paraId="0FDE3C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BEB997" w14:textId="77777777" w:rsidR="001273D5" w:rsidRDefault="00000000">
            <w:r>
              <w:t>此段解釋：其行次且，行未牽也。</w:t>
            </w:r>
          </w:p>
        </w:tc>
      </w:tr>
      <w:tr w:rsidR="001273D5" w14:paraId="26B3A771" w14:textId="77777777">
        <w:tc>
          <w:tcPr>
            <w:tcW w:w="4939" w:type="dxa"/>
            <w:shd w:val="clear" w:color="auto" w:fill="EAF2F7"/>
          </w:tcPr>
          <w:p w14:paraId="1955B30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C1890F" w14:textId="77777777" w:rsidR="001273D5" w:rsidRDefault="00000000">
            <w:r>
              <w:t>《姤》卦第3則小象，從「其行次且，行未牽也」出發，進一步解釋相應爻辭為何作出這樣的判斷。這一段應放在「風行天下，談傳達命令與面對新的相遇」的整體脈絡中理解，不能單看吉凶兩個字。它特別要求讀者注意句中所列的原因，不應把判斷看成脫離條件的預言。</w:t>
            </w:r>
          </w:p>
        </w:tc>
      </w:tr>
    </w:tbl>
    <w:p w14:paraId="552B6D38" w14:textId="77777777" w:rsidR="001273D5" w:rsidRDefault="00000000">
      <w:r>
        <w:rPr>
          <w:color w:val="646E7C"/>
          <w:sz w:val="16"/>
        </w:rPr>
        <w:t>ID：XIANG-L-44-04　｜　翻譯 15 字　｜　短文 120 字　｜　draft</w:t>
      </w:r>
    </w:p>
    <w:p w14:paraId="7E09EF02" w14:textId="77777777" w:rsidR="001273D5" w:rsidRDefault="001273D5"/>
    <w:p w14:paraId="5E230E9E" w14:textId="77777777" w:rsidR="001273D5" w:rsidRDefault="00000000">
      <w:pPr>
        <w:pStyle w:val="21"/>
      </w:pPr>
      <w:r>
        <w:lastRenderedPageBreak/>
        <w:t xml:space="preserve">44 </w:t>
      </w:r>
      <w:r>
        <w:t>姤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D1C6C6A" w14:textId="77777777">
        <w:tc>
          <w:tcPr>
            <w:tcW w:w="4939" w:type="dxa"/>
            <w:shd w:val="clear" w:color="auto" w:fill="EAF2F7"/>
          </w:tcPr>
          <w:p w14:paraId="01F4BD0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03C800" w14:textId="77777777" w:rsidR="001273D5" w:rsidRDefault="00000000">
            <w:r>
              <w:t>无魚之凶，遠民也。</w:t>
            </w:r>
          </w:p>
        </w:tc>
      </w:tr>
      <w:tr w:rsidR="001273D5" w14:paraId="54901F3E" w14:textId="77777777">
        <w:tc>
          <w:tcPr>
            <w:tcW w:w="4939" w:type="dxa"/>
            <w:shd w:val="clear" w:color="auto" w:fill="EAF2F7"/>
          </w:tcPr>
          <w:p w14:paraId="6677E2C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0436541" w14:textId="77777777" w:rsidR="001273D5" w:rsidRDefault="00000000">
            <w:r>
              <w:t>此段解釋：無魚之凶，遠民也。</w:t>
            </w:r>
          </w:p>
        </w:tc>
      </w:tr>
      <w:tr w:rsidR="001273D5" w14:paraId="4740F658" w14:textId="77777777">
        <w:tc>
          <w:tcPr>
            <w:tcW w:w="4939" w:type="dxa"/>
            <w:shd w:val="clear" w:color="auto" w:fill="EAF2F7"/>
          </w:tcPr>
          <w:p w14:paraId="380B62F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7DF9417" w14:textId="77777777" w:rsidR="001273D5" w:rsidRDefault="00000000">
            <w:r>
              <w:t>《姤》卦第4則小象，從「无魚之凶，遠民也」出發，進一步解釋相應爻辭為何作出這樣的判斷。這一段應放在「風行天下，談傳達命令與面對新的相遇」的整體脈絡中理解，不能單看吉凶兩個字。它特別要求讀者注意句中所列的原因，不應把判斷看成脫離條件的預言。</w:t>
            </w:r>
          </w:p>
        </w:tc>
      </w:tr>
    </w:tbl>
    <w:p w14:paraId="22376C75" w14:textId="77777777" w:rsidR="001273D5" w:rsidRDefault="00000000">
      <w:r>
        <w:rPr>
          <w:color w:val="646E7C"/>
          <w:sz w:val="16"/>
        </w:rPr>
        <w:t>ID：XIANG-L-44-05　｜　翻譯 14 字　｜　短文 119 字　｜　draft</w:t>
      </w:r>
    </w:p>
    <w:p w14:paraId="434879DA" w14:textId="77777777" w:rsidR="001273D5" w:rsidRDefault="001273D5"/>
    <w:p w14:paraId="4E77869F" w14:textId="77777777" w:rsidR="001273D5" w:rsidRDefault="00000000">
      <w:pPr>
        <w:pStyle w:val="2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5947D7" w14:textId="77777777">
        <w:tc>
          <w:tcPr>
            <w:tcW w:w="4939" w:type="dxa"/>
            <w:shd w:val="clear" w:color="auto" w:fill="EAF2F7"/>
          </w:tcPr>
          <w:p w14:paraId="5A74673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A88092" w14:textId="77777777" w:rsidR="001273D5" w:rsidRDefault="00000000">
            <w:r>
              <w:t>九五含章，中正也。有隕自天，志不舍命也。</w:t>
            </w:r>
          </w:p>
        </w:tc>
      </w:tr>
      <w:tr w:rsidR="001273D5" w14:paraId="40F05D13" w14:textId="77777777">
        <w:tc>
          <w:tcPr>
            <w:tcW w:w="4939" w:type="dxa"/>
            <w:shd w:val="clear" w:color="auto" w:fill="EAF2F7"/>
          </w:tcPr>
          <w:p w14:paraId="3925E50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D0739E" w14:textId="77777777" w:rsidR="001273D5" w:rsidRDefault="00000000">
            <w:r>
              <w:t>此段解釋：九五含章，中正也；有隕自天，志不舍命也。</w:t>
            </w:r>
          </w:p>
        </w:tc>
      </w:tr>
      <w:tr w:rsidR="001273D5" w14:paraId="2B91DCD5" w14:textId="77777777">
        <w:tc>
          <w:tcPr>
            <w:tcW w:w="4939" w:type="dxa"/>
            <w:shd w:val="clear" w:color="auto" w:fill="EAF2F7"/>
          </w:tcPr>
          <w:p w14:paraId="602F724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40C9FE" w14:textId="77777777" w:rsidR="001273D5" w:rsidRDefault="00000000">
            <w:r>
              <w:t>《姤》卦第5則小象，從「九五含章，中正也」出發，進一步解釋相應爻辭為何作出這樣的判斷。原文又說「有隕自天，志不舍命也」，補出了另一層條件或結果。這一段應放在「風行天下，談傳達命令與面對新的相遇」的整體脈絡中理解，不能單看吉凶兩個字。就文意而言，它關注的是因為居中而且端正。表示心志沒有放棄天命與責任，並指出事情是否得當，與所在位置、行動方式或時機有關。</w:t>
            </w:r>
          </w:p>
        </w:tc>
      </w:tr>
    </w:tbl>
    <w:p w14:paraId="15D19CC4" w14:textId="77777777" w:rsidR="001273D5" w:rsidRDefault="00000000">
      <w:r>
        <w:rPr>
          <w:color w:val="646E7C"/>
          <w:sz w:val="16"/>
        </w:rPr>
        <w:t>ID：XIANG-L-44-06　｜　翻譯 25 字　｜　短文 176 字　｜　draft</w:t>
      </w:r>
    </w:p>
    <w:p w14:paraId="2577C653" w14:textId="77777777" w:rsidR="001273D5" w:rsidRDefault="001273D5"/>
    <w:p w14:paraId="7F001DB0" w14:textId="77777777" w:rsidR="001273D5" w:rsidRDefault="00000000">
      <w:pPr>
        <w:pStyle w:val="2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A7AC44" w14:textId="77777777">
        <w:tc>
          <w:tcPr>
            <w:tcW w:w="4939" w:type="dxa"/>
            <w:shd w:val="clear" w:color="auto" w:fill="EAF2F7"/>
          </w:tcPr>
          <w:p w14:paraId="427FEA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4DD9C2" w14:textId="77777777" w:rsidR="001273D5" w:rsidRDefault="00000000">
            <w:r>
              <w:t>姤其角，上窮吝也。</w:t>
            </w:r>
          </w:p>
        </w:tc>
      </w:tr>
      <w:tr w:rsidR="001273D5" w14:paraId="047A4135" w14:textId="77777777">
        <w:tc>
          <w:tcPr>
            <w:tcW w:w="4939" w:type="dxa"/>
            <w:shd w:val="clear" w:color="auto" w:fill="EAF2F7"/>
          </w:tcPr>
          <w:p w14:paraId="0C88567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68E731" w14:textId="77777777" w:rsidR="001273D5" w:rsidRDefault="00000000">
            <w:r>
              <w:t>此段解釋：姤其角，上窮吝也。</w:t>
            </w:r>
          </w:p>
        </w:tc>
      </w:tr>
      <w:tr w:rsidR="001273D5" w14:paraId="6794CDC0" w14:textId="77777777">
        <w:tc>
          <w:tcPr>
            <w:tcW w:w="4939" w:type="dxa"/>
            <w:shd w:val="clear" w:color="auto" w:fill="EAF2F7"/>
          </w:tcPr>
          <w:p w14:paraId="6124522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6FF848" w14:textId="77777777" w:rsidR="001273D5" w:rsidRDefault="00000000">
            <w:r>
              <w:t>《姤》卦第6則小象，從「姤其角，上窮吝也」出發，進一步解釋相應爻辭為何作出這樣的判斷。這一段應放在「風行天下，談傳達命令與面對新的相遇」的整體脈絡中理解，不能單看吉凶兩個字。它特別要求讀者注意句中所列的原因，不應把判斷看成脫離條件的預言。</w:t>
            </w:r>
          </w:p>
        </w:tc>
      </w:tr>
    </w:tbl>
    <w:p w14:paraId="52A638A8" w14:textId="77777777" w:rsidR="001273D5" w:rsidRDefault="00000000">
      <w:r>
        <w:rPr>
          <w:color w:val="646E7C"/>
          <w:sz w:val="16"/>
        </w:rPr>
        <w:lastRenderedPageBreak/>
        <w:t>ID：XIANG-L-44-07　｜　翻譯 14 字　｜　短文 119 字　｜　draft</w:t>
      </w:r>
    </w:p>
    <w:p w14:paraId="4DD8732D" w14:textId="77777777" w:rsidR="001273D5" w:rsidRDefault="001273D5"/>
    <w:p w14:paraId="03C75FA4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 xml:space="preserve">大象　</w:t>
      </w:r>
      <w:r>
        <w:t>XIANG-L-45-01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C978C0" w14:textId="77777777">
        <w:tc>
          <w:tcPr>
            <w:tcW w:w="4939" w:type="dxa"/>
            <w:shd w:val="clear" w:color="auto" w:fill="EAF2F7"/>
          </w:tcPr>
          <w:p w14:paraId="12ACC5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1B34E9" w14:textId="77777777" w:rsidR="001273D5" w:rsidRDefault="00000000">
            <w:r>
              <w:t>澤上于地，萃；君子以除戎器，戒不虞。</w:t>
            </w:r>
          </w:p>
        </w:tc>
      </w:tr>
      <w:tr w:rsidR="001273D5" w14:paraId="1E11B4BC" w14:textId="77777777">
        <w:tc>
          <w:tcPr>
            <w:tcW w:w="4939" w:type="dxa"/>
            <w:shd w:val="clear" w:color="auto" w:fill="EAF2F7"/>
          </w:tcPr>
          <w:p w14:paraId="132A611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DBE5F4" w14:textId="77777777" w:rsidR="001273D5" w:rsidRDefault="00000000">
            <w:r>
              <w:t>澤水聚集在地面，力量集中時也可能帶來不安。</w:t>
            </w:r>
          </w:p>
        </w:tc>
      </w:tr>
      <w:tr w:rsidR="001273D5" w14:paraId="6FD3F155" w14:textId="77777777">
        <w:tc>
          <w:tcPr>
            <w:tcW w:w="4939" w:type="dxa"/>
            <w:shd w:val="clear" w:color="auto" w:fill="EAF2F7"/>
          </w:tcPr>
          <w:p w14:paraId="284F43C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E7D49B" w14:textId="77777777" w:rsidR="001273D5" w:rsidRDefault="00000000">
            <w:r>
              <w:t>澤水聚集在地面，力量集中時也可能帶來不安。《萃》的大象提醒君子整理防禦器具，預先戒備突發事件。這不是鼓勵人無故動武，而是說群眾、財物或權力聚在一起時，更要思考可能的風險。聚合的好處需要有相應的準備與秩序，才能長久。</w:t>
            </w:r>
          </w:p>
        </w:tc>
      </w:tr>
    </w:tbl>
    <w:p w14:paraId="30DE3E78" w14:textId="77777777" w:rsidR="001273D5" w:rsidRDefault="00000000">
      <w:r>
        <w:rPr>
          <w:color w:val="646E7C"/>
          <w:sz w:val="16"/>
        </w:rPr>
        <w:t>ID：XIANG-L-45-01　｜　翻譯 21 字　｜　短文 107 字　｜　draft</w:t>
      </w:r>
    </w:p>
    <w:p w14:paraId="590F4D58" w14:textId="77777777" w:rsidR="001273D5" w:rsidRDefault="001273D5"/>
    <w:p w14:paraId="3B171B4F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E973F3" w14:textId="77777777">
        <w:tc>
          <w:tcPr>
            <w:tcW w:w="4939" w:type="dxa"/>
            <w:shd w:val="clear" w:color="auto" w:fill="EAF2F7"/>
          </w:tcPr>
          <w:p w14:paraId="007F869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5AD6A6" w14:textId="77777777" w:rsidR="001273D5" w:rsidRDefault="00000000">
            <w:r>
              <w:t>乃亂乃萃，其志亂也。</w:t>
            </w:r>
          </w:p>
        </w:tc>
      </w:tr>
      <w:tr w:rsidR="001273D5" w14:paraId="2C7C3A3E" w14:textId="77777777">
        <w:tc>
          <w:tcPr>
            <w:tcW w:w="4939" w:type="dxa"/>
            <w:shd w:val="clear" w:color="auto" w:fill="EAF2F7"/>
          </w:tcPr>
          <w:p w14:paraId="411207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C2D542" w14:textId="77777777" w:rsidR="001273D5" w:rsidRDefault="00000000">
            <w:r>
              <w:t>此段解釋：乃亂乃萃，其志亂也。</w:t>
            </w:r>
          </w:p>
        </w:tc>
      </w:tr>
      <w:tr w:rsidR="001273D5" w14:paraId="045131CA" w14:textId="77777777">
        <w:tc>
          <w:tcPr>
            <w:tcW w:w="4939" w:type="dxa"/>
            <w:shd w:val="clear" w:color="auto" w:fill="EAF2F7"/>
          </w:tcPr>
          <w:p w14:paraId="34D31A5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1A64FD4" w14:textId="77777777" w:rsidR="001273D5" w:rsidRDefault="00000000">
            <w:r>
              <w:t>《萃》卦第1則小象，從「乃亂乃萃，其志亂也」出發，進一步解釋相應爻辭為何作出這樣的判斷。這一段應放在「澤水聚於地上，提醒人集結時先防備風險」的整體脈絡中理解，不能單看吉凶兩個字。它特別要求讀者注意句中所列的原因，不應把判斷看成脫離條件的預言。</w:t>
            </w:r>
          </w:p>
        </w:tc>
      </w:tr>
    </w:tbl>
    <w:p w14:paraId="39EFC795" w14:textId="77777777" w:rsidR="001273D5" w:rsidRDefault="00000000">
      <w:r>
        <w:rPr>
          <w:color w:val="646E7C"/>
          <w:sz w:val="16"/>
        </w:rPr>
        <w:t>ID：XIANG-L-45-02　｜　翻譯 15 字　｜　短文 121 字　｜　draft</w:t>
      </w:r>
    </w:p>
    <w:p w14:paraId="3EC8779F" w14:textId="77777777" w:rsidR="001273D5" w:rsidRDefault="001273D5"/>
    <w:p w14:paraId="2BA1D618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5BB4AC" w14:textId="77777777">
        <w:tc>
          <w:tcPr>
            <w:tcW w:w="4939" w:type="dxa"/>
            <w:shd w:val="clear" w:color="auto" w:fill="EAF2F7"/>
          </w:tcPr>
          <w:p w14:paraId="7A9F2D8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A3B4CB" w14:textId="77777777" w:rsidR="001273D5" w:rsidRDefault="00000000">
            <w:r>
              <w:t>引吉无咎，中未變也。</w:t>
            </w:r>
          </w:p>
        </w:tc>
      </w:tr>
      <w:tr w:rsidR="001273D5" w14:paraId="513AD948" w14:textId="77777777">
        <w:tc>
          <w:tcPr>
            <w:tcW w:w="4939" w:type="dxa"/>
            <w:shd w:val="clear" w:color="auto" w:fill="EAF2F7"/>
          </w:tcPr>
          <w:p w14:paraId="4F2F1E0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9FA99D" w14:textId="77777777" w:rsidR="001273D5" w:rsidRDefault="00000000">
            <w:r>
              <w:t>此段解釋：引吉沒有過失，中未變也。</w:t>
            </w:r>
          </w:p>
        </w:tc>
      </w:tr>
      <w:tr w:rsidR="001273D5" w14:paraId="44BF3D7E" w14:textId="77777777">
        <w:tc>
          <w:tcPr>
            <w:tcW w:w="4939" w:type="dxa"/>
            <w:shd w:val="clear" w:color="auto" w:fill="EAF2F7"/>
          </w:tcPr>
          <w:p w14:paraId="59AE72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6D6B6F" w14:textId="77777777" w:rsidR="001273D5" w:rsidRDefault="00000000">
            <w:r>
              <w:t>《萃》卦第2則小象，從「引吉无咎，中未變也」出發，進一步解釋相應爻辭為何作出這樣的判斷。這一段應放在「澤水聚於地上，提醒人集結時先防備風險」的整體脈絡中理解，不能單看吉凶兩個字。它特別要求讀者注意句中所列的原因，不應把判斷看成脫離條件的預言。</w:t>
            </w:r>
          </w:p>
        </w:tc>
      </w:tr>
    </w:tbl>
    <w:p w14:paraId="77A6DF24" w14:textId="77777777" w:rsidR="001273D5" w:rsidRDefault="00000000">
      <w:r>
        <w:rPr>
          <w:color w:val="646E7C"/>
          <w:sz w:val="16"/>
        </w:rPr>
        <w:t>ID：XIANG-L-45-03　｜　翻譯 17 字　｜　短文 121 字　｜　draft</w:t>
      </w:r>
    </w:p>
    <w:p w14:paraId="57CB5626" w14:textId="77777777" w:rsidR="001273D5" w:rsidRDefault="001273D5"/>
    <w:p w14:paraId="2EB4C334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9A2262" w14:textId="77777777">
        <w:tc>
          <w:tcPr>
            <w:tcW w:w="4939" w:type="dxa"/>
            <w:shd w:val="clear" w:color="auto" w:fill="EAF2F7"/>
          </w:tcPr>
          <w:p w14:paraId="67B15BB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A191DD5" w14:textId="77777777" w:rsidR="001273D5" w:rsidRDefault="00000000">
            <w:r>
              <w:t>往无咎，上巽也。</w:t>
            </w:r>
          </w:p>
        </w:tc>
      </w:tr>
      <w:tr w:rsidR="001273D5" w14:paraId="05113C14" w14:textId="77777777">
        <w:tc>
          <w:tcPr>
            <w:tcW w:w="4939" w:type="dxa"/>
            <w:shd w:val="clear" w:color="auto" w:fill="EAF2F7"/>
          </w:tcPr>
          <w:p w14:paraId="4425F7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9B54CD" w14:textId="77777777" w:rsidR="001273D5" w:rsidRDefault="00000000">
            <w:r>
              <w:t>此段解釋：往沒有過失，上巽也。</w:t>
            </w:r>
          </w:p>
        </w:tc>
      </w:tr>
      <w:tr w:rsidR="001273D5" w14:paraId="59657B3F" w14:textId="77777777">
        <w:tc>
          <w:tcPr>
            <w:tcW w:w="4939" w:type="dxa"/>
            <w:shd w:val="clear" w:color="auto" w:fill="EAF2F7"/>
          </w:tcPr>
          <w:p w14:paraId="013A8B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0B7A74" w14:textId="77777777" w:rsidR="001273D5" w:rsidRDefault="00000000">
            <w:r>
              <w:t>《萃》卦第3則小象，從「往无咎，上巽也」出發，進一步解釋相應爻辭為何作出這樣的判斷。這一段應放在「澤水聚於地上，提醒人集結時先防備風險」的整體脈絡中理解，不能單看吉凶兩個字。它特別要求讀者注意句中所列的原因，不應把判斷看成脫離條件的預言。</w:t>
            </w:r>
          </w:p>
        </w:tc>
      </w:tr>
    </w:tbl>
    <w:p w14:paraId="253613A7" w14:textId="77777777" w:rsidR="001273D5" w:rsidRDefault="00000000">
      <w:r>
        <w:rPr>
          <w:color w:val="646E7C"/>
          <w:sz w:val="16"/>
        </w:rPr>
        <w:t>ID：XIANG-L-45-04　｜　翻譯 15 字　｜　短文 119 字　｜　draft</w:t>
      </w:r>
    </w:p>
    <w:p w14:paraId="269CB97F" w14:textId="77777777" w:rsidR="001273D5" w:rsidRDefault="001273D5"/>
    <w:p w14:paraId="65851015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5B2BD4" w14:textId="77777777">
        <w:tc>
          <w:tcPr>
            <w:tcW w:w="4939" w:type="dxa"/>
            <w:shd w:val="clear" w:color="auto" w:fill="EAF2F7"/>
          </w:tcPr>
          <w:p w14:paraId="3CC6D26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821B39" w14:textId="77777777" w:rsidR="001273D5" w:rsidRDefault="00000000">
            <w:r>
              <w:t>大吉无咎，位不當也。</w:t>
            </w:r>
          </w:p>
        </w:tc>
      </w:tr>
      <w:tr w:rsidR="001273D5" w14:paraId="24EA589A" w14:textId="77777777">
        <w:tc>
          <w:tcPr>
            <w:tcW w:w="4939" w:type="dxa"/>
            <w:shd w:val="clear" w:color="auto" w:fill="EAF2F7"/>
          </w:tcPr>
          <w:p w14:paraId="78AD40D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9DC70F" w14:textId="77777777" w:rsidR="001273D5" w:rsidRDefault="00000000">
            <w:r>
              <w:t>此段解釋：大吉沒有過失，所在的位置不合宜也。</w:t>
            </w:r>
          </w:p>
        </w:tc>
      </w:tr>
      <w:tr w:rsidR="001273D5" w14:paraId="4B98216A" w14:textId="77777777">
        <w:tc>
          <w:tcPr>
            <w:tcW w:w="4939" w:type="dxa"/>
            <w:shd w:val="clear" w:color="auto" w:fill="EAF2F7"/>
          </w:tcPr>
          <w:p w14:paraId="4D55D0B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0356608" w14:textId="77777777" w:rsidR="001273D5" w:rsidRDefault="00000000">
            <w:r>
              <w:t>《萃》卦第4則小象，從「大吉无咎，位不當也」出發，進一步解釋相應爻辭為何作出這樣的判斷。這一段應放在「澤水聚於地上，提醒人集結時先防備風險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2646B78D" w14:textId="77777777" w:rsidR="001273D5" w:rsidRDefault="00000000">
      <w:r>
        <w:rPr>
          <w:color w:val="646E7C"/>
          <w:sz w:val="16"/>
        </w:rPr>
        <w:t>ID：XIANG-L-45-05　｜　翻譯 22 字　｜　短文 134 字　｜　draft</w:t>
      </w:r>
    </w:p>
    <w:p w14:paraId="01FC601D" w14:textId="77777777" w:rsidR="001273D5" w:rsidRDefault="001273D5"/>
    <w:p w14:paraId="49FFDB60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4D1B18" w14:textId="77777777">
        <w:tc>
          <w:tcPr>
            <w:tcW w:w="4939" w:type="dxa"/>
            <w:shd w:val="clear" w:color="auto" w:fill="EAF2F7"/>
          </w:tcPr>
          <w:p w14:paraId="778FDD7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305581" w14:textId="77777777" w:rsidR="001273D5" w:rsidRDefault="00000000">
            <w:r>
              <w:t>萃有位，志未光也。</w:t>
            </w:r>
          </w:p>
        </w:tc>
      </w:tr>
      <w:tr w:rsidR="001273D5" w14:paraId="149EC8F0" w14:textId="77777777">
        <w:tc>
          <w:tcPr>
            <w:tcW w:w="4939" w:type="dxa"/>
            <w:shd w:val="clear" w:color="auto" w:fill="EAF2F7"/>
          </w:tcPr>
          <w:p w14:paraId="4B152A6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08A496" w14:textId="77777777" w:rsidR="001273D5" w:rsidRDefault="00000000">
            <w:r>
              <w:t>此段解釋：萃有位，志尚未充分彰顯也。</w:t>
            </w:r>
          </w:p>
        </w:tc>
      </w:tr>
      <w:tr w:rsidR="001273D5" w14:paraId="76F1E84C" w14:textId="77777777">
        <w:tc>
          <w:tcPr>
            <w:tcW w:w="4939" w:type="dxa"/>
            <w:shd w:val="clear" w:color="auto" w:fill="EAF2F7"/>
          </w:tcPr>
          <w:p w14:paraId="2A8F6CB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4B686C" w14:textId="77777777" w:rsidR="001273D5" w:rsidRDefault="00000000">
            <w:r>
              <w:t>《萃》卦第5則小象，從「萃有位，志未光也」出發，進一步解釋相應爻辭為何作出這樣的判斷。這一段應放在「澤水聚於地上，提醒人集結時先防備風險」的整體脈絡中理解，不能單看吉凶兩個字。就文意而言，它關注的是志作用尚未充分顯明，並指出事情是否得當，與所在位置、行動方式或時機有關。</w:t>
            </w:r>
          </w:p>
        </w:tc>
      </w:tr>
    </w:tbl>
    <w:p w14:paraId="3969AF7C" w14:textId="77777777" w:rsidR="001273D5" w:rsidRDefault="00000000">
      <w:r>
        <w:rPr>
          <w:color w:val="646E7C"/>
          <w:sz w:val="16"/>
        </w:rPr>
        <w:t>ID：XIANG-L-45-06　｜　翻譯 18 字　｜　短文 135 字　｜　draft</w:t>
      </w:r>
    </w:p>
    <w:p w14:paraId="267DF5E6" w14:textId="77777777" w:rsidR="001273D5" w:rsidRDefault="001273D5"/>
    <w:p w14:paraId="494F47D4" w14:textId="77777777" w:rsidR="001273D5" w:rsidRDefault="00000000">
      <w:pPr>
        <w:pStyle w:val="2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14F92FD" w14:textId="77777777">
        <w:tc>
          <w:tcPr>
            <w:tcW w:w="4939" w:type="dxa"/>
            <w:shd w:val="clear" w:color="auto" w:fill="EAF2F7"/>
          </w:tcPr>
          <w:p w14:paraId="0183709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837C98" w14:textId="77777777" w:rsidR="001273D5" w:rsidRDefault="00000000">
            <w:r>
              <w:t>齎咨涕洟，未安上也。</w:t>
            </w:r>
          </w:p>
        </w:tc>
      </w:tr>
      <w:tr w:rsidR="001273D5" w14:paraId="66C7CC8C" w14:textId="77777777">
        <w:tc>
          <w:tcPr>
            <w:tcW w:w="4939" w:type="dxa"/>
            <w:shd w:val="clear" w:color="auto" w:fill="EAF2F7"/>
          </w:tcPr>
          <w:p w14:paraId="34C6A2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59CAD9" w14:textId="77777777" w:rsidR="001273D5" w:rsidRDefault="00000000">
            <w:r>
              <w:t>此段解釋：齎咨涕洟，未安上也。</w:t>
            </w:r>
          </w:p>
        </w:tc>
      </w:tr>
      <w:tr w:rsidR="001273D5" w14:paraId="57FAD227" w14:textId="77777777">
        <w:tc>
          <w:tcPr>
            <w:tcW w:w="4939" w:type="dxa"/>
            <w:shd w:val="clear" w:color="auto" w:fill="EAF2F7"/>
          </w:tcPr>
          <w:p w14:paraId="19FEF3A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4D4EFA7" w14:textId="77777777" w:rsidR="001273D5" w:rsidRDefault="00000000">
            <w:r>
              <w:t>《萃》卦第6則小象，從「齎咨涕洟，未安上也」出發，進一步解釋相應爻辭為何作出這樣的判斷。這一段應放在「澤水聚於地上，提醒人集結時先防備風險」的整體脈絡中理解，不能單看吉凶兩個字。它特別要求讀者注意句中所列的原因，不應把判斷看成脫離條件的預言。</w:t>
            </w:r>
          </w:p>
        </w:tc>
      </w:tr>
    </w:tbl>
    <w:p w14:paraId="4C5CFF01" w14:textId="77777777" w:rsidR="001273D5" w:rsidRDefault="00000000">
      <w:r>
        <w:rPr>
          <w:color w:val="646E7C"/>
          <w:sz w:val="16"/>
        </w:rPr>
        <w:t>ID：XIANG-L-45-07　｜　翻譯 15 字　｜　短文 121 字　｜　draft</w:t>
      </w:r>
    </w:p>
    <w:p w14:paraId="26AFA53A" w14:textId="77777777" w:rsidR="001273D5" w:rsidRDefault="001273D5"/>
    <w:p w14:paraId="3B627012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 xml:space="preserve">大象　</w:t>
      </w:r>
      <w:r>
        <w:t>XIANG-L-46-01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D92F1C" w14:textId="77777777">
        <w:tc>
          <w:tcPr>
            <w:tcW w:w="4939" w:type="dxa"/>
            <w:shd w:val="clear" w:color="auto" w:fill="EAF2F7"/>
          </w:tcPr>
          <w:p w14:paraId="4A723FC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048118" w14:textId="77777777" w:rsidR="001273D5" w:rsidRDefault="00000000">
            <w:r>
              <w:t>地中生木，升；君子以順德，積小以高大。</w:t>
            </w:r>
          </w:p>
        </w:tc>
      </w:tr>
      <w:tr w:rsidR="001273D5" w14:paraId="125FB98B" w14:textId="77777777">
        <w:tc>
          <w:tcPr>
            <w:tcW w:w="4939" w:type="dxa"/>
            <w:shd w:val="clear" w:color="auto" w:fill="EAF2F7"/>
          </w:tcPr>
          <w:p w14:paraId="6DF14A9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CC87C91" w14:textId="77777777" w:rsidR="001273D5" w:rsidRDefault="00000000">
            <w:r>
              <w:t>樹木從大地內部慢慢生長，起初只是一點微小的新芽。</w:t>
            </w:r>
          </w:p>
        </w:tc>
      </w:tr>
      <w:tr w:rsidR="001273D5" w14:paraId="31CF21FA" w14:textId="77777777">
        <w:tc>
          <w:tcPr>
            <w:tcW w:w="4939" w:type="dxa"/>
            <w:shd w:val="clear" w:color="auto" w:fill="EAF2F7"/>
          </w:tcPr>
          <w:p w14:paraId="7D5DCE6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2C53000" w14:textId="77777777" w:rsidR="001273D5" w:rsidRDefault="00000000">
            <w:r>
              <w:t>樹木從大地內部慢慢生長，起初只是一點微小的新芽。《升》的大象教人順著正道累積德行，把小的努力逐漸堆積成大的成就。真正可靠的進步往往不是突然發生，而是日常反覆的累積。若只看最後的高度，卻忽略打好根基的重要，就很難理解「積小以高大」的意思。</w:t>
            </w:r>
          </w:p>
        </w:tc>
      </w:tr>
    </w:tbl>
    <w:p w14:paraId="72575393" w14:textId="77777777" w:rsidR="001273D5" w:rsidRDefault="00000000">
      <w:r>
        <w:rPr>
          <w:color w:val="646E7C"/>
          <w:sz w:val="16"/>
        </w:rPr>
        <w:t>ID：XIANG-L-46-01　｜　翻譯 24 字　｜　短文 118 字　｜　draft</w:t>
      </w:r>
    </w:p>
    <w:p w14:paraId="1B2E33DA" w14:textId="77777777" w:rsidR="001273D5" w:rsidRDefault="001273D5"/>
    <w:p w14:paraId="5687F900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EFEC46" w14:textId="77777777">
        <w:tc>
          <w:tcPr>
            <w:tcW w:w="4939" w:type="dxa"/>
            <w:shd w:val="clear" w:color="auto" w:fill="EAF2F7"/>
          </w:tcPr>
          <w:p w14:paraId="396867C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6294B5" w14:textId="77777777" w:rsidR="001273D5" w:rsidRDefault="00000000">
            <w:r>
              <w:t>允升大吉，上合志也。</w:t>
            </w:r>
          </w:p>
        </w:tc>
      </w:tr>
      <w:tr w:rsidR="001273D5" w14:paraId="5386B1AC" w14:textId="77777777">
        <w:tc>
          <w:tcPr>
            <w:tcW w:w="4939" w:type="dxa"/>
            <w:shd w:val="clear" w:color="auto" w:fill="EAF2F7"/>
          </w:tcPr>
          <w:p w14:paraId="4C48117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D312D9" w14:textId="77777777" w:rsidR="001273D5" w:rsidRDefault="00000000">
            <w:r>
              <w:t>此段解釋：允升大吉，上合志也。</w:t>
            </w:r>
          </w:p>
        </w:tc>
      </w:tr>
      <w:tr w:rsidR="001273D5" w14:paraId="3E8C3234" w14:textId="77777777">
        <w:tc>
          <w:tcPr>
            <w:tcW w:w="4939" w:type="dxa"/>
            <w:shd w:val="clear" w:color="auto" w:fill="EAF2F7"/>
          </w:tcPr>
          <w:p w14:paraId="715AFF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F89C2C" w14:textId="77777777" w:rsidR="001273D5" w:rsidRDefault="00000000">
            <w:r>
              <w:t>《升》卦第1則小象，從「允升大吉，上合志也」出發，進一步解釋相應爻辭為何作出這樣的判斷。這一段應放在「樹木從地中向上生長，說明積小成大的道理」的整體脈絡中理解，不能單看吉凶兩個字。就文意而言，它關注的是志向能與上位者相合，並指出事情是否得當，與所在位置、行動方式或時機有關。</w:t>
            </w:r>
          </w:p>
        </w:tc>
      </w:tr>
    </w:tbl>
    <w:p w14:paraId="236ED626" w14:textId="77777777" w:rsidR="001273D5" w:rsidRDefault="00000000">
      <w:r>
        <w:rPr>
          <w:color w:val="646E7C"/>
          <w:sz w:val="16"/>
        </w:rPr>
        <w:lastRenderedPageBreak/>
        <w:t>ID：XIANG-L-46-02　｜　翻譯 15 字　｜　短文 137 字　｜　draft</w:t>
      </w:r>
    </w:p>
    <w:p w14:paraId="6E1A40CD" w14:textId="77777777" w:rsidR="001273D5" w:rsidRDefault="001273D5"/>
    <w:p w14:paraId="0034DFE1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689A3E" w14:textId="77777777">
        <w:tc>
          <w:tcPr>
            <w:tcW w:w="4939" w:type="dxa"/>
            <w:shd w:val="clear" w:color="auto" w:fill="EAF2F7"/>
          </w:tcPr>
          <w:p w14:paraId="077D615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00B9BE5" w14:textId="77777777" w:rsidR="001273D5" w:rsidRDefault="00000000">
            <w:r>
              <w:t>九二之孚，有喜也。</w:t>
            </w:r>
          </w:p>
        </w:tc>
      </w:tr>
      <w:tr w:rsidR="001273D5" w14:paraId="12D70D1B" w14:textId="77777777">
        <w:tc>
          <w:tcPr>
            <w:tcW w:w="4939" w:type="dxa"/>
            <w:shd w:val="clear" w:color="auto" w:fill="EAF2F7"/>
          </w:tcPr>
          <w:p w14:paraId="2FF2030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6B20D2" w14:textId="77777777" w:rsidR="001273D5" w:rsidRDefault="00000000">
            <w:r>
              <w:t>此段解釋：九二之孚，有喜也。</w:t>
            </w:r>
          </w:p>
        </w:tc>
      </w:tr>
      <w:tr w:rsidR="001273D5" w14:paraId="5053F121" w14:textId="77777777">
        <w:tc>
          <w:tcPr>
            <w:tcW w:w="4939" w:type="dxa"/>
            <w:shd w:val="clear" w:color="auto" w:fill="EAF2F7"/>
          </w:tcPr>
          <w:p w14:paraId="5F1E7F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01CE4B" w14:textId="77777777" w:rsidR="001273D5" w:rsidRDefault="00000000">
            <w:r>
              <w:t>《升》卦第2則小象，從「九二之孚，有喜也」出發，進一步解釋相應爻辭為何作出這樣的判斷。這一段應放在「樹木從地中向上生長，說明積小成大的道理」的整體脈絡中理解，不能單看吉凶兩個字。它特別要求讀者注意句中所列的原因，不應把判斷看成脫離條件的預言。</w:t>
            </w:r>
          </w:p>
        </w:tc>
      </w:tr>
    </w:tbl>
    <w:p w14:paraId="3F566FAE" w14:textId="77777777" w:rsidR="001273D5" w:rsidRDefault="00000000">
      <w:r>
        <w:rPr>
          <w:color w:val="646E7C"/>
          <w:sz w:val="16"/>
        </w:rPr>
        <w:t>ID：XIANG-L-46-03　｜　翻譯 14 字　｜　短文 121 字　｜　draft</w:t>
      </w:r>
    </w:p>
    <w:p w14:paraId="7207473E" w14:textId="77777777" w:rsidR="001273D5" w:rsidRDefault="001273D5"/>
    <w:p w14:paraId="1C44F7FB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026B84" w14:textId="77777777">
        <w:tc>
          <w:tcPr>
            <w:tcW w:w="4939" w:type="dxa"/>
            <w:shd w:val="clear" w:color="auto" w:fill="EAF2F7"/>
          </w:tcPr>
          <w:p w14:paraId="1CEA25B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B6770F" w14:textId="77777777" w:rsidR="001273D5" w:rsidRDefault="00000000">
            <w:r>
              <w:t>升虛邑，无所疑也。</w:t>
            </w:r>
          </w:p>
        </w:tc>
      </w:tr>
      <w:tr w:rsidR="001273D5" w14:paraId="4379CFE7" w14:textId="77777777">
        <w:tc>
          <w:tcPr>
            <w:tcW w:w="4939" w:type="dxa"/>
            <w:shd w:val="clear" w:color="auto" w:fill="EAF2F7"/>
          </w:tcPr>
          <w:p w14:paraId="43E3847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A5D9716" w14:textId="77777777" w:rsidR="001273D5" w:rsidRDefault="00000000">
            <w:r>
              <w:t>此段解釋：升虛邑，無所疑也。</w:t>
            </w:r>
          </w:p>
        </w:tc>
      </w:tr>
      <w:tr w:rsidR="001273D5" w14:paraId="3A1C135B" w14:textId="77777777">
        <w:tc>
          <w:tcPr>
            <w:tcW w:w="4939" w:type="dxa"/>
            <w:shd w:val="clear" w:color="auto" w:fill="EAF2F7"/>
          </w:tcPr>
          <w:p w14:paraId="3329B18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8B5A82" w14:textId="77777777" w:rsidR="001273D5" w:rsidRDefault="00000000">
            <w:r>
              <w:t>《升》卦第3則小象，從「升虛邑，无所疑也」出發，進一步解釋相應爻辭為何作出這樣的判斷。這一段應放在「樹木從地中向上生長，說明積小成大的道理」的整體脈絡中理解，不能單看吉凶兩個字。就文意而言，它關注的是無所疑，並指出事情是否得當，與所在位置、行動方式或時機有關。</w:t>
            </w:r>
          </w:p>
        </w:tc>
      </w:tr>
    </w:tbl>
    <w:p w14:paraId="621F53A3" w14:textId="77777777" w:rsidR="001273D5" w:rsidRDefault="00000000">
      <w:r>
        <w:rPr>
          <w:color w:val="646E7C"/>
          <w:sz w:val="16"/>
        </w:rPr>
        <w:t>ID：XIANG-L-46-04　｜　翻譯 14 字　｜　短文 130 字　｜　draft</w:t>
      </w:r>
    </w:p>
    <w:p w14:paraId="66D87C4A" w14:textId="77777777" w:rsidR="001273D5" w:rsidRDefault="001273D5"/>
    <w:p w14:paraId="1A250830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F6DA23D" w14:textId="77777777">
        <w:tc>
          <w:tcPr>
            <w:tcW w:w="4939" w:type="dxa"/>
            <w:shd w:val="clear" w:color="auto" w:fill="EAF2F7"/>
          </w:tcPr>
          <w:p w14:paraId="19B7E31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8FD866" w14:textId="77777777" w:rsidR="001273D5" w:rsidRDefault="00000000">
            <w:r>
              <w:t>王用亨于岐山，順事也。</w:t>
            </w:r>
          </w:p>
        </w:tc>
      </w:tr>
      <w:tr w:rsidR="001273D5" w14:paraId="0E49DDF2" w14:textId="77777777">
        <w:tc>
          <w:tcPr>
            <w:tcW w:w="4939" w:type="dxa"/>
            <w:shd w:val="clear" w:color="auto" w:fill="EAF2F7"/>
          </w:tcPr>
          <w:p w14:paraId="1BF5C8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0DC4F6" w14:textId="77777777" w:rsidR="001273D5" w:rsidRDefault="00000000">
            <w:r>
              <w:t>此段解釋：王用亨於岐山，順事也。</w:t>
            </w:r>
          </w:p>
        </w:tc>
      </w:tr>
      <w:tr w:rsidR="001273D5" w14:paraId="6E4BC7BE" w14:textId="77777777">
        <w:tc>
          <w:tcPr>
            <w:tcW w:w="4939" w:type="dxa"/>
            <w:shd w:val="clear" w:color="auto" w:fill="EAF2F7"/>
          </w:tcPr>
          <w:p w14:paraId="42D458D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6023D6" w14:textId="77777777" w:rsidR="001273D5" w:rsidRDefault="00000000">
            <w:r>
              <w:t>《升》卦第4則小象，從「王用亨于岐山，順事也」出發，進一步解釋相應爻辭為何作出這樣的判斷。這一段應放在「樹木從地中向上生長，說明積小成大的道理」的整體脈絡中理解，不能單看吉凶兩個字。它特別要求讀者注意句中所列的原因，不應把判斷看成脫離條件的預言。</w:t>
            </w:r>
          </w:p>
        </w:tc>
      </w:tr>
    </w:tbl>
    <w:p w14:paraId="6C3ABFA7" w14:textId="77777777" w:rsidR="001273D5" w:rsidRDefault="00000000">
      <w:r>
        <w:rPr>
          <w:color w:val="646E7C"/>
          <w:sz w:val="16"/>
        </w:rPr>
        <w:lastRenderedPageBreak/>
        <w:t>ID：XIANG-L-46-05　｜　翻譯 16 字　｜　短文 123 字　｜　draft</w:t>
      </w:r>
    </w:p>
    <w:p w14:paraId="24D75EC8" w14:textId="77777777" w:rsidR="001273D5" w:rsidRDefault="001273D5"/>
    <w:p w14:paraId="755BF4E5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800417" w14:textId="77777777">
        <w:tc>
          <w:tcPr>
            <w:tcW w:w="4939" w:type="dxa"/>
            <w:shd w:val="clear" w:color="auto" w:fill="EAF2F7"/>
          </w:tcPr>
          <w:p w14:paraId="63CEF8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0D90FD" w14:textId="77777777" w:rsidR="001273D5" w:rsidRDefault="00000000">
            <w:r>
              <w:t>貞吉升階，大得志也。</w:t>
            </w:r>
          </w:p>
        </w:tc>
      </w:tr>
      <w:tr w:rsidR="001273D5" w14:paraId="230E23F9" w14:textId="77777777">
        <w:tc>
          <w:tcPr>
            <w:tcW w:w="4939" w:type="dxa"/>
            <w:shd w:val="clear" w:color="auto" w:fill="EAF2F7"/>
          </w:tcPr>
          <w:p w14:paraId="4729B97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6BC5B7A" w14:textId="77777777" w:rsidR="001273D5" w:rsidRDefault="00000000">
            <w:r>
              <w:t>此段解釋：貞吉升階，主要願望得到實現也。</w:t>
            </w:r>
          </w:p>
        </w:tc>
      </w:tr>
      <w:tr w:rsidR="001273D5" w14:paraId="483015CA" w14:textId="77777777">
        <w:tc>
          <w:tcPr>
            <w:tcW w:w="4939" w:type="dxa"/>
            <w:shd w:val="clear" w:color="auto" w:fill="EAF2F7"/>
          </w:tcPr>
          <w:p w14:paraId="7086DA5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0729E50" w14:textId="77777777" w:rsidR="001273D5" w:rsidRDefault="00000000">
            <w:r>
              <w:t>《升》卦第5則小象，從「貞吉升階，大得志也」出發，進一步解釋相應爻辭為何作出這樣的判斷。這一段應放在「樹木從地中向上生長，說明積小成大的道理」的整體脈絡中理解，不能單看吉凶兩個字。它特別要求讀者注意句中所列的原因，不應把判斷看成脫離條件的預言。</w:t>
            </w:r>
          </w:p>
        </w:tc>
      </w:tr>
    </w:tbl>
    <w:p w14:paraId="77C0BF19" w14:textId="77777777" w:rsidR="001273D5" w:rsidRDefault="00000000">
      <w:r>
        <w:rPr>
          <w:color w:val="646E7C"/>
          <w:sz w:val="16"/>
        </w:rPr>
        <w:t>ID：XIANG-L-46-06　｜　翻譯 20 字　｜　短文 122 字　｜　draft</w:t>
      </w:r>
    </w:p>
    <w:p w14:paraId="387009C9" w14:textId="77777777" w:rsidR="001273D5" w:rsidRDefault="001273D5"/>
    <w:p w14:paraId="3D34267B" w14:textId="77777777" w:rsidR="001273D5" w:rsidRDefault="00000000">
      <w:pPr>
        <w:pStyle w:val="2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D891A3" w14:textId="77777777">
        <w:tc>
          <w:tcPr>
            <w:tcW w:w="4939" w:type="dxa"/>
            <w:shd w:val="clear" w:color="auto" w:fill="EAF2F7"/>
          </w:tcPr>
          <w:p w14:paraId="14B51AF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D77CBA" w14:textId="77777777" w:rsidR="001273D5" w:rsidRDefault="00000000">
            <w:r>
              <w:t>冥升在上，消不富也。</w:t>
            </w:r>
          </w:p>
        </w:tc>
      </w:tr>
      <w:tr w:rsidR="001273D5" w14:paraId="0DA41AD7" w14:textId="77777777">
        <w:tc>
          <w:tcPr>
            <w:tcW w:w="4939" w:type="dxa"/>
            <w:shd w:val="clear" w:color="auto" w:fill="EAF2F7"/>
          </w:tcPr>
          <w:p w14:paraId="5257D8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0D55E0" w14:textId="77777777" w:rsidR="001273D5" w:rsidRDefault="00000000">
            <w:r>
              <w:t>此段解釋：冥升在上，消不富也。</w:t>
            </w:r>
          </w:p>
        </w:tc>
      </w:tr>
      <w:tr w:rsidR="001273D5" w14:paraId="5DD03B33" w14:textId="77777777">
        <w:tc>
          <w:tcPr>
            <w:tcW w:w="4939" w:type="dxa"/>
            <w:shd w:val="clear" w:color="auto" w:fill="EAF2F7"/>
          </w:tcPr>
          <w:p w14:paraId="6BA660E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8DF691C" w14:textId="77777777" w:rsidR="001273D5" w:rsidRDefault="00000000">
            <w:r>
              <w:t>《升》卦第6則小象，從「冥升在上，消不富也」出發，進一步解釋相應爻辭為何作出這樣的判斷。這一段應放在「樹木從地中向上生長，說明積小成大的道理」的整體脈絡中理解，不能單看吉凶兩個字。它特別要求讀者注意句中所列的原因，不應把判斷看成脫離條件的預言。</w:t>
            </w:r>
          </w:p>
        </w:tc>
      </w:tr>
    </w:tbl>
    <w:p w14:paraId="187C002D" w14:textId="77777777" w:rsidR="001273D5" w:rsidRDefault="00000000">
      <w:r>
        <w:rPr>
          <w:color w:val="646E7C"/>
          <w:sz w:val="16"/>
        </w:rPr>
        <w:t>ID：XIANG-L-46-07　｜　翻譯 15 字　｜　短文 122 字　｜　draft</w:t>
      </w:r>
    </w:p>
    <w:p w14:paraId="681F805B" w14:textId="77777777" w:rsidR="001273D5" w:rsidRDefault="001273D5"/>
    <w:p w14:paraId="1B8C243D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 xml:space="preserve">大象　</w:t>
      </w:r>
      <w:r>
        <w:t>XIANG-L-47-01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A8F568C" w14:textId="77777777">
        <w:tc>
          <w:tcPr>
            <w:tcW w:w="4939" w:type="dxa"/>
            <w:shd w:val="clear" w:color="auto" w:fill="EAF2F7"/>
          </w:tcPr>
          <w:p w14:paraId="6A56F1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75140F" w14:textId="77777777" w:rsidR="001273D5" w:rsidRDefault="00000000">
            <w:r>
              <w:t>澤无水，困；君子以致命遂志。</w:t>
            </w:r>
          </w:p>
        </w:tc>
      </w:tr>
      <w:tr w:rsidR="001273D5" w14:paraId="2F05ABCC" w14:textId="77777777">
        <w:tc>
          <w:tcPr>
            <w:tcW w:w="4939" w:type="dxa"/>
            <w:shd w:val="clear" w:color="auto" w:fill="EAF2F7"/>
          </w:tcPr>
          <w:p w14:paraId="27F7FD3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B933D0" w14:textId="77777777" w:rsidR="001273D5" w:rsidRDefault="00000000">
            <w:r>
              <w:t>澤中沒有水，正好呈現資源枯竭的困境。</w:t>
            </w:r>
          </w:p>
        </w:tc>
      </w:tr>
      <w:tr w:rsidR="001273D5" w14:paraId="66528A5A" w14:textId="77777777">
        <w:tc>
          <w:tcPr>
            <w:tcW w:w="4939" w:type="dxa"/>
            <w:shd w:val="clear" w:color="auto" w:fill="EAF2F7"/>
          </w:tcPr>
          <w:p w14:paraId="079C870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AF5E4AD" w14:textId="77777777" w:rsidR="001273D5" w:rsidRDefault="00000000">
            <w:r>
              <w:t>澤中沒有水，正好呈現資源枯竭的困境。《困》的大象說君子面對極難處境，仍應守住自己的使命，努力完成志向。這反映一種在危難中不輕棄信念的態度；但堅持並不代表無視現實。知道哪些原則不能放棄，同時清楚評估環境，才不會讓困境變成失去方向的理由。</w:t>
            </w:r>
          </w:p>
        </w:tc>
      </w:tr>
    </w:tbl>
    <w:p w14:paraId="07927FCE" w14:textId="77777777" w:rsidR="001273D5" w:rsidRDefault="00000000">
      <w:r>
        <w:rPr>
          <w:color w:val="646E7C"/>
          <w:sz w:val="16"/>
        </w:rPr>
        <w:lastRenderedPageBreak/>
        <w:t>ID：XIANG-L-47-01　｜　翻譯 18 字　｜　短文 117 字　｜　draft</w:t>
      </w:r>
    </w:p>
    <w:p w14:paraId="1A3DC4E6" w14:textId="77777777" w:rsidR="001273D5" w:rsidRDefault="001273D5"/>
    <w:p w14:paraId="4EB774D6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5781C4" w14:textId="77777777">
        <w:tc>
          <w:tcPr>
            <w:tcW w:w="4939" w:type="dxa"/>
            <w:shd w:val="clear" w:color="auto" w:fill="EAF2F7"/>
          </w:tcPr>
          <w:p w14:paraId="6F0A01F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F97056" w14:textId="77777777" w:rsidR="001273D5" w:rsidRDefault="00000000">
            <w:r>
              <w:t>入于幽谷，幽不明也。</w:t>
            </w:r>
          </w:p>
        </w:tc>
      </w:tr>
      <w:tr w:rsidR="001273D5" w14:paraId="6EF6A6DD" w14:textId="77777777">
        <w:tc>
          <w:tcPr>
            <w:tcW w:w="4939" w:type="dxa"/>
            <w:shd w:val="clear" w:color="auto" w:fill="EAF2F7"/>
          </w:tcPr>
          <w:p w14:paraId="5919ECA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299BD0E" w14:textId="77777777" w:rsidR="001273D5" w:rsidRDefault="00000000">
            <w:r>
              <w:t>此段解釋：入於幽谷，幽不明也。</w:t>
            </w:r>
          </w:p>
        </w:tc>
      </w:tr>
      <w:tr w:rsidR="001273D5" w14:paraId="2CAC2CD6" w14:textId="77777777">
        <w:tc>
          <w:tcPr>
            <w:tcW w:w="4939" w:type="dxa"/>
            <w:shd w:val="clear" w:color="auto" w:fill="EAF2F7"/>
          </w:tcPr>
          <w:p w14:paraId="076C51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8E56FE" w14:textId="77777777" w:rsidR="001273D5" w:rsidRDefault="00000000">
            <w:r>
              <w:t>《困》卦第1則小象，從「入于幽谷，幽不明也」出發，進一步解釋相應爻辭為何作出這樣的判斷。這一段應放在「澤中無水，談困境下堅守志向」的整體脈絡中理解，不能單看吉凶兩個字。它特別要求讀者注意句中所列的原因，不應把判斷看成脫離條件的預言。</w:t>
            </w:r>
          </w:p>
        </w:tc>
      </w:tr>
    </w:tbl>
    <w:p w14:paraId="6440CA0F" w14:textId="77777777" w:rsidR="001273D5" w:rsidRDefault="00000000">
      <w:r>
        <w:rPr>
          <w:color w:val="646E7C"/>
          <w:sz w:val="16"/>
        </w:rPr>
        <w:t>ID：XIANG-L-47-02　｜　翻譯 15 字　｜　短文 116 字　｜　draft</w:t>
      </w:r>
    </w:p>
    <w:p w14:paraId="249483C2" w14:textId="77777777" w:rsidR="001273D5" w:rsidRDefault="001273D5"/>
    <w:p w14:paraId="708F68F0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6C8C8D" w14:textId="77777777">
        <w:tc>
          <w:tcPr>
            <w:tcW w:w="4939" w:type="dxa"/>
            <w:shd w:val="clear" w:color="auto" w:fill="EAF2F7"/>
          </w:tcPr>
          <w:p w14:paraId="48B9B99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12DB1C" w14:textId="77777777" w:rsidR="001273D5" w:rsidRDefault="00000000">
            <w:r>
              <w:t>困于酒食，中有慶也。</w:t>
            </w:r>
          </w:p>
        </w:tc>
      </w:tr>
      <w:tr w:rsidR="001273D5" w14:paraId="5A572386" w14:textId="77777777">
        <w:tc>
          <w:tcPr>
            <w:tcW w:w="4939" w:type="dxa"/>
            <w:shd w:val="clear" w:color="auto" w:fill="EAF2F7"/>
          </w:tcPr>
          <w:p w14:paraId="2D58CCB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2B2A455" w14:textId="77777777" w:rsidR="001273D5" w:rsidRDefault="00000000">
            <w:r>
              <w:t>此段解釋：困於酒食，中將有值得慶賀的成果也。</w:t>
            </w:r>
          </w:p>
        </w:tc>
      </w:tr>
      <w:tr w:rsidR="001273D5" w14:paraId="4C4ABDBA" w14:textId="77777777">
        <w:tc>
          <w:tcPr>
            <w:tcW w:w="4939" w:type="dxa"/>
            <w:shd w:val="clear" w:color="auto" w:fill="EAF2F7"/>
          </w:tcPr>
          <w:p w14:paraId="5BFAB2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AF39D7" w14:textId="77777777" w:rsidR="001273D5" w:rsidRDefault="00000000">
            <w:r>
              <w:t>《困》卦第2則小象，從「困于酒食，中有慶也」出發，進一步解釋相應爻辭為何作出這樣的判斷。這一段應放在「澤中無水，談困境下堅守志向」的整體脈絡中理解，不能單看吉凶兩個字。就文意而言，它關注的是中會帶來福慶，並指出事情是否得當，與所在位置、行動方式或時機有關。</w:t>
            </w:r>
          </w:p>
        </w:tc>
      </w:tr>
    </w:tbl>
    <w:p w14:paraId="6A5D737E" w14:textId="77777777" w:rsidR="001273D5" w:rsidRDefault="00000000">
      <w:r>
        <w:rPr>
          <w:color w:val="646E7C"/>
          <w:sz w:val="16"/>
        </w:rPr>
        <w:t>ID：XIANG-L-47-03　｜　翻譯 22 字　｜　短文 128 字　｜　draft</w:t>
      </w:r>
    </w:p>
    <w:p w14:paraId="1E248A55" w14:textId="77777777" w:rsidR="001273D5" w:rsidRDefault="001273D5"/>
    <w:p w14:paraId="7ADBA562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86C2E1" w14:textId="77777777">
        <w:tc>
          <w:tcPr>
            <w:tcW w:w="4939" w:type="dxa"/>
            <w:shd w:val="clear" w:color="auto" w:fill="EAF2F7"/>
          </w:tcPr>
          <w:p w14:paraId="57649DE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09B58D" w14:textId="77777777" w:rsidR="001273D5" w:rsidRDefault="00000000">
            <w:r>
              <w:t>據于蒺藜，乘剛也。入于其宮，不見其妻，不祥也。</w:t>
            </w:r>
          </w:p>
        </w:tc>
      </w:tr>
      <w:tr w:rsidR="001273D5" w14:paraId="3E0ECA3C" w14:textId="77777777">
        <w:tc>
          <w:tcPr>
            <w:tcW w:w="4939" w:type="dxa"/>
            <w:shd w:val="clear" w:color="auto" w:fill="EAF2F7"/>
          </w:tcPr>
          <w:p w14:paraId="59EF17B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6DA990" w14:textId="77777777" w:rsidR="001273D5" w:rsidRDefault="00000000">
            <w:r>
              <w:t>此段解釋：據於蒺藜，乘剛也；入於其宮，不見其妻，是不好的徵兆也。</w:t>
            </w:r>
          </w:p>
        </w:tc>
      </w:tr>
      <w:tr w:rsidR="001273D5" w14:paraId="76198B3B" w14:textId="77777777">
        <w:tc>
          <w:tcPr>
            <w:tcW w:w="4939" w:type="dxa"/>
            <w:shd w:val="clear" w:color="auto" w:fill="EAF2F7"/>
          </w:tcPr>
          <w:p w14:paraId="5871403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B9E882" w14:textId="77777777" w:rsidR="001273D5" w:rsidRDefault="00000000">
            <w:r>
              <w:t>《困》卦第3則小象，從「據于蒺藜，乘剛也」出發，進一步解釋相應爻辭為何作出這樣的判斷。原文又說「入于其宮，不見其妻，不祥也」，補出了另一層條件或結果。這一段應放在「澤中無水，談困境下堅守志向」的整體脈絡中理解，不能單看吉凶兩個</w:t>
            </w:r>
            <w:r>
              <w:lastRenderedPageBreak/>
              <w:t>字。就文意而言，它關注的是乘剛。不祥，並指出事情是否得當，與所在位置、行動方式或時機有關。</w:t>
            </w:r>
          </w:p>
        </w:tc>
      </w:tr>
    </w:tbl>
    <w:p w14:paraId="4CFF45A0" w14:textId="77777777" w:rsidR="001273D5" w:rsidRDefault="00000000">
      <w:r>
        <w:rPr>
          <w:color w:val="646E7C"/>
          <w:sz w:val="16"/>
        </w:rPr>
        <w:lastRenderedPageBreak/>
        <w:t>ID：XIANG-L-47-04　｜　翻譯 32 字　｜　短文 158 字　｜　draft</w:t>
      </w:r>
    </w:p>
    <w:p w14:paraId="781EFA3E" w14:textId="77777777" w:rsidR="001273D5" w:rsidRDefault="001273D5"/>
    <w:p w14:paraId="577304AC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9085E14" w14:textId="77777777">
        <w:tc>
          <w:tcPr>
            <w:tcW w:w="4939" w:type="dxa"/>
            <w:shd w:val="clear" w:color="auto" w:fill="EAF2F7"/>
          </w:tcPr>
          <w:p w14:paraId="728726E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5EC65C0" w14:textId="77777777" w:rsidR="001273D5" w:rsidRDefault="00000000">
            <w:r>
              <w:t>來徐徐，志在下也。雖不當位，有與也。</w:t>
            </w:r>
          </w:p>
        </w:tc>
      </w:tr>
      <w:tr w:rsidR="001273D5" w14:paraId="246A2B20" w14:textId="77777777">
        <w:tc>
          <w:tcPr>
            <w:tcW w:w="4939" w:type="dxa"/>
            <w:shd w:val="clear" w:color="auto" w:fill="EAF2F7"/>
          </w:tcPr>
          <w:p w14:paraId="710DEB3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06C2C1" w14:textId="77777777" w:rsidR="001273D5" w:rsidRDefault="00000000">
            <w:r>
              <w:t>此段解釋：來徐徐，志在下也；雖不當位，有與也。</w:t>
            </w:r>
          </w:p>
        </w:tc>
      </w:tr>
      <w:tr w:rsidR="001273D5" w14:paraId="1F740300" w14:textId="77777777">
        <w:tc>
          <w:tcPr>
            <w:tcW w:w="4939" w:type="dxa"/>
            <w:shd w:val="clear" w:color="auto" w:fill="EAF2F7"/>
          </w:tcPr>
          <w:p w14:paraId="1805294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0CE9DA" w14:textId="77777777" w:rsidR="001273D5" w:rsidRDefault="00000000">
            <w:r>
              <w:t>《困》卦第4則小象，從「來徐徐，志在下也」出發，進一步解釋相應爻辭為何作出這樣的判斷。原文又說「雖不當位，有與也」，補出了另一層條件或結果。這一段應放在「澤中無水，談困境下堅守志向」的整體脈絡中理解，不能單看吉凶兩個字。就文意而言，它關注的是志在下。有與，並指出事情是否得當，與所在位置、行動方式或時機有關。</w:t>
            </w:r>
          </w:p>
        </w:tc>
      </w:tr>
    </w:tbl>
    <w:p w14:paraId="40A3D052" w14:textId="77777777" w:rsidR="001273D5" w:rsidRDefault="00000000">
      <w:r>
        <w:rPr>
          <w:color w:val="646E7C"/>
          <w:sz w:val="16"/>
        </w:rPr>
        <w:t>ID：XIANG-L-47-05　｜　翻譯 23 字　｜　短文 154 字　｜　draft</w:t>
      </w:r>
    </w:p>
    <w:p w14:paraId="677BB1E7" w14:textId="77777777" w:rsidR="001273D5" w:rsidRDefault="001273D5"/>
    <w:p w14:paraId="0F64DC23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C462A7" w14:textId="77777777">
        <w:tc>
          <w:tcPr>
            <w:tcW w:w="4939" w:type="dxa"/>
            <w:shd w:val="clear" w:color="auto" w:fill="EAF2F7"/>
          </w:tcPr>
          <w:p w14:paraId="2B5DEFC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C55115" w14:textId="77777777" w:rsidR="001273D5" w:rsidRDefault="00000000">
            <w:r>
              <w:t>劓刖，志未得也。乃徐有說，以中直也。利用祭祀，受福也。</w:t>
            </w:r>
          </w:p>
        </w:tc>
      </w:tr>
      <w:tr w:rsidR="001273D5" w14:paraId="5E9C0F88" w14:textId="77777777">
        <w:tc>
          <w:tcPr>
            <w:tcW w:w="4939" w:type="dxa"/>
            <w:shd w:val="clear" w:color="auto" w:fill="EAF2F7"/>
          </w:tcPr>
          <w:p w14:paraId="7A097A3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8A21F6A" w14:textId="77777777" w:rsidR="001273D5" w:rsidRDefault="00000000">
            <w:r>
              <w:t>此段解釋：劓刖，心願還沒有達成也；乃徐有說，以中直也；利用祭祀，受福也。</w:t>
            </w:r>
          </w:p>
        </w:tc>
      </w:tr>
      <w:tr w:rsidR="001273D5" w14:paraId="79756C22" w14:textId="77777777">
        <w:tc>
          <w:tcPr>
            <w:tcW w:w="4939" w:type="dxa"/>
            <w:shd w:val="clear" w:color="auto" w:fill="EAF2F7"/>
          </w:tcPr>
          <w:p w14:paraId="240CAF1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5A51724" w14:textId="77777777" w:rsidR="001273D5" w:rsidRDefault="00000000">
            <w:r>
              <w:t>《困》卦第5則小象，從「劓刖，志未得也」出發，進一步解釋相應爻辭為何作出這樣的判斷。原文又說「乃徐有說，以中直也」，補出了另一層條件或結果。這一段應放在「澤中無水，談困境下堅守志向」的整體脈絡中理解，不能單看吉凶兩個字。就文意而言，它關注的是志向尚未實現。因為內心守中而正直。受福，並指出事情是否得當，與所在位置、行動方式或時機有關。</w:t>
            </w:r>
          </w:p>
        </w:tc>
      </w:tr>
    </w:tbl>
    <w:p w14:paraId="28C24D10" w14:textId="77777777" w:rsidR="001273D5" w:rsidRDefault="00000000">
      <w:r>
        <w:rPr>
          <w:color w:val="646E7C"/>
          <w:sz w:val="16"/>
        </w:rPr>
        <w:t>ID：XIANG-L-47-06　｜　翻譯 36 字　｜　短文 167 字　｜　draft</w:t>
      </w:r>
    </w:p>
    <w:p w14:paraId="41132A44" w14:textId="77777777" w:rsidR="001273D5" w:rsidRDefault="001273D5"/>
    <w:p w14:paraId="1749492C" w14:textId="77777777" w:rsidR="001273D5" w:rsidRDefault="00000000">
      <w:pPr>
        <w:pStyle w:val="2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8F3932" w14:textId="77777777">
        <w:tc>
          <w:tcPr>
            <w:tcW w:w="4939" w:type="dxa"/>
            <w:shd w:val="clear" w:color="auto" w:fill="EAF2F7"/>
          </w:tcPr>
          <w:p w14:paraId="7188E7F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38A7EF" w14:textId="77777777" w:rsidR="001273D5" w:rsidRDefault="00000000">
            <w:r>
              <w:t>困于葛藟，未當也。動悔，有悔，吉行也。</w:t>
            </w:r>
          </w:p>
        </w:tc>
      </w:tr>
      <w:tr w:rsidR="001273D5" w14:paraId="65BDAADE" w14:textId="77777777">
        <w:tc>
          <w:tcPr>
            <w:tcW w:w="4939" w:type="dxa"/>
            <w:shd w:val="clear" w:color="auto" w:fill="EAF2F7"/>
          </w:tcPr>
          <w:p w14:paraId="5591DD93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57EE22E6" w14:textId="77777777" w:rsidR="001273D5" w:rsidRDefault="00000000">
            <w:r>
              <w:t>此段解釋：困於葛藟，時機或位置還不恰當也；動悔，有悔，吉行也。</w:t>
            </w:r>
          </w:p>
        </w:tc>
      </w:tr>
      <w:tr w:rsidR="001273D5" w14:paraId="69F14B27" w14:textId="77777777">
        <w:tc>
          <w:tcPr>
            <w:tcW w:w="4939" w:type="dxa"/>
            <w:shd w:val="clear" w:color="auto" w:fill="EAF2F7"/>
          </w:tcPr>
          <w:p w14:paraId="3850F44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B7CAF1" w14:textId="77777777" w:rsidR="001273D5" w:rsidRDefault="00000000">
            <w:r>
              <w:t>《困》卦第6則小象，從「困于葛藟，未當也」出發，進一步解釋相應爻辭為何作出這樣的判斷。原文又說「動悔，有悔，吉行也」，補出了另一層條件或結果。這一段應放在「澤中無水，談困境下堅守志向」的整體脈絡中理解，不能單看吉凶兩個字。就文意而言，它關注的是未當。吉行，並指出事情是否得當，與所在位置、行動方式或時機有關。</w:t>
            </w:r>
          </w:p>
        </w:tc>
      </w:tr>
    </w:tbl>
    <w:p w14:paraId="68DCFB92" w14:textId="77777777" w:rsidR="001273D5" w:rsidRDefault="00000000">
      <w:r>
        <w:rPr>
          <w:color w:val="646E7C"/>
          <w:sz w:val="16"/>
        </w:rPr>
        <w:t>ID：XIANG-L-47-07　｜　翻譯 31 字　｜　短文 154 字　｜　draft</w:t>
      </w:r>
    </w:p>
    <w:p w14:paraId="00ABF92B" w14:textId="77777777" w:rsidR="001273D5" w:rsidRDefault="001273D5"/>
    <w:p w14:paraId="60829407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 xml:space="preserve">大象　</w:t>
      </w:r>
      <w:r>
        <w:t>XIANG-L-48-01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4B31E0" w14:textId="77777777">
        <w:tc>
          <w:tcPr>
            <w:tcW w:w="4939" w:type="dxa"/>
            <w:shd w:val="clear" w:color="auto" w:fill="EAF2F7"/>
          </w:tcPr>
          <w:p w14:paraId="0C75AD3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8389D3" w14:textId="77777777" w:rsidR="001273D5" w:rsidRDefault="00000000">
            <w:r>
              <w:t>木上有水，井；君子以勞民勸相。</w:t>
            </w:r>
          </w:p>
        </w:tc>
      </w:tr>
      <w:tr w:rsidR="001273D5" w14:paraId="35554FC8" w14:textId="77777777">
        <w:tc>
          <w:tcPr>
            <w:tcW w:w="4939" w:type="dxa"/>
            <w:shd w:val="clear" w:color="auto" w:fill="EAF2F7"/>
          </w:tcPr>
          <w:p w14:paraId="6DC5507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5ADBDC0" w14:textId="77777777" w:rsidR="001273D5" w:rsidRDefault="00000000">
            <w:r>
              <w:t>木器伸入水中，把井水提上來，讓需要的人可以使用。</w:t>
            </w:r>
          </w:p>
        </w:tc>
      </w:tr>
      <w:tr w:rsidR="001273D5" w14:paraId="26A0B204" w14:textId="77777777">
        <w:tc>
          <w:tcPr>
            <w:tcW w:w="4939" w:type="dxa"/>
            <w:shd w:val="clear" w:color="auto" w:fill="EAF2F7"/>
          </w:tcPr>
          <w:p w14:paraId="24E28E1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272BBF0" w14:textId="77777777" w:rsidR="001273D5" w:rsidRDefault="00000000">
            <w:r>
              <w:t>木器伸入水中，把井水提上來，讓需要的人可以使用。《井》的大象因此重視人民的勞作與互相扶助。水井不是只為某一人存在，而是為群體提供長久的支持。要使公共資源持續有用，除了有人取用，也需要有人維護與合作；這正是井卦由自然取象轉向社會生活的意義。</w:t>
            </w:r>
          </w:p>
        </w:tc>
      </w:tr>
    </w:tbl>
    <w:p w14:paraId="7DDA1665" w14:textId="77777777" w:rsidR="001273D5" w:rsidRDefault="00000000">
      <w:r>
        <w:rPr>
          <w:color w:val="646E7C"/>
          <w:sz w:val="16"/>
        </w:rPr>
        <w:t>ID：XIANG-L-48-01　｜　翻譯 24 字　｜　短文 119 字　｜　draft</w:t>
      </w:r>
    </w:p>
    <w:p w14:paraId="329A23D1" w14:textId="77777777" w:rsidR="001273D5" w:rsidRDefault="001273D5"/>
    <w:p w14:paraId="5E5CDDF8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39EBC75" w14:textId="77777777">
        <w:tc>
          <w:tcPr>
            <w:tcW w:w="4939" w:type="dxa"/>
            <w:shd w:val="clear" w:color="auto" w:fill="EAF2F7"/>
          </w:tcPr>
          <w:p w14:paraId="2BBC53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CED3C2" w14:textId="77777777" w:rsidR="001273D5" w:rsidRDefault="00000000">
            <w:r>
              <w:t>井泥不食，下也。舊井无禽，時舍也。</w:t>
            </w:r>
          </w:p>
        </w:tc>
      </w:tr>
      <w:tr w:rsidR="001273D5" w14:paraId="15C863A7" w14:textId="77777777">
        <w:tc>
          <w:tcPr>
            <w:tcW w:w="4939" w:type="dxa"/>
            <w:shd w:val="clear" w:color="auto" w:fill="EAF2F7"/>
          </w:tcPr>
          <w:p w14:paraId="7BB0751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B891A72" w14:textId="77777777" w:rsidR="001273D5" w:rsidRDefault="00000000">
            <w:r>
              <w:t>此段解釋：井泥不食，下也；舊井無禽，時舍也。</w:t>
            </w:r>
          </w:p>
        </w:tc>
      </w:tr>
      <w:tr w:rsidR="001273D5" w14:paraId="6D2EF05B" w14:textId="77777777">
        <w:tc>
          <w:tcPr>
            <w:tcW w:w="4939" w:type="dxa"/>
            <w:shd w:val="clear" w:color="auto" w:fill="EAF2F7"/>
          </w:tcPr>
          <w:p w14:paraId="43A3C82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D422268" w14:textId="77777777" w:rsidR="001273D5" w:rsidRDefault="00000000">
            <w:r>
              <w:t>《井》卦第1則小象，從「井泥不食，下也」出發，進一步解釋相應爻辭為何作出這樣的判斷。原文又說「舊井无禽，時舍也」，補出了另一層條件或結果。這一段應放在「木器取井水，談公共供養與合作」的整體脈絡中理解，不能單看吉凶兩個字。就文意而言，它關注的是下。時舍，並指出事情是否得當，與所在位置、行動方式或時機有關。</w:t>
            </w:r>
          </w:p>
        </w:tc>
      </w:tr>
    </w:tbl>
    <w:p w14:paraId="3CC7C793" w14:textId="77777777" w:rsidR="001273D5" w:rsidRDefault="00000000">
      <w:r>
        <w:rPr>
          <w:color w:val="646E7C"/>
          <w:sz w:val="16"/>
        </w:rPr>
        <w:t>ID：XIANG-L-48-02　｜　翻譯 22 字　｜　短文 152 字　｜　draft</w:t>
      </w:r>
    </w:p>
    <w:p w14:paraId="57401743" w14:textId="77777777" w:rsidR="001273D5" w:rsidRDefault="001273D5"/>
    <w:p w14:paraId="50C93C68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459CFFF" w14:textId="77777777">
        <w:tc>
          <w:tcPr>
            <w:tcW w:w="4939" w:type="dxa"/>
            <w:shd w:val="clear" w:color="auto" w:fill="EAF2F7"/>
          </w:tcPr>
          <w:p w14:paraId="531F3E2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0A0D009" w14:textId="77777777" w:rsidR="001273D5" w:rsidRDefault="00000000">
            <w:r>
              <w:t>井谷射鮒，无與也。</w:t>
            </w:r>
          </w:p>
        </w:tc>
      </w:tr>
      <w:tr w:rsidR="001273D5" w14:paraId="31FC37EA" w14:textId="77777777">
        <w:tc>
          <w:tcPr>
            <w:tcW w:w="4939" w:type="dxa"/>
            <w:shd w:val="clear" w:color="auto" w:fill="EAF2F7"/>
          </w:tcPr>
          <w:p w14:paraId="648D44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906EED" w14:textId="77777777" w:rsidR="001273D5" w:rsidRDefault="00000000">
            <w:r>
              <w:t>此段解釋：井谷射鮒，無與也。</w:t>
            </w:r>
          </w:p>
        </w:tc>
      </w:tr>
      <w:tr w:rsidR="001273D5" w14:paraId="0F013375" w14:textId="77777777">
        <w:tc>
          <w:tcPr>
            <w:tcW w:w="4939" w:type="dxa"/>
            <w:shd w:val="clear" w:color="auto" w:fill="EAF2F7"/>
          </w:tcPr>
          <w:p w14:paraId="33F9E03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1BF135" w14:textId="77777777" w:rsidR="001273D5" w:rsidRDefault="00000000">
            <w:r>
              <w:t>《井》卦第2則小象，從「井谷射鮒，无與也」出發，進一步解釋相應爻辭為何作出這樣的判斷。這一段應放在「木器取井水，談公共供養與合作」的整體脈絡中理解，不能單看吉凶兩個字。就文意而言，它關注的是無與，並指出事情是否得當，與所在位置、行動方式或時機有關。</w:t>
            </w:r>
          </w:p>
        </w:tc>
      </w:tr>
    </w:tbl>
    <w:p w14:paraId="3C1FC1A2" w14:textId="77777777" w:rsidR="001273D5" w:rsidRDefault="00000000">
      <w:r>
        <w:rPr>
          <w:color w:val="646E7C"/>
          <w:sz w:val="16"/>
        </w:rPr>
        <w:t>ID：XIANG-L-48-03　｜　翻譯 14 字　｜　短文 124 字　｜　draft</w:t>
      </w:r>
    </w:p>
    <w:p w14:paraId="29542B2F" w14:textId="77777777" w:rsidR="001273D5" w:rsidRDefault="001273D5"/>
    <w:p w14:paraId="1D0980EB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5D1710" w14:textId="77777777">
        <w:tc>
          <w:tcPr>
            <w:tcW w:w="4939" w:type="dxa"/>
            <w:shd w:val="clear" w:color="auto" w:fill="EAF2F7"/>
          </w:tcPr>
          <w:p w14:paraId="10A37E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4655F9" w14:textId="77777777" w:rsidR="001273D5" w:rsidRDefault="00000000">
            <w:r>
              <w:t>井渫不食，行惻也。求王明，受福也。</w:t>
            </w:r>
          </w:p>
        </w:tc>
      </w:tr>
      <w:tr w:rsidR="001273D5" w14:paraId="024303ED" w14:textId="77777777">
        <w:tc>
          <w:tcPr>
            <w:tcW w:w="4939" w:type="dxa"/>
            <w:shd w:val="clear" w:color="auto" w:fill="EAF2F7"/>
          </w:tcPr>
          <w:p w14:paraId="024A7FF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1C7860" w14:textId="77777777" w:rsidR="001273D5" w:rsidRDefault="00000000">
            <w:r>
              <w:t>此段解釋：井渫不食，行惻也；求王明，受福也。</w:t>
            </w:r>
          </w:p>
        </w:tc>
      </w:tr>
      <w:tr w:rsidR="001273D5" w14:paraId="5ABDCE5A" w14:textId="77777777">
        <w:tc>
          <w:tcPr>
            <w:tcW w:w="4939" w:type="dxa"/>
            <w:shd w:val="clear" w:color="auto" w:fill="EAF2F7"/>
          </w:tcPr>
          <w:p w14:paraId="5FFA47A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9CBAFA" w14:textId="77777777" w:rsidR="001273D5" w:rsidRDefault="00000000">
            <w:r>
              <w:t>《井》卦第3則小象，從「井渫不食，行惻也」出發，進一步解釋相應爻辭為何作出這樣的判斷。原文又說「求王明，受福也」，補出了另一層條件或結果。這一段應放在「木器取井水，談公共供養與合作」的整體脈絡中理解，不能單看吉凶兩個字。就文意而言，它關注的是行惻。受福，並指出事情是否得當，與所在位置、行動方式或時機有關。</w:t>
            </w:r>
          </w:p>
        </w:tc>
      </w:tr>
    </w:tbl>
    <w:p w14:paraId="3EA2421D" w14:textId="77777777" w:rsidR="001273D5" w:rsidRDefault="00000000">
      <w:r>
        <w:rPr>
          <w:color w:val="646E7C"/>
          <w:sz w:val="16"/>
        </w:rPr>
        <w:t>ID：XIANG-L-48-04　｜　翻譯 22 字　｜　短文 153 字　｜　draft</w:t>
      </w:r>
    </w:p>
    <w:p w14:paraId="71CF3031" w14:textId="77777777" w:rsidR="001273D5" w:rsidRDefault="001273D5"/>
    <w:p w14:paraId="3478C9F4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A37AC8" w14:textId="77777777">
        <w:tc>
          <w:tcPr>
            <w:tcW w:w="4939" w:type="dxa"/>
            <w:shd w:val="clear" w:color="auto" w:fill="EAF2F7"/>
          </w:tcPr>
          <w:p w14:paraId="18E85CC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3AF3B0" w14:textId="77777777" w:rsidR="001273D5" w:rsidRDefault="00000000">
            <w:r>
              <w:t>井甃无咎，修井也。</w:t>
            </w:r>
          </w:p>
        </w:tc>
      </w:tr>
      <w:tr w:rsidR="001273D5" w14:paraId="6B262743" w14:textId="77777777">
        <w:tc>
          <w:tcPr>
            <w:tcW w:w="4939" w:type="dxa"/>
            <w:shd w:val="clear" w:color="auto" w:fill="EAF2F7"/>
          </w:tcPr>
          <w:p w14:paraId="57AA2E4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6BF7CDE" w14:textId="77777777" w:rsidR="001273D5" w:rsidRDefault="00000000">
            <w:r>
              <w:t>此段解釋：井甃沒有過失，修井也。</w:t>
            </w:r>
          </w:p>
        </w:tc>
      </w:tr>
      <w:tr w:rsidR="001273D5" w14:paraId="12561F32" w14:textId="77777777">
        <w:tc>
          <w:tcPr>
            <w:tcW w:w="4939" w:type="dxa"/>
            <w:shd w:val="clear" w:color="auto" w:fill="EAF2F7"/>
          </w:tcPr>
          <w:p w14:paraId="31BD34A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9968CC" w14:textId="77777777" w:rsidR="001273D5" w:rsidRDefault="00000000">
            <w:r>
              <w:t>《井》卦第4則小象，從「井甃无咎，修井也」出發，進一步解釋相應爻辭為何作出這樣的判斷。這一段應放在「木器取井水，談公共供養與合作」的整體脈絡中理解，不能單看吉凶兩個字。就文意而言，它關注的是水井已經修整完成，並指出事情是否得當，與所在位置、行動方式或時機有關。</w:t>
            </w:r>
          </w:p>
        </w:tc>
      </w:tr>
    </w:tbl>
    <w:p w14:paraId="0CF786C7" w14:textId="77777777" w:rsidR="001273D5" w:rsidRDefault="00000000">
      <w:r>
        <w:rPr>
          <w:color w:val="646E7C"/>
          <w:sz w:val="16"/>
        </w:rPr>
        <w:lastRenderedPageBreak/>
        <w:t>ID：XIANG-L-48-05　｜　翻譯 16 字　｜　短文 130 字　｜　draft</w:t>
      </w:r>
    </w:p>
    <w:p w14:paraId="0EFA29F5" w14:textId="77777777" w:rsidR="001273D5" w:rsidRDefault="001273D5"/>
    <w:p w14:paraId="2E284F2E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3EA030" w14:textId="77777777">
        <w:tc>
          <w:tcPr>
            <w:tcW w:w="4939" w:type="dxa"/>
            <w:shd w:val="clear" w:color="auto" w:fill="EAF2F7"/>
          </w:tcPr>
          <w:p w14:paraId="5B7273D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0D41BE2" w14:textId="77777777" w:rsidR="001273D5" w:rsidRDefault="00000000">
            <w:r>
              <w:t>寒泉之食，中正也。</w:t>
            </w:r>
          </w:p>
        </w:tc>
      </w:tr>
      <w:tr w:rsidR="001273D5" w14:paraId="50ED9A82" w14:textId="77777777">
        <w:tc>
          <w:tcPr>
            <w:tcW w:w="4939" w:type="dxa"/>
            <w:shd w:val="clear" w:color="auto" w:fill="EAF2F7"/>
          </w:tcPr>
          <w:p w14:paraId="219451A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20CD253" w14:textId="77777777" w:rsidR="001273D5" w:rsidRDefault="00000000">
            <w:r>
              <w:t>此段解釋：寒泉之食，中正也。</w:t>
            </w:r>
          </w:p>
        </w:tc>
      </w:tr>
      <w:tr w:rsidR="001273D5" w14:paraId="07B8D135" w14:textId="77777777">
        <w:tc>
          <w:tcPr>
            <w:tcW w:w="4939" w:type="dxa"/>
            <w:shd w:val="clear" w:color="auto" w:fill="EAF2F7"/>
          </w:tcPr>
          <w:p w14:paraId="464D5DB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11041CB" w14:textId="77777777" w:rsidR="001273D5" w:rsidRDefault="00000000">
            <w:r>
              <w:t>《井》卦第5則小象，從「寒泉之食，中正也」出發，進一步解釋相應爻辭為何作出這樣的判斷。這一段應放在「木器取井水，談公共供養與合作」的整體脈絡中理解，不能單看吉凶兩個字。就文意而言，它關注的是因為居中而且端正，並指出事情是否得當，與所在位置、行動方式或時機有關。</w:t>
            </w:r>
          </w:p>
        </w:tc>
      </w:tr>
    </w:tbl>
    <w:p w14:paraId="583E842B" w14:textId="77777777" w:rsidR="001273D5" w:rsidRDefault="00000000">
      <w:r>
        <w:rPr>
          <w:color w:val="646E7C"/>
          <w:sz w:val="16"/>
        </w:rPr>
        <w:t>ID：XIANG-L-48-06　｜　翻譯 14 字　｜　短文 130 字　｜　draft</w:t>
      </w:r>
    </w:p>
    <w:p w14:paraId="71613C03" w14:textId="77777777" w:rsidR="001273D5" w:rsidRDefault="001273D5"/>
    <w:p w14:paraId="3A48297D" w14:textId="77777777" w:rsidR="001273D5" w:rsidRDefault="00000000">
      <w:pPr>
        <w:pStyle w:val="2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A1AE535" w14:textId="77777777">
        <w:tc>
          <w:tcPr>
            <w:tcW w:w="4939" w:type="dxa"/>
            <w:shd w:val="clear" w:color="auto" w:fill="EAF2F7"/>
          </w:tcPr>
          <w:p w14:paraId="7D6C778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5333F94" w14:textId="77777777" w:rsidR="001273D5" w:rsidRDefault="00000000">
            <w:r>
              <w:t>元吉在上，大成也。</w:t>
            </w:r>
          </w:p>
        </w:tc>
      </w:tr>
      <w:tr w:rsidR="001273D5" w14:paraId="54475A07" w14:textId="77777777">
        <w:tc>
          <w:tcPr>
            <w:tcW w:w="4939" w:type="dxa"/>
            <w:shd w:val="clear" w:color="auto" w:fill="EAF2F7"/>
          </w:tcPr>
          <w:p w14:paraId="54D8174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026773" w14:textId="77777777" w:rsidR="001273D5" w:rsidRDefault="00000000">
            <w:r>
              <w:t>此段解釋：元吉在上，大成也。</w:t>
            </w:r>
          </w:p>
        </w:tc>
      </w:tr>
      <w:tr w:rsidR="001273D5" w14:paraId="217AA27A" w14:textId="77777777">
        <w:tc>
          <w:tcPr>
            <w:tcW w:w="4939" w:type="dxa"/>
            <w:shd w:val="clear" w:color="auto" w:fill="EAF2F7"/>
          </w:tcPr>
          <w:p w14:paraId="5055A1A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02834B5" w14:textId="77777777" w:rsidR="001273D5" w:rsidRDefault="00000000">
            <w:r>
              <w:t>《井》卦第6則小象，從「元吉在上，大成也」出發，進一步解釋相應爻辭為何作出這樣的判斷。這一段應放在「木器取井水，談公共供養與合作」的整體脈絡中理解，不能單看吉凶兩個字。它特別要求讀者注意句中所列的原因，不應把判斷看成脫離條件的預言。</w:t>
            </w:r>
          </w:p>
        </w:tc>
      </w:tr>
    </w:tbl>
    <w:p w14:paraId="78B7E7ED" w14:textId="77777777" w:rsidR="001273D5" w:rsidRDefault="00000000">
      <w:r>
        <w:rPr>
          <w:color w:val="646E7C"/>
          <w:sz w:val="16"/>
        </w:rPr>
        <w:t>ID：XIANG-L-48-07　｜　翻譯 14 字　｜　短文 116 字　｜　draft</w:t>
      </w:r>
    </w:p>
    <w:p w14:paraId="424973DF" w14:textId="77777777" w:rsidR="001273D5" w:rsidRDefault="001273D5"/>
    <w:p w14:paraId="16EF06C2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 xml:space="preserve">大象　</w:t>
      </w:r>
      <w:r>
        <w:t>XIANG-L-49-01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837926" w14:textId="77777777">
        <w:tc>
          <w:tcPr>
            <w:tcW w:w="4939" w:type="dxa"/>
            <w:shd w:val="clear" w:color="auto" w:fill="EAF2F7"/>
          </w:tcPr>
          <w:p w14:paraId="6AE304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36AC7A" w14:textId="77777777" w:rsidR="001273D5" w:rsidRDefault="00000000">
            <w:r>
              <w:t>澤中有火，革；君子以治歷明時。</w:t>
            </w:r>
          </w:p>
        </w:tc>
      </w:tr>
      <w:tr w:rsidR="001273D5" w14:paraId="54D7963C" w14:textId="77777777">
        <w:tc>
          <w:tcPr>
            <w:tcW w:w="4939" w:type="dxa"/>
            <w:shd w:val="clear" w:color="auto" w:fill="EAF2F7"/>
          </w:tcPr>
          <w:p w14:paraId="1CCB5C7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A6AA14" w14:textId="77777777" w:rsidR="001273D5" w:rsidRDefault="00000000">
            <w:r>
              <w:t>澤水與火的性質不同，相遇時會產生劇烈變化。</w:t>
            </w:r>
          </w:p>
        </w:tc>
      </w:tr>
      <w:tr w:rsidR="001273D5" w14:paraId="3470FDF3" w14:textId="77777777">
        <w:tc>
          <w:tcPr>
            <w:tcW w:w="4939" w:type="dxa"/>
            <w:shd w:val="clear" w:color="auto" w:fill="EAF2F7"/>
          </w:tcPr>
          <w:p w14:paraId="6DAB54E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0E4612E" w14:textId="77777777" w:rsidR="001273D5" w:rsidRDefault="00000000">
            <w:r>
              <w:t>澤水與火的性質不同，相遇時會產生劇烈變化。《革》的大象從中想到制定曆法、辨明季節，因為革新也必須知道時候。變革不是只把舊東西推翻，而是觀察何時該改、如何調整次序。若不能理解時間與規律，再激烈的改動也未必能建立新秩序。</w:t>
            </w:r>
          </w:p>
        </w:tc>
      </w:tr>
    </w:tbl>
    <w:p w14:paraId="6DCB1DC1" w14:textId="77777777" w:rsidR="001273D5" w:rsidRDefault="00000000">
      <w:r>
        <w:rPr>
          <w:color w:val="646E7C"/>
          <w:sz w:val="16"/>
        </w:rPr>
        <w:t>ID：XIANG-L-49-01　｜　翻譯 21 字　｜　短文 108 字　｜　draft</w:t>
      </w:r>
    </w:p>
    <w:p w14:paraId="24416416" w14:textId="77777777" w:rsidR="001273D5" w:rsidRDefault="001273D5"/>
    <w:p w14:paraId="7BA953EA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XIANG-L-49-02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9637E2A" w14:textId="77777777">
        <w:tc>
          <w:tcPr>
            <w:tcW w:w="4939" w:type="dxa"/>
            <w:shd w:val="clear" w:color="auto" w:fill="EAF2F7"/>
          </w:tcPr>
          <w:p w14:paraId="2A05337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952970" w14:textId="77777777" w:rsidR="001273D5" w:rsidRDefault="00000000">
            <w:r>
              <w:t>鞏用黃牛，不可以有為也。</w:t>
            </w:r>
          </w:p>
        </w:tc>
      </w:tr>
      <w:tr w:rsidR="001273D5" w14:paraId="33022FE4" w14:textId="77777777">
        <w:tc>
          <w:tcPr>
            <w:tcW w:w="4939" w:type="dxa"/>
            <w:shd w:val="clear" w:color="auto" w:fill="EAF2F7"/>
          </w:tcPr>
          <w:p w14:paraId="48EBC7E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85FEC8A" w14:textId="77777777" w:rsidR="001273D5" w:rsidRDefault="00000000">
            <w:r>
              <w:t>此段解釋：鞏用黃牛，不可以有為也。</w:t>
            </w:r>
          </w:p>
        </w:tc>
      </w:tr>
      <w:tr w:rsidR="001273D5" w14:paraId="58AA2132" w14:textId="77777777">
        <w:tc>
          <w:tcPr>
            <w:tcW w:w="4939" w:type="dxa"/>
            <w:shd w:val="clear" w:color="auto" w:fill="EAF2F7"/>
          </w:tcPr>
          <w:p w14:paraId="75F41BC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DAE5AE" w14:textId="77777777" w:rsidR="001273D5" w:rsidRDefault="00000000">
            <w:r>
              <w:t>《革》卦第1則小象，從「鞏用黃牛，不可以有為也」出發，進一步解釋相應爻辭為何作出這樣的判斷。這一段應放在「水火相遇而衝突，談改革與辨明時機」的整體脈絡中理解，不能單看吉凶兩個字。就文意而言，它關注的是不能以有為，並指出事情是否得當，與所在位置、行動方式或時機有關。</w:t>
            </w:r>
          </w:p>
        </w:tc>
      </w:tr>
    </w:tbl>
    <w:p w14:paraId="11C864F7" w14:textId="77777777" w:rsidR="001273D5" w:rsidRDefault="00000000">
      <w:r>
        <w:rPr>
          <w:color w:val="646E7C"/>
          <w:sz w:val="16"/>
        </w:rPr>
        <w:t>ID：XIANG-L-49-02　｜　翻譯 17 字　｜　短文 132 字　｜　draft</w:t>
      </w:r>
    </w:p>
    <w:p w14:paraId="4FD61D7D" w14:textId="77777777" w:rsidR="001273D5" w:rsidRDefault="001273D5"/>
    <w:p w14:paraId="6436225E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XIANG-L-49-03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030E01" w14:textId="77777777">
        <w:tc>
          <w:tcPr>
            <w:tcW w:w="4939" w:type="dxa"/>
            <w:shd w:val="clear" w:color="auto" w:fill="EAF2F7"/>
          </w:tcPr>
          <w:p w14:paraId="0BD167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B884D1B" w14:textId="77777777" w:rsidR="001273D5" w:rsidRDefault="00000000">
            <w:r>
              <w:t>巳日革之，行有嘉也。</w:t>
            </w:r>
          </w:p>
        </w:tc>
      </w:tr>
      <w:tr w:rsidR="001273D5" w14:paraId="04ABAEE3" w14:textId="77777777">
        <w:tc>
          <w:tcPr>
            <w:tcW w:w="4939" w:type="dxa"/>
            <w:shd w:val="clear" w:color="auto" w:fill="EAF2F7"/>
          </w:tcPr>
          <w:p w14:paraId="0B3D065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2835FB" w14:textId="77777777" w:rsidR="001273D5" w:rsidRDefault="00000000">
            <w:r>
              <w:t>此段解釋：巳日革之，行有嘉也。</w:t>
            </w:r>
          </w:p>
        </w:tc>
      </w:tr>
      <w:tr w:rsidR="001273D5" w14:paraId="77E04AFA" w14:textId="77777777">
        <w:tc>
          <w:tcPr>
            <w:tcW w:w="4939" w:type="dxa"/>
            <w:shd w:val="clear" w:color="auto" w:fill="EAF2F7"/>
          </w:tcPr>
          <w:p w14:paraId="4960DFA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7000ED" w14:textId="77777777" w:rsidR="001273D5" w:rsidRDefault="00000000">
            <w:r>
              <w:t>《革》卦第2則小象，從「巳日革之，行有嘉也」出發，進一步解釋相應爻辭為何作出這樣的判斷。這一段應放在「水火相遇而衝突，談改革與辨明時機」的整體脈絡中理解，不能單看吉凶兩個字。它特別要求讀者注意句中所列的原因，不應把判斷看成脫離條件的預言。</w:t>
            </w:r>
          </w:p>
        </w:tc>
      </w:tr>
    </w:tbl>
    <w:p w14:paraId="72A95293" w14:textId="77777777" w:rsidR="001273D5" w:rsidRDefault="00000000">
      <w:r>
        <w:rPr>
          <w:color w:val="646E7C"/>
          <w:sz w:val="16"/>
        </w:rPr>
        <w:t>ID：XIANG-L-49-03　｜　翻譯 15 字　｜　短文 119 字　｜　draft</w:t>
      </w:r>
    </w:p>
    <w:p w14:paraId="64D1D80C" w14:textId="77777777" w:rsidR="001273D5" w:rsidRDefault="001273D5"/>
    <w:p w14:paraId="615A2DEE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XIANG-L-49-04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2A752E" w14:textId="77777777">
        <w:tc>
          <w:tcPr>
            <w:tcW w:w="4939" w:type="dxa"/>
            <w:shd w:val="clear" w:color="auto" w:fill="EAF2F7"/>
          </w:tcPr>
          <w:p w14:paraId="5BA1010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B1C6F5" w14:textId="77777777" w:rsidR="001273D5" w:rsidRDefault="00000000">
            <w:r>
              <w:t>革言三就，又何之矣。</w:t>
            </w:r>
          </w:p>
        </w:tc>
      </w:tr>
      <w:tr w:rsidR="001273D5" w14:paraId="31AE0BAA" w14:textId="77777777">
        <w:tc>
          <w:tcPr>
            <w:tcW w:w="4939" w:type="dxa"/>
            <w:shd w:val="clear" w:color="auto" w:fill="EAF2F7"/>
          </w:tcPr>
          <w:p w14:paraId="74DE26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9844093" w14:textId="77777777" w:rsidR="001273D5" w:rsidRDefault="00000000">
            <w:r>
              <w:t>此段解釋：革言三就，又何之矣。</w:t>
            </w:r>
          </w:p>
        </w:tc>
      </w:tr>
      <w:tr w:rsidR="001273D5" w14:paraId="70CC177D" w14:textId="77777777">
        <w:tc>
          <w:tcPr>
            <w:tcW w:w="4939" w:type="dxa"/>
            <w:shd w:val="clear" w:color="auto" w:fill="EAF2F7"/>
          </w:tcPr>
          <w:p w14:paraId="7D023E7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224C0B" w14:textId="77777777" w:rsidR="001273D5" w:rsidRDefault="00000000">
            <w:r>
              <w:t>《革》卦第3則小象，從「革言三就，又何之矣」出發，進一步解釋相應爻辭為何作出這樣的判斷。這一段應放在「水火相遇而衝突，談改革與辨明時機」的整體脈絡中理解，不能單看吉凶兩個字。它特別要求讀者注意句中所列的原因，不應把判斷看成脫離條件的預言。</w:t>
            </w:r>
          </w:p>
        </w:tc>
      </w:tr>
    </w:tbl>
    <w:p w14:paraId="60ADF9EA" w14:textId="77777777" w:rsidR="001273D5" w:rsidRDefault="00000000">
      <w:r>
        <w:rPr>
          <w:color w:val="646E7C"/>
          <w:sz w:val="16"/>
        </w:rPr>
        <w:t>ID：XIANG-L-49-04　｜　翻譯 15 字　｜　短文 119 字　｜　draft</w:t>
      </w:r>
    </w:p>
    <w:p w14:paraId="0D59683E" w14:textId="77777777" w:rsidR="001273D5" w:rsidRDefault="001273D5"/>
    <w:p w14:paraId="3A00CB05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XIANG-L-49-05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DA1730" w14:textId="77777777">
        <w:tc>
          <w:tcPr>
            <w:tcW w:w="4939" w:type="dxa"/>
            <w:shd w:val="clear" w:color="auto" w:fill="EAF2F7"/>
          </w:tcPr>
          <w:p w14:paraId="4B79570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0BB98D" w14:textId="77777777" w:rsidR="001273D5" w:rsidRDefault="00000000">
            <w:r>
              <w:t>改命之吉，信志也。</w:t>
            </w:r>
          </w:p>
        </w:tc>
      </w:tr>
      <w:tr w:rsidR="001273D5" w14:paraId="0B34A899" w14:textId="77777777">
        <w:tc>
          <w:tcPr>
            <w:tcW w:w="4939" w:type="dxa"/>
            <w:shd w:val="clear" w:color="auto" w:fill="EAF2F7"/>
          </w:tcPr>
          <w:p w14:paraId="46B8526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83EC5BD" w14:textId="77777777" w:rsidR="001273D5" w:rsidRDefault="00000000">
            <w:r>
              <w:t>此段解釋：改命之吉，信志也。</w:t>
            </w:r>
          </w:p>
        </w:tc>
      </w:tr>
      <w:tr w:rsidR="001273D5" w14:paraId="5A9586AD" w14:textId="77777777">
        <w:tc>
          <w:tcPr>
            <w:tcW w:w="4939" w:type="dxa"/>
            <w:shd w:val="clear" w:color="auto" w:fill="EAF2F7"/>
          </w:tcPr>
          <w:p w14:paraId="7E34AD4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E76EE1" w14:textId="77777777" w:rsidR="001273D5" w:rsidRDefault="00000000">
            <w:r>
              <w:t>《革》卦第4則小象，從「改命之吉，信志也」出發，進一步解釋相應爻辭為何作出這樣的判斷。這一段應放在「水火相遇而衝突，談改革與辨明時機」的整體脈絡中理解，不能單看吉凶兩個字。它特別要求讀者注意句中所列的原因，不應把判斷看成脫離條件的預言。</w:t>
            </w:r>
          </w:p>
        </w:tc>
      </w:tr>
    </w:tbl>
    <w:p w14:paraId="355C8BFE" w14:textId="77777777" w:rsidR="001273D5" w:rsidRDefault="00000000">
      <w:r>
        <w:rPr>
          <w:color w:val="646E7C"/>
          <w:sz w:val="16"/>
        </w:rPr>
        <w:t>ID：XIANG-L-49-05　｜　翻譯 14 字　｜　短文 118 字　｜　draft</w:t>
      </w:r>
    </w:p>
    <w:p w14:paraId="3A734D64" w14:textId="77777777" w:rsidR="001273D5" w:rsidRDefault="001273D5"/>
    <w:p w14:paraId="746CBF0E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XIANG-L-49-06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D8363B8" w14:textId="77777777">
        <w:tc>
          <w:tcPr>
            <w:tcW w:w="4939" w:type="dxa"/>
            <w:shd w:val="clear" w:color="auto" w:fill="EAF2F7"/>
          </w:tcPr>
          <w:p w14:paraId="0AEA721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280637" w14:textId="77777777" w:rsidR="001273D5" w:rsidRDefault="00000000">
            <w:r>
              <w:t>大人虎變，其文炳也。</w:t>
            </w:r>
          </w:p>
        </w:tc>
      </w:tr>
      <w:tr w:rsidR="001273D5" w14:paraId="0050A99C" w14:textId="77777777">
        <w:tc>
          <w:tcPr>
            <w:tcW w:w="4939" w:type="dxa"/>
            <w:shd w:val="clear" w:color="auto" w:fill="EAF2F7"/>
          </w:tcPr>
          <w:p w14:paraId="5495475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DF7321" w14:textId="77777777" w:rsidR="001273D5" w:rsidRDefault="00000000">
            <w:r>
              <w:t>此段解釋：大人虎變，其文炳也。</w:t>
            </w:r>
          </w:p>
        </w:tc>
      </w:tr>
      <w:tr w:rsidR="001273D5" w14:paraId="18176FA9" w14:textId="77777777">
        <w:tc>
          <w:tcPr>
            <w:tcW w:w="4939" w:type="dxa"/>
            <w:shd w:val="clear" w:color="auto" w:fill="EAF2F7"/>
          </w:tcPr>
          <w:p w14:paraId="3187797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4AF7F6" w14:textId="77777777" w:rsidR="001273D5" w:rsidRDefault="00000000">
            <w:r>
              <w:t>《革》卦第5則小象，從「大人虎變，其文炳也」出發，進一步解釋相應爻辭為何作出這樣的判斷。這一段應放在「水火相遇而衝突，談改革與辨明時機」的整體脈絡中理解，不能單看吉凶兩個字。它特別要求讀者注意句中所列的原因，不應把判斷看成脫離條件的預言。</w:t>
            </w:r>
          </w:p>
        </w:tc>
      </w:tr>
    </w:tbl>
    <w:p w14:paraId="56237152" w14:textId="77777777" w:rsidR="001273D5" w:rsidRDefault="00000000">
      <w:r>
        <w:rPr>
          <w:color w:val="646E7C"/>
          <w:sz w:val="16"/>
        </w:rPr>
        <w:t>ID：XIANG-L-49-06　｜　翻譯 15 字　｜　短文 119 字　｜　draft</w:t>
      </w:r>
    </w:p>
    <w:p w14:paraId="28BF4935" w14:textId="77777777" w:rsidR="001273D5" w:rsidRDefault="001273D5"/>
    <w:p w14:paraId="4D6837BE" w14:textId="77777777" w:rsidR="001273D5" w:rsidRDefault="00000000">
      <w:pPr>
        <w:pStyle w:val="2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XIANG-L-49-07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AFBA2B" w14:textId="77777777">
        <w:tc>
          <w:tcPr>
            <w:tcW w:w="4939" w:type="dxa"/>
            <w:shd w:val="clear" w:color="auto" w:fill="EAF2F7"/>
          </w:tcPr>
          <w:p w14:paraId="322F446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A60B940" w14:textId="77777777" w:rsidR="001273D5" w:rsidRDefault="00000000">
            <w:r>
              <w:t>君子豹變，其文蔚也。小人革面，順以從君也。</w:t>
            </w:r>
          </w:p>
        </w:tc>
      </w:tr>
      <w:tr w:rsidR="001273D5" w14:paraId="77366863" w14:textId="77777777">
        <w:tc>
          <w:tcPr>
            <w:tcW w:w="4939" w:type="dxa"/>
            <w:shd w:val="clear" w:color="auto" w:fill="EAF2F7"/>
          </w:tcPr>
          <w:p w14:paraId="2F85EF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3CCAA1" w14:textId="77777777" w:rsidR="001273D5" w:rsidRDefault="00000000">
            <w:r>
              <w:t>此段解釋：君子豹變，其文蔚也；小人革面，順以從君也。</w:t>
            </w:r>
          </w:p>
        </w:tc>
      </w:tr>
      <w:tr w:rsidR="001273D5" w14:paraId="3E9BF9D5" w14:textId="77777777">
        <w:tc>
          <w:tcPr>
            <w:tcW w:w="4939" w:type="dxa"/>
            <w:shd w:val="clear" w:color="auto" w:fill="EAF2F7"/>
          </w:tcPr>
          <w:p w14:paraId="7D4F9F5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A1A74C" w14:textId="77777777" w:rsidR="001273D5" w:rsidRDefault="00000000">
            <w:r>
              <w:t>《革》卦第6則小象，從「君子豹變，其文蔚也」出發，進一步解釋相應爻辭為何作出這樣的判斷。原文又說「小人革面，順以從君也」，補出了另一層條件或結果。這一段應放在「水火相遇而衝突，談改革與辨明時機」的整體脈絡中理解，不能單看吉凶兩個字。就文意而言，它關注的是其文蔚。順以從君，並</w:t>
            </w:r>
            <w:r>
              <w:lastRenderedPageBreak/>
              <w:t>指出事情是否得當，與所在位置、行動方式或時機有關。</w:t>
            </w:r>
          </w:p>
        </w:tc>
      </w:tr>
    </w:tbl>
    <w:p w14:paraId="00CC3786" w14:textId="77777777" w:rsidR="001273D5" w:rsidRDefault="00000000">
      <w:r>
        <w:rPr>
          <w:color w:val="646E7C"/>
          <w:sz w:val="16"/>
        </w:rPr>
        <w:lastRenderedPageBreak/>
        <w:t>ID：XIANG-L-49-07　｜　翻譯 26 字　｜　短文 162 字　｜　draft</w:t>
      </w:r>
    </w:p>
    <w:p w14:paraId="357ACCAC" w14:textId="77777777" w:rsidR="001273D5" w:rsidRDefault="001273D5"/>
    <w:p w14:paraId="430AB6C8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 xml:space="preserve">大象　</w:t>
      </w:r>
      <w:r>
        <w:t>XIANG-L-50-01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F2DB7E" w14:textId="77777777">
        <w:tc>
          <w:tcPr>
            <w:tcW w:w="4939" w:type="dxa"/>
            <w:shd w:val="clear" w:color="auto" w:fill="EAF2F7"/>
          </w:tcPr>
          <w:p w14:paraId="0D12E2D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95E159" w14:textId="77777777" w:rsidR="001273D5" w:rsidRDefault="00000000">
            <w:r>
              <w:t>木上有火，鼎；君子以正位凝命。</w:t>
            </w:r>
          </w:p>
        </w:tc>
      </w:tr>
      <w:tr w:rsidR="001273D5" w14:paraId="1D204D9C" w14:textId="77777777">
        <w:tc>
          <w:tcPr>
            <w:tcW w:w="4939" w:type="dxa"/>
            <w:shd w:val="clear" w:color="auto" w:fill="EAF2F7"/>
          </w:tcPr>
          <w:p w14:paraId="37DB212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C94A239" w14:textId="77777777" w:rsidR="001273D5" w:rsidRDefault="00000000">
            <w:r>
              <w:t>木柴在火中燃燒，可以烹煮鼎中的食物。</w:t>
            </w:r>
          </w:p>
        </w:tc>
      </w:tr>
      <w:tr w:rsidR="001273D5" w14:paraId="4CFACD3D" w14:textId="77777777">
        <w:tc>
          <w:tcPr>
            <w:tcW w:w="4939" w:type="dxa"/>
            <w:shd w:val="clear" w:color="auto" w:fill="EAF2F7"/>
          </w:tcPr>
          <w:p w14:paraId="7B4E188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1028D1" w14:textId="77777777" w:rsidR="001273D5" w:rsidRDefault="00000000">
            <w:r>
              <w:t>木柴在火中燃燒，可以烹煮鼎中的食物。《鼎》的大象由此提醒君子端正自己的位置，並使所承擔的使命穩定下來。鼎要安放得當，才能發揮作用；人若職責不清，也容易使好事變壞事。確立責任與制度，再把工作踏實做好，是此處的重要意思。</w:t>
            </w:r>
          </w:p>
        </w:tc>
      </w:tr>
    </w:tbl>
    <w:p w14:paraId="4CA08BFB" w14:textId="77777777" w:rsidR="001273D5" w:rsidRDefault="00000000">
      <w:r>
        <w:rPr>
          <w:color w:val="646E7C"/>
          <w:sz w:val="16"/>
        </w:rPr>
        <w:t>ID：XIANG-L-50-01　｜　翻譯 18 字　｜　短文 108 字　｜　draft</w:t>
      </w:r>
    </w:p>
    <w:p w14:paraId="4626E876" w14:textId="77777777" w:rsidR="001273D5" w:rsidRDefault="001273D5"/>
    <w:p w14:paraId="5DB0CD42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274DCF" w14:textId="77777777">
        <w:tc>
          <w:tcPr>
            <w:tcW w:w="4939" w:type="dxa"/>
            <w:shd w:val="clear" w:color="auto" w:fill="EAF2F7"/>
          </w:tcPr>
          <w:p w14:paraId="62BF475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220504" w14:textId="77777777" w:rsidR="001273D5" w:rsidRDefault="00000000">
            <w:r>
              <w:t>鼎顛趾，未悖也。利出否，以從貴也。</w:t>
            </w:r>
          </w:p>
        </w:tc>
      </w:tr>
      <w:tr w:rsidR="001273D5" w14:paraId="07F8F2D2" w14:textId="77777777">
        <w:tc>
          <w:tcPr>
            <w:tcW w:w="4939" w:type="dxa"/>
            <w:shd w:val="clear" w:color="auto" w:fill="EAF2F7"/>
          </w:tcPr>
          <w:p w14:paraId="79E0D27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F812E0" w14:textId="77777777" w:rsidR="001273D5" w:rsidRDefault="00000000">
            <w:r>
              <w:t>此段解釋：鼎顛趾，未悖也；利出否，以從貴也。</w:t>
            </w:r>
          </w:p>
        </w:tc>
      </w:tr>
      <w:tr w:rsidR="001273D5" w14:paraId="4467F743" w14:textId="77777777">
        <w:tc>
          <w:tcPr>
            <w:tcW w:w="4939" w:type="dxa"/>
            <w:shd w:val="clear" w:color="auto" w:fill="EAF2F7"/>
          </w:tcPr>
          <w:p w14:paraId="748814C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92738F" w14:textId="77777777" w:rsidR="001273D5" w:rsidRDefault="00000000">
            <w:r>
              <w:t>《鼎》卦第1則小象，從「鼎顛趾，未悖也」出發，進一步解釋相應爻辭為何作出這樣的判斷。原文又說「利出否，以從貴也」，補出了另一層條件或結果。這一段應放在「木上有火而烹煮，談職責和維持秩序」的整體脈絡中理解，不能單看吉凶兩個字。就文意而言，它關注的是未悖。以從貴，並指出事情是否得當，與所在位置、行動方式或時機有關。</w:t>
            </w:r>
          </w:p>
        </w:tc>
      </w:tr>
    </w:tbl>
    <w:p w14:paraId="638595A9" w14:textId="77777777" w:rsidR="001273D5" w:rsidRDefault="00000000">
      <w:r>
        <w:rPr>
          <w:color w:val="646E7C"/>
          <w:sz w:val="16"/>
        </w:rPr>
        <w:t>ID：XIANG-L-50-02　｜　翻譯 22 字　｜　短文 156 字　｜　draft</w:t>
      </w:r>
    </w:p>
    <w:p w14:paraId="16CB69CF" w14:textId="77777777" w:rsidR="001273D5" w:rsidRDefault="001273D5"/>
    <w:p w14:paraId="14A6F5E1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7EE97A" w14:textId="77777777">
        <w:tc>
          <w:tcPr>
            <w:tcW w:w="4939" w:type="dxa"/>
            <w:shd w:val="clear" w:color="auto" w:fill="EAF2F7"/>
          </w:tcPr>
          <w:p w14:paraId="64337D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6BED64" w14:textId="77777777" w:rsidR="001273D5" w:rsidRDefault="00000000">
            <w:r>
              <w:t>鼎有實，慎所之也。我仇有疾，終无尤也。</w:t>
            </w:r>
          </w:p>
        </w:tc>
      </w:tr>
      <w:tr w:rsidR="001273D5" w14:paraId="164AB008" w14:textId="77777777">
        <w:tc>
          <w:tcPr>
            <w:tcW w:w="4939" w:type="dxa"/>
            <w:shd w:val="clear" w:color="auto" w:fill="EAF2F7"/>
          </w:tcPr>
          <w:p w14:paraId="40CFA01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3EA4F1" w14:textId="77777777" w:rsidR="001273D5" w:rsidRDefault="00000000">
            <w:r>
              <w:t>此段解釋：鼎有實，慎所之也；我仇有疾，終無尤也。</w:t>
            </w:r>
          </w:p>
        </w:tc>
      </w:tr>
      <w:tr w:rsidR="001273D5" w14:paraId="62B947B4" w14:textId="77777777">
        <w:tc>
          <w:tcPr>
            <w:tcW w:w="4939" w:type="dxa"/>
            <w:shd w:val="clear" w:color="auto" w:fill="EAF2F7"/>
          </w:tcPr>
          <w:p w14:paraId="4A4FEDC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76116EC" w14:textId="77777777" w:rsidR="001273D5" w:rsidRDefault="00000000">
            <w:r>
              <w:t>《鼎》卦第2則小象，從「鼎有實，慎所之也」出發，進一步解釋相應爻辭為何作出這樣的判斷。原文又說「我仇有疾，終无尤也」，補出了另一層條件或</w:t>
            </w:r>
            <w:r>
              <w:lastRenderedPageBreak/>
              <w:t>結果。這一段應放在「木上有火而烹煮，談職責和維持秩序」的整體脈絡中理解，不能單看吉凶兩個字。就文意而言，它關注的是慎所之。到最後不會受到責怪，並指出事情是否得當，與所在位置、行動方式或時機有關。</w:t>
            </w:r>
          </w:p>
        </w:tc>
      </w:tr>
    </w:tbl>
    <w:p w14:paraId="7900BAD9" w14:textId="77777777" w:rsidR="001273D5" w:rsidRDefault="00000000">
      <w:r>
        <w:rPr>
          <w:color w:val="646E7C"/>
          <w:sz w:val="16"/>
        </w:rPr>
        <w:lastRenderedPageBreak/>
        <w:t>ID：XIANG-L-50-03　｜　翻譯 24 字　｜　短文 165 字　｜　draft</w:t>
      </w:r>
    </w:p>
    <w:p w14:paraId="2C0D1DB4" w14:textId="77777777" w:rsidR="001273D5" w:rsidRDefault="001273D5"/>
    <w:p w14:paraId="0E395A6F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D39BE2" w14:textId="77777777">
        <w:tc>
          <w:tcPr>
            <w:tcW w:w="4939" w:type="dxa"/>
            <w:shd w:val="clear" w:color="auto" w:fill="EAF2F7"/>
          </w:tcPr>
          <w:p w14:paraId="494F183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6098D2" w14:textId="77777777" w:rsidR="001273D5" w:rsidRDefault="00000000">
            <w:r>
              <w:t>鼎耳革，失其義也。</w:t>
            </w:r>
          </w:p>
        </w:tc>
      </w:tr>
      <w:tr w:rsidR="001273D5" w14:paraId="0F11F64E" w14:textId="77777777">
        <w:tc>
          <w:tcPr>
            <w:tcW w:w="4939" w:type="dxa"/>
            <w:shd w:val="clear" w:color="auto" w:fill="EAF2F7"/>
          </w:tcPr>
          <w:p w14:paraId="5F1027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9B565E0" w14:textId="77777777" w:rsidR="001273D5" w:rsidRDefault="00000000">
            <w:r>
              <w:t>此段解釋：鼎耳革，失其義也。</w:t>
            </w:r>
          </w:p>
        </w:tc>
      </w:tr>
      <w:tr w:rsidR="001273D5" w14:paraId="18113A14" w14:textId="77777777">
        <w:tc>
          <w:tcPr>
            <w:tcW w:w="4939" w:type="dxa"/>
            <w:shd w:val="clear" w:color="auto" w:fill="EAF2F7"/>
          </w:tcPr>
          <w:p w14:paraId="3F22BD1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BD0262" w14:textId="77777777" w:rsidR="001273D5" w:rsidRDefault="00000000">
            <w:r>
              <w:t>《鼎》卦第3則小象，從「鼎耳革，失其義也」出發，進一步解釋相應爻辭為何作出這樣的判斷。這一段應放在「木上有火而烹煮，談職責和維持秩序」的整體脈絡中理解，不能單看吉凶兩個字。就文意而言，它關注的是失其合乎道義，並指出事情是否得當，與所在位置、行動方式或時機有關。</w:t>
            </w:r>
          </w:p>
        </w:tc>
      </w:tr>
    </w:tbl>
    <w:p w14:paraId="67EDC7E3" w14:textId="77777777" w:rsidR="001273D5" w:rsidRDefault="00000000">
      <w:r>
        <w:rPr>
          <w:color w:val="646E7C"/>
          <w:sz w:val="16"/>
        </w:rPr>
        <w:t>ID：XIANG-L-50-04　｜　翻譯 14 字　｜　短文 130 字　｜　draft</w:t>
      </w:r>
    </w:p>
    <w:p w14:paraId="281A3944" w14:textId="77777777" w:rsidR="001273D5" w:rsidRDefault="001273D5"/>
    <w:p w14:paraId="1113AB77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E19AFA" w14:textId="77777777">
        <w:tc>
          <w:tcPr>
            <w:tcW w:w="4939" w:type="dxa"/>
            <w:shd w:val="clear" w:color="auto" w:fill="EAF2F7"/>
          </w:tcPr>
          <w:p w14:paraId="3AA5ABD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BDB551" w14:textId="77777777" w:rsidR="001273D5" w:rsidRDefault="00000000">
            <w:r>
              <w:t>覆公餗，信如何也。</w:t>
            </w:r>
          </w:p>
        </w:tc>
      </w:tr>
      <w:tr w:rsidR="001273D5" w14:paraId="5198BF89" w14:textId="77777777">
        <w:tc>
          <w:tcPr>
            <w:tcW w:w="4939" w:type="dxa"/>
            <w:shd w:val="clear" w:color="auto" w:fill="EAF2F7"/>
          </w:tcPr>
          <w:p w14:paraId="5203254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BA5D43" w14:textId="77777777" w:rsidR="001273D5" w:rsidRDefault="00000000">
            <w:r>
              <w:t>此段解釋：覆公餗，信如何也。</w:t>
            </w:r>
          </w:p>
        </w:tc>
      </w:tr>
      <w:tr w:rsidR="001273D5" w14:paraId="42674F54" w14:textId="77777777">
        <w:tc>
          <w:tcPr>
            <w:tcW w:w="4939" w:type="dxa"/>
            <w:shd w:val="clear" w:color="auto" w:fill="EAF2F7"/>
          </w:tcPr>
          <w:p w14:paraId="6BF8CFB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344D334" w14:textId="77777777" w:rsidR="001273D5" w:rsidRDefault="00000000">
            <w:r>
              <w:t>《鼎》卦第4則小象，從「覆公餗，信如何也」出發，進一步解釋相應爻辭為何作出這樣的判斷。這一段應放在「木上有火而烹煮，談職責和維持秩序」的整體脈絡中理解，不能單看吉凶兩個字。它特別要求讀者注意句中所列的原因，不應把判斷看成脫離條件的預言。</w:t>
            </w:r>
          </w:p>
        </w:tc>
      </w:tr>
    </w:tbl>
    <w:p w14:paraId="105B1067" w14:textId="77777777" w:rsidR="001273D5" w:rsidRDefault="00000000">
      <w:r>
        <w:rPr>
          <w:color w:val="646E7C"/>
          <w:sz w:val="16"/>
        </w:rPr>
        <w:t>ID：XIANG-L-50-05　｜　翻譯 14 字　｜　短文 118 字　｜　draft</w:t>
      </w:r>
    </w:p>
    <w:p w14:paraId="1090EC74" w14:textId="77777777" w:rsidR="001273D5" w:rsidRDefault="001273D5"/>
    <w:p w14:paraId="22CBD7FD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7C64ED" w14:textId="77777777">
        <w:tc>
          <w:tcPr>
            <w:tcW w:w="4939" w:type="dxa"/>
            <w:shd w:val="clear" w:color="auto" w:fill="EAF2F7"/>
          </w:tcPr>
          <w:p w14:paraId="0129C11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E0F0A3" w14:textId="77777777" w:rsidR="001273D5" w:rsidRDefault="00000000">
            <w:r>
              <w:t>鼎黃耳，中以為實也。</w:t>
            </w:r>
          </w:p>
        </w:tc>
      </w:tr>
      <w:tr w:rsidR="001273D5" w14:paraId="4119F713" w14:textId="77777777">
        <w:tc>
          <w:tcPr>
            <w:tcW w:w="4939" w:type="dxa"/>
            <w:shd w:val="clear" w:color="auto" w:fill="EAF2F7"/>
          </w:tcPr>
          <w:p w14:paraId="1038908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0D0F89" w14:textId="77777777" w:rsidR="001273D5" w:rsidRDefault="00000000">
            <w:r>
              <w:t>此段解釋：鼎黃耳，中以為實也。</w:t>
            </w:r>
          </w:p>
        </w:tc>
      </w:tr>
      <w:tr w:rsidR="001273D5" w14:paraId="437C5FEB" w14:textId="77777777">
        <w:tc>
          <w:tcPr>
            <w:tcW w:w="4939" w:type="dxa"/>
            <w:shd w:val="clear" w:color="auto" w:fill="EAF2F7"/>
          </w:tcPr>
          <w:p w14:paraId="1C287AD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FDED10" w14:textId="77777777" w:rsidR="001273D5" w:rsidRDefault="00000000">
            <w:r>
              <w:t>《鼎》卦第5則小象，從「鼎黃耳，中以為實也」出</w:t>
            </w:r>
            <w:r>
              <w:lastRenderedPageBreak/>
              <w:t>發，進一步解釋相應爻辭為何作出這樣的判斷。這一段應放在「木上有火而烹煮，談職責和維持秩序」的整體脈絡中理解，不能單看吉凶兩個字。它特別要求讀者注意句中所列的原因，不應把判斷看成脫離條件的預言。</w:t>
            </w:r>
          </w:p>
        </w:tc>
      </w:tr>
    </w:tbl>
    <w:p w14:paraId="1578A3CC" w14:textId="77777777" w:rsidR="001273D5" w:rsidRDefault="00000000">
      <w:r>
        <w:rPr>
          <w:color w:val="646E7C"/>
          <w:sz w:val="16"/>
        </w:rPr>
        <w:lastRenderedPageBreak/>
        <w:t>ID：XIANG-L-50-06　｜　翻譯 15 字　｜　短文 119 字　｜　draft</w:t>
      </w:r>
    </w:p>
    <w:p w14:paraId="50309263" w14:textId="77777777" w:rsidR="001273D5" w:rsidRDefault="001273D5"/>
    <w:p w14:paraId="726CD287" w14:textId="77777777" w:rsidR="001273D5" w:rsidRDefault="00000000">
      <w:pPr>
        <w:pStyle w:val="2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09F2F8A" w14:textId="77777777">
        <w:tc>
          <w:tcPr>
            <w:tcW w:w="4939" w:type="dxa"/>
            <w:shd w:val="clear" w:color="auto" w:fill="EAF2F7"/>
          </w:tcPr>
          <w:p w14:paraId="53D57AD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D60589" w14:textId="77777777" w:rsidR="001273D5" w:rsidRDefault="00000000">
            <w:r>
              <w:t>玉鉉在上，剛柔節也。</w:t>
            </w:r>
          </w:p>
        </w:tc>
      </w:tr>
      <w:tr w:rsidR="001273D5" w14:paraId="082E4056" w14:textId="77777777">
        <w:tc>
          <w:tcPr>
            <w:tcW w:w="4939" w:type="dxa"/>
            <w:shd w:val="clear" w:color="auto" w:fill="EAF2F7"/>
          </w:tcPr>
          <w:p w14:paraId="45EF81A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4D7FD8" w14:textId="77777777" w:rsidR="001273D5" w:rsidRDefault="00000000">
            <w:r>
              <w:t>此段解釋：玉鉉在上，剛柔節也。</w:t>
            </w:r>
          </w:p>
        </w:tc>
      </w:tr>
      <w:tr w:rsidR="001273D5" w14:paraId="0936F33A" w14:textId="77777777">
        <w:tc>
          <w:tcPr>
            <w:tcW w:w="4939" w:type="dxa"/>
            <w:shd w:val="clear" w:color="auto" w:fill="EAF2F7"/>
          </w:tcPr>
          <w:p w14:paraId="7166E5E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38FA844" w14:textId="77777777" w:rsidR="001273D5" w:rsidRDefault="00000000">
            <w:r>
              <w:t>《鼎》卦第6則小象，從「玉鉉在上，剛柔節也」出發，進一步解釋相應爻辭為何作出這樣的判斷。這一段應放在「木上有火而烹煮，談職責和維持秩序」的整體脈絡中理解，不能單看吉凶兩個字。就文意而言，它關注的是剛柔力量得到適當節制，並指出事情是否得當，與所在位置、行動方式或時機有關。</w:t>
            </w:r>
          </w:p>
        </w:tc>
      </w:tr>
    </w:tbl>
    <w:p w14:paraId="1C1DA63B" w14:textId="77777777" w:rsidR="001273D5" w:rsidRDefault="00000000">
      <w:r>
        <w:rPr>
          <w:color w:val="646E7C"/>
          <w:sz w:val="16"/>
        </w:rPr>
        <w:t>ID：XIANG-L-50-07　｜　翻譯 15 字　｜　短文 135 字　｜　draft</w:t>
      </w:r>
    </w:p>
    <w:p w14:paraId="387ED4B7" w14:textId="77777777" w:rsidR="001273D5" w:rsidRDefault="001273D5"/>
    <w:p w14:paraId="74B33B8E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 xml:space="preserve">大象　</w:t>
      </w:r>
      <w:r>
        <w:t>XIANG-L-51-01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9CE721" w14:textId="77777777">
        <w:tc>
          <w:tcPr>
            <w:tcW w:w="4939" w:type="dxa"/>
            <w:shd w:val="clear" w:color="auto" w:fill="EAF2F7"/>
          </w:tcPr>
          <w:p w14:paraId="1B00B6F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76F4E0" w14:textId="77777777" w:rsidR="001273D5" w:rsidRDefault="00000000">
            <w:r>
              <w:t>洊雷，震；君子以恐懼修省。</w:t>
            </w:r>
          </w:p>
        </w:tc>
      </w:tr>
      <w:tr w:rsidR="001273D5" w14:paraId="01FAE333" w14:textId="77777777">
        <w:tc>
          <w:tcPr>
            <w:tcW w:w="4939" w:type="dxa"/>
            <w:shd w:val="clear" w:color="auto" w:fill="EAF2F7"/>
          </w:tcPr>
          <w:p w14:paraId="015BA7D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42CE8E" w14:textId="77777777" w:rsidR="001273D5" w:rsidRDefault="00000000">
            <w:r>
              <w:t>雷聲一次又一次響起，使人不能不注意周圍的變化。</w:t>
            </w:r>
          </w:p>
        </w:tc>
      </w:tr>
      <w:tr w:rsidR="001273D5" w14:paraId="20F43734" w14:textId="77777777">
        <w:tc>
          <w:tcPr>
            <w:tcW w:w="4939" w:type="dxa"/>
            <w:shd w:val="clear" w:color="auto" w:fill="EAF2F7"/>
          </w:tcPr>
          <w:p w14:paraId="10EAD0B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B54D821" w14:textId="77777777" w:rsidR="001273D5" w:rsidRDefault="00000000">
            <w:r>
              <w:t>雷聲一次又一次響起，使人不能不注意周圍的變化。《震》的大象說君子受到驚動時，應心存警惕並檢討自己。恐懼不必只造成慌亂，也可能促使人重新檢查先前忽略的事情。若能及早反省、改正不當做法，突來的震撼便有機會轉成修身的契機。</w:t>
            </w:r>
          </w:p>
        </w:tc>
      </w:tr>
    </w:tbl>
    <w:p w14:paraId="53F6937A" w14:textId="77777777" w:rsidR="001273D5" w:rsidRDefault="00000000">
      <w:r>
        <w:rPr>
          <w:color w:val="646E7C"/>
          <w:sz w:val="16"/>
        </w:rPr>
        <w:t>ID：XIANG-L-51-01　｜　翻譯 23 字　｜　短文 108 字　｜　draft</w:t>
      </w:r>
    </w:p>
    <w:p w14:paraId="35849FC0" w14:textId="77777777" w:rsidR="001273D5" w:rsidRDefault="001273D5"/>
    <w:p w14:paraId="3BF1649D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66B9606" w14:textId="77777777">
        <w:tc>
          <w:tcPr>
            <w:tcW w:w="4939" w:type="dxa"/>
            <w:shd w:val="clear" w:color="auto" w:fill="EAF2F7"/>
          </w:tcPr>
          <w:p w14:paraId="36ADA90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3A9B7B" w14:textId="77777777" w:rsidR="001273D5" w:rsidRDefault="00000000">
            <w:r>
              <w:t>震來虩虩，恐致福也。笑言啞啞，后有則也。</w:t>
            </w:r>
          </w:p>
        </w:tc>
      </w:tr>
      <w:tr w:rsidR="001273D5" w14:paraId="2E239D2A" w14:textId="77777777">
        <w:tc>
          <w:tcPr>
            <w:tcW w:w="4939" w:type="dxa"/>
            <w:shd w:val="clear" w:color="auto" w:fill="EAF2F7"/>
          </w:tcPr>
          <w:p w14:paraId="286743F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A62D46" w14:textId="77777777" w:rsidR="001273D5" w:rsidRDefault="00000000">
            <w:r>
              <w:t>此段解釋：震來虩虩，恐致福也；笑言啞啞，后有則也。</w:t>
            </w:r>
          </w:p>
        </w:tc>
      </w:tr>
      <w:tr w:rsidR="001273D5" w14:paraId="5A70B13E" w14:textId="77777777">
        <w:tc>
          <w:tcPr>
            <w:tcW w:w="4939" w:type="dxa"/>
            <w:shd w:val="clear" w:color="auto" w:fill="EAF2F7"/>
          </w:tcPr>
          <w:p w14:paraId="275119B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D5469EE" w14:textId="77777777" w:rsidR="001273D5" w:rsidRDefault="00000000">
            <w:r>
              <w:t>《震》卦第1則小象，從「震來虩虩，恐致福也」出</w:t>
            </w:r>
            <w:r>
              <w:lastRenderedPageBreak/>
              <w:t>發，進一步解釋相應爻辭為何作出這樣的判斷。原文又說「笑言啞啞，后有則也」，補出了另一層條件或結果。這一段應放在「雷聲連續震動，談警惕與反省」的整體脈絡中理解，不能單看吉凶兩個字。就文意而言，它關注的是恐致福。后有則，並指出事情是否得當，與所在位置、行動方式或時機有關。</w:t>
            </w:r>
          </w:p>
        </w:tc>
      </w:tr>
    </w:tbl>
    <w:p w14:paraId="304C7303" w14:textId="77777777" w:rsidR="001273D5" w:rsidRDefault="00000000">
      <w:r>
        <w:rPr>
          <w:color w:val="646E7C"/>
          <w:sz w:val="16"/>
        </w:rPr>
        <w:lastRenderedPageBreak/>
        <w:t>ID：XIANG-L-51-02　｜　翻譯 25 字　｜　短文 157 字　｜　draft</w:t>
      </w:r>
    </w:p>
    <w:p w14:paraId="7FE50B9C" w14:textId="77777777" w:rsidR="001273D5" w:rsidRDefault="001273D5"/>
    <w:p w14:paraId="10FB517E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A75DF0" w14:textId="77777777">
        <w:tc>
          <w:tcPr>
            <w:tcW w:w="4939" w:type="dxa"/>
            <w:shd w:val="clear" w:color="auto" w:fill="EAF2F7"/>
          </w:tcPr>
          <w:p w14:paraId="1471FEF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4EA89C" w14:textId="77777777" w:rsidR="001273D5" w:rsidRDefault="00000000">
            <w:r>
              <w:t>震來厲，乘剛也。</w:t>
            </w:r>
          </w:p>
        </w:tc>
      </w:tr>
      <w:tr w:rsidR="001273D5" w14:paraId="48C1F443" w14:textId="77777777">
        <w:tc>
          <w:tcPr>
            <w:tcW w:w="4939" w:type="dxa"/>
            <w:shd w:val="clear" w:color="auto" w:fill="EAF2F7"/>
          </w:tcPr>
          <w:p w14:paraId="17CB7E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ADC094" w14:textId="77777777" w:rsidR="001273D5" w:rsidRDefault="00000000">
            <w:r>
              <w:t>此段解釋：震來厲，乘剛也。</w:t>
            </w:r>
          </w:p>
        </w:tc>
      </w:tr>
      <w:tr w:rsidR="001273D5" w14:paraId="0A995C5F" w14:textId="77777777">
        <w:tc>
          <w:tcPr>
            <w:tcW w:w="4939" w:type="dxa"/>
            <w:shd w:val="clear" w:color="auto" w:fill="EAF2F7"/>
          </w:tcPr>
          <w:p w14:paraId="53C489F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EE1B48" w14:textId="77777777" w:rsidR="001273D5" w:rsidRDefault="00000000">
            <w:r>
              <w:t>《震》卦第2則小象，從「震來厲，乘剛也」出發，進一步解釋相應爻辭為何作出這樣的判斷。這一段應放在「雷聲連續震動，談警惕與反省」的整體脈絡中理解，不能單看吉凶兩個字。它特別要求讀者注意句中所列的原因，不應把判斷看成脫離條件的預言。</w:t>
            </w:r>
          </w:p>
        </w:tc>
      </w:tr>
    </w:tbl>
    <w:p w14:paraId="3879595E" w14:textId="77777777" w:rsidR="001273D5" w:rsidRDefault="00000000">
      <w:r>
        <w:rPr>
          <w:color w:val="646E7C"/>
          <w:sz w:val="16"/>
        </w:rPr>
        <w:t>ID：XIANG-L-51-03　｜　翻譯 13 字　｜　短文 114 字　｜　draft</w:t>
      </w:r>
    </w:p>
    <w:p w14:paraId="22662F1C" w14:textId="77777777" w:rsidR="001273D5" w:rsidRDefault="001273D5"/>
    <w:p w14:paraId="452A1558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3EC481" w14:textId="77777777">
        <w:tc>
          <w:tcPr>
            <w:tcW w:w="4939" w:type="dxa"/>
            <w:shd w:val="clear" w:color="auto" w:fill="EAF2F7"/>
          </w:tcPr>
          <w:p w14:paraId="7A81B87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8DC155" w14:textId="77777777" w:rsidR="001273D5" w:rsidRDefault="00000000">
            <w:r>
              <w:t>震蘇蘇，位不當也。</w:t>
            </w:r>
          </w:p>
        </w:tc>
      </w:tr>
      <w:tr w:rsidR="001273D5" w14:paraId="213CAB9E" w14:textId="77777777">
        <w:tc>
          <w:tcPr>
            <w:tcW w:w="4939" w:type="dxa"/>
            <w:shd w:val="clear" w:color="auto" w:fill="EAF2F7"/>
          </w:tcPr>
          <w:p w14:paraId="5D054E8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FA327DA" w14:textId="77777777" w:rsidR="001273D5" w:rsidRDefault="00000000">
            <w:r>
              <w:t>此段解釋：震蘇蘇，所在的位置不合宜也。</w:t>
            </w:r>
          </w:p>
        </w:tc>
      </w:tr>
      <w:tr w:rsidR="001273D5" w14:paraId="26B837D1" w14:textId="77777777">
        <w:tc>
          <w:tcPr>
            <w:tcW w:w="4939" w:type="dxa"/>
            <w:shd w:val="clear" w:color="auto" w:fill="EAF2F7"/>
          </w:tcPr>
          <w:p w14:paraId="2F90829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EE0164" w14:textId="77777777" w:rsidR="001273D5" w:rsidRDefault="00000000">
            <w:r>
              <w:t>《震》卦第3則小象，從「震蘇蘇，位不當也」出發，進一步解釋相應爻辭為何作出這樣的判斷。這一段應放在「雷聲連續震動，談警惕與反省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04420247" w14:textId="77777777" w:rsidR="001273D5" w:rsidRDefault="00000000">
      <w:r>
        <w:rPr>
          <w:color w:val="646E7C"/>
          <w:sz w:val="16"/>
        </w:rPr>
        <w:t>ID：XIANG-L-51-04　｜　翻譯 19 字　｜　短文 128 字　｜　draft</w:t>
      </w:r>
    </w:p>
    <w:p w14:paraId="735E1DDB" w14:textId="77777777" w:rsidR="001273D5" w:rsidRDefault="001273D5"/>
    <w:p w14:paraId="7CAC4002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5034C0" w14:textId="77777777">
        <w:tc>
          <w:tcPr>
            <w:tcW w:w="4939" w:type="dxa"/>
            <w:shd w:val="clear" w:color="auto" w:fill="EAF2F7"/>
          </w:tcPr>
          <w:p w14:paraId="77208AD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67ADBD4" w14:textId="77777777" w:rsidR="001273D5" w:rsidRDefault="00000000">
            <w:r>
              <w:t>震遂泥，未光也。</w:t>
            </w:r>
          </w:p>
        </w:tc>
      </w:tr>
      <w:tr w:rsidR="001273D5" w14:paraId="647F0B9B" w14:textId="77777777">
        <w:tc>
          <w:tcPr>
            <w:tcW w:w="4939" w:type="dxa"/>
            <w:shd w:val="clear" w:color="auto" w:fill="EAF2F7"/>
          </w:tcPr>
          <w:p w14:paraId="7A04705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564AC4" w14:textId="77777777" w:rsidR="001273D5" w:rsidRDefault="00000000">
            <w:r>
              <w:t>此段解釋：震遂泥，尚未充分彰顯也。</w:t>
            </w:r>
          </w:p>
        </w:tc>
      </w:tr>
      <w:tr w:rsidR="001273D5" w14:paraId="4071D11F" w14:textId="77777777">
        <w:tc>
          <w:tcPr>
            <w:tcW w:w="4939" w:type="dxa"/>
            <w:shd w:val="clear" w:color="auto" w:fill="EAF2F7"/>
          </w:tcPr>
          <w:p w14:paraId="78ED214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23B209" w14:textId="77777777" w:rsidR="001273D5" w:rsidRDefault="00000000">
            <w:r>
              <w:t>《震》卦第4則小象，從「震遂泥，未光也」出發，</w:t>
            </w:r>
            <w:r>
              <w:lastRenderedPageBreak/>
              <w:t>進一步解釋相應爻辭為何作出這樣的判斷。這一段應放在「雷聲連續震動，談警惕與反省」的整體脈絡中理解，不能單看吉凶兩個字。就文意而言，它關注的是作用尚未充分顯明，並指出事情是否得當，與所在位置、行動方式或時機有關。</w:t>
            </w:r>
          </w:p>
        </w:tc>
      </w:tr>
    </w:tbl>
    <w:p w14:paraId="69706189" w14:textId="77777777" w:rsidR="001273D5" w:rsidRDefault="00000000">
      <w:r>
        <w:rPr>
          <w:color w:val="646E7C"/>
          <w:sz w:val="16"/>
        </w:rPr>
        <w:lastRenderedPageBreak/>
        <w:t>ID：XIANG-L-51-05　｜　翻譯 17 字　｜　短文 128 字　｜　draft</w:t>
      </w:r>
    </w:p>
    <w:p w14:paraId="175AA55B" w14:textId="77777777" w:rsidR="001273D5" w:rsidRDefault="001273D5"/>
    <w:p w14:paraId="0B864CB5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2C4744" w14:textId="77777777">
        <w:tc>
          <w:tcPr>
            <w:tcW w:w="4939" w:type="dxa"/>
            <w:shd w:val="clear" w:color="auto" w:fill="EAF2F7"/>
          </w:tcPr>
          <w:p w14:paraId="3A397B8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4466E5" w14:textId="77777777" w:rsidR="001273D5" w:rsidRDefault="00000000">
            <w:r>
              <w:t>震往來厲，危行也。其事在中，大无喪也。</w:t>
            </w:r>
          </w:p>
        </w:tc>
      </w:tr>
      <w:tr w:rsidR="001273D5" w14:paraId="68D41F48" w14:textId="77777777">
        <w:tc>
          <w:tcPr>
            <w:tcW w:w="4939" w:type="dxa"/>
            <w:shd w:val="clear" w:color="auto" w:fill="EAF2F7"/>
          </w:tcPr>
          <w:p w14:paraId="66B6E1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E2D362" w14:textId="77777777" w:rsidR="001273D5" w:rsidRDefault="00000000">
            <w:r>
              <w:t>此段解釋：震往來厲，危行也；其事在中，大無喪也。</w:t>
            </w:r>
          </w:p>
        </w:tc>
      </w:tr>
      <w:tr w:rsidR="001273D5" w14:paraId="6E09B75F" w14:textId="77777777">
        <w:tc>
          <w:tcPr>
            <w:tcW w:w="4939" w:type="dxa"/>
            <w:shd w:val="clear" w:color="auto" w:fill="EAF2F7"/>
          </w:tcPr>
          <w:p w14:paraId="2CC0EE5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08449A4" w14:textId="77777777" w:rsidR="001273D5" w:rsidRDefault="00000000">
            <w:r>
              <w:t>《震》卦第5則小象，從「震往來厲，危行也」出發，進一步解釋相應爻辭為何作出這樣的判斷。原文又說「其事在中，大无喪也」，補出了另一層條件或結果。這一段應放在「雷聲連續震動，談警惕與反省」的整體脈絡中理解，不能單看吉凶兩個字。就文意而言，它關注的是危行。大無喪，並指出事情是否得當，與所在位置、行動方式或時機有關。</w:t>
            </w:r>
          </w:p>
        </w:tc>
      </w:tr>
    </w:tbl>
    <w:p w14:paraId="05CCAA75" w14:textId="77777777" w:rsidR="001273D5" w:rsidRDefault="00000000">
      <w:r>
        <w:rPr>
          <w:color w:val="646E7C"/>
          <w:sz w:val="16"/>
        </w:rPr>
        <w:t>ID：XIANG-L-51-06　｜　翻譯 24 字　｜　短文 155 字　｜　draft</w:t>
      </w:r>
    </w:p>
    <w:p w14:paraId="17B3FB96" w14:textId="77777777" w:rsidR="001273D5" w:rsidRDefault="001273D5"/>
    <w:p w14:paraId="6EC75BFE" w14:textId="77777777" w:rsidR="001273D5" w:rsidRDefault="00000000">
      <w:pPr>
        <w:pStyle w:val="2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63E99C1" w14:textId="77777777">
        <w:tc>
          <w:tcPr>
            <w:tcW w:w="4939" w:type="dxa"/>
            <w:shd w:val="clear" w:color="auto" w:fill="EAF2F7"/>
          </w:tcPr>
          <w:p w14:paraId="7121097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B744317" w14:textId="77777777" w:rsidR="001273D5" w:rsidRDefault="00000000">
            <w:r>
              <w:t>震索索，中未得也。雖凶无咎，畏鄰戒也。</w:t>
            </w:r>
          </w:p>
        </w:tc>
      </w:tr>
      <w:tr w:rsidR="001273D5" w14:paraId="2F8C0208" w14:textId="77777777">
        <w:tc>
          <w:tcPr>
            <w:tcW w:w="4939" w:type="dxa"/>
            <w:shd w:val="clear" w:color="auto" w:fill="EAF2F7"/>
          </w:tcPr>
          <w:p w14:paraId="3A9D572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247AE9" w14:textId="77777777" w:rsidR="001273D5" w:rsidRDefault="00000000">
            <w:r>
              <w:t>此段解釋：震索索，中未得也；雖凶沒有過失，畏鄰戒也。</w:t>
            </w:r>
          </w:p>
        </w:tc>
      </w:tr>
      <w:tr w:rsidR="001273D5" w14:paraId="094D04AC" w14:textId="77777777">
        <w:tc>
          <w:tcPr>
            <w:tcW w:w="4939" w:type="dxa"/>
            <w:shd w:val="clear" w:color="auto" w:fill="EAF2F7"/>
          </w:tcPr>
          <w:p w14:paraId="2936A80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D8D415" w14:textId="77777777" w:rsidR="001273D5" w:rsidRDefault="00000000">
            <w:r>
              <w:t>《震》卦第6則小象，從「震索索，中未得也」出發，進一步解釋相應爻辭為何作出這樣的判斷。原文又說「雖凶无咎，畏鄰戒也」，補出了另一層條件或結果。這一段應放在「雷聲連續震動，談警惕與反省」的整體脈絡中理解，不能單看吉凶兩個字。就文意而言，它關注的是中未得。畏鄰戒，並指出事情是否得當，與所在位置、行動方式或時機有關。</w:t>
            </w:r>
          </w:p>
        </w:tc>
      </w:tr>
    </w:tbl>
    <w:p w14:paraId="6AB8E232" w14:textId="77777777" w:rsidR="001273D5" w:rsidRDefault="00000000">
      <w:r>
        <w:rPr>
          <w:color w:val="646E7C"/>
          <w:sz w:val="16"/>
        </w:rPr>
        <w:t>ID：XIANG-L-51-07　｜　翻譯 26 字　｜　短文 156 字　｜　draft</w:t>
      </w:r>
    </w:p>
    <w:p w14:paraId="51CA7C58" w14:textId="77777777" w:rsidR="001273D5" w:rsidRDefault="001273D5"/>
    <w:p w14:paraId="60111030" w14:textId="77777777" w:rsidR="001273D5" w:rsidRDefault="00000000">
      <w:pPr>
        <w:pStyle w:val="21"/>
      </w:pPr>
      <w:r>
        <w:lastRenderedPageBreak/>
        <w:t xml:space="preserve">52 </w:t>
      </w:r>
      <w:r>
        <w:t>艮</w:t>
      </w:r>
      <w:r>
        <w:t xml:space="preserve"> </w:t>
      </w:r>
      <w:r>
        <w:t xml:space="preserve">大象　</w:t>
      </w:r>
      <w:r>
        <w:t>XIANG-L-52-01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CDE170" w14:textId="77777777">
        <w:tc>
          <w:tcPr>
            <w:tcW w:w="4939" w:type="dxa"/>
            <w:shd w:val="clear" w:color="auto" w:fill="EAF2F7"/>
          </w:tcPr>
          <w:p w14:paraId="09A6E19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28799A" w14:textId="77777777" w:rsidR="001273D5" w:rsidRDefault="00000000">
            <w:r>
              <w:t>兼山，艮；君子以思不出其位。</w:t>
            </w:r>
          </w:p>
        </w:tc>
      </w:tr>
      <w:tr w:rsidR="001273D5" w14:paraId="28AD0DE1" w14:textId="77777777">
        <w:tc>
          <w:tcPr>
            <w:tcW w:w="4939" w:type="dxa"/>
            <w:shd w:val="clear" w:color="auto" w:fill="EAF2F7"/>
          </w:tcPr>
          <w:p w14:paraId="064E4D0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ED8FAA" w14:textId="77777777" w:rsidR="001273D5" w:rsidRDefault="00000000">
            <w:r>
              <w:t>兩座山相連而立，呈現安定不動的形象。</w:t>
            </w:r>
          </w:p>
        </w:tc>
      </w:tr>
      <w:tr w:rsidR="001273D5" w14:paraId="1C28FB19" w14:textId="77777777">
        <w:tc>
          <w:tcPr>
            <w:tcW w:w="4939" w:type="dxa"/>
            <w:shd w:val="clear" w:color="auto" w:fill="EAF2F7"/>
          </w:tcPr>
          <w:p w14:paraId="11FA2F2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EFD0C5" w14:textId="77777777" w:rsidR="001273D5" w:rsidRDefault="00000000">
            <w:r>
              <w:t>兩座山相連而立，呈現安定不動的形象。《艮》的大象要求君子思考不要超出自己應守的位置。這不是禁止人思考新事物，而是提醒人在做決定時要知道權責與界線，不能因一時衝動就干預不該干預的事。知止與守分，是保持秩序的一部分。</w:t>
            </w:r>
          </w:p>
        </w:tc>
      </w:tr>
    </w:tbl>
    <w:p w14:paraId="6B35A647" w14:textId="77777777" w:rsidR="001273D5" w:rsidRDefault="00000000">
      <w:r>
        <w:rPr>
          <w:color w:val="646E7C"/>
          <w:sz w:val="16"/>
        </w:rPr>
        <w:t>ID：XIANG-L-52-01　｜　翻譯 18 字　｜　短文 106 字　｜　draft</w:t>
      </w:r>
    </w:p>
    <w:p w14:paraId="0438D47A" w14:textId="77777777" w:rsidR="001273D5" w:rsidRDefault="001273D5"/>
    <w:p w14:paraId="133C0857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5051B3" w14:textId="77777777">
        <w:tc>
          <w:tcPr>
            <w:tcW w:w="4939" w:type="dxa"/>
            <w:shd w:val="clear" w:color="auto" w:fill="EAF2F7"/>
          </w:tcPr>
          <w:p w14:paraId="0118B80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592795" w14:textId="77777777" w:rsidR="001273D5" w:rsidRDefault="00000000">
            <w:r>
              <w:t>艮其趾，未失正也。</w:t>
            </w:r>
          </w:p>
        </w:tc>
      </w:tr>
      <w:tr w:rsidR="001273D5" w14:paraId="2FFB22E0" w14:textId="77777777">
        <w:tc>
          <w:tcPr>
            <w:tcW w:w="4939" w:type="dxa"/>
            <w:shd w:val="clear" w:color="auto" w:fill="EAF2F7"/>
          </w:tcPr>
          <w:p w14:paraId="6B5B2BC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3AC9C76" w14:textId="77777777" w:rsidR="001273D5" w:rsidRDefault="00000000">
            <w:r>
              <w:t>此段解釋：艮其趾，未失正也。</w:t>
            </w:r>
          </w:p>
        </w:tc>
      </w:tr>
      <w:tr w:rsidR="001273D5" w14:paraId="637F1AE0" w14:textId="77777777">
        <w:tc>
          <w:tcPr>
            <w:tcW w:w="4939" w:type="dxa"/>
            <w:shd w:val="clear" w:color="auto" w:fill="EAF2F7"/>
          </w:tcPr>
          <w:p w14:paraId="5075B43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E8F1E02" w14:textId="77777777" w:rsidR="001273D5" w:rsidRDefault="00000000">
            <w:r>
              <w:t>《艮》卦第1則小象，從「艮其趾，未失正也」出發，進一步解釋相應爻辭為何作出這樣的判斷。這一段應放在「兩山並列，提醒人適時止息」的整體脈絡中理解，不能單看吉凶兩個字。它特別要求讀者注意句中所列的原因，不應把判斷看成脫離條件的預言。</w:t>
            </w:r>
          </w:p>
        </w:tc>
      </w:tr>
    </w:tbl>
    <w:p w14:paraId="1E36EFA6" w14:textId="77777777" w:rsidR="001273D5" w:rsidRDefault="00000000">
      <w:r>
        <w:rPr>
          <w:color w:val="646E7C"/>
          <w:sz w:val="16"/>
        </w:rPr>
        <w:t>ID：XIANG-L-52-02　｜　翻譯 14 字　｜　短文 114 字　｜　draft</w:t>
      </w:r>
    </w:p>
    <w:p w14:paraId="3C9478D7" w14:textId="77777777" w:rsidR="001273D5" w:rsidRDefault="001273D5"/>
    <w:p w14:paraId="26EC992A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416FE9" w14:textId="77777777">
        <w:tc>
          <w:tcPr>
            <w:tcW w:w="4939" w:type="dxa"/>
            <w:shd w:val="clear" w:color="auto" w:fill="EAF2F7"/>
          </w:tcPr>
          <w:p w14:paraId="5DBC978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0EFE60" w14:textId="77777777" w:rsidR="001273D5" w:rsidRDefault="00000000">
            <w:r>
              <w:t>不拯其隨，未退聽也。</w:t>
            </w:r>
          </w:p>
        </w:tc>
      </w:tr>
      <w:tr w:rsidR="001273D5" w14:paraId="33961E48" w14:textId="77777777">
        <w:tc>
          <w:tcPr>
            <w:tcW w:w="4939" w:type="dxa"/>
            <w:shd w:val="clear" w:color="auto" w:fill="EAF2F7"/>
          </w:tcPr>
          <w:p w14:paraId="3A6EF89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447700" w14:textId="77777777" w:rsidR="001273D5" w:rsidRDefault="00000000">
            <w:r>
              <w:t>此段解釋：不拯其隨，未退聽也。</w:t>
            </w:r>
          </w:p>
        </w:tc>
      </w:tr>
      <w:tr w:rsidR="001273D5" w14:paraId="79281558" w14:textId="77777777">
        <w:tc>
          <w:tcPr>
            <w:tcW w:w="4939" w:type="dxa"/>
            <w:shd w:val="clear" w:color="auto" w:fill="EAF2F7"/>
          </w:tcPr>
          <w:p w14:paraId="21147D7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1EC2E8" w14:textId="77777777" w:rsidR="001273D5" w:rsidRDefault="00000000">
            <w:r>
              <w:t>《艮》卦第2則小象，從「不拯其隨，未退聽也」出發，進一步解釋相應爻辭為何作出這樣的判斷。這一段應放在「兩山並列，提醒人適時止息」的整體脈絡中理解，不能單看吉凶兩個字。它特別要求讀者注意句中所列的原因，不應把判斷看成脫離條件的預言。</w:t>
            </w:r>
          </w:p>
        </w:tc>
      </w:tr>
    </w:tbl>
    <w:p w14:paraId="11C7D3B9" w14:textId="77777777" w:rsidR="001273D5" w:rsidRDefault="00000000">
      <w:r>
        <w:rPr>
          <w:color w:val="646E7C"/>
          <w:sz w:val="16"/>
        </w:rPr>
        <w:t>ID：XIANG-L-52-03　｜　翻譯 15 字　｜　短文 115 字　｜　draft</w:t>
      </w:r>
    </w:p>
    <w:p w14:paraId="3A121256" w14:textId="77777777" w:rsidR="001273D5" w:rsidRDefault="001273D5"/>
    <w:p w14:paraId="62563492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D12A4EE" w14:textId="77777777">
        <w:tc>
          <w:tcPr>
            <w:tcW w:w="4939" w:type="dxa"/>
            <w:shd w:val="clear" w:color="auto" w:fill="EAF2F7"/>
          </w:tcPr>
          <w:p w14:paraId="202BC23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9C7B25E" w14:textId="77777777" w:rsidR="001273D5" w:rsidRDefault="00000000">
            <w:r>
              <w:t>艮其限，危薰心也。</w:t>
            </w:r>
          </w:p>
        </w:tc>
      </w:tr>
      <w:tr w:rsidR="001273D5" w14:paraId="48E4A325" w14:textId="77777777">
        <w:tc>
          <w:tcPr>
            <w:tcW w:w="4939" w:type="dxa"/>
            <w:shd w:val="clear" w:color="auto" w:fill="EAF2F7"/>
          </w:tcPr>
          <w:p w14:paraId="1F4DFDB4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E0AA18F" w14:textId="77777777" w:rsidR="001273D5" w:rsidRDefault="00000000">
            <w:r>
              <w:t>此段解釋：艮其限，危薰心也。</w:t>
            </w:r>
          </w:p>
        </w:tc>
      </w:tr>
      <w:tr w:rsidR="001273D5" w14:paraId="5E083880" w14:textId="77777777">
        <w:tc>
          <w:tcPr>
            <w:tcW w:w="4939" w:type="dxa"/>
            <w:shd w:val="clear" w:color="auto" w:fill="EAF2F7"/>
          </w:tcPr>
          <w:p w14:paraId="0653A52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F27891" w14:textId="77777777" w:rsidR="001273D5" w:rsidRDefault="00000000">
            <w:r>
              <w:t>《艮》卦第3則小象，從「艮其限，危薰心也」出發，進一步解釋相應爻辭為何作出這樣的判斷。這一段應放在「兩山並列，提醒人適時止息」的整體脈絡中理解，不能單看吉凶兩個字。它特別要求讀者注意句中所列的原因，不應把判斷看成脫離條件的預言。</w:t>
            </w:r>
          </w:p>
        </w:tc>
      </w:tr>
    </w:tbl>
    <w:p w14:paraId="7C6C80EE" w14:textId="77777777" w:rsidR="001273D5" w:rsidRDefault="00000000">
      <w:r>
        <w:rPr>
          <w:color w:val="646E7C"/>
          <w:sz w:val="16"/>
        </w:rPr>
        <w:t>ID：XIANG-L-52-04　｜　翻譯 14 字　｜　短文 114 字　｜　draft</w:t>
      </w:r>
    </w:p>
    <w:p w14:paraId="699B2305" w14:textId="77777777" w:rsidR="001273D5" w:rsidRDefault="001273D5"/>
    <w:p w14:paraId="7F9B5AB1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A30A0D" w14:textId="77777777">
        <w:tc>
          <w:tcPr>
            <w:tcW w:w="4939" w:type="dxa"/>
            <w:shd w:val="clear" w:color="auto" w:fill="EAF2F7"/>
          </w:tcPr>
          <w:p w14:paraId="05F33D6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865621" w14:textId="77777777" w:rsidR="001273D5" w:rsidRDefault="00000000">
            <w:r>
              <w:t>艮其身，止諸躬也。</w:t>
            </w:r>
          </w:p>
        </w:tc>
      </w:tr>
      <w:tr w:rsidR="001273D5" w14:paraId="07AAFD5A" w14:textId="77777777">
        <w:tc>
          <w:tcPr>
            <w:tcW w:w="4939" w:type="dxa"/>
            <w:shd w:val="clear" w:color="auto" w:fill="EAF2F7"/>
          </w:tcPr>
          <w:p w14:paraId="6CC57B4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1805FF" w14:textId="77777777" w:rsidR="001273D5" w:rsidRDefault="00000000">
            <w:r>
              <w:t>此段解釋：艮其身，止諸躬也。</w:t>
            </w:r>
          </w:p>
        </w:tc>
      </w:tr>
      <w:tr w:rsidR="001273D5" w14:paraId="4563E84D" w14:textId="77777777">
        <w:tc>
          <w:tcPr>
            <w:tcW w:w="4939" w:type="dxa"/>
            <w:shd w:val="clear" w:color="auto" w:fill="EAF2F7"/>
          </w:tcPr>
          <w:p w14:paraId="45C626F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DD166DC" w14:textId="77777777" w:rsidR="001273D5" w:rsidRDefault="00000000">
            <w:r>
              <w:t>《艮》卦第4則小象，從「艮其身，止諸躬也」出發，進一步解釋相應爻辭為何作出這樣的判斷。這一段應放在「兩山並列，提醒人適時止息」的整體脈絡中理解，不能單看吉凶兩個字。它特別要求讀者注意句中所列的原因，不應把判斷看成脫離條件的預言。</w:t>
            </w:r>
          </w:p>
        </w:tc>
      </w:tr>
    </w:tbl>
    <w:p w14:paraId="24D3BEC5" w14:textId="77777777" w:rsidR="001273D5" w:rsidRDefault="00000000">
      <w:r>
        <w:rPr>
          <w:color w:val="646E7C"/>
          <w:sz w:val="16"/>
        </w:rPr>
        <w:t>ID：XIANG-L-52-05　｜　翻譯 14 字　｜　短文 114 字　｜　draft</w:t>
      </w:r>
    </w:p>
    <w:p w14:paraId="6A4A5B83" w14:textId="77777777" w:rsidR="001273D5" w:rsidRDefault="001273D5"/>
    <w:p w14:paraId="41A5A986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EEE3E6" w14:textId="77777777">
        <w:tc>
          <w:tcPr>
            <w:tcW w:w="4939" w:type="dxa"/>
            <w:shd w:val="clear" w:color="auto" w:fill="EAF2F7"/>
          </w:tcPr>
          <w:p w14:paraId="0B6559F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391BDE" w14:textId="77777777" w:rsidR="001273D5" w:rsidRDefault="00000000">
            <w:r>
              <w:t>艮其輔，以中正也。</w:t>
            </w:r>
          </w:p>
        </w:tc>
      </w:tr>
      <w:tr w:rsidR="001273D5" w14:paraId="2F406D17" w14:textId="77777777">
        <w:tc>
          <w:tcPr>
            <w:tcW w:w="4939" w:type="dxa"/>
            <w:shd w:val="clear" w:color="auto" w:fill="EAF2F7"/>
          </w:tcPr>
          <w:p w14:paraId="66A9B6A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D05B04" w14:textId="77777777" w:rsidR="001273D5" w:rsidRDefault="00000000">
            <w:r>
              <w:t>此段解釋：艮其輔，以中正也。</w:t>
            </w:r>
          </w:p>
        </w:tc>
      </w:tr>
      <w:tr w:rsidR="001273D5" w14:paraId="6AAEB5AE" w14:textId="77777777">
        <w:tc>
          <w:tcPr>
            <w:tcW w:w="4939" w:type="dxa"/>
            <w:shd w:val="clear" w:color="auto" w:fill="EAF2F7"/>
          </w:tcPr>
          <w:p w14:paraId="55A5CD8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CA29B4" w14:textId="77777777" w:rsidR="001273D5" w:rsidRDefault="00000000">
            <w:r>
              <w:t>《艮》卦第5則小象，從「艮其輔，以中正也」出發，進一步解釋相應爻辭為何作出這樣的判斷。這一段應放在「兩山並列，提醒人適時止息」的整體脈絡中理解，不能單看吉凶兩個字。就文意而言，它關注的是因為能守中而且端正，並指出事情是否得當，與所在位置、行動方式或時機有關。</w:t>
            </w:r>
          </w:p>
        </w:tc>
      </w:tr>
    </w:tbl>
    <w:p w14:paraId="4B7CC581" w14:textId="77777777" w:rsidR="001273D5" w:rsidRDefault="00000000">
      <w:r>
        <w:rPr>
          <w:color w:val="646E7C"/>
          <w:sz w:val="16"/>
        </w:rPr>
        <w:t>ID：XIANG-L-52-06　｜　翻譯 14 字　｜　短文 129 字　｜　draft</w:t>
      </w:r>
    </w:p>
    <w:p w14:paraId="0CB1B1EB" w14:textId="77777777" w:rsidR="001273D5" w:rsidRDefault="001273D5"/>
    <w:p w14:paraId="180345DC" w14:textId="77777777" w:rsidR="001273D5" w:rsidRDefault="00000000">
      <w:pPr>
        <w:pStyle w:val="2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7870C1" w14:textId="77777777">
        <w:tc>
          <w:tcPr>
            <w:tcW w:w="4939" w:type="dxa"/>
            <w:shd w:val="clear" w:color="auto" w:fill="EAF2F7"/>
          </w:tcPr>
          <w:p w14:paraId="509BD95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ECF4D0" w14:textId="77777777" w:rsidR="001273D5" w:rsidRDefault="00000000">
            <w:r>
              <w:t>敦艮之吉，以厚終也。</w:t>
            </w:r>
          </w:p>
        </w:tc>
      </w:tr>
      <w:tr w:rsidR="001273D5" w14:paraId="796EE90F" w14:textId="77777777">
        <w:tc>
          <w:tcPr>
            <w:tcW w:w="4939" w:type="dxa"/>
            <w:shd w:val="clear" w:color="auto" w:fill="EAF2F7"/>
          </w:tcPr>
          <w:p w14:paraId="1D8A87D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8AE48D" w14:textId="77777777" w:rsidR="001273D5" w:rsidRDefault="00000000">
            <w:r>
              <w:t>此段解釋：敦艮之吉，以厚終也。</w:t>
            </w:r>
          </w:p>
        </w:tc>
      </w:tr>
      <w:tr w:rsidR="001273D5" w14:paraId="29BF5D25" w14:textId="77777777">
        <w:tc>
          <w:tcPr>
            <w:tcW w:w="4939" w:type="dxa"/>
            <w:shd w:val="clear" w:color="auto" w:fill="EAF2F7"/>
          </w:tcPr>
          <w:p w14:paraId="2EEFDD9C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3157892" w14:textId="77777777" w:rsidR="001273D5" w:rsidRDefault="00000000">
            <w:r>
              <w:t>《艮》卦第6則小象，從「敦艮之吉，以厚終也」出發，進一步解釋相應爻辭為何作出這樣的判斷。這一段應放在「兩山並列，提醒人適時止息」的整體脈絡中理解，不能單看吉凶兩個字。它特別要求讀者注意句中所列的原因，不應把判斷看成脫離條件的預言。</w:t>
            </w:r>
          </w:p>
        </w:tc>
      </w:tr>
    </w:tbl>
    <w:p w14:paraId="2D6521B2" w14:textId="77777777" w:rsidR="001273D5" w:rsidRDefault="00000000">
      <w:r>
        <w:rPr>
          <w:color w:val="646E7C"/>
          <w:sz w:val="16"/>
        </w:rPr>
        <w:t>ID：XIANG-L-52-07　｜　翻譯 15 字　｜　短文 115 字　｜　draft</w:t>
      </w:r>
    </w:p>
    <w:p w14:paraId="1BCA678F" w14:textId="77777777" w:rsidR="001273D5" w:rsidRDefault="001273D5"/>
    <w:p w14:paraId="3EF38DC6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 xml:space="preserve">大象　</w:t>
      </w:r>
      <w:r>
        <w:t>XIANG-L-53-01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BD8C560" w14:textId="77777777">
        <w:tc>
          <w:tcPr>
            <w:tcW w:w="4939" w:type="dxa"/>
            <w:shd w:val="clear" w:color="auto" w:fill="EAF2F7"/>
          </w:tcPr>
          <w:p w14:paraId="2092C0F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00B97D" w14:textId="77777777" w:rsidR="001273D5" w:rsidRDefault="00000000">
            <w:r>
              <w:t>山上有木，漸；君子以居賢德，善俗。</w:t>
            </w:r>
          </w:p>
        </w:tc>
      </w:tr>
      <w:tr w:rsidR="001273D5" w14:paraId="2BCDB19E" w14:textId="77777777">
        <w:tc>
          <w:tcPr>
            <w:tcW w:w="4939" w:type="dxa"/>
            <w:shd w:val="clear" w:color="auto" w:fill="EAF2F7"/>
          </w:tcPr>
          <w:p w14:paraId="7618F35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63BB64E" w14:textId="77777777" w:rsidR="001273D5" w:rsidRDefault="00000000">
            <w:r>
              <w:t>山上的樹木要經過很長時間才能逐漸長高。</w:t>
            </w:r>
          </w:p>
        </w:tc>
      </w:tr>
      <w:tr w:rsidR="001273D5" w14:paraId="353B2607" w14:textId="77777777">
        <w:tc>
          <w:tcPr>
            <w:tcW w:w="4939" w:type="dxa"/>
            <w:shd w:val="clear" w:color="auto" w:fill="EAF2F7"/>
          </w:tcPr>
          <w:p w14:paraId="0D23C7B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0B1EF6E" w14:textId="77777777" w:rsidR="001273D5" w:rsidRDefault="00000000">
            <w:r>
              <w:t>山上的樹木要經過很長時間才能逐漸長高。《漸》的大象借此提醒君子培養賢德，並改善社會風俗。德行無法靠一次演說便建立，習慣也不可能立刻改變。長期持續做對的事情，慢慢影響身邊的人，才能使好的風氣真正形成。這個意思需要與相應的卦爻位置互相參看，並保持古代文本的具體語境。</w:t>
            </w:r>
          </w:p>
        </w:tc>
      </w:tr>
    </w:tbl>
    <w:p w14:paraId="392EB6EE" w14:textId="77777777" w:rsidR="001273D5" w:rsidRDefault="00000000">
      <w:r>
        <w:rPr>
          <w:color w:val="646E7C"/>
          <w:sz w:val="16"/>
        </w:rPr>
        <w:t>ID：XIANG-L-53-01　｜　翻譯 19 字　｜　短文 131 字　｜　draft</w:t>
      </w:r>
    </w:p>
    <w:p w14:paraId="502CA0E0" w14:textId="77777777" w:rsidR="001273D5" w:rsidRDefault="001273D5"/>
    <w:p w14:paraId="5B24981A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41CE8D" w14:textId="77777777">
        <w:tc>
          <w:tcPr>
            <w:tcW w:w="4939" w:type="dxa"/>
            <w:shd w:val="clear" w:color="auto" w:fill="EAF2F7"/>
          </w:tcPr>
          <w:p w14:paraId="25EBF86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8A59B40" w14:textId="77777777" w:rsidR="001273D5" w:rsidRDefault="00000000">
            <w:r>
              <w:t>小子之厲，義无咎也。</w:t>
            </w:r>
          </w:p>
        </w:tc>
      </w:tr>
      <w:tr w:rsidR="001273D5" w14:paraId="1D056B30" w14:textId="77777777">
        <w:tc>
          <w:tcPr>
            <w:tcW w:w="4939" w:type="dxa"/>
            <w:shd w:val="clear" w:color="auto" w:fill="EAF2F7"/>
          </w:tcPr>
          <w:p w14:paraId="5B9DCB1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842ED4" w14:textId="77777777" w:rsidR="001273D5" w:rsidRDefault="00000000">
            <w:r>
              <w:t>此段解釋：小子之厲，義沒有過失也。</w:t>
            </w:r>
          </w:p>
        </w:tc>
      </w:tr>
      <w:tr w:rsidR="001273D5" w14:paraId="1CE95861" w14:textId="77777777">
        <w:tc>
          <w:tcPr>
            <w:tcW w:w="4939" w:type="dxa"/>
            <w:shd w:val="clear" w:color="auto" w:fill="EAF2F7"/>
          </w:tcPr>
          <w:p w14:paraId="73EDC0B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061F3F" w14:textId="77777777" w:rsidR="001273D5" w:rsidRDefault="00000000">
            <w:r>
              <w:t>《漸》卦第1則小象，從「小子之厲，義无咎也」出發，進一步解釋相應爻辭為何作出這樣的判斷。這一段應放在「樹木在山上慢慢生長，談循序進展」的整體脈絡中理解，不能單看吉凶兩個字。就文意而言，它關注的是按道義衡量，並沒有過錯，並指出事情是否得當，與所在位置、行動方式或時機有關。</w:t>
            </w:r>
          </w:p>
        </w:tc>
      </w:tr>
    </w:tbl>
    <w:p w14:paraId="3EF04653" w14:textId="77777777" w:rsidR="001273D5" w:rsidRDefault="00000000">
      <w:r>
        <w:rPr>
          <w:color w:val="646E7C"/>
          <w:sz w:val="16"/>
        </w:rPr>
        <w:t>ID：XIANG-L-53-02　｜　翻譯 17 字　｜　短文 135 字　｜　draft</w:t>
      </w:r>
    </w:p>
    <w:p w14:paraId="22C6BAC4" w14:textId="77777777" w:rsidR="001273D5" w:rsidRDefault="001273D5"/>
    <w:p w14:paraId="3CF7B829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96D7B8" w14:textId="77777777">
        <w:tc>
          <w:tcPr>
            <w:tcW w:w="4939" w:type="dxa"/>
            <w:shd w:val="clear" w:color="auto" w:fill="EAF2F7"/>
          </w:tcPr>
          <w:p w14:paraId="0660D74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2EDB10" w14:textId="77777777" w:rsidR="001273D5" w:rsidRDefault="00000000">
            <w:r>
              <w:t>飲食衎衎，不素飽也。</w:t>
            </w:r>
          </w:p>
        </w:tc>
      </w:tr>
      <w:tr w:rsidR="001273D5" w14:paraId="0D48A567" w14:textId="77777777">
        <w:tc>
          <w:tcPr>
            <w:tcW w:w="4939" w:type="dxa"/>
            <w:shd w:val="clear" w:color="auto" w:fill="EAF2F7"/>
          </w:tcPr>
          <w:p w14:paraId="01DE7EB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AF25C4" w14:textId="77777777" w:rsidR="001273D5" w:rsidRDefault="00000000">
            <w:r>
              <w:t>此段解釋：飲食衎衎，不素飽也。</w:t>
            </w:r>
          </w:p>
        </w:tc>
      </w:tr>
      <w:tr w:rsidR="001273D5" w14:paraId="7A77B5AC" w14:textId="77777777">
        <w:tc>
          <w:tcPr>
            <w:tcW w:w="4939" w:type="dxa"/>
            <w:shd w:val="clear" w:color="auto" w:fill="EAF2F7"/>
          </w:tcPr>
          <w:p w14:paraId="36FE18B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060196" w14:textId="77777777" w:rsidR="001273D5" w:rsidRDefault="00000000">
            <w:r>
              <w:t>《漸》卦第2則小象，從「飲食衎衎，不素飽也」出</w:t>
            </w:r>
            <w:r>
              <w:lastRenderedPageBreak/>
              <w:t>發，進一步解釋相應爻辭為何作出這樣的判斷。這一段應放在「樹木在山上慢慢生長，談循序進展」的整體脈絡中理解，不能單看吉凶兩個字。它特別要求讀者注意句中所列的原因，不應把判斷看成脫離條件的預言。</w:t>
            </w:r>
          </w:p>
        </w:tc>
      </w:tr>
    </w:tbl>
    <w:p w14:paraId="5D81940C" w14:textId="77777777" w:rsidR="001273D5" w:rsidRDefault="00000000">
      <w:r>
        <w:rPr>
          <w:color w:val="646E7C"/>
          <w:sz w:val="16"/>
        </w:rPr>
        <w:lastRenderedPageBreak/>
        <w:t>ID：XIANG-L-53-03　｜　翻譯 15 字　｜　短文 118 字　｜　draft</w:t>
      </w:r>
    </w:p>
    <w:p w14:paraId="4F198745" w14:textId="77777777" w:rsidR="001273D5" w:rsidRDefault="001273D5"/>
    <w:p w14:paraId="21674606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74F282" w14:textId="77777777">
        <w:tc>
          <w:tcPr>
            <w:tcW w:w="4939" w:type="dxa"/>
            <w:shd w:val="clear" w:color="auto" w:fill="EAF2F7"/>
          </w:tcPr>
          <w:p w14:paraId="11F613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56B545" w14:textId="77777777" w:rsidR="001273D5" w:rsidRDefault="00000000">
            <w:r>
              <w:t>夫征不復，離群丑也。婦孕不育，失其道也。利用禦寇，順相保也。</w:t>
            </w:r>
          </w:p>
        </w:tc>
      </w:tr>
      <w:tr w:rsidR="001273D5" w14:paraId="370DB6C1" w14:textId="77777777">
        <w:tc>
          <w:tcPr>
            <w:tcW w:w="4939" w:type="dxa"/>
            <w:shd w:val="clear" w:color="auto" w:fill="EAF2F7"/>
          </w:tcPr>
          <w:p w14:paraId="1E8821E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8A1327" w14:textId="77777777" w:rsidR="001273D5" w:rsidRDefault="00000000">
            <w:r>
              <w:t>此段解釋：夫征不復，離群丑也；婦孕不育，失其道也；利用禦寇，順相保也。</w:t>
            </w:r>
          </w:p>
        </w:tc>
      </w:tr>
      <w:tr w:rsidR="001273D5" w14:paraId="5AF92923" w14:textId="77777777">
        <w:tc>
          <w:tcPr>
            <w:tcW w:w="4939" w:type="dxa"/>
            <w:shd w:val="clear" w:color="auto" w:fill="EAF2F7"/>
          </w:tcPr>
          <w:p w14:paraId="2428E00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286009" w14:textId="77777777" w:rsidR="001273D5" w:rsidRDefault="00000000">
            <w:r>
              <w:t>《漸》卦第3則小象，從「夫征不復，離群丑也」出發，進一步解釋相應爻辭為何作出這樣的判斷。原文又說「婦孕不育，失其道也」，補出了另一層條件或結果。這一段應放在「樹木在山上慢慢生長，談循序進展」的整體脈絡中理解，不能單看吉凶兩個字。就文意而言，它關注的是離群丑。失其道。順相保，並指出事情是否得當，與所在位置、行動方式或時機有關。</w:t>
            </w:r>
          </w:p>
        </w:tc>
      </w:tr>
    </w:tbl>
    <w:p w14:paraId="23AC04D3" w14:textId="77777777" w:rsidR="001273D5" w:rsidRDefault="00000000">
      <w:r>
        <w:rPr>
          <w:color w:val="646E7C"/>
          <w:sz w:val="16"/>
        </w:rPr>
        <w:t>ID：XIANG-L-53-04　｜　翻譯 35 字　｜　短文 163 字　｜　draft</w:t>
      </w:r>
    </w:p>
    <w:p w14:paraId="1941D5B7" w14:textId="77777777" w:rsidR="001273D5" w:rsidRDefault="001273D5"/>
    <w:p w14:paraId="0DB096C4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0D5365" w14:textId="77777777">
        <w:tc>
          <w:tcPr>
            <w:tcW w:w="4939" w:type="dxa"/>
            <w:shd w:val="clear" w:color="auto" w:fill="EAF2F7"/>
          </w:tcPr>
          <w:p w14:paraId="4A94830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740C6C" w14:textId="77777777" w:rsidR="001273D5" w:rsidRDefault="00000000">
            <w:r>
              <w:t>或得其桷，順以巽也。</w:t>
            </w:r>
          </w:p>
        </w:tc>
      </w:tr>
      <w:tr w:rsidR="001273D5" w14:paraId="0EB61D32" w14:textId="77777777">
        <w:tc>
          <w:tcPr>
            <w:tcW w:w="4939" w:type="dxa"/>
            <w:shd w:val="clear" w:color="auto" w:fill="EAF2F7"/>
          </w:tcPr>
          <w:p w14:paraId="6B44FA1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3B5198" w14:textId="77777777" w:rsidR="001273D5" w:rsidRDefault="00000000">
            <w:r>
              <w:t>此段解釋：或得其桷，順以巽也。</w:t>
            </w:r>
          </w:p>
        </w:tc>
      </w:tr>
      <w:tr w:rsidR="001273D5" w14:paraId="3F4B82ED" w14:textId="77777777">
        <w:tc>
          <w:tcPr>
            <w:tcW w:w="4939" w:type="dxa"/>
            <w:shd w:val="clear" w:color="auto" w:fill="EAF2F7"/>
          </w:tcPr>
          <w:p w14:paraId="7B8ACCF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E73791" w14:textId="77777777" w:rsidR="001273D5" w:rsidRDefault="00000000">
            <w:r>
              <w:t>《漸》卦第4則小象，從「或得其桷，順以巽也」出發，進一步解釋相應爻辭為何作出這樣的判斷。這一段應放在「樹木在山上慢慢生長，談循序進展」的整體脈絡中理解，不能單看吉凶兩個字。它特別要求讀者注意句中所列的原因，不應把判斷看成脫離條件的預言。</w:t>
            </w:r>
          </w:p>
        </w:tc>
      </w:tr>
    </w:tbl>
    <w:p w14:paraId="4EEAA25A" w14:textId="77777777" w:rsidR="001273D5" w:rsidRDefault="00000000">
      <w:r>
        <w:rPr>
          <w:color w:val="646E7C"/>
          <w:sz w:val="16"/>
        </w:rPr>
        <w:t>ID：XIANG-L-53-05　｜　翻譯 15 字　｜　短文 118 字　｜　draft</w:t>
      </w:r>
    </w:p>
    <w:p w14:paraId="1A6331E3" w14:textId="77777777" w:rsidR="001273D5" w:rsidRDefault="001273D5"/>
    <w:p w14:paraId="6A7D871C" w14:textId="77777777" w:rsidR="001273D5" w:rsidRDefault="00000000">
      <w:pPr>
        <w:pStyle w:val="21"/>
      </w:pPr>
      <w:r>
        <w:lastRenderedPageBreak/>
        <w:t xml:space="preserve">53 </w:t>
      </w:r>
      <w:r>
        <w:t>漸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8C53257" w14:textId="77777777">
        <w:tc>
          <w:tcPr>
            <w:tcW w:w="4939" w:type="dxa"/>
            <w:shd w:val="clear" w:color="auto" w:fill="EAF2F7"/>
          </w:tcPr>
          <w:p w14:paraId="6CB53F7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50D9EE" w14:textId="77777777" w:rsidR="001273D5" w:rsidRDefault="00000000">
            <w:r>
              <w:t>終莫之勝，吉；得所愿也。</w:t>
            </w:r>
          </w:p>
        </w:tc>
      </w:tr>
      <w:tr w:rsidR="001273D5" w14:paraId="25681FD7" w14:textId="77777777">
        <w:tc>
          <w:tcPr>
            <w:tcW w:w="4939" w:type="dxa"/>
            <w:shd w:val="clear" w:color="auto" w:fill="EAF2F7"/>
          </w:tcPr>
          <w:p w14:paraId="0028F3E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217A93" w14:textId="77777777" w:rsidR="001273D5" w:rsidRDefault="00000000">
            <w:r>
              <w:t>此段解釋：終莫之勝，吉，得所愿也。</w:t>
            </w:r>
          </w:p>
        </w:tc>
      </w:tr>
      <w:tr w:rsidR="001273D5" w14:paraId="7BF2F24C" w14:textId="77777777">
        <w:tc>
          <w:tcPr>
            <w:tcW w:w="4939" w:type="dxa"/>
            <w:shd w:val="clear" w:color="auto" w:fill="EAF2F7"/>
          </w:tcPr>
          <w:p w14:paraId="269A33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A6540C" w14:textId="77777777" w:rsidR="001273D5" w:rsidRDefault="00000000">
            <w:r>
              <w:t>《漸》卦第5則小象，從「終莫之勝，吉」出發，進一步解釋相應爻辭為何作出這樣的判斷。原文又說「得所愿也」，補出了另一層條件或結果。這一段應放在「樹木在山上慢慢生長，談循序進展」的整體脈絡中理解，不能單看吉凶兩個字。它特別要求讀者注意句中所列的原因，不應把判斷看成脫離條件的預言。</w:t>
            </w:r>
          </w:p>
        </w:tc>
      </w:tr>
    </w:tbl>
    <w:p w14:paraId="324658AD" w14:textId="77777777" w:rsidR="001273D5" w:rsidRDefault="00000000">
      <w:r>
        <w:rPr>
          <w:color w:val="646E7C"/>
          <w:sz w:val="16"/>
        </w:rPr>
        <w:t>ID：XIANG-L-53-06　｜　翻譯 17 字　｜　短文 138 字　｜　draft</w:t>
      </w:r>
    </w:p>
    <w:p w14:paraId="4FC4C37B" w14:textId="77777777" w:rsidR="001273D5" w:rsidRDefault="001273D5"/>
    <w:p w14:paraId="4A8C2F55" w14:textId="77777777" w:rsidR="001273D5" w:rsidRDefault="00000000">
      <w:pPr>
        <w:pStyle w:val="2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E2A400" w14:textId="77777777">
        <w:tc>
          <w:tcPr>
            <w:tcW w:w="4939" w:type="dxa"/>
            <w:shd w:val="clear" w:color="auto" w:fill="EAF2F7"/>
          </w:tcPr>
          <w:p w14:paraId="7F00AE0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228203" w14:textId="77777777" w:rsidR="001273D5" w:rsidRDefault="00000000">
            <w:r>
              <w:t>其羽可用為儀，吉；不可亂也。</w:t>
            </w:r>
          </w:p>
        </w:tc>
      </w:tr>
      <w:tr w:rsidR="001273D5" w14:paraId="67D75CEB" w14:textId="77777777">
        <w:tc>
          <w:tcPr>
            <w:tcW w:w="4939" w:type="dxa"/>
            <w:shd w:val="clear" w:color="auto" w:fill="EAF2F7"/>
          </w:tcPr>
          <w:p w14:paraId="17BA77F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98B151" w14:textId="77777777" w:rsidR="001273D5" w:rsidRDefault="00000000">
            <w:r>
              <w:t>此段解釋：其羽可用為儀，吉，不可亂也。</w:t>
            </w:r>
          </w:p>
        </w:tc>
      </w:tr>
      <w:tr w:rsidR="001273D5" w14:paraId="2AACD16B" w14:textId="77777777">
        <w:tc>
          <w:tcPr>
            <w:tcW w:w="4939" w:type="dxa"/>
            <w:shd w:val="clear" w:color="auto" w:fill="EAF2F7"/>
          </w:tcPr>
          <w:p w14:paraId="4C14A42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EEB0F0A" w14:textId="77777777" w:rsidR="001273D5" w:rsidRDefault="00000000">
            <w:r>
              <w:t>《漸》卦第6則小象，從「其羽可用為儀，吉」出發，進一步解釋相應爻辭為何作出這樣的判斷。原文又說「不可亂也」，補出了另一層條件或結果。這一段應放在「樹木在山上慢慢生長，談循序進展」的整體脈絡中理解，不能單看吉凶兩個字。就文意而言，它關注的是既定秩序不能任意擾亂，並指出事情是否得當，與所在位置、行動方式或時機有關。</w:t>
            </w:r>
          </w:p>
        </w:tc>
      </w:tr>
    </w:tbl>
    <w:p w14:paraId="42EAC718" w14:textId="77777777" w:rsidR="001273D5" w:rsidRDefault="00000000">
      <w:r>
        <w:rPr>
          <w:color w:val="646E7C"/>
          <w:sz w:val="16"/>
        </w:rPr>
        <w:t>ID：XIANG-L-53-07　｜　翻譯 19 字　｜　短文 156 字　｜　draft</w:t>
      </w:r>
    </w:p>
    <w:p w14:paraId="43E4B9A9" w14:textId="77777777" w:rsidR="001273D5" w:rsidRDefault="001273D5"/>
    <w:p w14:paraId="38B36F59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 xml:space="preserve">大象　</w:t>
      </w:r>
      <w:r>
        <w:t>XIANG-L-54-01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0BDA42" w14:textId="77777777">
        <w:tc>
          <w:tcPr>
            <w:tcW w:w="4939" w:type="dxa"/>
            <w:shd w:val="clear" w:color="auto" w:fill="EAF2F7"/>
          </w:tcPr>
          <w:p w14:paraId="56C372D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195CDA" w14:textId="77777777" w:rsidR="001273D5" w:rsidRDefault="00000000">
            <w:r>
              <w:t>澤上有雷，歸妹；君子以永終知敝。</w:t>
            </w:r>
          </w:p>
        </w:tc>
      </w:tr>
      <w:tr w:rsidR="001273D5" w14:paraId="7183BB22" w14:textId="77777777">
        <w:tc>
          <w:tcPr>
            <w:tcW w:w="4939" w:type="dxa"/>
            <w:shd w:val="clear" w:color="auto" w:fill="EAF2F7"/>
          </w:tcPr>
          <w:p w14:paraId="24C0DF4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641B32E" w14:textId="77777777" w:rsidR="001273D5" w:rsidRDefault="00000000">
            <w:r>
              <w:t>澤上有雷，動與悅交錯而產生關係上的變化。</w:t>
            </w:r>
          </w:p>
        </w:tc>
      </w:tr>
      <w:tr w:rsidR="001273D5" w14:paraId="24E0930B" w14:textId="77777777">
        <w:tc>
          <w:tcPr>
            <w:tcW w:w="4939" w:type="dxa"/>
            <w:shd w:val="clear" w:color="auto" w:fill="EAF2F7"/>
          </w:tcPr>
          <w:p w14:paraId="65AEF5D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1B42DC" w14:textId="77777777" w:rsidR="001273D5" w:rsidRDefault="00000000">
            <w:r>
              <w:t>澤上有雷，動與悅交錯而產生關係上的變化。《歸妹》的大象說君子要想到事情的長遠結果，也要預先看見其中可能的弊端。放在原文的婚姻語境中，這提醒人不能只看一時的情感與形式，更要考慮關係能否持續以及責任如何承擔。凡事若要善終，便不能忽略開始時的條件。</w:t>
            </w:r>
          </w:p>
        </w:tc>
      </w:tr>
    </w:tbl>
    <w:p w14:paraId="5675CB69" w14:textId="77777777" w:rsidR="001273D5" w:rsidRDefault="00000000">
      <w:r>
        <w:rPr>
          <w:color w:val="646E7C"/>
          <w:sz w:val="16"/>
        </w:rPr>
        <w:t>ID：XIANG-L-54-01　｜　翻譯 20 字　｜　短文 121 字　｜　draft</w:t>
      </w:r>
    </w:p>
    <w:p w14:paraId="000960C0" w14:textId="77777777" w:rsidR="001273D5" w:rsidRDefault="001273D5"/>
    <w:p w14:paraId="02D164EB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95409C7" w14:textId="77777777">
        <w:tc>
          <w:tcPr>
            <w:tcW w:w="4939" w:type="dxa"/>
            <w:shd w:val="clear" w:color="auto" w:fill="EAF2F7"/>
          </w:tcPr>
          <w:p w14:paraId="3619439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420204" w14:textId="77777777" w:rsidR="001273D5" w:rsidRDefault="00000000">
            <w:r>
              <w:t>歸妹以娣，以恆也。跛能履吉，相承也。</w:t>
            </w:r>
          </w:p>
        </w:tc>
      </w:tr>
      <w:tr w:rsidR="001273D5" w14:paraId="792BAE3F" w14:textId="77777777">
        <w:tc>
          <w:tcPr>
            <w:tcW w:w="4939" w:type="dxa"/>
            <w:shd w:val="clear" w:color="auto" w:fill="EAF2F7"/>
          </w:tcPr>
          <w:p w14:paraId="6807E53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F18298" w14:textId="77777777" w:rsidR="001273D5" w:rsidRDefault="00000000">
            <w:r>
              <w:t>此段解釋：歸妹以娣，以恆也；跛能履吉，相承也。</w:t>
            </w:r>
          </w:p>
        </w:tc>
      </w:tr>
      <w:tr w:rsidR="001273D5" w14:paraId="0445E1A5" w14:textId="77777777">
        <w:tc>
          <w:tcPr>
            <w:tcW w:w="4939" w:type="dxa"/>
            <w:shd w:val="clear" w:color="auto" w:fill="EAF2F7"/>
          </w:tcPr>
          <w:p w14:paraId="1BC8AD7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B34408" w14:textId="77777777" w:rsidR="001273D5" w:rsidRDefault="00000000">
            <w:r>
              <w:t>《歸妹》卦第1則小象，從「歸妹以娣，以恆也」出發，進一步解釋相應爻辭為何作出這樣的判斷。原文又說「跛能履吉，相承也」，補出了另一層條件或結果。這一段應放在「澤上有雷，談婚姻與關係中的長久責任」的整體脈絡中理解，不能單看吉凶兩個字。就文意而言，它關注的是以恆。相承，並指出事情是否得當，與所在位置、行動方式或時機有關。</w:t>
            </w:r>
          </w:p>
        </w:tc>
      </w:tr>
    </w:tbl>
    <w:p w14:paraId="07EE1870" w14:textId="77777777" w:rsidR="001273D5" w:rsidRDefault="00000000">
      <w:r>
        <w:rPr>
          <w:color w:val="646E7C"/>
          <w:sz w:val="16"/>
        </w:rPr>
        <w:t>ID：XIANG-L-54-02　｜　翻譯 23 字　｜　短文 158 字　｜　draft</w:t>
      </w:r>
    </w:p>
    <w:p w14:paraId="542C3B95" w14:textId="77777777" w:rsidR="001273D5" w:rsidRDefault="001273D5"/>
    <w:p w14:paraId="3FF69420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DB1498" w14:textId="77777777">
        <w:tc>
          <w:tcPr>
            <w:tcW w:w="4939" w:type="dxa"/>
            <w:shd w:val="clear" w:color="auto" w:fill="EAF2F7"/>
          </w:tcPr>
          <w:p w14:paraId="719D770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EC147F" w14:textId="77777777" w:rsidR="001273D5" w:rsidRDefault="00000000">
            <w:r>
              <w:t>利幽人之貞，未變常也。</w:t>
            </w:r>
          </w:p>
        </w:tc>
      </w:tr>
      <w:tr w:rsidR="001273D5" w14:paraId="3F059A71" w14:textId="77777777">
        <w:tc>
          <w:tcPr>
            <w:tcW w:w="4939" w:type="dxa"/>
            <w:shd w:val="clear" w:color="auto" w:fill="EAF2F7"/>
          </w:tcPr>
          <w:p w14:paraId="5EB1D77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A4F987" w14:textId="77777777" w:rsidR="001273D5" w:rsidRDefault="00000000">
            <w:r>
              <w:t>此段解釋：利幽人之貞，未變常也。</w:t>
            </w:r>
          </w:p>
        </w:tc>
      </w:tr>
      <w:tr w:rsidR="001273D5" w14:paraId="7B28B9D3" w14:textId="77777777">
        <w:tc>
          <w:tcPr>
            <w:tcW w:w="4939" w:type="dxa"/>
            <w:shd w:val="clear" w:color="auto" w:fill="EAF2F7"/>
          </w:tcPr>
          <w:p w14:paraId="5502B83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4611327" w14:textId="77777777" w:rsidR="001273D5" w:rsidRDefault="00000000">
            <w:r>
              <w:t>《歸妹》卦第2則小象，從「利幽人之貞，未變常也」出發，進一步解釋相應爻辭為何作出這樣的判斷。這一段應放在「澤上有雷，談婚姻與關係中的長久責任」的整體脈絡中理解，不能單看吉凶兩個字。就文意而言，它關注的是還沒有改變應守的常道，並指出事情是否得當，與所在位置、行動方式或時機有關。</w:t>
            </w:r>
          </w:p>
        </w:tc>
      </w:tr>
    </w:tbl>
    <w:p w14:paraId="646DBAC0" w14:textId="77777777" w:rsidR="001273D5" w:rsidRDefault="00000000">
      <w:r>
        <w:rPr>
          <w:color w:val="646E7C"/>
          <w:sz w:val="16"/>
        </w:rPr>
        <w:t>ID：XIANG-L-54-03　｜　翻譯 16 字　｜　短文 138 字　｜　draft</w:t>
      </w:r>
    </w:p>
    <w:p w14:paraId="60A2558E" w14:textId="77777777" w:rsidR="001273D5" w:rsidRDefault="001273D5"/>
    <w:p w14:paraId="4EB90173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AA65D17" w14:textId="77777777">
        <w:tc>
          <w:tcPr>
            <w:tcW w:w="4939" w:type="dxa"/>
            <w:shd w:val="clear" w:color="auto" w:fill="EAF2F7"/>
          </w:tcPr>
          <w:p w14:paraId="2A7982F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2A18CE1" w14:textId="77777777" w:rsidR="001273D5" w:rsidRDefault="00000000">
            <w:r>
              <w:t>歸妹以須，未當也。</w:t>
            </w:r>
          </w:p>
        </w:tc>
      </w:tr>
      <w:tr w:rsidR="001273D5" w14:paraId="0C7012E3" w14:textId="77777777">
        <w:tc>
          <w:tcPr>
            <w:tcW w:w="4939" w:type="dxa"/>
            <w:shd w:val="clear" w:color="auto" w:fill="EAF2F7"/>
          </w:tcPr>
          <w:p w14:paraId="3B4E34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24FDA22" w14:textId="77777777" w:rsidR="001273D5" w:rsidRDefault="00000000">
            <w:r>
              <w:t>此段解釋：歸妹以須，時機或位置還不恰當也。</w:t>
            </w:r>
          </w:p>
        </w:tc>
      </w:tr>
      <w:tr w:rsidR="001273D5" w14:paraId="572AD9B8" w14:textId="77777777">
        <w:tc>
          <w:tcPr>
            <w:tcW w:w="4939" w:type="dxa"/>
            <w:shd w:val="clear" w:color="auto" w:fill="EAF2F7"/>
          </w:tcPr>
          <w:p w14:paraId="42913B5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89E979A" w14:textId="77777777" w:rsidR="001273D5" w:rsidRDefault="00000000">
            <w:r>
              <w:t>《歸妹》卦第3則小象，從「歸妹以須，未當也」出發，進一步解釋相應爻辭為何作出這樣的判斷。這一段應放在「澤上有雷，談婚姻與關係中的長久責任」的整體脈絡中理解，不能單看吉凶兩個字。它特別要求讀者注意句中所列的原因，不應把判斷看成脫離條</w:t>
            </w:r>
            <w:r>
              <w:lastRenderedPageBreak/>
              <w:t>件的預言。</w:t>
            </w:r>
          </w:p>
        </w:tc>
      </w:tr>
    </w:tbl>
    <w:p w14:paraId="21EF3B77" w14:textId="77777777" w:rsidR="001273D5" w:rsidRDefault="00000000">
      <w:r>
        <w:rPr>
          <w:color w:val="646E7C"/>
          <w:sz w:val="16"/>
        </w:rPr>
        <w:lastRenderedPageBreak/>
        <w:t>ID：XIANG-L-54-04　｜　翻譯 21 字　｜　短文 120 字　｜　draft</w:t>
      </w:r>
    </w:p>
    <w:p w14:paraId="71C912FA" w14:textId="77777777" w:rsidR="001273D5" w:rsidRDefault="001273D5"/>
    <w:p w14:paraId="49E9FD5A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6F6A8F" w14:textId="77777777">
        <w:tc>
          <w:tcPr>
            <w:tcW w:w="4939" w:type="dxa"/>
            <w:shd w:val="clear" w:color="auto" w:fill="EAF2F7"/>
          </w:tcPr>
          <w:p w14:paraId="30A93B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5643AE" w14:textId="77777777" w:rsidR="001273D5" w:rsidRDefault="00000000">
            <w:r>
              <w:t>愆期之志，有待而行也。</w:t>
            </w:r>
          </w:p>
        </w:tc>
      </w:tr>
      <w:tr w:rsidR="001273D5" w14:paraId="5673C013" w14:textId="77777777">
        <w:tc>
          <w:tcPr>
            <w:tcW w:w="4939" w:type="dxa"/>
            <w:shd w:val="clear" w:color="auto" w:fill="EAF2F7"/>
          </w:tcPr>
          <w:p w14:paraId="1457F5E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822FE3" w14:textId="77777777" w:rsidR="001273D5" w:rsidRDefault="00000000">
            <w:r>
              <w:t>此段解釋：愆期之志，有待而行也。</w:t>
            </w:r>
          </w:p>
        </w:tc>
      </w:tr>
      <w:tr w:rsidR="001273D5" w14:paraId="2F660CE8" w14:textId="77777777">
        <w:tc>
          <w:tcPr>
            <w:tcW w:w="4939" w:type="dxa"/>
            <w:shd w:val="clear" w:color="auto" w:fill="EAF2F7"/>
          </w:tcPr>
          <w:p w14:paraId="319C83F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7FD6F3" w14:textId="77777777" w:rsidR="001273D5" w:rsidRDefault="00000000">
            <w:r>
              <w:t>《歸妹》卦第4則小象，從「愆期之志，有待而行也」出發，進一步解釋相應爻辭為何作出這樣的判斷。這一段應放在「澤上有雷，談婚姻與關係中的長久責任」的整體脈絡中理解，不能單看吉凶兩個字。它特別要求讀者注意句中所列的原因，不應把判斷看成脫離條件的預言。</w:t>
            </w:r>
          </w:p>
        </w:tc>
      </w:tr>
    </w:tbl>
    <w:p w14:paraId="7909F7F2" w14:textId="77777777" w:rsidR="001273D5" w:rsidRDefault="00000000">
      <w:r>
        <w:rPr>
          <w:color w:val="646E7C"/>
          <w:sz w:val="16"/>
        </w:rPr>
        <w:t>ID：XIANG-L-54-05　｜　翻譯 16 字　｜　短文 122 字　｜　draft</w:t>
      </w:r>
    </w:p>
    <w:p w14:paraId="0E79ECB0" w14:textId="77777777" w:rsidR="001273D5" w:rsidRDefault="001273D5"/>
    <w:p w14:paraId="7679D375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F10039E" w14:textId="77777777">
        <w:tc>
          <w:tcPr>
            <w:tcW w:w="4939" w:type="dxa"/>
            <w:shd w:val="clear" w:color="auto" w:fill="EAF2F7"/>
          </w:tcPr>
          <w:p w14:paraId="3AB2203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E89FF32" w14:textId="77777777" w:rsidR="001273D5" w:rsidRDefault="00000000">
            <w:r>
              <w:t>帝乙歸妹，不如其娣之袂良也。其位在中，以貴行也。</w:t>
            </w:r>
          </w:p>
        </w:tc>
      </w:tr>
      <w:tr w:rsidR="001273D5" w14:paraId="66B3D1CE" w14:textId="77777777">
        <w:tc>
          <w:tcPr>
            <w:tcW w:w="4939" w:type="dxa"/>
            <w:shd w:val="clear" w:color="auto" w:fill="EAF2F7"/>
          </w:tcPr>
          <w:p w14:paraId="5467B82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10EF29" w14:textId="77777777" w:rsidR="001273D5" w:rsidRDefault="00000000">
            <w:r>
              <w:t>此段解釋：帝乙歸妹，不如其娣之袂良也；其位在中，以貴行也。</w:t>
            </w:r>
          </w:p>
        </w:tc>
      </w:tr>
      <w:tr w:rsidR="001273D5" w14:paraId="04CB847B" w14:textId="77777777">
        <w:tc>
          <w:tcPr>
            <w:tcW w:w="4939" w:type="dxa"/>
            <w:shd w:val="clear" w:color="auto" w:fill="EAF2F7"/>
          </w:tcPr>
          <w:p w14:paraId="1B84CAD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0666F60" w14:textId="77777777" w:rsidR="001273D5" w:rsidRDefault="00000000">
            <w:r>
              <w:t>《歸妹》卦第5則小象，從「帝乙歸妹，不如其娣之袂良也」出發，進一步解釋相應爻辭為何作出這樣的判斷。原文又說「其位在中，以貴行也」，補出了另一層條件或結果。這一段應放在「澤上有雷，談婚姻與關係中的長久責任」的整體脈絡中理解，不能單看吉凶兩個字。就文意而言，它關注的是不如其娣之袂良。憑藉尊位推動事情，並指出事情是否得當，與所在位置、行動方式或時機有關。</w:t>
            </w:r>
          </w:p>
        </w:tc>
      </w:tr>
    </w:tbl>
    <w:p w14:paraId="0EA6048E" w14:textId="77777777" w:rsidR="001273D5" w:rsidRDefault="00000000">
      <w:r>
        <w:rPr>
          <w:color w:val="646E7C"/>
          <w:sz w:val="16"/>
        </w:rPr>
        <w:t>ID：XIANG-L-54-06　｜　翻譯 29 字　｜　短文 175 字　｜　draft</w:t>
      </w:r>
    </w:p>
    <w:p w14:paraId="120972F6" w14:textId="77777777" w:rsidR="001273D5" w:rsidRDefault="001273D5"/>
    <w:p w14:paraId="0F8C03C3" w14:textId="77777777" w:rsidR="001273D5" w:rsidRDefault="00000000">
      <w:pPr>
        <w:pStyle w:val="2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6329F2" w14:textId="77777777">
        <w:tc>
          <w:tcPr>
            <w:tcW w:w="4939" w:type="dxa"/>
            <w:shd w:val="clear" w:color="auto" w:fill="EAF2F7"/>
          </w:tcPr>
          <w:p w14:paraId="097912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D13176" w14:textId="77777777" w:rsidR="001273D5" w:rsidRDefault="00000000">
            <w:r>
              <w:t>上六无實，承虛筐也。</w:t>
            </w:r>
          </w:p>
        </w:tc>
      </w:tr>
      <w:tr w:rsidR="001273D5" w14:paraId="152B59B9" w14:textId="77777777">
        <w:tc>
          <w:tcPr>
            <w:tcW w:w="4939" w:type="dxa"/>
            <w:shd w:val="clear" w:color="auto" w:fill="EAF2F7"/>
          </w:tcPr>
          <w:p w14:paraId="3F4D1DF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C82E8D8" w14:textId="77777777" w:rsidR="001273D5" w:rsidRDefault="00000000">
            <w:r>
              <w:t>此段解釋：上六無實，承虛筐也。</w:t>
            </w:r>
          </w:p>
        </w:tc>
      </w:tr>
      <w:tr w:rsidR="001273D5" w14:paraId="0EDC1CB9" w14:textId="77777777">
        <w:tc>
          <w:tcPr>
            <w:tcW w:w="4939" w:type="dxa"/>
            <w:shd w:val="clear" w:color="auto" w:fill="EAF2F7"/>
          </w:tcPr>
          <w:p w14:paraId="3B1DCAF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1009837" w14:textId="77777777" w:rsidR="001273D5" w:rsidRDefault="00000000">
            <w:r>
              <w:t>《歸妹》卦第6則小象，從「上六无實，承虛筐也」</w:t>
            </w:r>
            <w:r>
              <w:lastRenderedPageBreak/>
              <w:t>出發，進一步解釋相應爻辭為何作出這樣的判斷。這一段應放在「澤上有雷，談婚姻與關係中的長久責任」的整體脈絡中理解，不能單看吉凶兩個字。它特別要求讀者注意句中所列的原因，不應把判斷看成脫離條件的預言。</w:t>
            </w:r>
          </w:p>
        </w:tc>
      </w:tr>
    </w:tbl>
    <w:p w14:paraId="2D46952A" w14:textId="77777777" w:rsidR="001273D5" w:rsidRDefault="00000000">
      <w:r>
        <w:rPr>
          <w:color w:val="646E7C"/>
          <w:sz w:val="16"/>
        </w:rPr>
        <w:lastRenderedPageBreak/>
        <w:t>ID：XIANG-L-54-07　｜　翻譯 15 字　｜　短文 121 字　｜　draft</w:t>
      </w:r>
    </w:p>
    <w:p w14:paraId="07D534D4" w14:textId="77777777" w:rsidR="001273D5" w:rsidRDefault="001273D5"/>
    <w:p w14:paraId="19586C91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 xml:space="preserve">大象　</w:t>
      </w:r>
      <w:r>
        <w:t>XIANG-L-55-01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74AD99" w14:textId="77777777">
        <w:tc>
          <w:tcPr>
            <w:tcW w:w="4939" w:type="dxa"/>
            <w:shd w:val="clear" w:color="auto" w:fill="EAF2F7"/>
          </w:tcPr>
          <w:p w14:paraId="7049B3B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7FEB5A" w14:textId="77777777" w:rsidR="001273D5" w:rsidRDefault="00000000">
            <w:r>
              <w:t>雷電皆至，豐；君子以折獄致刑。</w:t>
            </w:r>
          </w:p>
        </w:tc>
      </w:tr>
      <w:tr w:rsidR="001273D5" w14:paraId="489999C8" w14:textId="77777777">
        <w:tc>
          <w:tcPr>
            <w:tcW w:w="4939" w:type="dxa"/>
            <w:shd w:val="clear" w:color="auto" w:fill="EAF2F7"/>
          </w:tcPr>
          <w:p w14:paraId="0B34682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8C6207" w14:textId="77777777" w:rsidR="001273D5" w:rsidRDefault="00000000">
            <w:r>
              <w:t>雷與電同時到來，既有震動，也有明察。</w:t>
            </w:r>
          </w:p>
        </w:tc>
      </w:tr>
      <w:tr w:rsidR="001273D5" w14:paraId="63235F33" w14:textId="77777777">
        <w:tc>
          <w:tcPr>
            <w:tcW w:w="4939" w:type="dxa"/>
            <w:shd w:val="clear" w:color="auto" w:fill="EAF2F7"/>
          </w:tcPr>
          <w:p w14:paraId="47AD759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0DA5608" w14:textId="77777777" w:rsidR="001273D5" w:rsidRDefault="00000000">
            <w:r>
              <w:t>雷與電同時到來，既有震動，也有明察。《豐》的大象把這種力量用在刑獄上：審理案件需要辨明事實，判處刑罰也要有清楚根據。這反映古代對明斷與執行的期待，並不等於鼓勵草率從重處罰。只有光明的查明與慎重的處置互相配合，才稱得上合宜。</w:t>
            </w:r>
          </w:p>
        </w:tc>
      </w:tr>
    </w:tbl>
    <w:p w14:paraId="5F080FC0" w14:textId="77777777" w:rsidR="001273D5" w:rsidRDefault="00000000">
      <w:r>
        <w:rPr>
          <w:color w:val="646E7C"/>
          <w:sz w:val="16"/>
        </w:rPr>
        <w:t>ID：XIANG-L-55-01　｜　翻譯 18 字　｜　短文 111 字　｜　draft</w:t>
      </w:r>
    </w:p>
    <w:p w14:paraId="53512BFD" w14:textId="77777777" w:rsidR="001273D5" w:rsidRDefault="001273D5"/>
    <w:p w14:paraId="6C1170AF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5C6F24" w14:textId="77777777">
        <w:tc>
          <w:tcPr>
            <w:tcW w:w="4939" w:type="dxa"/>
            <w:shd w:val="clear" w:color="auto" w:fill="EAF2F7"/>
          </w:tcPr>
          <w:p w14:paraId="741CD95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CBC54A" w14:textId="77777777" w:rsidR="001273D5" w:rsidRDefault="00000000">
            <w:r>
              <w:t>雖旬无咎，過旬災也。</w:t>
            </w:r>
          </w:p>
        </w:tc>
      </w:tr>
      <w:tr w:rsidR="001273D5" w14:paraId="17E199EE" w14:textId="77777777">
        <w:tc>
          <w:tcPr>
            <w:tcW w:w="4939" w:type="dxa"/>
            <w:shd w:val="clear" w:color="auto" w:fill="EAF2F7"/>
          </w:tcPr>
          <w:p w14:paraId="622087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0C673F" w14:textId="77777777" w:rsidR="001273D5" w:rsidRDefault="00000000">
            <w:r>
              <w:t>此段解釋：雖旬沒有過失，過旬災也。</w:t>
            </w:r>
          </w:p>
        </w:tc>
      </w:tr>
      <w:tr w:rsidR="001273D5" w14:paraId="5C44DD01" w14:textId="77777777">
        <w:tc>
          <w:tcPr>
            <w:tcW w:w="4939" w:type="dxa"/>
            <w:shd w:val="clear" w:color="auto" w:fill="EAF2F7"/>
          </w:tcPr>
          <w:p w14:paraId="44DB023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F1187B" w14:textId="77777777" w:rsidR="001273D5" w:rsidRDefault="00000000">
            <w:r>
              <w:t>《豐》卦第1則小象，從「雖旬无咎，過旬災也」出發，進一步解釋相應爻辭為何作出這樣的判斷。這一段應放在「雷電齊至，說明判斷與決斷須配合」的整體脈絡中理解，不能單看吉凶兩個字。它特別要求讀者注意句中所列的原因，不應把判斷看成脫離條件的預言。</w:t>
            </w:r>
          </w:p>
        </w:tc>
      </w:tr>
    </w:tbl>
    <w:p w14:paraId="58DF63A7" w14:textId="77777777" w:rsidR="001273D5" w:rsidRDefault="00000000">
      <w:r>
        <w:rPr>
          <w:color w:val="646E7C"/>
          <w:sz w:val="16"/>
        </w:rPr>
        <w:t>ID：XIANG-L-55-02　｜　翻譯 17 字　｜　短文 118 字　｜　draft</w:t>
      </w:r>
    </w:p>
    <w:p w14:paraId="0CFED3EA" w14:textId="77777777" w:rsidR="001273D5" w:rsidRDefault="001273D5"/>
    <w:p w14:paraId="27146E1C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2F2C1E" w14:textId="77777777">
        <w:tc>
          <w:tcPr>
            <w:tcW w:w="4939" w:type="dxa"/>
            <w:shd w:val="clear" w:color="auto" w:fill="EAF2F7"/>
          </w:tcPr>
          <w:p w14:paraId="55D0E13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95BF768" w14:textId="77777777" w:rsidR="001273D5" w:rsidRDefault="00000000">
            <w:r>
              <w:t>有孚發若，信以發志也。</w:t>
            </w:r>
          </w:p>
        </w:tc>
      </w:tr>
      <w:tr w:rsidR="001273D5" w14:paraId="0F688CD7" w14:textId="77777777">
        <w:tc>
          <w:tcPr>
            <w:tcW w:w="4939" w:type="dxa"/>
            <w:shd w:val="clear" w:color="auto" w:fill="EAF2F7"/>
          </w:tcPr>
          <w:p w14:paraId="74BC64D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A75AC86" w14:textId="77777777" w:rsidR="001273D5" w:rsidRDefault="00000000">
            <w:r>
              <w:t>此段解釋：有孚發若，信以發志也。</w:t>
            </w:r>
          </w:p>
        </w:tc>
      </w:tr>
      <w:tr w:rsidR="001273D5" w14:paraId="12DC1EF5" w14:textId="77777777">
        <w:tc>
          <w:tcPr>
            <w:tcW w:w="4939" w:type="dxa"/>
            <w:shd w:val="clear" w:color="auto" w:fill="EAF2F7"/>
          </w:tcPr>
          <w:p w14:paraId="38EFC6D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ABB218" w14:textId="77777777" w:rsidR="001273D5" w:rsidRDefault="00000000">
            <w:r>
              <w:t>《豐》卦第2則小象，從「有孚發若，信以發志也」出發，進一步解釋相應爻辭為何作出這樣的判斷。這</w:t>
            </w:r>
            <w:r>
              <w:lastRenderedPageBreak/>
              <w:t>一段應放在「雷電齊至，說明判斷與決斷須配合」的整體脈絡中理解，不能單看吉凶兩個字。它特別要求讀者注意句中所列的原因，不應把判斷看成脫離條件的預言。</w:t>
            </w:r>
          </w:p>
        </w:tc>
      </w:tr>
    </w:tbl>
    <w:p w14:paraId="219C677C" w14:textId="77777777" w:rsidR="001273D5" w:rsidRDefault="00000000">
      <w:r>
        <w:rPr>
          <w:color w:val="646E7C"/>
          <w:sz w:val="16"/>
        </w:rPr>
        <w:lastRenderedPageBreak/>
        <w:t>ID：XIANG-L-55-03　｜　翻譯 16 字　｜　短文 119 字　｜　draft</w:t>
      </w:r>
    </w:p>
    <w:p w14:paraId="083AC8A8" w14:textId="77777777" w:rsidR="001273D5" w:rsidRDefault="001273D5"/>
    <w:p w14:paraId="523088E1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7690728" w14:textId="77777777">
        <w:tc>
          <w:tcPr>
            <w:tcW w:w="4939" w:type="dxa"/>
            <w:shd w:val="clear" w:color="auto" w:fill="EAF2F7"/>
          </w:tcPr>
          <w:p w14:paraId="2B00144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15C666" w14:textId="77777777" w:rsidR="001273D5" w:rsidRDefault="00000000">
            <w:r>
              <w:t>豐其沛，不可大事也。折其右肱，終不可用也。</w:t>
            </w:r>
          </w:p>
        </w:tc>
      </w:tr>
      <w:tr w:rsidR="001273D5" w14:paraId="0C6BBDB7" w14:textId="77777777">
        <w:tc>
          <w:tcPr>
            <w:tcW w:w="4939" w:type="dxa"/>
            <w:shd w:val="clear" w:color="auto" w:fill="EAF2F7"/>
          </w:tcPr>
          <w:p w14:paraId="634443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E51BE3" w14:textId="77777777" w:rsidR="001273D5" w:rsidRDefault="00000000">
            <w:r>
              <w:t>此段解釋：豐其沛，不可大事也；折其右肱，終不可用也。</w:t>
            </w:r>
          </w:p>
        </w:tc>
      </w:tr>
      <w:tr w:rsidR="001273D5" w14:paraId="053F2A89" w14:textId="77777777">
        <w:tc>
          <w:tcPr>
            <w:tcW w:w="4939" w:type="dxa"/>
            <w:shd w:val="clear" w:color="auto" w:fill="EAF2F7"/>
          </w:tcPr>
          <w:p w14:paraId="1C59DEB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C0CB2C" w14:textId="77777777" w:rsidR="001273D5" w:rsidRDefault="00000000">
            <w:r>
              <w:t>《豐》卦第3則小象，從「豐其沛，不可大事也」出發，進一步解釋相應爻辭為何作出這樣的判斷。原文又說「折其右肱，終不可用也」，補出了另一層條件或結果。這一段應放在「雷電齊至，說明判斷與決斷須配合」的整體脈絡中理解，不能單看吉凶兩個字。就文意而言，它關注的是不能大事。終不能用，並指出事情是否得當，與所在位置、行動方式或時機有關。</w:t>
            </w:r>
          </w:p>
        </w:tc>
      </w:tr>
    </w:tbl>
    <w:p w14:paraId="634F6B30" w14:textId="77777777" w:rsidR="001273D5" w:rsidRDefault="00000000">
      <w:r>
        <w:rPr>
          <w:color w:val="646E7C"/>
          <w:sz w:val="16"/>
        </w:rPr>
        <w:t>ID：XIANG-L-55-04　｜　翻譯 26 字　｜　短文 162 字　｜　draft</w:t>
      </w:r>
    </w:p>
    <w:p w14:paraId="78CFEAB9" w14:textId="77777777" w:rsidR="001273D5" w:rsidRDefault="001273D5"/>
    <w:p w14:paraId="5B6CB6B0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7A3007" w14:textId="77777777">
        <w:tc>
          <w:tcPr>
            <w:tcW w:w="4939" w:type="dxa"/>
            <w:shd w:val="clear" w:color="auto" w:fill="EAF2F7"/>
          </w:tcPr>
          <w:p w14:paraId="74A964F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932835" w14:textId="77777777" w:rsidR="001273D5" w:rsidRDefault="00000000">
            <w:r>
              <w:t>豐其蔀，位不當也。日中見斗，幽不明也。遇其夷主，吉；行也。</w:t>
            </w:r>
          </w:p>
        </w:tc>
      </w:tr>
      <w:tr w:rsidR="001273D5" w14:paraId="37C0FC2D" w14:textId="77777777">
        <w:tc>
          <w:tcPr>
            <w:tcW w:w="4939" w:type="dxa"/>
            <w:shd w:val="clear" w:color="auto" w:fill="EAF2F7"/>
          </w:tcPr>
          <w:p w14:paraId="5B914DE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66EDE2" w14:textId="77777777" w:rsidR="001273D5" w:rsidRDefault="00000000">
            <w:r>
              <w:t>此段解釋：豐其蔀，所在的位置不合宜也；日中見斗，幽不明也；遇其夷主，吉，行也。</w:t>
            </w:r>
          </w:p>
        </w:tc>
      </w:tr>
      <w:tr w:rsidR="001273D5" w14:paraId="01D15D4F" w14:textId="77777777">
        <w:tc>
          <w:tcPr>
            <w:tcW w:w="4939" w:type="dxa"/>
            <w:shd w:val="clear" w:color="auto" w:fill="EAF2F7"/>
          </w:tcPr>
          <w:p w14:paraId="0197149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BFE3203" w14:textId="77777777" w:rsidR="001273D5" w:rsidRDefault="00000000">
            <w:r>
              <w:t>《豐》卦第4則小象，從「豐其蔀，位不當也」出發，進一步解釋相應爻辭為何作出這樣的判斷。原文又說「日中見斗，幽不明也」，補出了另一層條件或結果。這一段應放在「雷電齊至，說明判斷與決斷須配合」的整體脈絡中理解，不能單看吉凶兩個字。就文意而言，它關注的是所處位置不恰當。幽不明。行，並指出事情是否得當，與所在位置、行動方式或時機有關。</w:t>
            </w:r>
          </w:p>
        </w:tc>
      </w:tr>
    </w:tbl>
    <w:p w14:paraId="57F551DD" w14:textId="77777777" w:rsidR="001273D5" w:rsidRDefault="00000000">
      <w:r>
        <w:rPr>
          <w:color w:val="646E7C"/>
          <w:sz w:val="16"/>
        </w:rPr>
        <w:t>ID：XIANG-L-55-05　｜　翻譯 39 字　｜　短文 164 字　｜　draft</w:t>
      </w:r>
    </w:p>
    <w:p w14:paraId="79526948" w14:textId="77777777" w:rsidR="001273D5" w:rsidRDefault="001273D5"/>
    <w:p w14:paraId="699DEE15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9248BC" w14:textId="77777777">
        <w:tc>
          <w:tcPr>
            <w:tcW w:w="4939" w:type="dxa"/>
            <w:shd w:val="clear" w:color="auto" w:fill="EAF2F7"/>
          </w:tcPr>
          <w:p w14:paraId="6AC3907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891FB5" w14:textId="77777777" w:rsidR="001273D5" w:rsidRDefault="00000000">
            <w:r>
              <w:t>六五之吉，有慶也。</w:t>
            </w:r>
          </w:p>
        </w:tc>
      </w:tr>
      <w:tr w:rsidR="001273D5" w14:paraId="4C38554F" w14:textId="77777777">
        <w:tc>
          <w:tcPr>
            <w:tcW w:w="4939" w:type="dxa"/>
            <w:shd w:val="clear" w:color="auto" w:fill="EAF2F7"/>
          </w:tcPr>
          <w:p w14:paraId="34FD100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5C3A60" w14:textId="77777777" w:rsidR="001273D5" w:rsidRDefault="00000000">
            <w:r>
              <w:t>此段解釋：六五之吉，將有值得慶賀的成果也。</w:t>
            </w:r>
          </w:p>
        </w:tc>
      </w:tr>
      <w:tr w:rsidR="001273D5" w14:paraId="561CB8E8" w14:textId="77777777">
        <w:tc>
          <w:tcPr>
            <w:tcW w:w="4939" w:type="dxa"/>
            <w:shd w:val="clear" w:color="auto" w:fill="EAF2F7"/>
          </w:tcPr>
          <w:p w14:paraId="282D88D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5E7BBCE" w14:textId="77777777" w:rsidR="001273D5" w:rsidRDefault="00000000">
            <w:r>
              <w:t>《豐》卦第5則小象，從「六五之吉，有慶也」出發，進一步解釋相應爻辭為何作出這樣的判斷。這一段應放在「雷電齊至，說明判斷與決斷須配合」的整體脈絡中理解，不能單看吉凶兩個字。就文意而言，它關注的是會帶來福慶，並指出事情是否得當，與所在位置、行動方式或時機有關。</w:t>
            </w:r>
          </w:p>
        </w:tc>
      </w:tr>
    </w:tbl>
    <w:p w14:paraId="26EE8BDA" w14:textId="77777777" w:rsidR="001273D5" w:rsidRDefault="00000000">
      <w:r>
        <w:rPr>
          <w:color w:val="646E7C"/>
          <w:sz w:val="16"/>
        </w:rPr>
        <w:t>ID：XIANG-L-55-06　｜　翻譯 21 字　｜　短文 128 字　｜　draft</w:t>
      </w:r>
    </w:p>
    <w:p w14:paraId="2877EF6E" w14:textId="77777777" w:rsidR="001273D5" w:rsidRDefault="001273D5"/>
    <w:p w14:paraId="1C292282" w14:textId="77777777" w:rsidR="001273D5" w:rsidRDefault="00000000">
      <w:pPr>
        <w:pStyle w:val="2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C7DEA6" w14:textId="77777777">
        <w:tc>
          <w:tcPr>
            <w:tcW w:w="4939" w:type="dxa"/>
            <w:shd w:val="clear" w:color="auto" w:fill="EAF2F7"/>
          </w:tcPr>
          <w:p w14:paraId="711D9D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1D3005" w14:textId="77777777" w:rsidR="001273D5" w:rsidRDefault="00000000">
            <w:r>
              <w:t>豐其屋，天際翔也。窺其戶，闃其无人，自藏也。</w:t>
            </w:r>
          </w:p>
        </w:tc>
      </w:tr>
      <w:tr w:rsidR="001273D5" w14:paraId="0BFCD77F" w14:textId="77777777">
        <w:tc>
          <w:tcPr>
            <w:tcW w:w="4939" w:type="dxa"/>
            <w:shd w:val="clear" w:color="auto" w:fill="EAF2F7"/>
          </w:tcPr>
          <w:p w14:paraId="38B54DF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7BBC8B" w14:textId="77777777" w:rsidR="001273D5" w:rsidRDefault="00000000">
            <w:r>
              <w:t>此段解釋：豐其屋，天際翔也；窺其戶，闃其無人，自藏也。</w:t>
            </w:r>
          </w:p>
        </w:tc>
      </w:tr>
      <w:tr w:rsidR="001273D5" w14:paraId="14F5A0FF" w14:textId="77777777">
        <w:tc>
          <w:tcPr>
            <w:tcW w:w="4939" w:type="dxa"/>
            <w:shd w:val="clear" w:color="auto" w:fill="EAF2F7"/>
          </w:tcPr>
          <w:p w14:paraId="7DE3E30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8A413E" w14:textId="77777777" w:rsidR="001273D5" w:rsidRDefault="00000000">
            <w:r>
              <w:t>《豐》卦第6則小象，從「豐其屋，天際翔也」出發，進一步解釋相應爻辭為何作出這樣的判斷。原文又說「窺其戶，闃其无人，自藏也」，補出了另一層條件或結果。這一段應放在「雷電齊至，說明判斷與決斷須配合」的整體脈絡中理解，不能單看吉凶兩個字。就文意而言，它關注的是表示已像飛到天邊一樣，遠離正常生活。是自己把自己封閉隱藏起來，並指出事情是否得當，與所在位置、行動方式或時機有關。</w:t>
            </w:r>
          </w:p>
        </w:tc>
      </w:tr>
    </w:tbl>
    <w:p w14:paraId="2E2E1654" w14:textId="77777777" w:rsidR="001273D5" w:rsidRDefault="00000000">
      <w:r>
        <w:rPr>
          <w:color w:val="646E7C"/>
          <w:sz w:val="16"/>
        </w:rPr>
        <w:t>ID：XIANG-L-55-07　｜　翻譯 27 字　｜　短文 184 字　｜　draft</w:t>
      </w:r>
    </w:p>
    <w:p w14:paraId="391B5721" w14:textId="77777777" w:rsidR="001273D5" w:rsidRDefault="001273D5"/>
    <w:p w14:paraId="68EA52D2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 xml:space="preserve">大象　</w:t>
      </w:r>
      <w:r>
        <w:t>XIANG-L-56-01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3B379A" w14:textId="77777777">
        <w:tc>
          <w:tcPr>
            <w:tcW w:w="4939" w:type="dxa"/>
            <w:shd w:val="clear" w:color="auto" w:fill="EAF2F7"/>
          </w:tcPr>
          <w:p w14:paraId="0078273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855C86" w14:textId="77777777" w:rsidR="001273D5" w:rsidRDefault="00000000">
            <w:r>
              <w:t>山上有火，旅；君子以明慎用刑，而不留獄。</w:t>
            </w:r>
          </w:p>
        </w:tc>
      </w:tr>
      <w:tr w:rsidR="001273D5" w14:paraId="7AF9F7FD" w14:textId="77777777">
        <w:tc>
          <w:tcPr>
            <w:tcW w:w="4939" w:type="dxa"/>
            <w:shd w:val="clear" w:color="auto" w:fill="EAF2F7"/>
          </w:tcPr>
          <w:p w14:paraId="51D0F9C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90A4B5C" w14:textId="77777777" w:rsidR="001273D5" w:rsidRDefault="00000000">
            <w:r>
              <w:t>火在山上燃燒，光亮明顯卻不會長久停留。</w:t>
            </w:r>
          </w:p>
        </w:tc>
      </w:tr>
      <w:tr w:rsidR="001273D5" w14:paraId="537ED9B6" w14:textId="77777777">
        <w:tc>
          <w:tcPr>
            <w:tcW w:w="4939" w:type="dxa"/>
            <w:shd w:val="clear" w:color="auto" w:fill="EAF2F7"/>
          </w:tcPr>
          <w:p w14:paraId="62AB908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AD39EC5" w14:textId="77777777" w:rsidR="001273D5" w:rsidRDefault="00000000">
            <w:r>
              <w:t>火在山上燃燒，光亮明顯卻不會長久停留。《旅》的大象因此提醒君子處理刑罰要明察謹慎，也不能讓案件無故拖延。人在旅途中不宜長久滯留，訟案同樣不</w:t>
            </w:r>
            <w:r>
              <w:lastRenderedPageBreak/>
              <w:t>應一直懸而未決。審慎與效率必須同時兼顧，這也是由卦象所引申的治理原則。</w:t>
            </w:r>
          </w:p>
        </w:tc>
      </w:tr>
    </w:tbl>
    <w:p w14:paraId="4472F58E" w14:textId="77777777" w:rsidR="001273D5" w:rsidRDefault="00000000">
      <w:r>
        <w:rPr>
          <w:color w:val="646E7C"/>
          <w:sz w:val="16"/>
        </w:rPr>
        <w:lastRenderedPageBreak/>
        <w:t>ID：XIANG-L-56-01　｜　翻譯 19 字　｜　短文 104 字　｜　draft</w:t>
      </w:r>
    </w:p>
    <w:p w14:paraId="09432BA5" w14:textId="77777777" w:rsidR="001273D5" w:rsidRDefault="001273D5"/>
    <w:p w14:paraId="70EE115C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E64BF26" w14:textId="77777777">
        <w:tc>
          <w:tcPr>
            <w:tcW w:w="4939" w:type="dxa"/>
            <w:shd w:val="clear" w:color="auto" w:fill="EAF2F7"/>
          </w:tcPr>
          <w:p w14:paraId="781CEE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8E398AC" w14:textId="77777777" w:rsidR="001273D5" w:rsidRDefault="00000000">
            <w:r>
              <w:t>旅瑣瑣，志窮災也。</w:t>
            </w:r>
          </w:p>
        </w:tc>
      </w:tr>
      <w:tr w:rsidR="001273D5" w14:paraId="13660918" w14:textId="77777777">
        <w:tc>
          <w:tcPr>
            <w:tcW w:w="4939" w:type="dxa"/>
            <w:shd w:val="clear" w:color="auto" w:fill="EAF2F7"/>
          </w:tcPr>
          <w:p w14:paraId="1A05E5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39B1C7" w14:textId="77777777" w:rsidR="001273D5" w:rsidRDefault="00000000">
            <w:r>
              <w:t>此段解釋：旅瑣瑣，志窮災也。</w:t>
            </w:r>
          </w:p>
        </w:tc>
      </w:tr>
      <w:tr w:rsidR="001273D5" w14:paraId="0F526475" w14:textId="77777777">
        <w:tc>
          <w:tcPr>
            <w:tcW w:w="4939" w:type="dxa"/>
            <w:shd w:val="clear" w:color="auto" w:fill="EAF2F7"/>
          </w:tcPr>
          <w:p w14:paraId="4C77A37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C75D48" w14:textId="77777777" w:rsidR="001273D5" w:rsidRDefault="00000000">
            <w:r>
              <w:t>《旅》卦第1則小象，從「旅瑣瑣，志窮災也」出發，進一步解釋相應爻辭為何作出這樣的判斷。這一段應放在「火在山上，談明察而不拖延刑獄」的整體脈絡中理解，不能單看吉凶兩個字。就文意而言，它關注的是志向無法伸展災，並指出事情是否得當，與所在位置、行動方式或時機有關。</w:t>
            </w:r>
          </w:p>
        </w:tc>
      </w:tr>
    </w:tbl>
    <w:p w14:paraId="66E4930D" w14:textId="77777777" w:rsidR="001273D5" w:rsidRDefault="00000000">
      <w:r>
        <w:rPr>
          <w:color w:val="646E7C"/>
          <w:sz w:val="16"/>
        </w:rPr>
        <w:t>ID：XIANG-L-56-02　｜　翻譯 14 字　｜　短文 129 字　｜　draft</w:t>
      </w:r>
    </w:p>
    <w:p w14:paraId="69EA3C8D" w14:textId="77777777" w:rsidR="001273D5" w:rsidRDefault="001273D5"/>
    <w:p w14:paraId="5A21DD77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8AC4B8B" w14:textId="77777777">
        <w:tc>
          <w:tcPr>
            <w:tcW w:w="4939" w:type="dxa"/>
            <w:shd w:val="clear" w:color="auto" w:fill="EAF2F7"/>
          </w:tcPr>
          <w:p w14:paraId="6039FB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B7E55BF" w14:textId="77777777" w:rsidR="001273D5" w:rsidRDefault="00000000">
            <w:r>
              <w:t>得童僕貞，終无尤也。</w:t>
            </w:r>
          </w:p>
        </w:tc>
      </w:tr>
      <w:tr w:rsidR="001273D5" w14:paraId="5768E711" w14:textId="77777777">
        <w:tc>
          <w:tcPr>
            <w:tcW w:w="4939" w:type="dxa"/>
            <w:shd w:val="clear" w:color="auto" w:fill="EAF2F7"/>
          </w:tcPr>
          <w:p w14:paraId="74DACE1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92123D9" w14:textId="77777777" w:rsidR="001273D5" w:rsidRDefault="00000000">
            <w:r>
              <w:t>此段解釋：得童僕貞，終無尤也。</w:t>
            </w:r>
          </w:p>
        </w:tc>
      </w:tr>
      <w:tr w:rsidR="001273D5" w14:paraId="0D8229EB" w14:textId="77777777">
        <w:tc>
          <w:tcPr>
            <w:tcW w:w="4939" w:type="dxa"/>
            <w:shd w:val="clear" w:color="auto" w:fill="EAF2F7"/>
          </w:tcPr>
          <w:p w14:paraId="6E75499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9544EE" w14:textId="77777777" w:rsidR="001273D5" w:rsidRDefault="00000000">
            <w:r>
              <w:t>《旅》卦第2則小象，從「得童僕貞，終无尤也」出發，進一步解釋相應爻辭為何作出這樣的判斷。這一段應放在「火在山上，談明察而不拖延刑獄」的整體脈絡中理解，不能單看吉凶兩個字。就文意而言，它關注的是到最後不會受到責怪，並指出事情是否得當，與所在位置、行動方式或時機有關。</w:t>
            </w:r>
          </w:p>
        </w:tc>
      </w:tr>
    </w:tbl>
    <w:p w14:paraId="558ECC79" w14:textId="77777777" w:rsidR="001273D5" w:rsidRDefault="00000000">
      <w:r>
        <w:rPr>
          <w:color w:val="646E7C"/>
          <w:sz w:val="16"/>
        </w:rPr>
        <w:t>ID：XIANG-L-56-03　｜　翻譯 15 字　｜　短文 132 字　｜　draft</w:t>
      </w:r>
    </w:p>
    <w:p w14:paraId="62472F52" w14:textId="77777777" w:rsidR="001273D5" w:rsidRDefault="001273D5"/>
    <w:p w14:paraId="5FEF562C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7B9FA43" w14:textId="77777777">
        <w:tc>
          <w:tcPr>
            <w:tcW w:w="4939" w:type="dxa"/>
            <w:shd w:val="clear" w:color="auto" w:fill="EAF2F7"/>
          </w:tcPr>
          <w:p w14:paraId="7BC9B9B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E67242" w14:textId="77777777" w:rsidR="001273D5" w:rsidRDefault="00000000">
            <w:r>
              <w:t>旅焚其次，亦以傷矣。以旅與下，其義喪也。</w:t>
            </w:r>
          </w:p>
        </w:tc>
      </w:tr>
      <w:tr w:rsidR="001273D5" w14:paraId="03EFCF67" w14:textId="77777777">
        <w:tc>
          <w:tcPr>
            <w:tcW w:w="4939" w:type="dxa"/>
            <w:shd w:val="clear" w:color="auto" w:fill="EAF2F7"/>
          </w:tcPr>
          <w:p w14:paraId="54C29D3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169F73" w14:textId="77777777" w:rsidR="001273D5" w:rsidRDefault="00000000">
            <w:r>
              <w:t>此段解釋：旅焚其次，亦以傷矣；以旅與下，其義喪也。</w:t>
            </w:r>
          </w:p>
        </w:tc>
      </w:tr>
      <w:tr w:rsidR="001273D5" w14:paraId="27A75DBF" w14:textId="77777777">
        <w:tc>
          <w:tcPr>
            <w:tcW w:w="4939" w:type="dxa"/>
            <w:shd w:val="clear" w:color="auto" w:fill="EAF2F7"/>
          </w:tcPr>
          <w:p w14:paraId="21F466F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1F6661" w14:textId="77777777" w:rsidR="001273D5" w:rsidRDefault="00000000">
            <w:r>
              <w:t>《旅》卦第3則小象，從「旅焚其次，亦以傷矣」出發，進一步解釋相應爻辭為何作出這樣的判斷。原文又說「以旅與下，其義喪也」，補出了另一層條件或</w:t>
            </w:r>
            <w:r>
              <w:lastRenderedPageBreak/>
              <w:t>結果。這一段應放在「火在山上，談明察而不拖延刑獄」的整體脈絡中理解，不能單看吉凶兩個字。就文意而言，它關注的是亦以傷。其義喪，並指出事情是否得當，與所在位置、行動方式或時機有關。</w:t>
            </w:r>
          </w:p>
        </w:tc>
      </w:tr>
    </w:tbl>
    <w:p w14:paraId="5AC43F4D" w14:textId="77777777" w:rsidR="001273D5" w:rsidRDefault="00000000">
      <w:r>
        <w:rPr>
          <w:color w:val="646E7C"/>
          <w:sz w:val="16"/>
        </w:rPr>
        <w:lastRenderedPageBreak/>
        <w:t>ID：XIANG-L-56-04　｜　翻譯 25 字　｜　短文 158 字　｜　draft</w:t>
      </w:r>
    </w:p>
    <w:p w14:paraId="35BD61C9" w14:textId="77777777" w:rsidR="001273D5" w:rsidRDefault="001273D5"/>
    <w:p w14:paraId="3D5D3CAD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87AB59" w14:textId="77777777">
        <w:tc>
          <w:tcPr>
            <w:tcW w:w="4939" w:type="dxa"/>
            <w:shd w:val="clear" w:color="auto" w:fill="EAF2F7"/>
          </w:tcPr>
          <w:p w14:paraId="3CED9ED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F2E6AA" w14:textId="77777777" w:rsidR="001273D5" w:rsidRDefault="00000000">
            <w:r>
              <w:t>旅于處，未得位也。得其資斧，心未快也。</w:t>
            </w:r>
          </w:p>
        </w:tc>
      </w:tr>
      <w:tr w:rsidR="001273D5" w14:paraId="74CED114" w14:textId="77777777">
        <w:tc>
          <w:tcPr>
            <w:tcW w:w="4939" w:type="dxa"/>
            <w:shd w:val="clear" w:color="auto" w:fill="EAF2F7"/>
          </w:tcPr>
          <w:p w14:paraId="5EC559E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16412A" w14:textId="77777777" w:rsidR="001273D5" w:rsidRDefault="00000000">
            <w:r>
              <w:t>此段解釋：旅於處，未得位也；得其資斧，心未快也。</w:t>
            </w:r>
          </w:p>
        </w:tc>
      </w:tr>
      <w:tr w:rsidR="001273D5" w14:paraId="6019F662" w14:textId="77777777">
        <w:tc>
          <w:tcPr>
            <w:tcW w:w="4939" w:type="dxa"/>
            <w:shd w:val="clear" w:color="auto" w:fill="EAF2F7"/>
          </w:tcPr>
          <w:p w14:paraId="3D37F0E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62121CA" w14:textId="77777777" w:rsidR="001273D5" w:rsidRDefault="00000000">
            <w:r>
              <w:t>《旅》卦第4則小象，從「旅于處，未得位也」出發，進一步解釋相應爻辭為何作出這樣的判斷。原文又說「得其資斧，心未快也」，補出了另一層條件或結果。這一段應放在「火在山上，談明察而不拖延刑獄」的整體脈絡中理解，不能單看吉凶兩個字。就文意而言，它關注的是未得位。心未快，並指出事情是否得當，與所在位置、行動方式或時機有關。</w:t>
            </w:r>
          </w:p>
        </w:tc>
      </w:tr>
    </w:tbl>
    <w:p w14:paraId="5F0DE9B0" w14:textId="77777777" w:rsidR="001273D5" w:rsidRDefault="00000000">
      <w:r>
        <w:rPr>
          <w:color w:val="646E7C"/>
          <w:sz w:val="16"/>
        </w:rPr>
        <w:t>ID：XIANG-L-56-05　｜　翻譯 24 字　｜　短文 157 字　｜　draft</w:t>
      </w:r>
    </w:p>
    <w:p w14:paraId="33CAE7D8" w14:textId="77777777" w:rsidR="001273D5" w:rsidRDefault="001273D5"/>
    <w:p w14:paraId="0A2D1A52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EFC0BE4" w14:textId="77777777">
        <w:tc>
          <w:tcPr>
            <w:tcW w:w="4939" w:type="dxa"/>
            <w:shd w:val="clear" w:color="auto" w:fill="EAF2F7"/>
          </w:tcPr>
          <w:p w14:paraId="7F576EE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845F605" w14:textId="77777777" w:rsidR="001273D5" w:rsidRDefault="00000000">
            <w:r>
              <w:t>終以譽命，上逮也。</w:t>
            </w:r>
          </w:p>
        </w:tc>
      </w:tr>
      <w:tr w:rsidR="001273D5" w14:paraId="7488E8B3" w14:textId="77777777">
        <w:tc>
          <w:tcPr>
            <w:tcW w:w="4939" w:type="dxa"/>
            <w:shd w:val="clear" w:color="auto" w:fill="EAF2F7"/>
          </w:tcPr>
          <w:p w14:paraId="7660D6C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1CB641" w14:textId="77777777" w:rsidR="001273D5" w:rsidRDefault="00000000">
            <w:r>
              <w:t>此段解釋：終以譽命，上逮也。</w:t>
            </w:r>
          </w:p>
        </w:tc>
      </w:tr>
      <w:tr w:rsidR="001273D5" w14:paraId="2766FB52" w14:textId="77777777">
        <w:tc>
          <w:tcPr>
            <w:tcW w:w="4939" w:type="dxa"/>
            <w:shd w:val="clear" w:color="auto" w:fill="EAF2F7"/>
          </w:tcPr>
          <w:p w14:paraId="43541C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D3761D" w14:textId="77777777" w:rsidR="001273D5" w:rsidRDefault="00000000">
            <w:r>
              <w:t>《旅》卦第5則小象，從「終以譽命，上逮也」出發，進一步解釋相應爻辭為何作出這樣的判斷。這一段應放在「火在山上，談明察而不拖延刑獄」的整體脈絡中理解，不能單看吉凶兩個字。就文意而言，它關注的是影響已經到達上方，並指出事情是否得當，與所在位置、行動方式或時機有關。</w:t>
            </w:r>
          </w:p>
        </w:tc>
      </w:tr>
    </w:tbl>
    <w:p w14:paraId="34C448E3" w14:textId="77777777" w:rsidR="001273D5" w:rsidRDefault="00000000">
      <w:r>
        <w:rPr>
          <w:color w:val="646E7C"/>
          <w:sz w:val="16"/>
        </w:rPr>
        <w:t>ID：XIANG-L-56-06　｜　翻譯 14 字　｜　短文 130 字　｜　draft</w:t>
      </w:r>
    </w:p>
    <w:p w14:paraId="692D0CF8" w14:textId="77777777" w:rsidR="001273D5" w:rsidRDefault="001273D5"/>
    <w:p w14:paraId="00578481" w14:textId="77777777" w:rsidR="001273D5" w:rsidRDefault="00000000">
      <w:pPr>
        <w:pStyle w:val="2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A4AC49B" w14:textId="77777777">
        <w:tc>
          <w:tcPr>
            <w:tcW w:w="4939" w:type="dxa"/>
            <w:shd w:val="clear" w:color="auto" w:fill="EAF2F7"/>
          </w:tcPr>
          <w:p w14:paraId="3882E6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CD2D2D" w14:textId="77777777" w:rsidR="001273D5" w:rsidRDefault="00000000">
            <w:r>
              <w:t>以旅在上，其義焚也。喪牛于易，終莫之聞也。</w:t>
            </w:r>
          </w:p>
        </w:tc>
      </w:tr>
      <w:tr w:rsidR="001273D5" w14:paraId="164308E5" w14:textId="77777777">
        <w:tc>
          <w:tcPr>
            <w:tcW w:w="4939" w:type="dxa"/>
            <w:shd w:val="clear" w:color="auto" w:fill="EAF2F7"/>
          </w:tcPr>
          <w:p w14:paraId="11653D1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3E43E9D" w14:textId="77777777" w:rsidR="001273D5" w:rsidRDefault="00000000">
            <w:r>
              <w:t>此段解釋：以旅在上，其義焚也；喪牛於易，終莫之</w:t>
            </w:r>
            <w:r>
              <w:lastRenderedPageBreak/>
              <w:t>聞也。</w:t>
            </w:r>
          </w:p>
        </w:tc>
      </w:tr>
      <w:tr w:rsidR="001273D5" w14:paraId="1C1763ED" w14:textId="77777777">
        <w:tc>
          <w:tcPr>
            <w:tcW w:w="4939" w:type="dxa"/>
            <w:shd w:val="clear" w:color="auto" w:fill="EAF2F7"/>
          </w:tcPr>
          <w:p w14:paraId="24B8F669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6D1DCFB" w14:textId="77777777" w:rsidR="001273D5" w:rsidRDefault="00000000">
            <w:r>
              <w:t>《旅》卦第6則小象，從「以旅在上，其義焚也」出發，進一步解釋相應爻辭為何作出這樣的判斷。原文又說「喪牛于易，終莫之聞也」，補出了另一層條件或結果。這一段應放在「火在山上，談明察而不拖延刑獄」的整體脈絡中理解，不能單看吉凶兩個字。就文意而言，它關注的是其義焚。終莫之聞，並指出事情是否得當，與所在位置、行動方式或時機有關。</w:t>
            </w:r>
          </w:p>
        </w:tc>
      </w:tr>
    </w:tbl>
    <w:p w14:paraId="48612D4D" w14:textId="77777777" w:rsidR="001273D5" w:rsidRDefault="00000000">
      <w:r>
        <w:rPr>
          <w:color w:val="646E7C"/>
          <w:sz w:val="16"/>
        </w:rPr>
        <w:t>ID：XIANG-L-56-07　｜　翻譯 26 字　｜　短文 160 字　｜　draft</w:t>
      </w:r>
    </w:p>
    <w:p w14:paraId="5313B146" w14:textId="77777777" w:rsidR="001273D5" w:rsidRDefault="001273D5"/>
    <w:p w14:paraId="35849D27" w14:textId="77777777" w:rsidR="001273D5" w:rsidRDefault="00000000">
      <w:pPr>
        <w:pStyle w:val="21"/>
      </w:pPr>
      <w:r>
        <w:t xml:space="preserve">57 </w:t>
      </w:r>
      <w:r>
        <w:t>巽</w:t>
      </w:r>
      <w:r>
        <w:t xml:space="preserve"> </w:t>
      </w:r>
      <w:r>
        <w:t xml:space="preserve">大象　</w:t>
      </w:r>
      <w:r>
        <w:t>XIANG-L-57-01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A795AF" w14:textId="77777777">
        <w:tc>
          <w:tcPr>
            <w:tcW w:w="4939" w:type="dxa"/>
            <w:shd w:val="clear" w:color="auto" w:fill="EAF2F7"/>
          </w:tcPr>
          <w:p w14:paraId="3B8DA90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49A2C70" w14:textId="77777777" w:rsidR="001273D5" w:rsidRDefault="00000000">
            <w:r>
              <w:t>隨風，巽；君子以申命行事。</w:t>
            </w:r>
          </w:p>
        </w:tc>
      </w:tr>
      <w:tr w:rsidR="001273D5" w14:paraId="5264D44F" w14:textId="77777777">
        <w:tc>
          <w:tcPr>
            <w:tcW w:w="4939" w:type="dxa"/>
            <w:shd w:val="clear" w:color="auto" w:fill="EAF2F7"/>
          </w:tcPr>
          <w:p w14:paraId="5D2641F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BDE0C6" w14:textId="77777777" w:rsidR="001273D5" w:rsidRDefault="00000000">
            <w:r>
              <w:t>一陣風接著另一陣風，影響逐漸深入遠處。</w:t>
            </w:r>
          </w:p>
        </w:tc>
      </w:tr>
      <w:tr w:rsidR="001273D5" w14:paraId="6291A134" w14:textId="77777777">
        <w:tc>
          <w:tcPr>
            <w:tcW w:w="4939" w:type="dxa"/>
            <w:shd w:val="clear" w:color="auto" w:fill="EAF2F7"/>
          </w:tcPr>
          <w:p w14:paraId="0131C66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D940506" w14:textId="77777777" w:rsidR="001273D5" w:rsidRDefault="00000000">
            <w:r>
              <w:t>一陣風接著另一陣風，影響逐漸深入遠處。《巽》的大象說君子應反覆申明命令，再依命令實際辦事。重要的規範若只說一次，未必人人明白；但只重複口號而不落實，也無法產生效果。清楚溝通與持續行動相互配合，才符合巽卦的深入之義。</w:t>
            </w:r>
          </w:p>
        </w:tc>
      </w:tr>
    </w:tbl>
    <w:p w14:paraId="07E22E2C" w14:textId="77777777" w:rsidR="001273D5" w:rsidRDefault="00000000">
      <w:r>
        <w:rPr>
          <w:color w:val="646E7C"/>
          <w:sz w:val="16"/>
        </w:rPr>
        <w:t>ID：XIANG-L-57-01　｜　翻譯 19 字　｜　短文 107 字　｜　draft</w:t>
      </w:r>
    </w:p>
    <w:p w14:paraId="0B11FF24" w14:textId="77777777" w:rsidR="001273D5" w:rsidRDefault="001273D5"/>
    <w:p w14:paraId="4C75C18C" w14:textId="77777777" w:rsidR="001273D5" w:rsidRDefault="00000000">
      <w:pPr>
        <w:pStyle w:val="2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4E3E599" w14:textId="77777777">
        <w:tc>
          <w:tcPr>
            <w:tcW w:w="4939" w:type="dxa"/>
            <w:shd w:val="clear" w:color="auto" w:fill="EAF2F7"/>
          </w:tcPr>
          <w:p w14:paraId="5C8EFDE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AFBC9E" w14:textId="77777777" w:rsidR="001273D5" w:rsidRDefault="00000000">
            <w:r>
              <w:t>進退，志疑也。利武人之貞，志治也。</w:t>
            </w:r>
          </w:p>
        </w:tc>
      </w:tr>
      <w:tr w:rsidR="001273D5" w14:paraId="5AF7C578" w14:textId="77777777">
        <w:tc>
          <w:tcPr>
            <w:tcW w:w="4939" w:type="dxa"/>
            <w:shd w:val="clear" w:color="auto" w:fill="EAF2F7"/>
          </w:tcPr>
          <w:p w14:paraId="05EBDD2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8FC7FB" w14:textId="77777777" w:rsidR="001273D5" w:rsidRDefault="00000000">
            <w:r>
              <w:t>此段解釋：進退，志疑也；利武人之貞，志治也。</w:t>
            </w:r>
          </w:p>
        </w:tc>
      </w:tr>
      <w:tr w:rsidR="001273D5" w14:paraId="77411F1E" w14:textId="77777777">
        <w:tc>
          <w:tcPr>
            <w:tcW w:w="4939" w:type="dxa"/>
            <w:shd w:val="clear" w:color="auto" w:fill="EAF2F7"/>
          </w:tcPr>
          <w:p w14:paraId="6E5F6BE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DBB588E" w14:textId="77777777" w:rsidR="001273D5" w:rsidRDefault="00000000">
            <w:r>
              <w:t>《巽》卦第1則小象，從「進退，志疑也」出發，進一步解釋相應爻辭為何作出這樣的判斷。原文又說「利武人之貞，志治也」，補出了另一層條件或結果。這一段應放在「風隨風而行，強調反覆說明並確實執行」的整體脈絡中理解，不能單看吉凶兩個字。就文意而言，它關注的是志疑。志治，並指出事情是否得當，與所在位置、行動方式或時機有關。</w:t>
            </w:r>
          </w:p>
        </w:tc>
      </w:tr>
    </w:tbl>
    <w:p w14:paraId="1853B272" w14:textId="77777777" w:rsidR="001273D5" w:rsidRDefault="00000000">
      <w:r>
        <w:rPr>
          <w:color w:val="646E7C"/>
          <w:sz w:val="16"/>
        </w:rPr>
        <w:t>ID：XIANG-L-57-02　｜　翻譯 22 字　｜　短文 156 字　｜　draft</w:t>
      </w:r>
    </w:p>
    <w:p w14:paraId="5DF16C4B" w14:textId="77777777" w:rsidR="001273D5" w:rsidRDefault="001273D5"/>
    <w:p w14:paraId="11D471E2" w14:textId="77777777" w:rsidR="001273D5" w:rsidRDefault="00000000">
      <w:pPr>
        <w:pStyle w:val="21"/>
      </w:pPr>
      <w:r>
        <w:lastRenderedPageBreak/>
        <w:t xml:space="preserve">57 </w:t>
      </w:r>
      <w:r>
        <w:t>巽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XIANG-L-57-03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E2CE5E" w14:textId="77777777">
        <w:tc>
          <w:tcPr>
            <w:tcW w:w="4939" w:type="dxa"/>
            <w:shd w:val="clear" w:color="auto" w:fill="EAF2F7"/>
          </w:tcPr>
          <w:p w14:paraId="1E21AF8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D570837" w14:textId="77777777" w:rsidR="001273D5" w:rsidRDefault="00000000">
            <w:r>
              <w:t>紛若之吉，得中也。</w:t>
            </w:r>
          </w:p>
        </w:tc>
      </w:tr>
      <w:tr w:rsidR="001273D5" w14:paraId="39CF84E0" w14:textId="77777777">
        <w:tc>
          <w:tcPr>
            <w:tcW w:w="4939" w:type="dxa"/>
            <w:shd w:val="clear" w:color="auto" w:fill="EAF2F7"/>
          </w:tcPr>
          <w:p w14:paraId="3E13C25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71272EC" w14:textId="77777777" w:rsidR="001273D5" w:rsidRDefault="00000000">
            <w:r>
              <w:t>此段解釋：紛若之吉，能保持中道也。</w:t>
            </w:r>
          </w:p>
        </w:tc>
      </w:tr>
      <w:tr w:rsidR="001273D5" w14:paraId="4E733DD0" w14:textId="77777777">
        <w:tc>
          <w:tcPr>
            <w:tcW w:w="4939" w:type="dxa"/>
            <w:shd w:val="clear" w:color="auto" w:fill="EAF2F7"/>
          </w:tcPr>
          <w:p w14:paraId="6929679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78842A" w14:textId="77777777" w:rsidR="001273D5" w:rsidRDefault="00000000">
            <w:r>
              <w:t>《巽》卦第2則小象，從「紛若之吉，得中也」出發，進一步解釋相應爻辭為何作出這樣的判斷。這一段應放在「風隨風而行，強調反覆說明並確實執行」的整體脈絡中理解，不能單看吉凶兩個字。就文意而言，它關注的是居於中位，並指出事情是否得當，與所在位置、行動方式或時機有關。</w:t>
            </w:r>
          </w:p>
        </w:tc>
      </w:tr>
    </w:tbl>
    <w:p w14:paraId="36172676" w14:textId="77777777" w:rsidR="001273D5" w:rsidRDefault="00000000">
      <w:r>
        <w:rPr>
          <w:color w:val="646E7C"/>
          <w:sz w:val="16"/>
        </w:rPr>
        <w:t>ID：XIANG-L-57-03　｜　翻譯 17 字　｜　短文 129 字　｜　draft</w:t>
      </w:r>
    </w:p>
    <w:p w14:paraId="312B44CD" w14:textId="77777777" w:rsidR="001273D5" w:rsidRDefault="001273D5"/>
    <w:p w14:paraId="63FB2E55" w14:textId="77777777" w:rsidR="001273D5" w:rsidRDefault="00000000">
      <w:pPr>
        <w:pStyle w:val="2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XIANG-L-57-04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D8FDA47" w14:textId="77777777">
        <w:tc>
          <w:tcPr>
            <w:tcW w:w="4939" w:type="dxa"/>
            <w:shd w:val="clear" w:color="auto" w:fill="EAF2F7"/>
          </w:tcPr>
          <w:p w14:paraId="362D661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B374AE" w14:textId="77777777" w:rsidR="001273D5" w:rsidRDefault="00000000">
            <w:r>
              <w:t>頻巽之吝，志窮也。</w:t>
            </w:r>
          </w:p>
        </w:tc>
      </w:tr>
      <w:tr w:rsidR="001273D5" w14:paraId="061DB4A3" w14:textId="77777777">
        <w:tc>
          <w:tcPr>
            <w:tcW w:w="4939" w:type="dxa"/>
            <w:shd w:val="clear" w:color="auto" w:fill="EAF2F7"/>
          </w:tcPr>
          <w:p w14:paraId="02B5AFF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2B2B02" w14:textId="77777777" w:rsidR="001273D5" w:rsidRDefault="00000000">
            <w:r>
              <w:t>此段解釋：頻巽之吝，志窮也。</w:t>
            </w:r>
          </w:p>
        </w:tc>
      </w:tr>
      <w:tr w:rsidR="001273D5" w14:paraId="2EB08E0B" w14:textId="77777777">
        <w:tc>
          <w:tcPr>
            <w:tcW w:w="4939" w:type="dxa"/>
            <w:shd w:val="clear" w:color="auto" w:fill="EAF2F7"/>
          </w:tcPr>
          <w:p w14:paraId="3CA7919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88B5BC" w14:textId="77777777" w:rsidR="001273D5" w:rsidRDefault="00000000">
            <w:r>
              <w:t>《巽》卦第3則小象，從「頻巽之吝，志窮也」出發，進一步解釋相應爻辭為何作出這樣的判斷。這一段應放在「風隨風而行，強調反覆說明並確實執行」的整體脈絡中理解，不能單看吉凶兩個字。就文意而言，它關注的是志向無法伸展，並指出事情是否得當，與所在位置、行動方式或時機有關。</w:t>
            </w:r>
          </w:p>
        </w:tc>
      </w:tr>
    </w:tbl>
    <w:p w14:paraId="4645FDEF" w14:textId="77777777" w:rsidR="001273D5" w:rsidRDefault="00000000">
      <w:r>
        <w:rPr>
          <w:color w:val="646E7C"/>
          <w:sz w:val="16"/>
        </w:rPr>
        <w:t>ID：XIANG-L-57-04　｜　翻譯 14 字　｜　短文 131 字　｜　draft</w:t>
      </w:r>
    </w:p>
    <w:p w14:paraId="062B8DAC" w14:textId="77777777" w:rsidR="001273D5" w:rsidRDefault="001273D5"/>
    <w:p w14:paraId="4FE6BCC6" w14:textId="77777777" w:rsidR="001273D5" w:rsidRDefault="00000000">
      <w:pPr>
        <w:pStyle w:val="2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XIANG-L-57-05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A4DF4F7" w14:textId="77777777">
        <w:tc>
          <w:tcPr>
            <w:tcW w:w="4939" w:type="dxa"/>
            <w:shd w:val="clear" w:color="auto" w:fill="EAF2F7"/>
          </w:tcPr>
          <w:p w14:paraId="61E4E81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A8DDB3" w14:textId="77777777" w:rsidR="001273D5" w:rsidRDefault="00000000">
            <w:r>
              <w:t>田獲三品，有功也。</w:t>
            </w:r>
          </w:p>
        </w:tc>
      </w:tr>
      <w:tr w:rsidR="001273D5" w14:paraId="682EB693" w14:textId="77777777">
        <w:tc>
          <w:tcPr>
            <w:tcW w:w="4939" w:type="dxa"/>
            <w:shd w:val="clear" w:color="auto" w:fill="EAF2F7"/>
          </w:tcPr>
          <w:p w14:paraId="7BBB98D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E4877D" w14:textId="77777777" w:rsidR="001273D5" w:rsidRDefault="00000000">
            <w:r>
              <w:t>此段解釋：田獲三品，有功也。</w:t>
            </w:r>
          </w:p>
        </w:tc>
      </w:tr>
      <w:tr w:rsidR="001273D5" w14:paraId="37DDB946" w14:textId="77777777">
        <w:tc>
          <w:tcPr>
            <w:tcW w:w="4939" w:type="dxa"/>
            <w:shd w:val="clear" w:color="auto" w:fill="EAF2F7"/>
          </w:tcPr>
          <w:p w14:paraId="631F226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76E28B" w14:textId="77777777" w:rsidR="001273D5" w:rsidRDefault="00000000">
            <w:r>
              <w:t>《巽》卦第4則小象，從「田獲三品，有功也」出發，進一步解釋相應爻辭為何作出這樣的判斷。這一段應放在「風隨風而行，強調反覆說明並確實執行」的整體脈絡中理解，不能單看吉凶兩個字。就文意而言，它關注的是可以建立成果，並指出事情是否得當，與所在位置、行動方式或時機有關。</w:t>
            </w:r>
          </w:p>
        </w:tc>
      </w:tr>
    </w:tbl>
    <w:p w14:paraId="501996E8" w14:textId="77777777" w:rsidR="001273D5" w:rsidRDefault="00000000">
      <w:r>
        <w:rPr>
          <w:color w:val="646E7C"/>
          <w:sz w:val="16"/>
        </w:rPr>
        <w:t>ID：XIANG-L-57-05　｜　翻譯 14 字　｜　短文 131 字　｜　draft</w:t>
      </w:r>
    </w:p>
    <w:p w14:paraId="00BF3261" w14:textId="77777777" w:rsidR="001273D5" w:rsidRDefault="001273D5"/>
    <w:p w14:paraId="41FC5C86" w14:textId="77777777" w:rsidR="001273D5" w:rsidRDefault="00000000">
      <w:pPr>
        <w:pStyle w:val="21"/>
      </w:pPr>
      <w:r>
        <w:lastRenderedPageBreak/>
        <w:t xml:space="preserve">57 </w:t>
      </w:r>
      <w:r>
        <w:t>巽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XIANG-L-57-06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5C65D0" w14:textId="77777777">
        <w:tc>
          <w:tcPr>
            <w:tcW w:w="4939" w:type="dxa"/>
            <w:shd w:val="clear" w:color="auto" w:fill="EAF2F7"/>
          </w:tcPr>
          <w:p w14:paraId="09765D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F717E5" w14:textId="77777777" w:rsidR="001273D5" w:rsidRDefault="00000000">
            <w:r>
              <w:t>九五之吉，位正中也。</w:t>
            </w:r>
          </w:p>
        </w:tc>
      </w:tr>
      <w:tr w:rsidR="001273D5" w14:paraId="751B6290" w14:textId="77777777">
        <w:tc>
          <w:tcPr>
            <w:tcW w:w="4939" w:type="dxa"/>
            <w:shd w:val="clear" w:color="auto" w:fill="EAF2F7"/>
          </w:tcPr>
          <w:p w14:paraId="49BAAA3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1FD42C" w14:textId="77777777" w:rsidR="001273D5" w:rsidRDefault="00000000">
            <w:r>
              <w:t>此段解釋：九五之吉，位正中也。</w:t>
            </w:r>
          </w:p>
        </w:tc>
      </w:tr>
      <w:tr w:rsidR="001273D5" w14:paraId="4512BC7B" w14:textId="77777777">
        <w:tc>
          <w:tcPr>
            <w:tcW w:w="4939" w:type="dxa"/>
            <w:shd w:val="clear" w:color="auto" w:fill="EAF2F7"/>
          </w:tcPr>
          <w:p w14:paraId="36A1329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1D88B7" w14:textId="77777777" w:rsidR="001273D5" w:rsidRDefault="00000000">
            <w:r>
              <w:t>《巽》卦第5則小象，從「九五之吉，位正中也」出發，進一步解釋相應爻辭為何作出這樣的判斷。這一段應放在「風隨風而行，強調反覆說明並確實執行」的整體脈絡中理解，不能單看吉凶兩個字。就文意而言，它關注的是位端正而守中，並指出事情是否得當，與所在位置、行動方式或時機有關。</w:t>
            </w:r>
          </w:p>
        </w:tc>
      </w:tr>
    </w:tbl>
    <w:p w14:paraId="7AD59904" w14:textId="77777777" w:rsidR="001273D5" w:rsidRDefault="00000000">
      <w:r>
        <w:rPr>
          <w:color w:val="646E7C"/>
          <w:sz w:val="16"/>
        </w:rPr>
        <w:t>ID：XIANG-L-57-06　｜　翻譯 15 字　｜　短文 132 字　｜　draft</w:t>
      </w:r>
    </w:p>
    <w:p w14:paraId="6F5C2297" w14:textId="77777777" w:rsidR="001273D5" w:rsidRDefault="001273D5"/>
    <w:p w14:paraId="3CA7E9AD" w14:textId="77777777" w:rsidR="001273D5" w:rsidRDefault="00000000">
      <w:pPr>
        <w:pStyle w:val="2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XIANG-L-57-07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1395BE" w14:textId="77777777">
        <w:tc>
          <w:tcPr>
            <w:tcW w:w="4939" w:type="dxa"/>
            <w:shd w:val="clear" w:color="auto" w:fill="EAF2F7"/>
          </w:tcPr>
          <w:p w14:paraId="10BC5E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576A7E4" w14:textId="77777777" w:rsidR="001273D5" w:rsidRDefault="00000000">
            <w:r>
              <w:t>巽在牀下，上窮也。喪其資斧，正乎凶也。</w:t>
            </w:r>
          </w:p>
        </w:tc>
      </w:tr>
      <w:tr w:rsidR="001273D5" w14:paraId="3499DBC9" w14:textId="77777777">
        <w:tc>
          <w:tcPr>
            <w:tcW w:w="4939" w:type="dxa"/>
            <w:shd w:val="clear" w:color="auto" w:fill="EAF2F7"/>
          </w:tcPr>
          <w:p w14:paraId="0E64718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649AF7" w14:textId="77777777" w:rsidR="001273D5" w:rsidRDefault="00000000">
            <w:r>
              <w:t>此段解釋：巽在牀下，上窮也；喪其資斧，正乎凶也。</w:t>
            </w:r>
          </w:p>
        </w:tc>
      </w:tr>
      <w:tr w:rsidR="001273D5" w14:paraId="0E456A82" w14:textId="77777777">
        <w:tc>
          <w:tcPr>
            <w:tcW w:w="4939" w:type="dxa"/>
            <w:shd w:val="clear" w:color="auto" w:fill="EAF2F7"/>
          </w:tcPr>
          <w:p w14:paraId="0D9170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9ABCB0" w14:textId="77777777" w:rsidR="001273D5" w:rsidRDefault="00000000">
            <w:r>
              <w:t>《巽》卦第6則小象，從「巽在牀下，上窮也」出發，進一步解釋相應爻辭為何作出這樣的判斷。原文又說「喪其資斧，正乎凶也」，補出了另一層條件或結果。這一段應放在「風隨風而行，強調反覆說明並確實執行」的整體脈絡中理解，不能單看吉凶兩個字。就文意而言，它關注的是上窮。正乎凶，並指出事情是否得當，與所在位置、行動方式或時機有關。</w:t>
            </w:r>
          </w:p>
        </w:tc>
      </w:tr>
    </w:tbl>
    <w:p w14:paraId="1813A40B" w14:textId="77777777" w:rsidR="001273D5" w:rsidRDefault="00000000">
      <w:r>
        <w:rPr>
          <w:color w:val="646E7C"/>
          <w:sz w:val="16"/>
        </w:rPr>
        <w:t>ID：XIANG-L-57-07　｜　翻譯 24 字　｜　短文 159 字　｜　draft</w:t>
      </w:r>
    </w:p>
    <w:p w14:paraId="4488F0EB" w14:textId="77777777" w:rsidR="001273D5" w:rsidRDefault="001273D5"/>
    <w:p w14:paraId="548F46AE" w14:textId="77777777" w:rsidR="001273D5" w:rsidRDefault="00000000">
      <w:pPr>
        <w:pStyle w:val="21"/>
      </w:pPr>
      <w:r>
        <w:t xml:space="preserve">58 </w:t>
      </w:r>
      <w:r>
        <w:t>兌</w:t>
      </w:r>
      <w:r>
        <w:t xml:space="preserve"> </w:t>
      </w:r>
      <w:r>
        <w:t xml:space="preserve">大象　</w:t>
      </w:r>
      <w:r>
        <w:t>XIANG-L-58-01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309076" w14:textId="77777777">
        <w:tc>
          <w:tcPr>
            <w:tcW w:w="4939" w:type="dxa"/>
            <w:shd w:val="clear" w:color="auto" w:fill="EAF2F7"/>
          </w:tcPr>
          <w:p w14:paraId="17975CD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D1D04B" w14:textId="77777777" w:rsidR="001273D5" w:rsidRDefault="00000000">
            <w:r>
              <w:t>麗澤，兌；君子以朋友講習。</w:t>
            </w:r>
          </w:p>
        </w:tc>
      </w:tr>
      <w:tr w:rsidR="001273D5" w14:paraId="54C511CC" w14:textId="77777777">
        <w:tc>
          <w:tcPr>
            <w:tcW w:w="4939" w:type="dxa"/>
            <w:shd w:val="clear" w:color="auto" w:fill="EAF2F7"/>
          </w:tcPr>
          <w:p w14:paraId="0222AFB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BC102C" w14:textId="77777777" w:rsidR="001273D5" w:rsidRDefault="00000000">
            <w:r>
              <w:t>兩處澤水相接，彼此可以交流與滋潤。</w:t>
            </w:r>
          </w:p>
        </w:tc>
      </w:tr>
      <w:tr w:rsidR="001273D5" w14:paraId="2CEFA5FF" w14:textId="77777777">
        <w:tc>
          <w:tcPr>
            <w:tcW w:w="4939" w:type="dxa"/>
            <w:shd w:val="clear" w:color="auto" w:fill="EAF2F7"/>
          </w:tcPr>
          <w:p w14:paraId="2748973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6DDFAEA" w14:textId="77777777" w:rsidR="001273D5" w:rsidRDefault="00000000">
            <w:r>
              <w:t>兩處澤水相接，彼此可以交流與滋潤。《兌》的大象由此想到朋友共同講論學問、反覆練習。真正的喜悅不只是彼此稱讚，更包括願意分享知識，接受不同意見，並在討論中修正錯誤。能夠互相學習的友誼，才會讓人持續成長。</w:t>
            </w:r>
          </w:p>
        </w:tc>
      </w:tr>
    </w:tbl>
    <w:p w14:paraId="00BFE9F4" w14:textId="77777777" w:rsidR="001273D5" w:rsidRDefault="00000000">
      <w:r>
        <w:rPr>
          <w:color w:val="646E7C"/>
          <w:sz w:val="16"/>
        </w:rPr>
        <w:t>ID：XIANG-L-58-01　｜　翻譯 17 字　｜　短文 100 字　｜　draft</w:t>
      </w:r>
    </w:p>
    <w:p w14:paraId="5D7EDF99" w14:textId="77777777" w:rsidR="001273D5" w:rsidRDefault="001273D5"/>
    <w:p w14:paraId="6754E5FE" w14:textId="77777777" w:rsidR="001273D5" w:rsidRDefault="00000000">
      <w:pPr>
        <w:pStyle w:val="21"/>
      </w:pPr>
      <w:r>
        <w:lastRenderedPageBreak/>
        <w:t xml:space="preserve">58 </w:t>
      </w:r>
      <w:r>
        <w:t>兌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C6239A" w14:textId="77777777">
        <w:tc>
          <w:tcPr>
            <w:tcW w:w="4939" w:type="dxa"/>
            <w:shd w:val="clear" w:color="auto" w:fill="EAF2F7"/>
          </w:tcPr>
          <w:p w14:paraId="3F083EC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A5D3BA6" w14:textId="77777777" w:rsidR="001273D5" w:rsidRDefault="00000000">
            <w:r>
              <w:t>和兌之吉，行未疑也。</w:t>
            </w:r>
          </w:p>
        </w:tc>
      </w:tr>
      <w:tr w:rsidR="001273D5" w14:paraId="14A0C252" w14:textId="77777777">
        <w:tc>
          <w:tcPr>
            <w:tcW w:w="4939" w:type="dxa"/>
            <w:shd w:val="clear" w:color="auto" w:fill="EAF2F7"/>
          </w:tcPr>
          <w:p w14:paraId="3D508BA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60B9004" w14:textId="77777777" w:rsidR="001273D5" w:rsidRDefault="00000000">
            <w:r>
              <w:t>此段解釋：和兌之吉，行未疑也。</w:t>
            </w:r>
          </w:p>
        </w:tc>
      </w:tr>
      <w:tr w:rsidR="001273D5" w14:paraId="25D4916E" w14:textId="77777777">
        <w:tc>
          <w:tcPr>
            <w:tcW w:w="4939" w:type="dxa"/>
            <w:shd w:val="clear" w:color="auto" w:fill="EAF2F7"/>
          </w:tcPr>
          <w:p w14:paraId="764B879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9DE12E" w14:textId="77777777" w:rsidR="001273D5" w:rsidRDefault="00000000">
            <w:r>
              <w:t>《兌》卦第1則小象，從「和兌之吉，行未疑也」出發，進一步解釋相應爻辭為何作出這樣的判斷。這一段應放在「兩澤相連，強調互相學習與交流」的整體脈絡中理解，不能單看吉凶兩個字。它特別要求讀者注意句中所列的原因，不應把判斷看成脫離條件的預言。</w:t>
            </w:r>
          </w:p>
        </w:tc>
      </w:tr>
    </w:tbl>
    <w:p w14:paraId="66DBFC21" w14:textId="77777777" w:rsidR="001273D5" w:rsidRDefault="00000000">
      <w:r>
        <w:rPr>
          <w:color w:val="646E7C"/>
          <w:sz w:val="16"/>
        </w:rPr>
        <w:t>ID：XIANG-L-58-02　｜　翻譯 15 字　｜　短文 117 字　｜　draft</w:t>
      </w:r>
    </w:p>
    <w:p w14:paraId="20646FA8" w14:textId="77777777" w:rsidR="001273D5" w:rsidRDefault="001273D5"/>
    <w:p w14:paraId="481C4890" w14:textId="77777777" w:rsidR="001273D5" w:rsidRDefault="00000000">
      <w:pPr>
        <w:pStyle w:val="2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E1D61D" w14:textId="77777777">
        <w:tc>
          <w:tcPr>
            <w:tcW w:w="4939" w:type="dxa"/>
            <w:shd w:val="clear" w:color="auto" w:fill="EAF2F7"/>
          </w:tcPr>
          <w:p w14:paraId="00188F9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9483338" w14:textId="77777777" w:rsidR="001273D5" w:rsidRDefault="00000000">
            <w:r>
              <w:t>孚兌之吉，信志也。</w:t>
            </w:r>
          </w:p>
        </w:tc>
      </w:tr>
      <w:tr w:rsidR="001273D5" w14:paraId="7AD3A342" w14:textId="77777777">
        <w:tc>
          <w:tcPr>
            <w:tcW w:w="4939" w:type="dxa"/>
            <w:shd w:val="clear" w:color="auto" w:fill="EAF2F7"/>
          </w:tcPr>
          <w:p w14:paraId="7FE01E2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3F1B5AD" w14:textId="77777777" w:rsidR="001273D5" w:rsidRDefault="00000000">
            <w:r>
              <w:t>此段解釋：孚兌之吉，信志也。</w:t>
            </w:r>
          </w:p>
        </w:tc>
      </w:tr>
      <w:tr w:rsidR="001273D5" w14:paraId="52196C65" w14:textId="77777777">
        <w:tc>
          <w:tcPr>
            <w:tcW w:w="4939" w:type="dxa"/>
            <w:shd w:val="clear" w:color="auto" w:fill="EAF2F7"/>
          </w:tcPr>
          <w:p w14:paraId="242B0D0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29F3DFA" w14:textId="77777777" w:rsidR="001273D5" w:rsidRDefault="00000000">
            <w:r>
              <w:t>《兌》卦第2則小象，從「孚兌之吉，信志也」出發，進一步解釋相應爻辭為何作出這樣的判斷。這一段應放在「兩澤相連，強調互相學習與交流」的整體脈絡中理解，不能單看吉凶兩個字。它特別要求讀者注意句中所列的原因，不應把判斷看成脫離條件的預言。</w:t>
            </w:r>
          </w:p>
        </w:tc>
      </w:tr>
    </w:tbl>
    <w:p w14:paraId="346050F5" w14:textId="77777777" w:rsidR="001273D5" w:rsidRDefault="00000000">
      <w:r>
        <w:rPr>
          <w:color w:val="646E7C"/>
          <w:sz w:val="16"/>
        </w:rPr>
        <w:t>ID：XIANG-L-58-03　｜　翻譯 14 字　｜　短文 116 字　｜　draft</w:t>
      </w:r>
    </w:p>
    <w:p w14:paraId="6E0EA0EA" w14:textId="77777777" w:rsidR="001273D5" w:rsidRDefault="001273D5"/>
    <w:p w14:paraId="42403003" w14:textId="77777777" w:rsidR="001273D5" w:rsidRDefault="00000000">
      <w:pPr>
        <w:pStyle w:val="2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E3C84E" w14:textId="77777777">
        <w:tc>
          <w:tcPr>
            <w:tcW w:w="4939" w:type="dxa"/>
            <w:shd w:val="clear" w:color="auto" w:fill="EAF2F7"/>
          </w:tcPr>
          <w:p w14:paraId="337EB86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764FE5" w14:textId="77777777" w:rsidR="001273D5" w:rsidRDefault="00000000">
            <w:r>
              <w:t>來兌之凶，位不當也。</w:t>
            </w:r>
          </w:p>
        </w:tc>
      </w:tr>
      <w:tr w:rsidR="001273D5" w14:paraId="7C3BF707" w14:textId="77777777">
        <w:tc>
          <w:tcPr>
            <w:tcW w:w="4939" w:type="dxa"/>
            <w:shd w:val="clear" w:color="auto" w:fill="EAF2F7"/>
          </w:tcPr>
          <w:p w14:paraId="7588101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DDD4DC" w14:textId="77777777" w:rsidR="001273D5" w:rsidRDefault="00000000">
            <w:r>
              <w:t>此段解釋：來兌之凶，所在的位置不合宜也。</w:t>
            </w:r>
          </w:p>
        </w:tc>
      </w:tr>
      <w:tr w:rsidR="001273D5" w14:paraId="7CB62432" w14:textId="77777777">
        <w:tc>
          <w:tcPr>
            <w:tcW w:w="4939" w:type="dxa"/>
            <w:shd w:val="clear" w:color="auto" w:fill="EAF2F7"/>
          </w:tcPr>
          <w:p w14:paraId="2380B22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B3FE162" w14:textId="77777777" w:rsidR="001273D5" w:rsidRDefault="00000000">
            <w:r>
              <w:t>《兌》卦第3則小象，從「來兌之凶，位不當也」出發，進一步解釋相應爻辭為何作出這樣的判斷。這一段應放在「兩澤相連，強調互相學習與交流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729789D2" w14:textId="77777777" w:rsidR="001273D5" w:rsidRDefault="00000000">
      <w:r>
        <w:rPr>
          <w:color w:val="646E7C"/>
          <w:sz w:val="16"/>
        </w:rPr>
        <w:t>ID：XIANG-L-58-04　｜　翻譯 20 字　｜　短文 130 字　｜　draft</w:t>
      </w:r>
    </w:p>
    <w:p w14:paraId="3A8F40A4" w14:textId="77777777" w:rsidR="001273D5" w:rsidRDefault="001273D5"/>
    <w:p w14:paraId="24AF9717" w14:textId="77777777" w:rsidR="001273D5" w:rsidRDefault="00000000">
      <w:pPr>
        <w:pStyle w:val="21"/>
      </w:pPr>
      <w:r>
        <w:lastRenderedPageBreak/>
        <w:t xml:space="preserve">58 </w:t>
      </w:r>
      <w:r>
        <w:t>兌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72DA57" w14:textId="77777777">
        <w:tc>
          <w:tcPr>
            <w:tcW w:w="4939" w:type="dxa"/>
            <w:shd w:val="clear" w:color="auto" w:fill="EAF2F7"/>
          </w:tcPr>
          <w:p w14:paraId="7F441A1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A97177" w14:textId="77777777" w:rsidR="001273D5" w:rsidRDefault="00000000">
            <w:r>
              <w:t>九四之喜，有慶也。</w:t>
            </w:r>
          </w:p>
        </w:tc>
      </w:tr>
      <w:tr w:rsidR="001273D5" w14:paraId="05E3F3EA" w14:textId="77777777">
        <w:tc>
          <w:tcPr>
            <w:tcW w:w="4939" w:type="dxa"/>
            <w:shd w:val="clear" w:color="auto" w:fill="EAF2F7"/>
          </w:tcPr>
          <w:p w14:paraId="762F1C0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537CB5" w14:textId="77777777" w:rsidR="001273D5" w:rsidRDefault="00000000">
            <w:r>
              <w:t>此段解釋：九四之喜，將有值得慶賀的成果也。</w:t>
            </w:r>
          </w:p>
        </w:tc>
      </w:tr>
      <w:tr w:rsidR="001273D5" w14:paraId="49EE27B7" w14:textId="77777777">
        <w:tc>
          <w:tcPr>
            <w:tcW w:w="4939" w:type="dxa"/>
            <w:shd w:val="clear" w:color="auto" w:fill="EAF2F7"/>
          </w:tcPr>
          <w:p w14:paraId="1511086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7C8B05" w14:textId="77777777" w:rsidR="001273D5" w:rsidRDefault="00000000">
            <w:r>
              <w:t>《兌》卦第4則小象，從「九四之喜，有慶也」出發，進一步解釋相應爻辭為何作出這樣的判斷。這一段應放在「兩澤相連，強調互相學習與交流」的整體脈絡中理解，不能單看吉凶兩個字。就文意而言，它關注的是會帶來福慶，並指出事情是否得當，與所在位置、行動方式或時機有關。</w:t>
            </w:r>
          </w:p>
        </w:tc>
      </w:tr>
    </w:tbl>
    <w:p w14:paraId="50767CB5" w14:textId="77777777" w:rsidR="001273D5" w:rsidRDefault="00000000">
      <w:r>
        <w:rPr>
          <w:color w:val="646E7C"/>
          <w:sz w:val="16"/>
        </w:rPr>
        <w:t>ID：XIANG-L-58-05　｜　翻譯 21 字　｜　短文 127 字　｜　draft</w:t>
      </w:r>
    </w:p>
    <w:p w14:paraId="6C9B14CD" w14:textId="77777777" w:rsidR="001273D5" w:rsidRDefault="001273D5"/>
    <w:p w14:paraId="1479EFA4" w14:textId="77777777" w:rsidR="001273D5" w:rsidRDefault="00000000">
      <w:pPr>
        <w:pStyle w:val="2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8F53997" w14:textId="77777777">
        <w:tc>
          <w:tcPr>
            <w:tcW w:w="4939" w:type="dxa"/>
            <w:shd w:val="clear" w:color="auto" w:fill="EAF2F7"/>
          </w:tcPr>
          <w:p w14:paraId="24EB211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619099" w14:textId="77777777" w:rsidR="001273D5" w:rsidRDefault="00000000">
            <w:r>
              <w:t>孚于剝，位正當也。</w:t>
            </w:r>
          </w:p>
        </w:tc>
      </w:tr>
      <w:tr w:rsidR="001273D5" w14:paraId="797C570F" w14:textId="77777777">
        <w:tc>
          <w:tcPr>
            <w:tcW w:w="4939" w:type="dxa"/>
            <w:shd w:val="clear" w:color="auto" w:fill="EAF2F7"/>
          </w:tcPr>
          <w:p w14:paraId="12AF21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3922AAF" w14:textId="77777777" w:rsidR="001273D5" w:rsidRDefault="00000000">
            <w:r>
              <w:t>此段解釋：孚於剝，所處的位置正確也。</w:t>
            </w:r>
          </w:p>
        </w:tc>
      </w:tr>
      <w:tr w:rsidR="001273D5" w14:paraId="7F429B21" w14:textId="77777777">
        <w:tc>
          <w:tcPr>
            <w:tcW w:w="4939" w:type="dxa"/>
            <w:shd w:val="clear" w:color="auto" w:fill="EAF2F7"/>
          </w:tcPr>
          <w:p w14:paraId="3224D25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A5F8B2" w14:textId="77777777" w:rsidR="001273D5" w:rsidRDefault="00000000">
            <w:r>
              <w:t>《兌》卦第5則小象，從「孚于剝，位正當也」出發，進一步解釋相應爻辭為何作出這樣的判斷。這一段應放在「兩澤相連，強調互相學習與交流」的整體脈絡中理解，不能單看吉凶兩個字。就文意而言，它關注的是所處位置端正而恰當，並指出事情是否得當，與所在位置、行動方式或時機有關。</w:t>
            </w:r>
          </w:p>
        </w:tc>
      </w:tr>
    </w:tbl>
    <w:p w14:paraId="3946325B" w14:textId="77777777" w:rsidR="001273D5" w:rsidRDefault="00000000">
      <w:r>
        <w:rPr>
          <w:color w:val="646E7C"/>
          <w:sz w:val="16"/>
        </w:rPr>
        <w:t>ID：XIANG-L-58-06　｜　翻譯 18 字　｜　短文 131 字　｜　draft</w:t>
      </w:r>
    </w:p>
    <w:p w14:paraId="5506A027" w14:textId="77777777" w:rsidR="001273D5" w:rsidRDefault="001273D5"/>
    <w:p w14:paraId="7A3AE2DD" w14:textId="77777777" w:rsidR="001273D5" w:rsidRDefault="00000000">
      <w:pPr>
        <w:pStyle w:val="2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204322" w14:textId="77777777">
        <w:tc>
          <w:tcPr>
            <w:tcW w:w="4939" w:type="dxa"/>
            <w:shd w:val="clear" w:color="auto" w:fill="EAF2F7"/>
          </w:tcPr>
          <w:p w14:paraId="401E2B4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06FFBEB" w14:textId="77777777" w:rsidR="001273D5" w:rsidRDefault="00000000">
            <w:r>
              <w:t>上六引兌，未光也。</w:t>
            </w:r>
          </w:p>
        </w:tc>
      </w:tr>
      <w:tr w:rsidR="001273D5" w14:paraId="4D1AE490" w14:textId="77777777">
        <w:tc>
          <w:tcPr>
            <w:tcW w:w="4939" w:type="dxa"/>
            <w:shd w:val="clear" w:color="auto" w:fill="EAF2F7"/>
          </w:tcPr>
          <w:p w14:paraId="47BC443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92F703" w14:textId="77777777" w:rsidR="001273D5" w:rsidRDefault="00000000">
            <w:r>
              <w:t>此段解釋：上六引兌，尚未充分彰顯也。</w:t>
            </w:r>
          </w:p>
        </w:tc>
      </w:tr>
      <w:tr w:rsidR="001273D5" w14:paraId="125C738C" w14:textId="77777777">
        <w:tc>
          <w:tcPr>
            <w:tcW w:w="4939" w:type="dxa"/>
            <w:shd w:val="clear" w:color="auto" w:fill="EAF2F7"/>
          </w:tcPr>
          <w:p w14:paraId="1BBF44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3A7405A" w14:textId="77777777" w:rsidR="001273D5" w:rsidRDefault="00000000">
            <w:r>
              <w:t>《兌》卦第6則小象，從「上六引兌，未光也」出發，進一步解釋相應爻辭為何作出這樣的判斷。這一段應放在「兩澤相連，強調互相學習與交流」的整體脈絡中理解，不能單看吉凶兩個字。就文意而言，它關注的是作用尚未充分顯明，並指出事情是否得當，與所在位置、行動方式或時機有關。</w:t>
            </w:r>
          </w:p>
        </w:tc>
      </w:tr>
    </w:tbl>
    <w:p w14:paraId="7FC973D5" w14:textId="77777777" w:rsidR="001273D5" w:rsidRDefault="00000000">
      <w:r>
        <w:rPr>
          <w:color w:val="646E7C"/>
          <w:sz w:val="16"/>
        </w:rPr>
        <w:t>ID：XIANG-L-58-07　｜　翻譯 18 字　｜　短文 130 字　｜　draft</w:t>
      </w:r>
    </w:p>
    <w:p w14:paraId="6E6DB880" w14:textId="77777777" w:rsidR="001273D5" w:rsidRDefault="001273D5"/>
    <w:p w14:paraId="024BE5BD" w14:textId="77777777" w:rsidR="001273D5" w:rsidRDefault="00000000">
      <w:pPr>
        <w:pStyle w:val="21"/>
      </w:pPr>
      <w:r>
        <w:lastRenderedPageBreak/>
        <w:t xml:space="preserve">59 </w:t>
      </w:r>
      <w:r>
        <w:t>渙</w:t>
      </w:r>
      <w:r>
        <w:t xml:space="preserve"> </w:t>
      </w:r>
      <w:r>
        <w:t xml:space="preserve">大象　</w:t>
      </w:r>
      <w:r>
        <w:t>XIANG-L-59-01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05EA4CC" w14:textId="77777777">
        <w:tc>
          <w:tcPr>
            <w:tcW w:w="4939" w:type="dxa"/>
            <w:shd w:val="clear" w:color="auto" w:fill="EAF2F7"/>
          </w:tcPr>
          <w:p w14:paraId="34B9320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C1942F" w14:textId="77777777" w:rsidR="001273D5" w:rsidRDefault="00000000">
            <w:r>
              <w:t>風行水上，渙；先王以享于帝立廟。</w:t>
            </w:r>
          </w:p>
        </w:tc>
      </w:tr>
      <w:tr w:rsidR="001273D5" w14:paraId="47762B68" w14:textId="77777777">
        <w:tc>
          <w:tcPr>
            <w:tcW w:w="4939" w:type="dxa"/>
            <w:shd w:val="clear" w:color="auto" w:fill="EAF2F7"/>
          </w:tcPr>
          <w:p w14:paraId="49E4D1C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A512E9D" w14:textId="77777777" w:rsidR="001273D5" w:rsidRDefault="00000000">
            <w:r>
              <w:t>風吹過水面，使水紋向各處散開。</w:t>
            </w:r>
          </w:p>
        </w:tc>
      </w:tr>
      <w:tr w:rsidR="001273D5" w14:paraId="5FA88588" w14:textId="77777777">
        <w:tc>
          <w:tcPr>
            <w:tcW w:w="4939" w:type="dxa"/>
            <w:shd w:val="clear" w:color="auto" w:fill="EAF2F7"/>
          </w:tcPr>
          <w:p w14:paraId="1B6BFD9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8ED38CB" w14:textId="77777777" w:rsidR="001273D5" w:rsidRDefault="00000000">
            <w:r>
              <w:t>風吹過水面，使水紋向各處散開。《渙》的大象把這種散布與疏通連到古代祭祀，說先王以敬奉上帝、建立宗廟來凝聚人心。這段文字應放在當時的禮制與信仰背景中理解。離散之時，人們需要重新找到共同的中心，才有機會恢復連結。</w:t>
            </w:r>
          </w:p>
        </w:tc>
      </w:tr>
    </w:tbl>
    <w:p w14:paraId="5F179EAD" w14:textId="77777777" w:rsidR="001273D5" w:rsidRDefault="00000000">
      <w:r>
        <w:rPr>
          <w:color w:val="646E7C"/>
          <w:sz w:val="16"/>
        </w:rPr>
        <w:t>ID：XIANG-L-59-01　｜　翻譯 15 字　｜　短文 104 字　｜　draft</w:t>
      </w:r>
    </w:p>
    <w:p w14:paraId="282F3EBF" w14:textId="77777777" w:rsidR="001273D5" w:rsidRDefault="001273D5"/>
    <w:p w14:paraId="3786EE71" w14:textId="77777777" w:rsidR="001273D5" w:rsidRDefault="00000000">
      <w:pPr>
        <w:pStyle w:val="2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XIANG-L-59-02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3D5A51" w14:textId="77777777">
        <w:tc>
          <w:tcPr>
            <w:tcW w:w="4939" w:type="dxa"/>
            <w:shd w:val="clear" w:color="auto" w:fill="EAF2F7"/>
          </w:tcPr>
          <w:p w14:paraId="4E7642B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EA1BE8" w14:textId="77777777" w:rsidR="001273D5" w:rsidRDefault="00000000">
            <w:r>
              <w:t>初六之吉，順也。</w:t>
            </w:r>
          </w:p>
        </w:tc>
      </w:tr>
      <w:tr w:rsidR="001273D5" w14:paraId="665AF276" w14:textId="77777777">
        <w:tc>
          <w:tcPr>
            <w:tcW w:w="4939" w:type="dxa"/>
            <w:shd w:val="clear" w:color="auto" w:fill="EAF2F7"/>
          </w:tcPr>
          <w:p w14:paraId="6DBE906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2B64AA8" w14:textId="77777777" w:rsidR="001273D5" w:rsidRDefault="00000000">
            <w:r>
              <w:t>此段解釋：初六之吉，符合順勢而行。</w:t>
            </w:r>
          </w:p>
        </w:tc>
      </w:tr>
      <w:tr w:rsidR="001273D5" w14:paraId="65D719E8" w14:textId="77777777">
        <w:tc>
          <w:tcPr>
            <w:tcW w:w="4939" w:type="dxa"/>
            <w:shd w:val="clear" w:color="auto" w:fill="EAF2F7"/>
          </w:tcPr>
          <w:p w14:paraId="4A14742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B7F8F9" w14:textId="77777777" w:rsidR="001273D5" w:rsidRDefault="00000000">
            <w:r>
              <w:t>《渙》卦第1則小象，從「初六之吉，順也」出發，進一步解釋相應爻辭為何作出這樣的判斷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0809D4FE" w14:textId="77777777" w:rsidR="001273D5" w:rsidRDefault="00000000">
      <w:r>
        <w:rPr>
          <w:color w:val="646E7C"/>
          <w:sz w:val="16"/>
        </w:rPr>
        <w:t>ID：XIANG-L-59-02　｜　翻譯 17 字　｜　短文 118 字　｜　draft</w:t>
      </w:r>
    </w:p>
    <w:p w14:paraId="7C3CC37A" w14:textId="77777777" w:rsidR="001273D5" w:rsidRDefault="001273D5"/>
    <w:p w14:paraId="422409CB" w14:textId="77777777" w:rsidR="001273D5" w:rsidRDefault="00000000">
      <w:pPr>
        <w:pStyle w:val="2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XIANG-L-59-03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C8184E" w14:textId="77777777">
        <w:tc>
          <w:tcPr>
            <w:tcW w:w="4939" w:type="dxa"/>
            <w:shd w:val="clear" w:color="auto" w:fill="EAF2F7"/>
          </w:tcPr>
          <w:p w14:paraId="7B988EE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B026AA" w14:textId="77777777" w:rsidR="001273D5" w:rsidRDefault="00000000">
            <w:r>
              <w:t>渙奔其机，得愿也。</w:t>
            </w:r>
          </w:p>
        </w:tc>
      </w:tr>
      <w:tr w:rsidR="001273D5" w14:paraId="7E799284" w14:textId="77777777">
        <w:tc>
          <w:tcPr>
            <w:tcW w:w="4939" w:type="dxa"/>
            <w:shd w:val="clear" w:color="auto" w:fill="EAF2F7"/>
          </w:tcPr>
          <w:p w14:paraId="6D594C4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D09890" w14:textId="77777777" w:rsidR="001273D5" w:rsidRDefault="00000000">
            <w:r>
              <w:t>此段解釋：渙奔其机，得愿也。</w:t>
            </w:r>
          </w:p>
        </w:tc>
      </w:tr>
      <w:tr w:rsidR="001273D5" w14:paraId="3E66DD3D" w14:textId="77777777">
        <w:tc>
          <w:tcPr>
            <w:tcW w:w="4939" w:type="dxa"/>
            <w:shd w:val="clear" w:color="auto" w:fill="EAF2F7"/>
          </w:tcPr>
          <w:p w14:paraId="18F6D9B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0B6D24" w14:textId="77777777" w:rsidR="001273D5" w:rsidRDefault="00000000">
            <w:r>
              <w:t>《渙》卦第2則小象，從「渙奔其机，得愿也」出發，進一步解釋相應爻辭為何作出這樣的判斷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0B423ADD" w14:textId="77777777" w:rsidR="001273D5" w:rsidRDefault="00000000">
      <w:r>
        <w:rPr>
          <w:color w:val="646E7C"/>
          <w:sz w:val="16"/>
        </w:rPr>
        <w:t>ID：XIANG-L-59-03　｜　翻譯 14 字　｜　短文 119 字　｜　draft</w:t>
      </w:r>
    </w:p>
    <w:p w14:paraId="06D8F1A0" w14:textId="77777777" w:rsidR="001273D5" w:rsidRDefault="001273D5"/>
    <w:p w14:paraId="4BBA4996" w14:textId="77777777" w:rsidR="001273D5" w:rsidRDefault="00000000">
      <w:pPr>
        <w:pStyle w:val="21"/>
      </w:pPr>
      <w:r>
        <w:lastRenderedPageBreak/>
        <w:t xml:space="preserve">59 </w:t>
      </w:r>
      <w:r>
        <w:t>渙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XIANG-L-59-04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7255929" w14:textId="77777777">
        <w:tc>
          <w:tcPr>
            <w:tcW w:w="4939" w:type="dxa"/>
            <w:shd w:val="clear" w:color="auto" w:fill="EAF2F7"/>
          </w:tcPr>
          <w:p w14:paraId="44A5DD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A38FBEC" w14:textId="77777777" w:rsidR="001273D5" w:rsidRDefault="00000000">
            <w:r>
              <w:t>渙其躬，志在外也。</w:t>
            </w:r>
          </w:p>
        </w:tc>
      </w:tr>
      <w:tr w:rsidR="001273D5" w14:paraId="32D8002D" w14:textId="77777777">
        <w:tc>
          <w:tcPr>
            <w:tcW w:w="4939" w:type="dxa"/>
            <w:shd w:val="clear" w:color="auto" w:fill="EAF2F7"/>
          </w:tcPr>
          <w:p w14:paraId="1EDA5E3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5D92DD" w14:textId="77777777" w:rsidR="001273D5" w:rsidRDefault="00000000">
            <w:r>
              <w:t>此段解釋：渙其躬，心志有所向外發展也。</w:t>
            </w:r>
          </w:p>
        </w:tc>
      </w:tr>
      <w:tr w:rsidR="001273D5" w14:paraId="00AE20F5" w14:textId="77777777">
        <w:tc>
          <w:tcPr>
            <w:tcW w:w="4939" w:type="dxa"/>
            <w:shd w:val="clear" w:color="auto" w:fill="EAF2F7"/>
          </w:tcPr>
          <w:p w14:paraId="238B9AA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B916D8" w14:textId="77777777" w:rsidR="001273D5" w:rsidRDefault="00000000">
            <w:r>
              <w:t>《渙》卦第3則小象，從「渙其躬，志在外也」出發，進一步解釋相應爻辭為何作出這樣的判斷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33330B3B" w14:textId="77777777" w:rsidR="001273D5" w:rsidRDefault="00000000">
      <w:r>
        <w:rPr>
          <w:color w:val="646E7C"/>
          <w:sz w:val="16"/>
        </w:rPr>
        <w:t>ID：XIANG-L-59-04　｜　翻譯 19 字　｜　短文 119 字　｜　draft</w:t>
      </w:r>
    </w:p>
    <w:p w14:paraId="4842A110" w14:textId="77777777" w:rsidR="001273D5" w:rsidRDefault="001273D5"/>
    <w:p w14:paraId="3F29C4DB" w14:textId="77777777" w:rsidR="001273D5" w:rsidRDefault="00000000">
      <w:pPr>
        <w:pStyle w:val="2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XIANG-L-59-05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4CE602" w14:textId="77777777">
        <w:tc>
          <w:tcPr>
            <w:tcW w:w="4939" w:type="dxa"/>
            <w:shd w:val="clear" w:color="auto" w:fill="EAF2F7"/>
          </w:tcPr>
          <w:p w14:paraId="4071E63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C99B1F5" w14:textId="77777777" w:rsidR="001273D5" w:rsidRDefault="00000000">
            <w:r>
              <w:t>渙其群，元吉；光大也。</w:t>
            </w:r>
          </w:p>
        </w:tc>
      </w:tr>
      <w:tr w:rsidR="001273D5" w14:paraId="208476EC" w14:textId="77777777">
        <w:tc>
          <w:tcPr>
            <w:tcW w:w="4939" w:type="dxa"/>
            <w:shd w:val="clear" w:color="auto" w:fill="EAF2F7"/>
          </w:tcPr>
          <w:p w14:paraId="2420CB0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1A498D" w14:textId="77777777" w:rsidR="001273D5" w:rsidRDefault="00000000">
            <w:r>
              <w:t>此段解釋：渙其群，元吉，光大也。</w:t>
            </w:r>
          </w:p>
        </w:tc>
      </w:tr>
      <w:tr w:rsidR="001273D5" w14:paraId="37A2032D" w14:textId="77777777">
        <w:tc>
          <w:tcPr>
            <w:tcW w:w="4939" w:type="dxa"/>
            <w:shd w:val="clear" w:color="auto" w:fill="EAF2F7"/>
          </w:tcPr>
          <w:p w14:paraId="14D3074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CA72C6" w14:textId="77777777" w:rsidR="001273D5" w:rsidRDefault="00000000">
            <w:r>
              <w:t>《渙》卦第4則小象，從「渙其群，元吉」出發，進一步解釋相應爻辭為何作出這樣的判斷。原文又說「光大也」，補出了另一層條件或結果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5D60A8E4" w14:textId="77777777" w:rsidR="001273D5" w:rsidRDefault="00000000">
      <w:r>
        <w:rPr>
          <w:color w:val="646E7C"/>
          <w:sz w:val="16"/>
        </w:rPr>
        <w:t>ID：XIANG-L-59-05　｜　翻譯 16 字　｜　短文 139 字　｜　draft</w:t>
      </w:r>
    </w:p>
    <w:p w14:paraId="603C20F9" w14:textId="77777777" w:rsidR="001273D5" w:rsidRDefault="001273D5"/>
    <w:p w14:paraId="7DC9CABE" w14:textId="77777777" w:rsidR="001273D5" w:rsidRDefault="00000000">
      <w:pPr>
        <w:pStyle w:val="2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XIANG-L-59-06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97704D" w14:textId="77777777">
        <w:tc>
          <w:tcPr>
            <w:tcW w:w="4939" w:type="dxa"/>
            <w:shd w:val="clear" w:color="auto" w:fill="EAF2F7"/>
          </w:tcPr>
          <w:p w14:paraId="4173D68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F8F9E5" w14:textId="77777777" w:rsidR="001273D5" w:rsidRDefault="00000000">
            <w:r>
              <w:t>王居无咎，正位也。</w:t>
            </w:r>
          </w:p>
        </w:tc>
      </w:tr>
      <w:tr w:rsidR="001273D5" w14:paraId="74DE0A97" w14:textId="77777777">
        <w:tc>
          <w:tcPr>
            <w:tcW w:w="4939" w:type="dxa"/>
            <w:shd w:val="clear" w:color="auto" w:fill="EAF2F7"/>
          </w:tcPr>
          <w:p w14:paraId="39BC16F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C99ECD" w14:textId="77777777" w:rsidR="001273D5" w:rsidRDefault="00000000">
            <w:r>
              <w:t>此段解釋：王居沒有過失，正位也。</w:t>
            </w:r>
          </w:p>
        </w:tc>
      </w:tr>
      <w:tr w:rsidR="001273D5" w14:paraId="05775067" w14:textId="77777777">
        <w:tc>
          <w:tcPr>
            <w:tcW w:w="4939" w:type="dxa"/>
            <w:shd w:val="clear" w:color="auto" w:fill="EAF2F7"/>
          </w:tcPr>
          <w:p w14:paraId="0549474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3F60F4" w14:textId="77777777" w:rsidR="001273D5" w:rsidRDefault="00000000">
            <w:r>
              <w:t>《渙》卦第5則小象，從「王居无咎，正位也」出發，進一步解釋相應爻辭為何作出這樣的判斷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4D543823" w14:textId="77777777" w:rsidR="001273D5" w:rsidRDefault="00000000">
      <w:r>
        <w:rPr>
          <w:color w:val="646E7C"/>
          <w:sz w:val="16"/>
        </w:rPr>
        <w:t>ID：XIANG-L-59-06　｜　翻譯 16 字　｜　短文 119 字　｜　draft</w:t>
      </w:r>
    </w:p>
    <w:p w14:paraId="32FA83D0" w14:textId="77777777" w:rsidR="001273D5" w:rsidRDefault="001273D5"/>
    <w:p w14:paraId="4F9F8805" w14:textId="77777777" w:rsidR="001273D5" w:rsidRDefault="00000000">
      <w:pPr>
        <w:pStyle w:val="21"/>
      </w:pPr>
      <w:r>
        <w:lastRenderedPageBreak/>
        <w:t xml:space="preserve">59 </w:t>
      </w:r>
      <w:r>
        <w:t>渙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XIANG-L-59-07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4B8A75" w14:textId="77777777">
        <w:tc>
          <w:tcPr>
            <w:tcW w:w="4939" w:type="dxa"/>
            <w:shd w:val="clear" w:color="auto" w:fill="EAF2F7"/>
          </w:tcPr>
          <w:p w14:paraId="3632104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A6E27C" w14:textId="77777777" w:rsidR="001273D5" w:rsidRDefault="00000000">
            <w:r>
              <w:t>渙其血，遠害也。</w:t>
            </w:r>
          </w:p>
        </w:tc>
      </w:tr>
      <w:tr w:rsidR="001273D5" w14:paraId="30F3D44B" w14:textId="77777777">
        <w:tc>
          <w:tcPr>
            <w:tcW w:w="4939" w:type="dxa"/>
            <w:shd w:val="clear" w:color="auto" w:fill="EAF2F7"/>
          </w:tcPr>
          <w:p w14:paraId="370B9B6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3564DCF" w14:textId="77777777" w:rsidR="001273D5" w:rsidRDefault="00000000">
            <w:r>
              <w:t>此段解釋：渙其血，遠害也。</w:t>
            </w:r>
          </w:p>
        </w:tc>
      </w:tr>
      <w:tr w:rsidR="001273D5" w14:paraId="2F0E99A9" w14:textId="77777777">
        <w:tc>
          <w:tcPr>
            <w:tcW w:w="4939" w:type="dxa"/>
            <w:shd w:val="clear" w:color="auto" w:fill="EAF2F7"/>
          </w:tcPr>
          <w:p w14:paraId="15240FC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7DE032" w14:textId="77777777" w:rsidR="001273D5" w:rsidRDefault="00000000">
            <w:r>
              <w:t>《渙》卦第6則小象，從「渙其血，遠害也」出發，進一步解釋相應爻辭為何作出這樣的判斷。這一段應放在「風在水上吹散水氣，談疏通離散與凝聚」的整體脈絡中理解，不能單看吉凶兩個字。它特別要求讀者注意句中所列的原因，不應把判斷看成脫離條件的預言。</w:t>
            </w:r>
          </w:p>
        </w:tc>
      </w:tr>
    </w:tbl>
    <w:p w14:paraId="5E29A469" w14:textId="77777777" w:rsidR="001273D5" w:rsidRDefault="00000000">
      <w:r>
        <w:rPr>
          <w:color w:val="646E7C"/>
          <w:sz w:val="16"/>
        </w:rPr>
        <w:t>ID：XIANG-L-59-07　｜　翻譯 13 字　｜　短文 118 字　｜　draft</w:t>
      </w:r>
    </w:p>
    <w:p w14:paraId="7E953CF0" w14:textId="77777777" w:rsidR="001273D5" w:rsidRDefault="001273D5"/>
    <w:p w14:paraId="3E4FB980" w14:textId="77777777" w:rsidR="001273D5" w:rsidRDefault="00000000">
      <w:pPr>
        <w:pStyle w:val="21"/>
      </w:pPr>
      <w:r>
        <w:t xml:space="preserve">60 </w:t>
      </w:r>
      <w:r>
        <w:t>節</w:t>
      </w:r>
      <w:r>
        <w:t xml:space="preserve"> </w:t>
      </w:r>
      <w:r>
        <w:t xml:space="preserve">大象　</w:t>
      </w:r>
      <w:r>
        <w:t>XIANG-L-60-01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BB3BAE" w14:textId="77777777">
        <w:tc>
          <w:tcPr>
            <w:tcW w:w="4939" w:type="dxa"/>
            <w:shd w:val="clear" w:color="auto" w:fill="EAF2F7"/>
          </w:tcPr>
          <w:p w14:paraId="138C362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0610B2" w14:textId="77777777" w:rsidR="001273D5" w:rsidRDefault="00000000">
            <w:r>
              <w:t>澤上有水，節；君子以制數度，議德行。</w:t>
            </w:r>
          </w:p>
        </w:tc>
      </w:tr>
      <w:tr w:rsidR="001273D5" w14:paraId="15058B88" w14:textId="77777777">
        <w:tc>
          <w:tcPr>
            <w:tcW w:w="4939" w:type="dxa"/>
            <w:shd w:val="clear" w:color="auto" w:fill="EAF2F7"/>
          </w:tcPr>
          <w:p w14:paraId="2DED52D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8FA04E" w14:textId="77777777" w:rsidR="001273D5" w:rsidRDefault="00000000">
            <w:r>
              <w:t>澤水受到邊界限制，才不至於漫溢失控。</w:t>
            </w:r>
          </w:p>
        </w:tc>
      </w:tr>
      <w:tr w:rsidR="001273D5" w14:paraId="4667938C" w14:textId="77777777">
        <w:tc>
          <w:tcPr>
            <w:tcW w:w="4939" w:type="dxa"/>
            <w:shd w:val="clear" w:color="auto" w:fill="EAF2F7"/>
          </w:tcPr>
          <w:p w14:paraId="10C6A6E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FFE35ED" w14:textId="77777777" w:rsidR="001273D5" w:rsidRDefault="00000000">
            <w:r>
              <w:t>澤水受到邊界限制，才不至於漫溢失控。《節》的大象說君子應制定適當的數量、尺度與制度，並衡量德行表現。限制不是越嚴越好，而是要符合實際用途與人能承擔的程度。規範若過度苛刻，反而會失去原本協調生活的作用。</w:t>
            </w:r>
          </w:p>
        </w:tc>
      </w:tr>
    </w:tbl>
    <w:p w14:paraId="0E944285" w14:textId="77777777" w:rsidR="001273D5" w:rsidRDefault="00000000">
      <w:r>
        <w:rPr>
          <w:color w:val="646E7C"/>
          <w:sz w:val="16"/>
        </w:rPr>
        <w:t>ID：XIANG-L-60-01　｜　翻譯 18 字　｜　短文 100 字　｜　draft</w:t>
      </w:r>
    </w:p>
    <w:p w14:paraId="68C8A7EE" w14:textId="77777777" w:rsidR="001273D5" w:rsidRDefault="001273D5"/>
    <w:p w14:paraId="74DF3777" w14:textId="77777777" w:rsidR="001273D5" w:rsidRDefault="00000000">
      <w:pPr>
        <w:pStyle w:val="2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XIANG-L-60-02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755613" w14:textId="77777777">
        <w:tc>
          <w:tcPr>
            <w:tcW w:w="4939" w:type="dxa"/>
            <w:shd w:val="clear" w:color="auto" w:fill="EAF2F7"/>
          </w:tcPr>
          <w:p w14:paraId="325FC08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6A9F7E" w14:textId="77777777" w:rsidR="001273D5" w:rsidRDefault="00000000">
            <w:r>
              <w:t>不出戶庭，知通塞也。</w:t>
            </w:r>
          </w:p>
        </w:tc>
      </w:tr>
      <w:tr w:rsidR="001273D5" w14:paraId="4987BED7" w14:textId="77777777">
        <w:tc>
          <w:tcPr>
            <w:tcW w:w="4939" w:type="dxa"/>
            <w:shd w:val="clear" w:color="auto" w:fill="EAF2F7"/>
          </w:tcPr>
          <w:p w14:paraId="5F7404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E41860" w14:textId="77777777" w:rsidR="001273D5" w:rsidRDefault="00000000">
            <w:r>
              <w:t>此段解釋：不出戶庭，知通塞也。</w:t>
            </w:r>
          </w:p>
        </w:tc>
      </w:tr>
      <w:tr w:rsidR="001273D5" w14:paraId="023B85AD" w14:textId="77777777">
        <w:tc>
          <w:tcPr>
            <w:tcW w:w="4939" w:type="dxa"/>
            <w:shd w:val="clear" w:color="auto" w:fill="EAF2F7"/>
          </w:tcPr>
          <w:p w14:paraId="77B11F2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046FA2" w14:textId="77777777" w:rsidR="001273D5" w:rsidRDefault="00000000">
            <w:r>
              <w:t>《節》卦第1則小象，從「不出戶庭，知通塞也」出發，進一步解釋相應爻辭為何作出這樣的判斷。這一段應放在「澤水有節度，談合宜的規範」的整體脈絡中理解，不能單看吉凶兩個字。它特別要求讀者注意句中所列的原因，不應把判斷看成脫離條件的預言。</w:t>
            </w:r>
          </w:p>
        </w:tc>
      </w:tr>
    </w:tbl>
    <w:p w14:paraId="4083FFEF" w14:textId="77777777" w:rsidR="001273D5" w:rsidRDefault="00000000">
      <w:r>
        <w:rPr>
          <w:color w:val="646E7C"/>
          <w:sz w:val="16"/>
        </w:rPr>
        <w:t>ID：XIANG-L-60-02　｜　翻譯 15 字　｜　短文 115 字　｜　draft</w:t>
      </w:r>
    </w:p>
    <w:p w14:paraId="22FE559C" w14:textId="77777777" w:rsidR="001273D5" w:rsidRDefault="001273D5"/>
    <w:p w14:paraId="12270DBA" w14:textId="77777777" w:rsidR="001273D5" w:rsidRDefault="00000000">
      <w:pPr>
        <w:pStyle w:val="21"/>
      </w:pPr>
      <w:r>
        <w:lastRenderedPageBreak/>
        <w:t xml:space="preserve">60 </w:t>
      </w:r>
      <w:r>
        <w:t>節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XIANG-L-60-03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8E77ED" w14:textId="77777777">
        <w:tc>
          <w:tcPr>
            <w:tcW w:w="4939" w:type="dxa"/>
            <w:shd w:val="clear" w:color="auto" w:fill="EAF2F7"/>
          </w:tcPr>
          <w:p w14:paraId="7F465A0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F9C1D9" w14:textId="77777777" w:rsidR="001273D5" w:rsidRDefault="00000000">
            <w:r>
              <w:t>不出門庭，失時極也。</w:t>
            </w:r>
          </w:p>
        </w:tc>
      </w:tr>
      <w:tr w:rsidR="001273D5" w14:paraId="73705BD2" w14:textId="77777777">
        <w:tc>
          <w:tcPr>
            <w:tcW w:w="4939" w:type="dxa"/>
            <w:shd w:val="clear" w:color="auto" w:fill="EAF2F7"/>
          </w:tcPr>
          <w:p w14:paraId="649B8D9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94F463" w14:textId="77777777" w:rsidR="001273D5" w:rsidRDefault="00000000">
            <w:r>
              <w:t>此段解釋：不出門庭，失時極也。</w:t>
            </w:r>
          </w:p>
        </w:tc>
      </w:tr>
      <w:tr w:rsidR="001273D5" w14:paraId="748A3430" w14:textId="77777777">
        <w:tc>
          <w:tcPr>
            <w:tcW w:w="4939" w:type="dxa"/>
            <w:shd w:val="clear" w:color="auto" w:fill="EAF2F7"/>
          </w:tcPr>
          <w:p w14:paraId="387F69A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05B1FF" w14:textId="77777777" w:rsidR="001273D5" w:rsidRDefault="00000000">
            <w:r>
              <w:t>《節》卦第2則小象，從「不出門庭，失時極也」出發，進一步解釋相應爻辭為何作出這樣的判斷。這一段應放在「澤水有節度，談合宜的規範」的整體脈絡中理解，不能單看吉凶兩個字。它特別要求讀者注意句中所列的原因，不應把判斷看成脫離條件的預言。</w:t>
            </w:r>
          </w:p>
        </w:tc>
      </w:tr>
    </w:tbl>
    <w:p w14:paraId="75010A3F" w14:textId="77777777" w:rsidR="001273D5" w:rsidRDefault="00000000">
      <w:r>
        <w:rPr>
          <w:color w:val="646E7C"/>
          <w:sz w:val="16"/>
        </w:rPr>
        <w:t>ID：XIANG-L-60-03　｜　翻譯 15 字　｜　短文 115 字　｜　draft</w:t>
      </w:r>
    </w:p>
    <w:p w14:paraId="43F319FC" w14:textId="77777777" w:rsidR="001273D5" w:rsidRDefault="001273D5"/>
    <w:p w14:paraId="60389F34" w14:textId="77777777" w:rsidR="001273D5" w:rsidRDefault="00000000">
      <w:pPr>
        <w:pStyle w:val="2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XIANG-L-60-04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EEDBB3" w14:textId="77777777">
        <w:tc>
          <w:tcPr>
            <w:tcW w:w="4939" w:type="dxa"/>
            <w:shd w:val="clear" w:color="auto" w:fill="EAF2F7"/>
          </w:tcPr>
          <w:p w14:paraId="774072B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E7ECF97" w14:textId="77777777" w:rsidR="001273D5" w:rsidRDefault="00000000">
            <w:r>
              <w:t>不節之嗟，又誰咎也。</w:t>
            </w:r>
          </w:p>
        </w:tc>
      </w:tr>
      <w:tr w:rsidR="001273D5" w14:paraId="108E7678" w14:textId="77777777">
        <w:tc>
          <w:tcPr>
            <w:tcW w:w="4939" w:type="dxa"/>
            <w:shd w:val="clear" w:color="auto" w:fill="EAF2F7"/>
          </w:tcPr>
          <w:p w14:paraId="236F480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F2A305E" w14:textId="77777777" w:rsidR="001273D5" w:rsidRDefault="00000000">
            <w:r>
              <w:t>此段解釋：不節之嗟，又誰咎也。</w:t>
            </w:r>
          </w:p>
        </w:tc>
      </w:tr>
      <w:tr w:rsidR="001273D5" w14:paraId="292E2A44" w14:textId="77777777">
        <w:tc>
          <w:tcPr>
            <w:tcW w:w="4939" w:type="dxa"/>
            <w:shd w:val="clear" w:color="auto" w:fill="EAF2F7"/>
          </w:tcPr>
          <w:p w14:paraId="446397D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C5AA97" w14:textId="77777777" w:rsidR="001273D5" w:rsidRDefault="00000000">
            <w:r>
              <w:t>《節》卦第3則小象，從「不節之嗟，又誰咎也」出發，進一步解釋相應爻辭為何作出這樣的判斷。這一段應放在「澤水有節度，談合宜的規範」的整體脈絡中理解，不能單看吉凶兩個字。就文意而言，它關注的是禍患是自己招來的，不能再責怪別人，並指出事情是否得當，與所在位置、行動方式或時機有關。</w:t>
            </w:r>
          </w:p>
        </w:tc>
      </w:tr>
    </w:tbl>
    <w:p w14:paraId="6B182A26" w14:textId="77777777" w:rsidR="001273D5" w:rsidRDefault="00000000">
      <w:r>
        <w:rPr>
          <w:color w:val="646E7C"/>
          <w:sz w:val="16"/>
        </w:rPr>
        <w:t>ID：XIANG-L-60-04　｜　翻譯 15 字　｜　短文 137 字　｜　draft</w:t>
      </w:r>
    </w:p>
    <w:p w14:paraId="1915DD88" w14:textId="77777777" w:rsidR="001273D5" w:rsidRDefault="001273D5"/>
    <w:p w14:paraId="76E06945" w14:textId="77777777" w:rsidR="001273D5" w:rsidRDefault="00000000">
      <w:pPr>
        <w:pStyle w:val="2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XIANG-L-60-05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82FF93" w14:textId="77777777">
        <w:tc>
          <w:tcPr>
            <w:tcW w:w="4939" w:type="dxa"/>
            <w:shd w:val="clear" w:color="auto" w:fill="EAF2F7"/>
          </w:tcPr>
          <w:p w14:paraId="1A33651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BAFCDA" w14:textId="77777777" w:rsidR="001273D5" w:rsidRDefault="00000000">
            <w:r>
              <w:t>安節之亨，承上道也。</w:t>
            </w:r>
          </w:p>
        </w:tc>
      </w:tr>
      <w:tr w:rsidR="001273D5" w14:paraId="14019989" w14:textId="77777777">
        <w:tc>
          <w:tcPr>
            <w:tcW w:w="4939" w:type="dxa"/>
            <w:shd w:val="clear" w:color="auto" w:fill="EAF2F7"/>
          </w:tcPr>
          <w:p w14:paraId="1C93961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4F1316A" w14:textId="77777777" w:rsidR="001273D5" w:rsidRDefault="00000000">
            <w:r>
              <w:t>此段解釋：安節之亨，承上道也。</w:t>
            </w:r>
          </w:p>
        </w:tc>
      </w:tr>
      <w:tr w:rsidR="001273D5" w14:paraId="16411E24" w14:textId="77777777">
        <w:tc>
          <w:tcPr>
            <w:tcW w:w="4939" w:type="dxa"/>
            <w:shd w:val="clear" w:color="auto" w:fill="EAF2F7"/>
          </w:tcPr>
          <w:p w14:paraId="1C6BD11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407122" w14:textId="77777777" w:rsidR="001273D5" w:rsidRDefault="00000000">
            <w:r>
              <w:t>《節》卦第4則小象，從「安節之亨，承上道也」出發，進一步解釋相應爻辭為何作出這樣的判斷。這一段應放在「澤水有節度，談合宜的規範」的整體脈絡中理解，不能單看吉凶兩個字。就文意而言，它關注的是承接上方道，並指出事情是否得當，與所在位置、行動方式或時機有關。</w:t>
            </w:r>
          </w:p>
        </w:tc>
      </w:tr>
    </w:tbl>
    <w:p w14:paraId="5B2DF70F" w14:textId="77777777" w:rsidR="001273D5" w:rsidRDefault="00000000">
      <w:r>
        <w:rPr>
          <w:color w:val="646E7C"/>
          <w:sz w:val="16"/>
        </w:rPr>
        <w:t>ID：XIANG-L-60-05　｜　翻譯 15 字　｜　短文 126 字　｜　draft</w:t>
      </w:r>
    </w:p>
    <w:p w14:paraId="0D6BEC32" w14:textId="77777777" w:rsidR="001273D5" w:rsidRDefault="001273D5"/>
    <w:p w14:paraId="0050E34E" w14:textId="77777777" w:rsidR="001273D5" w:rsidRDefault="00000000">
      <w:pPr>
        <w:pStyle w:val="21"/>
      </w:pPr>
      <w:r>
        <w:lastRenderedPageBreak/>
        <w:t xml:space="preserve">60 </w:t>
      </w:r>
      <w:r>
        <w:t>節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XIANG-L-60-06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72D235" w14:textId="77777777">
        <w:tc>
          <w:tcPr>
            <w:tcW w:w="4939" w:type="dxa"/>
            <w:shd w:val="clear" w:color="auto" w:fill="EAF2F7"/>
          </w:tcPr>
          <w:p w14:paraId="3A2CD01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43821BA" w14:textId="77777777" w:rsidR="001273D5" w:rsidRDefault="00000000">
            <w:r>
              <w:t>甘節之吉，居位中也。</w:t>
            </w:r>
          </w:p>
        </w:tc>
      </w:tr>
      <w:tr w:rsidR="001273D5" w14:paraId="3B100EE1" w14:textId="77777777">
        <w:tc>
          <w:tcPr>
            <w:tcW w:w="4939" w:type="dxa"/>
            <w:shd w:val="clear" w:color="auto" w:fill="EAF2F7"/>
          </w:tcPr>
          <w:p w14:paraId="47F71BD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F3BFC0" w14:textId="77777777" w:rsidR="001273D5" w:rsidRDefault="00000000">
            <w:r>
              <w:t>此段解釋：甘節之吉，居位中也。</w:t>
            </w:r>
          </w:p>
        </w:tc>
      </w:tr>
      <w:tr w:rsidR="001273D5" w14:paraId="41220BD8" w14:textId="77777777">
        <w:tc>
          <w:tcPr>
            <w:tcW w:w="4939" w:type="dxa"/>
            <w:shd w:val="clear" w:color="auto" w:fill="EAF2F7"/>
          </w:tcPr>
          <w:p w14:paraId="7217976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17C660" w14:textId="77777777" w:rsidR="001273D5" w:rsidRDefault="00000000">
            <w:r>
              <w:t>《節》卦第5則小象，從「甘節之吉，居位中也」出發，進一步解釋相應爻辭為何作出這樣的判斷。這一段應放在「澤水有節度，談合宜的規範」的整體脈絡中理解，不能單看吉凶兩個字。它特別要求讀者注意句中所列的原因，不應把判斷看成脫離條件的預言。</w:t>
            </w:r>
          </w:p>
        </w:tc>
      </w:tr>
    </w:tbl>
    <w:p w14:paraId="522D356F" w14:textId="77777777" w:rsidR="001273D5" w:rsidRDefault="00000000">
      <w:r>
        <w:rPr>
          <w:color w:val="646E7C"/>
          <w:sz w:val="16"/>
        </w:rPr>
        <w:t>ID：XIANG-L-60-06　｜　翻譯 15 字　｜　短文 115 字　｜　draft</w:t>
      </w:r>
    </w:p>
    <w:p w14:paraId="2B67C69B" w14:textId="77777777" w:rsidR="001273D5" w:rsidRDefault="001273D5"/>
    <w:p w14:paraId="473AF5A2" w14:textId="77777777" w:rsidR="001273D5" w:rsidRDefault="00000000">
      <w:pPr>
        <w:pStyle w:val="2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XIANG-L-60-07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A8BA47B" w14:textId="77777777">
        <w:tc>
          <w:tcPr>
            <w:tcW w:w="4939" w:type="dxa"/>
            <w:shd w:val="clear" w:color="auto" w:fill="EAF2F7"/>
          </w:tcPr>
          <w:p w14:paraId="3BEE331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C2A36F8" w14:textId="77777777" w:rsidR="001273D5" w:rsidRDefault="00000000">
            <w:r>
              <w:t>苦節貞凶，其道窮也。</w:t>
            </w:r>
          </w:p>
        </w:tc>
      </w:tr>
      <w:tr w:rsidR="001273D5" w14:paraId="2D89C42A" w14:textId="77777777">
        <w:tc>
          <w:tcPr>
            <w:tcW w:w="4939" w:type="dxa"/>
            <w:shd w:val="clear" w:color="auto" w:fill="EAF2F7"/>
          </w:tcPr>
          <w:p w14:paraId="1A31DB1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AF34D0" w14:textId="77777777" w:rsidR="001273D5" w:rsidRDefault="00000000">
            <w:r>
              <w:t>此段解釋：苦節貞凶，這條路已經走不通也。</w:t>
            </w:r>
          </w:p>
        </w:tc>
      </w:tr>
      <w:tr w:rsidR="001273D5" w14:paraId="44F48DD6" w14:textId="77777777">
        <w:tc>
          <w:tcPr>
            <w:tcW w:w="4939" w:type="dxa"/>
            <w:shd w:val="clear" w:color="auto" w:fill="EAF2F7"/>
          </w:tcPr>
          <w:p w14:paraId="1937465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934615" w14:textId="77777777" w:rsidR="001273D5" w:rsidRDefault="00000000">
            <w:r>
              <w:t>《節》卦第6則小象，從「苦節貞凶，其道窮也」出發，進一步解釋相應爻辭為何作出這樣的判斷。這一段應放在「澤水有節度，談合宜的規範」的整體脈絡中理解，不能單看吉凶兩個字。就文意而言，它關注的是其道路已走到盡頭，並指出事情是否得當，與所在位置、行動方式或時機有關。</w:t>
            </w:r>
          </w:p>
        </w:tc>
      </w:tr>
    </w:tbl>
    <w:p w14:paraId="74F22E78" w14:textId="77777777" w:rsidR="001273D5" w:rsidRDefault="00000000">
      <w:r>
        <w:rPr>
          <w:color w:val="646E7C"/>
          <w:sz w:val="16"/>
        </w:rPr>
        <w:t>ID：XIANG-L-60-07　｜　翻譯 20 字　｜　短文 129 字　｜　draft</w:t>
      </w:r>
    </w:p>
    <w:p w14:paraId="09EDA8BC" w14:textId="77777777" w:rsidR="001273D5" w:rsidRDefault="001273D5"/>
    <w:p w14:paraId="7D6EE093" w14:textId="77777777" w:rsidR="001273D5" w:rsidRDefault="00000000">
      <w:pPr>
        <w:pStyle w:val="21"/>
      </w:pPr>
      <w:r>
        <w:t xml:space="preserve">61 </w:t>
      </w:r>
      <w:r>
        <w:t>中孚</w:t>
      </w:r>
      <w:r>
        <w:t xml:space="preserve"> </w:t>
      </w:r>
      <w:r>
        <w:t xml:space="preserve">大象　</w:t>
      </w:r>
      <w:r>
        <w:t>XIANG-L-61-01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2041EBF" w14:textId="77777777">
        <w:tc>
          <w:tcPr>
            <w:tcW w:w="4939" w:type="dxa"/>
            <w:shd w:val="clear" w:color="auto" w:fill="EAF2F7"/>
          </w:tcPr>
          <w:p w14:paraId="21AA750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57FFFC" w14:textId="77777777" w:rsidR="001273D5" w:rsidRDefault="00000000">
            <w:r>
              <w:t>澤上有風，中孚；君子以議獄緩死。</w:t>
            </w:r>
          </w:p>
        </w:tc>
      </w:tr>
      <w:tr w:rsidR="001273D5" w14:paraId="1F504192" w14:textId="77777777">
        <w:tc>
          <w:tcPr>
            <w:tcW w:w="4939" w:type="dxa"/>
            <w:shd w:val="clear" w:color="auto" w:fill="EAF2F7"/>
          </w:tcPr>
          <w:p w14:paraId="731C41B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1178B4" w14:textId="77777777" w:rsidR="001273D5" w:rsidRDefault="00000000">
            <w:r>
              <w:t>風吹過澤水表面，外在的作用建立在內部的深厚水源上。</w:t>
            </w:r>
          </w:p>
        </w:tc>
      </w:tr>
      <w:tr w:rsidR="001273D5" w14:paraId="42683B04" w14:textId="77777777">
        <w:tc>
          <w:tcPr>
            <w:tcW w:w="4939" w:type="dxa"/>
            <w:shd w:val="clear" w:color="auto" w:fill="EAF2F7"/>
          </w:tcPr>
          <w:p w14:paraId="64F0500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23A51FD" w14:textId="77777777" w:rsidR="001273D5" w:rsidRDefault="00000000">
            <w:r>
              <w:t>風吹過澤水表面，外在的作用建立在內部的深厚水源上。《中孚》的大象把誠信引入刑獄，主張審議案件要謹慎，涉及死刑更須延緩而詳加斟酌。這反映古人把人的生命與審判責任看得重要。誠信不是一句口號，而是面對重大後果時願意多查證、多考慮。</w:t>
            </w:r>
          </w:p>
        </w:tc>
      </w:tr>
    </w:tbl>
    <w:p w14:paraId="33ACD5B5" w14:textId="77777777" w:rsidR="001273D5" w:rsidRDefault="00000000">
      <w:r>
        <w:rPr>
          <w:color w:val="646E7C"/>
          <w:sz w:val="16"/>
        </w:rPr>
        <w:t>ID：XIANG-L-61-01　｜　翻譯 25 字　｜　短文 112 字　｜　draft</w:t>
      </w:r>
    </w:p>
    <w:p w14:paraId="088F3EA6" w14:textId="77777777" w:rsidR="001273D5" w:rsidRDefault="001273D5"/>
    <w:p w14:paraId="7A631B20" w14:textId="77777777" w:rsidR="001273D5" w:rsidRDefault="00000000">
      <w:pPr>
        <w:pStyle w:val="21"/>
      </w:pPr>
      <w:r>
        <w:lastRenderedPageBreak/>
        <w:t xml:space="preserve">61 </w:t>
      </w:r>
      <w:r>
        <w:t>中孚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XIANG-L-61-02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176A029" w14:textId="77777777">
        <w:tc>
          <w:tcPr>
            <w:tcW w:w="4939" w:type="dxa"/>
            <w:shd w:val="clear" w:color="auto" w:fill="EAF2F7"/>
          </w:tcPr>
          <w:p w14:paraId="47149D0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D7E4EF" w14:textId="77777777" w:rsidR="001273D5" w:rsidRDefault="00000000">
            <w:r>
              <w:t>初九虞吉，志未變也。</w:t>
            </w:r>
          </w:p>
        </w:tc>
      </w:tr>
      <w:tr w:rsidR="001273D5" w14:paraId="6D5D6ECD" w14:textId="77777777">
        <w:tc>
          <w:tcPr>
            <w:tcW w:w="4939" w:type="dxa"/>
            <w:shd w:val="clear" w:color="auto" w:fill="EAF2F7"/>
          </w:tcPr>
          <w:p w14:paraId="3EEAF7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302738" w14:textId="77777777" w:rsidR="001273D5" w:rsidRDefault="00000000">
            <w:r>
              <w:t>此段解釋：初九虞吉，志未變也。</w:t>
            </w:r>
          </w:p>
        </w:tc>
      </w:tr>
      <w:tr w:rsidR="001273D5" w14:paraId="50486098" w14:textId="77777777">
        <w:tc>
          <w:tcPr>
            <w:tcW w:w="4939" w:type="dxa"/>
            <w:shd w:val="clear" w:color="auto" w:fill="EAF2F7"/>
          </w:tcPr>
          <w:p w14:paraId="3470980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85DBA6" w14:textId="77777777" w:rsidR="001273D5" w:rsidRDefault="00000000">
            <w:r>
              <w:t>《中孚》卦第1則小象，從「初九虞吉，志未變也」出發，進一步解釋相應爻辭為何作出這樣的判斷。這一段應放在「風在澤上，談誠信與審慎裁判」的整體脈絡中理解，不能單看吉凶兩個字。就文意而言，它關注的是內心志向還沒有改變，並指出事情是否得當，與所在位置、行動方式或時機有關。</w:t>
            </w:r>
          </w:p>
        </w:tc>
      </w:tr>
    </w:tbl>
    <w:p w14:paraId="03AE99A3" w14:textId="77777777" w:rsidR="001273D5" w:rsidRDefault="00000000">
      <w:r>
        <w:rPr>
          <w:color w:val="646E7C"/>
          <w:sz w:val="16"/>
        </w:rPr>
        <w:t>ID：XIANG-L-61-02　｜　翻譯 15 字　｜　短文 132 字　｜　draft</w:t>
      </w:r>
    </w:p>
    <w:p w14:paraId="5C48C3B3" w14:textId="77777777" w:rsidR="001273D5" w:rsidRDefault="001273D5"/>
    <w:p w14:paraId="6E88A0C9" w14:textId="77777777" w:rsidR="001273D5" w:rsidRDefault="00000000">
      <w:pPr>
        <w:pStyle w:val="2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XIANG-L-61-03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6E82D34" w14:textId="77777777">
        <w:tc>
          <w:tcPr>
            <w:tcW w:w="4939" w:type="dxa"/>
            <w:shd w:val="clear" w:color="auto" w:fill="EAF2F7"/>
          </w:tcPr>
          <w:p w14:paraId="0A8D3B6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2CA5F9" w14:textId="77777777" w:rsidR="001273D5" w:rsidRDefault="00000000">
            <w:r>
              <w:t>其子和之，中心愿也。</w:t>
            </w:r>
          </w:p>
        </w:tc>
      </w:tr>
      <w:tr w:rsidR="001273D5" w14:paraId="61EC048B" w14:textId="77777777">
        <w:tc>
          <w:tcPr>
            <w:tcW w:w="4939" w:type="dxa"/>
            <w:shd w:val="clear" w:color="auto" w:fill="EAF2F7"/>
          </w:tcPr>
          <w:p w14:paraId="041B056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BA9F36B" w14:textId="77777777" w:rsidR="001273D5" w:rsidRDefault="00000000">
            <w:r>
              <w:t>此段解釋：其子和之，中心愿也。</w:t>
            </w:r>
          </w:p>
        </w:tc>
      </w:tr>
      <w:tr w:rsidR="001273D5" w14:paraId="4586D795" w14:textId="77777777">
        <w:tc>
          <w:tcPr>
            <w:tcW w:w="4939" w:type="dxa"/>
            <w:shd w:val="clear" w:color="auto" w:fill="EAF2F7"/>
          </w:tcPr>
          <w:p w14:paraId="36773CF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698102" w14:textId="77777777" w:rsidR="001273D5" w:rsidRDefault="00000000">
            <w:r>
              <w:t>《中孚》卦第2則小象，從「其子和之，中心愿也」出發，進一步解釋相應爻辭為何作出這樣的判斷。這一段應放在「風在澤上，談誠信與審慎裁判」的整體脈絡中理解，不能單看吉凶兩個字。它特別要求讀者注意句中所列的原因，不應把判斷看成脫離條件的預言。</w:t>
            </w:r>
          </w:p>
        </w:tc>
      </w:tr>
    </w:tbl>
    <w:p w14:paraId="61094F43" w14:textId="77777777" w:rsidR="001273D5" w:rsidRDefault="00000000">
      <w:r>
        <w:rPr>
          <w:color w:val="646E7C"/>
          <w:sz w:val="16"/>
        </w:rPr>
        <w:t>ID：XIANG-L-61-03　｜　翻譯 15 字　｜　短文 117 字　｜　draft</w:t>
      </w:r>
    </w:p>
    <w:p w14:paraId="3D3298E7" w14:textId="77777777" w:rsidR="001273D5" w:rsidRDefault="001273D5"/>
    <w:p w14:paraId="5920AE68" w14:textId="77777777" w:rsidR="001273D5" w:rsidRDefault="00000000">
      <w:pPr>
        <w:pStyle w:val="2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XIANG-L-61-04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6A896BD" w14:textId="77777777">
        <w:tc>
          <w:tcPr>
            <w:tcW w:w="4939" w:type="dxa"/>
            <w:shd w:val="clear" w:color="auto" w:fill="EAF2F7"/>
          </w:tcPr>
          <w:p w14:paraId="55CFB97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0B542A" w14:textId="77777777" w:rsidR="001273D5" w:rsidRDefault="00000000">
            <w:r>
              <w:t>可鼓或罷，位不當也。</w:t>
            </w:r>
          </w:p>
        </w:tc>
      </w:tr>
      <w:tr w:rsidR="001273D5" w14:paraId="2F264F69" w14:textId="77777777">
        <w:tc>
          <w:tcPr>
            <w:tcW w:w="4939" w:type="dxa"/>
            <w:shd w:val="clear" w:color="auto" w:fill="EAF2F7"/>
          </w:tcPr>
          <w:p w14:paraId="1CABB57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25C6F4B" w14:textId="77777777" w:rsidR="001273D5" w:rsidRDefault="00000000">
            <w:r>
              <w:t>此段解釋：可鼓或罷，所在的位置不合宜也。</w:t>
            </w:r>
          </w:p>
        </w:tc>
      </w:tr>
      <w:tr w:rsidR="001273D5" w14:paraId="2A436E25" w14:textId="77777777">
        <w:tc>
          <w:tcPr>
            <w:tcW w:w="4939" w:type="dxa"/>
            <w:shd w:val="clear" w:color="auto" w:fill="EAF2F7"/>
          </w:tcPr>
          <w:p w14:paraId="6BC14DB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1CEEC12" w14:textId="77777777" w:rsidR="001273D5" w:rsidRDefault="00000000">
            <w:r>
              <w:t>《中孚》卦第3則小象，從「可鼓或罷，位不當也」出發，進一步解釋相應爻辭為何作出這樣的判斷。這一段應放在「風在澤上，談誠信與審慎裁判」的整體脈絡中理解，不能單看吉凶兩個字。就文意而言，它關注的是所處位置不恰當，並指出事情是否得當，與所在位置、行動方式或時機有關。</w:t>
            </w:r>
          </w:p>
        </w:tc>
      </w:tr>
    </w:tbl>
    <w:p w14:paraId="77E541CD" w14:textId="77777777" w:rsidR="001273D5" w:rsidRDefault="00000000">
      <w:r>
        <w:rPr>
          <w:color w:val="646E7C"/>
          <w:sz w:val="16"/>
        </w:rPr>
        <w:t>ID：XIANG-L-61-04　｜　翻譯 20 字　｜　短文 130 字　｜　draft</w:t>
      </w:r>
    </w:p>
    <w:p w14:paraId="311A56CD" w14:textId="77777777" w:rsidR="001273D5" w:rsidRDefault="001273D5"/>
    <w:p w14:paraId="5A80BDBA" w14:textId="77777777" w:rsidR="001273D5" w:rsidRDefault="00000000">
      <w:pPr>
        <w:pStyle w:val="21"/>
      </w:pPr>
      <w:r>
        <w:lastRenderedPageBreak/>
        <w:t xml:space="preserve">61 </w:t>
      </w:r>
      <w:r>
        <w:t>中孚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XIANG-L-61-05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D721AE0" w14:textId="77777777">
        <w:tc>
          <w:tcPr>
            <w:tcW w:w="4939" w:type="dxa"/>
            <w:shd w:val="clear" w:color="auto" w:fill="EAF2F7"/>
          </w:tcPr>
          <w:p w14:paraId="17FB7EC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3C96CE" w14:textId="77777777" w:rsidR="001273D5" w:rsidRDefault="00000000">
            <w:r>
              <w:t>馬匹亡，絕類上也。</w:t>
            </w:r>
          </w:p>
        </w:tc>
      </w:tr>
      <w:tr w:rsidR="001273D5" w14:paraId="6921199F" w14:textId="77777777">
        <w:tc>
          <w:tcPr>
            <w:tcW w:w="4939" w:type="dxa"/>
            <w:shd w:val="clear" w:color="auto" w:fill="EAF2F7"/>
          </w:tcPr>
          <w:p w14:paraId="1D7DEC8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2E6BE59" w14:textId="77777777" w:rsidR="001273D5" w:rsidRDefault="00000000">
            <w:r>
              <w:t>此段解釋：馬匹亡，絕類上也。</w:t>
            </w:r>
          </w:p>
        </w:tc>
      </w:tr>
      <w:tr w:rsidR="001273D5" w14:paraId="2748C581" w14:textId="77777777">
        <w:tc>
          <w:tcPr>
            <w:tcW w:w="4939" w:type="dxa"/>
            <w:shd w:val="clear" w:color="auto" w:fill="EAF2F7"/>
          </w:tcPr>
          <w:p w14:paraId="35E0D8E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EF1016" w14:textId="77777777" w:rsidR="001273D5" w:rsidRDefault="00000000">
            <w:r>
              <w:t>《中孚》卦第4則小象，從「馬匹亡，絕類上也」出發，進一步解釋相應爻辭為何作出這樣的判斷。這一段應放在「風在澤上，談誠信與審慎裁判」的整體脈絡中理解，不能單看吉凶兩個字。它特別要求讀者注意句中所列的原因，不應把判斷看成脫離條件的預言。</w:t>
            </w:r>
          </w:p>
        </w:tc>
      </w:tr>
    </w:tbl>
    <w:p w14:paraId="2DCDB178" w14:textId="77777777" w:rsidR="001273D5" w:rsidRDefault="00000000">
      <w:r>
        <w:rPr>
          <w:color w:val="646E7C"/>
          <w:sz w:val="16"/>
        </w:rPr>
        <w:t>ID：XIANG-L-61-05　｜　翻譯 14 字　｜　短文 116 字　｜　draft</w:t>
      </w:r>
    </w:p>
    <w:p w14:paraId="471E06A2" w14:textId="77777777" w:rsidR="001273D5" w:rsidRDefault="001273D5"/>
    <w:p w14:paraId="65F15DF9" w14:textId="77777777" w:rsidR="001273D5" w:rsidRDefault="00000000">
      <w:pPr>
        <w:pStyle w:val="2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XIANG-L-61-06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10F680" w14:textId="77777777">
        <w:tc>
          <w:tcPr>
            <w:tcW w:w="4939" w:type="dxa"/>
            <w:shd w:val="clear" w:color="auto" w:fill="EAF2F7"/>
          </w:tcPr>
          <w:p w14:paraId="77AF139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28F648B" w14:textId="77777777" w:rsidR="001273D5" w:rsidRDefault="00000000">
            <w:r>
              <w:t>有孚攣如，位正當也。</w:t>
            </w:r>
          </w:p>
        </w:tc>
      </w:tr>
      <w:tr w:rsidR="001273D5" w14:paraId="361DF752" w14:textId="77777777">
        <w:tc>
          <w:tcPr>
            <w:tcW w:w="4939" w:type="dxa"/>
            <w:shd w:val="clear" w:color="auto" w:fill="EAF2F7"/>
          </w:tcPr>
          <w:p w14:paraId="7FCD435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9D85AD" w14:textId="77777777" w:rsidR="001273D5" w:rsidRDefault="00000000">
            <w:r>
              <w:t>此段解釋：有孚攣如，所處的位置正確也。</w:t>
            </w:r>
          </w:p>
        </w:tc>
      </w:tr>
      <w:tr w:rsidR="001273D5" w14:paraId="1E45A6A8" w14:textId="77777777">
        <w:tc>
          <w:tcPr>
            <w:tcW w:w="4939" w:type="dxa"/>
            <w:shd w:val="clear" w:color="auto" w:fill="EAF2F7"/>
          </w:tcPr>
          <w:p w14:paraId="36A5C47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06F70C3" w14:textId="77777777" w:rsidR="001273D5" w:rsidRDefault="00000000">
            <w:r>
              <w:t>《中孚》卦第5則小象，從「有孚攣如，位正當也」出發，進一步解釋相應爻辭為何作出這樣的判斷。這一段應放在「風在澤上，談誠信與審慎裁判」的整體脈絡中理解，不能單看吉凶兩個字。就文意而言，它關注的是所處位置端正而恰當，並指出事情是否得當，與所在位置、行動方式或時機有關。</w:t>
            </w:r>
          </w:p>
        </w:tc>
      </w:tr>
    </w:tbl>
    <w:p w14:paraId="71174F3F" w14:textId="77777777" w:rsidR="001273D5" w:rsidRDefault="00000000">
      <w:r>
        <w:rPr>
          <w:color w:val="646E7C"/>
          <w:sz w:val="16"/>
        </w:rPr>
        <w:t>ID：XIANG-L-61-06　｜　翻譯 19 字　｜　短文 132 字　｜　draft</w:t>
      </w:r>
    </w:p>
    <w:p w14:paraId="26482A63" w14:textId="77777777" w:rsidR="001273D5" w:rsidRDefault="001273D5"/>
    <w:p w14:paraId="398ECD3D" w14:textId="77777777" w:rsidR="001273D5" w:rsidRDefault="00000000">
      <w:pPr>
        <w:pStyle w:val="2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XIANG-L-61-07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3201AC" w14:textId="77777777">
        <w:tc>
          <w:tcPr>
            <w:tcW w:w="4939" w:type="dxa"/>
            <w:shd w:val="clear" w:color="auto" w:fill="EAF2F7"/>
          </w:tcPr>
          <w:p w14:paraId="36647C9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0DA2F9" w14:textId="77777777" w:rsidR="001273D5" w:rsidRDefault="00000000">
            <w:r>
              <w:t>翰音登于天，何可長也。</w:t>
            </w:r>
          </w:p>
        </w:tc>
      </w:tr>
      <w:tr w:rsidR="001273D5" w14:paraId="17B7BA24" w14:textId="77777777">
        <w:tc>
          <w:tcPr>
            <w:tcW w:w="4939" w:type="dxa"/>
            <w:shd w:val="clear" w:color="auto" w:fill="EAF2F7"/>
          </w:tcPr>
          <w:p w14:paraId="6F770DC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5598E5F" w14:textId="77777777" w:rsidR="001273D5" w:rsidRDefault="00000000">
            <w:r>
              <w:t>此段解釋：翰音登於天，何可長也。</w:t>
            </w:r>
          </w:p>
        </w:tc>
      </w:tr>
      <w:tr w:rsidR="001273D5" w14:paraId="70718EBD" w14:textId="77777777">
        <w:tc>
          <w:tcPr>
            <w:tcW w:w="4939" w:type="dxa"/>
            <w:shd w:val="clear" w:color="auto" w:fill="EAF2F7"/>
          </w:tcPr>
          <w:p w14:paraId="7E6CB2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0B6D6C" w14:textId="77777777" w:rsidR="001273D5" w:rsidRDefault="00000000">
            <w:r>
              <w:t>《中孚》卦第6則小象，從「翰音登于天，何可長也」出發，進一步解釋相應爻辭為何作出這樣的判斷。這一段應放在「風在澤上，談誠信與審慎裁判」的整體脈絡中理解，不能單看吉凶兩個字。就文意而言，它關注的是何可以長久，並指出事情是否得當，與所在位置、行動方式或時機有關。</w:t>
            </w:r>
          </w:p>
        </w:tc>
      </w:tr>
    </w:tbl>
    <w:p w14:paraId="4F7DE5F1" w14:textId="77777777" w:rsidR="001273D5" w:rsidRDefault="00000000">
      <w:r>
        <w:rPr>
          <w:color w:val="646E7C"/>
          <w:sz w:val="16"/>
        </w:rPr>
        <w:t>ID：XIANG-L-61-07　｜　翻譯 16 字　｜　短文 129 字　｜　draft</w:t>
      </w:r>
    </w:p>
    <w:p w14:paraId="2BEB1D01" w14:textId="77777777" w:rsidR="001273D5" w:rsidRDefault="001273D5"/>
    <w:p w14:paraId="75C469A8" w14:textId="77777777" w:rsidR="001273D5" w:rsidRDefault="00000000">
      <w:pPr>
        <w:pStyle w:val="21"/>
      </w:pPr>
      <w:r>
        <w:lastRenderedPageBreak/>
        <w:t xml:space="preserve">62 </w:t>
      </w:r>
      <w:r>
        <w:t>小過</w:t>
      </w:r>
      <w:r>
        <w:t xml:space="preserve"> </w:t>
      </w:r>
      <w:r>
        <w:t xml:space="preserve">大象　</w:t>
      </w:r>
      <w:r>
        <w:t>XIANG-L-62-01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93841F" w14:textId="77777777">
        <w:tc>
          <w:tcPr>
            <w:tcW w:w="4939" w:type="dxa"/>
            <w:shd w:val="clear" w:color="auto" w:fill="EAF2F7"/>
          </w:tcPr>
          <w:p w14:paraId="0B16380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6F86CE" w14:textId="77777777" w:rsidR="001273D5" w:rsidRDefault="00000000">
            <w:r>
              <w:t>山上有雷，小過；君子以行過乎恭，喪過乎哀，用過乎儉。</w:t>
            </w:r>
          </w:p>
        </w:tc>
      </w:tr>
      <w:tr w:rsidR="001273D5" w14:paraId="310384AB" w14:textId="77777777">
        <w:tc>
          <w:tcPr>
            <w:tcW w:w="4939" w:type="dxa"/>
            <w:shd w:val="clear" w:color="auto" w:fill="EAF2F7"/>
          </w:tcPr>
          <w:p w14:paraId="014079B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8972BD" w14:textId="77777777" w:rsidR="001273D5" w:rsidRDefault="00000000">
            <w:r>
              <w:t>雷聲在山上響起，力量已向高處傳播。</w:t>
            </w:r>
          </w:p>
        </w:tc>
      </w:tr>
      <w:tr w:rsidR="001273D5" w14:paraId="32991A2C" w14:textId="77777777">
        <w:tc>
          <w:tcPr>
            <w:tcW w:w="4939" w:type="dxa"/>
            <w:shd w:val="clear" w:color="auto" w:fill="EAF2F7"/>
          </w:tcPr>
          <w:p w14:paraId="6F05687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85018C" w14:textId="77777777" w:rsidR="001273D5" w:rsidRDefault="00000000">
            <w:r>
              <w:t>雷聲在山上響起，力量已向高處傳播。《小過》的大象說君子在日常行為上寧可更恭敬，辦理喪事寧可更哀戚，使用財物寧可更節儉。這不是要求所有事情都過度，而是說在某些小節上，謙恭、哀敬與節用可以稍微超過通常程度，卻不能因此逾越更大的原則。</w:t>
            </w:r>
          </w:p>
        </w:tc>
      </w:tr>
    </w:tbl>
    <w:p w14:paraId="368DDA4F" w14:textId="77777777" w:rsidR="001273D5" w:rsidRDefault="00000000">
      <w:r>
        <w:rPr>
          <w:color w:val="646E7C"/>
          <w:sz w:val="16"/>
        </w:rPr>
        <w:t>ID：XIANG-L-62-01　｜　翻譯 17 字　｜　短文 114 字　｜　draft</w:t>
      </w:r>
    </w:p>
    <w:p w14:paraId="7AFCD7BF" w14:textId="77777777" w:rsidR="001273D5" w:rsidRDefault="001273D5"/>
    <w:p w14:paraId="50EDAC6D" w14:textId="77777777" w:rsidR="001273D5" w:rsidRDefault="00000000">
      <w:pPr>
        <w:pStyle w:val="2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XIANG-L-62-02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0427601" w14:textId="77777777">
        <w:tc>
          <w:tcPr>
            <w:tcW w:w="4939" w:type="dxa"/>
            <w:shd w:val="clear" w:color="auto" w:fill="EAF2F7"/>
          </w:tcPr>
          <w:p w14:paraId="48FCBD1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F01AD7" w14:textId="77777777" w:rsidR="001273D5" w:rsidRDefault="00000000">
            <w:r>
              <w:t>飛鳥以凶，不可如何也。</w:t>
            </w:r>
          </w:p>
        </w:tc>
      </w:tr>
      <w:tr w:rsidR="001273D5" w14:paraId="3192999D" w14:textId="77777777">
        <w:tc>
          <w:tcPr>
            <w:tcW w:w="4939" w:type="dxa"/>
            <w:shd w:val="clear" w:color="auto" w:fill="EAF2F7"/>
          </w:tcPr>
          <w:p w14:paraId="40B604A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DCE038" w14:textId="77777777" w:rsidR="001273D5" w:rsidRDefault="00000000">
            <w:r>
              <w:t>此段解釋：飛鳥以凶，不可如何也。</w:t>
            </w:r>
          </w:p>
        </w:tc>
      </w:tr>
      <w:tr w:rsidR="001273D5" w14:paraId="252CEE27" w14:textId="77777777">
        <w:tc>
          <w:tcPr>
            <w:tcW w:w="4939" w:type="dxa"/>
            <w:shd w:val="clear" w:color="auto" w:fill="EAF2F7"/>
          </w:tcPr>
          <w:p w14:paraId="601BEA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053773" w14:textId="77777777" w:rsidR="001273D5" w:rsidRDefault="00000000">
            <w:r>
              <w:t>《小過》卦第1則小象，從「飛鳥以凶，不可如何也」出發，進一步解釋相應爻辭為何作出這樣的判斷。這一段應放在「雷在山上，提醒小事可更謹慎」的整體脈絡中理解，不能單看吉凶兩個字。就文意而言，它關注的是不能如何，並指出事情是否得當，與所在位置、行動方式或時機有關。</w:t>
            </w:r>
          </w:p>
        </w:tc>
      </w:tr>
    </w:tbl>
    <w:p w14:paraId="47B90A8F" w14:textId="77777777" w:rsidR="001273D5" w:rsidRDefault="00000000">
      <w:r>
        <w:rPr>
          <w:color w:val="646E7C"/>
          <w:sz w:val="16"/>
        </w:rPr>
        <w:t>ID：XIANG-L-62-02　｜　翻譯 16 字　｜　短文 128 字　｜　draft</w:t>
      </w:r>
    </w:p>
    <w:p w14:paraId="20D6F93A" w14:textId="77777777" w:rsidR="001273D5" w:rsidRDefault="001273D5"/>
    <w:p w14:paraId="7223E169" w14:textId="77777777" w:rsidR="001273D5" w:rsidRDefault="00000000">
      <w:pPr>
        <w:pStyle w:val="2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XIANG-L-62-03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89A07F" w14:textId="77777777">
        <w:tc>
          <w:tcPr>
            <w:tcW w:w="4939" w:type="dxa"/>
            <w:shd w:val="clear" w:color="auto" w:fill="EAF2F7"/>
          </w:tcPr>
          <w:p w14:paraId="658B73F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EC2664" w14:textId="77777777" w:rsidR="001273D5" w:rsidRDefault="00000000">
            <w:r>
              <w:t>不及其君，臣不可過也。</w:t>
            </w:r>
          </w:p>
        </w:tc>
      </w:tr>
      <w:tr w:rsidR="001273D5" w14:paraId="09F4AE82" w14:textId="77777777">
        <w:tc>
          <w:tcPr>
            <w:tcW w:w="4939" w:type="dxa"/>
            <w:shd w:val="clear" w:color="auto" w:fill="EAF2F7"/>
          </w:tcPr>
          <w:p w14:paraId="79DEFDA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AB4ECFD" w14:textId="77777777" w:rsidR="001273D5" w:rsidRDefault="00000000">
            <w:r>
              <w:t>此段解釋：不及其君，臣不可過也。</w:t>
            </w:r>
          </w:p>
        </w:tc>
      </w:tr>
      <w:tr w:rsidR="001273D5" w14:paraId="4F4BA2C4" w14:textId="77777777">
        <w:tc>
          <w:tcPr>
            <w:tcW w:w="4939" w:type="dxa"/>
            <w:shd w:val="clear" w:color="auto" w:fill="EAF2F7"/>
          </w:tcPr>
          <w:p w14:paraId="0AD769C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029646" w14:textId="77777777" w:rsidR="001273D5" w:rsidRDefault="00000000">
            <w:r>
              <w:t>《小過》卦第2則小象，從「不及其君，臣不可過也」出發，進一步解釋相應爻辭為何作出這樣的判斷。這一段應放在「雷在山上，提醒小事可更謹慎」的整體脈絡中理解，不能單看吉凶兩個字。就文意而言，它關注的是臣不能過，並指出事情是否得當，與所在位置、行動方式或時機有關。</w:t>
            </w:r>
          </w:p>
        </w:tc>
      </w:tr>
    </w:tbl>
    <w:p w14:paraId="23B020E8" w14:textId="77777777" w:rsidR="001273D5" w:rsidRDefault="00000000">
      <w:r>
        <w:rPr>
          <w:color w:val="646E7C"/>
          <w:sz w:val="16"/>
        </w:rPr>
        <w:t>ID：XIANG-L-62-03　｜　翻譯 16 字　｜　短文 128 字　｜　draft</w:t>
      </w:r>
    </w:p>
    <w:p w14:paraId="36EB26BE" w14:textId="77777777" w:rsidR="001273D5" w:rsidRDefault="001273D5"/>
    <w:p w14:paraId="763A2548" w14:textId="77777777" w:rsidR="001273D5" w:rsidRDefault="00000000">
      <w:pPr>
        <w:pStyle w:val="21"/>
      </w:pPr>
      <w:r>
        <w:lastRenderedPageBreak/>
        <w:t xml:space="preserve">62 </w:t>
      </w:r>
      <w:r>
        <w:t>小過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XIANG-L-62-04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BCE3C0" w14:textId="77777777">
        <w:tc>
          <w:tcPr>
            <w:tcW w:w="4939" w:type="dxa"/>
            <w:shd w:val="clear" w:color="auto" w:fill="EAF2F7"/>
          </w:tcPr>
          <w:p w14:paraId="2FB528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D8EB04" w14:textId="77777777" w:rsidR="001273D5" w:rsidRDefault="00000000">
            <w:r>
              <w:t>從或戕之，凶如何也。</w:t>
            </w:r>
          </w:p>
        </w:tc>
      </w:tr>
      <w:tr w:rsidR="001273D5" w14:paraId="056DEE50" w14:textId="77777777">
        <w:tc>
          <w:tcPr>
            <w:tcW w:w="4939" w:type="dxa"/>
            <w:shd w:val="clear" w:color="auto" w:fill="EAF2F7"/>
          </w:tcPr>
          <w:p w14:paraId="407A1AC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7626949" w14:textId="77777777" w:rsidR="001273D5" w:rsidRDefault="00000000">
            <w:r>
              <w:t>此段解釋：從或戕之，凶如何也。</w:t>
            </w:r>
          </w:p>
        </w:tc>
      </w:tr>
      <w:tr w:rsidR="001273D5" w14:paraId="3EFA658F" w14:textId="77777777">
        <w:tc>
          <w:tcPr>
            <w:tcW w:w="4939" w:type="dxa"/>
            <w:shd w:val="clear" w:color="auto" w:fill="EAF2F7"/>
          </w:tcPr>
          <w:p w14:paraId="655C2FE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A69DA4" w14:textId="77777777" w:rsidR="001273D5" w:rsidRDefault="00000000">
            <w:r>
              <w:t>《小過》卦第3則小象，從「從或戕之，凶如何也」出發，進一步解釋相應爻辭為何作出這樣的判斷。這一段應放在「雷在山上，提醒小事可更謹慎」的整體脈絡中理解，不能單看吉凶兩個字。它特別要求讀者注意句中所列的原因，不應把判斷看成脫離條件的預言。</w:t>
            </w:r>
          </w:p>
        </w:tc>
      </w:tr>
    </w:tbl>
    <w:p w14:paraId="2716F5A5" w14:textId="77777777" w:rsidR="001273D5" w:rsidRDefault="00000000">
      <w:r>
        <w:rPr>
          <w:color w:val="646E7C"/>
          <w:sz w:val="16"/>
        </w:rPr>
        <w:t>ID：XIANG-L-62-04　｜　翻譯 15 字　｜　短文 117 字　｜　draft</w:t>
      </w:r>
    </w:p>
    <w:p w14:paraId="36DA747D" w14:textId="77777777" w:rsidR="001273D5" w:rsidRDefault="001273D5"/>
    <w:p w14:paraId="75B3A611" w14:textId="77777777" w:rsidR="001273D5" w:rsidRDefault="00000000">
      <w:pPr>
        <w:pStyle w:val="2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XIANG-L-62-05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DF65AE" w14:textId="77777777">
        <w:tc>
          <w:tcPr>
            <w:tcW w:w="4939" w:type="dxa"/>
            <w:shd w:val="clear" w:color="auto" w:fill="EAF2F7"/>
          </w:tcPr>
          <w:p w14:paraId="07F6BF0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0B5C44" w14:textId="77777777" w:rsidR="001273D5" w:rsidRDefault="00000000">
            <w:r>
              <w:t>弗過遇之，位不當也。往厲必戒，終不可長也。</w:t>
            </w:r>
          </w:p>
        </w:tc>
      </w:tr>
      <w:tr w:rsidR="001273D5" w14:paraId="67A88690" w14:textId="77777777">
        <w:tc>
          <w:tcPr>
            <w:tcW w:w="4939" w:type="dxa"/>
            <w:shd w:val="clear" w:color="auto" w:fill="EAF2F7"/>
          </w:tcPr>
          <w:p w14:paraId="0B4CC14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9F2DB0" w14:textId="77777777" w:rsidR="001273D5" w:rsidRDefault="00000000">
            <w:r>
              <w:t>此段解釋：弗過遇之，所在的位置不合宜也；往厲必戒，終究無法長久也。</w:t>
            </w:r>
          </w:p>
        </w:tc>
      </w:tr>
      <w:tr w:rsidR="001273D5" w14:paraId="43918070" w14:textId="77777777">
        <w:tc>
          <w:tcPr>
            <w:tcW w:w="4939" w:type="dxa"/>
            <w:shd w:val="clear" w:color="auto" w:fill="EAF2F7"/>
          </w:tcPr>
          <w:p w14:paraId="473F230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3049F1" w14:textId="77777777" w:rsidR="001273D5" w:rsidRDefault="00000000">
            <w:r>
              <w:t>《小過》卦第4則小象，從「弗過遇之，位不當也」出發，進一步解釋相應爻辭為何作出這樣的判斷。原文又說「往厲必戒，終不可長也」，補出了另一層條件或結果。這一段應放在「雷在山上，提醒小事可更謹慎」的整體脈絡中理解，不能單看吉凶兩個字。就文意而言，它關注的是所處位置不恰當。終這種狀態不能長久，並指出事情是否得當，與所在位置、行動方式或時機有關。</w:t>
            </w:r>
          </w:p>
        </w:tc>
      </w:tr>
    </w:tbl>
    <w:p w14:paraId="3FF91304" w14:textId="77777777" w:rsidR="001273D5" w:rsidRDefault="00000000">
      <w:r>
        <w:rPr>
          <w:color w:val="646E7C"/>
          <w:sz w:val="16"/>
        </w:rPr>
        <w:t>ID：XIANG-L-62-05　｜　翻譯 33 字　｜　短文 169 字　｜　draft</w:t>
      </w:r>
    </w:p>
    <w:p w14:paraId="515B617C" w14:textId="77777777" w:rsidR="001273D5" w:rsidRDefault="001273D5"/>
    <w:p w14:paraId="39B7B481" w14:textId="77777777" w:rsidR="001273D5" w:rsidRDefault="00000000">
      <w:pPr>
        <w:pStyle w:val="2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XIANG-L-62-06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6DF65A" w14:textId="77777777">
        <w:tc>
          <w:tcPr>
            <w:tcW w:w="4939" w:type="dxa"/>
            <w:shd w:val="clear" w:color="auto" w:fill="EAF2F7"/>
          </w:tcPr>
          <w:p w14:paraId="5794864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EFAA87" w14:textId="77777777" w:rsidR="001273D5" w:rsidRDefault="00000000">
            <w:r>
              <w:t>密云不雨，已上也。</w:t>
            </w:r>
          </w:p>
        </w:tc>
      </w:tr>
      <w:tr w:rsidR="001273D5" w14:paraId="73F2FD10" w14:textId="77777777">
        <w:tc>
          <w:tcPr>
            <w:tcW w:w="4939" w:type="dxa"/>
            <w:shd w:val="clear" w:color="auto" w:fill="EAF2F7"/>
          </w:tcPr>
          <w:p w14:paraId="5590B78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DDB845" w14:textId="77777777" w:rsidR="001273D5" w:rsidRDefault="00000000">
            <w:r>
              <w:t>此段解釋：密云不雨，已上也。</w:t>
            </w:r>
          </w:p>
        </w:tc>
      </w:tr>
      <w:tr w:rsidR="001273D5" w14:paraId="27002819" w14:textId="77777777">
        <w:tc>
          <w:tcPr>
            <w:tcW w:w="4939" w:type="dxa"/>
            <w:shd w:val="clear" w:color="auto" w:fill="EAF2F7"/>
          </w:tcPr>
          <w:p w14:paraId="4BE3526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ADC784E" w14:textId="77777777" w:rsidR="001273D5" w:rsidRDefault="00000000">
            <w:r>
              <w:t>《小過》卦第5則小象，從「密云不雨，已上也」出發，進一步解釋相應爻辭為何作出這樣的判斷。這一段應放在「雷在山上，提醒小事可更謹慎」的整體脈絡中理解，不能單看吉凶兩個字。它特別要求讀者注意句中所列的原因，不應把判斷看成脫離條件的預言。</w:t>
            </w:r>
          </w:p>
        </w:tc>
      </w:tr>
    </w:tbl>
    <w:p w14:paraId="4C0EFFF4" w14:textId="77777777" w:rsidR="001273D5" w:rsidRDefault="00000000">
      <w:r>
        <w:rPr>
          <w:color w:val="646E7C"/>
          <w:sz w:val="16"/>
        </w:rPr>
        <w:lastRenderedPageBreak/>
        <w:t>ID：XIANG-L-62-06　｜　翻譯 14 字　｜　短文 116 字　｜　draft</w:t>
      </w:r>
    </w:p>
    <w:p w14:paraId="767E084E" w14:textId="77777777" w:rsidR="001273D5" w:rsidRDefault="001273D5"/>
    <w:p w14:paraId="5C11A247" w14:textId="77777777" w:rsidR="001273D5" w:rsidRDefault="00000000">
      <w:pPr>
        <w:pStyle w:val="2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XIANG-L-62-07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E762A8C" w14:textId="77777777">
        <w:tc>
          <w:tcPr>
            <w:tcW w:w="4939" w:type="dxa"/>
            <w:shd w:val="clear" w:color="auto" w:fill="EAF2F7"/>
          </w:tcPr>
          <w:p w14:paraId="2B8B671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FDD8E2" w14:textId="77777777" w:rsidR="001273D5" w:rsidRDefault="00000000">
            <w:r>
              <w:t>弗遇過之，已亢也。</w:t>
            </w:r>
          </w:p>
        </w:tc>
      </w:tr>
      <w:tr w:rsidR="001273D5" w14:paraId="761CE4B4" w14:textId="77777777">
        <w:tc>
          <w:tcPr>
            <w:tcW w:w="4939" w:type="dxa"/>
            <w:shd w:val="clear" w:color="auto" w:fill="EAF2F7"/>
          </w:tcPr>
          <w:p w14:paraId="064B0B8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0655F9" w14:textId="77777777" w:rsidR="001273D5" w:rsidRDefault="00000000">
            <w:r>
              <w:t>此段解釋：弗遇過之，已亢也。</w:t>
            </w:r>
          </w:p>
        </w:tc>
      </w:tr>
      <w:tr w:rsidR="001273D5" w14:paraId="12B35B89" w14:textId="77777777">
        <w:tc>
          <w:tcPr>
            <w:tcW w:w="4939" w:type="dxa"/>
            <w:shd w:val="clear" w:color="auto" w:fill="EAF2F7"/>
          </w:tcPr>
          <w:p w14:paraId="4D7ED6E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0681EF" w14:textId="77777777" w:rsidR="001273D5" w:rsidRDefault="00000000">
            <w:r>
              <w:t>《小過》卦第6則小象，從「弗遇過之，已亢也」出發，進一步解釋相應爻辭為何作出這樣的判斷。這一段應放在「雷在山上，提醒小事可更謹慎」的整體脈絡中理解，不能單看吉凶兩個字。就文意而言，它關注的是行動已經過高、過度，並指出事情是否得當，與所在位置、行動方式或時機有關。</w:t>
            </w:r>
          </w:p>
        </w:tc>
      </w:tr>
    </w:tbl>
    <w:p w14:paraId="05CB429B" w14:textId="77777777" w:rsidR="001273D5" w:rsidRDefault="00000000">
      <w:r>
        <w:rPr>
          <w:color w:val="646E7C"/>
          <w:sz w:val="16"/>
        </w:rPr>
        <w:t>ID：XIANG-L-62-07　｜　翻譯 14 字　｜　短文 131 字　｜　draft</w:t>
      </w:r>
    </w:p>
    <w:p w14:paraId="61C6F1C0" w14:textId="77777777" w:rsidR="001273D5" w:rsidRDefault="001273D5"/>
    <w:p w14:paraId="28352A7E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 xml:space="preserve">大象　</w:t>
      </w:r>
      <w:r>
        <w:t>XIANG-L-63-01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2294CE0" w14:textId="77777777">
        <w:tc>
          <w:tcPr>
            <w:tcW w:w="4939" w:type="dxa"/>
            <w:shd w:val="clear" w:color="auto" w:fill="EAF2F7"/>
          </w:tcPr>
          <w:p w14:paraId="1AABF2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175757E" w14:textId="77777777" w:rsidR="001273D5" w:rsidRDefault="00000000">
            <w:r>
              <w:t>水在火上，既濟；君子以思患而豫防之。</w:t>
            </w:r>
          </w:p>
        </w:tc>
      </w:tr>
      <w:tr w:rsidR="001273D5" w14:paraId="556D0EAA" w14:textId="77777777">
        <w:tc>
          <w:tcPr>
            <w:tcW w:w="4939" w:type="dxa"/>
            <w:shd w:val="clear" w:color="auto" w:fill="EAF2F7"/>
          </w:tcPr>
          <w:p w14:paraId="2576E8A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C7CF6A" w14:textId="77777777" w:rsidR="001273D5" w:rsidRDefault="00000000">
            <w:r>
              <w:t>水位在火的上方，可以互相配合而完成烹煮。</w:t>
            </w:r>
          </w:p>
        </w:tc>
      </w:tr>
      <w:tr w:rsidR="001273D5" w14:paraId="71416518" w14:textId="77777777">
        <w:tc>
          <w:tcPr>
            <w:tcW w:w="4939" w:type="dxa"/>
            <w:shd w:val="clear" w:color="auto" w:fill="EAF2F7"/>
          </w:tcPr>
          <w:p w14:paraId="53D884F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71150D" w14:textId="77777777" w:rsidR="001273D5" w:rsidRDefault="00000000">
            <w:r>
              <w:t>水位在火的上方，可以互相配合而完成烹煮。《既濟》的大象卻提醒君子，在事情已經成功時仍要想到可能出現的禍患，提前設法預防。完成往往容易使人鬆懈，但原有條件不一定永久不變。成功之後仍能保有警覺，才有助於維持成果。</w:t>
            </w:r>
          </w:p>
        </w:tc>
      </w:tr>
    </w:tbl>
    <w:p w14:paraId="74D02D98" w14:textId="77777777" w:rsidR="001273D5" w:rsidRDefault="00000000">
      <w:r>
        <w:rPr>
          <w:color w:val="646E7C"/>
          <w:sz w:val="16"/>
        </w:rPr>
        <w:t>ID：XIANG-L-63-01　｜　翻譯 20 字　｜　短文 104 字　｜　draft</w:t>
      </w:r>
    </w:p>
    <w:p w14:paraId="7172255D" w14:textId="77777777" w:rsidR="001273D5" w:rsidRDefault="001273D5"/>
    <w:p w14:paraId="43105872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XIANG-L-63-02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167B51" w14:textId="77777777">
        <w:tc>
          <w:tcPr>
            <w:tcW w:w="4939" w:type="dxa"/>
            <w:shd w:val="clear" w:color="auto" w:fill="EAF2F7"/>
          </w:tcPr>
          <w:p w14:paraId="651DEA6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B634DA" w14:textId="77777777" w:rsidR="001273D5" w:rsidRDefault="00000000">
            <w:r>
              <w:t>曳其輪，義无咎也。</w:t>
            </w:r>
          </w:p>
        </w:tc>
      </w:tr>
      <w:tr w:rsidR="001273D5" w14:paraId="7FD3C23F" w14:textId="77777777">
        <w:tc>
          <w:tcPr>
            <w:tcW w:w="4939" w:type="dxa"/>
            <w:shd w:val="clear" w:color="auto" w:fill="EAF2F7"/>
          </w:tcPr>
          <w:p w14:paraId="5D85B0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CCC9742" w14:textId="77777777" w:rsidR="001273D5" w:rsidRDefault="00000000">
            <w:r>
              <w:t>此段解釋：曳其輪，義沒有過失也。</w:t>
            </w:r>
          </w:p>
        </w:tc>
      </w:tr>
      <w:tr w:rsidR="001273D5" w14:paraId="04D19FC3" w14:textId="77777777">
        <w:tc>
          <w:tcPr>
            <w:tcW w:w="4939" w:type="dxa"/>
            <w:shd w:val="clear" w:color="auto" w:fill="EAF2F7"/>
          </w:tcPr>
          <w:p w14:paraId="79CFF4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9D39395" w14:textId="77777777" w:rsidR="001273D5" w:rsidRDefault="00000000">
            <w:r>
              <w:t>《既濟》卦第1則小象，從「曳其輪，義无咎也」出發，進一步解釋相應爻辭為何作出這樣的判斷。這一段應放在「水在火上，提醒完成後仍須防患」的整體脈絡中理解，不能單看吉凶兩個字。就文意而言，它關注的是按道義衡量，並沒有過錯，並指出事情是否得當，與所在位置、行動方式或時機有關。</w:t>
            </w:r>
          </w:p>
        </w:tc>
      </w:tr>
    </w:tbl>
    <w:p w14:paraId="78EAAD24" w14:textId="77777777" w:rsidR="001273D5" w:rsidRDefault="00000000">
      <w:r>
        <w:rPr>
          <w:color w:val="646E7C"/>
          <w:sz w:val="16"/>
        </w:rPr>
        <w:t>ID：XIANG-L-63-02　｜　翻譯 16 字　｜　短文 134 字　｜　draft</w:t>
      </w:r>
    </w:p>
    <w:p w14:paraId="5E012BD9" w14:textId="77777777" w:rsidR="001273D5" w:rsidRDefault="001273D5"/>
    <w:p w14:paraId="6DFC01B7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XIANG-L-63-03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1247AFC" w14:textId="77777777">
        <w:tc>
          <w:tcPr>
            <w:tcW w:w="4939" w:type="dxa"/>
            <w:shd w:val="clear" w:color="auto" w:fill="EAF2F7"/>
          </w:tcPr>
          <w:p w14:paraId="77DABA2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250B05" w14:textId="77777777" w:rsidR="001273D5" w:rsidRDefault="00000000">
            <w:r>
              <w:t>七日得，以中道也。</w:t>
            </w:r>
          </w:p>
        </w:tc>
      </w:tr>
      <w:tr w:rsidR="001273D5" w14:paraId="7B936695" w14:textId="77777777">
        <w:tc>
          <w:tcPr>
            <w:tcW w:w="4939" w:type="dxa"/>
            <w:shd w:val="clear" w:color="auto" w:fill="EAF2F7"/>
          </w:tcPr>
          <w:p w14:paraId="5F8EE9E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B0A415" w14:textId="77777777" w:rsidR="001273D5" w:rsidRDefault="00000000">
            <w:r>
              <w:t>此段解釋：七日得，以中道也。</w:t>
            </w:r>
          </w:p>
        </w:tc>
      </w:tr>
      <w:tr w:rsidR="001273D5" w14:paraId="7FA0135B" w14:textId="77777777">
        <w:tc>
          <w:tcPr>
            <w:tcW w:w="4939" w:type="dxa"/>
            <w:shd w:val="clear" w:color="auto" w:fill="EAF2F7"/>
          </w:tcPr>
          <w:p w14:paraId="60D361B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5929A9" w14:textId="77777777" w:rsidR="001273D5" w:rsidRDefault="00000000">
            <w:r>
              <w:t>《既濟》卦第2則小象，從「七日得，以中道也」出發，進一步解釋相應爻辭為何作出這樣的判斷。這一段應放在「水在火上，提醒完成後仍須防患」的整體脈絡中理解，不能單看吉凶兩個字。就文意而言，它關注的是以不偏不倚的原則，並指出事情是否得當，與所在位置、行動方式或時機有關。</w:t>
            </w:r>
          </w:p>
        </w:tc>
      </w:tr>
    </w:tbl>
    <w:p w14:paraId="3B137788" w14:textId="77777777" w:rsidR="001273D5" w:rsidRDefault="00000000">
      <w:r>
        <w:rPr>
          <w:color w:val="646E7C"/>
          <w:sz w:val="16"/>
        </w:rPr>
        <w:t>ID：XIANG-L-63-03　｜　翻譯 14 字　｜　短文 131 字　｜　draft</w:t>
      </w:r>
    </w:p>
    <w:p w14:paraId="74DD5E6A" w14:textId="77777777" w:rsidR="001273D5" w:rsidRDefault="001273D5"/>
    <w:p w14:paraId="6B7C09AF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XIANG-L-63-04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4C89AA" w14:textId="77777777">
        <w:tc>
          <w:tcPr>
            <w:tcW w:w="4939" w:type="dxa"/>
            <w:shd w:val="clear" w:color="auto" w:fill="EAF2F7"/>
          </w:tcPr>
          <w:p w14:paraId="108C5E1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03226C" w14:textId="77777777" w:rsidR="001273D5" w:rsidRDefault="00000000">
            <w:r>
              <w:t>三年克之，憊也。</w:t>
            </w:r>
          </w:p>
        </w:tc>
      </w:tr>
      <w:tr w:rsidR="001273D5" w14:paraId="23CD2F2E" w14:textId="77777777">
        <w:tc>
          <w:tcPr>
            <w:tcW w:w="4939" w:type="dxa"/>
            <w:shd w:val="clear" w:color="auto" w:fill="EAF2F7"/>
          </w:tcPr>
          <w:p w14:paraId="0E49FF2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CD2339" w14:textId="77777777" w:rsidR="001273D5" w:rsidRDefault="00000000">
            <w:r>
              <w:t>此段解釋：三年克之，憊也。</w:t>
            </w:r>
          </w:p>
        </w:tc>
      </w:tr>
      <w:tr w:rsidR="001273D5" w14:paraId="6B323A75" w14:textId="77777777">
        <w:tc>
          <w:tcPr>
            <w:tcW w:w="4939" w:type="dxa"/>
            <w:shd w:val="clear" w:color="auto" w:fill="EAF2F7"/>
          </w:tcPr>
          <w:p w14:paraId="1197B9A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B9E927" w14:textId="77777777" w:rsidR="001273D5" w:rsidRDefault="00000000">
            <w:r>
              <w:t>《既濟》卦第3則小象，從「三年克之，憊也」出發，進一步解釋相應爻辭為何作出這樣的判斷。這一段應放在「水在火上，提醒完成後仍須防患」的整體脈絡中理解，不能單看吉凶兩個字。它特別要求讀者注意句中所列的原因，不應把判斷看成脫離條件的預言。</w:t>
            </w:r>
          </w:p>
        </w:tc>
      </w:tr>
    </w:tbl>
    <w:p w14:paraId="00F98AAD" w14:textId="77777777" w:rsidR="001273D5" w:rsidRDefault="00000000">
      <w:r>
        <w:rPr>
          <w:color w:val="646E7C"/>
          <w:sz w:val="16"/>
        </w:rPr>
        <w:t>ID：XIANG-L-63-04　｜　翻譯 13 字　｜　短文 116 字　｜　draft</w:t>
      </w:r>
    </w:p>
    <w:p w14:paraId="0049BF2E" w14:textId="77777777" w:rsidR="001273D5" w:rsidRDefault="001273D5"/>
    <w:p w14:paraId="28380142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XIANG-L-63-05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6CB4E7" w14:textId="77777777">
        <w:tc>
          <w:tcPr>
            <w:tcW w:w="4939" w:type="dxa"/>
            <w:shd w:val="clear" w:color="auto" w:fill="EAF2F7"/>
          </w:tcPr>
          <w:p w14:paraId="0795132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D0BDEBB" w14:textId="77777777" w:rsidR="001273D5" w:rsidRDefault="00000000">
            <w:r>
              <w:t>終日戒，有所疑也。</w:t>
            </w:r>
          </w:p>
        </w:tc>
      </w:tr>
      <w:tr w:rsidR="001273D5" w14:paraId="3C819802" w14:textId="77777777">
        <w:tc>
          <w:tcPr>
            <w:tcW w:w="4939" w:type="dxa"/>
            <w:shd w:val="clear" w:color="auto" w:fill="EAF2F7"/>
          </w:tcPr>
          <w:p w14:paraId="2464DD4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C88F090" w14:textId="77777777" w:rsidR="001273D5" w:rsidRDefault="00000000">
            <w:r>
              <w:t>此段解釋：終日戒，有所疑也。</w:t>
            </w:r>
          </w:p>
        </w:tc>
      </w:tr>
      <w:tr w:rsidR="001273D5" w14:paraId="67F719BC" w14:textId="77777777">
        <w:tc>
          <w:tcPr>
            <w:tcW w:w="4939" w:type="dxa"/>
            <w:shd w:val="clear" w:color="auto" w:fill="EAF2F7"/>
          </w:tcPr>
          <w:p w14:paraId="52B15A7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E79975" w14:textId="77777777" w:rsidR="001273D5" w:rsidRDefault="00000000">
            <w:r>
              <w:t>《既濟》卦第4則小象，從「終日戒，有所疑也」出發，進一步解釋相應爻辭為何作出這樣的判斷。這一段應放在「水在火上，提醒完成後仍須防患」的整體脈絡中理解，不能單看吉凶兩個字。它特別要求讀者注意句中所列的原因，不應把判斷看成脫離條件的預言。</w:t>
            </w:r>
          </w:p>
        </w:tc>
      </w:tr>
    </w:tbl>
    <w:p w14:paraId="0DA3216F" w14:textId="77777777" w:rsidR="001273D5" w:rsidRDefault="00000000">
      <w:r>
        <w:rPr>
          <w:color w:val="646E7C"/>
          <w:sz w:val="16"/>
        </w:rPr>
        <w:t>ID：XIANG-L-63-05　｜　翻譯 14 字　｜　短文 117 字　｜　draft</w:t>
      </w:r>
    </w:p>
    <w:p w14:paraId="46465486" w14:textId="77777777" w:rsidR="001273D5" w:rsidRDefault="001273D5"/>
    <w:p w14:paraId="1325712C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XIANG-L-63-06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BA1BC8C" w14:textId="77777777">
        <w:tc>
          <w:tcPr>
            <w:tcW w:w="4939" w:type="dxa"/>
            <w:shd w:val="clear" w:color="auto" w:fill="EAF2F7"/>
          </w:tcPr>
          <w:p w14:paraId="1E736C5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0F3644" w14:textId="77777777" w:rsidR="001273D5" w:rsidRDefault="00000000">
            <w:r>
              <w:t>東鄰殺牛，不如西鄰之時也；實受其福，吉大來也。</w:t>
            </w:r>
          </w:p>
        </w:tc>
      </w:tr>
      <w:tr w:rsidR="001273D5" w14:paraId="4B2AC474" w14:textId="77777777">
        <w:tc>
          <w:tcPr>
            <w:tcW w:w="4939" w:type="dxa"/>
            <w:shd w:val="clear" w:color="auto" w:fill="EAF2F7"/>
          </w:tcPr>
          <w:p w14:paraId="66CB2BA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B55F1D2" w14:textId="77777777" w:rsidR="001273D5" w:rsidRDefault="00000000">
            <w:r>
              <w:t>此段解釋：東鄰殺牛，不如西鄰之時也，實受其福，吉大來也。</w:t>
            </w:r>
          </w:p>
        </w:tc>
      </w:tr>
      <w:tr w:rsidR="001273D5" w14:paraId="2A68D710" w14:textId="77777777">
        <w:tc>
          <w:tcPr>
            <w:tcW w:w="4939" w:type="dxa"/>
            <w:shd w:val="clear" w:color="auto" w:fill="EAF2F7"/>
          </w:tcPr>
          <w:p w14:paraId="42BF74B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ECD9B5" w14:textId="77777777" w:rsidR="001273D5" w:rsidRDefault="00000000">
            <w:r>
              <w:t>《既濟》卦第5則小象，從「東鄰殺牛，不如西鄰之時也」出發，進一步解釋相應爻辭為何作出這樣的判斷。原文又說「實受其福，吉大來也」，補出了另一層條件或結果。這一段應放在「水在火上，提醒完成後仍須防患」的整體脈絡中理解，不能單看吉凶兩個字。它特別要求讀者注意句中所列的原因，不應把判斷看成脫離條件的預言。</w:t>
            </w:r>
          </w:p>
        </w:tc>
      </w:tr>
    </w:tbl>
    <w:p w14:paraId="130F4048" w14:textId="77777777" w:rsidR="001273D5" w:rsidRDefault="00000000">
      <w:r>
        <w:rPr>
          <w:color w:val="646E7C"/>
          <w:sz w:val="16"/>
        </w:rPr>
        <w:t>ID：XIANG-L-63-06　｜　翻譯 28 字　｜　短文 149 字　｜　draft</w:t>
      </w:r>
    </w:p>
    <w:p w14:paraId="4B21B7DD" w14:textId="77777777" w:rsidR="001273D5" w:rsidRDefault="001273D5"/>
    <w:p w14:paraId="67976B7B" w14:textId="77777777" w:rsidR="001273D5" w:rsidRDefault="00000000">
      <w:pPr>
        <w:pStyle w:val="2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XIANG-L-63-07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10B868B" w14:textId="77777777">
        <w:tc>
          <w:tcPr>
            <w:tcW w:w="4939" w:type="dxa"/>
            <w:shd w:val="clear" w:color="auto" w:fill="EAF2F7"/>
          </w:tcPr>
          <w:p w14:paraId="3703317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8E6028" w14:textId="77777777" w:rsidR="001273D5" w:rsidRDefault="00000000">
            <w:r>
              <w:t>濡其首厲，何可久也。</w:t>
            </w:r>
          </w:p>
        </w:tc>
      </w:tr>
      <w:tr w:rsidR="001273D5" w14:paraId="1C82B69E" w14:textId="77777777">
        <w:tc>
          <w:tcPr>
            <w:tcW w:w="4939" w:type="dxa"/>
            <w:shd w:val="clear" w:color="auto" w:fill="EAF2F7"/>
          </w:tcPr>
          <w:p w14:paraId="72355C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1E612D" w14:textId="77777777" w:rsidR="001273D5" w:rsidRDefault="00000000">
            <w:r>
              <w:t>此段解釋：濡其首厲，怎能長久維持也。</w:t>
            </w:r>
          </w:p>
        </w:tc>
      </w:tr>
      <w:tr w:rsidR="001273D5" w14:paraId="503912CF" w14:textId="77777777">
        <w:tc>
          <w:tcPr>
            <w:tcW w:w="4939" w:type="dxa"/>
            <w:shd w:val="clear" w:color="auto" w:fill="EAF2F7"/>
          </w:tcPr>
          <w:p w14:paraId="5DA498D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899C2D" w14:textId="77777777" w:rsidR="001273D5" w:rsidRDefault="00000000">
            <w:r>
              <w:t>《既濟》卦第6則小象，從「濡其首厲，何可久也」出發，進一步解釋相應爻辭為何作出這樣的判斷。這一段應放在「水在火上，提醒完成後仍須防患」的整體脈絡中理解，不能單看吉凶兩個字。它特別要求讀者注意句中所列的原因，不應把判斷看成脫離條件的預言。</w:t>
            </w:r>
          </w:p>
        </w:tc>
      </w:tr>
    </w:tbl>
    <w:p w14:paraId="38936C56" w14:textId="77777777" w:rsidR="001273D5" w:rsidRDefault="00000000">
      <w:r>
        <w:rPr>
          <w:color w:val="646E7C"/>
          <w:sz w:val="16"/>
        </w:rPr>
        <w:t>ID：XIANG-L-63-07　｜　翻譯 18 字　｜　短文 118 字　｜　draft</w:t>
      </w:r>
    </w:p>
    <w:p w14:paraId="0AAFF09E" w14:textId="77777777" w:rsidR="001273D5" w:rsidRDefault="001273D5"/>
    <w:p w14:paraId="1AAE9AEB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 xml:space="preserve">大象　</w:t>
      </w:r>
      <w:r>
        <w:t>XIANG-L-64-01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570B25" w14:textId="77777777">
        <w:tc>
          <w:tcPr>
            <w:tcW w:w="4939" w:type="dxa"/>
            <w:shd w:val="clear" w:color="auto" w:fill="EAF2F7"/>
          </w:tcPr>
          <w:p w14:paraId="3779E1B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D51A19" w14:textId="77777777" w:rsidR="001273D5" w:rsidRDefault="00000000">
            <w:r>
              <w:t>火在水上，未濟；君子以慎辨物居方。</w:t>
            </w:r>
          </w:p>
        </w:tc>
      </w:tr>
      <w:tr w:rsidR="001273D5" w14:paraId="4DD1C2D1" w14:textId="77777777">
        <w:tc>
          <w:tcPr>
            <w:tcW w:w="4939" w:type="dxa"/>
            <w:shd w:val="clear" w:color="auto" w:fill="EAF2F7"/>
          </w:tcPr>
          <w:p w14:paraId="295371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2399D9" w14:textId="77777777" w:rsidR="001273D5" w:rsidRDefault="00000000">
            <w:r>
              <w:t>火在水上，兩種力量各走不同方向，尚未形成理想的配合。</w:t>
            </w:r>
          </w:p>
        </w:tc>
      </w:tr>
      <w:tr w:rsidR="001273D5" w14:paraId="63C4E5F8" w14:textId="77777777">
        <w:tc>
          <w:tcPr>
            <w:tcW w:w="4939" w:type="dxa"/>
            <w:shd w:val="clear" w:color="auto" w:fill="EAF2F7"/>
          </w:tcPr>
          <w:p w14:paraId="032BB37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9135AC" w14:textId="77777777" w:rsidR="001273D5" w:rsidRDefault="00000000">
            <w:r>
              <w:t>火在水上，兩種力量各走不同方向，尚未形成理想的配合。《未濟》的大象要君子仔細辨別事物的性質，並讓各自的位置合乎需要。尚未成功的時候，不能只靠急著推動，更要先看清人事物是否安排得當。準確</w:t>
            </w:r>
            <w:r>
              <w:lastRenderedPageBreak/>
              <w:t>辨識、調整位置，才可能逐步走向完成。</w:t>
            </w:r>
          </w:p>
        </w:tc>
      </w:tr>
    </w:tbl>
    <w:p w14:paraId="13B74DD0" w14:textId="77777777" w:rsidR="001273D5" w:rsidRDefault="00000000">
      <w:r>
        <w:rPr>
          <w:color w:val="646E7C"/>
          <w:sz w:val="16"/>
        </w:rPr>
        <w:lastRenderedPageBreak/>
        <w:t>ID：XIANG-L-64-01　｜　翻譯 26 字　｜　短文 110 字　｜　draft</w:t>
      </w:r>
    </w:p>
    <w:p w14:paraId="7A30DB8F" w14:textId="77777777" w:rsidR="001273D5" w:rsidRDefault="001273D5"/>
    <w:p w14:paraId="3F63E33A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1</w:t>
      </w:r>
      <w:r>
        <w:t xml:space="preserve">　</w:t>
      </w:r>
      <w:r>
        <w:t>XIANG-L-64-02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2EA919" w14:textId="77777777">
        <w:tc>
          <w:tcPr>
            <w:tcW w:w="4939" w:type="dxa"/>
            <w:shd w:val="clear" w:color="auto" w:fill="EAF2F7"/>
          </w:tcPr>
          <w:p w14:paraId="7610FF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2CDD33" w14:textId="77777777" w:rsidR="001273D5" w:rsidRDefault="00000000">
            <w:r>
              <w:t>濡其尾，亦不知極也。</w:t>
            </w:r>
          </w:p>
        </w:tc>
      </w:tr>
      <w:tr w:rsidR="001273D5" w14:paraId="21E3FE85" w14:textId="77777777">
        <w:tc>
          <w:tcPr>
            <w:tcW w:w="4939" w:type="dxa"/>
            <w:shd w:val="clear" w:color="auto" w:fill="EAF2F7"/>
          </w:tcPr>
          <w:p w14:paraId="0A19E71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C25FDA" w14:textId="77777777" w:rsidR="001273D5" w:rsidRDefault="00000000">
            <w:r>
              <w:t>此段解釋：濡其尾，亦不知極也。</w:t>
            </w:r>
          </w:p>
        </w:tc>
      </w:tr>
      <w:tr w:rsidR="001273D5" w14:paraId="0E77A207" w14:textId="77777777">
        <w:tc>
          <w:tcPr>
            <w:tcW w:w="4939" w:type="dxa"/>
            <w:shd w:val="clear" w:color="auto" w:fill="EAF2F7"/>
          </w:tcPr>
          <w:p w14:paraId="42A8035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95F8D4" w14:textId="77777777" w:rsidR="001273D5" w:rsidRDefault="00000000">
            <w:r>
              <w:t>《未濟》卦第1則小象，從「濡其尾，亦不知極也」出發，進一步解釋相應爻辭為何作出這樣的判斷。這一段應放在「火在水上尚未相濟，提醒辨別事物各自位置」的整體脈絡中理解，不能單看吉凶兩個字。它特別要求讀者注意句中所列的原因，不應把判斷看成脫離條件的預言。</w:t>
            </w:r>
          </w:p>
        </w:tc>
      </w:tr>
    </w:tbl>
    <w:p w14:paraId="1E8FA52F" w14:textId="77777777" w:rsidR="001273D5" w:rsidRDefault="00000000">
      <w:r>
        <w:rPr>
          <w:color w:val="646E7C"/>
          <w:sz w:val="16"/>
        </w:rPr>
        <w:t>ID：XIANG-L-64-02　｜　翻譯 15 字　｜　短文 123 字　｜　draft</w:t>
      </w:r>
    </w:p>
    <w:p w14:paraId="07C0D039" w14:textId="77777777" w:rsidR="001273D5" w:rsidRDefault="001273D5"/>
    <w:p w14:paraId="0B00CD83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2</w:t>
      </w:r>
      <w:r>
        <w:t xml:space="preserve">　</w:t>
      </w:r>
      <w:r>
        <w:t>XIANG-L-64-03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5428B2" w14:textId="77777777">
        <w:tc>
          <w:tcPr>
            <w:tcW w:w="4939" w:type="dxa"/>
            <w:shd w:val="clear" w:color="auto" w:fill="EAF2F7"/>
          </w:tcPr>
          <w:p w14:paraId="38D8D3E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14669C2" w14:textId="77777777" w:rsidR="001273D5" w:rsidRDefault="00000000">
            <w:r>
              <w:t>九二貞吉，中以行正也。</w:t>
            </w:r>
          </w:p>
        </w:tc>
      </w:tr>
      <w:tr w:rsidR="001273D5" w14:paraId="1364037D" w14:textId="77777777">
        <w:tc>
          <w:tcPr>
            <w:tcW w:w="4939" w:type="dxa"/>
            <w:shd w:val="clear" w:color="auto" w:fill="EAF2F7"/>
          </w:tcPr>
          <w:p w14:paraId="78A9F9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E1E03B" w14:textId="77777777" w:rsidR="001273D5" w:rsidRDefault="00000000">
            <w:r>
              <w:t>此段解釋：九二貞吉，中以行正也。</w:t>
            </w:r>
          </w:p>
        </w:tc>
      </w:tr>
      <w:tr w:rsidR="001273D5" w14:paraId="0A789CBD" w14:textId="77777777">
        <w:tc>
          <w:tcPr>
            <w:tcW w:w="4939" w:type="dxa"/>
            <w:shd w:val="clear" w:color="auto" w:fill="EAF2F7"/>
          </w:tcPr>
          <w:p w14:paraId="7EE693E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EC4AEF3" w14:textId="77777777" w:rsidR="001273D5" w:rsidRDefault="00000000">
            <w:r>
              <w:t>《未濟》卦第2則小象，從「九二貞吉，中以行正也」出發，進一步解釋相應爻辭為何作出這樣的判斷。這一段應放在「火在水上尚未相濟，提醒辨別事物各自位置」的整體脈絡中理解，不能單看吉凶兩個字。它特別要求讀者注意句中所列的原因，不應把判斷看成脫離條件的預言。</w:t>
            </w:r>
          </w:p>
        </w:tc>
      </w:tr>
    </w:tbl>
    <w:p w14:paraId="5021A6E5" w14:textId="77777777" w:rsidR="001273D5" w:rsidRDefault="00000000">
      <w:r>
        <w:rPr>
          <w:color w:val="646E7C"/>
          <w:sz w:val="16"/>
        </w:rPr>
        <w:t>ID：XIANG-L-64-03　｜　翻譯 16 字　｜　短文 124 字　｜　draft</w:t>
      </w:r>
    </w:p>
    <w:p w14:paraId="360C8DC9" w14:textId="77777777" w:rsidR="001273D5" w:rsidRDefault="001273D5"/>
    <w:p w14:paraId="1AA835C2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3</w:t>
      </w:r>
      <w:r>
        <w:t xml:space="preserve">　</w:t>
      </w:r>
      <w:r>
        <w:t>XIANG-L-64-04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63E5F71" w14:textId="77777777">
        <w:tc>
          <w:tcPr>
            <w:tcW w:w="4939" w:type="dxa"/>
            <w:shd w:val="clear" w:color="auto" w:fill="EAF2F7"/>
          </w:tcPr>
          <w:p w14:paraId="42230FD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24A0EC" w14:textId="77777777" w:rsidR="001273D5" w:rsidRDefault="00000000">
            <w:r>
              <w:t>未濟征凶，位不當也。</w:t>
            </w:r>
          </w:p>
        </w:tc>
      </w:tr>
      <w:tr w:rsidR="001273D5" w14:paraId="2645AEC3" w14:textId="77777777">
        <w:tc>
          <w:tcPr>
            <w:tcW w:w="4939" w:type="dxa"/>
            <w:shd w:val="clear" w:color="auto" w:fill="EAF2F7"/>
          </w:tcPr>
          <w:p w14:paraId="31E0467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FD44D1" w14:textId="77777777" w:rsidR="001273D5" w:rsidRDefault="00000000">
            <w:r>
              <w:t>此段解釋：未濟征凶，所在的位置不合宜也。</w:t>
            </w:r>
          </w:p>
        </w:tc>
      </w:tr>
      <w:tr w:rsidR="001273D5" w14:paraId="5DF2D5D1" w14:textId="77777777">
        <w:tc>
          <w:tcPr>
            <w:tcW w:w="4939" w:type="dxa"/>
            <w:shd w:val="clear" w:color="auto" w:fill="EAF2F7"/>
          </w:tcPr>
          <w:p w14:paraId="5A4E487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3E6D46" w14:textId="77777777" w:rsidR="001273D5" w:rsidRDefault="00000000">
            <w:r>
              <w:t>《未濟》卦第3則小象，從「未濟征凶，位不當也」出發，進一步解釋相應爻辭為何作出這樣的判斷。這一段應放在「火在水上尚未相濟，提醒辨別事物各自位置」的整體脈絡中理解，不能單看吉凶兩個字。就文意而言，它關注的是所處位置不恰當，並指出事情</w:t>
            </w:r>
            <w:r>
              <w:lastRenderedPageBreak/>
              <w:t>是否得當，與所在位置、行動方式或時機有關。</w:t>
            </w:r>
          </w:p>
        </w:tc>
      </w:tr>
    </w:tbl>
    <w:p w14:paraId="4801A664" w14:textId="77777777" w:rsidR="001273D5" w:rsidRDefault="00000000">
      <w:r>
        <w:rPr>
          <w:color w:val="646E7C"/>
          <w:sz w:val="16"/>
        </w:rPr>
        <w:lastRenderedPageBreak/>
        <w:t>ID：XIANG-L-64-04　｜　翻譯 20 字　｜　短文 136 字　｜　draft</w:t>
      </w:r>
    </w:p>
    <w:p w14:paraId="025920A6" w14:textId="77777777" w:rsidR="001273D5" w:rsidRDefault="001273D5"/>
    <w:p w14:paraId="30463D5F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4</w:t>
      </w:r>
      <w:r>
        <w:t xml:space="preserve">　</w:t>
      </w:r>
      <w:r>
        <w:t>XIANG-L-64-05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7310C2" w14:textId="77777777">
        <w:tc>
          <w:tcPr>
            <w:tcW w:w="4939" w:type="dxa"/>
            <w:shd w:val="clear" w:color="auto" w:fill="EAF2F7"/>
          </w:tcPr>
          <w:p w14:paraId="11AD40C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9AE5EA" w14:textId="77777777" w:rsidR="001273D5" w:rsidRDefault="00000000">
            <w:r>
              <w:t>貞吉悔亡，志行也。</w:t>
            </w:r>
          </w:p>
        </w:tc>
      </w:tr>
      <w:tr w:rsidR="001273D5" w14:paraId="30EAF0E8" w14:textId="77777777">
        <w:tc>
          <w:tcPr>
            <w:tcW w:w="4939" w:type="dxa"/>
            <w:shd w:val="clear" w:color="auto" w:fill="EAF2F7"/>
          </w:tcPr>
          <w:p w14:paraId="7456B8A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F6676F" w14:textId="77777777" w:rsidR="001273D5" w:rsidRDefault="00000000">
            <w:r>
              <w:t>此段解釋：貞吉悔亡，心願能付諸實行也。</w:t>
            </w:r>
          </w:p>
        </w:tc>
      </w:tr>
      <w:tr w:rsidR="001273D5" w14:paraId="7BBB49C7" w14:textId="77777777">
        <w:tc>
          <w:tcPr>
            <w:tcW w:w="4939" w:type="dxa"/>
            <w:shd w:val="clear" w:color="auto" w:fill="EAF2F7"/>
          </w:tcPr>
          <w:p w14:paraId="4028B71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505D4A2" w14:textId="77777777" w:rsidR="001273D5" w:rsidRDefault="00000000">
            <w:r>
              <w:t>《未濟》卦第4則小象，從「貞吉悔亡，志行也」出發，進一步解釋相應爻辭為何作出這樣的判斷。這一段應放在「火在水上尚未相濟，提醒辨別事物各自位置」的整體脈絡中理解，不能單看吉凶兩個字。就文意而言，它關注的是志向得以實現，並指出事情是否得當，與所在位置、行動方式或時機有關。</w:t>
            </w:r>
          </w:p>
        </w:tc>
      </w:tr>
    </w:tbl>
    <w:p w14:paraId="5B0A4C1B" w14:textId="77777777" w:rsidR="001273D5" w:rsidRDefault="00000000">
      <w:r>
        <w:rPr>
          <w:color w:val="646E7C"/>
          <w:sz w:val="16"/>
        </w:rPr>
        <w:t>ID：XIANG-L-64-05　｜　翻譯 19 字　｜　短文 134 字　｜　draft</w:t>
      </w:r>
    </w:p>
    <w:p w14:paraId="3516888B" w14:textId="77777777" w:rsidR="001273D5" w:rsidRDefault="001273D5"/>
    <w:p w14:paraId="3C810314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5</w:t>
      </w:r>
      <w:r>
        <w:t xml:space="preserve">　</w:t>
      </w:r>
      <w:r>
        <w:t>XIANG-L-64-06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6B572A" w14:textId="77777777">
        <w:tc>
          <w:tcPr>
            <w:tcW w:w="4939" w:type="dxa"/>
            <w:shd w:val="clear" w:color="auto" w:fill="EAF2F7"/>
          </w:tcPr>
          <w:p w14:paraId="3C5FF4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26467F" w14:textId="77777777" w:rsidR="001273D5" w:rsidRDefault="00000000">
            <w:r>
              <w:t>君子之光，其暉吉也。</w:t>
            </w:r>
          </w:p>
        </w:tc>
      </w:tr>
      <w:tr w:rsidR="001273D5" w14:paraId="0972EEB2" w14:textId="77777777">
        <w:tc>
          <w:tcPr>
            <w:tcW w:w="4939" w:type="dxa"/>
            <w:shd w:val="clear" w:color="auto" w:fill="EAF2F7"/>
          </w:tcPr>
          <w:p w14:paraId="53FBEF1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0F9FD2" w14:textId="77777777" w:rsidR="001273D5" w:rsidRDefault="00000000">
            <w:r>
              <w:t>此段解釋：君子之光，其暉吉也。</w:t>
            </w:r>
          </w:p>
        </w:tc>
      </w:tr>
      <w:tr w:rsidR="001273D5" w14:paraId="4BA6D18C" w14:textId="77777777">
        <w:tc>
          <w:tcPr>
            <w:tcW w:w="4939" w:type="dxa"/>
            <w:shd w:val="clear" w:color="auto" w:fill="EAF2F7"/>
          </w:tcPr>
          <w:p w14:paraId="193BC70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4E65DF" w14:textId="77777777" w:rsidR="001273D5" w:rsidRDefault="00000000">
            <w:r>
              <w:t>《未濟》卦第5則小象，從「君子之光，其暉吉也」出發，進一步解釋相應爻辭為何作出這樣的判斷。這一段應放在「火在水上尚未相濟，提醒辨別事物各自位置」的整體脈絡中理解，不能單看吉凶兩個字。它特別要求讀者注意句中所列的原因，不應把判斷看成脫離條件的預言。</w:t>
            </w:r>
          </w:p>
        </w:tc>
      </w:tr>
    </w:tbl>
    <w:p w14:paraId="59C1CC86" w14:textId="77777777" w:rsidR="001273D5" w:rsidRDefault="00000000">
      <w:r>
        <w:rPr>
          <w:color w:val="646E7C"/>
          <w:sz w:val="16"/>
        </w:rPr>
        <w:t>ID：XIANG-L-64-06　｜　翻譯 15 字　｜　短文 123 字　｜　draft</w:t>
      </w:r>
    </w:p>
    <w:p w14:paraId="7AD01EF9" w14:textId="77777777" w:rsidR="001273D5" w:rsidRDefault="001273D5"/>
    <w:p w14:paraId="1D411EAF" w14:textId="77777777" w:rsidR="001273D5" w:rsidRDefault="00000000">
      <w:pPr>
        <w:pStyle w:val="2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6</w:t>
      </w:r>
      <w:r>
        <w:t xml:space="preserve">　</w:t>
      </w:r>
      <w:r>
        <w:t>XIANG-L-64-07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3547DE9" w14:textId="77777777">
        <w:tc>
          <w:tcPr>
            <w:tcW w:w="4939" w:type="dxa"/>
            <w:shd w:val="clear" w:color="auto" w:fill="EAF2F7"/>
          </w:tcPr>
          <w:p w14:paraId="6642EC8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078BF6D" w14:textId="77777777" w:rsidR="001273D5" w:rsidRDefault="00000000">
            <w:r>
              <w:t>飲酒濡首，亦不知節也。</w:t>
            </w:r>
          </w:p>
        </w:tc>
      </w:tr>
      <w:tr w:rsidR="001273D5" w14:paraId="03DDC04F" w14:textId="77777777">
        <w:tc>
          <w:tcPr>
            <w:tcW w:w="4939" w:type="dxa"/>
            <w:shd w:val="clear" w:color="auto" w:fill="EAF2F7"/>
          </w:tcPr>
          <w:p w14:paraId="7B6F07C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8AE0C4" w14:textId="77777777" w:rsidR="001273D5" w:rsidRDefault="00000000">
            <w:r>
              <w:t>此段解釋：飲酒濡首，亦不知節也。</w:t>
            </w:r>
          </w:p>
        </w:tc>
      </w:tr>
      <w:tr w:rsidR="001273D5" w14:paraId="5F9D651A" w14:textId="77777777">
        <w:tc>
          <w:tcPr>
            <w:tcW w:w="4939" w:type="dxa"/>
            <w:shd w:val="clear" w:color="auto" w:fill="EAF2F7"/>
          </w:tcPr>
          <w:p w14:paraId="6D2748F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277417" w14:textId="77777777" w:rsidR="001273D5" w:rsidRDefault="00000000">
            <w:r>
              <w:t>《未濟》卦第6則小象，從「飲酒濡首，亦不知節也」出發，進一步解釋相應爻辭為何作出這樣的判斷。這一段應放在「火在水上尚未相濟，提醒辨別事物各自位置」的整體脈絡中理解，不能單看吉凶兩個字。它特別要求讀者注意句中所列的原因，不應把判</w:t>
            </w:r>
            <w:r>
              <w:lastRenderedPageBreak/>
              <w:t>斷看成脫離條件的預言。</w:t>
            </w:r>
          </w:p>
        </w:tc>
      </w:tr>
    </w:tbl>
    <w:p w14:paraId="343C92FA" w14:textId="77777777" w:rsidR="001273D5" w:rsidRDefault="00000000">
      <w:r>
        <w:rPr>
          <w:color w:val="646E7C"/>
          <w:sz w:val="16"/>
        </w:rPr>
        <w:lastRenderedPageBreak/>
        <w:t>ID：XIANG-L-64-07　｜　翻譯 16 字　｜　短文 124 字　｜　draft</w:t>
      </w:r>
    </w:p>
    <w:p w14:paraId="12DF5651" w14:textId="77777777" w:rsidR="001273D5" w:rsidRDefault="001273D5"/>
    <w:p w14:paraId="1CFF1E92" w14:textId="77777777" w:rsidR="001273D5" w:rsidRDefault="00000000">
      <w:pPr>
        <w:pStyle w:val="1"/>
      </w:pPr>
      <w:r>
        <w:t>第五翼</w:t>
      </w:r>
      <w:r>
        <w:t xml:space="preserve"> </w:t>
      </w:r>
      <w:r>
        <w:t>文言傳</w:t>
      </w:r>
    </w:p>
    <w:p w14:paraId="024482E9" w14:textId="77777777" w:rsidR="001273D5" w:rsidRDefault="00000000">
      <w:pPr>
        <w:pStyle w:val="21"/>
      </w:pPr>
      <w:r>
        <w:t>WENYAN-01-01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D69EDE3" w14:textId="77777777">
        <w:tc>
          <w:tcPr>
            <w:tcW w:w="4939" w:type="dxa"/>
            <w:shd w:val="clear" w:color="auto" w:fill="EAF2F7"/>
          </w:tcPr>
          <w:p w14:paraId="195EDD2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568645" w14:textId="77777777" w:rsidR="001273D5" w:rsidRDefault="00000000">
            <w:r>
              <w:t>元者，善之長也。亨者，嘉之會也。利者，義之和也。貞者，事之幹也。君子體仁足以長人，嘉會足以合禮，利物足以和義，貞固足以幹事。君子行此四德者，故曰：「乾，元、亨、利、貞。」</w:t>
            </w:r>
          </w:p>
        </w:tc>
      </w:tr>
      <w:tr w:rsidR="001273D5" w14:paraId="2C403E6D" w14:textId="77777777">
        <w:tc>
          <w:tcPr>
            <w:tcW w:w="4939" w:type="dxa"/>
            <w:shd w:val="clear" w:color="auto" w:fill="EAF2F7"/>
          </w:tcPr>
          <w:p w14:paraId="63D8221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5A0934F" w14:textId="77777777" w:rsidR="001273D5" w:rsidRDefault="00000000">
            <w:r>
              <w:t>元亨利貞分別指善的開端、美好的會合、合義的利益與堅定的根本；君子以仁禮義正實踐四德。</w:t>
            </w:r>
          </w:p>
        </w:tc>
      </w:tr>
      <w:tr w:rsidR="001273D5" w14:paraId="30D2EE50" w14:textId="77777777">
        <w:tc>
          <w:tcPr>
            <w:tcW w:w="4939" w:type="dxa"/>
            <w:shd w:val="clear" w:color="auto" w:fill="EAF2F7"/>
          </w:tcPr>
          <w:p w14:paraId="37A7B7D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445739" w14:textId="77777777" w:rsidR="001273D5" w:rsidRDefault="00000000">
            <w:r>
              <w:t>《文言傳》把乾卦的「元、亨、利、貞」解釋成人可以實踐的四種德行。「元」像善意萌生的起點，「亨」是讓美好的事物順利聚合，「利」不是只求個人好處，而是讓利益合乎道義；「貞」則是在處理事情時保持穩固的原則。君子要以仁愛帶領他人，用禮節促成合作，使眾人各得其利，再靠正直與堅持把事情完成。這段文字將天道的特性轉成為人的修養標準。</w:t>
            </w:r>
          </w:p>
        </w:tc>
      </w:tr>
    </w:tbl>
    <w:p w14:paraId="270D4D47" w14:textId="77777777" w:rsidR="001273D5" w:rsidRDefault="00000000">
      <w:r>
        <w:rPr>
          <w:color w:val="646E7C"/>
          <w:sz w:val="16"/>
        </w:rPr>
        <w:t>ID：WENYAN-01-01　｜　翻譯 42 字　｜　短文 160 字　｜　draft</w:t>
      </w:r>
    </w:p>
    <w:p w14:paraId="445A6AF1" w14:textId="77777777" w:rsidR="001273D5" w:rsidRDefault="001273D5"/>
    <w:p w14:paraId="5BC58AB2" w14:textId="77777777" w:rsidR="001273D5" w:rsidRDefault="00000000">
      <w:pPr>
        <w:pStyle w:val="21"/>
      </w:pPr>
      <w:r>
        <w:t>WENYAN-01-02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271965" w14:textId="77777777">
        <w:tc>
          <w:tcPr>
            <w:tcW w:w="4939" w:type="dxa"/>
            <w:shd w:val="clear" w:color="auto" w:fill="EAF2F7"/>
          </w:tcPr>
          <w:p w14:paraId="4466C52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A53D22" w14:textId="77777777" w:rsidR="001273D5" w:rsidRDefault="00000000">
            <w:r>
              <w:t>初九曰：「潛龍，勿用。」何謂也？子曰：「龍德而隱者也。不易乎世，不成乎名，遯世无悶，不見是而无悶，樂則行之，憂則違之，確乎其不可拔，潛龍也。」</w:t>
            </w:r>
          </w:p>
        </w:tc>
      </w:tr>
      <w:tr w:rsidR="001273D5" w14:paraId="656A86B0" w14:textId="77777777">
        <w:tc>
          <w:tcPr>
            <w:tcW w:w="4939" w:type="dxa"/>
            <w:shd w:val="clear" w:color="auto" w:fill="EAF2F7"/>
          </w:tcPr>
          <w:p w14:paraId="3A05FB9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29125F9" w14:textId="77777777" w:rsidR="001273D5" w:rsidRDefault="00000000">
            <w:r>
              <w:t>潛龍比喻有能力卻尚未出仕的人；他不隨世俗動搖，也不因未被賞識而苦悶。</w:t>
            </w:r>
          </w:p>
        </w:tc>
      </w:tr>
      <w:tr w:rsidR="001273D5" w14:paraId="1F3F7C53" w14:textId="77777777">
        <w:tc>
          <w:tcPr>
            <w:tcW w:w="4939" w:type="dxa"/>
            <w:shd w:val="clear" w:color="auto" w:fill="EAF2F7"/>
          </w:tcPr>
          <w:p w14:paraId="42BE07D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F3FD79E" w14:textId="77777777" w:rsidR="001273D5" w:rsidRDefault="00000000">
            <w:r>
              <w:t>「潛龍勿用」不是說能力沒有價值，而是說具有龍德的人，可以在不合適的時候選擇隱藏。他不為了世俗評價改變志向，也不急著建立聲名；即使沒有人看見他的才德，仍能安然自處。當事情合乎志向時，他願意實踐；遇到違背原則的情況，他也懂得退開。這種</w:t>
            </w:r>
            <w:r>
              <w:lastRenderedPageBreak/>
              <w:t>安靜卻堅定的選擇，正是這一段所描述的潛龍之德，重點在守住自身，而不在追求外在掌聲。</w:t>
            </w:r>
          </w:p>
        </w:tc>
      </w:tr>
    </w:tbl>
    <w:p w14:paraId="61915145" w14:textId="77777777" w:rsidR="001273D5" w:rsidRDefault="00000000">
      <w:r>
        <w:rPr>
          <w:color w:val="646E7C"/>
          <w:sz w:val="16"/>
        </w:rPr>
        <w:lastRenderedPageBreak/>
        <w:t>ID：WENYAN-01-02　｜　翻譯 34 字　｜　短文 156 字　｜　draft</w:t>
      </w:r>
    </w:p>
    <w:p w14:paraId="1EE7AB18" w14:textId="77777777" w:rsidR="001273D5" w:rsidRDefault="001273D5"/>
    <w:p w14:paraId="389B8831" w14:textId="77777777" w:rsidR="001273D5" w:rsidRDefault="00000000">
      <w:pPr>
        <w:pStyle w:val="21"/>
      </w:pPr>
      <w:r>
        <w:t>WENYAN-01-03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88A20D" w14:textId="77777777">
        <w:tc>
          <w:tcPr>
            <w:tcW w:w="4939" w:type="dxa"/>
            <w:shd w:val="clear" w:color="auto" w:fill="EAF2F7"/>
          </w:tcPr>
          <w:p w14:paraId="41C49CC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EBFB4D2" w14:textId="77777777" w:rsidR="001273D5" w:rsidRDefault="00000000">
            <w:r>
              <w:t>九二曰：「見龍在田，利見大人。」何謂也？子曰：「龍德而正中者也。庸言之信，庸行之謹；閑邪存其誠，善世而不伐，德博而化。易曰：『見龍在田，利見大人。』君德也。」</w:t>
            </w:r>
          </w:p>
        </w:tc>
      </w:tr>
      <w:tr w:rsidR="001273D5" w14:paraId="13719BE8" w14:textId="77777777">
        <w:tc>
          <w:tcPr>
            <w:tcW w:w="4939" w:type="dxa"/>
            <w:shd w:val="clear" w:color="auto" w:fill="EAF2F7"/>
          </w:tcPr>
          <w:p w14:paraId="13BD845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8A0F16" w14:textId="77777777" w:rsidR="001273D5" w:rsidRDefault="00000000">
            <w:r>
              <w:t>見龍在田指德才開始顯現的人；他平日誠實謹慎，防邪存誠，能善待世人而不自誇。</w:t>
            </w:r>
          </w:p>
        </w:tc>
      </w:tr>
      <w:tr w:rsidR="001273D5" w14:paraId="71937812" w14:textId="77777777">
        <w:tc>
          <w:tcPr>
            <w:tcW w:w="4939" w:type="dxa"/>
            <w:shd w:val="clear" w:color="auto" w:fill="EAF2F7"/>
          </w:tcPr>
          <w:p w14:paraId="0876CFC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0CC2A1" w14:textId="77777777" w:rsidR="001273D5" w:rsidRDefault="00000000">
            <w:r>
              <w:t>九二所說的龍，已經走出潛藏階段，開始讓別人看見他的德行。這並不依賴轟動的事蹟，而是從平常的言語與行動累積：答應的話能做到，處事謹慎，不讓偏邪念頭破壞真誠。即使有能力改善周圍環境，也不把功勞放在自己身上。久而久之，這種行為可以自然感化別人。《文言傳》因此說，這個位置展現了具有領導能力者應當具備的德行。</w:t>
            </w:r>
          </w:p>
        </w:tc>
      </w:tr>
    </w:tbl>
    <w:p w14:paraId="417245B9" w14:textId="77777777" w:rsidR="001273D5" w:rsidRDefault="00000000">
      <w:r>
        <w:rPr>
          <w:color w:val="646E7C"/>
          <w:sz w:val="16"/>
        </w:rPr>
        <w:t>ID：WENYAN-01-03　｜　翻譯 37 字　｜　短文 150 字　｜　draft</w:t>
      </w:r>
    </w:p>
    <w:p w14:paraId="57E9955C" w14:textId="77777777" w:rsidR="001273D5" w:rsidRDefault="001273D5"/>
    <w:p w14:paraId="3713CB61" w14:textId="77777777" w:rsidR="001273D5" w:rsidRDefault="00000000">
      <w:pPr>
        <w:pStyle w:val="21"/>
      </w:pPr>
      <w:r>
        <w:t>WENYAN-01-04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B6F2C2B" w14:textId="77777777">
        <w:tc>
          <w:tcPr>
            <w:tcW w:w="4939" w:type="dxa"/>
            <w:shd w:val="clear" w:color="auto" w:fill="EAF2F7"/>
          </w:tcPr>
          <w:p w14:paraId="0D6E23B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5D6817" w14:textId="77777777" w:rsidR="001273D5" w:rsidRDefault="00000000">
            <w:r>
              <w:t>九三曰：「君子終日乾乾，夕惕若，厲，无咎。」何謂也？子曰：「君子進德脩業。忠信，所以進德也；脩辭立其誠，所以居業也。知至至之，可與言幾也。知終終之，可與存義也。是故居上位而不驕，在下位而不憂，故乾乾因其時而惕，雖危无咎矣。」</w:t>
            </w:r>
          </w:p>
        </w:tc>
      </w:tr>
      <w:tr w:rsidR="001273D5" w14:paraId="23BFB148" w14:textId="77777777">
        <w:tc>
          <w:tcPr>
            <w:tcW w:w="4939" w:type="dxa"/>
            <w:shd w:val="clear" w:color="auto" w:fill="EAF2F7"/>
          </w:tcPr>
          <w:p w14:paraId="72FE6A7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546AF4C" w14:textId="77777777" w:rsidR="001273D5" w:rsidRDefault="00000000">
            <w:r>
              <w:t>九三勉勵君子增進德行、修治事業，察覺進退時機；居高不驕、居下不憂，遇險仍能免咎。</w:t>
            </w:r>
          </w:p>
        </w:tc>
      </w:tr>
      <w:tr w:rsidR="001273D5" w14:paraId="3A8CD17F" w14:textId="77777777">
        <w:tc>
          <w:tcPr>
            <w:tcW w:w="4939" w:type="dxa"/>
            <w:shd w:val="clear" w:color="auto" w:fill="EAF2F7"/>
          </w:tcPr>
          <w:p w14:paraId="0C00D34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6B50BA7" w14:textId="77777777" w:rsidR="001273D5" w:rsidRDefault="00000000">
            <w:r>
              <w:t>「終日乾乾，夕惕若」描寫的是身處關鍵階段的人，白天努力，夜晚也保持清醒的警覺。《文言傳》把這份勤奮具體說成進德與修業：用忠誠、守信培養品格，以真誠而恰當的言辭穩固工作。更重要的是要辨認細微的時機：該積極推進時不拖延，應該收束時不執著。無論暫居高位還是身在下位，都不因身分而失去平衡。如此即使遭遇風險，也有機會避免過錯。</w:t>
            </w:r>
          </w:p>
        </w:tc>
      </w:tr>
    </w:tbl>
    <w:p w14:paraId="474DC815" w14:textId="77777777" w:rsidR="001273D5" w:rsidRDefault="00000000">
      <w:r>
        <w:rPr>
          <w:color w:val="646E7C"/>
          <w:sz w:val="16"/>
        </w:rPr>
        <w:lastRenderedPageBreak/>
        <w:t>ID：WENYAN-01-04　｜　翻譯 40 字　｜　短文 159 字　｜　draft</w:t>
      </w:r>
    </w:p>
    <w:p w14:paraId="0E01AA65" w14:textId="77777777" w:rsidR="001273D5" w:rsidRDefault="001273D5"/>
    <w:p w14:paraId="70F29338" w14:textId="77777777" w:rsidR="001273D5" w:rsidRDefault="00000000">
      <w:pPr>
        <w:pStyle w:val="21"/>
      </w:pPr>
      <w:r>
        <w:t>WENYAN-01-05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7901F0F" w14:textId="77777777">
        <w:tc>
          <w:tcPr>
            <w:tcW w:w="4939" w:type="dxa"/>
            <w:shd w:val="clear" w:color="auto" w:fill="EAF2F7"/>
          </w:tcPr>
          <w:p w14:paraId="2506C3D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9378DB" w14:textId="77777777" w:rsidR="001273D5" w:rsidRDefault="00000000">
            <w:r>
              <w:t>九四曰：「或躍在淵，无咎。」何謂也？子曰：「上下无常，非為邪也。進退无恒，非離羣也。君子進德脩業，欲及時也。故无咎。」</w:t>
            </w:r>
          </w:p>
        </w:tc>
      </w:tr>
      <w:tr w:rsidR="001273D5" w14:paraId="66244A40" w14:textId="77777777">
        <w:tc>
          <w:tcPr>
            <w:tcW w:w="4939" w:type="dxa"/>
            <w:shd w:val="clear" w:color="auto" w:fill="EAF2F7"/>
          </w:tcPr>
          <w:p w14:paraId="5F04507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8F28FD" w14:textId="77777777" w:rsidR="001273D5" w:rsidRDefault="00000000">
            <w:r>
              <w:t>九四進退不定不是邪念或離群，而是君子為了修德成業，等待合適的行動時機。</w:t>
            </w:r>
          </w:p>
        </w:tc>
      </w:tr>
      <w:tr w:rsidR="001273D5" w14:paraId="5D5A724B" w14:textId="77777777">
        <w:tc>
          <w:tcPr>
            <w:tcW w:w="4939" w:type="dxa"/>
            <w:shd w:val="clear" w:color="auto" w:fill="EAF2F7"/>
          </w:tcPr>
          <w:p w14:paraId="1941590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B0080CF" w14:textId="77777777" w:rsidR="001273D5" w:rsidRDefault="00000000">
            <w:r>
              <w:t>九四的「或躍在淵」看起來反覆不定，一下想向上，一下又回到深處。《文言傳》提醒我們，不能只看表面的前進或退讓，就斷定一個人的意圖。君子調整位置，不一定是投機；選擇暫退，也不代表背棄群體。真正的原因在於他仍在培養德行、經營事業，努力讓行動配合時機。若能清楚掌握自己的目的，進退便成為審慎的安排，而不是沒有原則的搖擺。</w:t>
            </w:r>
          </w:p>
        </w:tc>
      </w:tr>
    </w:tbl>
    <w:p w14:paraId="71DF9311" w14:textId="77777777" w:rsidR="001273D5" w:rsidRDefault="00000000">
      <w:r>
        <w:rPr>
          <w:color w:val="646E7C"/>
          <w:sz w:val="16"/>
        </w:rPr>
        <w:t>ID：WENYAN-01-05　｜　翻譯 35 字　｜　短文 156 字　｜　draft</w:t>
      </w:r>
    </w:p>
    <w:p w14:paraId="2919DBA1" w14:textId="77777777" w:rsidR="001273D5" w:rsidRDefault="001273D5"/>
    <w:p w14:paraId="600B6B0E" w14:textId="77777777" w:rsidR="001273D5" w:rsidRDefault="00000000">
      <w:pPr>
        <w:pStyle w:val="21"/>
      </w:pPr>
      <w:r>
        <w:t>WENYAN-01-06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7DF853" w14:textId="77777777">
        <w:tc>
          <w:tcPr>
            <w:tcW w:w="4939" w:type="dxa"/>
            <w:shd w:val="clear" w:color="auto" w:fill="EAF2F7"/>
          </w:tcPr>
          <w:p w14:paraId="3116E17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5D347FF" w14:textId="77777777" w:rsidR="001273D5" w:rsidRDefault="00000000">
            <w:r>
              <w:t>九五曰：「飛龍在天，利見大人。」何謂也？子曰：「同聲相應，同氣相求；水流濕，火就燥，雲從龍，風從虎；聖人作而萬物覩；本乎天者親上，本乎地者親下，則各從其類也。」</w:t>
            </w:r>
          </w:p>
        </w:tc>
      </w:tr>
      <w:tr w:rsidR="001273D5" w14:paraId="786C7332" w14:textId="77777777">
        <w:tc>
          <w:tcPr>
            <w:tcW w:w="4939" w:type="dxa"/>
            <w:shd w:val="clear" w:color="auto" w:fill="EAF2F7"/>
          </w:tcPr>
          <w:p w14:paraId="6CAC573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9A3192" w14:textId="77777777" w:rsidR="001273D5" w:rsidRDefault="00000000">
            <w:r>
              <w:t>相同的聲氣會互相呼應，水就濕、火就燥；有德者出現，自然會吸引相應的人與事。</w:t>
            </w:r>
          </w:p>
        </w:tc>
      </w:tr>
      <w:tr w:rsidR="001273D5" w14:paraId="76A5F2D8" w14:textId="77777777">
        <w:tc>
          <w:tcPr>
            <w:tcW w:w="4939" w:type="dxa"/>
            <w:shd w:val="clear" w:color="auto" w:fill="EAF2F7"/>
          </w:tcPr>
          <w:p w14:paraId="738C381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5512FDC" w14:textId="77777777" w:rsidR="001273D5" w:rsidRDefault="00000000">
            <w:r>
              <w:t>《文言傳》解釋「飛龍在天」時，使用一連串自然現象說明相應的道理：同聲相答、同氣相求，水流向潮濕處，火靠近乾燥處，雲隨龍、風從虎。這些譬喻不是在討論現代科學的因果定律，而是說性質相近者容易互相感通。當有德的領導者真正發揮力量，人們也會看到並回應他的作為。向上、向下，各有其所屬；這段強調相應與同類相感，而非單靠權威命令。</w:t>
            </w:r>
          </w:p>
        </w:tc>
      </w:tr>
    </w:tbl>
    <w:p w14:paraId="57624633" w14:textId="77777777" w:rsidR="001273D5" w:rsidRDefault="00000000">
      <w:r>
        <w:rPr>
          <w:color w:val="646E7C"/>
          <w:sz w:val="16"/>
        </w:rPr>
        <w:t>ID：WENYAN-01-06　｜　翻譯 37 字　｜　短文 159 字　｜　draft</w:t>
      </w:r>
    </w:p>
    <w:p w14:paraId="702BE492" w14:textId="77777777" w:rsidR="001273D5" w:rsidRDefault="001273D5"/>
    <w:p w14:paraId="5EECB145" w14:textId="77777777" w:rsidR="001273D5" w:rsidRDefault="00000000">
      <w:pPr>
        <w:pStyle w:val="21"/>
      </w:pPr>
      <w:r>
        <w:lastRenderedPageBreak/>
        <w:t>WENYAN-01-07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3F6ED9" w14:textId="77777777">
        <w:tc>
          <w:tcPr>
            <w:tcW w:w="4939" w:type="dxa"/>
            <w:shd w:val="clear" w:color="auto" w:fill="EAF2F7"/>
          </w:tcPr>
          <w:p w14:paraId="3959843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A317417" w14:textId="77777777" w:rsidR="001273D5" w:rsidRDefault="00000000">
            <w:r>
              <w:t>上九曰：「亢龍，有悔。」何謂也？子曰：「貴而无位，高而无民，賢人在下位而无輔，是以動而有悔也。」</w:t>
            </w:r>
          </w:p>
        </w:tc>
      </w:tr>
      <w:tr w:rsidR="001273D5" w14:paraId="6AE9D8ED" w14:textId="77777777">
        <w:tc>
          <w:tcPr>
            <w:tcW w:w="4939" w:type="dxa"/>
            <w:shd w:val="clear" w:color="auto" w:fill="EAF2F7"/>
          </w:tcPr>
          <w:p w14:paraId="1A8C422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D31C1A" w14:textId="77777777" w:rsidR="001273D5" w:rsidRDefault="00000000">
            <w:r>
              <w:t>亢龍雖似高貴，卻失去實際位置、人民與賢者輔助，貿然行動必然後悔。</w:t>
            </w:r>
          </w:p>
        </w:tc>
      </w:tr>
      <w:tr w:rsidR="001273D5" w14:paraId="5DB4FA38" w14:textId="77777777">
        <w:tc>
          <w:tcPr>
            <w:tcW w:w="4939" w:type="dxa"/>
            <w:shd w:val="clear" w:color="auto" w:fill="EAF2F7"/>
          </w:tcPr>
          <w:p w14:paraId="2833E0E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946D70D" w14:textId="77777777" w:rsidR="001273D5" w:rsidRDefault="00000000">
            <w:r>
              <w:t>「亢龍有悔」描述的是一種表面很高、實際卻很孤立的處境。有人看似身分尊貴，卻沒有可真正施展的職位；站在高處，卻缺乏人民的支持；能提供幫助的賢人又都在下面，無法形成有效輔佐。此時若仍認為自己無所不能，只靠昔日聲望強行決定，便容易犯錯。這一段提醒讀者，地位高低不等於有真實力量，與人保持聯繫、接受協助，才可能避免盛極而衰。</w:t>
            </w:r>
          </w:p>
        </w:tc>
      </w:tr>
    </w:tbl>
    <w:p w14:paraId="02F010C9" w14:textId="77777777" w:rsidR="001273D5" w:rsidRDefault="00000000">
      <w:r>
        <w:rPr>
          <w:color w:val="646E7C"/>
          <w:sz w:val="16"/>
        </w:rPr>
        <w:t>ID：WENYAN-01-07　｜　翻譯 32 字　｜　短文 158 字　｜　draft</w:t>
      </w:r>
    </w:p>
    <w:p w14:paraId="4EC0ABB6" w14:textId="77777777" w:rsidR="001273D5" w:rsidRDefault="001273D5"/>
    <w:p w14:paraId="508843E7" w14:textId="77777777" w:rsidR="001273D5" w:rsidRDefault="00000000">
      <w:pPr>
        <w:pStyle w:val="21"/>
      </w:pPr>
      <w:r>
        <w:t>WENYAN-01-08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128833" w14:textId="77777777">
        <w:tc>
          <w:tcPr>
            <w:tcW w:w="4939" w:type="dxa"/>
            <w:shd w:val="clear" w:color="auto" w:fill="EAF2F7"/>
          </w:tcPr>
          <w:p w14:paraId="16A1DD2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AADA151" w14:textId="77777777" w:rsidR="001273D5" w:rsidRDefault="00000000">
            <w:r>
              <w:t>「潛龍勿用」，下也。</w:t>
            </w:r>
          </w:p>
        </w:tc>
      </w:tr>
      <w:tr w:rsidR="001273D5" w14:paraId="3B8D04A5" w14:textId="77777777">
        <w:tc>
          <w:tcPr>
            <w:tcW w:w="4939" w:type="dxa"/>
            <w:shd w:val="clear" w:color="auto" w:fill="EAF2F7"/>
          </w:tcPr>
          <w:p w14:paraId="2BFFFC5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67FAFEE" w14:textId="77777777" w:rsidR="001273D5" w:rsidRDefault="00000000">
            <w:r>
              <w:t>潛龍勿用，意指陽剛力量還在下方，尚未適合發揮。</w:t>
            </w:r>
          </w:p>
        </w:tc>
      </w:tr>
      <w:tr w:rsidR="001273D5" w14:paraId="555FD59D" w14:textId="77777777">
        <w:tc>
          <w:tcPr>
            <w:tcW w:w="4939" w:type="dxa"/>
            <w:shd w:val="clear" w:color="auto" w:fill="EAF2F7"/>
          </w:tcPr>
          <w:p w14:paraId="2BF7F6D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2C5B28E" w14:textId="77777777" w:rsidR="001273D5" w:rsidRDefault="00000000">
            <w:r>
              <w:t>這一句用非常簡短的話重新指出潛龍的關鍵：牠在下方。這裡的「下」既是卦爻的位置，也代表事情仍處於尚未充分發展的階段。能力可能已經存在，但外在條件還不足以支持它完全展開。因此「勿用」不是永久放棄，而是暫不逞強。《文言傳》特別把注意力放在位置與時機的關係，讓讀者理解為何同樣的剛健力量，在不同階段會有不同的行動方式。</w:t>
            </w:r>
          </w:p>
        </w:tc>
      </w:tr>
    </w:tbl>
    <w:p w14:paraId="5892D4AE" w14:textId="77777777" w:rsidR="001273D5" w:rsidRDefault="00000000">
      <w:r>
        <w:rPr>
          <w:color w:val="646E7C"/>
          <w:sz w:val="16"/>
        </w:rPr>
        <w:t>ID：WENYAN-01-08　｜　翻譯 23 字　｜　短文 155 字　｜　draft</w:t>
      </w:r>
    </w:p>
    <w:p w14:paraId="13F5FF97" w14:textId="77777777" w:rsidR="001273D5" w:rsidRDefault="001273D5"/>
    <w:p w14:paraId="5F5AF84E" w14:textId="77777777" w:rsidR="001273D5" w:rsidRDefault="00000000">
      <w:pPr>
        <w:pStyle w:val="21"/>
      </w:pPr>
      <w:r>
        <w:t>WENYAN-01-09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61D8AE5" w14:textId="77777777">
        <w:tc>
          <w:tcPr>
            <w:tcW w:w="4939" w:type="dxa"/>
            <w:shd w:val="clear" w:color="auto" w:fill="EAF2F7"/>
          </w:tcPr>
          <w:p w14:paraId="3FF4A7D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D8E031" w14:textId="77777777" w:rsidR="001273D5" w:rsidRDefault="00000000">
            <w:r>
              <w:t>「見龍在田」，時舍也。</w:t>
            </w:r>
          </w:p>
        </w:tc>
      </w:tr>
      <w:tr w:rsidR="001273D5" w14:paraId="5FE101A1" w14:textId="77777777">
        <w:tc>
          <w:tcPr>
            <w:tcW w:w="4939" w:type="dxa"/>
            <w:shd w:val="clear" w:color="auto" w:fill="EAF2F7"/>
          </w:tcPr>
          <w:p w14:paraId="76665DE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2CC07B" w14:textId="77777777" w:rsidR="001273D5" w:rsidRDefault="00000000">
            <w:r>
              <w:t>見龍在田，是說時機已至，龍德得以出現並有所停留。</w:t>
            </w:r>
          </w:p>
        </w:tc>
      </w:tr>
      <w:tr w:rsidR="001273D5" w14:paraId="23404391" w14:textId="77777777">
        <w:tc>
          <w:tcPr>
            <w:tcW w:w="4939" w:type="dxa"/>
            <w:shd w:val="clear" w:color="auto" w:fill="EAF2F7"/>
          </w:tcPr>
          <w:p w14:paraId="56085A4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7B1E25" w14:textId="77777777" w:rsidR="001273D5" w:rsidRDefault="00000000">
            <w:r>
              <w:t>《文言傳》再說「見龍在田」，重點不是龍已經飛到最高處，而是牠如今能在田野被人看見。「時舍」可以理解為時機讓它有了合適的停留與發揮位置。這代</w:t>
            </w:r>
            <w:r>
              <w:lastRenderedPageBreak/>
              <w:t>表原先隱藏的能力逐漸形成可見的表現，但仍不等於已經到達頂點。它提醒人要辨別「開始被看見」與「全面掌權」之間的差距。知道自己正處哪一階段，才不會因初步成功而誤判整體局勢。</w:t>
            </w:r>
          </w:p>
        </w:tc>
      </w:tr>
    </w:tbl>
    <w:p w14:paraId="736CC825" w14:textId="77777777" w:rsidR="001273D5" w:rsidRDefault="00000000">
      <w:r>
        <w:rPr>
          <w:color w:val="646E7C"/>
          <w:sz w:val="16"/>
        </w:rPr>
        <w:lastRenderedPageBreak/>
        <w:t>ID：WENYAN-01-09　｜　翻譯 24 字　｜　短文 153 字　｜　draft</w:t>
      </w:r>
    </w:p>
    <w:p w14:paraId="2F4735AB" w14:textId="77777777" w:rsidR="001273D5" w:rsidRDefault="001273D5"/>
    <w:p w14:paraId="59E2AF45" w14:textId="77777777" w:rsidR="001273D5" w:rsidRDefault="00000000">
      <w:pPr>
        <w:pStyle w:val="21"/>
      </w:pPr>
      <w:r>
        <w:t>WENYAN-01-10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EC32C6" w14:textId="77777777">
        <w:tc>
          <w:tcPr>
            <w:tcW w:w="4939" w:type="dxa"/>
            <w:shd w:val="clear" w:color="auto" w:fill="EAF2F7"/>
          </w:tcPr>
          <w:p w14:paraId="686AD53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826F14" w14:textId="77777777" w:rsidR="001273D5" w:rsidRDefault="00000000">
            <w:r>
              <w:t>「終日乾乾」，行事也。</w:t>
            </w:r>
          </w:p>
        </w:tc>
      </w:tr>
      <w:tr w:rsidR="001273D5" w14:paraId="5408122C" w14:textId="77777777">
        <w:tc>
          <w:tcPr>
            <w:tcW w:w="4939" w:type="dxa"/>
            <w:shd w:val="clear" w:color="auto" w:fill="EAF2F7"/>
          </w:tcPr>
          <w:p w14:paraId="1B64ADF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072ED59" w14:textId="77777777" w:rsidR="001273D5" w:rsidRDefault="00000000">
            <w:r>
              <w:t>終日乾乾，表示人正積極從事應當完成的工作。</w:t>
            </w:r>
          </w:p>
        </w:tc>
      </w:tr>
      <w:tr w:rsidR="001273D5" w14:paraId="5FAEE0D7" w14:textId="77777777">
        <w:tc>
          <w:tcPr>
            <w:tcW w:w="4939" w:type="dxa"/>
            <w:shd w:val="clear" w:color="auto" w:fill="EAF2F7"/>
          </w:tcPr>
          <w:p w14:paraId="54AE0D9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4BEC24" w14:textId="77777777" w:rsidR="001273D5" w:rsidRDefault="00000000">
            <w:r>
              <w:t>這一段只用「行事」兩個字說明「終日乾乾」的意義。乾卦所要求的勤奮，不只是心裡有理想，也不是空泛地說自己很努力，而是在實際事情上持續投入。當才德已逐步展現，人便要把能力用在具體工作中，承擔該承擔的任務。這裡所強調的不是一次性的表現，而是一天又一天的行動。唯有持續做事，才看得出一個人是否真正具備乾道所象徵的剛健精神。</w:t>
            </w:r>
          </w:p>
        </w:tc>
      </w:tr>
    </w:tbl>
    <w:p w14:paraId="52F4880C" w14:textId="77777777" w:rsidR="001273D5" w:rsidRDefault="00000000">
      <w:r>
        <w:rPr>
          <w:color w:val="646E7C"/>
          <w:sz w:val="16"/>
        </w:rPr>
        <w:t>ID：WENYAN-01-10　｜　翻譯 21 字　｜　短文 157 字　｜　draft</w:t>
      </w:r>
    </w:p>
    <w:p w14:paraId="0A141C70" w14:textId="77777777" w:rsidR="001273D5" w:rsidRDefault="001273D5"/>
    <w:p w14:paraId="4093B3A1" w14:textId="77777777" w:rsidR="001273D5" w:rsidRDefault="00000000">
      <w:pPr>
        <w:pStyle w:val="21"/>
      </w:pPr>
      <w:r>
        <w:t>WENYAN-01-11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FAA4397" w14:textId="77777777">
        <w:tc>
          <w:tcPr>
            <w:tcW w:w="4939" w:type="dxa"/>
            <w:shd w:val="clear" w:color="auto" w:fill="EAF2F7"/>
          </w:tcPr>
          <w:p w14:paraId="7D5EF12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55E11F" w14:textId="77777777" w:rsidR="001273D5" w:rsidRDefault="00000000">
            <w:r>
              <w:t>「或躍在淵」，自試也。</w:t>
            </w:r>
          </w:p>
        </w:tc>
      </w:tr>
      <w:tr w:rsidR="001273D5" w14:paraId="5EB7CC20" w14:textId="77777777">
        <w:tc>
          <w:tcPr>
            <w:tcW w:w="4939" w:type="dxa"/>
            <w:shd w:val="clear" w:color="auto" w:fill="EAF2F7"/>
          </w:tcPr>
          <w:p w14:paraId="41EFF6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C44C81" w14:textId="77777777" w:rsidR="001273D5" w:rsidRDefault="00000000">
            <w:r>
              <w:t>或躍在淵，表示在進退之間試探自己的能力與時機。</w:t>
            </w:r>
          </w:p>
        </w:tc>
      </w:tr>
      <w:tr w:rsidR="001273D5" w14:paraId="0726C4F9" w14:textId="77777777">
        <w:tc>
          <w:tcPr>
            <w:tcW w:w="4939" w:type="dxa"/>
            <w:shd w:val="clear" w:color="auto" w:fill="EAF2F7"/>
          </w:tcPr>
          <w:p w14:paraId="4C1ECA9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4F7420" w14:textId="77777777" w:rsidR="001273D5" w:rsidRDefault="00000000">
            <w:r>
              <w:t>「或躍在淵」中的「或」，本來就帶有尚未確定的意思。《文言傳》以「自試」解釋它：人在這個階段還不能直接認定自己已經準備好，必須透過觀察與嘗試，衡量能力與環境是否相合。向前跨出一步，可以看出條件是否成熟；暫時退回，也可以避免不必要的損失。試探並非膽怯，而是讓下一步更有根據。重點在於自己負責判斷，而不是被衝動推著走。</w:t>
            </w:r>
          </w:p>
        </w:tc>
      </w:tr>
    </w:tbl>
    <w:p w14:paraId="755F33A9" w14:textId="77777777" w:rsidR="001273D5" w:rsidRDefault="00000000">
      <w:r>
        <w:rPr>
          <w:color w:val="646E7C"/>
          <w:sz w:val="16"/>
        </w:rPr>
        <w:t>ID：WENYAN-01-11　｜　翻譯 23 字　｜　短文 156 字　｜　draft</w:t>
      </w:r>
    </w:p>
    <w:p w14:paraId="604DC4DE" w14:textId="77777777" w:rsidR="001273D5" w:rsidRDefault="001273D5"/>
    <w:p w14:paraId="228656D6" w14:textId="77777777" w:rsidR="001273D5" w:rsidRDefault="00000000">
      <w:pPr>
        <w:pStyle w:val="21"/>
      </w:pPr>
      <w:r>
        <w:t>WENYAN-01-12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8FABCE" w14:textId="77777777">
        <w:tc>
          <w:tcPr>
            <w:tcW w:w="4939" w:type="dxa"/>
            <w:shd w:val="clear" w:color="auto" w:fill="EAF2F7"/>
          </w:tcPr>
          <w:p w14:paraId="16BE0F9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6897AE" w14:textId="77777777" w:rsidR="001273D5" w:rsidRDefault="00000000">
            <w:r>
              <w:t>「飛龍在天」，上治也。</w:t>
            </w:r>
          </w:p>
        </w:tc>
      </w:tr>
      <w:tr w:rsidR="001273D5" w14:paraId="079B2F6A" w14:textId="77777777">
        <w:tc>
          <w:tcPr>
            <w:tcW w:w="4939" w:type="dxa"/>
            <w:shd w:val="clear" w:color="auto" w:fill="EAF2F7"/>
          </w:tcPr>
          <w:p w14:paraId="21BEBD2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6B474D" w14:textId="77777777" w:rsidR="001273D5" w:rsidRDefault="00000000">
            <w:r>
              <w:t>飛龍在天，代表德才已居上位，可以施行治理。</w:t>
            </w:r>
          </w:p>
        </w:tc>
      </w:tr>
      <w:tr w:rsidR="001273D5" w14:paraId="289A2749" w14:textId="77777777">
        <w:tc>
          <w:tcPr>
            <w:tcW w:w="4939" w:type="dxa"/>
            <w:shd w:val="clear" w:color="auto" w:fill="EAF2F7"/>
          </w:tcPr>
          <w:p w14:paraId="6776B233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F9F2D50" w14:textId="77777777" w:rsidR="001273D5" w:rsidRDefault="00000000">
            <w:r>
              <w:t>「飛龍在天」在這裡被濃縮成「上治」，就是居於較高位置並能治理事情。這與前面潛藏、初現、勤奮、試探的階段不同：原先培養的能力如今有了可以充分發揮的場所。然而，居上並不只是享受尊榮，而是需要實際治理、照顧所負責的事物。《文言傳》把龍飛上天與治理連在一起，提醒讀者權位應當對應責任；位置越高，所做的事也越應影響整體。</w:t>
            </w:r>
          </w:p>
        </w:tc>
      </w:tr>
    </w:tbl>
    <w:p w14:paraId="3CE1F176" w14:textId="77777777" w:rsidR="001273D5" w:rsidRDefault="00000000">
      <w:r>
        <w:rPr>
          <w:color w:val="646E7C"/>
          <w:sz w:val="16"/>
        </w:rPr>
        <w:t>ID：WENYAN-01-12　｜　翻譯 21 字　｜　短文 155 字　｜　draft</w:t>
      </w:r>
    </w:p>
    <w:p w14:paraId="42F922D2" w14:textId="77777777" w:rsidR="001273D5" w:rsidRDefault="001273D5"/>
    <w:p w14:paraId="6AB99BCB" w14:textId="77777777" w:rsidR="001273D5" w:rsidRDefault="00000000">
      <w:pPr>
        <w:pStyle w:val="21"/>
      </w:pPr>
      <w:r>
        <w:t>WENYAN-01-13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7E141F" w14:textId="77777777">
        <w:tc>
          <w:tcPr>
            <w:tcW w:w="4939" w:type="dxa"/>
            <w:shd w:val="clear" w:color="auto" w:fill="EAF2F7"/>
          </w:tcPr>
          <w:p w14:paraId="6D9A9BD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59E39E" w14:textId="77777777" w:rsidR="001273D5" w:rsidRDefault="00000000">
            <w:r>
              <w:t>「亢龍有悔」，窮之災也。</w:t>
            </w:r>
          </w:p>
        </w:tc>
      </w:tr>
      <w:tr w:rsidR="001273D5" w14:paraId="60955613" w14:textId="77777777">
        <w:tc>
          <w:tcPr>
            <w:tcW w:w="4939" w:type="dxa"/>
            <w:shd w:val="clear" w:color="auto" w:fill="EAF2F7"/>
          </w:tcPr>
          <w:p w14:paraId="7DD6961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C47FBD8" w14:textId="77777777" w:rsidR="001273D5" w:rsidRDefault="00000000">
            <w:r>
              <w:t>亢龍有悔，是說發展到了盡頭，過度高亢便可能引來災禍。</w:t>
            </w:r>
          </w:p>
        </w:tc>
      </w:tr>
      <w:tr w:rsidR="001273D5" w14:paraId="555AE981" w14:textId="77777777">
        <w:tc>
          <w:tcPr>
            <w:tcW w:w="4939" w:type="dxa"/>
            <w:shd w:val="clear" w:color="auto" w:fill="EAF2F7"/>
          </w:tcPr>
          <w:p w14:paraId="5C13F11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15DA0D" w14:textId="77777777" w:rsidR="001273D5" w:rsidRDefault="00000000">
            <w:r>
              <w:t>同一條龍若繼續向上，並不是飛得越高就越好。「亢龍有悔」在這裡被解釋為「窮之災」，意思是情勢走到極端之後產生的危險。先前有利的進取，到了極點可能變成不知節制；原本帶來成功的力量，反而成為壓力。這段簡短說明乾卦發展有其限度：力量需要配合階段，不能用一直增加作為唯一標準。懂得辨認邊界，才可能在過度之前調整方向。</w:t>
            </w:r>
          </w:p>
        </w:tc>
      </w:tr>
    </w:tbl>
    <w:p w14:paraId="1BBCF054" w14:textId="77777777" w:rsidR="001273D5" w:rsidRDefault="00000000">
      <w:r>
        <w:rPr>
          <w:color w:val="646E7C"/>
          <w:sz w:val="16"/>
        </w:rPr>
        <w:t>ID：WENYAN-01-13　｜　翻譯 26 字　｜　短文 153 字　｜　draft</w:t>
      </w:r>
    </w:p>
    <w:p w14:paraId="3A5C80A9" w14:textId="77777777" w:rsidR="001273D5" w:rsidRDefault="001273D5"/>
    <w:p w14:paraId="09C0AB70" w14:textId="77777777" w:rsidR="001273D5" w:rsidRDefault="00000000">
      <w:pPr>
        <w:pStyle w:val="21"/>
      </w:pPr>
      <w:r>
        <w:t>WENYAN-01-14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93F8E8" w14:textId="77777777">
        <w:tc>
          <w:tcPr>
            <w:tcW w:w="4939" w:type="dxa"/>
            <w:shd w:val="clear" w:color="auto" w:fill="EAF2F7"/>
          </w:tcPr>
          <w:p w14:paraId="3F7DAB9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2BEF9B" w14:textId="77777777" w:rsidR="001273D5" w:rsidRDefault="00000000">
            <w:r>
              <w:t>「乾元用九」，天下治也。</w:t>
            </w:r>
          </w:p>
        </w:tc>
      </w:tr>
      <w:tr w:rsidR="001273D5" w14:paraId="729EAF65" w14:textId="77777777">
        <w:tc>
          <w:tcPr>
            <w:tcW w:w="4939" w:type="dxa"/>
            <w:shd w:val="clear" w:color="auto" w:fill="EAF2F7"/>
          </w:tcPr>
          <w:p w14:paraId="62C0AFD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261FCD" w14:textId="77777777" w:rsidR="001273D5" w:rsidRDefault="00000000">
            <w:r>
              <w:t>乾元用九，指眾陽剛力量能各得其用，天下因而得到治理。</w:t>
            </w:r>
          </w:p>
        </w:tc>
      </w:tr>
      <w:tr w:rsidR="001273D5" w14:paraId="36075F90" w14:textId="77777777">
        <w:tc>
          <w:tcPr>
            <w:tcW w:w="4939" w:type="dxa"/>
            <w:shd w:val="clear" w:color="auto" w:fill="EAF2F7"/>
          </w:tcPr>
          <w:p w14:paraId="4CBBB12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88CC02" w14:textId="77777777" w:rsidR="001273D5" w:rsidRDefault="00000000">
            <w:r>
              <w:t>「乾元用九」不是單獨談某一條爻的力量，而是把剛健的作用放回整體來看。《文言傳》以「天下治」概括這一層意思：當不同階段、不同位置的力量能夠協調發揮，而非互相爭奪主導，就可能形成較安定的秩序。乾卦六爻所呈現的不是一條只許上升的路，而是一套依時而變的關係。這段藉著「用九」提醒人，真正有力量的狀態，應該能讓整體運作順暢。</w:t>
            </w:r>
          </w:p>
        </w:tc>
      </w:tr>
    </w:tbl>
    <w:p w14:paraId="53E9F44C" w14:textId="77777777" w:rsidR="001273D5" w:rsidRDefault="00000000">
      <w:r>
        <w:rPr>
          <w:color w:val="646E7C"/>
          <w:sz w:val="16"/>
        </w:rPr>
        <w:t>ID：WENYAN-01-14　｜　翻譯 26 字　｜　短文 157 字　｜　draft</w:t>
      </w:r>
    </w:p>
    <w:p w14:paraId="514DF168" w14:textId="77777777" w:rsidR="001273D5" w:rsidRDefault="001273D5"/>
    <w:p w14:paraId="36330EE7" w14:textId="77777777" w:rsidR="001273D5" w:rsidRDefault="00000000">
      <w:pPr>
        <w:pStyle w:val="21"/>
      </w:pPr>
      <w:r>
        <w:lastRenderedPageBreak/>
        <w:t>WENYAN-01-15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51D42F" w14:textId="77777777">
        <w:tc>
          <w:tcPr>
            <w:tcW w:w="4939" w:type="dxa"/>
            <w:shd w:val="clear" w:color="auto" w:fill="EAF2F7"/>
          </w:tcPr>
          <w:p w14:paraId="5FCF91E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1C3609" w14:textId="77777777" w:rsidR="001273D5" w:rsidRDefault="00000000">
            <w:r>
              <w:t>「潛龍勿用」，陽氣潛藏。</w:t>
            </w:r>
          </w:p>
        </w:tc>
      </w:tr>
      <w:tr w:rsidR="001273D5" w14:paraId="26710977" w14:textId="77777777">
        <w:tc>
          <w:tcPr>
            <w:tcW w:w="4939" w:type="dxa"/>
            <w:shd w:val="clear" w:color="auto" w:fill="EAF2F7"/>
          </w:tcPr>
          <w:p w14:paraId="0045CB8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9E5D61" w14:textId="77777777" w:rsidR="001273D5" w:rsidRDefault="00000000">
            <w:r>
              <w:t>潛龍勿用，是陽氣仍然隱藏，尚未顯露。</w:t>
            </w:r>
          </w:p>
        </w:tc>
      </w:tr>
      <w:tr w:rsidR="001273D5" w14:paraId="6AD482D0" w14:textId="77777777">
        <w:tc>
          <w:tcPr>
            <w:tcW w:w="4939" w:type="dxa"/>
            <w:shd w:val="clear" w:color="auto" w:fill="EAF2F7"/>
          </w:tcPr>
          <w:p w14:paraId="5984D70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83B024F" w14:textId="77777777" w:rsidR="001273D5" w:rsidRDefault="00000000">
            <w:r>
              <w:t>這一段重新回到潛龍，卻換了一個角度：不是從人的位置說起，而是直接說「陽氣潛藏」。陽氣象徵乾卦剛健而能發動的力量，但在初始階段，它雖已存在，仍處於內斂狀態。外面看不見明顯成果，不表示裡面完全沒有變化。這種說法重在理解事物發展的早期條件：有些力量需要先積累，而不能要求它立刻展現。待時機到來，潛藏才有可能轉為可見的行動。</w:t>
            </w:r>
          </w:p>
        </w:tc>
      </w:tr>
    </w:tbl>
    <w:p w14:paraId="75AB57E6" w14:textId="77777777" w:rsidR="001273D5" w:rsidRDefault="00000000">
      <w:r>
        <w:rPr>
          <w:color w:val="646E7C"/>
          <w:sz w:val="16"/>
        </w:rPr>
        <w:t>ID：WENYAN-01-15　｜　翻譯 18 字　｜　短文 158 字　｜　draft</w:t>
      </w:r>
    </w:p>
    <w:p w14:paraId="495819F3" w14:textId="77777777" w:rsidR="001273D5" w:rsidRDefault="001273D5"/>
    <w:p w14:paraId="53E861CF" w14:textId="77777777" w:rsidR="001273D5" w:rsidRDefault="00000000">
      <w:pPr>
        <w:pStyle w:val="21"/>
      </w:pPr>
      <w:r>
        <w:t>WENYAN-01-16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9A4C0B5" w14:textId="77777777">
        <w:tc>
          <w:tcPr>
            <w:tcW w:w="4939" w:type="dxa"/>
            <w:shd w:val="clear" w:color="auto" w:fill="EAF2F7"/>
          </w:tcPr>
          <w:p w14:paraId="14FD169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57A6BF" w14:textId="77777777" w:rsidR="001273D5" w:rsidRDefault="00000000">
            <w:r>
              <w:t>「見龍在田」，天下文明。</w:t>
            </w:r>
          </w:p>
        </w:tc>
      </w:tr>
      <w:tr w:rsidR="001273D5" w14:paraId="1FE92E18" w14:textId="77777777">
        <w:tc>
          <w:tcPr>
            <w:tcW w:w="4939" w:type="dxa"/>
            <w:shd w:val="clear" w:color="auto" w:fill="EAF2F7"/>
          </w:tcPr>
          <w:p w14:paraId="2081B8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A2CEED" w14:textId="77777777" w:rsidR="001273D5" w:rsidRDefault="00000000">
            <w:r>
              <w:t>見龍在田，表示德行已經顯現，使天下逐漸呈現文明氣象。</w:t>
            </w:r>
          </w:p>
        </w:tc>
      </w:tr>
      <w:tr w:rsidR="001273D5" w14:paraId="33DE4F79" w14:textId="77777777">
        <w:tc>
          <w:tcPr>
            <w:tcW w:w="4939" w:type="dxa"/>
            <w:shd w:val="clear" w:color="auto" w:fill="EAF2F7"/>
          </w:tcPr>
          <w:p w14:paraId="4F9A19F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5E240D6" w14:textId="77777777" w:rsidR="001273D5" w:rsidRDefault="00000000">
            <w:r>
              <w:t>與潛龍的隱藏相比，「見龍在田」代表有德的力量開始進入人們看得見的世界。《文言傳》用「天下文明」來形容這種效果，強調的不只是個人受到注意，而是良好的言行能夠對周圍產生教化。當人們看見可信、守禮、正直的行為，就有機會形成共同遵循的方向。這段把一條爻的變化延伸到社會層面，說明才德顯露之後，真正重要的是它帶來何種影響。</w:t>
            </w:r>
          </w:p>
        </w:tc>
      </w:tr>
    </w:tbl>
    <w:p w14:paraId="729BA6DA" w14:textId="77777777" w:rsidR="001273D5" w:rsidRDefault="00000000">
      <w:r>
        <w:rPr>
          <w:color w:val="646E7C"/>
          <w:sz w:val="16"/>
        </w:rPr>
        <w:t>ID：WENYAN-01-16　｜　翻譯 26 字　｜　短文 156 字　｜　draft</w:t>
      </w:r>
    </w:p>
    <w:p w14:paraId="585CE77D" w14:textId="77777777" w:rsidR="001273D5" w:rsidRDefault="001273D5"/>
    <w:p w14:paraId="7F298EA2" w14:textId="77777777" w:rsidR="001273D5" w:rsidRDefault="00000000">
      <w:pPr>
        <w:pStyle w:val="21"/>
      </w:pPr>
      <w:r>
        <w:t>WENYAN-01-17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C30A398" w14:textId="77777777">
        <w:tc>
          <w:tcPr>
            <w:tcW w:w="4939" w:type="dxa"/>
            <w:shd w:val="clear" w:color="auto" w:fill="EAF2F7"/>
          </w:tcPr>
          <w:p w14:paraId="7851D01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A8EA47" w14:textId="77777777" w:rsidR="001273D5" w:rsidRDefault="00000000">
            <w:r>
              <w:t>「終日乾乾」，與時偕行。</w:t>
            </w:r>
          </w:p>
        </w:tc>
      </w:tr>
      <w:tr w:rsidR="001273D5" w14:paraId="3EBBF4DB" w14:textId="77777777">
        <w:tc>
          <w:tcPr>
            <w:tcW w:w="4939" w:type="dxa"/>
            <w:shd w:val="clear" w:color="auto" w:fill="EAF2F7"/>
          </w:tcPr>
          <w:p w14:paraId="2100FD8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0AC889" w14:textId="77777777" w:rsidR="001273D5" w:rsidRDefault="00000000">
            <w:r>
              <w:t>終日乾乾，意指行動與當前時勢同步，持續勤勉。</w:t>
            </w:r>
          </w:p>
        </w:tc>
      </w:tr>
      <w:tr w:rsidR="001273D5" w14:paraId="215C837C" w14:textId="77777777">
        <w:tc>
          <w:tcPr>
            <w:tcW w:w="4939" w:type="dxa"/>
            <w:shd w:val="clear" w:color="auto" w:fill="EAF2F7"/>
          </w:tcPr>
          <w:p w14:paraId="4BAD3B2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C3B0A5" w14:textId="77777777" w:rsidR="001273D5" w:rsidRDefault="00000000">
            <w:r>
              <w:t>「與時偕行」強調的是努力必須配合時機。單純忙個不停，不一定符合乾卦所說的乾乾；要讓行動真正發生效果，還需要明白此時應做什麼，以及哪些事情仍需等待。《文言傳》因此把勤奮與時間的變化連在一起：該進取就認真投入，環境轉變時也能相應調整。這種持續不懈並非機械式重複，而是隨著事情發展，</w:t>
            </w:r>
            <w:r>
              <w:lastRenderedPageBreak/>
              <w:t>一再校正工作與方向，使努力始終落在適當的地方。</w:t>
            </w:r>
          </w:p>
        </w:tc>
      </w:tr>
    </w:tbl>
    <w:p w14:paraId="752CE1D8" w14:textId="77777777" w:rsidR="001273D5" w:rsidRDefault="00000000">
      <w:r>
        <w:rPr>
          <w:color w:val="646E7C"/>
          <w:sz w:val="16"/>
        </w:rPr>
        <w:lastRenderedPageBreak/>
        <w:t>ID：WENYAN-01-17　｜　翻譯 22 字　｜　短文 161 字　｜　draft</w:t>
      </w:r>
    </w:p>
    <w:p w14:paraId="55E10557" w14:textId="77777777" w:rsidR="001273D5" w:rsidRDefault="001273D5"/>
    <w:p w14:paraId="3496CDC5" w14:textId="77777777" w:rsidR="001273D5" w:rsidRDefault="00000000">
      <w:pPr>
        <w:pStyle w:val="21"/>
      </w:pPr>
      <w:r>
        <w:t>WENYAN-01-18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CFB65E" w14:textId="77777777">
        <w:tc>
          <w:tcPr>
            <w:tcW w:w="4939" w:type="dxa"/>
            <w:shd w:val="clear" w:color="auto" w:fill="EAF2F7"/>
          </w:tcPr>
          <w:p w14:paraId="1860DF6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766336D" w14:textId="77777777" w:rsidR="001273D5" w:rsidRDefault="00000000">
            <w:r>
              <w:t>「或躍在淵」，乾道乃革。</w:t>
            </w:r>
          </w:p>
        </w:tc>
      </w:tr>
      <w:tr w:rsidR="001273D5" w14:paraId="59C6FB95" w14:textId="77777777">
        <w:tc>
          <w:tcPr>
            <w:tcW w:w="4939" w:type="dxa"/>
            <w:shd w:val="clear" w:color="auto" w:fill="EAF2F7"/>
          </w:tcPr>
          <w:p w14:paraId="6993D87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E510EB" w14:textId="77777777" w:rsidR="001273D5" w:rsidRDefault="00000000">
            <w:r>
              <w:t>或躍在淵，表示乾道正進入改變與轉折的階段。</w:t>
            </w:r>
          </w:p>
        </w:tc>
      </w:tr>
      <w:tr w:rsidR="001273D5" w14:paraId="27721908" w14:textId="77777777">
        <w:tc>
          <w:tcPr>
            <w:tcW w:w="4939" w:type="dxa"/>
            <w:shd w:val="clear" w:color="auto" w:fill="EAF2F7"/>
          </w:tcPr>
          <w:p w14:paraId="41AE78C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D5BD7C9" w14:textId="77777777" w:rsidR="001273D5" w:rsidRDefault="00000000">
            <w:r>
              <w:t>龍既可能躍起，又可能返回深淵，說明它正站在一個不再單純的時點。《文言傳》將此稱為「乾道乃革」，意即原有的發展方式正在改變。這裡的「革」不是一定要推翻一切，而是表示從一個階段過渡到另一個階段，行動的要求也跟著不同。原本可以靠積累前進，如今必須判斷是否適合跨出更大的步伐。能理解轉折而不急著固定答案，才符合這段文字的重點。</w:t>
            </w:r>
          </w:p>
        </w:tc>
      </w:tr>
    </w:tbl>
    <w:p w14:paraId="5F3707AB" w14:textId="77777777" w:rsidR="001273D5" w:rsidRDefault="00000000">
      <w:r>
        <w:rPr>
          <w:color w:val="646E7C"/>
          <w:sz w:val="16"/>
        </w:rPr>
        <w:t>ID：WENYAN-01-18　｜　翻譯 21 字　｜　短文 159 字　｜　draft</w:t>
      </w:r>
    </w:p>
    <w:p w14:paraId="5D2E1B10" w14:textId="77777777" w:rsidR="001273D5" w:rsidRDefault="001273D5"/>
    <w:p w14:paraId="4CD11CE3" w14:textId="77777777" w:rsidR="001273D5" w:rsidRDefault="00000000">
      <w:pPr>
        <w:pStyle w:val="21"/>
      </w:pPr>
      <w:r>
        <w:t>WENYAN-01-19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3FD8364" w14:textId="77777777">
        <w:tc>
          <w:tcPr>
            <w:tcW w:w="4939" w:type="dxa"/>
            <w:shd w:val="clear" w:color="auto" w:fill="EAF2F7"/>
          </w:tcPr>
          <w:p w14:paraId="0D4E15C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7A5F03A" w14:textId="77777777" w:rsidR="001273D5" w:rsidRDefault="00000000">
            <w:r>
              <w:t>「飛龍在天」，乃位乎天德。</w:t>
            </w:r>
          </w:p>
        </w:tc>
      </w:tr>
      <w:tr w:rsidR="001273D5" w14:paraId="124EC3E7" w14:textId="77777777">
        <w:tc>
          <w:tcPr>
            <w:tcW w:w="4939" w:type="dxa"/>
            <w:shd w:val="clear" w:color="auto" w:fill="EAF2F7"/>
          </w:tcPr>
          <w:p w14:paraId="2FA64E2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A10D1D6" w14:textId="77777777" w:rsidR="001273D5" w:rsidRDefault="00000000">
            <w:r>
              <w:t>飛龍在天，表示德才已居於實踐天德的適當位置。</w:t>
            </w:r>
          </w:p>
        </w:tc>
      </w:tr>
      <w:tr w:rsidR="001273D5" w14:paraId="3B74669F" w14:textId="77777777">
        <w:tc>
          <w:tcPr>
            <w:tcW w:w="4939" w:type="dxa"/>
            <w:shd w:val="clear" w:color="auto" w:fill="EAF2F7"/>
          </w:tcPr>
          <w:p w14:paraId="72BE417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E3710B" w14:textId="77777777" w:rsidR="001273D5" w:rsidRDefault="00000000">
            <w:r>
              <w:t>「乃位乎天德」說明飛龍的位置，不僅是一般意義上的高位，而是能夠承擔乾道德性的場所。經過前面各個階段，原先潛藏的能力終於有機會充分發揮，人的言行也應與所處位置相稱。這一段並未把成功單純理解為取得權勢，而是把「位」和「德」連在一起：只有當能力、責任與行為相互符合，高位才有真正意義。飛龍之象因此同時代表成就與應當承擔的分量。</w:t>
            </w:r>
          </w:p>
        </w:tc>
      </w:tr>
    </w:tbl>
    <w:p w14:paraId="7B91C15E" w14:textId="77777777" w:rsidR="001273D5" w:rsidRDefault="00000000">
      <w:r>
        <w:rPr>
          <w:color w:val="646E7C"/>
          <w:sz w:val="16"/>
        </w:rPr>
        <w:t>ID：WENYAN-01-19　｜　翻譯 22 字　｜　短文 160 字　｜　draft</w:t>
      </w:r>
    </w:p>
    <w:p w14:paraId="21B42AA9" w14:textId="77777777" w:rsidR="001273D5" w:rsidRDefault="001273D5"/>
    <w:p w14:paraId="17D56472" w14:textId="77777777" w:rsidR="001273D5" w:rsidRDefault="00000000">
      <w:pPr>
        <w:pStyle w:val="21"/>
      </w:pPr>
      <w:r>
        <w:t>WENYAN-01-20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FC62AA6" w14:textId="77777777">
        <w:tc>
          <w:tcPr>
            <w:tcW w:w="4939" w:type="dxa"/>
            <w:shd w:val="clear" w:color="auto" w:fill="EAF2F7"/>
          </w:tcPr>
          <w:p w14:paraId="707B351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B09EBA" w14:textId="77777777" w:rsidR="001273D5" w:rsidRDefault="00000000">
            <w:r>
              <w:t>「亢龍有悔」，與時偕極。</w:t>
            </w:r>
          </w:p>
        </w:tc>
      </w:tr>
      <w:tr w:rsidR="001273D5" w14:paraId="4BD7DF11" w14:textId="77777777">
        <w:tc>
          <w:tcPr>
            <w:tcW w:w="4939" w:type="dxa"/>
            <w:shd w:val="clear" w:color="auto" w:fill="EAF2F7"/>
          </w:tcPr>
          <w:p w14:paraId="605EFD6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72CC6EA" w14:textId="77777777" w:rsidR="001273D5" w:rsidRDefault="00000000">
            <w:r>
              <w:t>亢龍有悔，是因為事情跟著時勢一同走到極端。</w:t>
            </w:r>
          </w:p>
        </w:tc>
      </w:tr>
      <w:tr w:rsidR="001273D5" w14:paraId="6B6700AA" w14:textId="77777777">
        <w:tc>
          <w:tcPr>
            <w:tcW w:w="4939" w:type="dxa"/>
            <w:shd w:val="clear" w:color="auto" w:fill="EAF2F7"/>
          </w:tcPr>
          <w:p w14:paraId="339563C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21592F" w14:textId="77777777" w:rsidR="001273D5" w:rsidRDefault="00000000">
            <w:r>
              <w:t>《文言傳》用「與時偕極」解釋亢龍，說明過度不是單純由個人的性格造成，也與整體情勢的推進有關。某種力量在一段時間裡可能持續增強，直到它已超過</w:t>
            </w:r>
            <w:r>
              <w:lastRenderedPageBreak/>
              <w:t>原來合適的範圍。此時若仍沿用之前成功的方式，便可能忽略時勢已經改變。這段提醒讀者，應該把成敗放在時間的流動中理解；曾經正確的前進方向，到了另一個階段也可能成為值得警惕的極端。</w:t>
            </w:r>
          </w:p>
        </w:tc>
      </w:tr>
    </w:tbl>
    <w:p w14:paraId="69917A7B" w14:textId="77777777" w:rsidR="001273D5" w:rsidRDefault="00000000">
      <w:r>
        <w:rPr>
          <w:color w:val="646E7C"/>
          <w:sz w:val="16"/>
        </w:rPr>
        <w:lastRenderedPageBreak/>
        <w:t>ID：WENYAN-01-20　｜　翻譯 21 字　｜　短文 156 字　｜　draft</w:t>
      </w:r>
    </w:p>
    <w:p w14:paraId="0D14C349" w14:textId="77777777" w:rsidR="001273D5" w:rsidRDefault="001273D5"/>
    <w:p w14:paraId="709491FF" w14:textId="77777777" w:rsidR="001273D5" w:rsidRDefault="00000000">
      <w:pPr>
        <w:pStyle w:val="21"/>
      </w:pPr>
      <w:r>
        <w:t>WENYAN-01-21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DEE8B3" w14:textId="77777777">
        <w:tc>
          <w:tcPr>
            <w:tcW w:w="4939" w:type="dxa"/>
            <w:shd w:val="clear" w:color="auto" w:fill="EAF2F7"/>
          </w:tcPr>
          <w:p w14:paraId="0EB1D2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E95E99" w14:textId="77777777" w:rsidR="001273D5" w:rsidRDefault="00000000">
            <w:r>
              <w:t>「乾元用九」，乃見天則。</w:t>
            </w:r>
          </w:p>
        </w:tc>
      </w:tr>
      <w:tr w:rsidR="001273D5" w14:paraId="09408217" w14:textId="77777777">
        <w:tc>
          <w:tcPr>
            <w:tcW w:w="4939" w:type="dxa"/>
            <w:shd w:val="clear" w:color="auto" w:fill="EAF2F7"/>
          </w:tcPr>
          <w:p w14:paraId="6F92020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65A38F" w14:textId="77777777" w:rsidR="001273D5" w:rsidRDefault="00000000">
            <w:r>
              <w:t>乾元用九，顯示天道運行有其規律與準則。</w:t>
            </w:r>
          </w:p>
        </w:tc>
      </w:tr>
      <w:tr w:rsidR="001273D5" w14:paraId="71194E77" w14:textId="77777777">
        <w:tc>
          <w:tcPr>
            <w:tcW w:w="4939" w:type="dxa"/>
            <w:shd w:val="clear" w:color="auto" w:fill="EAF2F7"/>
          </w:tcPr>
          <w:p w14:paraId="0ACB575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E36EAA" w14:textId="77777777" w:rsidR="001273D5" w:rsidRDefault="00000000">
            <w:r>
              <w:t>「乃見天則」把「用九」的意義提升為對規律的觀察。乾卦六爻各有不同的位置和階段，從潛藏、顯露到發揮，又從高盛轉向應知節制，並非每一步都可以用相同方法處理。把這些變化放在一起，便可以看出乾道重視依時而動的法則。這段不是要人死守某一條爻辭，而是提示：真正理解《易》，需要看見不同處境之間的連續關係，以及力量如何隨時轉化。</w:t>
            </w:r>
          </w:p>
        </w:tc>
      </w:tr>
    </w:tbl>
    <w:p w14:paraId="72E41BD8" w14:textId="77777777" w:rsidR="001273D5" w:rsidRDefault="00000000">
      <w:r>
        <w:rPr>
          <w:color w:val="646E7C"/>
          <w:sz w:val="16"/>
        </w:rPr>
        <w:t>ID：WENYAN-01-21　｜　翻譯 19 字　｜　短文 157 字　｜　draft</w:t>
      </w:r>
    </w:p>
    <w:p w14:paraId="340D2DF9" w14:textId="77777777" w:rsidR="001273D5" w:rsidRDefault="001273D5"/>
    <w:p w14:paraId="78A970B6" w14:textId="77777777" w:rsidR="001273D5" w:rsidRDefault="00000000">
      <w:pPr>
        <w:pStyle w:val="21"/>
      </w:pPr>
      <w:r>
        <w:t>WENYAN-01-22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CC398A" w14:textId="77777777">
        <w:tc>
          <w:tcPr>
            <w:tcW w:w="4939" w:type="dxa"/>
            <w:shd w:val="clear" w:color="auto" w:fill="EAF2F7"/>
          </w:tcPr>
          <w:p w14:paraId="1755EC5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592ACF" w14:textId="77777777" w:rsidR="001273D5" w:rsidRDefault="00000000">
            <w:r>
              <w:t>乾元者，始而亨者也。利貞者，性情也。乾始能以美利利天下，不言所利，大矣哉！大哉乾元，剛健中正，純粹精也。六爻發揮，旁通情也。時乘六龍，以御天也。雲行雨施，天下平也。</w:t>
            </w:r>
          </w:p>
        </w:tc>
      </w:tr>
      <w:tr w:rsidR="001273D5" w14:paraId="46B2231A" w14:textId="77777777">
        <w:tc>
          <w:tcPr>
            <w:tcW w:w="4939" w:type="dxa"/>
            <w:shd w:val="clear" w:color="auto" w:fill="EAF2F7"/>
          </w:tcPr>
          <w:p w14:paraId="76C844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BE621F8" w14:textId="77777777" w:rsidR="001273D5" w:rsidRDefault="00000000">
            <w:r>
              <w:t>乾元使生命開始、萬物順利發展；其剛健中正的力量，透過六爻變化與雲雨施行而遍及天下。</w:t>
            </w:r>
          </w:p>
        </w:tc>
      </w:tr>
      <w:tr w:rsidR="001273D5" w14:paraId="0F943EA0" w14:textId="77777777">
        <w:tc>
          <w:tcPr>
            <w:tcW w:w="4939" w:type="dxa"/>
            <w:shd w:val="clear" w:color="auto" w:fill="EAF2F7"/>
          </w:tcPr>
          <w:p w14:paraId="3AF9679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08398B" w14:textId="77777777" w:rsidR="001273D5" w:rsidRDefault="00000000">
            <w:r>
              <w:t>這一段再度整體描寫乾道：它讓萬物有了開始，也讓各種生命得到發展的可能。「利貞」不是只指單一成果，而與事物本來的性情相連。乾道的力量剛健、純粹而中正，卻又能透過六爻表現出不同情境，讓人理解變化不會只有一種面貌。六龍依照時機運行，好比天道隨時推展；雲行雨施，又讓眾生得到滋養。整段強調的是有力量而不偏狹，能開創也能成就整體。</w:t>
            </w:r>
          </w:p>
        </w:tc>
      </w:tr>
    </w:tbl>
    <w:p w14:paraId="45332B49" w14:textId="77777777" w:rsidR="001273D5" w:rsidRDefault="00000000">
      <w:r>
        <w:rPr>
          <w:color w:val="646E7C"/>
          <w:sz w:val="16"/>
        </w:rPr>
        <w:t>ID：WENYAN-01-22　｜　翻譯 41 字　｜　短文 160 字　｜　draft</w:t>
      </w:r>
    </w:p>
    <w:p w14:paraId="57105AF9" w14:textId="77777777" w:rsidR="001273D5" w:rsidRDefault="001273D5"/>
    <w:p w14:paraId="297ED8ED" w14:textId="77777777" w:rsidR="001273D5" w:rsidRDefault="00000000">
      <w:pPr>
        <w:pStyle w:val="21"/>
      </w:pPr>
      <w:r>
        <w:lastRenderedPageBreak/>
        <w:t>WENYAN-01-23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FFCCFF6" w14:textId="77777777">
        <w:tc>
          <w:tcPr>
            <w:tcW w:w="4939" w:type="dxa"/>
            <w:shd w:val="clear" w:color="auto" w:fill="EAF2F7"/>
          </w:tcPr>
          <w:p w14:paraId="0254C71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670378" w14:textId="77777777" w:rsidR="001273D5" w:rsidRDefault="00000000">
            <w:r>
              <w:t>君子以成德為行，日可見之行也。潛之為言也，隱而未見，行而未成，是以君子弗用也。</w:t>
            </w:r>
          </w:p>
        </w:tc>
      </w:tr>
      <w:tr w:rsidR="001273D5" w14:paraId="5DB19FF6" w14:textId="77777777">
        <w:tc>
          <w:tcPr>
            <w:tcW w:w="4939" w:type="dxa"/>
            <w:shd w:val="clear" w:color="auto" w:fill="EAF2F7"/>
          </w:tcPr>
          <w:p w14:paraId="30C2F82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2B610DC" w14:textId="77777777" w:rsidR="001273D5" w:rsidRDefault="00000000">
            <w:r>
              <w:t>君子應以德行實踐為本；才德尚未顯露、行動尚未成熟時，不宜急著施展。</w:t>
            </w:r>
          </w:p>
        </w:tc>
      </w:tr>
      <w:tr w:rsidR="001273D5" w14:paraId="1997378C" w14:textId="77777777">
        <w:tc>
          <w:tcPr>
            <w:tcW w:w="4939" w:type="dxa"/>
            <w:shd w:val="clear" w:color="auto" w:fill="EAF2F7"/>
          </w:tcPr>
          <w:p w14:paraId="02528A9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39C989B" w14:textId="77777777" w:rsidR="001273D5" w:rsidRDefault="00000000">
            <w:r>
              <w:t>《文言傳》說，君子所養成的德行，應該從每天實際做的事情看得出來。然而，「潛」這個字提醒我們，能力尚未成熟時，並不是所有行動都適合立即展開。即使有志向，也需要等待內在修養與外在條件相互配合。若只因急於證明自己而勉強出手，可能反而破壞原來的準備。這段把「勿用」放在成德與實踐的關係中，強調先讓才德真正充實，再尋找合適的發揮時機。</w:t>
            </w:r>
          </w:p>
        </w:tc>
      </w:tr>
    </w:tbl>
    <w:p w14:paraId="593ABA0B" w14:textId="77777777" w:rsidR="001273D5" w:rsidRDefault="00000000">
      <w:r>
        <w:rPr>
          <w:color w:val="646E7C"/>
          <w:sz w:val="16"/>
        </w:rPr>
        <w:t>ID：WENYAN-01-23　｜　翻譯 33 字　｜　短文 162 字　｜　draft</w:t>
      </w:r>
    </w:p>
    <w:p w14:paraId="3D001D13" w14:textId="77777777" w:rsidR="001273D5" w:rsidRDefault="001273D5"/>
    <w:p w14:paraId="48683D04" w14:textId="77777777" w:rsidR="001273D5" w:rsidRDefault="00000000">
      <w:pPr>
        <w:pStyle w:val="21"/>
      </w:pPr>
      <w:r>
        <w:t>WENYAN-01-24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8E29C3" w14:textId="77777777">
        <w:tc>
          <w:tcPr>
            <w:tcW w:w="4939" w:type="dxa"/>
            <w:shd w:val="clear" w:color="auto" w:fill="EAF2F7"/>
          </w:tcPr>
          <w:p w14:paraId="61F997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35C332" w14:textId="77777777" w:rsidR="001273D5" w:rsidRDefault="00000000">
            <w:r>
              <w:t>君子學以聚之，問以辯之，寬以居之，仁以行之，易曰：「見龍在田，利見大人。」君德也。</w:t>
            </w:r>
          </w:p>
        </w:tc>
      </w:tr>
      <w:tr w:rsidR="001273D5" w14:paraId="0CA2006E" w14:textId="77777777">
        <w:tc>
          <w:tcPr>
            <w:tcW w:w="4939" w:type="dxa"/>
            <w:shd w:val="clear" w:color="auto" w:fill="EAF2F7"/>
          </w:tcPr>
          <w:p w14:paraId="44E4D41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A93D51" w14:textId="77777777" w:rsidR="001273D5" w:rsidRDefault="00000000">
            <w:r>
              <w:t>君子藉學習積聚知識，透過發問辨理，以寬厚居心、仁德行事，展現君主之德。</w:t>
            </w:r>
          </w:p>
        </w:tc>
      </w:tr>
      <w:tr w:rsidR="001273D5" w14:paraId="7BBEE487" w14:textId="77777777">
        <w:tc>
          <w:tcPr>
            <w:tcW w:w="4939" w:type="dxa"/>
            <w:shd w:val="clear" w:color="auto" w:fill="EAF2F7"/>
          </w:tcPr>
          <w:p w14:paraId="3DF731A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39E97B" w14:textId="77777777" w:rsidR="001273D5" w:rsidRDefault="00000000">
            <w:r>
              <w:t>這一段解釋「見龍在田」應如何培養德性，提出一條清楚的修養道路：學習使見識逐漸充實，發問能幫助辨明是非，寬厚使人容得下不同意見，而仁德則把所知轉成對人的善意。四個環節缺少任何一項，都可能讓才德停留在空談。經文稱此為「君德」，不是說只有君王才能學習，而是指出具有領導責任的人尤其需要這些品格。德行應從日常學問與待人行動一步一步建立。</w:t>
            </w:r>
          </w:p>
        </w:tc>
      </w:tr>
    </w:tbl>
    <w:p w14:paraId="65520EDE" w14:textId="77777777" w:rsidR="001273D5" w:rsidRDefault="00000000">
      <w:r>
        <w:rPr>
          <w:color w:val="646E7C"/>
          <w:sz w:val="16"/>
        </w:rPr>
        <w:t>ID：WENYAN-01-24　｜　翻譯 35 字　｜　短文 164 字　｜　draft</w:t>
      </w:r>
    </w:p>
    <w:p w14:paraId="1811565C" w14:textId="77777777" w:rsidR="001273D5" w:rsidRDefault="001273D5"/>
    <w:p w14:paraId="6C2AB6A0" w14:textId="77777777" w:rsidR="001273D5" w:rsidRDefault="00000000">
      <w:pPr>
        <w:pStyle w:val="21"/>
      </w:pPr>
      <w:r>
        <w:t>WENYAN-01-25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C9D9667" w14:textId="77777777">
        <w:tc>
          <w:tcPr>
            <w:tcW w:w="4939" w:type="dxa"/>
            <w:shd w:val="clear" w:color="auto" w:fill="EAF2F7"/>
          </w:tcPr>
          <w:p w14:paraId="3DAD029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4985C5" w14:textId="77777777" w:rsidR="001273D5" w:rsidRDefault="00000000">
            <w:r>
              <w:t>九三，重剛而不中，上不在天，下不在田；故乾乾因其時而惕，雖危，无咎矣。</w:t>
            </w:r>
          </w:p>
        </w:tc>
      </w:tr>
      <w:tr w:rsidR="001273D5" w14:paraId="745D1737" w14:textId="77777777">
        <w:tc>
          <w:tcPr>
            <w:tcW w:w="4939" w:type="dxa"/>
            <w:shd w:val="clear" w:color="auto" w:fill="EAF2F7"/>
          </w:tcPr>
          <w:p w14:paraId="749FE45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074E8C" w14:textId="77777777" w:rsidR="001273D5" w:rsidRDefault="00000000">
            <w:r>
              <w:t>九三陽剛重疊而不居中，位置上下未定，所以必須勤</w:t>
            </w:r>
            <w:r>
              <w:lastRenderedPageBreak/>
              <w:t>勉警戒，才能雖危無咎。</w:t>
            </w:r>
          </w:p>
        </w:tc>
      </w:tr>
      <w:tr w:rsidR="001273D5" w14:paraId="2168341F" w14:textId="77777777">
        <w:tc>
          <w:tcPr>
            <w:tcW w:w="4939" w:type="dxa"/>
            <w:shd w:val="clear" w:color="auto" w:fill="EAF2F7"/>
          </w:tcPr>
          <w:p w14:paraId="32508853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68AAEFE" w14:textId="77777777" w:rsidR="001273D5" w:rsidRDefault="00000000">
            <w:r>
              <w:t>九三處於一個容易緊張的位置：陽剛力量已經很強，卻還不到最上方的天位，也不再處於下面的田野階段。這種不上不下的處境，容易讓人既想前進，又面臨不確定的風險。《文言傳》因此特別強調「終日乾乾」與隨時警惕。勤奮不是因為環境毫無阻礙，反而正因為位置尚不穩定，更要小心。若能持續做好本分並留意危機，便可能在困難中減少過失。</w:t>
            </w:r>
          </w:p>
        </w:tc>
      </w:tr>
    </w:tbl>
    <w:p w14:paraId="35A447AE" w14:textId="77777777" w:rsidR="001273D5" w:rsidRDefault="00000000">
      <w:r>
        <w:rPr>
          <w:color w:val="646E7C"/>
          <w:sz w:val="16"/>
        </w:rPr>
        <w:t>ID：WENYAN-01-25　｜　翻譯 34 字　｜　短文 155 字　｜　draft</w:t>
      </w:r>
    </w:p>
    <w:p w14:paraId="7A5E9D72" w14:textId="77777777" w:rsidR="001273D5" w:rsidRDefault="001273D5"/>
    <w:p w14:paraId="1ACB2A4F" w14:textId="77777777" w:rsidR="001273D5" w:rsidRDefault="00000000">
      <w:pPr>
        <w:pStyle w:val="21"/>
      </w:pPr>
      <w:r>
        <w:t>WENYAN-01-26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1118E5C" w14:textId="77777777">
        <w:tc>
          <w:tcPr>
            <w:tcW w:w="4939" w:type="dxa"/>
            <w:shd w:val="clear" w:color="auto" w:fill="EAF2F7"/>
          </w:tcPr>
          <w:p w14:paraId="7F22D0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B7A3BD" w14:textId="77777777" w:rsidR="001273D5" w:rsidRDefault="00000000">
            <w:r>
              <w:t>九四，重剛而不中，上不在天，下不在田，中不在人，故或之。或之者，疑之也，故无咎。</w:t>
            </w:r>
          </w:p>
        </w:tc>
      </w:tr>
      <w:tr w:rsidR="001273D5" w14:paraId="6089CAF9" w14:textId="77777777">
        <w:tc>
          <w:tcPr>
            <w:tcW w:w="4939" w:type="dxa"/>
            <w:shd w:val="clear" w:color="auto" w:fill="EAF2F7"/>
          </w:tcPr>
          <w:p w14:paraId="398F2D4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4C8A5B4" w14:textId="77777777" w:rsidR="001273D5" w:rsidRDefault="00000000">
            <w:r>
              <w:t>九四剛強卻未居中，上下皆無定所，因此進退猶疑；審慎思考可避免災咎。</w:t>
            </w:r>
          </w:p>
        </w:tc>
      </w:tr>
      <w:tr w:rsidR="001273D5" w14:paraId="03A15B01" w14:textId="77777777">
        <w:tc>
          <w:tcPr>
            <w:tcW w:w="4939" w:type="dxa"/>
            <w:shd w:val="clear" w:color="auto" w:fill="EAF2F7"/>
          </w:tcPr>
          <w:p w14:paraId="213C917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A5685C" w14:textId="77777777" w:rsidR="001273D5" w:rsidRDefault="00000000">
            <w:r>
              <w:t>九四與九三都不在完全安定的位置，但九四又處於更接近上層的轉折之處。它既不是最高的天位，也不是下面的田位，甚至離開了通常所說的人位，所以原文用一個「或」字來形容這種未決狀態。這裡的猶疑並非必然錯誤，而是因為現有條件無法立刻確定行動方向。知道自己仍在過渡之中，肯為進退留下思考空間，反而比較不會因貿然抉擇而招致過錯。</w:t>
            </w:r>
          </w:p>
        </w:tc>
      </w:tr>
    </w:tbl>
    <w:p w14:paraId="602CF713" w14:textId="77777777" w:rsidR="001273D5" w:rsidRDefault="00000000">
      <w:r>
        <w:rPr>
          <w:color w:val="646E7C"/>
          <w:sz w:val="16"/>
        </w:rPr>
        <w:t>ID：WENYAN-01-26　｜　翻譯 33 字　｜　短文 156 字　｜　draft</w:t>
      </w:r>
    </w:p>
    <w:p w14:paraId="380F7935" w14:textId="77777777" w:rsidR="001273D5" w:rsidRDefault="001273D5"/>
    <w:p w14:paraId="44A9AFE9" w14:textId="77777777" w:rsidR="001273D5" w:rsidRDefault="00000000">
      <w:pPr>
        <w:pStyle w:val="21"/>
      </w:pPr>
      <w:r>
        <w:t>WENYAN-01-27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F51045" w14:textId="77777777">
        <w:tc>
          <w:tcPr>
            <w:tcW w:w="4939" w:type="dxa"/>
            <w:shd w:val="clear" w:color="auto" w:fill="EAF2F7"/>
          </w:tcPr>
          <w:p w14:paraId="3CCE465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06CBF55" w14:textId="77777777" w:rsidR="001273D5" w:rsidRDefault="00000000">
            <w:r>
              <w:t>夫大人者，與天地合其德，與日月合其明，與四時合其序，與鬼神合其吉凶；先天而天弗違，後天而奉天時，天且弗違，而況於人乎？況於鬼神乎？</w:t>
            </w:r>
          </w:p>
        </w:tc>
      </w:tr>
      <w:tr w:rsidR="001273D5" w14:paraId="5F730918" w14:textId="77777777">
        <w:tc>
          <w:tcPr>
            <w:tcW w:w="4939" w:type="dxa"/>
            <w:shd w:val="clear" w:color="auto" w:fill="EAF2F7"/>
          </w:tcPr>
          <w:p w14:paraId="327E129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9BF782" w14:textId="77777777" w:rsidR="001273D5" w:rsidRDefault="00000000">
            <w:r>
              <w:t>大人的德行與天地、日月、四時及鬼神之理相合，因此能依循天時而行，不違背自然規律。</w:t>
            </w:r>
          </w:p>
        </w:tc>
      </w:tr>
      <w:tr w:rsidR="001273D5" w14:paraId="6F43B113" w14:textId="77777777">
        <w:tc>
          <w:tcPr>
            <w:tcW w:w="4939" w:type="dxa"/>
            <w:shd w:val="clear" w:color="auto" w:fill="EAF2F7"/>
          </w:tcPr>
          <w:p w14:paraId="5B30D9E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233F63" w14:textId="77777777" w:rsidR="001273D5" w:rsidRDefault="00000000">
            <w:r>
              <w:t>《文言傳》描述理想的大人，並不只說他有才幹，而是將其德性放在天地運行的廣大秩序中理解。德行像天地那樣能生成與承載，明辨如日月照耀，行動次序合乎四時推移，對吉凶變化也有深刻理解。所謂「先天而天弗違、後天而奉天時」，是說他既懂得主動開</w:t>
            </w:r>
            <w:r>
              <w:lastRenderedPageBreak/>
              <w:t>創，也知道何時應順應已形成的時勢。這是古典思想對高度修養者的理想描寫，強調行動與規律的和諧。</w:t>
            </w:r>
          </w:p>
        </w:tc>
      </w:tr>
    </w:tbl>
    <w:p w14:paraId="12ED0657" w14:textId="77777777" w:rsidR="001273D5" w:rsidRDefault="00000000">
      <w:r>
        <w:rPr>
          <w:color w:val="646E7C"/>
          <w:sz w:val="16"/>
        </w:rPr>
        <w:lastRenderedPageBreak/>
        <w:t>ID：WENYAN-01-27　｜　翻譯 40 字　｜　短文 161 字　｜　draft</w:t>
      </w:r>
    </w:p>
    <w:p w14:paraId="2A18E264" w14:textId="77777777" w:rsidR="001273D5" w:rsidRDefault="001273D5"/>
    <w:p w14:paraId="17B1E54E" w14:textId="77777777" w:rsidR="001273D5" w:rsidRDefault="00000000">
      <w:pPr>
        <w:pStyle w:val="21"/>
      </w:pPr>
      <w:r>
        <w:t>WENYAN-01-28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801709" w14:textId="77777777">
        <w:tc>
          <w:tcPr>
            <w:tcW w:w="4939" w:type="dxa"/>
            <w:shd w:val="clear" w:color="auto" w:fill="EAF2F7"/>
          </w:tcPr>
          <w:p w14:paraId="1EB6A60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00CE37D" w14:textId="77777777" w:rsidR="001273D5" w:rsidRDefault="00000000">
            <w:r>
              <w:t>亢之為言也，知進而不知退，知存而不知亡，知得而不知喪；其唯聖人乎？知進退存亡而不失其正者，其唯聖人乎！</w:t>
            </w:r>
          </w:p>
        </w:tc>
      </w:tr>
      <w:tr w:rsidR="001273D5" w14:paraId="62EC961F" w14:textId="77777777">
        <w:tc>
          <w:tcPr>
            <w:tcW w:w="4939" w:type="dxa"/>
            <w:shd w:val="clear" w:color="auto" w:fill="EAF2F7"/>
          </w:tcPr>
          <w:p w14:paraId="7200B24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C4FB62" w14:textId="77777777" w:rsidR="001273D5" w:rsidRDefault="00000000">
            <w:r>
              <w:t>亢是只知進取不知退讓、只知得不知失；聖人能識進退存亡而不失正道。</w:t>
            </w:r>
          </w:p>
        </w:tc>
      </w:tr>
      <w:tr w:rsidR="001273D5" w14:paraId="1F80A0F1" w14:textId="77777777">
        <w:tc>
          <w:tcPr>
            <w:tcW w:w="4939" w:type="dxa"/>
            <w:shd w:val="clear" w:color="auto" w:fill="EAF2F7"/>
          </w:tcPr>
          <w:p w14:paraId="294813F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3258AC" w14:textId="77777777" w:rsidR="001273D5" w:rsidRDefault="00000000">
            <w:r>
              <w:t>最後這段從「亢」字指出一種常見的偏差：只想向前，卻忘了可能需要後退；只看到眼前的存在，卻不承認事物也會消失；只重視獲得，卻看不見失去的可能。真正高明的人，不是永遠把力量用到最大，而是能把進退、存亡、得失一併納入判斷。《文言傳》稱能做到這點的人為聖人，重點就在變動之中仍不失正道。這也為乾卦六爻的發展做出總結。</w:t>
            </w:r>
          </w:p>
        </w:tc>
      </w:tr>
    </w:tbl>
    <w:p w14:paraId="24AB0AF4" w14:textId="77777777" w:rsidR="001273D5" w:rsidRDefault="00000000">
      <w:r>
        <w:rPr>
          <w:color w:val="646E7C"/>
          <w:sz w:val="16"/>
        </w:rPr>
        <w:t>ID：WENYAN-01-28　｜　翻譯 32 字　｜　短文 154 字　｜　draft</w:t>
      </w:r>
    </w:p>
    <w:p w14:paraId="50CFFE78" w14:textId="77777777" w:rsidR="001273D5" w:rsidRDefault="001273D5"/>
    <w:p w14:paraId="5662148A" w14:textId="77777777" w:rsidR="001273D5" w:rsidRDefault="00000000">
      <w:pPr>
        <w:pStyle w:val="21"/>
      </w:pPr>
      <w:r>
        <w:t>WENYAN-02-01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C96AA1D" w14:textId="77777777">
        <w:tc>
          <w:tcPr>
            <w:tcW w:w="4939" w:type="dxa"/>
            <w:shd w:val="clear" w:color="auto" w:fill="EAF2F7"/>
          </w:tcPr>
          <w:p w14:paraId="0BBACEE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9FFC17" w14:textId="77777777" w:rsidR="001273D5" w:rsidRDefault="00000000">
            <w:r>
              <w:t>坤至柔而動也剛，至靜而德方。後得主而有常，含萬物而化光。坤道其順乎！承天而時行。</w:t>
            </w:r>
          </w:p>
        </w:tc>
      </w:tr>
      <w:tr w:rsidR="001273D5" w14:paraId="4AE7D7E0" w14:textId="77777777">
        <w:tc>
          <w:tcPr>
            <w:tcW w:w="4939" w:type="dxa"/>
            <w:shd w:val="clear" w:color="auto" w:fill="EAF2F7"/>
          </w:tcPr>
          <w:p w14:paraId="4B08F7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206D360" w14:textId="77777777" w:rsidR="001273D5" w:rsidRDefault="00000000">
            <w:r>
              <w:t>坤道極柔而行動堅定，安靜而端正；它順承天道，包容萬物，依時完成化育。</w:t>
            </w:r>
          </w:p>
        </w:tc>
      </w:tr>
      <w:tr w:rsidR="001273D5" w14:paraId="31572623" w14:textId="77777777">
        <w:tc>
          <w:tcPr>
            <w:tcW w:w="4939" w:type="dxa"/>
            <w:shd w:val="clear" w:color="auto" w:fill="EAF2F7"/>
          </w:tcPr>
          <w:p w14:paraId="3B51899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1817D5" w14:textId="77777777" w:rsidR="001273D5" w:rsidRDefault="00000000">
            <w:r>
              <w:t>坤卦常被理解為柔順，但《文言傳》特別說，它柔到極致，真正行動起來卻有剛強的力量；看似安靜，內在德性又十分方正。這說明柔順不是軟弱，而是具有承擔與完成事情的能力。坤道不像乾道那樣強調率先開創，而是懂得順承條件、配合時機，讓萬物得到養育與發展。它能在不爭先的情況下完成重要工作，呈現另一種同樣不可缺少的力量。</w:t>
            </w:r>
          </w:p>
        </w:tc>
      </w:tr>
    </w:tbl>
    <w:p w14:paraId="775EEBCC" w14:textId="77777777" w:rsidR="001273D5" w:rsidRDefault="00000000">
      <w:r>
        <w:rPr>
          <w:color w:val="646E7C"/>
          <w:sz w:val="16"/>
        </w:rPr>
        <w:t>ID：WENYAN-02-01　｜　翻譯 34 字　｜　短文 152 字　｜　draft</w:t>
      </w:r>
    </w:p>
    <w:p w14:paraId="0F88DE35" w14:textId="77777777" w:rsidR="001273D5" w:rsidRDefault="001273D5"/>
    <w:p w14:paraId="10C15CB7" w14:textId="77777777" w:rsidR="001273D5" w:rsidRDefault="00000000">
      <w:pPr>
        <w:pStyle w:val="21"/>
      </w:pPr>
      <w:r>
        <w:lastRenderedPageBreak/>
        <w:t>WENYAN-02-02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01F9EB" w14:textId="77777777">
        <w:tc>
          <w:tcPr>
            <w:tcW w:w="4939" w:type="dxa"/>
            <w:shd w:val="clear" w:color="auto" w:fill="EAF2F7"/>
          </w:tcPr>
          <w:p w14:paraId="650E9A9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4C8E74" w14:textId="77777777" w:rsidR="001273D5" w:rsidRDefault="00000000">
            <w:r>
              <w:t>積善之家，必有餘慶；積不善之家，必有餘殃。臣弒其君，子弒其父，非一朝一夕之故，其所由來者漸矣。由辨之不早辨也。易曰：「履霜，堅冰至。」蓋言順也。</w:t>
            </w:r>
          </w:p>
        </w:tc>
      </w:tr>
      <w:tr w:rsidR="001273D5" w14:paraId="16066994" w14:textId="77777777">
        <w:tc>
          <w:tcPr>
            <w:tcW w:w="4939" w:type="dxa"/>
            <w:shd w:val="clear" w:color="auto" w:fill="EAF2F7"/>
          </w:tcPr>
          <w:p w14:paraId="06DD76E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92831AB" w14:textId="77777777" w:rsidR="001273D5" w:rsidRDefault="00000000">
            <w:r>
              <w:t>積善之家常留福慶，積惡之家常生禍患；重大變故不是一夕造成，須及早辨察細微徵兆。</w:t>
            </w:r>
          </w:p>
        </w:tc>
      </w:tr>
      <w:tr w:rsidR="001273D5" w14:paraId="127DF5FA" w14:textId="77777777">
        <w:tc>
          <w:tcPr>
            <w:tcW w:w="4939" w:type="dxa"/>
            <w:shd w:val="clear" w:color="auto" w:fill="EAF2F7"/>
          </w:tcPr>
          <w:p w14:paraId="0F0D215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5C5DB62" w14:textId="77777777" w:rsidR="001273D5" w:rsidRDefault="00000000">
            <w:r>
              <w:t>《文言傳》借「履霜，堅冰至」說明事情的結果通常有其累積過程。良善的行為長久累積，可能讓家庭留下值得珍惜的影響；不善與失序若一再放任，也可能漸漸擴大為嚴重的傷害。文中舉臣殺君、子殺父的極端例子，強調這類變故並非突然無因發生，而是在早期沒有分辨與處理問題。腳下剛見霜時，便應想到寒冰可能形成；這是一種從小徵兆觀察後續變化的警覺。</w:t>
            </w:r>
          </w:p>
        </w:tc>
      </w:tr>
    </w:tbl>
    <w:p w14:paraId="05523437" w14:textId="77777777" w:rsidR="001273D5" w:rsidRDefault="00000000">
      <w:r>
        <w:rPr>
          <w:color w:val="646E7C"/>
          <w:sz w:val="16"/>
        </w:rPr>
        <w:t>ID：WENYAN-02-02　｜　翻譯 39 字　｜　短文 162 字　｜　draft</w:t>
      </w:r>
    </w:p>
    <w:p w14:paraId="3DA9E4E4" w14:textId="77777777" w:rsidR="001273D5" w:rsidRDefault="001273D5"/>
    <w:p w14:paraId="39BEE089" w14:textId="77777777" w:rsidR="001273D5" w:rsidRDefault="00000000">
      <w:pPr>
        <w:pStyle w:val="21"/>
      </w:pPr>
      <w:r>
        <w:t>WENYAN-02-03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36AF43C" w14:textId="77777777">
        <w:tc>
          <w:tcPr>
            <w:tcW w:w="4939" w:type="dxa"/>
            <w:shd w:val="clear" w:color="auto" w:fill="EAF2F7"/>
          </w:tcPr>
          <w:p w14:paraId="6AB8BC3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C1958A8" w14:textId="77777777" w:rsidR="001273D5" w:rsidRDefault="00000000">
            <w:r>
              <w:t>直其正也，方其義也。君子敬以直內，義以方外，敬義立而德不孤。「直方大，不習无不利。」則不疑其所行也。</w:t>
            </w:r>
          </w:p>
        </w:tc>
      </w:tr>
      <w:tr w:rsidR="001273D5" w14:paraId="2FDAF12A" w14:textId="77777777">
        <w:tc>
          <w:tcPr>
            <w:tcW w:w="4939" w:type="dxa"/>
            <w:shd w:val="clear" w:color="auto" w:fill="EAF2F7"/>
          </w:tcPr>
          <w:p w14:paraId="3928550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53907D" w14:textId="77777777" w:rsidR="001273D5" w:rsidRDefault="00000000">
            <w:r>
              <w:t>直是內心端正，方是外在合義；君子以敬慎正心、以義規範行為，因而行事無疑。</w:t>
            </w:r>
          </w:p>
        </w:tc>
      </w:tr>
      <w:tr w:rsidR="001273D5" w14:paraId="48B38617" w14:textId="77777777">
        <w:tc>
          <w:tcPr>
            <w:tcW w:w="4939" w:type="dxa"/>
            <w:shd w:val="clear" w:color="auto" w:fill="EAF2F7"/>
          </w:tcPr>
          <w:p w14:paraId="7D62A5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C6E90BD" w14:textId="77777777" w:rsidR="001273D5" w:rsidRDefault="00000000">
            <w:r>
              <w:t>「直、方、大」不是單純形容外在樣貌，而是從內心到行動的修養。《文言傳》說，君子要以恭敬謹慎保持內心正直，又要用道義規範對外的行為。當內外都能建立穩定的準則，德行便不會孤立，也不必每次做事都依靠臨時猜測。這裡的「不習无不利」強調的是原則已內化，行動自然有據；並不是說從來不學習也會成功，而是經過修養後能夠真實而從容地處事。</w:t>
            </w:r>
          </w:p>
        </w:tc>
      </w:tr>
    </w:tbl>
    <w:p w14:paraId="2A2BFB9F" w14:textId="77777777" w:rsidR="001273D5" w:rsidRDefault="00000000">
      <w:r>
        <w:rPr>
          <w:color w:val="646E7C"/>
          <w:sz w:val="16"/>
        </w:rPr>
        <w:t>ID：WENYAN-02-03　｜　翻譯 36 字　｜　短文 160 字　｜　draft</w:t>
      </w:r>
    </w:p>
    <w:p w14:paraId="7460BF60" w14:textId="77777777" w:rsidR="001273D5" w:rsidRDefault="001273D5"/>
    <w:p w14:paraId="3E9AC40E" w14:textId="77777777" w:rsidR="001273D5" w:rsidRDefault="00000000">
      <w:pPr>
        <w:pStyle w:val="21"/>
      </w:pPr>
      <w:r>
        <w:t>WENYAN-02-04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3624484" w14:textId="77777777">
        <w:tc>
          <w:tcPr>
            <w:tcW w:w="4939" w:type="dxa"/>
            <w:shd w:val="clear" w:color="auto" w:fill="EAF2F7"/>
          </w:tcPr>
          <w:p w14:paraId="5260226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15AB87" w14:textId="77777777" w:rsidR="001273D5" w:rsidRDefault="00000000">
            <w:r>
              <w:t>陰雖有美，含之。以從王事，弗敢成也。地道也，妻道也，臣道也。地道无成，而代有終也。</w:t>
            </w:r>
          </w:p>
        </w:tc>
      </w:tr>
      <w:tr w:rsidR="001273D5" w14:paraId="67145C1A" w14:textId="77777777">
        <w:tc>
          <w:tcPr>
            <w:tcW w:w="4939" w:type="dxa"/>
            <w:shd w:val="clear" w:color="auto" w:fill="EAF2F7"/>
          </w:tcPr>
          <w:p w14:paraId="7BEB5A0F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0EEAF70D" w14:textId="77777777" w:rsidR="001273D5" w:rsidRDefault="00000000">
            <w:r>
              <w:t>陰柔有美德也懂得含藏；協助王事不居功，像大地一樣默默完成應做之事。</w:t>
            </w:r>
          </w:p>
        </w:tc>
      </w:tr>
      <w:tr w:rsidR="001273D5" w14:paraId="6646ABCE" w14:textId="77777777">
        <w:tc>
          <w:tcPr>
            <w:tcW w:w="4939" w:type="dxa"/>
            <w:shd w:val="clear" w:color="auto" w:fill="EAF2F7"/>
          </w:tcPr>
          <w:p w14:paraId="131E3BF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9F0645B" w14:textId="77777777" w:rsidR="001273D5" w:rsidRDefault="00000000">
            <w:r>
              <w:t>《文言傳》以陰柔之道說明一種不搶功的做事方式。即使有良好的德性與能力，也不必急著把所有優點展示出來；參與君王的事務時，應重視事情是否真正完成，而不是每項成果都歸到自己名下。原文將這種輔助精神連結到大地、妻子與臣屬的傳統角色，反映古代的倫理架構。從經文本身來看，這段最重要的是「有終而不自居成」，即在合作中盡責完成，而不爭奪名分。</w:t>
            </w:r>
          </w:p>
        </w:tc>
      </w:tr>
    </w:tbl>
    <w:p w14:paraId="4039F93E" w14:textId="77777777" w:rsidR="001273D5" w:rsidRDefault="00000000">
      <w:r>
        <w:rPr>
          <w:color w:val="646E7C"/>
          <w:sz w:val="16"/>
        </w:rPr>
        <w:t>ID：WENYAN-02-04　｜　翻譯 33 字　｜　短文 164 字　｜　draft</w:t>
      </w:r>
    </w:p>
    <w:p w14:paraId="0B1B9F96" w14:textId="77777777" w:rsidR="001273D5" w:rsidRDefault="001273D5"/>
    <w:p w14:paraId="3DC5EBB9" w14:textId="77777777" w:rsidR="001273D5" w:rsidRDefault="00000000">
      <w:pPr>
        <w:pStyle w:val="21"/>
      </w:pPr>
      <w:r>
        <w:t>WENYAN-02-05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D6C254" w14:textId="77777777">
        <w:tc>
          <w:tcPr>
            <w:tcW w:w="4939" w:type="dxa"/>
            <w:shd w:val="clear" w:color="auto" w:fill="EAF2F7"/>
          </w:tcPr>
          <w:p w14:paraId="6CF0F4D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ECE33E" w14:textId="77777777" w:rsidR="001273D5" w:rsidRDefault="00000000">
            <w:r>
              <w:t>天地變化，草木蕃；天地閉，賢人隱。易曰：「括囊，无咎，无譽。」蓋言謹也。</w:t>
            </w:r>
          </w:p>
        </w:tc>
      </w:tr>
      <w:tr w:rsidR="001273D5" w14:paraId="22AF3FBF" w14:textId="77777777">
        <w:tc>
          <w:tcPr>
            <w:tcW w:w="4939" w:type="dxa"/>
            <w:shd w:val="clear" w:color="auto" w:fill="EAF2F7"/>
          </w:tcPr>
          <w:p w14:paraId="3DE9CD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7528E9" w14:textId="77777777" w:rsidR="001273D5" w:rsidRDefault="00000000">
            <w:r>
              <w:t>天地通暢則草木繁盛，閉塞時賢者隱退；謹言慎行可以避害，即使暫無聲譽也無妨。</w:t>
            </w:r>
          </w:p>
        </w:tc>
      </w:tr>
      <w:tr w:rsidR="001273D5" w14:paraId="20E1578E" w14:textId="77777777">
        <w:tc>
          <w:tcPr>
            <w:tcW w:w="4939" w:type="dxa"/>
            <w:shd w:val="clear" w:color="auto" w:fill="EAF2F7"/>
          </w:tcPr>
          <w:p w14:paraId="382D58B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B0D4D2" w14:textId="77777777" w:rsidR="001273D5" w:rsidRDefault="00000000">
            <w:r>
              <w:t>天地之氣互相交流，草木便能繁盛；若天地之間的通路受阻，萬物的發展也會受到限制。《文言傳》藉此比喻人應當觀察時勢：環境良好時可以發揮能力，局勢閉塞時，賢者也可能暫時退隱。原文引用「括囊，无咎，无譽」，把束緊袋口當成謹慎的象徵。這不是主張任何時候都不說話，而是提醒人在不適宜的環境裡，應知道什麼可以表達、什麼需要保留，避免無謂的傷害。</w:t>
            </w:r>
          </w:p>
        </w:tc>
      </w:tr>
    </w:tbl>
    <w:p w14:paraId="7FE89F33" w14:textId="77777777" w:rsidR="001273D5" w:rsidRDefault="00000000">
      <w:r>
        <w:rPr>
          <w:color w:val="646E7C"/>
          <w:sz w:val="16"/>
        </w:rPr>
        <w:t>ID：WENYAN-02-05　｜　翻譯 37 字　｜　短文 165 字　｜　draft</w:t>
      </w:r>
    </w:p>
    <w:p w14:paraId="1A3065B6" w14:textId="77777777" w:rsidR="001273D5" w:rsidRDefault="001273D5"/>
    <w:p w14:paraId="4DBAA619" w14:textId="77777777" w:rsidR="001273D5" w:rsidRDefault="00000000">
      <w:pPr>
        <w:pStyle w:val="21"/>
      </w:pPr>
      <w:r>
        <w:t>WENYAN-02-06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57E8468" w14:textId="77777777">
        <w:tc>
          <w:tcPr>
            <w:tcW w:w="4939" w:type="dxa"/>
            <w:shd w:val="clear" w:color="auto" w:fill="EAF2F7"/>
          </w:tcPr>
          <w:p w14:paraId="0C82E2A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3DE4C8" w14:textId="77777777" w:rsidR="001273D5" w:rsidRDefault="00000000">
            <w:r>
              <w:t>君子黃中通理，正位居體，美在其中，而暢於四支，發於事業，美之至也。</w:t>
            </w:r>
          </w:p>
        </w:tc>
      </w:tr>
      <w:tr w:rsidR="001273D5" w14:paraId="55C427D2" w14:textId="77777777">
        <w:tc>
          <w:tcPr>
            <w:tcW w:w="4939" w:type="dxa"/>
            <w:shd w:val="clear" w:color="auto" w:fill="EAF2F7"/>
          </w:tcPr>
          <w:p w14:paraId="01AA42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BCBD555" w14:textId="77777777" w:rsidR="001273D5" w:rsidRDefault="00000000">
            <w:r>
              <w:t>君子內心中正而通達事理，美德由內而外展現於身體、言行和事業。</w:t>
            </w:r>
          </w:p>
        </w:tc>
      </w:tr>
      <w:tr w:rsidR="001273D5" w14:paraId="7334116B" w14:textId="77777777">
        <w:tc>
          <w:tcPr>
            <w:tcW w:w="4939" w:type="dxa"/>
            <w:shd w:val="clear" w:color="auto" w:fill="EAF2F7"/>
          </w:tcPr>
          <w:p w14:paraId="6138981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32FFE1A" w14:textId="77777777" w:rsidR="001273D5" w:rsidRDefault="00000000">
            <w:r>
              <w:t>「黃中通理」把坤卦的中正之德描寫得很具體。黃色在傳統象徵中與居中相連，表示人的內在不偏不倚，能夠通曉事情的道理。當一個人安居適當位置，心中</w:t>
            </w:r>
            <w:r>
              <w:lastRenderedPageBreak/>
              <w:t>有真正充實的美德，它就不會只停留在抽象觀念，而會逐漸流露到手足舉止、言語行動與所做的事業。這段認為最美好的德行，應該能由內在修養走向外在實踐，使他人的確感受到它的存在。</w:t>
            </w:r>
          </w:p>
        </w:tc>
      </w:tr>
    </w:tbl>
    <w:p w14:paraId="2F8D3E3E" w14:textId="77777777" w:rsidR="001273D5" w:rsidRDefault="00000000">
      <w:r>
        <w:rPr>
          <w:color w:val="646E7C"/>
          <w:sz w:val="16"/>
        </w:rPr>
        <w:lastRenderedPageBreak/>
        <w:t>ID：WENYAN-02-06　｜　翻譯 30 字　｜　短文 153 字　｜　draft</w:t>
      </w:r>
    </w:p>
    <w:p w14:paraId="58999A7A" w14:textId="77777777" w:rsidR="001273D5" w:rsidRDefault="001273D5"/>
    <w:p w14:paraId="17C81EE0" w14:textId="77777777" w:rsidR="001273D5" w:rsidRDefault="00000000">
      <w:pPr>
        <w:pStyle w:val="21"/>
      </w:pPr>
      <w:r>
        <w:t>WENYAN-02-07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E417565" w14:textId="77777777">
        <w:tc>
          <w:tcPr>
            <w:tcW w:w="4939" w:type="dxa"/>
            <w:shd w:val="clear" w:color="auto" w:fill="EAF2F7"/>
          </w:tcPr>
          <w:p w14:paraId="7355481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BACC6F" w14:textId="77777777" w:rsidR="001273D5" w:rsidRDefault="00000000">
            <w:r>
              <w:t>陰疑於陽必戰，為其嫌於无陽也，故稱龍焉。猶未離其類也，故稱血焉。夫玄黃者，天地之雜也。天玄而地黃。</w:t>
            </w:r>
          </w:p>
        </w:tc>
      </w:tr>
      <w:tr w:rsidR="001273D5" w14:paraId="74A86613" w14:textId="77777777">
        <w:tc>
          <w:tcPr>
            <w:tcW w:w="4939" w:type="dxa"/>
            <w:shd w:val="clear" w:color="auto" w:fill="EAF2F7"/>
          </w:tcPr>
          <w:p w14:paraId="304190F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E621ABB" w14:textId="77777777" w:rsidR="001273D5" w:rsidRDefault="00000000">
            <w:r>
              <w:t>陰柔若強盛到與陽剛相爭，便可能交戰；玄黃之血象徵天地之氣混雜。</w:t>
            </w:r>
          </w:p>
        </w:tc>
      </w:tr>
      <w:tr w:rsidR="001273D5" w14:paraId="49574B5D" w14:textId="77777777">
        <w:tc>
          <w:tcPr>
            <w:tcW w:w="4939" w:type="dxa"/>
            <w:shd w:val="clear" w:color="auto" w:fill="EAF2F7"/>
          </w:tcPr>
          <w:p w14:paraId="7B60E7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A007C7" w14:textId="77777777" w:rsidR="001273D5" w:rsidRDefault="00000000">
            <w:r>
              <w:t>坤卦上六出現「龍戰于野，其血玄黃」的強烈畫面。《文言傳》解釋，當陰的力量發展到幾乎與陽相當，雙方就可能陷入衝突。經文使用「龍」字，是為了不忽略陽的存在；又使用「血」字，表示陰的性質並未完全消失。玄色與黃色分別聯繫天空與大地，混在一起便象徵兩種力量交戰。這段不是單純鼓勵強者獲勝，而是藉天地色彩提醒人，陰陽失去協調時可能走向激烈對抗。</w:t>
            </w:r>
          </w:p>
        </w:tc>
      </w:tr>
    </w:tbl>
    <w:p w14:paraId="34F3021B" w14:textId="77777777" w:rsidR="001273D5" w:rsidRDefault="00000000">
      <w:r>
        <w:rPr>
          <w:color w:val="646E7C"/>
          <w:sz w:val="16"/>
        </w:rPr>
        <w:t>ID：WENYAN-02-07　｜　翻譯 31 字　｜　短文 166 字　｜　draft</w:t>
      </w:r>
    </w:p>
    <w:p w14:paraId="69A49F0C" w14:textId="77777777" w:rsidR="001273D5" w:rsidRDefault="001273D5"/>
    <w:p w14:paraId="6B767602" w14:textId="77777777" w:rsidR="001273D5" w:rsidRDefault="00000000">
      <w:pPr>
        <w:pStyle w:val="1"/>
      </w:pPr>
      <w:r>
        <w:t>第六翼</w:t>
      </w:r>
      <w:r>
        <w:t xml:space="preserve"> </w:t>
      </w:r>
      <w:r>
        <w:t>繫辭傳上</w:t>
      </w:r>
    </w:p>
    <w:p w14:paraId="3A9A2516" w14:textId="77777777" w:rsidR="001273D5" w:rsidRDefault="00000000">
      <w:pPr>
        <w:pStyle w:val="2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E9FC52" w14:textId="77777777">
        <w:tc>
          <w:tcPr>
            <w:tcW w:w="4939" w:type="dxa"/>
            <w:shd w:val="clear" w:color="auto" w:fill="EAF2F7"/>
          </w:tcPr>
          <w:p w14:paraId="468D884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B29424" w14:textId="77777777" w:rsidR="001273D5" w:rsidRDefault="00000000">
            <w:r>
              <w:t>天尊地卑，乾坤定矣。卑高以陳，貴賤位矣。動靜有常，剛柔斷矣。方以類聚，物以羣分，吉凶生矣。在天成象，在地成形，變化見矣。是故剛柔相摩，八卦相荡，鼓之以雷霆，潤之以風雨，日月運行，一寒一暑。乾道成男，坤道成女；乾知大始，坤作成物；乾以易知，坤以簡能；易則易知，簡則易從；易知則有親，易從則有功；有親則可久，有功則可大；可久則賢人之德，可大則賢人之業。易簡，而天下之理得矣。天下之理得，而成位乎其中矣。</w:t>
            </w:r>
          </w:p>
        </w:tc>
      </w:tr>
      <w:tr w:rsidR="001273D5" w14:paraId="657C5058" w14:textId="77777777">
        <w:tc>
          <w:tcPr>
            <w:tcW w:w="4939" w:type="dxa"/>
            <w:shd w:val="clear" w:color="auto" w:fill="EAF2F7"/>
          </w:tcPr>
          <w:p w14:paraId="2281CE6D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68D8F001" w14:textId="77777777" w:rsidR="001273D5" w:rsidRDefault="00000000">
            <w:r>
              <w:t>天在上、地在下，乾坤的基本位置因此確立；高低排列，各種身分與位置也有所區別。動靜有規律，剛柔可分辨，事物按性質聚合，吉凶與變化便顯現。天有日月雷雨之象，地有萬物之形；八卦的剛柔互相作用，寒暑交替而生生不息。乾代表創始，坤代表成物。乾以平易使人明白，坤以簡約使人實行；易懂便能親近，易行便能建立成果。親近可以持久，成果可以擴大，於是形成賢人的德行與事業。掌握易與簡，便更能理解天地間的道理與自身位置。</w:t>
            </w:r>
          </w:p>
        </w:tc>
      </w:tr>
      <w:tr w:rsidR="001273D5" w14:paraId="090133C2" w14:textId="77777777">
        <w:tc>
          <w:tcPr>
            <w:tcW w:w="4939" w:type="dxa"/>
            <w:shd w:val="clear" w:color="auto" w:fill="EAF2F7"/>
          </w:tcPr>
          <w:p w14:paraId="6D2335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AB83CCB" w14:textId="77777777" w:rsidR="001273D5" w:rsidRDefault="00000000">
            <w:r>
              <w:t>原文先從天空、大地的位置說起，說明古人如何理解世界的秩序。動與靜、剛與柔互相配合，雷雨、日月和四季也在變化中推動萬物生長。乾象徵發動與開創，坤象徵承接與完成，兩者不是彼此排斥，而是共同成就事物。文中尤其重視「易」與「簡」：道理講得清楚，人就容易理解和親近；做法不繁複，事情就更容易實行。由此累積信任與成果，才能形成長久的德行與事業。</w:t>
            </w:r>
            <w:r>
              <w:br/>
              <w:t>原文從天象與地形的區別推到人的位置與責任，並不是要人死守尊卑，而是在古代宇宙觀中說明各有其位。它也把「易知」連到親近，把「易從」連到成效，最後再將能長久與能擴展分別歸於德與業。讀這段時，要把乾的創始、坤的成物、日月寒暑的交替連成一條完整的推論。</w:t>
            </w:r>
          </w:p>
        </w:tc>
      </w:tr>
    </w:tbl>
    <w:p w14:paraId="0E2B3E45" w14:textId="77777777" w:rsidR="001273D5" w:rsidRDefault="00000000">
      <w:r>
        <w:rPr>
          <w:color w:val="646E7C"/>
          <w:sz w:val="16"/>
        </w:rPr>
        <w:t>ID：XICI-U-01-01　｜　翻譯 199 字　｜　短文 289 字　｜　draft</w:t>
      </w:r>
    </w:p>
    <w:p w14:paraId="2C0097A9" w14:textId="77777777" w:rsidR="001273D5" w:rsidRDefault="001273D5"/>
    <w:p w14:paraId="2DC709E2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B82293C" w14:textId="77777777">
        <w:tc>
          <w:tcPr>
            <w:tcW w:w="4939" w:type="dxa"/>
            <w:shd w:val="clear" w:color="auto" w:fill="EAF2F7"/>
          </w:tcPr>
          <w:p w14:paraId="47D2F4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2FF6995" w14:textId="77777777" w:rsidR="001273D5" w:rsidRDefault="00000000">
            <w:r>
              <w:t>聖人設卦觀象，繫辭焉而明吉凶；剛柔相推而生變化。是故吉凶者，失得之象也。悔吝者，憂虞之象也。變化者，進退之象也。剛柔者，晝夜之象也。六爻之動，三極之道也。是故君子所居而安者，易之序也。所樂而玩者，爻之辭也。是故君子居則觀其象而玩其辭，動則觀其變而玩其占；是以自天祐之，吉无不利。</w:t>
            </w:r>
          </w:p>
        </w:tc>
      </w:tr>
      <w:tr w:rsidR="001273D5" w14:paraId="095A91E1" w14:textId="77777777">
        <w:tc>
          <w:tcPr>
            <w:tcW w:w="4939" w:type="dxa"/>
            <w:shd w:val="clear" w:color="auto" w:fill="EAF2F7"/>
          </w:tcPr>
          <w:p w14:paraId="6B74ADC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63C7B7E" w14:textId="77777777" w:rsidR="001273D5" w:rsidRDefault="00000000">
            <w:r>
              <w:t>古代聖人觀察萬物的形象，設立卦畫並加上辭句，藉此說明吉凶。陽剛與陰柔互相推移，便呈現不同變化。吉與凶反映得失，悔與吝提示憂患及小缺失；變化反映進退，剛柔又如晝夜相替。六爻的運作同時包</w:t>
            </w:r>
            <w:r>
              <w:lastRenderedPageBreak/>
              <w:t>含天、地、人三方面的道理。因此，君子平時安處時，應認識《易》的次序，仔細觀看卦象並品讀爻辭；準備行動時，則要觀察爻的變動，參考占筮所顯示的情勢。這樣才能審慎判斷進退，古人以「自天祐之，吉无不利」形容其順應天道的理想。</w:t>
            </w:r>
          </w:p>
        </w:tc>
      </w:tr>
      <w:tr w:rsidR="001273D5" w14:paraId="121D8CF6" w14:textId="77777777">
        <w:tc>
          <w:tcPr>
            <w:tcW w:w="4939" w:type="dxa"/>
            <w:shd w:val="clear" w:color="auto" w:fill="EAF2F7"/>
          </w:tcPr>
          <w:p w14:paraId="729B1703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2CEC9B9" w14:textId="77777777" w:rsidR="001273D5" w:rsidRDefault="00000000">
            <w:r>
              <w:t>《易》不是只有卦畫，還要配合文字與時勢來閱讀。這段把吉凶理解為事情可能的得失，把悔吝視為錯誤與憂慮的警訊；剛柔互推，就像晝夜輪替，不會永遠停在一種狀態。六個爻位也讓人從天、地、人不同層面看事情。對君子而言，平日可以藉卦象與爻辭思考原則，遇到變動則觀察情境，再參照占問所得的提示。它強調的是審慎理解變化，而不是把占辭當成必然的結果。</w:t>
            </w:r>
            <w:r>
              <w:br/>
              <w:t>「居則觀象、動則觀變」是兩種不同的讀經情境：平日研讀整體架構及爻辭，行動之前則注意剛柔消長，並參照傳統占筮所得。文中的「三極」指向天、地、人，表示同一件事可由不同層次觀察。末句的吉利屬經典中的價值判斷，不能解作一次占問就能排除所有風險。</w:t>
            </w:r>
          </w:p>
        </w:tc>
      </w:tr>
    </w:tbl>
    <w:p w14:paraId="12B5692D" w14:textId="77777777" w:rsidR="001273D5" w:rsidRDefault="00000000">
      <w:r>
        <w:rPr>
          <w:color w:val="646E7C"/>
          <w:sz w:val="16"/>
        </w:rPr>
        <w:t>ID：XICI-U-02-01　｜　翻譯 199 字　｜　短文 284 字　｜　draft</w:t>
      </w:r>
    </w:p>
    <w:p w14:paraId="5490927A" w14:textId="77777777" w:rsidR="001273D5" w:rsidRDefault="001273D5"/>
    <w:p w14:paraId="495035D3" w14:textId="77777777" w:rsidR="001273D5" w:rsidRDefault="00000000">
      <w:pPr>
        <w:pStyle w:val="2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7D8A8E" w14:textId="77777777">
        <w:tc>
          <w:tcPr>
            <w:tcW w:w="4939" w:type="dxa"/>
            <w:shd w:val="clear" w:color="auto" w:fill="EAF2F7"/>
          </w:tcPr>
          <w:p w14:paraId="252DC1E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73D9F5" w14:textId="77777777" w:rsidR="001273D5" w:rsidRDefault="00000000">
            <w:r>
              <w:t>彖者，言乎象者也。爻者，言乎變者也。吉凶者，言乎其失得也。悔吝者，言乎其小疵也。无咎者，善補過也。是故列貴賤者存乎位，齊小大者存乎卦，辯吉凶者存乎辭，憂悔吝者存乎介，震无咎者存乎悔。是故卦有小大，辭有險易，辭也者，各指其所之。</w:t>
            </w:r>
          </w:p>
        </w:tc>
      </w:tr>
      <w:tr w:rsidR="001273D5" w14:paraId="1B4A7C2D" w14:textId="77777777">
        <w:tc>
          <w:tcPr>
            <w:tcW w:w="4939" w:type="dxa"/>
            <w:shd w:val="clear" w:color="auto" w:fill="EAF2F7"/>
          </w:tcPr>
          <w:p w14:paraId="053961C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68A9E5" w14:textId="77777777" w:rsidR="001273D5" w:rsidRDefault="00000000">
            <w:r>
              <w:t>彖辭主要說明整卦的形象與意義，爻辭則著重各個階段的變化。所謂吉凶，是說明得與失；悔吝，是提醒人注意小過失與憂慮；「无咎」則意味懂得彌補錯誤，因而避免災咎。六爻位置有上下高低，卦有大小不同，判斷吉凶須閱讀相應的辭句。處於吉凶將分未分的細微關頭，要及早警覺；已經察覺後悔的原因，便應及時改正。不同卦象有不同局勢，所附文辭有時危險、有時平順，目的都是指出事情可能走向何方，而非把各種情況視為同一種答案。</w:t>
            </w:r>
          </w:p>
        </w:tc>
      </w:tr>
      <w:tr w:rsidR="001273D5" w14:paraId="4BC14606" w14:textId="77777777">
        <w:tc>
          <w:tcPr>
            <w:tcW w:w="4939" w:type="dxa"/>
            <w:shd w:val="clear" w:color="auto" w:fill="EAF2F7"/>
          </w:tcPr>
          <w:p w14:paraId="138A96D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6C9EE21" w14:textId="77777777" w:rsidR="001273D5" w:rsidRDefault="00000000">
            <w:r>
              <w:t>原文像是《易》的閱讀指南：先看整卦的局勢，再看各爻所處的階段，不能只擷取一個吉或凶就作結論。「悔」與「吝」提醒人注意尚可調整的小問題；「無咎」也不是從來不會犯錯，而是能察覺問題並及時補救。爻位的高低、卦象的大小，以及文字中顯示的危險或平順，都要放在一起理解。它教人分辨事情正在往哪個方向發展，並在尚未釀成大錯前修正行動。</w:t>
            </w:r>
            <w:r>
              <w:br/>
              <w:t>原文將「無咎」特別解釋為善於補救過失，這和單純被判定吉利並不相同。「介」指微細的分界，提醒人在過錯尚小時察覺它。「位」表明各爻所處的關係，「卦」表明事情的整體規模，「辭」則指出可能的走向。閱讀時需要同時看位置、情勢和措辭，而不是只搜尋單一吉凶字眼。</w:t>
            </w:r>
          </w:p>
        </w:tc>
      </w:tr>
    </w:tbl>
    <w:p w14:paraId="50A82C72" w14:textId="77777777" w:rsidR="001273D5" w:rsidRDefault="00000000">
      <w:r>
        <w:rPr>
          <w:color w:val="646E7C"/>
          <w:sz w:val="16"/>
        </w:rPr>
        <w:t>ID：XICI-U-03-01　｜　翻譯 198 字　｜　短文 285 字　｜　draft</w:t>
      </w:r>
    </w:p>
    <w:p w14:paraId="5EBDEA34" w14:textId="77777777" w:rsidR="001273D5" w:rsidRDefault="001273D5"/>
    <w:p w14:paraId="36CEB019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DCBE9A" w14:textId="77777777">
        <w:tc>
          <w:tcPr>
            <w:tcW w:w="4939" w:type="dxa"/>
            <w:shd w:val="clear" w:color="auto" w:fill="EAF2F7"/>
          </w:tcPr>
          <w:p w14:paraId="3246757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143908" w14:textId="77777777" w:rsidR="001273D5" w:rsidRDefault="00000000">
            <w:r>
              <w:t>易與天地準，故能彌綸天地之道。仰以觀於天文，俯以察於地理，是故知幽明之故。原始反終，故知死生之說。精氣為物，遊魂為變，是故知鬼神之情狀。與天地相似，故不違；知周乎萬物，而道濟天下，故不過；旁行而不流，樂天知命，故不憂；安土敦乎仁，故能愛；範圍天地之化而不過，曲成萬物而不遺，通乎晝夜之道而知，故神无方而易无體。</w:t>
            </w:r>
          </w:p>
        </w:tc>
      </w:tr>
      <w:tr w:rsidR="001273D5" w14:paraId="29C213E4" w14:textId="77777777">
        <w:tc>
          <w:tcPr>
            <w:tcW w:w="4939" w:type="dxa"/>
            <w:shd w:val="clear" w:color="auto" w:fill="EAF2F7"/>
          </w:tcPr>
          <w:p w14:paraId="7D88D37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264F6F" w14:textId="77777777" w:rsidR="001273D5" w:rsidRDefault="00000000">
            <w:r>
              <w:t>《易》以天地的運行作為參照，因此試圖貫通天地間的道理。向上觀察天象、向下察看地理，可以理解明顯與幽微的現象；追溯開始並反觀結局，可以思索生死的道理。古人又以精氣凝聚成物、遊魂變動來說明鬼神的情狀。能效法天地而不違背規律，理解萬物又不過度干預，便能通達而不流於偏失。順應天命使人不憂，安於所處之地並敦厚行仁使人能愛。這套思想認為變化可以涵蓋天地、成全萬物，理解晝夜運行；其神妙之處沒有固定方向，《易》的作用也不受單一形體限制。</w:t>
            </w:r>
          </w:p>
        </w:tc>
      </w:tr>
      <w:tr w:rsidR="001273D5" w14:paraId="02ECED9E" w14:textId="77777777">
        <w:tc>
          <w:tcPr>
            <w:tcW w:w="4939" w:type="dxa"/>
            <w:shd w:val="clear" w:color="auto" w:fill="EAF2F7"/>
          </w:tcPr>
          <w:p w14:paraId="1581DF0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5506A6" w14:textId="77777777" w:rsidR="001273D5" w:rsidRDefault="00000000">
            <w:r>
              <w:t>原文把《易》放在廣大的天地之中理解：抬頭觀察日月星辰，低頭考察山川土地，也從事物的開始與結束思索生死。文中的精氣、遊魂和鬼神，反映古人解釋生命與幽微變化的思想語境，不應直接當作現代科學</w:t>
            </w:r>
            <w:r>
              <w:lastRenderedPageBreak/>
              <w:t>定論。真正重要的是觀察規律而不僵化：既能理解事物，又不越過分寸；既能接受自身處境，也能以仁愛對待他人。《易》的作用隨情境顯現，因此不能用單一形狀或固定方法把它完全限制住。</w:t>
            </w:r>
            <w:r>
              <w:br/>
              <w:t>這裡從觀察天文地理談到生死、鬼神與人的生活態度，是古人對自然和生命的整體思考。「精氣為物、遊魂為變」屬傳統哲學語彙，不是現代實驗證實的物理結論。「神無方而易無體」則指出變化無法被固定在單一形狀或方向。前文所說的仁愛與知命，正是人在變化中安身的方式。</w:t>
            </w:r>
          </w:p>
        </w:tc>
      </w:tr>
    </w:tbl>
    <w:p w14:paraId="56647BAC" w14:textId="77777777" w:rsidR="001273D5" w:rsidRDefault="00000000">
      <w:r>
        <w:rPr>
          <w:color w:val="646E7C"/>
          <w:sz w:val="16"/>
        </w:rPr>
        <w:lastRenderedPageBreak/>
        <w:t>ID：XICI-U-04-01　｜　翻譯 212 字　｜　短文 302 字　｜　draft</w:t>
      </w:r>
    </w:p>
    <w:p w14:paraId="67E954F1" w14:textId="77777777" w:rsidR="001273D5" w:rsidRDefault="001273D5"/>
    <w:p w14:paraId="7D6CA220" w14:textId="77777777" w:rsidR="001273D5" w:rsidRDefault="00000000">
      <w:pPr>
        <w:pStyle w:val="2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3E9D42" w14:textId="77777777">
        <w:tc>
          <w:tcPr>
            <w:tcW w:w="4939" w:type="dxa"/>
            <w:shd w:val="clear" w:color="auto" w:fill="EAF2F7"/>
          </w:tcPr>
          <w:p w14:paraId="4B949A2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EA1BF1" w14:textId="77777777" w:rsidR="001273D5" w:rsidRDefault="00000000">
            <w:r>
              <w:t>一陰一陽之謂道：繼之者善也，成之者性也；仁者見之謂之仁，知者見之謂之知；百姓日用而不知，故君子之道鮮矣。顯諸仁，藏諸用，鼓萬物而不與聖人同憂，盛德大業至矣哉！富有之謂大業，日新之謂盛德，生生之謂易，成象之謂乾，效法之謂坤，極數知來之謂占，通變之謂事，陰陽不測之謂神。</w:t>
            </w:r>
          </w:p>
        </w:tc>
      </w:tr>
      <w:tr w:rsidR="001273D5" w14:paraId="72293C3B" w14:textId="77777777">
        <w:tc>
          <w:tcPr>
            <w:tcW w:w="4939" w:type="dxa"/>
            <w:shd w:val="clear" w:color="auto" w:fill="EAF2F7"/>
          </w:tcPr>
          <w:p w14:paraId="7B23A2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310F6B" w14:textId="77777777" w:rsidR="001273D5" w:rsidRDefault="00000000">
            <w:r>
              <w:t>陰與陽交替運行，古人稱之為「道」；接續這股生生力量稱為善，落實在各種生命之中則成為本性。仁者從中看見仁，智者從中看見智慧；一般人每天使用這些道理，卻未必自覺。道的作用在仁德中顯現，也深藏在萬物運行之中。富有而廣博稱為大業，不斷更新稱為盛德，生命接連生成稱為《易》。乾象徵形成創始之象，坤象徵效法並成就事物；推求數理、察知未來稱為占，通曉變化並付諸實行稱為事。陰陽作用深奧而難以預測，古人便以「神」稱呼這種不可測度的變化。</w:t>
            </w:r>
          </w:p>
        </w:tc>
      </w:tr>
      <w:tr w:rsidR="001273D5" w14:paraId="279F52F5" w14:textId="77777777">
        <w:tc>
          <w:tcPr>
            <w:tcW w:w="4939" w:type="dxa"/>
            <w:shd w:val="clear" w:color="auto" w:fill="EAF2F7"/>
          </w:tcPr>
          <w:p w14:paraId="32F8A4C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7D5941A" w14:textId="77777777" w:rsidR="001273D5" w:rsidRDefault="00000000">
            <w:r>
              <w:t>「一陰一陽之謂道」是本段核心：世界不是一成不變的，而是在相反又相成的力量中不斷生成。仁者可能看見仁，智者可能看見智慧，但一般人每天運用這些道理，未必會特別察覺。所謂盛德，是能日日更新；所謂大業，是能使生命與事物更加豐富。「生生」指出變化持續創造新的可能。原文最後區分形成象徵、依循法則、推算占問與實際變通等功能，並把難以預測的陰陽作用稱作「神」，展現古代易學的思想世</w:t>
            </w:r>
            <w:r>
              <w:lastRenderedPageBreak/>
              <w:t>界。</w:t>
            </w:r>
            <w:r>
              <w:br/>
              <w:t>「仁者見仁，知者見知」說明人們會依自己的修養從同一運行規律中看到不同面向。「顯諸仁，藏諸用」指出作用平常存在，卻未必被注意。原文又以「富有」說明大業、以「日新」說明盛德，將生命持續生成稱為「易」。最後把占、事、神分開：一個涉及推數，一個涉及實際變通，一個指難以窮盡的陰陽作用。</w:t>
            </w:r>
          </w:p>
        </w:tc>
      </w:tr>
    </w:tbl>
    <w:p w14:paraId="263E4C9C" w14:textId="77777777" w:rsidR="001273D5" w:rsidRDefault="00000000">
      <w:r>
        <w:rPr>
          <w:color w:val="646E7C"/>
          <w:sz w:val="16"/>
        </w:rPr>
        <w:lastRenderedPageBreak/>
        <w:t>ID：XICI-U-05-01　｜　翻譯 210 字　｜　短文 324 字　｜　draft</w:t>
      </w:r>
    </w:p>
    <w:p w14:paraId="3F0DBAB6" w14:textId="77777777" w:rsidR="001273D5" w:rsidRDefault="001273D5"/>
    <w:p w14:paraId="0CC0C13F" w14:textId="77777777" w:rsidR="001273D5" w:rsidRDefault="00000000">
      <w:pPr>
        <w:pStyle w:val="2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AB706BF" w14:textId="77777777">
        <w:tc>
          <w:tcPr>
            <w:tcW w:w="4939" w:type="dxa"/>
            <w:shd w:val="clear" w:color="auto" w:fill="EAF2F7"/>
          </w:tcPr>
          <w:p w14:paraId="59C23B4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6988F0" w14:textId="77777777" w:rsidR="001273D5" w:rsidRDefault="00000000">
            <w:r>
              <w:t>夫易，廣矣！大矣！以言乎遠則不禦，以言乎邇則靜而正，以言乎天地之間則備矣！夫乾，其靜也專，其動也直，是以大生焉。夫坤，其靜也翕，其動也闢，是以廣生焉。廣大配天地，變通配四時，陰陽之義配日月，易簡之善配至德。</w:t>
            </w:r>
          </w:p>
        </w:tc>
      </w:tr>
      <w:tr w:rsidR="001273D5" w14:paraId="400D98AE" w14:textId="77777777">
        <w:tc>
          <w:tcPr>
            <w:tcW w:w="4939" w:type="dxa"/>
            <w:shd w:val="clear" w:color="auto" w:fill="EAF2F7"/>
          </w:tcPr>
          <w:p w14:paraId="0A8AC9F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973F1BD" w14:textId="77777777" w:rsidR="001273D5" w:rsidRDefault="00000000">
            <w:r>
              <w:t>《易》的道理廣大而深遠：從遠處看似沒有邊界，從近處看又安靜端正；談天地之間的事物，也似乎無所不包。乾在安靜時專一凝聚，在行動時直接剛健，所以能開創生命；坤在安靜時收合，在行動時展開，所以能廣泛承載並生成萬物。乾與坤並非彼此排斥，而是從不同方向完成生生不息的作用。其廣大可以比擬天地，其變通可以比擬四時，其陰陽之義可以比擬日月的運轉。平易與簡約之所以重要，是因為它們讓深刻的道理能被理解與實行，進而接近最高的德行。</w:t>
            </w:r>
          </w:p>
        </w:tc>
      </w:tr>
      <w:tr w:rsidR="001273D5" w14:paraId="0F4CA24B" w14:textId="77777777">
        <w:tc>
          <w:tcPr>
            <w:tcW w:w="4939" w:type="dxa"/>
            <w:shd w:val="clear" w:color="auto" w:fill="EAF2F7"/>
          </w:tcPr>
          <w:p w14:paraId="64A72DD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958643" w14:textId="77777777" w:rsidR="001273D5" w:rsidRDefault="00000000">
            <w:r>
              <w:t>原文想說明，《易》既能談遙遠宏大的天地，也能回到眼前具體的處境。乾的力量偏向集中、明確而開創；坤則偏向包容、收納，並在適當時刻展開，使事物得到承載。二者一動一應，共同描繪生命如何形成與發展。文中把廣大比作天地，把變通比作四季，把陰陽比作日月，是用自然景象來說明抽象道理。最後仍回到「易簡」：理解原理不一定要複雜難懂，能把原則落實於行動才有價值。</w:t>
            </w:r>
            <w:r>
              <w:br/>
              <w:t>乾的「靜而專、動而直」偏向集中、創始的特點；坤的「靜而翕、動而闢」偏向收納、展開與承載。兩者不是兩套互不相干的原理，而是以不同方式參與生生之道。原文把廣大比作天地，把變通比作四時，把陰</w:t>
            </w:r>
            <w:r>
              <w:lastRenderedPageBreak/>
              <w:t>陽比作日月，再把易簡提升為德行理想；因此不宜只把它理解成做事要簡單。</w:t>
            </w:r>
          </w:p>
        </w:tc>
      </w:tr>
    </w:tbl>
    <w:p w14:paraId="09FAC4BB" w14:textId="77777777" w:rsidR="001273D5" w:rsidRDefault="00000000">
      <w:r>
        <w:rPr>
          <w:color w:val="646E7C"/>
          <w:sz w:val="16"/>
        </w:rPr>
        <w:lastRenderedPageBreak/>
        <w:t>ID：XICI-U-06-01　｜　翻譯 206 字　｜　短文 299 字　｜　draft</w:t>
      </w:r>
    </w:p>
    <w:p w14:paraId="7459F739" w14:textId="77777777" w:rsidR="001273D5" w:rsidRDefault="001273D5"/>
    <w:p w14:paraId="3A6E35E0" w14:textId="77777777" w:rsidR="001273D5" w:rsidRDefault="00000000">
      <w:pPr>
        <w:pStyle w:val="2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78FFA6" w14:textId="77777777">
        <w:tc>
          <w:tcPr>
            <w:tcW w:w="4939" w:type="dxa"/>
            <w:shd w:val="clear" w:color="auto" w:fill="EAF2F7"/>
          </w:tcPr>
          <w:p w14:paraId="3115A91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03D116" w14:textId="77777777" w:rsidR="001273D5" w:rsidRDefault="00000000">
            <w:r>
              <w:t>子曰：「易其至矣乎！夫易，聖人所以崇德而廣業也，知崇禮卑，崇效天，卑法地。天地設位，而易行乎其中矣。成性存存，道義之門。」</w:t>
            </w:r>
          </w:p>
        </w:tc>
      </w:tr>
      <w:tr w:rsidR="001273D5" w14:paraId="5C7FCDDA" w14:textId="77777777">
        <w:tc>
          <w:tcPr>
            <w:tcW w:w="4939" w:type="dxa"/>
            <w:shd w:val="clear" w:color="auto" w:fill="EAF2F7"/>
          </w:tcPr>
          <w:p w14:paraId="34F4682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4CB31B" w14:textId="77777777" w:rsidR="001273D5" w:rsidRDefault="00000000">
            <w:r>
              <w:t>孔子讚嘆《易》的道理極為深遠，因為聖人可以透過它提升德行、擴充事業。智慧應當崇高而遠大，禮節卻應當謙卑而踏實；智慧的高遠效法天空，禮的謙下效法大地。天地各有其位，而變化就在兩者之間運行。對人而言，讀《易》不只是累積對卦象的認識，也必須培養品德與實際行動。人的天性要不斷修養、保有而落實，不能只停留在口頭上。當智慧與禮相配合，內在德性持續成熟，才能踏入道義之門；這就是古人將研習《易》與修身連結的用意。</w:t>
            </w:r>
          </w:p>
        </w:tc>
      </w:tr>
      <w:tr w:rsidR="001273D5" w14:paraId="1EDBC782" w14:textId="77777777">
        <w:tc>
          <w:tcPr>
            <w:tcW w:w="4939" w:type="dxa"/>
            <w:shd w:val="clear" w:color="auto" w:fill="EAF2F7"/>
          </w:tcPr>
          <w:p w14:paraId="2E09032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AC9E826" w14:textId="77777777" w:rsidR="001273D5" w:rsidRDefault="00000000">
            <w:r>
              <w:t>本段從學《易》轉向做人。知識和判斷要努力提升，就像仰望高遠的天空；態度與禮節則要保持謙遜，如大地處於下方而承載萬物。高度的智慧如果缺乏謙和，容易流於自負；只有禮貌而沒有思考，也難以擴展事業。孔子所說的「成性存存」，可以理解為持續培養並保存好的品格，而不是偶爾表現一次。當內在德性與外在作為相互配合，學習《易》才真正成為實踐道義的方法。</w:t>
            </w:r>
            <w:r>
              <w:br/>
              <w:t>這段把「智崇」與「禮卑」放在一起：思想可以向高遠處追求，但待人處事必須謙遜。天的位置在上，大地的位置在下，《易》的變化便在天地之間展開。結尾「成性存存」強調持續保存、涵養天賦的德性，並以此作為實踐道義的入口。這是在說研讀《易》與個人品德修養不可分割。</w:t>
            </w:r>
          </w:p>
        </w:tc>
      </w:tr>
    </w:tbl>
    <w:p w14:paraId="70818790" w14:textId="77777777" w:rsidR="001273D5" w:rsidRDefault="00000000">
      <w:r>
        <w:rPr>
          <w:color w:val="646E7C"/>
          <w:sz w:val="16"/>
        </w:rPr>
        <w:t>ID：XICI-U-07-01　｜　翻譯 200 字　｜　短文 293 字　｜　draft</w:t>
      </w:r>
    </w:p>
    <w:p w14:paraId="343A8823" w14:textId="77777777" w:rsidR="001273D5" w:rsidRDefault="001273D5"/>
    <w:p w14:paraId="4485850D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C247A8A" w14:textId="77777777">
        <w:tc>
          <w:tcPr>
            <w:tcW w:w="4939" w:type="dxa"/>
            <w:shd w:val="clear" w:color="auto" w:fill="EAF2F7"/>
          </w:tcPr>
          <w:p w14:paraId="514E11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0223CE" w14:textId="77777777" w:rsidR="001273D5" w:rsidRDefault="00000000">
            <w:r>
              <w:t>聖人有以見天下之賾，而擬諸其形容，象其物宜，是故謂之象。聖人有以見天下之動，而觀其會通，以行</w:t>
            </w:r>
            <w:r>
              <w:lastRenderedPageBreak/>
              <w:t>其典禮，繫辭焉以斷其吉凶，是故謂之爻。言天下之至賾而不可惡也，言天下之至動而不可亂也。擬之而後言，議之而後動，擬議以成其變化。</w:t>
            </w:r>
          </w:p>
        </w:tc>
      </w:tr>
      <w:tr w:rsidR="001273D5" w14:paraId="1FF2FF88" w14:textId="77777777">
        <w:tc>
          <w:tcPr>
            <w:tcW w:w="4939" w:type="dxa"/>
            <w:shd w:val="clear" w:color="auto" w:fill="EAF2F7"/>
          </w:tcPr>
          <w:p w14:paraId="7E7DDEC4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3DD7EEDA" w14:textId="77777777" w:rsidR="001273D5" w:rsidRDefault="00000000">
            <w:r>
              <w:t>聖人看見天下事物幽深複雜，便模擬其外形與特徵，選取適合的圖像來表達，這就叫作「象」。聖人又觀察天下的各種變動，找出彼此會合與貫通的關係，據此建立禮制，並在爻位上繫上文辭，提示吉凶。這就說明了「爻」所表現的動態意義。卦象可以表述繁複的事物，不必令人厭惡；爻辭能表現多端的變化，卻不應造成混亂。所以，說話前要先比擬、思考，行動前要先商議、衡量。經由審慎的比擬與討論，人才能更妥善地理解情勢並因應變化。</w:t>
            </w:r>
          </w:p>
        </w:tc>
      </w:tr>
      <w:tr w:rsidR="001273D5" w14:paraId="6458F6F1" w14:textId="77777777">
        <w:tc>
          <w:tcPr>
            <w:tcW w:w="4939" w:type="dxa"/>
            <w:shd w:val="clear" w:color="auto" w:fill="EAF2F7"/>
          </w:tcPr>
          <w:p w14:paraId="4841D22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291D62" w14:textId="77777777" w:rsidR="001273D5" w:rsidRDefault="00000000">
            <w:r>
              <w:t>世界上的情況很多，直接用簡單字句往往說不完，因此古人先觀察事物的形態與特性，再建立能讓人聯想的「象」。爻則更重視事情正在發生的變化，透過爻辭幫助人思考可能的結果。這不是要求人把每個符號都當成固定答案；恰恰相反，原文提醒說話前要先比對情境，行動前要討論得失。先仔細觀察，再審慎判斷，才能把複雜的情勢化為可理解的方向，也比較不容易因衝動而出錯。</w:t>
            </w:r>
            <w:r>
              <w:br/>
              <w:t>「象」用可見形態去模擬難以直接說清的事理；「爻」則表現事物如何在不同階段變動。文中也提到典禮與卦爻辭，是將觀察所得納入判斷規則的歷史背景。最重要的次序是「擬之而後言，議之而後動」：先比較與思考，再開口與行動。這比單純背誦卦象更接近這一段的要求。</w:t>
            </w:r>
          </w:p>
        </w:tc>
      </w:tr>
    </w:tbl>
    <w:p w14:paraId="44065A2F" w14:textId="77777777" w:rsidR="001273D5" w:rsidRDefault="00000000">
      <w:r>
        <w:rPr>
          <w:color w:val="646E7C"/>
          <w:sz w:val="16"/>
        </w:rPr>
        <w:t>ID：XICI-U-08-01　｜　翻譯 198 字　｜　短文 293 字　｜　draft</w:t>
      </w:r>
    </w:p>
    <w:p w14:paraId="42BEA6B9" w14:textId="77777777" w:rsidR="001273D5" w:rsidRDefault="001273D5"/>
    <w:p w14:paraId="270EE565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XICI-U-08-02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772C9A" w14:textId="77777777">
        <w:tc>
          <w:tcPr>
            <w:tcW w:w="4939" w:type="dxa"/>
            <w:shd w:val="clear" w:color="auto" w:fill="EAF2F7"/>
          </w:tcPr>
          <w:p w14:paraId="0183138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9118F5" w14:textId="77777777" w:rsidR="001273D5" w:rsidRDefault="00000000">
            <w:r>
              <w:t>「鳴鶴在陰，其子和之。我有好爵，吾與爾靡之。」子曰：「君子居其室，出其言善，則千里之外應之，況其邇者乎！居其室，出其言不善，則千里之外違之，況其邇者乎！言出乎身加乎民；行發乎邇見乎遠。言行，君子之樞機；樞機之發，榮辱之主也。言行，君子之所以動天地也，可不慎乎！」「同人，先號咷而後笑。」子曰：「君子之道，或出或處，或默或語。二人同心，其利斷金。同心之言，其臭如</w:t>
            </w:r>
            <w:r>
              <w:lastRenderedPageBreak/>
              <w:t>蘭。」</w:t>
            </w:r>
          </w:p>
        </w:tc>
      </w:tr>
      <w:tr w:rsidR="001273D5" w14:paraId="1048C98F" w14:textId="77777777">
        <w:tc>
          <w:tcPr>
            <w:tcW w:w="4939" w:type="dxa"/>
            <w:shd w:val="clear" w:color="auto" w:fill="EAF2F7"/>
          </w:tcPr>
          <w:p w14:paraId="47F6B466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5E7381D6" w14:textId="77777777" w:rsidR="001273D5" w:rsidRDefault="00000000">
            <w:r>
              <w:t>鶴在陰暗處鳴叫，幼鶴也會和鳴；有美酒的人願與同伴分享。孔子藉此指出，君子即使安坐家中，說出善言，千里之外也可能呼應；說出不善的話，遠方也會背離，更何況身邊的人。言語與行為從自身發出，影響卻可傳到遠處，正是決定榮辱的重要關鍵。君子有時出仕、有時隱居，有時沉默、有時發言，方式雖然不同，只要兩人真正同心，其力量足以斷金；彼此相契的言語，便如蘭花一般芬芳。這段以鶴鳴與同心的比喻，強調言行謹慎和真誠相應。</w:t>
            </w:r>
          </w:p>
        </w:tc>
      </w:tr>
      <w:tr w:rsidR="001273D5" w14:paraId="7DFCA125" w14:textId="77777777">
        <w:tc>
          <w:tcPr>
            <w:tcW w:w="4939" w:type="dxa"/>
            <w:shd w:val="clear" w:color="auto" w:fill="EAF2F7"/>
          </w:tcPr>
          <w:p w14:paraId="53692C1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CE6B72" w14:textId="77777777" w:rsidR="001273D5" w:rsidRDefault="00000000">
            <w:r>
              <w:t>原文先以幽處鳴鶴、幼鶴應聲為比喻，說明真誠的話語能引起共鳴。人的言行不只影響眼前的人，也可能擴散到很遠的地方，因此一句話、一個動作都可能成為榮耀或羞辱的起點。後面又引用「同人」卦，說明兩人即使有出仕或退隱、沉默或發言等不同選擇，只要信念真正相合，仍能共同克服困難。「同心之言，其臭如蘭」不是講外在裝飾，而是形容彼此信任所帶來的美好力量。</w:t>
            </w:r>
            <w:r>
              <w:br/>
              <w:t>原文先用母鶴鳴叫、幼鶴相和說明言語的遠近感應，又指出一句話能帶來榮耀，也可能引來羞辱。接著借「同人」的先哭後笑，說明不同處境的人若真正同心，能像利刃斷金般合作。最後以蘭花香氣形容同心之言。兩個譬喻連起來，都是在強調言行能穿越距離，並影響人際關係。</w:t>
            </w:r>
          </w:p>
        </w:tc>
      </w:tr>
    </w:tbl>
    <w:p w14:paraId="5FBEF323" w14:textId="77777777" w:rsidR="001273D5" w:rsidRDefault="00000000">
      <w:r>
        <w:rPr>
          <w:color w:val="646E7C"/>
          <w:sz w:val="16"/>
        </w:rPr>
        <w:t>ID：XICI-U-08-02　｜　翻譯 199 字　｜　短文 292 字　｜　draft</w:t>
      </w:r>
    </w:p>
    <w:p w14:paraId="3B8278BB" w14:textId="77777777" w:rsidR="001273D5" w:rsidRDefault="001273D5"/>
    <w:p w14:paraId="175E70CF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XICI-U-08-03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111F9C" w14:textId="77777777">
        <w:tc>
          <w:tcPr>
            <w:tcW w:w="4939" w:type="dxa"/>
            <w:shd w:val="clear" w:color="auto" w:fill="EAF2F7"/>
          </w:tcPr>
          <w:p w14:paraId="1D1A64A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8934D81" w14:textId="77777777" w:rsidR="001273D5" w:rsidRDefault="00000000">
            <w:r>
              <w:t>「初六，藉用白茅，无咎。」子曰：「苟錯諸地而可矣。藉之用茅，何咎之有！慎之至也。夫茅之為物薄而用可重也，慎斯術也以往，其无所失矣。」</w:t>
            </w:r>
          </w:p>
        </w:tc>
      </w:tr>
      <w:tr w:rsidR="001273D5" w14:paraId="00B1CC39" w14:textId="77777777">
        <w:tc>
          <w:tcPr>
            <w:tcW w:w="4939" w:type="dxa"/>
            <w:shd w:val="clear" w:color="auto" w:fill="EAF2F7"/>
          </w:tcPr>
          <w:p w14:paraId="39F6840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33F103" w14:textId="77777777" w:rsidR="001273D5" w:rsidRDefault="00000000">
            <w:r>
              <w:t>經文說在祭品下墊上白茅草，可以沒有災咎。孔子解釋，祭品直接放在地上原本也可以，卻再用柔薄的茅草鋪墊，正顯示格外小心的態度。茅草本身並不珍貴，所承擔的用途卻十分重要；材料雖輕，慎重的用心卻很深。重要的不只是祭祀形式，而是做事時能否照顧到容易忽略的小地方。若將這樣慎之又慎的方法推廣到其他行動，便能減少疏失。這段不是主張凡事</w:t>
            </w:r>
            <w:r>
              <w:lastRenderedPageBreak/>
              <w:t>越繁瑣越好，而是透過白茅的細節，說明在合宜的地方多一分審慎，能使原本可行的事情更加周全。</w:t>
            </w:r>
          </w:p>
        </w:tc>
      </w:tr>
      <w:tr w:rsidR="001273D5" w14:paraId="3785239B" w14:textId="77777777">
        <w:tc>
          <w:tcPr>
            <w:tcW w:w="4939" w:type="dxa"/>
            <w:shd w:val="clear" w:color="auto" w:fill="EAF2F7"/>
          </w:tcPr>
          <w:p w14:paraId="3FF448CD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1999ACC1" w14:textId="77777777" w:rsidR="001273D5" w:rsidRDefault="00000000">
            <w:r>
              <w:t>原文談的是做事的細節。將物品放在地上，本來並非不可以；但古人仍特別鋪上潔白的茅草，表示對所做之事十分敬重。茅草並不貴重，重要的是那份慎重的心。原文藉此提醒人，不要因事情看似簡單，就省略必要的防護與準備。有時候多做一個小步驟，便能避免以後的失誤。它也不是鼓勵無限繁瑣，而是說在合適的地方保持細心，往往能讓小小的付出發揮很大的作用。</w:t>
            </w:r>
            <w:r>
              <w:br/>
              <w:t>白茅只是輕薄的草，原本祭品直接放在地上也未必有錯，但多鋪一層便顯示出特別的恭敬。原文不是主張凡事都要增加繁文縟節，而是提醒人在重要事情上，細小的準備也有明確意義。「慎斯術也以往」進一步把祭禮中的慎重延伸到日常行事。這一層推進是經文後半不可忽略的重點。</w:t>
            </w:r>
          </w:p>
        </w:tc>
      </w:tr>
    </w:tbl>
    <w:p w14:paraId="09B3D3B1" w14:textId="77777777" w:rsidR="001273D5" w:rsidRDefault="00000000">
      <w:r>
        <w:rPr>
          <w:color w:val="646E7C"/>
          <w:sz w:val="16"/>
        </w:rPr>
        <w:t>ID：XICI-U-08-03　｜　翻譯 204 字　｜　短文 290 字　｜　draft</w:t>
      </w:r>
    </w:p>
    <w:p w14:paraId="52CCF3BC" w14:textId="77777777" w:rsidR="001273D5" w:rsidRDefault="001273D5"/>
    <w:p w14:paraId="1BAF433F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XICI-U-08-04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95CBA84" w14:textId="77777777">
        <w:tc>
          <w:tcPr>
            <w:tcW w:w="4939" w:type="dxa"/>
            <w:shd w:val="clear" w:color="auto" w:fill="EAF2F7"/>
          </w:tcPr>
          <w:p w14:paraId="2DB39A7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E395AC9" w14:textId="77777777" w:rsidR="001273D5" w:rsidRDefault="00000000">
            <w:r>
              <w:t>「勞謙，君子有終，吉。」子曰：「勞而不伐，有功而不德，厚之至也；語以其功下人者也。德言盛，禮言恭；謙也者，致恭以存其位者也。」</w:t>
            </w:r>
          </w:p>
        </w:tc>
      </w:tr>
      <w:tr w:rsidR="001273D5" w14:paraId="4F19EC46" w14:textId="77777777">
        <w:tc>
          <w:tcPr>
            <w:tcW w:w="4939" w:type="dxa"/>
            <w:shd w:val="clear" w:color="auto" w:fill="EAF2F7"/>
          </w:tcPr>
          <w:p w14:paraId="556C509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75B92C2" w14:textId="77777777" w:rsidR="001273D5" w:rsidRDefault="00000000">
            <w:r>
              <w:t>經文稱讚勤勞而謙遜的君子能有好的結局。孔子說，付出辛勞卻不自誇，建立功績也不以功勞自居，正是厚道的最高表現。有功而願意處在人下，並非否認自己的能力，而是懂得不把成就變成驕傲的理由。德行指內在的充實與深厚，禮則表現在待人的恭敬和分寸。真正的謙遜，是把恭敬落實到日常態度，並因而保全自己的位置。這段既重視做事的實績，也重視有了實績後的自我約束，提醒人不應讓功勞妨礙人與人之間的信任。</w:t>
            </w:r>
          </w:p>
        </w:tc>
      </w:tr>
      <w:tr w:rsidR="001273D5" w14:paraId="40EF5803" w14:textId="77777777">
        <w:tc>
          <w:tcPr>
            <w:tcW w:w="4939" w:type="dxa"/>
            <w:shd w:val="clear" w:color="auto" w:fill="EAF2F7"/>
          </w:tcPr>
          <w:p w14:paraId="308A24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EA4521F" w14:textId="77777777" w:rsidR="001273D5" w:rsidRDefault="00000000">
            <w:r>
              <w:t>「勞謙」不是沒有才能或沒有成果，而是努力做成事情之後，仍不把功勞全部歸到自己身上。原文將這種態度視為真正厚道：能力可以很強，卻願意尊重其他人的貢獻；成就可以很大，言行仍保持有禮。德行表現在內在的充實，禮則表現在對人的恭敬。兩者若能一致，謙虛就不是表面客套，而是懂得如何與人相</w:t>
            </w:r>
            <w:r>
              <w:lastRenderedPageBreak/>
              <w:t>處、如何維持自己的責任與位置。</w:t>
            </w:r>
            <w:r>
              <w:br/>
              <w:t>「勞而不伐，有功而不德」不是否認付出，而是不把功勞拿來壓過他人。孔子將「德」說成內在的充實，將「禮」說成外在的恭敬；兩者共同構成謙遜。即使已有很大成績，仍能在與人相處時保持尊重，才是真正的厚道。原文所說「存其位」也不是討好權位，而是避免驕矜破壞已有的成就。</w:t>
            </w:r>
          </w:p>
        </w:tc>
      </w:tr>
    </w:tbl>
    <w:p w14:paraId="39104262" w14:textId="77777777" w:rsidR="001273D5" w:rsidRDefault="00000000">
      <w:r>
        <w:rPr>
          <w:color w:val="646E7C"/>
          <w:sz w:val="16"/>
        </w:rPr>
        <w:lastRenderedPageBreak/>
        <w:t>ID：XICI-U-08-04　｜　翻譯 189 字　｜　短文 281 字　｜　draft</w:t>
      </w:r>
    </w:p>
    <w:p w14:paraId="3FCF7488" w14:textId="77777777" w:rsidR="001273D5" w:rsidRDefault="001273D5"/>
    <w:p w14:paraId="14B65176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XICI-U-08-05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39AA85" w14:textId="77777777">
        <w:tc>
          <w:tcPr>
            <w:tcW w:w="4939" w:type="dxa"/>
            <w:shd w:val="clear" w:color="auto" w:fill="EAF2F7"/>
          </w:tcPr>
          <w:p w14:paraId="315FDD5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5BBBC75" w14:textId="77777777" w:rsidR="001273D5" w:rsidRDefault="00000000">
            <w:r>
              <w:t>「亢龍有悔。」子曰：「貴而无位，高而无民，賢人在下位而无輔，是以動而有悔也。」</w:t>
            </w:r>
          </w:p>
        </w:tc>
      </w:tr>
      <w:tr w:rsidR="001273D5" w14:paraId="17D668FB" w14:textId="77777777">
        <w:tc>
          <w:tcPr>
            <w:tcW w:w="4939" w:type="dxa"/>
            <w:shd w:val="clear" w:color="auto" w:fill="EAF2F7"/>
          </w:tcPr>
          <w:p w14:paraId="154F9E3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764F8C" w14:textId="77777777" w:rsidR="001273D5" w:rsidRDefault="00000000">
            <w:r>
              <w:t>「亢龍有悔」是說龍飛得過高，反而可能留下悔恨。孔子解釋，有人看似尊貴，實際上卻沒有與之相稱的位置；身居高處，卻失去人民的支持；有賢能者處於下位，又不能得到他們的輔助。這時候若仍仗勢前進，即使表面上擁有權力，也會因失去根基而遇到後悔的結果。因此，「亢」不只是高度太高，更指一種超越適當位置、孤立無援的局面。這段著重提醒居高位者檢查實際支持、賢者協助和自身位置，不能只憑身分與氣勢判斷成功。</w:t>
            </w:r>
          </w:p>
        </w:tc>
      </w:tr>
      <w:tr w:rsidR="001273D5" w14:paraId="5BB246F6" w14:textId="77777777">
        <w:tc>
          <w:tcPr>
            <w:tcW w:w="4939" w:type="dxa"/>
            <w:shd w:val="clear" w:color="auto" w:fill="EAF2F7"/>
          </w:tcPr>
          <w:p w14:paraId="178624B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03BA840" w14:textId="77777777" w:rsidR="001273D5" w:rsidRDefault="00000000">
            <w:r>
              <w:t>原文重新解釋「亢龍有悔」。有時一個人看起來站得很高、名聲也很大，卻沒有穩定的實際基礎。如果缺乏合適的職位、失去眾人支持，身邊又沒有願意提出意見的賢能者，便容易陷入孤立。這時仍然只靠自己的地位與氣勢行動，就可能出現後悔的結果。原文不是否定能力或成功，而是提醒成功到了高處，更要檢查自己是否仍有支持、是否聽得見不同聲音。</w:t>
            </w:r>
            <w:r>
              <w:br/>
              <w:t>這裡的「貴而無位」，是名義上的尊貴與實際能發揮作用的位置脫節；「高而無民」，是身居高處卻沒有支持；「賢人在下而無輔」，則是失去有能力的協助者。三種不足一起出現，說明龍飛得再高也可能走入絕境。「有悔」來自結構性的孤立，並不只是個人情緒上的後悔。</w:t>
            </w:r>
          </w:p>
        </w:tc>
      </w:tr>
    </w:tbl>
    <w:p w14:paraId="61592F8B" w14:textId="77777777" w:rsidR="001273D5" w:rsidRDefault="00000000">
      <w:r>
        <w:rPr>
          <w:color w:val="646E7C"/>
          <w:sz w:val="16"/>
        </w:rPr>
        <w:t>ID：XICI-U-08-05　｜　翻譯 193 字　｜　短文 280 字　｜　draft</w:t>
      </w:r>
    </w:p>
    <w:p w14:paraId="3581E214" w14:textId="77777777" w:rsidR="001273D5" w:rsidRDefault="001273D5"/>
    <w:p w14:paraId="52CAF966" w14:textId="77777777" w:rsidR="001273D5" w:rsidRDefault="00000000">
      <w:pPr>
        <w:pStyle w:val="21"/>
      </w:pPr>
      <w:r>
        <w:lastRenderedPageBreak/>
        <w:t>第八章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XICI-U-08-06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A5C6429" w14:textId="77777777">
        <w:tc>
          <w:tcPr>
            <w:tcW w:w="4939" w:type="dxa"/>
            <w:shd w:val="clear" w:color="auto" w:fill="EAF2F7"/>
          </w:tcPr>
          <w:p w14:paraId="4FCE999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E81AE4" w14:textId="77777777" w:rsidR="001273D5" w:rsidRDefault="00000000">
            <w:r>
              <w:t>「不出戶庭，无咎。」子曰：「亂之所生也，則言語以為階。君不密則失臣，臣不密則失身，幾事不密則害成；是以君子慎密而不出也。」</w:t>
            </w:r>
          </w:p>
        </w:tc>
      </w:tr>
      <w:tr w:rsidR="001273D5" w14:paraId="5B00C2DB" w14:textId="77777777">
        <w:tc>
          <w:tcPr>
            <w:tcW w:w="4939" w:type="dxa"/>
            <w:shd w:val="clear" w:color="auto" w:fill="EAF2F7"/>
          </w:tcPr>
          <w:p w14:paraId="057B4FB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AECD24" w14:textId="77777777" w:rsidR="001273D5" w:rsidRDefault="00000000">
            <w:r>
              <w:t>「不出戶庭，无咎」提醒人某些事情不宜輕易傳到門外。孔子指出，混亂往往由言語開始：君主不能守密，可能失去臣下；臣下洩漏機密，可能危及自己；重要事情尚在醞釀時若過早外傳，便可能使計畫失敗。這裡說的慎密，不是鼓勵隱瞞所有事情，而是強調在關鍵時機把握言語的分寸，知道哪些內容還不能公開。事情能否完成，有時取決於資訊何時傳達、傳達給誰。君子因此應審慎守護尚未成熟的計畫，不因一時多言而造成難以收拾的後果。</w:t>
            </w:r>
          </w:p>
        </w:tc>
      </w:tr>
      <w:tr w:rsidR="001273D5" w14:paraId="291728CC" w14:textId="77777777">
        <w:tc>
          <w:tcPr>
            <w:tcW w:w="4939" w:type="dxa"/>
            <w:shd w:val="clear" w:color="auto" w:fill="EAF2F7"/>
          </w:tcPr>
          <w:p w14:paraId="4740312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4AAD76D" w14:textId="77777777" w:rsidR="001273D5" w:rsidRDefault="00000000">
            <w:r>
              <w:t>古人把重要言語的保密，看作成就事情的一部分。這段指出，有些衝突不是因原本的計畫不好，而是關鍵資訊太早被不適當的人知道，造成誤解、猜疑或破壞。君主不慎可能失去臣屬的信任，臣下失密也可能危及自身，尚未成熟的安排更可能因此失敗。因此，「不出戶庭」在這裡並不是要人永遠不說話，而是提醒應區分可以公開與需要保密的事情，尤其在尚未決定前，不宜任意洩露。</w:t>
            </w:r>
            <w:r>
              <w:br/>
              <w:t>原文以君、臣及重大機密作為三種例子，說明說話不審慎所造成的後果各不相同：君王可能失去臣下，臣子可能危及自己，尚未成熟的計畫則可能被破壞。「慎密而不出」有其特定政治情境，不能被理解成凡事都不透明。它要提醒的是言語有時機與分寸，不該把尚需守護的事任意宣揚。</w:t>
            </w:r>
          </w:p>
        </w:tc>
      </w:tr>
    </w:tbl>
    <w:p w14:paraId="7884D66C" w14:textId="77777777" w:rsidR="001273D5" w:rsidRDefault="00000000">
      <w:r>
        <w:rPr>
          <w:color w:val="646E7C"/>
          <w:sz w:val="16"/>
        </w:rPr>
        <w:t>ID：XICI-U-08-06　｜　翻譯 197 字　｜　短文 297 字　｜　draft</w:t>
      </w:r>
    </w:p>
    <w:p w14:paraId="1B22F5E8" w14:textId="77777777" w:rsidR="001273D5" w:rsidRDefault="001273D5"/>
    <w:p w14:paraId="274084BF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XICI-U-08-07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85F47E9" w14:textId="77777777">
        <w:tc>
          <w:tcPr>
            <w:tcW w:w="4939" w:type="dxa"/>
            <w:shd w:val="clear" w:color="auto" w:fill="EAF2F7"/>
          </w:tcPr>
          <w:p w14:paraId="7131677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F5AC5B4" w14:textId="77777777" w:rsidR="001273D5" w:rsidRDefault="00000000">
            <w:r>
              <w:t>子曰：「作易者，其知盜乎！易曰：『負且乘，致寇至。』負也者，小人之事也。乘也者，君子之器也。小人而乘君子之器，盜思奪之矣。上慢下暴，盜思伐之矣。慢藏誨盜，冶容誨淫。易曰：『負且乘，致寇至。』盜之招也。」</w:t>
            </w:r>
          </w:p>
        </w:tc>
      </w:tr>
      <w:tr w:rsidR="001273D5" w14:paraId="284ADC1C" w14:textId="77777777">
        <w:tc>
          <w:tcPr>
            <w:tcW w:w="4939" w:type="dxa"/>
            <w:shd w:val="clear" w:color="auto" w:fill="EAF2F7"/>
          </w:tcPr>
          <w:p w14:paraId="6A566DF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C67388" w14:textId="77777777" w:rsidR="001273D5" w:rsidRDefault="00000000">
            <w:r>
              <w:t>孔子以「背著重物卻坐在貴人車上，招來盜賊」說明禍害可能如何產生。背負重物與乘坐貴車，在當時象</w:t>
            </w:r>
            <w:r>
              <w:lastRenderedPageBreak/>
              <w:t>徵不同身分與職責；若能力、行為和所用器物不相稱，便容易引起他人覬覦。上位者傲慢、下位者暴烈，也可能招致攻擊。收藏財物太過疏忽，等於提供盜竊的機會；過分炫耀容貌，古人也認為容易招致不當欲念。這些比喻反映古代社會的價值觀，重點在提醒人注意自身言行及防護上的漏洞，不宜將遭受侵害的責任一概歸咎受害者。</w:t>
            </w:r>
          </w:p>
        </w:tc>
      </w:tr>
      <w:tr w:rsidR="001273D5" w14:paraId="7897079F" w14:textId="77777777">
        <w:tc>
          <w:tcPr>
            <w:tcW w:w="4939" w:type="dxa"/>
            <w:shd w:val="clear" w:color="auto" w:fill="EAF2F7"/>
          </w:tcPr>
          <w:p w14:paraId="5AEADE62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7F6248FD" w14:textId="77777777" w:rsidR="001273D5" w:rsidRDefault="00000000">
            <w:r>
              <w:t>原文引用「背著貨物卻乘坐高貴車輛」的形象，藉古代身分制度說明不相稱可能引起他人的注意與爭奪。它還指出，上位者傲慢、下位者暴烈，容易讓關係緊張；財物若保管鬆懈，也會增加遭竊的機會。原文帶有古代階級倫理與對行為的道德判斷，不能簡單用來責怪所有受害者。較可取的理解，是在享有資源與權力時保持謹慎，建立合理秩序，並盡量減少可預見的風險。</w:t>
            </w:r>
            <w:r>
              <w:br/>
              <w:t>「負且乘」描寫背負貨物的人坐上象徵尊位的車輛，古人以此批評身分、能力與所使用器物失去相稱。後文又把上位者的傲慢、下位者的暴烈，以及收藏財物的疏忽相連，說明某些衝突是由失序的行為引發。末尾涉及古代對服飾與性別的評價，今天閱讀須辨明其歷史倫理背景，不能拿來為侵犯行為開脫。</w:t>
            </w:r>
          </w:p>
        </w:tc>
      </w:tr>
    </w:tbl>
    <w:p w14:paraId="550C4663" w14:textId="77777777" w:rsidR="001273D5" w:rsidRDefault="00000000">
      <w:r>
        <w:rPr>
          <w:color w:val="646E7C"/>
          <w:sz w:val="16"/>
        </w:rPr>
        <w:t>ID：XICI-U-08-07　｜　翻譯 193 字　｜　短文 299 字　｜　draft</w:t>
      </w:r>
    </w:p>
    <w:p w14:paraId="52F525E5" w14:textId="77777777" w:rsidR="001273D5" w:rsidRDefault="001273D5"/>
    <w:p w14:paraId="21BBAB8B" w14:textId="77777777" w:rsidR="001273D5" w:rsidRDefault="00000000">
      <w:pPr>
        <w:pStyle w:val="2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XICI-U-09-01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60A61BB" w14:textId="77777777">
        <w:tc>
          <w:tcPr>
            <w:tcW w:w="4939" w:type="dxa"/>
            <w:shd w:val="clear" w:color="auto" w:fill="EAF2F7"/>
          </w:tcPr>
          <w:p w14:paraId="37B0B5C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3B9687" w14:textId="77777777" w:rsidR="001273D5" w:rsidRDefault="00000000">
            <w:r>
              <w:t>天一地二，天三地四，天五地六，天七地八，天九地十。天數五，地數五，五位相得而各有合。天數二十有五，地數三十，凡天地之數，五十有五，此所以成變化，而行鬼神也。大衍之數五十，其用四十有九，分而為二以象兩，掛一以象三，揲之以四以象四時，歸奇於扐以象閏，五歲再閏，故再扐而後掛。</w:t>
            </w:r>
          </w:p>
        </w:tc>
      </w:tr>
      <w:tr w:rsidR="001273D5" w14:paraId="5BDB2500" w14:textId="77777777">
        <w:tc>
          <w:tcPr>
            <w:tcW w:w="4939" w:type="dxa"/>
            <w:shd w:val="clear" w:color="auto" w:fill="EAF2F7"/>
          </w:tcPr>
          <w:p w14:paraId="47540E9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C1620A" w14:textId="77777777" w:rsidR="001273D5" w:rsidRDefault="00000000">
            <w:r>
              <w:t>古人將一、三、五、七、九稱為天數，總計二十五；二、四、六、八、十稱為地數，總計三十，合為五十五，用來象徵天地變化。蓍草占筮的大衍之數為五十，實際操作使用四十九根。先分成兩份以象徵天地，再取出一根掛起象徵天地人三才；之後每四根分組，象徵四季，將餘數夾在指間，象徵曆法中的閏月。由於古代五年約有兩次置閏，故有再次計數、整</w:t>
            </w:r>
            <w:r>
              <w:lastRenderedPageBreak/>
              <w:t>理餘數的步驟。這段描述的是傳統占筮的數理與象徵操作，並非用現代實驗方法證明的預測公式。</w:t>
            </w:r>
          </w:p>
        </w:tc>
      </w:tr>
      <w:tr w:rsidR="001273D5" w14:paraId="0C709AFF" w14:textId="77777777">
        <w:tc>
          <w:tcPr>
            <w:tcW w:w="4939" w:type="dxa"/>
            <w:shd w:val="clear" w:color="auto" w:fill="EAF2F7"/>
          </w:tcPr>
          <w:p w14:paraId="0127452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A94759B" w14:textId="77777777" w:rsidR="001273D5" w:rsidRDefault="00000000">
            <w:r>
              <w:t>原文是在介紹傳統蓍草占筮的數理，不是一般的吉凶判詞。原文先把奇數一、三、五、七、九歸為天數，總共二十五；偶數二、四、六、八、十歸為地數，總共三十，兩者合為五十五。接著說明「大衍之數五十，其用四十有九」，也就是以五十為基準，實際操作四十九策，再進行分二、掛一、四四計數及處理餘數等步驟。這些動作分別連結天地、三才、四季與曆法置閏，是古人將占筮程序與宇宙秩序相聯繫的方式。</w:t>
            </w:r>
            <w:r>
              <w:br/>
              <w:t>奇數一、三、五、七、九合計二十五，偶數二、四、六、八、十合計三十，合為五十五。蓍草操作先取五十而實用四十九，再分二、掛一、以四揲數、將餘數歸扐；各步分別借象兩儀、三才、四時及置閏。經文重點是說明古代占筮如何用具體操作表現天地節律，並非聲稱數字本身能用科學方式驗證未來。</w:t>
            </w:r>
          </w:p>
        </w:tc>
      </w:tr>
    </w:tbl>
    <w:p w14:paraId="56F6E5DA" w14:textId="77777777" w:rsidR="001273D5" w:rsidRDefault="00000000">
      <w:r>
        <w:rPr>
          <w:color w:val="646E7C"/>
          <w:sz w:val="16"/>
        </w:rPr>
        <w:t>ID：XICI-U-09-01　｜　翻譯 201 字　｜　短文 319 字　｜　draft</w:t>
      </w:r>
    </w:p>
    <w:p w14:paraId="58DCC565" w14:textId="77777777" w:rsidR="001273D5" w:rsidRDefault="001273D5"/>
    <w:p w14:paraId="288D8E6E" w14:textId="77777777" w:rsidR="001273D5" w:rsidRDefault="00000000">
      <w:pPr>
        <w:pStyle w:val="21"/>
      </w:pPr>
      <w:r>
        <w:t>第九章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XICI-U-09-02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2F01B0" w14:textId="77777777">
        <w:tc>
          <w:tcPr>
            <w:tcW w:w="4939" w:type="dxa"/>
            <w:shd w:val="clear" w:color="auto" w:fill="EAF2F7"/>
          </w:tcPr>
          <w:p w14:paraId="599DEA8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A3B0B58" w14:textId="77777777" w:rsidR="001273D5" w:rsidRDefault="00000000">
            <w:r>
              <w:t>乾之策，二百一十有六，坤之策，百四十有四，凡三百有六十，當期之日。二篇之策，萬有一千五百二十，當萬物之數也。是故四營而成易，十有八變而成卦，八卦而小成；引而伸之，觸類而長之，天下之能事畢矣。顯道神德行，是故可與酬酢，可與祐神矣。子曰：「知變化之道者，其知神之所為乎！」</w:t>
            </w:r>
          </w:p>
        </w:tc>
      </w:tr>
      <w:tr w:rsidR="001273D5" w14:paraId="51455C61" w14:textId="77777777">
        <w:tc>
          <w:tcPr>
            <w:tcW w:w="4939" w:type="dxa"/>
            <w:shd w:val="clear" w:color="auto" w:fill="EAF2F7"/>
          </w:tcPr>
          <w:p w14:paraId="3460AB2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B92FEC9" w14:textId="77777777" w:rsidR="001273D5" w:rsidRDefault="00000000">
            <w:r>
              <w:t>依傳統蓍草計數，乾卦六爻合計二百一十六策，坤卦合計一百四十四策，兩者合為三百六十，借以對應一年日數。上下兩篇全部卦爻的策數合計一萬一千五百二十，用來象徵萬物之數。占筮經過四種操作形成一次變化，累積十八變才形成完整六爻卦。從八卦的基本組合出發，再依事物的相似之處延伸推演，古人認為便可包涵天下各種情況。這套方法旨在藉數與象呈現變化、彰顯道理，並與祭祀占問活動相配合；其數字具有傳統象徵意義，閱讀時不宜直接等同自然科學的測量值。</w:t>
            </w:r>
          </w:p>
        </w:tc>
      </w:tr>
      <w:tr w:rsidR="001273D5" w14:paraId="26B12FAE" w14:textId="77777777">
        <w:tc>
          <w:tcPr>
            <w:tcW w:w="4939" w:type="dxa"/>
            <w:shd w:val="clear" w:color="auto" w:fill="EAF2F7"/>
          </w:tcPr>
          <w:p w14:paraId="6CF5DCB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F212C67" w14:textId="77777777" w:rsidR="001273D5" w:rsidRDefault="00000000">
            <w:r>
              <w:t>原文延續前一段的蓍草占筮，說明古人如何用策數建立象徵關係。乾的策數是二百一十六，坤是一百四十四，合起來三百六十，用以對應一年的日數；全經兩篇合計一萬一千五百二十策，則被用來象徵萬物眾多。操作上，四營成一變，經過十八變而成一卦。文中還說八卦是基本結構，可以不斷延伸、類推。這是易學數理的傳統解釋，數字的象徵意義應與現代天文或統計計算清楚區分。</w:t>
            </w:r>
            <w:r>
              <w:br/>
              <w:t>原文列出乾二百一十六策、坤一百四十四策，合計三百六十，以象徵歲時；上下兩篇共有一萬一千五百二十策，用來比喻萬物。它還說四營成一變、十八變成一卦，並以八卦作為進一步推演的起點。這些是蓍草占筮體系內的象數規則，既有操作層面的意義，也有象徵層面的意義，兩者不可混淆。</w:t>
            </w:r>
          </w:p>
        </w:tc>
      </w:tr>
    </w:tbl>
    <w:p w14:paraId="767EEBE4" w14:textId="77777777" w:rsidR="001273D5" w:rsidRDefault="00000000">
      <w:r>
        <w:rPr>
          <w:color w:val="646E7C"/>
          <w:sz w:val="16"/>
        </w:rPr>
        <w:t>ID：XICI-U-09-02　｜　翻譯 212 字　｜　短文 301 字　｜　draft</w:t>
      </w:r>
    </w:p>
    <w:p w14:paraId="7E2C872E" w14:textId="77777777" w:rsidR="001273D5" w:rsidRDefault="001273D5"/>
    <w:p w14:paraId="0D4AEB92" w14:textId="77777777" w:rsidR="001273D5" w:rsidRDefault="00000000">
      <w:pPr>
        <w:pStyle w:val="21"/>
      </w:pPr>
      <w:r>
        <w:t>第十章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XICI-U-10-01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ECF94E" w14:textId="77777777">
        <w:tc>
          <w:tcPr>
            <w:tcW w:w="4939" w:type="dxa"/>
            <w:shd w:val="clear" w:color="auto" w:fill="EAF2F7"/>
          </w:tcPr>
          <w:p w14:paraId="0E3BFD4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E6F8FD0" w14:textId="77777777" w:rsidR="001273D5" w:rsidRDefault="00000000">
            <w:r>
              <w:t>易有聖人之道四焉：以言者尚其辭，以動者尚其變，以制器者尚其象，以卜筮者尚其占。是以君子將有為也，將有行也，問焉而以言，其受命也如響，无有遠近幽深，遂知來物。非天下之至精，其孰能與於此！</w:t>
            </w:r>
          </w:p>
        </w:tc>
      </w:tr>
      <w:tr w:rsidR="001273D5" w14:paraId="5D57500B" w14:textId="77777777">
        <w:tc>
          <w:tcPr>
            <w:tcW w:w="4939" w:type="dxa"/>
            <w:shd w:val="clear" w:color="auto" w:fill="EAF2F7"/>
          </w:tcPr>
          <w:p w14:paraId="0624D78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6D976F" w14:textId="77777777" w:rsidR="001273D5" w:rsidRDefault="00000000">
            <w:r>
              <w:t>《易》有四種值得重視的用途：談論事理時重視卦爻的文辭，準備行動時重視變化，製作器物時重視圖象，進行占筮時重視占斷。君子在將要有所作為時，可以藉由提問和占筮取得提示；古人形容其回應如同回聲，不論問題遠近或幽深，都能用來推想將來事物。這裡反映的是傳統對《易》之精微作用的理解。四種用途並非互不相關，而是把文字、變化、象徵與占問聯繫在一起，使人在理解情況後慎重考慮自己的行動。文末以反問強調，唯有極精微的道理才可能具備這些作用。</w:t>
            </w:r>
          </w:p>
        </w:tc>
      </w:tr>
      <w:tr w:rsidR="001273D5" w14:paraId="7B46FC4E" w14:textId="77777777">
        <w:tc>
          <w:tcPr>
            <w:tcW w:w="4939" w:type="dxa"/>
            <w:shd w:val="clear" w:color="auto" w:fill="EAF2F7"/>
          </w:tcPr>
          <w:p w14:paraId="79A6A43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F6B33E" w14:textId="77777777" w:rsidR="001273D5" w:rsidRDefault="00000000">
            <w:r>
              <w:t>原文將《易》的用途分成四種。想了解言語與道理，可以閱讀卦爻辭；需要採取行動，應觀察時勢如何變動；思考器物和制度，可以參考卦象的類比；遇到難以決定的事情，古人還會進行占筮。原文用「如響」形容占問得到回應的迅速，顯示當時對占筮的高度重視。今天閱讀時，可以把它理解為古代知識、象徵與</w:t>
            </w:r>
            <w:r>
              <w:lastRenderedPageBreak/>
              <w:t>決策方式的結合，而不必將其視為任何問題都能被準確預測。</w:t>
            </w:r>
            <w:r>
              <w:br/>
              <w:t>「尚其辭」重在言語表達，「尚其變」重在判斷行動，「尚其象」重在製作器物，「尚其占」則是傳統卜筮的用途。原文把四者列為不同的聖人之道，並描寫提問如獲回聲的理想境界。讀者可以從中理解古人對《易》的期待，但不應將其改寫成現代科技已能證實的即時問答能力。</w:t>
            </w:r>
          </w:p>
        </w:tc>
      </w:tr>
    </w:tbl>
    <w:p w14:paraId="6D4A31AC" w14:textId="77777777" w:rsidR="001273D5" w:rsidRDefault="00000000">
      <w:r>
        <w:rPr>
          <w:color w:val="646E7C"/>
          <w:sz w:val="16"/>
        </w:rPr>
        <w:lastRenderedPageBreak/>
        <w:t>ID：XICI-U-10-01　｜　翻譯 211 字　｜　短文 289 字　｜　draft</w:t>
      </w:r>
    </w:p>
    <w:p w14:paraId="52607EB5" w14:textId="77777777" w:rsidR="001273D5" w:rsidRDefault="001273D5"/>
    <w:p w14:paraId="5AE9BCE5" w14:textId="77777777" w:rsidR="001273D5" w:rsidRDefault="00000000">
      <w:pPr>
        <w:pStyle w:val="21"/>
      </w:pPr>
      <w:r>
        <w:t>第十章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XICI-U-10-02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F97245" w14:textId="77777777">
        <w:tc>
          <w:tcPr>
            <w:tcW w:w="4939" w:type="dxa"/>
            <w:shd w:val="clear" w:color="auto" w:fill="EAF2F7"/>
          </w:tcPr>
          <w:p w14:paraId="5400808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504F28" w14:textId="77777777" w:rsidR="001273D5" w:rsidRDefault="00000000">
            <w:r>
              <w:t>參伍以變，錯綜其數，通其變，遂成天下之文，極其數，遂定天下之象；非天下之至變，其孰能與於此！</w:t>
            </w:r>
          </w:p>
        </w:tc>
      </w:tr>
      <w:tr w:rsidR="001273D5" w14:paraId="535F38AE" w14:textId="77777777">
        <w:tc>
          <w:tcPr>
            <w:tcW w:w="4939" w:type="dxa"/>
            <w:shd w:val="clear" w:color="auto" w:fill="EAF2F7"/>
          </w:tcPr>
          <w:p w14:paraId="75A1988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3648C17" w14:textId="77777777" w:rsidR="001273D5" w:rsidRDefault="00000000">
            <w:r>
              <w:t>將數目反覆交互參合，再把它們錯綜排列，便能觀察其中的變化。理解不同數之間的推移關係，可形成豐富的條理和紋理；把計數推演到一定程度，便能確定所呈現的卦象。原文所說「參伍」與「錯綜」，是以古代數理操作描述排列組合和變化，並不只是一般的算術加減。它強調數與象之間有一套連結的方法：由數的變動看見規律，再由規律辨別不同形象。作者認為，只有極為靈活、能夠貫通複雜變化的系統，才足以進行如此廣泛的推演。</w:t>
            </w:r>
          </w:p>
        </w:tc>
      </w:tr>
      <w:tr w:rsidR="001273D5" w14:paraId="1D3B0130" w14:textId="77777777">
        <w:tc>
          <w:tcPr>
            <w:tcW w:w="4939" w:type="dxa"/>
            <w:shd w:val="clear" w:color="auto" w:fill="EAF2F7"/>
          </w:tcPr>
          <w:p w14:paraId="070E3B6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090614" w14:textId="77777777" w:rsidR="001273D5" w:rsidRDefault="00000000">
            <w:r>
              <w:t>原文很短，但重點明確：同一組數字經過不同組合，會產生不同結構；若能看懂組合之間的變化，就能建立具有意義的象徵。所謂「參伍」「錯綜」，不是隨便堆砌數字，而是以古代數理方法反覆比較、互相推演。原文認為《易》能透過這種方式呈現天下複雜的形態。閱讀時應把它放在傳統象數思維的背景中，了解古人如何從有限元素推演多種情況，而不需要把它說成現代數學的完整等價物。</w:t>
            </w:r>
            <w:r>
              <w:br/>
              <w:t>「參伍」與「錯綜」都在描寫反覆比對和排列數目的過程。數目不是孤立不動的，交互變換後會呈現各種紋理和象徵。經文強調的是從計算結構理解變化，最後整理出卦象。它沒有逐步列出所有演算細節，因此翻譯時宜保留「交錯推算」的語意，不應補進底本未交代的特定公式。</w:t>
            </w:r>
          </w:p>
        </w:tc>
      </w:tr>
    </w:tbl>
    <w:p w14:paraId="7BA952B2" w14:textId="77777777" w:rsidR="001273D5" w:rsidRDefault="00000000">
      <w:r>
        <w:rPr>
          <w:color w:val="646E7C"/>
          <w:sz w:val="16"/>
        </w:rPr>
        <w:t>ID：XICI-U-10-02　｜　翻譯 195 字　｜　短文 298 字　｜　draft</w:t>
      </w:r>
    </w:p>
    <w:p w14:paraId="29D662B6" w14:textId="77777777" w:rsidR="001273D5" w:rsidRDefault="001273D5"/>
    <w:p w14:paraId="2095B743" w14:textId="77777777" w:rsidR="001273D5" w:rsidRDefault="00000000">
      <w:pPr>
        <w:pStyle w:val="21"/>
      </w:pPr>
      <w:r>
        <w:t>第十章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XICI-U-10-03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94FE16" w14:textId="77777777">
        <w:tc>
          <w:tcPr>
            <w:tcW w:w="4939" w:type="dxa"/>
            <w:shd w:val="clear" w:color="auto" w:fill="EAF2F7"/>
          </w:tcPr>
          <w:p w14:paraId="2AA4425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918B2C" w14:textId="77777777" w:rsidR="001273D5" w:rsidRDefault="00000000">
            <w:r>
              <w:t>易，无思也，无為也，寂然不動，感而遂通天下之故。非天下之至神，其孰能與於此！</w:t>
            </w:r>
          </w:p>
        </w:tc>
      </w:tr>
      <w:tr w:rsidR="001273D5" w14:paraId="0AE73B9D" w14:textId="77777777">
        <w:tc>
          <w:tcPr>
            <w:tcW w:w="4939" w:type="dxa"/>
            <w:shd w:val="clear" w:color="auto" w:fill="EAF2F7"/>
          </w:tcPr>
          <w:p w14:paraId="3AE4696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ADA030" w14:textId="77777777" w:rsidR="001273D5" w:rsidRDefault="00000000">
            <w:r>
              <w:t>《易》本身沒有人的思考，也不會主動採取行動；在沒有受到觸發時，它彷彿安靜不動。然而當人以具體情境求問、觀察卦象時，古人認為其中的感應便可以用來理解天下事情的原因。這裡的「无思」「无為」不是要求讀者停止思考，而是在說《易》作為象數與文字的系統，並不具有自己的私心和意志。所謂「感而遂通」，是在古代思想脈絡中描述占筮與事物情勢互相呼應的理想。作者因此稱這種難以預測、又似乎能被觸發的作用為極其神妙。</w:t>
            </w:r>
          </w:p>
        </w:tc>
      </w:tr>
      <w:tr w:rsidR="001273D5" w14:paraId="7501D830" w14:textId="77777777">
        <w:tc>
          <w:tcPr>
            <w:tcW w:w="4939" w:type="dxa"/>
            <w:shd w:val="clear" w:color="auto" w:fill="EAF2F7"/>
          </w:tcPr>
          <w:p w14:paraId="63E6B84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381EC9" w14:textId="77777777" w:rsidR="001273D5" w:rsidRDefault="00000000">
            <w:r>
              <w:t>這裡用「無思」「無為」描述《易》的特性，不是說讀《易》的人應停止思考。古人認為卦象與筮法本身沒有人的喜怒好惡，不會主動選擇要回答什麼；當人提出問題並依程序解讀，它才呈現可以思索的象徵，因此稱為「感而遂通」。原文把這種作用說得十分神妙，反映當時對占筮的理解。從閱讀角度看，重要的是分清經典作為解釋框架，與實際判斷仍須由人承擔的責任。</w:t>
            </w:r>
            <w:r>
              <w:br/>
              <w:t>「無思、無為」說的是《易》作為一套象數與卦辭系統，本身沒有人的私心和企圖。「寂然不動」描述未使用時的安靜狀態；「感而遂通」則描述遇到問題時，藉象與辭產生理解的理想。這是經文對《易》神妙作用的讚歎，不宜把它當作一種無須解讀便能自動預測的裝置。</w:t>
            </w:r>
          </w:p>
        </w:tc>
      </w:tr>
    </w:tbl>
    <w:p w14:paraId="62CF9B1A" w14:textId="77777777" w:rsidR="001273D5" w:rsidRDefault="00000000">
      <w:r>
        <w:rPr>
          <w:color w:val="646E7C"/>
          <w:sz w:val="16"/>
        </w:rPr>
        <w:t>ID：XICI-U-10-03　｜　翻譯 197 字　｜　短文 286 字　｜　draft</w:t>
      </w:r>
    </w:p>
    <w:p w14:paraId="517E236A" w14:textId="77777777" w:rsidR="001273D5" w:rsidRDefault="001273D5"/>
    <w:p w14:paraId="6F2173B8" w14:textId="77777777" w:rsidR="001273D5" w:rsidRDefault="00000000">
      <w:pPr>
        <w:pStyle w:val="21"/>
      </w:pPr>
      <w:r>
        <w:t>第十章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XICI-U-10-04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CD754C" w14:textId="77777777">
        <w:tc>
          <w:tcPr>
            <w:tcW w:w="4939" w:type="dxa"/>
            <w:shd w:val="clear" w:color="auto" w:fill="EAF2F7"/>
          </w:tcPr>
          <w:p w14:paraId="71614E5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07E448" w14:textId="77777777" w:rsidR="001273D5" w:rsidRDefault="00000000">
            <w:r>
              <w:t>夫易，聖人之所以極深而研幾也！唯深也，故能通天下之志；唯幾也，故能成天下之務；唯神也，故不疾而速，不行而至。</w:t>
            </w:r>
          </w:p>
        </w:tc>
      </w:tr>
      <w:tr w:rsidR="001273D5" w14:paraId="7E674405" w14:textId="77777777">
        <w:tc>
          <w:tcPr>
            <w:tcW w:w="4939" w:type="dxa"/>
            <w:shd w:val="clear" w:color="auto" w:fill="EAF2F7"/>
          </w:tcPr>
          <w:p w14:paraId="4F19C7F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19232D" w14:textId="77777777" w:rsidR="001273D5" w:rsidRDefault="00000000">
            <w:r>
              <w:t>《易》是聖人深入探索道理、研究變化徵兆的重要方法。因為能探究深層原因，所以可以理解並溝通天下人的志向；因為能察覺事情將變未變的細小徵兆，所</w:t>
            </w:r>
            <w:r>
              <w:lastRenderedPageBreak/>
              <w:t>以能提早處理各種事務。原文又說，這種作用達到神妙境界時，看似不必急迫就能迅速完成，不必親自走到某處也能有所通達。此處強調的是洞察情勢與掌握時機的能力，而不是在現實世界中真的可以不行而至。它以深、幾、神三個層次說明：理解原理、察覺先兆、靈活應變，三者彼此銜接才能成就事情。</w:t>
            </w:r>
          </w:p>
        </w:tc>
      </w:tr>
      <w:tr w:rsidR="001273D5" w14:paraId="1D377933" w14:textId="77777777">
        <w:tc>
          <w:tcPr>
            <w:tcW w:w="4939" w:type="dxa"/>
            <w:shd w:val="clear" w:color="auto" w:fill="EAF2F7"/>
          </w:tcPr>
          <w:p w14:paraId="5AA96961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303C87EE" w14:textId="77777777" w:rsidR="001273D5" w:rsidRDefault="00000000">
            <w:r>
              <w:t>要真正理解一件事情，不能只看表面已經發生的結果，還要追問內在原因與最早的變化跡象。這段用「極深」說深入研究事理，用「研幾」說觀察事情尚未明顯展開前的細節。理解得透徹，就比較能知道別人為何如此行動；看得見早期徵兆，也比較容易及時處理問題。原文說「不疾而速，不行而至」，是在稱讚這種洞察的神妙，不必字面理解為沒有行動就能憑空完成所有事情。</w:t>
            </w:r>
            <w:r>
              <w:br/>
              <w:t>這裡把「深」與「幾」分別處理：前者是深入掌握事理，後者是辨認變化剛要出現的微小徵兆。了解得深，才可能溝通不同人的心意；看見得早，才可能把事情安排妥當。至於「不疾而速，不行而至」，是以誇張凝練的語言形容見微知著的效果，不宜作字面的超自然移動解釋。</w:t>
            </w:r>
          </w:p>
        </w:tc>
      </w:tr>
    </w:tbl>
    <w:p w14:paraId="743154CB" w14:textId="77777777" w:rsidR="001273D5" w:rsidRDefault="00000000">
      <w:r>
        <w:rPr>
          <w:color w:val="646E7C"/>
          <w:sz w:val="16"/>
        </w:rPr>
        <w:t>ID：XICI-U-10-04　｜　翻譯 204 字　｜　短文 290 字　｜　draft</w:t>
      </w:r>
    </w:p>
    <w:p w14:paraId="238EE396" w14:textId="77777777" w:rsidR="001273D5" w:rsidRDefault="001273D5"/>
    <w:p w14:paraId="3BBDC470" w14:textId="77777777" w:rsidR="001273D5" w:rsidRDefault="00000000">
      <w:pPr>
        <w:pStyle w:val="21"/>
      </w:pPr>
      <w:r>
        <w:t>第十章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XICI-U-10-05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B5EC9AF" w14:textId="77777777">
        <w:tc>
          <w:tcPr>
            <w:tcW w:w="4939" w:type="dxa"/>
            <w:shd w:val="clear" w:color="auto" w:fill="EAF2F7"/>
          </w:tcPr>
          <w:p w14:paraId="7A25D97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13E5AC" w14:textId="77777777" w:rsidR="001273D5" w:rsidRDefault="00000000">
            <w:r>
              <w:t>子曰「易有聖人之道四焉」者，此之謂也。</w:t>
            </w:r>
          </w:p>
        </w:tc>
      </w:tr>
      <w:tr w:rsidR="001273D5" w14:paraId="5D91359D" w14:textId="77777777">
        <w:tc>
          <w:tcPr>
            <w:tcW w:w="4939" w:type="dxa"/>
            <w:shd w:val="clear" w:color="auto" w:fill="EAF2F7"/>
          </w:tcPr>
          <w:p w14:paraId="6E6BFC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AFFD32" w14:textId="77777777" w:rsidR="001273D5" w:rsidRDefault="00000000">
            <w:r>
              <w:t>孔子所說的「《易》有聖人之道四焉」，指的就是前文列舉的幾種作用：以文辭說明事理，以變化提示行動，以形象啟發器物製作，以占筮供人參考吉凶。這一句雖然簡短，卻是對前面一整段論述的總結，不能孤立地當成新的四項分類。作者把數理的反覆推演、卦象的形成，以及受到問題觸發後的感通，都視為這四種用途可以發揮的基礎。讀到這裡，應將它和前面的「尚其辭、尚其變、尚其象、尚其占」連在一起，才知道所謂四道究竟指什麼。</w:t>
            </w:r>
          </w:p>
        </w:tc>
      </w:tr>
      <w:tr w:rsidR="001273D5" w14:paraId="4F4FA9CC" w14:textId="77777777">
        <w:tc>
          <w:tcPr>
            <w:tcW w:w="4939" w:type="dxa"/>
            <w:shd w:val="clear" w:color="auto" w:fill="EAF2F7"/>
          </w:tcPr>
          <w:p w14:paraId="26C2A8B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CE7448" w14:textId="77777777" w:rsidR="001273D5" w:rsidRDefault="00000000">
            <w:r>
              <w:t>這一句是第十章的收束。前面分別談了言辭、變化、卦象與占問，接著又說明數理推演、寂然感通以及深入細微徵兆的能力。最後引用孔子的話，是要提醒讀者：這些不是互不相干的技巧，而是《易》在古代思</w:t>
            </w:r>
            <w:r>
              <w:lastRenderedPageBreak/>
              <w:t>想中相互聯繫的幾種作用。讀經時可以先依各自用途分開理解，再把它們放回整體系統之中；既不要只把《易》看成占卜工具，也不要忽略原文確實包含占筮的背景。</w:t>
            </w:r>
            <w:r>
              <w:br/>
              <w:t>這句原文極短，實際上是前面數段論證的收束，不應單獨解釋成新的四種方法。所指四道，回到第十章第一段所列的「辭、變、象、占」，以及後續關於推數、感通、窮深、研幾的說明。把它放回前文脈絡，才能理解孔子所說四道為何同屬《易》而又各有功能。</w:t>
            </w:r>
          </w:p>
        </w:tc>
      </w:tr>
    </w:tbl>
    <w:p w14:paraId="3E31E76D" w14:textId="77777777" w:rsidR="001273D5" w:rsidRDefault="00000000">
      <w:r>
        <w:rPr>
          <w:color w:val="646E7C"/>
          <w:sz w:val="16"/>
        </w:rPr>
        <w:lastRenderedPageBreak/>
        <w:t>ID：XICI-U-10-05　｜　翻譯 197 字　｜　短文 281 字　｜　draft</w:t>
      </w:r>
    </w:p>
    <w:p w14:paraId="1B882527" w14:textId="77777777" w:rsidR="001273D5" w:rsidRDefault="001273D5"/>
    <w:p w14:paraId="510619DD" w14:textId="77777777" w:rsidR="001273D5" w:rsidRDefault="00000000">
      <w:pPr>
        <w:pStyle w:val="21"/>
      </w:pPr>
      <w:r>
        <w:t>第十一章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XICI-U-11-01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ED41FB" w14:textId="77777777">
        <w:tc>
          <w:tcPr>
            <w:tcW w:w="4939" w:type="dxa"/>
            <w:shd w:val="clear" w:color="auto" w:fill="EAF2F7"/>
          </w:tcPr>
          <w:p w14:paraId="721B252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6E0CC9" w14:textId="77777777" w:rsidR="001273D5" w:rsidRDefault="00000000">
            <w:r>
              <w:t>子曰：「夫易，何為者也？夫易，開物成務，冒天下之道，如斯而已者也。」是故聖人以通天下之志，以定天下之業，以斷天下之疑。是故蓍之德圓而神，卦之德方以知，六爻之義易以貢；聖人以此洗心，退藏於密，吉凶與民同患，神以知來，知以藏往，其孰能與此哉？古之聦明叡知神武而不殺者夫！是以明於天之道，而察於民之故，是興神物以前民用；聖人以此齊戒以神明其德夫！是故闔戶謂之坤，闢戶謂之乾，一闔一闢謂之變；往來不窮謂之通，見乃謂之象，形乃謂之器，制而用之謂之法，利用出入，民咸用之謂之神。是故易有太極，是生兩儀，兩儀生四象，四象生八卦，八卦定吉凶，吉凶生大業。是故法象莫大乎天地；變通莫大乎四時；縣象著明莫大乎日月；崇高莫大乎富貴；備物致用，立成器以為天下利，莫大乎聖人；探賾索隱，鉤深致遠，以定天下之吉凶，成天下之亹亹者，莫大乎蓍龜。是故天生神物，聖人則之。天地變化，聖人效之。天垂象，見吉凶，聖人象之。河出圖，洛出書，聖人則之。易有四象，所以示也。繫辭焉，所以告也。定之以吉凶，所以斷也。</w:t>
            </w:r>
          </w:p>
        </w:tc>
      </w:tr>
      <w:tr w:rsidR="001273D5" w14:paraId="3550D0CD" w14:textId="77777777">
        <w:tc>
          <w:tcPr>
            <w:tcW w:w="4939" w:type="dxa"/>
            <w:shd w:val="clear" w:color="auto" w:fill="EAF2F7"/>
          </w:tcPr>
          <w:p w14:paraId="2708EE3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A65D2A" w14:textId="77777777" w:rsidR="001273D5" w:rsidRDefault="00000000">
            <w:r>
              <w:t>孔子說，《易》的作用是開啟人對事物的理解、協助完成各種事務，並涵蓋天下的道理。聖人藉它了解眾人心志、建立事業、判斷疑難。蓍草的運作被形容為圓通神妙，卦象的結構被形容為方正明智，六爻則呈現情勢的變化。文中又以關門為坤、開門為乾，說明</w:t>
            </w:r>
            <w:r>
              <w:lastRenderedPageBreak/>
              <w:t>一闔一闢叫作變，往來不窮叫作通；可見的稱象，成形的稱器，制而用之稱法。太極生兩儀，兩儀生四象，四象生八卦，進而藉吉凶說明人間事務。聖人取法天地、日月、河圖洛書及蓍龜，以象、辭、占斷共同表述變化的道理。</w:t>
            </w:r>
          </w:p>
        </w:tc>
      </w:tr>
      <w:tr w:rsidR="001273D5" w14:paraId="7BD1EAF4" w14:textId="77777777">
        <w:tc>
          <w:tcPr>
            <w:tcW w:w="4939" w:type="dxa"/>
            <w:shd w:val="clear" w:color="auto" w:fill="EAF2F7"/>
          </w:tcPr>
          <w:p w14:paraId="78671951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26433841" w14:textId="77777777" w:rsidR="001273D5" w:rsidRDefault="00000000">
            <w:r>
              <w:t>原文篇幅很長，先回答《易》究竟能做什麼：使人理解事物，協助處理事情，也面對難以決斷的問題。原文分別說明蓍草的運算、卦象的結構和六爻的變動，再談聖人如何以此澄清內心，關懷人民的吉凶。後面提出「太極生兩儀，兩儀生四象，四象生八卦」的層次，顯示古人從基本的陰陽分類建立卦象系統。它還提及河圖洛書、龜蓍與各種自然形象，屬於易學形成過程中的傳統思想與傳說，閱讀時宜保留其歷史語境。</w:t>
            </w:r>
            <w:r>
              <w:br/>
              <w:t>原文篇幅很長，從蓍、卦、爻的功能談到開闔、變通，又提出「易有太極，是生兩儀；兩儀生四象，四象生八卦」。這是以層次展開方式說明象數的生成，並連到人如何處理疑難、建立事業。它還將天地、四時、日月、器物、蓍龜、河圖洛書並列，反映古代宇宙論與占筮文化；簡短解說不應只擷取太極一句。</w:t>
            </w:r>
          </w:p>
        </w:tc>
      </w:tr>
    </w:tbl>
    <w:p w14:paraId="3F2F8E93" w14:textId="77777777" w:rsidR="001273D5" w:rsidRDefault="00000000">
      <w:r>
        <w:rPr>
          <w:color w:val="646E7C"/>
          <w:sz w:val="16"/>
        </w:rPr>
        <w:t>ID：XICI-U-11-01　｜　翻譯 215 字　｜　短文 322 字　｜　draft</w:t>
      </w:r>
    </w:p>
    <w:p w14:paraId="1E7D61AA" w14:textId="77777777" w:rsidR="001273D5" w:rsidRDefault="001273D5"/>
    <w:p w14:paraId="4B187C71" w14:textId="77777777" w:rsidR="001273D5" w:rsidRDefault="00000000">
      <w:pPr>
        <w:pStyle w:val="21"/>
      </w:pPr>
      <w:r>
        <w:t>第十二章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XICI-U-12-01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8A500B" w14:textId="77777777">
        <w:tc>
          <w:tcPr>
            <w:tcW w:w="4939" w:type="dxa"/>
            <w:shd w:val="clear" w:color="auto" w:fill="EAF2F7"/>
          </w:tcPr>
          <w:p w14:paraId="056AD20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08C569" w14:textId="77777777" w:rsidR="001273D5" w:rsidRDefault="00000000">
            <w:r>
              <w:t>易曰：「自天祐之，吉无不利」。子曰：「祐者，助也。天之所助者，順也。人之所助者，信也。履信思乎順，又以尚賢也，是以『自天祐之，吉无不利。』也。」</w:t>
            </w:r>
          </w:p>
        </w:tc>
      </w:tr>
      <w:tr w:rsidR="001273D5" w14:paraId="1BAAF788" w14:textId="77777777">
        <w:tc>
          <w:tcPr>
            <w:tcW w:w="4939" w:type="dxa"/>
            <w:shd w:val="clear" w:color="auto" w:fill="EAF2F7"/>
          </w:tcPr>
          <w:p w14:paraId="122D9C6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AD6C0AF" w14:textId="77777777" w:rsidR="001273D5" w:rsidRDefault="00000000">
            <w:r>
              <w:t>《易》說「自天祐之，吉无不利」，孔子解釋「祐」就是幫助。天所幫助的是能順應道理的人，人所幫助的是誠實可信的人。能在生活中實踐誠信，行動前思考是否合乎時勢，又願意尊重賢能者，便具備獲得天時與人助的條件。這裡的「天助」是在古代天道思想中，說明順應規律的重要；「人助」則指出信任必須以自己的行為建立。兩者不是只靠祈求便會自然到來。所謂吉祥而無所不利，是對信、順、尚賢三者相結合的肯定，並非對任何具體事情的必然保證。</w:t>
            </w:r>
          </w:p>
        </w:tc>
      </w:tr>
      <w:tr w:rsidR="001273D5" w14:paraId="3201984C" w14:textId="77777777">
        <w:tc>
          <w:tcPr>
            <w:tcW w:w="4939" w:type="dxa"/>
            <w:shd w:val="clear" w:color="auto" w:fill="EAF2F7"/>
          </w:tcPr>
          <w:p w14:paraId="08E6DCEC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1BB60C46" w14:textId="77777777" w:rsidR="001273D5" w:rsidRDefault="00000000">
            <w:r>
              <w:t>「自天祐之，吉無不利」並不是說人什麼都不做，就會自動得到好結果。孔子在這裡先解釋「祐」是幫助，再分別指出天之助重在「順」，人之助重在「信」。也就是說，做事要理解環境與時機，待人要保持可靠，並願意尊重有德有能的人。這些態度使人更容易獲得支持。從古代思想來看，這叫順天應人；若放在今天理解，仍不能把經文的吉祥語視為任何決策必然成功的保證。</w:t>
            </w:r>
            <w:r>
              <w:br/>
              <w:t>孔子把「祐」解釋成幫助，並把幫助分成兩條線索：順應天道而得天助，誠實可信而得人助。再加上尊重賢能之人，才能理解經文所說「自天祐之」。這種吉利建立在行為德性與關係之上，而非只靠一句祈求。它是在用傳統天人觀念說明人應如何行事。</w:t>
            </w:r>
          </w:p>
        </w:tc>
      </w:tr>
    </w:tbl>
    <w:p w14:paraId="023C5E4D" w14:textId="77777777" w:rsidR="001273D5" w:rsidRDefault="00000000">
      <w:r>
        <w:rPr>
          <w:color w:val="646E7C"/>
          <w:sz w:val="16"/>
        </w:rPr>
        <w:t>ID：XICI-U-12-01　｜　翻譯 204 字　｜　短文 279 字　｜　draft</w:t>
      </w:r>
    </w:p>
    <w:p w14:paraId="60FA5669" w14:textId="77777777" w:rsidR="001273D5" w:rsidRDefault="001273D5"/>
    <w:p w14:paraId="7ED1DAF3" w14:textId="77777777" w:rsidR="001273D5" w:rsidRDefault="00000000">
      <w:pPr>
        <w:pStyle w:val="21"/>
      </w:pPr>
      <w:r>
        <w:t>第十二章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XICI-U-12-02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C71E8E" w14:textId="77777777">
        <w:tc>
          <w:tcPr>
            <w:tcW w:w="4939" w:type="dxa"/>
            <w:shd w:val="clear" w:color="auto" w:fill="EAF2F7"/>
          </w:tcPr>
          <w:p w14:paraId="53C9A73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1FFA02" w14:textId="77777777" w:rsidR="001273D5" w:rsidRDefault="00000000">
            <w:r>
              <w:t>子曰：「書不盡言，言不盡意。」然則聖人之意，其不可見乎？子曰：「聖人立象以盡意，設卦以盡情偽，繫辭以盡其言，變而通之以盡利，鼓之舞之以盡神。」</w:t>
            </w:r>
          </w:p>
        </w:tc>
      </w:tr>
      <w:tr w:rsidR="001273D5" w14:paraId="6F74092A" w14:textId="77777777">
        <w:tc>
          <w:tcPr>
            <w:tcW w:w="4939" w:type="dxa"/>
            <w:shd w:val="clear" w:color="auto" w:fill="EAF2F7"/>
          </w:tcPr>
          <w:p w14:paraId="6CEC02E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5393A08" w14:textId="77777777" w:rsidR="001273D5" w:rsidRDefault="00000000">
            <w:r>
              <w:t>孔子說，文字不能完全記錄人的話，語言也不能徹底表達心意。既然如此，聖人的想法難道就無法理解嗎？他的回答是：透過設立形象，盡量顯現心意；建立卦象，呈現真實與虛假的情況；再加上卦爻的辭句，使意義可以用語言說明。人還須根據變化而通達，才能充分發揮其中的益處；用鼓舞感發的方式，則使其中精妙的作用得以表現。這段說明，閱讀《易》不能只抓住一個字句，而要將形象、卦畫、文辭與實際變化相互參看，才能更接近經文想表達的完整意思。</w:t>
            </w:r>
          </w:p>
        </w:tc>
      </w:tr>
      <w:tr w:rsidR="001273D5" w14:paraId="510F92AD" w14:textId="77777777">
        <w:tc>
          <w:tcPr>
            <w:tcW w:w="4939" w:type="dxa"/>
            <w:shd w:val="clear" w:color="auto" w:fill="EAF2F7"/>
          </w:tcPr>
          <w:p w14:paraId="51907C4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EFD937B" w14:textId="77777777" w:rsidR="001273D5" w:rsidRDefault="00000000">
            <w:r>
              <w:t>我們常會遇到有些意思難以用一句話說清楚，甚至說了很多，仍無法讓別人完全理解。這段以「書不盡言，言不盡意」指出表達的限制。古人因此不只依靠文字，還使用圖像與卦象，讓讀者藉具體形態聯想更深的意義；再配合卦爻辭與變化的觀察，補足單一表達方式的不足。原文所強調的不是文字沒有用，而是文字、象徵和實際運用必須相互配合，才比較接近完</w:t>
            </w:r>
            <w:r>
              <w:lastRenderedPageBreak/>
              <w:t>整理解。</w:t>
            </w:r>
            <w:r>
              <w:br/>
              <w:t>「書不盡言，言不盡意」指出表達存在層層限制。為了彌補文字難以完全說明的部分，聖人建立卦象、安排卦爻辭，再讓各種象義隨情勢變通，並藉鼓舞推動實踐。這是文字、形象、變化三種媒介相互補充的說法，而不是認為原文既然難懂就可以任意附會任何意思。</w:t>
            </w:r>
          </w:p>
        </w:tc>
      </w:tr>
    </w:tbl>
    <w:p w14:paraId="5D7ACB24" w14:textId="77777777" w:rsidR="001273D5" w:rsidRDefault="00000000">
      <w:r>
        <w:rPr>
          <w:color w:val="646E7C"/>
          <w:sz w:val="16"/>
        </w:rPr>
        <w:lastRenderedPageBreak/>
        <w:t>ID：XICI-U-12-02　｜　翻譯 206 字　｜　短文 282 字　｜　draft</w:t>
      </w:r>
    </w:p>
    <w:p w14:paraId="4AD00B2E" w14:textId="77777777" w:rsidR="001273D5" w:rsidRDefault="001273D5"/>
    <w:p w14:paraId="2A49BB27" w14:textId="77777777" w:rsidR="001273D5" w:rsidRDefault="00000000">
      <w:pPr>
        <w:pStyle w:val="21"/>
      </w:pPr>
      <w:r>
        <w:t>第十二章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XICI-U-12-03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36110DE" w14:textId="77777777">
        <w:tc>
          <w:tcPr>
            <w:tcW w:w="4939" w:type="dxa"/>
            <w:shd w:val="clear" w:color="auto" w:fill="EAF2F7"/>
          </w:tcPr>
          <w:p w14:paraId="699DA00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113D14" w14:textId="77777777" w:rsidR="001273D5" w:rsidRDefault="00000000">
            <w:r>
              <w:t>乾坤，其易之縕邪！乾坤成列，而易立乎其中矣。乾坤毀，則无以見易，易不可見，則乾坤或幾乎息矣。是故形而上者謂之道，形而下者謂之器，化而裁之謂之變，推而行之謂之通，舉而錯之天下之民謂之事業。是故夫象，聖人有以見天下之賾，而擬諸其形容，象其物宜，是故謂之象。聖人有以見天下之動，而觀其會通，以行其典禮，繫辭焉以斷其吉凶，是故謂之爻。極天下之賾者存乎卦；鼓天下之動者存乎辭；化而裁之存乎變；推而行之存乎通；神而明之，存乎其人；默而成之，不言而信，存乎德行。</w:t>
            </w:r>
          </w:p>
        </w:tc>
      </w:tr>
      <w:tr w:rsidR="001273D5" w14:paraId="2AB21613" w14:textId="77777777">
        <w:tc>
          <w:tcPr>
            <w:tcW w:w="4939" w:type="dxa"/>
            <w:shd w:val="clear" w:color="auto" w:fill="EAF2F7"/>
          </w:tcPr>
          <w:p w14:paraId="2DD0DE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0E19F89" w14:textId="77777777" w:rsidR="001273D5" w:rsidRDefault="00000000">
            <w:r>
              <w:t>乾與坤是《易》蘊藏變化的根本，兩者排列成立，變化的道理才能顯現；若失去乾坤的相互關係，便難以說明《易》。有形體以上的原理稱為「道」，具有形體的具體事物稱為「器」；因應情況而裁成新形式叫「變」，推廣實行叫「通」，運用於天下人民的生活則成為「事業」。聖人觀察複雜事物，模擬形態而建立象；又觀察各種活動的會通，繫上辭句來判斷吉凶。掌握複雜情勢依靠卦，推動行動依靠辭；變通的關鍵在變與通，真正使道理明白並落實的仍是人，而無言的信服則根植於德行。</w:t>
            </w:r>
          </w:p>
        </w:tc>
      </w:tr>
      <w:tr w:rsidR="001273D5" w14:paraId="55010B4F" w14:textId="77777777">
        <w:tc>
          <w:tcPr>
            <w:tcW w:w="4939" w:type="dxa"/>
            <w:shd w:val="clear" w:color="auto" w:fill="EAF2F7"/>
          </w:tcPr>
          <w:p w14:paraId="0D059F7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C23892" w14:textId="77777777" w:rsidR="001273D5" w:rsidRDefault="00000000">
            <w:r>
              <w:t>原文先把乾與坤視為《易》的核心架構，再區分幾個重要概念。「道」指形體之上的原理，「器」指能具體看到或使用的事物；順應情況而調整，叫作「變」；將調整後的方法推廣實行，叫作「通」。真正運用在人民生活中，才能成為事業。後半又回到象與爻：象讓人觀察複雜事物，爻辭幫助理解行動中的變化。不過，最終能否運用得當，仍取決於人的理解</w:t>
            </w:r>
            <w:r>
              <w:lastRenderedPageBreak/>
              <w:t>和德行，而不是符號本身。</w:t>
            </w:r>
            <w:r>
              <w:br/>
              <w:t>開頭以乾坤為《易》的核心，若乾坤不能成列，陰陽變化的架構便無從呈現。接著區分形而上的「道」和形而下的「器」，又說「化而裁之」為變、「推而行之」為通，實際應用於人民便成事業。篇末再將卦、辭、變、通與人的德行連在一起：經典提供符號與規則，真正理解並實踐，仍取決於使用者。</w:t>
            </w:r>
          </w:p>
        </w:tc>
      </w:tr>
    </w:tbl>
    <w:p w14:paraId="241BC079" w14:textId="77777777" w:rsidR="001273D5" w:rsidRDefault="00000000">
      <w:r>
        <w:rPr>
          <w:color w:val="646E7C"/>
          <w:sz w:val="16"/>
        </w:rPr>
        <w:lastRenderedPageBreak/>
        <w:t>ID：XICI-U-12-03　｜　翻譯 218 字　｜　短文 304 字　｜　draft</w:t>
      </w:r>
    </w:p>
    <w:p w14:paraId="57B3B593" w14:textId="77777777" w:rsidR="001273D5" w:rsidRDefault="001273D5"/>
    <w:p w14:paraId="2449BD84" w14:textId="77777777" w:rsidR="001273D5" w:rsidRDefault="00000000">
      <w:pPr>
        <w:pStyle w:val="1"/>
      </w:pPr>
      <w:r>
        <w:t>第七翼</w:t>
      </w:r>
      <w:r>
        <w:t xml:space="preserve"> </w:t>
      </w:r>
      <w:r>
        <w:t>繫辭傳下</w:t>
      </w:r>
    </w:p>
    <w:p w14:paraId="3BF8471F" w14:textId="77777777" w:rsidR="001273D5" w:rsidRDefault="00000000">
      <w:pPr>
        <w:pStyle w:val="2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2AEFA2" w14:textId="77777777">
        <w:tc>
          <w:tcPr>
            <w:tcW w:w="4939" w:type="dxa"/>
            <w:shd w:val="clear" w:color="auto" w:fill="EAF2F7"/>
          </w:tcPr>
          <w:p w14:paraId="3ECD45C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3F9E09E" w14:textId="77777777" w:rsidR="001273D5" w:rsidRDefault="00000000">
            <w:r>
              <w:t>八卦成列，象在其中矣；因而重之，爻在其中矣；剛柔相推，變在其中矣；繫辭焉而命之，動在其中矣。吉凶悔吝者，生乎動者也。剛柔者，立本者也；變通者，趣時者也；吉凶者，貞勝者也。天地之道，貞觀者也；日月之道，貞明者也；天下之動，貞夫一者也。夫乾，確然示人易矣；夫坤，隤然示人簡矣。爻也者，效此者也；象也者，像此者也。爻象動乎內，吉凶見乎外，功業見乎變，聖人之情見乎辭。天地之大德曰生，聖人之大寶曰位，何以守位曰仁，何以聚人曰財，理財正辭，禁民為非曰義。</w:t>
            </w:r>
          </w:p>
        </w:tc>
      </w:tr>
      <w:tr w:rsidR="001273D5" w14:paraId="54557E93" w14:textId="77777777">
        <w:tc>
          <w:tcPr>
            <w:tcW w:w="4939" w:type="dxa"/>
            <w:shd w:val="clear" w:color="auto" w:fill="EAF2F7"/>
          </w:tcPr>
          <w:p w14:paraId="7E37D25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E8D7886" w14:textId="77777777" w:rsidR="001273D5" w:rsidRDefault="00000000">
            <w:r>
              <w:t>八卦排列之後，各種形象便有了依據；上下兩卦重疊，形成六爻。剛柔互相推移，變化由此發生；為各爻附上文字，便能說明行動的吉凶悔吝。天地運作有一定法則，日月按其規律照耀。乾以明確、簡易表示剛健，坤以柔順、簡約表示承載。天地最大的德性是生養萬物；聖人重視位置，以仁德守位，以財物聚眾，並以公正言辭和制度禁止不當行為。</w:t>
            </w:r>
          </w:p>
        </w:tc>
      </w:tr>
      <w:tr w:rsidR="001273D5" w14:paraId="0AF68EC8" w14:textId="77777777">
        <w:tc>
          <w:tcPr>
            <w:tcW w:w="4939" w:type="dxa"/>
            <w:shd w:val="clear" w:color="auto" w:fill="EAF2F7"/>
          </w:tcPr>
          <w:p w14:paraId="6EE5BBB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5E83E3" w14:textId="77777777" w:rsidR="001273D5" w:rsidRDefault="00000000">
            <w:r>
              <w:t>這一段把《易》的架構與人間治理連在一起：先有八卦形象，再由兩卦重疊形成六爻，最後透過剛柔的推移和卦爻辭，描述處境如何變化。它不是說吉凶會無緣無故降臨，而是指出人的行動、所在位置與時勢相互影響。乾的「易」與坤的「簡」，強調清楚而可實行的道理。經文最後突然轉向仁、財、義，是要說明研究變化不能停在占問，還要落實為保護人民、分配</w:t>
            </w:r>
            <w:r>
              <w:lastRenderedPageBreak/>
              <w:t>資源及建立秩序的責任。因此，理解這段不能只記住一句概括的結論，還要留意原文如何由具體形象推展至對人事的說明。</w:t>
            </w:r>
          </w:p>
        </w:tc>
      </w:tr>
    </w:tbl>
    <w:p w14:paraId="2FD0571D" w14:textId="77777777" w:rsidR="001273D5" w:rsidRDefault="00000000">
      <w:r>
        <w:rPr>
          <w:color w:val="646E7C"/>
          <w:sz w:val="16"/>
        </w:rPr>
        <w:lastRenderedPageBreak/>
        <w:t>ID：XICI-L-01-01　｜　翻譯 154 字　｜　短文 215 字　｜　draft</w:t>
      </w:r>
    </w:p>
    <w:p w14:paraId="66AABFCF" w14:textId="77777777" w:rsidR="001273D5" w:rsidRDefault="001273D5"/>
    <w:p w14:paraId="3F8D64F5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6AF5449" w14:textId="77777777">
        <w:tc>
          <w:tcPr>
            <w:tcW w:w="4939" w:type="dxa"/>
            <w:shd w:val="clear" w:color="auto" w:fill="EAF2F7"/>
          </w:tcPr>
          <w:p w14:paraId="2E66CF0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2189C6" w14:textId="77777777" w:rsidR="001273D5" w:rsidRDefault="00000000">
            <w:r>
              <w:t>古者包犧氏之王天下也，仰則觀象於天，俯則觀法於地，觀鳥獸之文，與地之宜，近取諸身，遠取諸物；於是始作八卦，以通神明之德，以類萬物之情。作結繩而為罔罟，以佃以漁，蓋取諸離。</w:t>
            </w:r>
          </w:p>
        </w:tc>
      </w:tr>
      <w:tr w:rsidR="001273D5" w14:paraId="793E6332" w14:textId="77777777">
        <w:tc>
          <w:tcPr>
            <w:tcW w:w="4939" w:type="dxa"/>
            <w:shd w:val="clear" w:color="auto" w:fill="EAF2F7"/>
          </w:tcPr>
          <w:p w14:paraId="1F4148D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6933AAA" w14:textId="77777777" w:rsidR="001273D5" w:rsidRDefault="00000000">
            <w:r>
              <w:t>傳說伏羲治理天下時，抬頭觀察天象，低頭研究地形，又觀看鳥獸的紋理與各地環境；近處取法自己的身體，遠處參照萬物，於是創作八卦，用來歸納事物特性並理解幽微的變化。他又將繩索編織成網，用於狩獵與捕魚。經文把這種網具的發明聯繫到離卦，說明古人如何從自然形象受到啟發，再把觀察轉變成實際可用的器具。這些敘述是《繫辭傳》從經文與卦象引申的理解，仍須連同原段語境閱讀，才能分辨字面意思與象徵解釋。</w:t>
            </w:r>
          </w:p>
        </w:tc>
      </w:tr>
      <w:tr w:rsidR="001273D5" w14:paraId="735B78D7" w14:textId="77777777">
        <w:tc>
          <w:tcPr>
            <w:tcW w:w="4939" w:type="dxa"/>
            <w:shd w:val="clear" w:color="auto" w:fill="EAF2F7"/>
          </w:tcPr>
          <w:p w14:paraId="6970746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A2E0AA7" w14:textId="77777777" w:rsidR="001273D5" w:rsidRDefault="00000000">
            <w:r>
              <w:t>這段描述一種古人想像的文明起源：先觀察天地萬物，再把觀察整理為八卦的象徵，最後由卦象啟發生活工具。伏羲仰觀、俯察、近取、遠取的過程，凸顯《易傳》重視由具體事物歸納共同特徵。捕魚、狩獵所用的網，是繩索交錯而成，經文因此說它取法於離卦。這是一種古代文化的象徵解釋，而不是可直接據以證明網具真由伏羲發明的考古紀錄。理解這層差別，既能保留傳文的意義，也能避免混淆傳說與史實。因此，理解這段不能只記住一句概括的結論，還要留意原文如何由具體形象推展至對人事的說明。</w:t>
            </w:r>
          </w:p>
        </w:tc>
      </w:tr>
    </w:tbl>
    <w:p w14:paraId="1737B796" w14:textId="77777777" w:rsidR="001273D5" w:rsidRDefault="00000000">
      <w:r>
        <w:rPr>
          <w:color w:val="646E7C"/>
          <w:sz w:val="16"/>
        </w:rPr>
        <w:t>ID：XICI-L-02-01　｜　翻譯 191 字　｜　短文 226 字　｜　draft</w:t>
      </w:r>
    </w:p>
    <w:p w14:paraId="4F8AA31F" w14:textId="77777777" w:rsidR="001273D5" w:rsidRDefault="001273D5"/>
    <w:p w14:paraId="14A0CDDB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826A89" w14:textId="77777777">
        <w:tc>
          <w:tcPr>
            <w:tcW w:w="4939" w:type="dxa"/>
            <w:shd w:val="clear" w:color="auto" w:fill="EAF2F7"/>
          </w:tcPr>
          <w:p w14:paraId="78060C1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B0BD8A1" w14:textId="77777777" w:rsidR="001273D5" w:rsidRDefault="00000000">
            <w:r>
              <w:t>包犧氏沒，神農氏作，斲木為耜，揉木為耒，耒耨之利，以教天下，蓋取諸益。日中為市，致天下之民，聚天下之貨，交易而退，各得其所，蓋取諸噬嗑。</w:t>
            </w:r>
          </w:p>
        </w:tc>
      </w:tr>
      <w:tr w:rsidR="001273D5" w14:paraId="06468228" w14:textId="77777777">
        <w:tc>
          <w:tcPr>
            <w:tcW w:w="4939" w:type="dxa"/>
            <w:shd w:val="clear" w:color="auto" w:fill="EAF2F7"/>
          </w:tcPr>
          <w:p w14:paraId="163DDFA4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5EB95032" w14:textId="77777777" w:rsidR="001273D5" w:rsidRDefault="00000000">
            <w:r>
              <w:t>伏羲之後，傳說神農削木製成耜，彎木製成耒，將農耕工具教給天下人民，使耕種更為便利，經文說這取法於益卦。神農又在日正當中時設立市場，招集各地的人與貨物，讓眾人交換所需之物，交易完成後各自返回。這樣的交易秩序，經文認為取法於噬嗑卦。農具與市集分別表現增益生產、促進交換的作用。這些敘述是《繫辭傳》從經文與卦象引申的理解，仍須連同原段語境閱讀，才能分辨字面意思與象徵解釋。</w:t>
            </w:r>
          </w:p>
        </w:tc>
      </w:tr>
      <w:tr w:rsidR="001273D5" w14:paraId="3AAA6263" w14:textId="77777777">
        <w:tc>
          <w:tcPr>
            <w:tcW w:w="4939" w:type="dxa"/>
            <w:shd w:val="clear" w:color="auto" w:fill="EAF2F7"/>
          </w:tcPr>
          <w:p w14:paraId="59FBF2E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1A24E80" w14:textId="77777777" w:rsidR="001273D5" w:rsidRDefault="00000000">
            <w:r>
              <w:t>這段把文明進步分成兩個層次：先改進生產方式，再建立交換物品的制度。農具使人能更有效率地耕作，所以作者將它和象徵增益的益卦聯繫；市場讓不同人的需求可以經由交易得到滿足，因此與強調咬合、通達的噬嗑卦相連。經文所說的神農，是文化傳說中的代表人物，不宜直接當作單一發明者的歷史證明。對讀者而言，最重要的是理解《易傳》如何借八卦解釋社會技術和制度的形成。因此，理解這段不能只記住一句概括的結論，還要留意原文如何由具體形象推展至對人事的說明。</w:t>
            </w:r>
          </w:p>
        </w:tc>
      </w:tr>
    </w:tbl>
    <w:p w14:paraId="358D3A4B" w14:textId="77777777" w:rsidR="001273D5" w:rsidRDefault="00000000">
      <w:r>
        <w:rPr>
          <w:color w:val="646E7C"/>
          <w:sz w:val="16"/>
        </w:rPr>
        <w:t>ID：XICI-L-02-02　｜　翻譯 183 字　｜　短文 215 字　｜　draft</w:t>
      </w:r>
    </w:p>
    <w:p w14:paraId="06023048" w14:textId="77777777" w:rsidR="001273D5" w:rsidRDefault="001273D5"/>
    <w:p w14:paraId="1D02F640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XICI-L-02-03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B07716" w14:textId="77777777">
        <w:tc>
          <w:tcPr>
            <w:tcW w:w="4939" w:type="dxa"/>
            <w:shd w:val="clear" w:color="auto" w:fill="EAF2F7"/>
          </w:tcPr>
          <w:p w14:paraId="15ADC2A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6114C7F" w14:textId="77777777" w:rsidR="001273D5" w:rsidRDefault="00000000">
            <w:r>
              <w:t>神農氏沒，黃帝、堯、舜氏作，通其變，使民不倦；神而化之，使民宜之；易窮則變，變則通，通則久；是以自天祐之，吉无不利。黃帝、堯、舜垂衣裳而天下治，蓋取諸乾坤。</w:t>
            </w:r>
          </w:p>
        </w:tc>
      </w:tr>
      <w:tr w:rsidR="001273D5" w14:paraId="39AC2ED4" w14:textId="77777777">
        <w:tc>
          <w:tcPr>
            <w:tcW w:w="4939" w:type="dxa"/>
            <w:shd w:val="clear" w:color="auto" w:fill="EAF2F7"/>
          </w:tcPr>
          <w:p w14:paraId="2CD53D6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A0FA3A" w14:textId="77777777" w:rsidR="001273D5" w:rsidRDefault="00000000">
            <w:r>
              <w:t>神農之後，傳說黃帝、堯、舜相繼治理天下，懂得隨情勢改變制度，使人民不致疲倦，又以自然合宜的方式推行教化，使人民能夠適應。事情發展到極限便須改變，改變後才能通達，通達才可能維持長久，因此經文稱能得到天助。黃帝、堯、舜垂衣裳而天下得到治理，作者把這種君臣秩序與治理形象聯繫於乾坤二卦。這些敘述是《繫辭傳》從經文與卦象引申的理解，仍須連同原段語境閱讀，才能分辨字面意思與象徵解釋。</w:t>
            </w:r>
          </w:p>
        </w:tc>
      </w:tr>
      <w:tr w:rsidR="001273D5" w14:paraId="32D76773" w14:textId="77777777">
        <w:tc>
          <w:tcPr>
            <w:tcW w:w="4939" w:type="dxa"/>
            <w:shd w:val="clear" w:color="auto" w:fill="EAF2F7"/>
          </w:tcPr>
          <w:p w14:paraId="1D8D57D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70220E" w14:textId="77777777" w:rsidR="001273D5" w:rsidRDefault="00000000">
            <w:r>
              <w:t>「窮則變，變則通，通則久」是這段最重要的線索。它不是提倡隨意求新，而是在原有辦法已走不通時，依照人民的需要調整制度，使新做法可以長久運作。</w:t>
            </w:r>
            <w:r>
              <w:lastRenderedPageBreak/>
              <w:t>所謂「垂衣裳而天下治」，表達的是秩序建立後，不必事事以強制手段干預的理想。乾坤在此象徵上下分工和相互成就。讀這段時，應分清楚古人的政治理想與黃帝、堯、舜的傳說敘事，避免將所有細節都視為經考證的史實。因此，理解這段不能只記住一句概括的結論，還要留意原文如何由具體形象推展至對人事的說明。</w:t>
            </w:r>
          </w:p>
        </w:tc>
      </w:tr>
    </w:tbl>
    <w:p w14:paraId="0CA883FE" w14:textId="77777777" w:rsidR="001273D5" w:rsidRDefault="00000000">
      <w:r>
        <w:rPr>
          <w:color w:val="646E7C"/>
          <w:sz w:val="16"/>
        </w:rPr>
        <w:lastRenderedPageBreak/>
        <w:t>ID：XICI-L-02-03　｜　翻譯 187 字　｜　短文 211 字　｜　draft</w:t>
      </w:r>
    </w:p>
    <w:p w14:paraId="37DC5940" w14:textId="77777777" w:rsidR="001273D5" w:rsidRDefault="001273D5"/>
    <w:p w14:paraId="1B58CC03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XICI-L-02-04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72CD212" w14:textId="77777777">
        <w:tc>
          <w:tcPr>
            <w:tcW w:w="4939" w:type="dxa"/>
            <w:shd w:val="clear" w:color="auto" w:fill="EAF2F7"/>
          </w:tcPr>
          <w:p w14:paraId="389747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AABD4C" w14:textId="77777777" w:rsidR="001273D5" w:rsidRDefault="00000000">
            <w:r>
              <w:t>刳木為舟，剡木為楫，舟楫之利以濟不通，致遠以利天下，蓋取諸渙。</w:t>
            </w:r>
          </w:p>
        </w:tc>
      </w:tr>
      <w:tr w:rsidR="001273D5" w14:paraId="31CB5CB2" w14:textId="77777777">
        <w:tc>
          <w:tcPr>
            <w:tcW w:w="4939" w:type="dxa"/>
            <w:shd w:val="clear" w:color="auto" w:fill="EAF2F7"/>
          </w:tcPr>
          <w:p w14:paraId="2D83BE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234E1E8" w14:textId="77777777" w:rsidR="001273D5" w:rsidRDefault="00000000">
            <w:r>
              <w:t>古人挖空樹木做成船身，又將木材削成船槳。船和槳互相配合，讓人能穿越原本難以通行的水域，抵達遠方，因而便利天下人的往來。經文將舟楫的發明與渙卦聯繫起來，著重它排除阻隔、使交通重新暢通的作用。水本來分隔兩岸，有了舟楫便成為可以通行的道路，這正是「濟不通」的具體意義。這些敘述是《繫辭傳》從經文與卦象引申的理解，仍須連同原段語境閱讀，才能分辨字面意思與象徵解釋。</w:t>
            </w:r>
          </w:p>
        </w:tc>
      </w:tr>
      <w:tr w:rsidR="001273D5" w14:paraId="0225CF78" w14:textId="77777777">
        <w:tc>
          <w:tcPr>
            <w:tcW w:w="4939" w:type="dxa"/>
            <w:shd w:val="clear" w:color="auto" w:fill="EAF2F7"/>
          </w:tcPr>
          <w:p w14:paraId="61AFE33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3ACAAEB" w14:textId="77777777" w:rsidR="001273D5" w:rsidRDefault="00000000">
            <w:r>
              <w:t>這一段原文雖短，描寫的卻是交通方式改變後的生活。沒有船時，河流可能阻斷人員與物資；有了船身和槳，人們便可渡水、往返、交換物品，將原本彼此分隔的地方連接起來。作者把這種「疏通阻隔」的功能比附渙卦，重點不在舟楫外形必定與卦畫相同，而在卦義與器物用途的對應。這也顯示《易傳》常用後人可見的發明，說明古人理解世界的方式；相關發明年代仍應由歷史與考古資料另行考察。因此，理解這段不能只記住一句概括的結論，還要留意原文如何由具體形象推展至對人事的說明。</w:t>
            </w:r>
          </w:p>
        </w:tc>
      </w:tr>
    </w:tbl>
    <w:p w14:paraId="7F94D6C0" w14:textId="77777777" w:rsidR="001273D5" w:rsidRDefault="00000000">
      <w:r>
        <w:rPr>
          <w:color w:val="646E7C"/>
          <w:sz w:val="16"/>
        </w:rPr>
        <w:t>ID：XICI-L-02-04　｜　翻譯 178 字　｜　短文 220 字　｜　draft</w:t>
      </w:r>
    </w:p>
    <w:p w14:paraId="0BFF91BF" w14:textId="77777777" w:rsidR="001273D5" w:rsidRDefault="001273D5"/>
    <w:p w14:paraId="6686F884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XICI-L-02-05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A52F0C" w14:textId="77777777">
        <w:tc>
          <w:tcPr>
            <w:tcW w:w="4939" w:type="dxa"/>
            <w:shd w:val="clear" w:color="auto" w:fill="EAF2F7"/>
          </w:tcPr>
          <w:p w14:paraId="62F8DFA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A8111D" w14:textId="77777777" w:rsidR="001273D5" w:rsidRDefault="00000000">
            <w:r>
              <w:t>服牛乘馬，引重致遠以利天下，蓋取諸隨。重門擊柝以待暴客，蓋取諸豫。</w:t>
            </w:r>
          </w:p>
        </w:tc>
      </w:tr>
      <w:tr w:rsidR="001273D5" w14:paraId="4C7CD1E7" w14:textId="77777777">
        <w:tc>
          <w:tcPr>
            <w:tcW w:w="4939" w:type="dxa"/>
            <w:shd w:val="clear" w:color="auto" w:fill="EAF2F7"/>
          </w:tcPr>
          <w:p w14:paraId="3E0AAAF7" w14:textId="77777777" w:rsidR="001273D5" w:rsidRDefault="00000000">
            <w:r>
              <w:lastRenderedPageBreak/>
              <w:t>翻譯文</w:t>
            </w:r>
          </w:p>
        </w:tc>
        <w:tc>
          <w:tcPr>
            <w:tcW w:w="4939" w:type="dxa"/>
          </w:tcPr>
          <w:p w14:paraId="3A4D8F3C" w14:textId="77777777" w:rsidR="001273D5" w:rsidRDefault="00000000">
            <w:r>
              <w:t>人們馴養牛馬，讓牛負重、讓馬載人或遠行，因而能把沉重物品送到遠處，便利天下交通。經文把這種順應動物力量而加以利用的方式歸於隨卦。人們又設置重重門戶，在夜間敲擊巡更用的木柝，警戒可能來犯的暴徒；這種事先建立防護、以備不測的作法，則被認為取法於豫卦。這些敘述是《繫辭傳》從經文與卦象引申的理解，仍須連同原段語境閱讀，才能分辨字面意思與象徵解釋。</w:t>
            </w:r>
          </w:p>
        </w:tc>
      </w:tr>
      <w:tr w:rsidR="001273D5" w14:paraId="3B2FEC9A" w14:textId="77777777">
        <w:tc>
          <w:tcPr>
            <w:tcW w:w="4939" w:type="dxa"/>
            <w:shd w:val="clear" w:color="auto" w:fill="EAF2F7"/>
          </w:tcPr>
          <w:p w14:paraId="6B8D745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CB51D40" w14:textId="77777777" w:rsidR="001273D5" w:rsidRDefault="00000000">
            <w:r>
              <w:t>本段同時談交通與防衛，兩者的共同點是善用工具來改善生活。馴服牛馬並不是依靠人力硬扛，而是順應動物特性，因此對應「隨」；重門、巡夜和木柝則代表提前準備，作者因此連結「豫」。經文並非說用卦象就能替代飼養技術或治安制度，而是以卦義為這些實用措施尋找一種文化上的解釋。從中可以看見《繫辭傳》如何把抽象的順應和防備，轉換成生活中看得到的行動。因此，理解這段不能只記住一句概括的結論，還要留意原文如何由具體形象推展至對人事的說明。</w:t>
            </w:r>
          </w:p>
        </w:tc>
      </w:tr>
    </w:tbl>
    <w:p w14:paraId="3894AD4F" w14:textId="77777777" w:rsidR="001273D5" w:rsidRDefault="00000000">
      <w:r>
        <w:rPr>
          <w:color w:val="646E7C"/>
          <w:sz w:val="16"/>
        </w:rPr>
        <w:t>ID：XICI-L-02-05　｜　翻譯 170 字　｜　短文 209 字　｜　draft</w:t>
      </w:r>
    </w:p>
    <w:p w14:paraId="3AC96F9D" w14:textId="77777777" w:rsidR="001273D5" w:rsidRDefault="001273D5"/>
    <w:p w14:paraId="5CCBB18D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XICI-L-02-06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1108B1" w14:textId="77777777">
        <w:tc>
          <w:tcPr>
            <w:tcW w:w="4939" w:type="dxa"/>
            <w:shd w:val="clear" w:color="auto" w:fill="EAF2F7"/>
          </w:tcPr>
          <w:p w14:paraId="0D674E0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2A5523" w14:textId="77777777" w:rsidR="001273D5" w:rsidRDefault="00000000">
            <w:r>
              <w:t>斷木為杵，掘地為臼，臼杵之利，萬民以濟，蓋取諸小過。</w:t>
            </w:r>
          </w:p>
        </w:tc>
      </w:tr>
      <w:tr w:rsidR="001273D5" w14:paraId="49BA5468" w14:textId="77777777">
        <w:tc>
          <w:tcPr>
            <w:tcW w:w="4939" w:type="dxa"/>
            <w:shd w:val="clear" w:color="auto" w:fill="EAF2F7"/>
          </w:tcPr>
          <w:p w14:paraId="7687342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BE7E148" w14:textId="77777777" w:rsidR="001273D5" w:rsidRDefault="00000000">
            <w:r>
              <w:t>古人截取木材製成杵，又在地面挖出臼，利用杵與臼相互配合，把穀物搗碎或去殼，使食物容易加工，廣大人民因而受益。經文把這項工具的出現與小過卦連在一起，視為改進日常勞作的發明。它所強調的是，即使器物並不龐大，只要能使原來費力的工作變得便利，也足以改善民生。這些敘述是《繫辭傳》從經文與卦象引申的理解，仍須連同原段語境閱讀，才能分辨字面意思與象徵解釋。</w:t>
            </w:r>
          </w:p>
        </w:tc>
      </w:tr>
      <w:tr w:rsidR="001273D5" w14:paraId="1EB0B685" w14:textId="77777777">
        <w:tc>
          <w:tcPr>
            <w:tcW w:w="4939" w:type="dxa"/>
            <w:shd w:val="clear" w:color="auto" w:fill="EAF2F7"/>
          </w:tcPr>
          <w:p w14:paraId="0C44FE0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D27A75" w14:textId="77777777" w:rsidR="001273D5" w:rsidRDefault="00000000">
            <w:r>
              <w:t>這則傳文只講杵與臼，卻呈現了人類利用簡單器具改善勞動的情景。過去必須費力處理的穀物，有了固定的臼和反覆搗擊的杵，就能較有效率地加工。「小過」在此被用來連結這種細小卻實際的技術改良。這並不是說卦象提供了現代機械設計圖，而是作者用六十四卦的意義追溯文明器用的來源。閱讀時可以把注</w:t>
            </w:r>
            <w:r>
              <w:lastRenderedPageBreak/>
              <w:t>意力放在器物如何改善生活，同時記得「取諸小過」是一種傳統象徵說法。因此，理解這段不能只記住一句概括的結論，還要留意原文如何由具體形象推展至對人事的說明。</w:t>
            </w:r>
          </w:p>
        </w:tc>
      </w:tr>
    </w:tbl>
    <w:p w14:paraId="7C56C1E3" w14:textId="77777777" w:rsidR="001273D5" w:rsidRDefault="00000000">
      <w:r>
        <w:rPr>
          <w:color w:val="646E7C"/>
          <w:sz w:val="16"/>
        </w:rPr>
        <w:lastRenderedPageBreak/>
        <w:t>ID：XICI-L-02-06　｜　翻譯 172 字　｜　短文 213 字　｜　draft</w:t>
      </w:r>
    </w:p>
    <w:p w14:paraId="27591CCC" w14:textId="77777777" w:rsidR="001273D5" w:rsidRDefault="001273D5"/>
    <w:p w14:paraId="20B2975A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XICI-L-02-07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74689CE" w14:textId="77777777">
        <w:tc>
          <w:tcPr>
            <w:tcW w:w="4939" w:type="dxa"/>
            <w:shd w:val="clear" w:color="auto" w:fill="EAF2F7"/>
          </w:tcPr>
          <w:p w14:paraId="7E6517F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755F28C" w14:textId="77777777" w:rsidR="001273D5" w:rsidRDefault="00000000">
            <w:r>
              <w:t>弦木為弧，剡木為矢，弧矢之利，以威天下，蓋取諸睽。</w:t>
            </w:r>
          </w:p>
        </w:tc>
      </w:tr>
      <w:tr w:rsidR="001273D5" w14:paraId="389E9DF2" w14:textId="77777777">
        <w:tc>
          <w:tcPr>
            <w:tcW w:w="4939" w:type="dxa"/>
            <w:shd w:val="clear" w:color="auto" w:fill="EAF2F7"/>
          </w:tcPr>
          <w:p w14:paraId="382146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87679B" w14:textId="77777777" w:rsidR="001273D5" w:rsidRDefault="00000000">
            <w:r>
              <w:t>古人將木材彎曲並繫上弦，製成弓，再把木材削尖製成箭。弓箭可以從遠處射擊，具有狩獵、防衛與威懾的作用。經文說人們運用弓矢建立威勢，使天下有所警戒，並把這種器物的使用聯繫到睽卦。這裡描寫的並非單純的手工製作，而是遠距離武器如何改變人與人之間的防備關係。這些敘述是《繫辭傳》從經文與卦象引申的理解，仍須連同原段語境閱讀，才能分辨字面意思與象徵解釋。</w:t>
            </w:r>
          </w:p>
        </w:tc>
      </w:tr>
      <w:tr w:rsidR="001273D5" w14:paraId="00FEFE77" w14:textId="77777777">
        <w:tc>
          <w:tcPr>
            <w:tcW w:w="4939" w:type="dxa"/>
            <w:shd w:val="clear" w:color="auto" w:fill="EAF2F7"/>
          </w:tcPr>
          <w:p w14:paraId="381E117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913083" w14:textId="77777777" w:rsidR="001273D5" w:rsidRDefault="00000000">
            <w:r>
              <w:t>這段將弓箭和「睽」聯繫，反映古人面對對立與衝突時對防衛工具的重視。弓要能蓄力，箭要能沿方向飛出，兩種器具必須相互配合才能發揮作用。傳文說其利益在於「威天下」，著重威懾和防備，而不等同鼓勵任意使用暴力。弓箭在歷史上有複雜的發展，不能從這段文字判斷真正發明的時間或人物。它作為《易傳》的內容，更主要是在用具體的器械說明卦象可以如何比附人類活動。因此，理解這段不能只記住一句概括的結論，還要留意原文如何由具體形象推展至對人事的說明。</w:t>
            </w:r>
          </w:p>
        </w:tc>
      </w:tr>
    </w:tbl>
    <w:p w14:paraId="5174CBDC" w14:textId="77777777" w:rsidR="001273D5" w:rsidRDefault="00000000">
      <w:r>
        <w:rPr>
          <w:color w:val="646E7C"/>
          <w:sz w:val="16"/>
        </w:rPr>
        <w:t>ID：XICI-L-02-07　｜　翻譯 171 字　｜　短文 213 字　｜　draft</w:t>
      </w:r>
    </w:p>
    <w:p w14:paraId="08BD8C58" w14:textId="77777777" w:rsidR="001273D5" w:rsidRDefault="001273D5"/>
    <w:p w14:paraId="6ABDCD9B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8 </w:t>
      </w:r>
      <w:r>
        <w:t xml:space="preserve">段　</w:t>
      </w:r>
      <w:r>
        <w:t>XICI-L-02-08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C03F26" w14:textId="77777777">
        <w:tc>
          <w:tcPr>
            <w:tcW w:w="4939" w:type="dxa"/>
            <w:shd w:val="clear" w:color="auto" w:fill="EAF2F7"/>
          </w:tcPr>
          <w:p w14:paraId="0E8591A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3134B8" w14:textId="77777777" w:rsidR="001273D5" w:rsidRDefault="00000000">
            <w:r>
              <w:t>上古穴居而野處，後世聖人易之以宮室，上棟下宇，以待風雨，蓋取諸大壯。</w:t>
            </w:r>
          </w:p>
        </w:tc>
      </w:tr>
      <w:tr w:rsidR="001273D5" w14:paraId="70733791" w14:textId="77777777">
        <w:tc>
          <w:tcPr>
            <w:tcW w:w="4939" w:type="dxa"/>
            <w:shd w:val="clear" w:color="auto" w:fill="EAF2F7"/>
          </w:tcPr>
          <w:p w14:paraId="5943798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C994EDD" w14:textId="77777777" w:rsidR="001273D5" w:rsidRDefault="00000000">
            <w:r>
              <w:t>上古時代，人們或住在洞穴，或在野外棲身；後來逐漸改用房屋居住。房屋上有橫梁，下有遮蔽空間，能抵擋風吹雨打，使生活更安定。經文把這種以屋舍代</w:t>
            </w:r>
            <w:r>
              <w:lastRenderedPageBreak/>
              <w:t>替露宿的改變，聯繫到大壯卦，表示人類能透過較堅固的建築結構保護自己，不必再直接暴露於自然環境之中。這些敘述是《繫辭傳》從經文與卦象引申的理解，仍須連同原段語境閱讀，才能分辨字面意思與象徵解釋。</w:t>
            </w:r>
          </w:p>
        </w:tc>
      </w:tr>
      <w:tr w:rsidR="001273D5" w14:paraId="211F5511" w14:textId="77777777">
        <w:tc>
          <w:tcPr>
            <w:tcW w:w="4939" w:type="dxa"/>
            <w:shd w:val="clear" w:color="auto" w:fill="EAF2F7"/>
          </w:tcPr>
          <w:p w14:paraId="0F27BA3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22002FD" w14:textId="77777777" w:rsidR="001273D5" w:rsidRDefault="00000000">
            <w:r>
              <w:t>這段用居住方式的演變說明文明發展。洞穴和野外雖能暫時容身，但難以完全避開風雨；搭建房屋後，人們可以規劃固定的生活空間。經文特別提到屋梁和屋簷，因為結構與遮蔽正是建築發揮作用的關鍵。作者將屋舍與「大壯」相聯繫，著重其堅實、足以承受外在環境的意涵。這是《繫辭傳》以卦象解說器物的典型例子，不宜直接當成完整的建築史記錄。因此，理解這段不能只記住一句概括的結論，還要留意原文如何由具體形象推展至對人事的說明。</w:t>
            </w:r>
          </w:p>
        </w:tc>
      </w:tr>
    </w:tbl>
    <w:p w14:paraId="4A0F26A6" w14:textId="77777777" w:rsidR="001273D5" w:rsidRDefault="00000000">
      <w:r>
        <w:rPr>
          <w:color w:val="646E7C"/>
          <w:sz w:val="16"/>
        </w:rPr>
        <w:t>ID：XICI-L-02-08　｜　翻譯 165 字　｜　短文 200 字　｜　draft</w:t>
      </w:r>
    </w:p>
    <w:p w14:paraId="424A84FF" w14:textId="77777777" w:rsidR="001273D5" w:rsidRDefault="001273D5"/>
    <w:p w14:paraId="3FDD0A8C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9 </w:t>
      </w:r>
      <w:r>
        <w:t xml:space="preserve">段　</w:t>
      </w:r>
      <w:r>
        <w:t>XICI-L-02-09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B10268" w14:textId="77777777">
        <w:tc>
          <w:tcPr>
            <w:tcW w:w="4939" w:type="dxa"/>
            <w:shd w:val="clear" w:color="auto" w:fill="EAF2F7"/>
          </w:tcPr>
          <w:p w14:paraId="1DEA638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F8A3CF" w14:textId="77777777" w:rsidR="001273D5" w:rsidRDefault="00000000">
            <w:r>
              <w:t>古之葬者，厚衣之以薪，葬之中野，不封不樹，喪期无數，後世聖人易之以棺槨，蓋取諸大過。</w:t>
            </w:r>
          </w:p>
        </w:tc>
      </w:tr>
      <w:tr w:rsidR="001273D5" w14:paraId="78FE64AB" w14:textId="77777777">
        <w:tc>
          <w:tcPr>
            <w:tcW w:w="4939" w:type="dxa"/>
            <w:shd w:val="clear" w:color="auto" w:fill="EAF2F7"/>
          </w:tcPr>
          <w:p w14:paraId="05B631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989DD5F" w14:textId="77777777" w:rsidR="001273D5" w:rsidRDefault="00000000">
            <w:r>
              <w:t>古時的葬禮較為簡單，人們以柴薪厚厚包裹遺體，將其埋在野外，不一定築起墳丘、栽種標記，也沒有固定的喪葬期限。後來逐漸出現內棺與外槨，形成更明確的安葬方式。經文將這種喪葬制度的改變聯繫到大過卦，描述人們不再沿用原先粗簡的方式，而開始重視安葬器具與禮制。這些敘述是《繫辭傳》從經文與卦象引申的理解，仍須連同原段語境閱讀，才能分辨字面意思與象徵解釋。</w:t>
            </w:r>
          </w:p>
        </w:tc>
      </w:tr>
      <w:tr w:rsidR="001273D5" w14:paraId="26FE86A0" w14:textId="77777777">
        <w:tc>
          <w:tcPr>
            <w:tcW w:w="4939" w:type="dxa"/>
            <w:shd w:val="clear" w:color="auto" w:fill="EAF2F7"/>
          </w:tcPr>
          <w:p w14:paraId="5268E82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DA03ADA" w14:textId="77777777" w:rsidR="001273D5" w:rsidRDefault="00000000">
            <w:r>
              <w:t>本段關注的不是個別人的死因，而是社會如何逐步形成處理死亡的禮俗。柴薪包裹、野外埋葬與棺槨制度，是經文用來對照的兩種安葬方式。後者涉及器物製作，也反映對亡者、家族和儀禮秩序的重視。作者把它與「大過」聯繫，屬於古代思想中卦義與制度發展的類比。不同時代、地區的葬俗實際上差異很大，這裡的敘述應視為傳統文化解釋，而非所有古代社會都遵循同一進程的歷史結論。因此，理解這段不能只記住一句概括的結論，還要留意原文如何由具體形象</w:t>
            </w:r>
            <w:r>
              <w:lastRenderedPageBreak/>
              <w:t>推展至對人事的說明。</w:t>
            </w:r>
          </w:p>
        </w:tc>
      </w:tr>
    </w:tbl>
    <w:p w14:paraId="0D7F8244" w14:textId="77777777" w:rsidR="001273D5" w:rsidRDefault="00000000">
      <w:r>
        <w:rPr>
          <w:color w:val="646E7C"/>
          <w:sz w:val="16"/>
        </w:rPr>
        <w:lastRenderedPageBreak/>
        <w:t>ID：XICI-L-02-09　｜　翻譯 171 字　｜　短文 216 字　｜　draft</w:t>
      </w:r>
    </w:p>
    <w:p w14:paraId="6FB531E2" w14:textId="77777777" w:rsidR="001273D5" w:rsidRDefault="001273D5"/>
    <w:p w14:paraId="15479A5F" w14:textId="77777777" w:rsidR="001273D5" w:rsidRDefault="00000000">
      <w:pPr>
        <w:pStyle w:val="21"/>
      </w:pPr>
      <w:r>
        <w:t>第二章</w:t>
      </w:r>
      <w:r>
        <w:t xml:space="preserve"> </w:t>
      </w:r>
      <w:r>
        <w:t>第</w:t>
      </w:r>
      <w:r>
        <w:t xml:space="preserve"> 10 </w:t>
      </w:r>
      <w:r>
        <w:t xml:space="preserve">段　</w:t>
      </w:r>
      <w:r>
        <w:t>XICI-L-02-10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C9A2031" w14:textId="77777777">
        <w:tc>
          <w:tcPr>
            <w:tcW w:w="4939" w:type="dxa"/>
            <w:shd w:val="clear" w:color="auto" w:fill="EAF2F7"/>
          </w:tcPr>
          <w:p w14:paraId="76F9FE4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F9E07B2" w14:textId="77777777" w:rsidR="001273D5" w:rsidRDefault="00000000">
            <w:r>
              <w:t>上古結繩而治，後世聖人易之以書契，百官以治，萬民以察，蓋取諸周易/夬。</w:t>
            </w:r>
          </w:p>
        </w:tc>
      </w:tr>
      <w:tr w:rsidR="001273D5" w14:paraId="30E32CC1" w14:textId="77777777">
        <w:tc>
          <w:tcPr>
            <w:tcW w:w="4939" w:type="dxa"/>
            <w:shd w:val="clear" w:color="auto" w:fill="EAF2F7"/>
          </w:tcPr>
          <w:p w14:paraId="5FD1BA4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E37A9A" w14:textId="77777777" w:rsidR="001273D5" w:rsidRDefault="00000000">
            <w:r>
              <w:t>上古社會曾以繩結記錄事項，後來改用文字、文書與契約。這讓官員可以依據清楚的記錄處理政務，也讓人民有資料可以查看、查驗。經文將這種記錄方式的轉變歸於夬卦，重點在由模糊難辨的記號進步到較能明確表示意思、判別責任的書面制度。文字與契約的出現，使行政管理有了更穩定的依據。這些敘述是《繫辭傳》從經文與卦象引申的理解，仍須連同原段語境閱讀，才能分辨字面意思與象徵解釋。</w:t>
            </w:r>
          </w:p>
        </w:tc>
      </w:tr>
      <w:tr w:rsidR="001273D5" w14:paraId="0D65EF07" w14:textId="77777777">
        <w:tc>
          <w:tcPr>
            <w:tcW w:w="4939" w:type="dxa"/>
            <w:shd w:val="clear" w:color="auto" w:fill="EAF2F7"/>
          </w:tcPr>
          <w:p w14:paraId="1638B48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872F677" w14:textId="77777777" w:rsidR="001273D5" w:rsidRDefault="00000000">
            <w:r>
              <w:t>這段將「結繩而治」與「書契」作對比，說明資訊記錄方式會影響社會治理。繩結只能在一定習慣下提供提示，文書和契約則能保存較明確的內容，讓官吏辦事、民眾查證更有依循。作者以「夬」比附這種清楚裁決、可作憑據的性質。傳文關心的是制度作用，不只是書寫工具本身。它沒有提供文字真正起源的完整歷史，也無法證明所有社會都先結繩再使用文字；閱讀時應把古籍的象徵解釋與考古研究分開。因此，理解這段不能只記住一句概括的結論，還要留意原文如何由具體形象推展至對人事的說明。</w:t>
            </w:r>
          </w:p>
        </w:tc>
      </w:tr>
    </w:tbl>
    <w:p w14:paraId="1A8F9113" w14:textId="77777777" w:rsidR="001273D5" w:rsidRDefault="00000000">
      <w:r>
        <w:rPr>
          <w:color w:val="646E7C"/>
          <w:sz w:val="16"/>
        </w:rPr>
        <w:t>ID：XICI-L-02-10　｜　翻譯 179 字　｜　短文 223 字　｜　draft</w:t>
      </w:r>
    </w:p>
    <w:p w14:paraId="10BD3BDB" w14:textId="77777777" w:rsidR="001273D5" w:rsidRDefault="001273D5"/>
    <w:p w14:paraId="46ADEBA4" w14:textId="77777777" w:rsidR="001273D5" w:rsidRDefault="00000000">
      <w:pPr>
        <w:pStyle w:val="2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41F111" w14:textId="77777777">
        <w:tc>
          <w:tcPr>
            <w:tcW w:w="4939" w:type="dxa"/>
            <w:shd w:val="clear" w:color="auto" w:fill="EAF2F7"/>
          </w:tcPr>
          <w:p w14:paraId="1935DD6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27C7930" w14:textId="77777777" w:rsidR="001273D5" w:rsidRDefault="00000000">
            <w:r>
              <w:t>是故易者，象也。象也者，像也。彖者，材也。爻也者，效天下之動者也。是故吉凶生而悔吝著也。</w:t>
            </w:r>
          </w:p>
        </w:tc>
      </w:tr>
      <w:tr w:rsidR="001273D5" w14:paraId="04B01BD4" w14:textId="77777777">
        <w:tc>
          <w:tcPr>
            <w:tcW w:w="4939" w:type="dxa"/>
            <w:shd w:val="clear" w:color="auto" w:fill="EAF2F7"/>
          </w:tcPr>
          <w:p w14:paraId="48C9EFB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FE37D2" w14:textId="77777777" w:rsidR="001273D5" w:rsidRDefault="00000000">
            <w:r>
              <w:t>《易》以「象」為基本方法，所謂象，就是模擬或比擬事物的形貌。彖辭說明一卦整體所具有的條件與性質；各爻則模擬天下事物在不同位置與階段的運動。因為情勢會改變，人們的選擇也就可能帶來吉或凶，而悔恨、困窘等警訊亦隨之顯現。因此讀卦不能只看一個結果，還要看它所表現的變化過程。這些敘述是</w:t>
            </w:r>
            <w:r>
              <w:lastRenderedPageBreak/>
              <w:t>《繫辭傳》從經文與卦象引申的理解，仍須連同原段語境閱讀，才能分辨字面意思與象徵解釋。</w:t>
            </w:r>
          </w:p>
        </w:tc>
      </w:tr>
      <w:tr w:rsidR="001273D5" w14:paraId="4DED5FE6" w14:textId="77777777">
        <w:tc>
          <w:tcPr>
            <w:tcW w:w="4939" w:type="dxa"/>
            <w:shd w:val="clear" w:color="auto" w:fill="EAF2F7"/>
          </w:tcPr>
          <w:p w14:paraId="732851C1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CD54CBA" w14:textId="77777777" w:rsidR="001273D5" w:rsidRDefault="00000000">
            <w:r>
              <w:t>這段把卦、彖、爻的分工講得很清楚。「象」是用可見的形態比擬生活中難以一眼掌握的狀況；「彖」偏向整體判斷，「爻」則對應各階段的變動。所以同一卦六爻可能呈現不同後果，不是互相矛盾，而是位置、時機與行為已經改變。吉凶悔吝是對這些差異的文字表述。讀者若只記住某一爻的吉凶，便容易忽略整卦和其他爻位的關係；本段正是在提醒人把整體與局部一起理解。因此，理解這段不能只記住一句概括的結論，還要留意原文如何由具體形象推展至對人事的說明。</w:t>
            </w:r>
          </w:p>
        </w:tc>
      </w:tr>
    </w:tbl>
    <w:p w14:paraId="2684DCCA" w14:textId="77777777" w:rsidR="001273D5" w:rsidRDefault="00000000">
      <w:r>
        <w:rPr>
          <w:color w:val="646E7C"/>
          <w:sz w:val="16"/>
        </w:rPr>
        <w:t>ID：XICI-L-03-01　｜　翻譯 180 字　｜　短文 210 字　｜　draft</w:t>
      </w:r>
    </w:p>
    <w:p w14:paraId="5216E9E1" w14:textId="77777777" w:rsidR="001273D5" w:rsidRDefault="001273D5"/>
    <w:p w14:paraId="541734EE" w14:textId="77777777" w:rsidR="001273D5" w:rsidRDefault="00000000">
      <w:pPr>
        <w:pStyle w:val="21"/>
      </w:pPr>
      <w:r>
        <w:t>第三章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XICI-L-03-02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B20808" w14:textId="77777777">
        <w:tc>
          <w:tcPr>
            <w:tcW w:w="4939" w:type="dxa"/>
            <w:shd w:val="clear" w:color="auto" w:fill="EAF2F7"/>
          </w:tcPr>
          <w:p w14:paraId="195660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B8917C" w14:textId="77777777" w:rsidR="001273D5" w:rsidRDefault="00000000">
            <w:r>
              <w:t>陽卦多陰，陰卦多陽，其故何也？陽卦奇，陰卦偶。其德行何也？陽一君而二民，君子之道也；陰二君而一民，小人之道也。</w:t>
            </w:r>
          </w:p>
        </w:tc>
      </w:tr>
      <w:tr w:rsidR="001273D5" w14:paraId="758B194C" w14:textId="77777777">
        <w:tc>
          <w:tcPr>
            <w:tcW w:w="4939" w:type="dxa"/>
            <w:shd w:val="clear" w:color="auto" w:fill="EAF2F7"/>
          </w:tcPr>
          <w:p w14:paraId="08EAE76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6BC6C14" w14:textId="77777777" w:rsidR="001273D5" w:rsidRDefault="00000000">
            <w:r>
              <w:t>八個經卦中，傳文指出陽卦多有兩個陰爻，陰卦多有兩個陽爻。作者以奇數與偶數區分陰陽，又以一位君主對兩位人民，比喻陽卦的秩序；以兩位君主對一位人民，比喻陰卦中可能出現的多頭局面。這種解說借政治關係表達卦象的結構差異，並以「君子之道」「小人之道」作為古代倫理判斷。這些敘述是《繫辭傳》從經文與卦象引申的理解，仍須連同原段語境閱讀，才能分辨字面意思與象徵解釋。</w:t>
            </w:r>
          </w:p>
        </w:tc>
      </w:tr>
      <w:tr w:rsidR="001273D5" w14:paraId="2C5A084D" w14:textId="77777777">
        <w:tc>
          <w:tcPr>
            <w:tcW w:w="4939" w:type="dxa"/>
            <w:shd w:val="clear" w:color="auto" w:fill="EAF2F7"/>
          </w:tcPr>
          <w:p w14:paraId="7456773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29381A" w14:textId="77777777" w:rsidR="001273D5" w:rsidRDefault="00000000">
            <w:r>
              <w:t>乍看之下，這段說陽卦反而多陰、陰卦反而多陽，似乎不合直覺。其實分類重點不是單純比較陰陽爻數量，而是三畫卦中一個主要爻的性質。作者進一步拿君主與人民的關係作政治比喻，用來突出一主與多主的差別。這些比喻反映當時重視集中治理和尊卑秩序的價值觀，不宜直接視為現代社會對性別或人民地位的規範。理解卦象的符號規則，與接受古人的政治評價，是兩個可以分開的層次。因此，理解這段不能只記住一句概括的結論，還要留意原文如何由具體形象推展至對人事的說明。</w:t>
            </w:r>
          </w:p>
        </w:tc>
      </w:tr>
    </w:tbl>
    <w:p w14:paraId="14FD370F" w14:textId="77777777" w:rsidR="001273D5" w:rsidRDefault="00000000">
      <w:r>
        <w:rPr>
          <w:color w:val="646E7C"/>
          <w:sz w:val="16"/>
        </w:rPr>
        <w:t>ID：XICI-L-03-02　｜　翻譯 176 字　｜　短文 216 字　｜　draft</w:t>
      </w:r>
    </w:p>
    <w:p w14:paraId="5136000F" w14:textId="77777777" w:rsidR="001273D5" w:rsidRDefault="001273D5"/>
    <w:p w14:paraId="1FAD0F7A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417F7B" w14:textId="77777777">
        <w:tc>
          <w:tcPr>
            <w:tcW w:w="4939" w:type="dxa"/>
            <w:shd w:val="clear" w:color="auto" w:fill="EAF2F7"/>
          </w:tcPr>
          <w:p w14:paraId="4D376E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296DA4C" w14:textId="77777777" w:rsidR="001273D5" w:rsidRDefault="00000000">
            <w:r>
              <w:t>易曰：「憧憧往來，朋從爾思。」子曰：「天下何思何慮！天下同歸而殊途，一致而百慮，天下何思何慮！日往則月來，月往則日來，日月相推而明生焉。寒往則暑來，暑往則寒來，寒暑相推而歲成焉。往者，屈也；來者，信也。屈信相感而利生焉。尺蠖之屈，以求信也。龍蛇之蟄，以存身也。精義入神，以致用也。利用安身，以崇德也。過此以往，未之或知也。窮神知化，德之盛也。」</w:t>
            </w:r>
          </w:p>
        </w:tc>
      </w:tr>
      <w:tr w:rsidR="001273D5" w14:paraId="081A4C51" w14:textId="77777777">
        <w:tc>
          <w:tcPr>
            <w:tcW w:w="4939" w:type="dxa"/>
            <w:shd w:val="clear" w:color="auto" w:fill="EAF2F7"/>
          </w:tcPr>
          <w:p w14:paraId="7BC484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2679C5" w14:textId="77777777" w:rsidR="001273D5" w:rsidRDefault="00000000">
            <w:r>
              <w:t>《易》引用「憧憧往來，朋從爾思」，孔子藉此指出天下雖有不同道路與思慮，最終可能通往相近的道理。日月往來形成光明，寒暑交替構成歲時；事物有時收縮、有時伸展，兩者相互作用才產生利益。尺蠖屈身是為了伸長，龍蛇蟄伏是為了保全生命。深入義理要能用於實際生活，善用條件、安頓自身也應提升德行；真正能理解幽微變化，才稱得上德行深厚。</w:t>
            </w:r>
          </w:p>
        </w:tc>
      </w:tr>
      <w:tr w:rsidR="001273D5" w14:paraId="1E284BCF" w14:textId="77777777">
        <w:tc>
          <w:tcPr>
            <w:tcW w:w="4939" w:type="dxa"/>
            <w:shd w:val="clear" w:color="auto" w:fill="EAF2F7"/>
          </w:tcPr>
          <w:p w14:paraId="73EE796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EB4EE57" w14:textId="77777777" w:rsidR="001273D5" w:rsidRDefault="00000000">
            <w:r>
              <w:t>這段的核心不是叫人什麼都不想，而是反對思緒來回擺盪、卻失去共同方向。日月和寒暑循環，說明世界常在一進一退之間運作。尺蠖先縮後伸、龍蛇暫時蟄伏，都顯示退讓未必等於失敗，有時反而是為了保存力量。孔子進一步把這種觀察連到修養：研究道理應落實於行動，得到好處也不能忘記德行。文末談窮究神妙變化，是古人對通達天地之理的理想表述，而不是保證能預知所有事情。因此，理解這段不能只記住一句概括的結論，還要留意原文如何由具體形象推展至對人事的說明。</w:t>
            </w:r>
          </w:p>
        </w:tc>
      </w:tr>
    </w:tbl>
    <w:p w14:paraId="0AF113A0" w14:textId="77777777" w:rsidR="001273D5" w:rsidRDefault="00000000">
      <w:r>
        <w:rPr>
          <w:color w:val="646E7C"/>
          <w:sz w:val="16"/>
        </w:rPr>
        <w:t>ID：XICI-L-04-01　｜　翻譯 159 字　｜　短文 215 字　｜　draft</w:t>
      </w:r>
    </w:p>
    <w:p w14:paraId="5D8AA948" w14:textId="77777777" w:rsidR="001273D5" w:rsidRDefault="001273D5"/>
    <w:p w14:paraId="2B8D05ED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XICI-L-04-02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E9C845" w14:textId="77777777">
        <w:tc>
          <w:tcPr>
            <w:tcW w:w="4939" w:type="dxa"/>
            <w:shd w:val="clear" w:color="auto" w:fill="EAF2F7"/>
          </w:tcPr>
          <w:p w14:paraId="5C2915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2EEA93" w14:textId="77777777" w:rsidR="001273D5" w:rsidRDefault="00000000">
            <w:r>
              <w:t>易曰：「困于石，據于蒺蔾，入于其宮，不見其妻，凶。」子曰：「非所困而困焉，名必辱；非所據而據焉，身必危；既辱且危，死期將至，妻其可得見耶！」</w:t>
            </w:r>
          </w:p>
        </w:tc>
      </w:tr>
      <w:tr w:rsidR="001273D5" w14:paraId="2E1052D1" w14:textId="77777777">
        <w:tc>
          <w:tcPr>
            <w:tcW w:w="4939" w:type="dxa"/>
            <w:shd w:val="clear" w:color="auto" w:fill="EAF2F7"/>
          </w:tcPr>
          <w:p w14:paraId="64B4C1C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79D5EB" w14:textId="77777777" w:rsidR="001273D5" w:rsidRDefault="00000000">
            <w:r>
              <w:t>《易》說有人困在亂石間，又靠著有刺的蒺藜，回到家甚至見不到妻子，結果凶險。孔子解釋，本來不應</w:t>
            </w:r>
            <w:r>
              <w:lastRenderedPageBreak/>
              <w:t>受困的地方卻自陷其中，名聲就可能蒙受羞辱；本來不能依靠的東西卻強行倚靠，身體便容易遭遇危險。名聲已受損、生命又受威脅，連平安回家都難以確保，更不用說再與家人相見。這些敘述是《繫辭傳》從經文與卦象引申的理解，仍須連同原段語境閱讀，才能分辨字面意思與象徵解釋。</w:t>
            </w:r>
          </w:p>
        </w:tc>
      </w:tr>
      <w:tr w:rsidR="001273D5" w14:paraId="5A5461B2" w14:textId="77777777">
        <w:tc>
          <w:tcPr>
            <w:tcW w:w="4939" w:type="dxa"/>
            <w:shd w:val="clear" w:color="auto" w:fill="EAF2F7"/>
          </w:tcPr>
          <w:p w14:paraId="4345E97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6C1AC715" w14:textId="77777777" w:rsidR="001273D5" w:rsidRDefault="00000000">
            <w:r>
              <w:t>這段把困卦爻辭中的畫面拆開說明。「困於石」是處在不適合自己的位置，「據於蒺藜」是選錯可以依靠的對象；兩個錯誤互相加重，最後變成無法回家的凶險處境。作者不是說所有遭遇困難的人都應受到責備，而是特別指出明知位置不當、依據不可靠仍不改變，會使風險增加。讀者應留意這裡的因果順序：先有失當的選擇，再有羞辱與危險，最後才是家庭生活受到嚴重影響的比喻。因此，理解這段不能只記住一句概括的結論，還要留意原文如何由具體形象推展至對人事的說明。</w:t>
            </w:r>
          </w:p>
        </w:tc>
      </w:tr>
    </w:tbl>
    <w:p w14:paraId="7234C73F" w14:textId="77777777" w:rsidR="001273D5" w:rsidRDefault="00000000">
      <w:r>
        <w:rPr>
          <w:color w:val="646E7C"/>
          <w:sz w:val="16"/>
        </w:rPr>
        <w:t>ID：XICI-L-04-02　｜　翻譯 174 字　｜　短文 213 字　｜　draft</w:t>
      </w:r>
    </w:p>
    <w:p w14:paraId="6DCCB711" w14:textId="77777777" w:rsidR="001273D5" w:rsidRDefault="001273D5"/>
    <w:p w14:paraId="6197F8B1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XICI-L-04-03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B52AA6" w14:textId="77777777">
        <w:tc>
          <w:tcPr>
            <w:tcW w:w="4939" w:type="dxa"/>
            <w:shd w:val="clear" w:color="auto" w:fill="EAF2F7"/>
          </w:tcPr>
          <w:p w14:paraId="1E2C7F5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1DC256" w14:textId="77777777" w:rsidR="001273D5" w:rsidRDefault="00000000">
            <w:r>
              <w:t>易曰：「公用射隼于高墉之上，獲之，无不利。」子曰：「隼者，禽也；弓矢者，器也。射之者，人也。君子藏器於身，待時而動，何不利之有。動而不括，是以出而有獲，語成器而動者也。」</w:t>
            </w:r>
          </w:p>
        </w:tc>
      </w:tr>
      <w:tr w:rsidR="001273D5" w14:paraId="6792B559" w14:textId="77777777">
        <w:tc>
          <w:tcPr>
            <w:tcW w:w="4939" w:type="dxa"/>
            <w:shd w:val="clear" w:color="auto" w:fill="EAF2F7"/>
          </w:tcPr>
          <w:p w14:paraId="1D31C7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9C9A384" w14:textId="77777777" w:rsidR="001273D5" w:rsidRDefault="00000000">
            <w:r>
              <w:t>《易》說公侯在高牆上射中隼鳥，得到獵物，無所不利。孔子解釋，隼是所要射取的禽鳥，弓箭是使用的工具，射箭的人則是採取行動的主體。君子平時應把工具和本領準備好，等到時機適當才出手。如此一來，行動便不會受阻，出手後才更可能有所收穫；這就是先具備器具與能力，再依時行動的道理。這些敘述是《繫辭傳》從經文與卦象引申的理解，仍須連同原段語境閱讀，才能分辨字面意思與象徵解釋。</w:t>
            </w:r>
          </w:p>
        </w:tc>
      </w:tr>
      <w:tr w:rsidR="001273D5" w14:paraId="30BADFA9" w14:textId="77777777">
        <w:tc>
          <w:tcPr>
            <w:tcW w:w="4939" w:type="dxa"/>
            <w:shd w:val="clear" w:color="auto" w:fill="EAF2F7"/>
          </w:tcPr>
          <w:p w14:paraId="0244129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889FCFB" w14:textId="77777777" w:rsidR="001273D5" w:rsidRDefault="00000000">
            <w:r>
              <w:t>這則文字有一個清楚的順序：看見目標、具備工具、有人能操作，最後還得等待適當時機。弓箭準備好了，卻不等於任何時候都應射擊；若沒有能力，或時機不成熟，也未必能成功。「藏器於身」既指有可用的器具，也可指平時蓄積實際能力。作者用射隼說明準備和時機如何互相配合，重點是審慎行動，而不是</w:t>
            </w:r>
            <w:r>
              <w:lastRenderedPageBreak/>
              <w:t>單純鼓勵果斷。讀者可由此理解《易傳》對「待時而動」的反覆強調。因此，理解這段不能只記住一句概括的結論，還要留意原文如何由具體形象推展至對人事的說明。</w:t>
            </w:r>
          </w:p>
        </w:tc>
      </w:tr>
    </w:tbl>
    <w:p w14:paraId="0C2322E4" w14:textId="77777777" w:rsidR="001273D5" w:rsidRDefault="00000000">
      <w:r>
        <w:rPr>
          <w:color w:val="646E7C"/>
          <w:sz w:val="16"/>
        </w:rPr>
        <w:lastRenderedPageBreak/>
        <w:t>ID：XICI-L-04-03　｜　翻譯 181 字　｜　短文 211 字　｜　draft</w:t>
      </w:r>
    </w:p>
    <w:p w14:paraId="3AFE3A84" w14:textId="77777777" w:rsidR="001273D5" w:rsidRDefault="001273D5"/>
    <w:p w14:paraId="4617A631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XICI-L-04-04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FAD44D2" w14:textId="77777777">
        <w:tc>
          <w:tcPr>
            <w:tcW w:w="4939" w:type="dxa"/>
            <w:shd w:val="clear" w:color="auto" w:fill="EAF2F7"/>
          </w:tcPr>
          <w:p w14:paraId="144F8B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B5132B" w14:textId="77777777" w:rsidR="001273D5" w:rsidRDefault="00000000">
            <w:r>
              <w:t>子曰：「小人不恥不仁，不畏不義，不見利不勸，不威不懲，小懲而大誡，此小人之福也。易曰：『履校滅趾，无咎。』此之謂也。善不積不足以成名，惡不積不足以滅身，小人以小善為无益而弗為也，以小惡為无傷而弗去也；故惡積而不可揜，罪大而不可解。易曰：『何校滅耳，凶。』」</w:t>
            </w:r>
          </w:p>
        </w:tc>
      </w:tr>
      <w:tr w:rsidR="001273D5" w14:paraId="0B462996" w14:textId="77777777">
        <w:tc>
          <w:tcPr>
            <w:tcW w:w="4939" w:type="dxa"/>
            <w:shd w:val="clear" w:color="auto" w:fill="EAF2F7"/>
          </w:tcPr>
          <w:p w14:paraId="5535EAD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7FA0BD" w14:textId="77777777" w:rsidR="001273D5" w:rsidRDefault="00000000">
            <w:r>
              <w:t>孔子指出，有些人不因缺乏仁德而羞愧，也不害怕不義的行為；若無利益便不肯改進，若沒有警戒便不停止。因此小小的懲戒若能使人產生深刻反省，反而可能避免更大的過錯。善行要逐漸累積，才能建立名聲；惡行也是積少成多，最後可能難以遮掩、無法挽回。《易》以腳受刑具束縛與肩負重枷的爻辭，提醒人不可輕視微小的善惡。這些敘述是《繫辭傳》從經文與卦象引申的理解，仍須連同原段語境閱讀，才能分辨字面意思與象徵解釋。</w:t>
            </w:r>
          </w:p>
        </w:tc>
      </w:tr>
      <w:tr w:rsidR="001273D5" w14:paraId="06E6BB9D" w14:textId="77777777">
        <w:tc>
          <w:tcPr>
            <w:tcW w:w="4939" w:type="dxa"/>
            <w:shd w:val="clear" w:color="auto" w:fill="EAF2F7"/>
          </w:tcPr>
          <w:p w14:paraId="1DB6187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DD45C53" w14:textId="77777777" w:rsidR="001273D5" w:rsidRDefault="00000000">
            <w:r>
              <w:t>本段連用兩則爻辭，說明及早醒悟和一再放縱的不同結果。初期的小過失若能受到提醒並立刻改正，便可能阻止更大的危害；反過來說，每次都覺得「這只是一點小問題」，惡行便會逐漸累積。善行也是同樣道理，不是做一件善事就能成就品德，而是靠長期實踐。原文使用古代刑罰作比喻，反映當時的制度與倫理觀；今日閱讀時，可保留它對累積效果的警示，不必將古代嚴刑作為現代處罰方式的依據。因此，理解這段不能只記住一句概括的結論，還要留意原文如何由具體形象推展至對人事的說明。</w:t>
            </w:r>
          </w:p>
        </w:tc>
      </w:tr>
    </w:tbl>
    <w:p w14:paraId="5CB83965" w14:textId="77777777" w:rsidR="001273D5" w:rsidRDefault="00000000">
      <w:r>
        <w:rPr>
          <w:color w:val="646E7C"/>
          <w:sz w:val="16"/>
        </w:rPr>
        <w:t>ID：XICI-L-04-04　｜　翻譯 195 字　｜　短文 221 字　｜　draft</w:t>
      </w:r>
    </w:p>
    <w:p w14:paraId="227EBCD9" w14:textId="77777777" w:rsidR="001273D5" w:rsidRDefault="001273D5"/>
    <w:p w14:paraId="731F8C8C" w14:textId="77777777" w:rsidR="001273D5" w:rsidRDefault="00000000">
      <w:pPr>
        <w:pStyle w:val="21"/>
      </w:pPr>
      <w:r>
        <w:lastRenderedPageBreak/>
        <w:t>第四章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XICI-L-04-05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10FFF72" w14:textId="77777777">
        <w:tc>
          <w:tcPr>
            <w:tcW w:w="4939" w:type="dxa"/>
            <w:shd w:val="clear" w:color="auto" w:fill="EAF2F7"/>
          </w:tcPr>
          <w:p w14:paraId="1C5FCE2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7441E0" w14:textId="77777777" w:rsidR="001273D5" w:rsidRDefault="00000000">
            <w:r>
              <w:t>子曰：「危者，安其位者也。亡者，保其存者也。亂者，有其治者也。是故君子安而不忘危，存而不忘亡，治而不忘亂，是以身安而國家可保也。易曰：『其亡其亡，繫于苞桑。』」</w:t>
            </w:r>
          </w:p>
        </w:tc>
      </w:tr>
      <w:tr w:rsidR="001273D5" w14:paraId="195CB4F4" w14:textId="77777777">
        <w:tc>
          <w:tcPr>
            <w:tcW w:w="4939" w:type="dxa"/>
            <w:shd w:val="clear" w:color="auto" w:fill="EAF2F7"/>
          </w:tcPr>
          <w:p w14:paraId="3DC7A6C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F5635DA" w14:textId="77777777" w:rsidR="001273D5" w:rsidRDefault="00000000">
            <w:r>
              <w:t>孔子說，真正懂得安居其位的人，不會忘記這個位置也可能有危險；想維持存續的人，不會忽略敗亡的可能；治理已有秩序的人，也不會忘記混亂可能再次發生。因此君子在安定時仍想到危難，存在時仍想到失去，太平時仍預防動亂。這樣才能保全自身，也有機會維持國家的安全。《易》以反覆警戒與繫於叢生桑樹的比喻，指出穩固必須有根基。</w:t>
            </w:r>
          </w:p>
        </w:tc>
      </w:tr>
      <w:tr w:rsidR="001273D5" w14:paraId="0527B38D" w14:textId="77777777">
        <w:tc>
          <w:tcPr>
            <w:tcW w:w="4939" w:type="dxa"/>
            <w:shd w:val="clear" w:color="auto" w:fill="EAF2F7"/>
          </w:tcPr>
          <w:p w14:paraId="1496B6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E15FDE" w14:textId="77777777" w:rsidR="001273D5" w:rsidRDefault="00000000">
            <w:r>
              <w:t>這段不是主張人要一直恐懼，而是說順境尤其需要警覺。位置、財富和治理成果都可能改變；因眼前安穩而不再檢查問題，反而容易使原有的保障變弱。「其亡其亡」把可能失去的情況反覆提醒自己，「繫于苞桑」則用根系堅固的桑樹比喻可靠的基礎。兩者合起來，說明維持安定要靠持續檢視與預先防範，而不是等到危機真正發生才倉促處理。因此，理解這段不能只記住一句概括的結論，還要留意原文如何由具體形象推展至對人事的說明。因此，理解這段不能只記住一句概括的結論，還要留意原文如何由具體形象推展至對人事的說明。</w:t>
            </w:r>
          </w:p>
        </w:tc>
      </w:tr>
    </w:tbl>
    <w:p w14:paraId="5F1FCAEA" w14:textId="77777777" w:rsidR="001273D5" w:rsidRDefault="00000000">
      <w:r>
        <w:rPr>
          <w:color w:val="646E7C"/>
          <w:sz w:val="16"/>
        </w:rPr>
        <w:t>ID：XICI-L-04-05　｜　翻譯 153 字　｜　短文 238 字　｜　draft</w:t>
      </w:r>
    </w:p>
    <w:p w14:paraId="61B850AB" w14:textId="77777777" w:rsidR="001273D5" w:rsidRDefault="001273D5"/>
    <w:p w14:paraId="76FB8BE8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XICI-L-04-06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6142AD" w14:textId="77777777">
        <w:tc>
          <w:tcPr>
            <w:tcW w:w="4939" w:type="dxa"/>
            <w:shd w:val="clear" w:color="auto" w:fill="EAF2F7"/>
          </w:tcPr>
          <w:p w14:paraId="2B3330A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DF3E2D" w14:textId="77777777" w:rsidR="001273D5" w:rsidRDefault="00000000">
            <w:r>
              <w:t>子曰：「德薄而位尊，知小而謀大，力小而任重，鮮不及矣。易曰：『鼎折足，覆公餗，其形渥，凶。』言不勝其任也。」</w:t>
            </w:r>
          </w:p>
        </w:tc>
      </w:tr>
      <w:tr w:rsidR="001273D5" w14:paraId="5F64E549" w14:textId="77777777">
        <w:tc>
          <w:tcPr>
            <w:tcW w:w="4939" w:type="dxa"/>
            <w:shd w:val="clear" w:color="auto" w:fill="EAF2F7"/>
          </w:tcPr>
          <w:p w14:paraId="6E47CA2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3222150" w14:textId="77777777" w:rsidR="001273D5" w:rsidRDefault="00000000">
            <w:r>
              <w:t>孔子說，德行不足卻居於尊貴的位置，見識狹小卻策畫極大的事業，力量有限卻承擔沉重的職責，往往容易遭遇禍患。《易》描寫鼎足折斷，打翻公侯的食物，鼎身因而沾污，正是用器具無法承受重量的畫面，說明承擔責任的人若能力不足以勝任，就可能造成嚴重損失。這些敘述是《繫辭傳》從經文與卦象引申的理解，仍須連同原段語境閱讀，才能分辨字面意</w:t>
            </w:r>
            <w:r>
              <w:lastRenderedPageBreak/>
              <w:t>思與象徵解釋。</w:t>
            </w:r>
          </w:p>
        </w:tc>
      </w:tr>
      <w:tr w:rsidR="001273D5" w14:paraId="713F8627" w14:textId="77777777">
        <w:tc>
          <w:tcPr>
            <w:tcW w:w="4939" w:type="dxa"/>
            <w:shd w:val="clear" w:color="auto" w:fill="EAF2F7"/>
          </w:tcPr>
          <w:p w14:paraId="3CBCF896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38996EE1" w14:textId="77777777" w:rsidR="001273D5" w:rsidRDefault="00000000">
            <w:r>
              <w:t>鼎足必須能承受鼎身和其中的食物；一旦支撐不足，整個器具便可能翻倒。作者借此比喻能力與責任不相稱的危險。這段不只是批評個人的才德，也提醒任用他人的人必須了解職務所需的條件。地位高不等於一定能做好事情，雄心大也不能替代必要的知識與力量。文中的「德薄、知小、力小」分別指出品格、判斷與執行三種不足，與鼎足折斷的畫面相互呼應。因此，理解這段不能只記住一句概括的結論，還要留意原文如何由具體形象推展至對人事的說明。</w:t>
            </w:r>
          </w:p>
        </w:tc>
      </w:tr>
    </w:tbl>
    <w:p w14:paraId="2D0A6CE5" w14:textId="77777777" w:rsidR="001273D5" w:rsidRDefault="00000000">
      <w:r>
        <w:rPr>
          <w:color w:val="646E7C"/>
          <w:sz w:val="16"/>
        </w:rPr>
        <w:t>ID：XICI-L-04-06　｜　翻譯 166 字　｜　短文 202 字　｜　draft</w:t>
      </w:r>
    </w:p>
    <w:p w14:paraId="0400683C" w14:textId="77777777" w:rsidR="001273D5" w:rsidRDefault="001273D5"/>
    <w:p w14:paraId="1EAB6D83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XICI-L-04-07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D2A1A23" w14:textId="77777777">
        <w:tc>
          <w:tcPr>
            <w:tcW w:w="4939" w:type="dxa"/>
            <w:shd w:val="clear" w:color="auto" w:fill="EAF2F7"/>
          </w:tcPr>
          <w:p w14:paraId="3194F86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0A8200" w14:textId="77777777" w:rsidR="001273D5" w:rsidRDefault="00000000">
            <w:r>
              <w:t>子曰：「知幾其神乎！君子上交不諂，下交不瀆，其知幾乎！幾者，動之微，吉之先見者也。君子見幾而作，不俟終日。易曰：『介于石，不終日，貞吉。』介如石焉，寧用終日，斷可識矣。君子知微知彰，知柔知剛，萬夫之望。」</w:t>
            </w:r>
          </w:p>
        </w:tc>
      </w:tr>
      <w:tr w:rsidR="001273D5" w14:paraId="4ABEE7E8" w14:textId="77777777">
        <w:tc>
          <w:tcPr>
            <w:tcW w:w="4939" w:type="dxa"/>
            <w:shd w:val="clear" w:color="auto" w:fill="EAF2F7"/>
          </w:tcPr>
          <w:p w14:paraId="733965E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079A7F" w14:textId="77777777" w:rsidR="001273D5" w:rsidRDefault="00000000">
            <w:r>
              <w:t>孔子讚嘆能察覺事情微小徵兆的人，幾乎具有神妙的智慧。君子與上位者交往不諂媚，與下位者交往不輕慢，因為他能分辨情勢剛開始變動的關鍵。「幾」就是事物將動未動的細微跡象，可能預示往後的吉凶。君子見到徵兆便採取合宜行動，不必等待整日。《易》以堅定如石、及時決斷為喻，稱讚既看得見細微，也懂得明顯變化的人。這些敘述是《繫辭傳》從經文與卦象引申的理解，仍須連同原段語境閱讀，才能分辨字面意思與象徵解釋。</w:t>
            </w:r>
          </w:p>
        </w:tc>
      </w:tr>
      <w:tr w:rsidR="001273D5" w14:paraId="2C226F50" w14:textId="77777777">
        <w:tc>
          <w:tcPr>
            <w:tcW w:w="4939" w:type="dxa"/>
            <w:shd w:val="clear" w:color="auto" w:fill="EAF2F7"/>
          </w:tcPr>
          <w:p w14:paraId="18D38D2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6DB74F4" w14:textId="77777777" w:rsidR="001273D5" w:rsidRDefault="00000000">
            <w:r>
              <w:t>這段所說的「知幾」，重點在觀察與判斷，並不是神祕地猜中未來。徵兆剛出現時，許多人還沒有察覺，但有經驗的人已能看到方向。君子對上不諂、對下不慢，表示他不會因身分差別而失去分寸，也比較能保持清楚的觀察。「介于石」強調立場穩定，「不終日」則強調該作決定時不再拖延。兩者看似一靜一動，其實都要求先明辨事理，再掌握行動時機。因此，理解這段不能只記住一句概括的結論，還要留意原文如何由具體形象推展至對人事的說明。</w:t>
            </w:r>
          </w:p>
        </w:tc>
      </w:tr>
    </w:tbl>
    <w:p w14:paraId="40150C28" w14:textId="77777777" w:rsidR="001273D5" w:rsidRDefault="00000000">
      <w:r>
        <w:rPr>
          <w:color w:val="646E7C"/>
          <w:sz w:val="16"/>
        </w:rPr>
        <w:t>ID：XICI-L-04-07　｜　翻譯 195 字　｜　短文 200 字　｜　draft</w:t>
      </w:r>
    </w:p>
    <w:p w14:paraId="028027F0" w14:textId="77777777" w:rsidR="001273D5" w:rsidRDefault="001273D5"/>
    <w:p w14:paraId="0988C7A8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8 </w:t>
      </w:r>
      <w:r>
        <w:t xml:space="preserve">段　</w:t>
      </w:r>
      <w:r>
        <w:t>XICI-L-04-08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A97BE4A" w14:textId="77777777">
        <w:tc>
          <w:tcPr>
            <w:tcW w:w="4939" w:type="dxa"/>
            <w:shd w:val="clear" w:color="auto" w:fill="EAF2F7"/>
          </w:tcPr>
          <w:p w14:paraId="5F60249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698ECB" w14:textId="77777777" w:rsidR="001273D5" w:rsidRDefault="00000000">
            <w:r>
              <w:t>子曰：「顏氏之子，其殆庶幾乎！有不善，未嘗不知；知之，未嘗復行也。易曰：『不遠復，无祇悔，元吉。』天地絪縕，萬物化醇；男女構精，萬物化生。易曰：『三人行，則損一人；一人行，則得其友。』言致一也。」</w:t>
            </w:r>
          </w:p>
        </w:tc>
      </w:tr>
      <w:tr w:rsidR="001273D5" w14:paraId="79C5363F" w14:textId="77777777">
        <w:tc>
          <w:tcPr>
            <w:tcW w:w="4939" w:type="dxa"/>
            <w:shd w:val="clear" w:color="auto" w:fill="EAF2F7"/>
          </w:tcPr>
          <w:p w14:paraId="4A6BEDB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8BF866" w14:textId="77777777" w:rsidR="001273D5" w:rsidRDefault="00000000">
            <w:r>
              <w:t>孔子稱讚顏氏之子能及早察覺自己的不善，一旦知道便不再重犯，因此接近《易》所說「偏離未遠就返回」的境界。天地之氣互相交融，萬物得以成熟；陰陽相合，生命由此產生。《易》又說三人同行可能減少一人，一人獨行卻可能遇到同伴。孔子以這些比喻指出，修養與成事都需要集中而專一，不使意志分散。這些敘述是《繫辭傳》從經文與卦象引申的理解，仍須連同原段語境閱讀，才能分辨字面意思與象徵解釋。</w:t>
            </w:r>
          </w:p>
        </w:tc>
      </w:tr>
      <w:tr w:rsidR="001273D5" w14:paraId="474DDD80" w14:textId="77777777">
        <w:tc>
          <w:tcPr>
            <w:tcW w:w="4939" w:type="dxa"/>
            <w:shd w:val="clear" w:color="auto" w:fill="EAF2F7"/>
          </w:tcPr>
          <w:p w14:paraId="1DBEFCE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F83674" w14:textId="77777777" w:rsidR="001273D5" w:rsidRDefault="00000000">
            <w:r>
              <w:t>這一段把個人修養和天地化育放在一起。顏回的可貴，不在一生毫無過失，而在察覺不對就及時改正，不讓問題擴大。「不遠復」因此是一種回到正道的能力。天地之氣交會、生命得以生成，則說明不同力量可以在合宜的關係中共同成事。最後談三人與一人，是用人數的變化提示意志應當專一。這些句子不應孤立地當成人際交往的固定規則，而應連在一起看作者如何強調不分心、能改過。因此，理解這段不能只記住一句概括的結論，還要留意原文如何由具體形象推展至對人事的說明。</w:t>
            </w:r>
          </w:p>
        </w:tc>
      </w:tr>
    </w:tbl>
    <w:p w14:paraId="11375DC8" w14:textId="77777777" w:rsidR="001273D5" w:rsidRDefault="00000000">
      <w:r>
        <w:rPr>
          <w:color w:val="646E7C"/>
          <w:sz w:val="16"/>
        </w:rPr>
        <w:t>ID：XICI-L-04-08　｜　翻譯 185 字　｜　短文 215 字　｜　draft</w:t>
      </w:r>
    </w:p>
    <w:p w14:paraId="141572D0" w14:textId="77777777" w:rsidR="001273D5" w:rsidRDefault="001273D5"/>
    <w:p w14:paraId="15E24F09" w14:textId="77777777" w:rsidR="001273D5" w:rsidRDefault="00000000">
      <w:pPr>
        <w:pStyle w:val="21"/>
      </w:pPr>
      <w:r>
        <w:t>第四章</w:t>
      </w:r>
      <w:r>
        <w:t xml:space="preserve"> </w:t>
      </w:r>
      <w:r>
        <w:t>第</w:t>
      </w:r>
      <w:r>
        <w:t xml:space="preserve"> 9 </w:t>
      </w:r>
      <w:r>
        <w:t xml:space="preserve">段　</w:t>
      </w:r>
      <w:r>
        <w:t>XICI-L-04-09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FBF8904" w14:textId="77777777">
        <w:tc>
          <w:tcPr>
            <w:tcW w:w="4939" w:type="dxa"/>
            <w:shd w:val="clear" w:color="auto" w:fill="EAF2F7"/>
          </w:tcPr>
          <w:p w14:paraId="25FECBF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AE35EFB" w14:textId="77777777" w:rsidR="001273D5" w:rsidRDefault="00000000">
            <w:r>
              <w:t>子曰：「君子安其身而後動，易其心而後語，定其交而後求。君子脩此三者，故全也。危以動，則民不與也。懼以語，則民不應也。无交而求，則民不與也。莫之與，則傷之者至矣。易曰：『莫益之，或擊之。立心勿恒，凶。』」</w:t>
            </w:r>
          </w:p>
        </w:tc>
      </w:tr>
      <w:tr w:rsidR="001273D5" w14:paraId="0AF25695" w14:textId="77777777">
        <w:tc>
          <w:tcPr>
            <w:tcW w:w="4939" w:type="dxa"/>
            <w:shd w:val="clear" w:color="auto" w:fill="EAF2F7"/>
          </w:tcPr>
          <w:p w14:paraId="31F843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C3DD3C8" w14:textId="77777777" w:rsidR="001273D5" w:rsidRDefault="00000000">
            <w:r>
              <w:t>孔子說，君子應先安頓好自身再行動，先使內心平和再開口，先建立穩定的交往關係再提出要求。能修養</w:t>
            </w:r>
            <w:r>
              <w:lastRenderedPageBreak/>
              <w:t>這三方面，行事才比較周全。如果處境危急卻硬要採取行動，人民可能不願支持；心中惶恐而說話，別人也未必回應；與人沒有交情卻有所求，更難得到協助。若完全失去支持，傷害便可能接踵而至。這些敘述是《繫辭傳》從經文與卦象引申的理解，仍須連同原段語境閱讀，才能分辨字面意思與象徵解釋。</w:t>
            </w:r>
          </w:p>
        </w:tc>
      </w:tr>
      <w:tr w:rsidR="001273D5" w14:paraId="1297D498" w14:textId="77777777">
        <w:tc>
          <w:tcPr>
            <w:tcW w:w="4939" w:type="dxa"/>
            <w:shd w:val="clear" w:color="auto" w:fill="EAF2F7"/>
          </w:tcPr>
          <w:p w14:paraId="0DF04B14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567CF38A" w14:textId="77777777" w:rsidR="001273D5" w:rsidRDefault="00000000">
            <w:r>
              <w:t>這段將「行動、言語、請求」分成三個層次，並各自提出先決條件。行動之前先安定自身，說話之前先整理心情，請求別人之前先建立交往，並不是要求事事拖延，而是避免在基礎不足時倉促行事。經文反覆強調民眾不願參與或回應，說明再好的計畫也需要他人的信任與支持。「莫益之，或擊之」描寫的是失去支持後可能遭遇的反作用。這與前面的「知幾」相呼應：能察覺關係與時機是否成熟，才能減少不必要的損失。因此，理解這段不能只記住一句概括的結論，還要留意原文如何由具體形象推展至對人事的說明。</w:t>
            </w:r>
          </w:p>
        </w:tc>
      </w:tr>
    </w:tbl>
    <w:p w14:paraId="65C38E6D" w14:textId="77777777" w:rsidR="001273D5" w:rsidRDefault="00000000">
      <w:r>
        <w:rPr>
          <w:color w:val="646E7C"/>
          <w:sz w:val="16"/>
        </w:rPr>
        <w:t>ID：XICI-L-04-09　｜　翻譯 181 字　｜　短文 229 字　｜　draft</w:t>
      </w:r>
    </w:p>
    <w:p w14:paraId="1A3BE92E" w14:textId="77777777" w:rsidR="001273D5" w:rsidRDefault="001273D5"/>
    <w:p w14:paraId="076D4DAD" w14:textId="77777777" w:rsidR="001273D5" w:rsidRDefault="00000000">
      <w:pPr>
        <w:pStyle w:val="2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41DA25" w14:textId="77777777">
        <w:tc>
          <w:tcPr>
            <w:tcW w:w="4939" w:type="dxa"/>
            <w:shd w:val="clear" w:color="auto" w:fill="EAF2F7"/>
          </w:tcPr>
          <w:p w14:paraId="07498F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190782" w14:textId="77777777" w:rsidR="001273D5" w:rsidRDefault="00000000">
            <w:r>
              <w:t>子曰：「乾坤，其易之門邪！乾，陽物也；坤，陰物也。陰陽合德，而剛柔有體，以體天地之撰，以通神明之德。」其稱名也，雜而不越，於稽其類，其衰世之意邪！夫易，彰往而察來，而微顯闡幽，開而當名辨物，正言斷辭，則備矣。其稱名也小，其取類也大，其旨遠，其辭文，其言曲而中，其事肆而隱，因貳以濟民行，以明失得之報。</w:t>
            </w:r>
          </w:p>
        </w:tc>
      </w:tr>
      <w:tr w:rsidR="001273D5" w14:paraId="76FA23E9" w14:textId="77777777">
        <w:tc>
          <w:tcPr>
            <w:tcW w:w="4939" w:type="dxa"/>
            <w:shd w:val="clear" w:color="auto" w:fill="EAF2F7"/>
          </w:tcPr>
          <w:p w14:paraId="145AA81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EE59DB" w14:textId="77777777" w:rsidR="001273D5" w:rsidRDefault="00000000">
            <w:r>
              <w:t>孔子說乾與坤是進入《易》理論的重要門戶，乾代表陽，坤代表陰；陰陽相互配合，剛柔便形成各種具體形態，可用來理解天地的作用。卦象名稱雖然多樣，仍依照事物性質安排。《易》既回顧已發生的事，也試圖察知將來；它揭示微小徵兆與隱藏情況，辨別名稱和事物，再以辭句說明得失。名稱看似簡單，所取的比喻卻非常廣泛。這些敘述是《繫辭傳》從經文與卦象引申的理解，仍須連同原段語境閱讀，才能分辨字面意思與象徵解釋。</w:t>
            </w:r>
          </w:p>
        </w:tc>
      </w:tr>
      <w:tr w:rsidR="001273D5" w14:paraId="1F06B78B" w14:textId="77777777">
        <w:tc>
          <w:tcPr>
            <w:tcW w:w="4939" w:type="dxa"/>
            <w:shd w:val="clear" w:color="auto" w:fill="EAF2F7"/>
          </w:tcPr>
          <w:p w14:paraId="75409D8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E71B14" w14:textId="77777777" w:rsidR="001273D5" w:rsidRDefault="00000000">
            <w:r>
              <w:t>本段像是在介紹《易》的閱讀方法。乾坤建立陰陽的基本對照，其他卦象再依不同事物取名，形成可以比</w:t>
            </w:r>
            <w:r>
              <w:lastRenderedPageBreak/>
              <w:t>擬複雜世界的語言。作者認為卦爻辭雖然簡短，所指涉的情境卻可能很廣，因此讀者不能只按字面理解，還須辨別比喻與具體事情的關係。所謂「彰往察來」，是傳統《易》學對認識過去與推想未來的理想，不應直接等同於已驗證的預測能力。重點是藉由名稱、形象與文辭，思考變化中的得失。因此，理解這段不能只記住一句概括的結論，還要留意原文如何由具體形象推展至對人事的說明。</w:t>
            </w:r>
          </w:p>
        </w:tc>
      </w:tr>
    </w:tbl>
    <w:p w14:paraId="5FBC0AD6" w14:textId="77777777" w:rsidR="001273D5" w:rsidRDefault="00000000">
      <w:r>
        <w:rPr>
          <w:color w:val="646E7C"/>
          <w:sz w:val="16"/>
        </w:rPr>
        <w:lastRenderedPageBreak/>
        <w:t>ID：XICI-L-05-01　｜　翻譯 194 字　｜　短文 219 字　｜　draft</w:t>
      </w:r>
    </w:p>
    <w:p w14:paraId="4BF8AE8D" w14:textId="77777777" w:rsidR="001273D5" w:rsidRDefault="001273D5"/>
    <w:p w14:paraId="1E4D25E6" w14:textId="77777777" w:rsidR="001273D5" w:rsidRDefault="00000000">
      <w:pPr>
        <w:pStyle w:val="2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0C902B4" w14:textId="77777777">
        <w:tc>
          <w:tcPr>
            <w:tcW w:w="4939" w:type="dxa"/>
            <w:shd w:val="clear" w:color="auto" w:fill="EAF2F7"/>
          </w:tcPr>
          <w:p w14:paraId="10B3B7C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9D40BA" w14:textId="77777777" w:rsidR="001273D5" w:rsidRDefault="00000000">
            <w:r>
              <w:t>易之興也，其於中古乎！作易者，其有憂患乎！是故：</w:t>
            </w:r>
          </w:p>
        </w:tc>
      </w:tr>
      <w:tr w:rsidR="001273D5" w14:paraId="73760741" w14:textId="77777777">
        <w:tc>
          <w:tcPr>
            <w:tcW w:w="4939" w:type="dxa"/>
            <w:shd w:val="clear" w:color="auto" w:fill="EAF2F7"/>
          </w:tcPr>
          <w:p w14:paraId="3A7972C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352FC2" w14:textId="77777777" w:rsidR="001273D5" w:rsidRDefault="00000000">
            <w:r>
              <w:t>《易傳》推想《易》的興起大約在中古時期，並猜測創作、整理這些經文的人，可能正處在憂患之中。這段原文很短，主要提出兩個問題：經書形成的時代背景是什麼，以及為何其中會出現大量關於危險、警戒和進退的論述。作者沒有在這裡給出可考證的年代，也沒有列出具體史料，而是為接下來討論德行與處世方法作出引子。這些敘述是《繫辭傳》從經文與卦象引申的理解，仍須連同原段語境閱讀，才能分辨字面意思與象徵解釋。</w:t>
            </w:r>
          </w:p>
        </w:tc>
      </w:tr>
      <w:tr w:rsidR="001273D5" w14:paraId="604EB5AC" w14:textId="77777777">
        <w:tc>
          <w:tcPr>
            <w:tcW w:w="4939" w:type="dxa"/>
            <w:shd w:val="clear" w:color="auto" w:fill="EAF2F7"/>
          </w:tcPr>
          <w:p w14:paraId="12014A6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68FA8E1" w14:textId="77777777" w:rsidR="001273D5" w:rsidRDefault="00000000">
            <w:r>
              <w:t>這是下一組論述的開場，不是完整的歷史敘事。作者從《易》經文反覆涉及吉凶、危難、悔吝的特色，推測其形成與社會動盪、個人憂患有關。這個推測可以幫助讀者理解為什麼下文要談履、謙、復、恆等卦的德行功能，但不代表《易》的全部內容都能由某一次歷史危機解釋。閱讀時應將「其於中古乎」「其有憂患乎」看作帶有疑問語氣的思想史判斷，而非作者宣稱已確定的史實。因此，理解這段不能只記住一句概括的結論，還要留意原文如何由具體形象推展至對人事的說明。</w:t>
            </w:r>
          </w:p>
        </w:tc>
      </w:tr>
    </w:tbl>
    <w:p w14:paraId="469C83F1" w14:textId="77777777" w:rsidR="001273D5" w:rsidRDefault="00000000">
      <w:r>
        <w:rPr>
          <w:color w:val="646E7C"/>
          <w:sz w:val="16"/>
        </w:rPr>
        <w:t>ID：XICI-L-06-01　｜　翻譯 192 字　｜　短文 212 字　｜　draft</w:t>
      </w:r>
    </w:p>
    <w:p w14:paraId="7D7E8312" w14:textId="77777777" w:rsidR="001273D5" w:rsidRDefault="001273D5"/>
    <w:p w14:paraId="79775786" w14:textId="77777777" w:rsidR="001273D5" w:rsidRDefault="00000000">
      <w:pPr>
        <w:pStyle w:val="21"/>
      </w:pPr>
      <w:r>
        <w:lastRenderedPageBreak/>
        <w:t>第六章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DB0B74" w14:textId="77777777">
        <w:tc>
          <w:tcPr>
            <w:tcW w:w="4939" w:type="dxa"/>
            <w:shd w:val="clear" w:color="auto" w:fill="EAF2F7"/>
          </w:tcPr>
          <w:p w14:paraId="7265B7F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4FB4E2" w14:textId="77777777" w:rsidR="001273D5" w:rsidRDefault="00000000">
            <w:r>
              <w:t>履，德之基也。謙，德之柄也。復，德之本也。恒，德之固也。損，德之脩也。益，德之裕也。困，德之辨也。井，德之地也。巽，德之制也。</w:t>
            </w:r>
          </w:p>
        </w:tc>
      </w:tr>
      <w:tr w:rsidR="001273D5" w14:paraId="755722B2" w14:textId="77777777">
        <w:tc>
          <w:tcPr>
            <w:tcW w:w="4939" w:type="dxa"/>
            <w:shd w:val="clear" w:color="auto" w:fill="EAF2F7"/>
          </w:tcPr>
          <w:p w14:paraId="65535AA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CA6A26" w14:textId="77777777" w:rsidR="001273D5" w:rsidRDefault="00000000">
            <w:r>
              <w:t>《易傳》把九個卦分別看作修養德行的不同面向：履是德行的基礎，謙是把握德行的準則，復是回到本源，恆是使德行穩固，損是修正缺點，益是增厚德行，困是辨明德行的試煉，井是德行的立足之處，巽是權衡調整的方式。這些卦並非彼此孤立，而是共同呈現個人由立足、修正到成熟的修身過程。這些敘述是《繫辭傳》從經文與卦象引申的理解，仍須連同原段語境閱讀，才能分辨字面意思與象徵解釋。</w:t>
            </w:r>
          </w:p>
        </w:tc>
      </w:tr>
      <w:tr w:rsidR="001273D5" w14:paraId="3D4F50AC" w14:textId="77777777">
        <w:tc>
          <w:tcPr>
            <w:tcW w:w="4939" w:type="dxa"/>
            <w:shd w:val="clear" w:color="auto" w:fill="EAF2F7"/>
          </w:tcPr>
          <w:p w14:paraId="2ADB004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EA64FC7" w14:textId="77777777" w:rsidR="001273D5" w:rsidRDefault="00000000">
            <w:r>
              <w:t>這段把九個卦名整理成一套德行的詞彙表。履提醒人行動要有根基；謙使人不因能力而驕傲；復讓偏離的人重新找到方向；恆使選定的原則能長久實踐。損與益一減一增，表示修養既要改掉不好的習慣，也要培養有益的能力。困境能檢驗德行是否可靠，井象徵持續供養的根本，巽則提醒人衡量不同情況。作者不是要求依這個順序完成九關測驗，而是從不同卦義描述修身的多個面向。因此，理解這段不能只記住一句概括的結論，還要留意原文如何由具體形象推展至對人事的說明。</w:t>
            </w:r>
          </w:p>
        </w:tc>
      </w:tr>
    </w:tbl>
    <w:p w14:paraId="26D6A5FC" w14:textId="77777777" w:rsidR="001273D5" w:rsidRDefault="00000000">
      <w:r>
        <w:rPr>
          <w:color w:val="646E7C"/>
          <w:sz w:val="16"/>
        </w:rPr>
        <w:t>ID：XICI-L-06-02　｜　翻譯 179 字　｜　短文 212 字　｜　draft</w:t>
      </w:r>
    </w:p>
    <w:p w14:paraId="13AA83AD" w14:textId="77777777" w:rsidR="001273D5" w:rsidRDefault="001273D5"/>
    <w:p w14:paraId="0F8A3022" w14:textId="77777777" w:rsidR="001273D5" w:rsidRDefault="00000000">
      <w:pPr>
        <w:pStyle w:val="21"/>
      </w:pPr>
      <w:r>
        <w:t>第六章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XICI-L-06-03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E414C1" w14:textId="77777777">
        <w:tc>
          <w:tcPr>
            <w:tcW w:w="4939" w:type="dxa"/>
            <w:shd w:val="clear" w:color="auto" w:fill="EAF2F7"/>
          </w:tcPr>
          <w:p w14:paraId="4365493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B78E8A" w14:textId="77777777" w:rsidR="001273D5" w:rsidRDefault="00000000">
            <w:r>
              <w:t>履，和而至。謙，尊而光。復，小而辨於物。恒，雜而不厭。損，先難而後易。益，長裕而不没。困，窮而通。井，居其所而遷。巽，稱而隱。</w:t>
            </w:r>
          </w:p>
        </w:tc>
      </w:tr>
      <w:tr w:rsidR="001273D5" w14:paraId="379CD086" w14:textId="77777777">
        <w:tc>
          <w:tcPr>
            <w:tcW w:w="4939" w:type="dxa"/>
            <w:shd w:val="clear" w:color="auto" w:fill="EAF2F7"/>
          </w:tcPr>
          <w:p w14:paraId="4BFD1B0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80309D3" w14:textId="77777777" w:rsidR="001273D5" w:rsidRDefault="00000000">
            <w:r>
              <w:t>《易傳》進一步說明九個卦的表現：履能以和順而達成目的；謙使尊貴者更顯光明；復讓人從微小變化辨別事理；恆在雜亂情況下仍不厭倦；損往往先難後易；益使德行逐漸充裕而不消失；困雖窮迫仍可尋求通達；井固定於一處而能供應遠近；巽則善於衡量情勢，作用雖深藏卻能發揮。這些敘述是《繫辭傳》從經文與卦象引申的理解，仍須連同原段語境閱讀，才能分辨字面意思與象徵解釋。</w:t>
            </w:r>
          </w:p>
        </w:tc>
      </w:tr>
      <w:tr w:rsidR="001273D5" w14:paraId="3CD8F290" w14:textId="77777777">
        <w:tc>
          <w:tcPr>
            <w:tcW w:w="4939" w:type="dxa"/>
            <w:shd w:val="clear" w:color="auto" w:fill="EAF2F7"/>
          </w:tcPr>
          <w:p w14:paraId="15F87B99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78AA6B07" w14:textId="77777777" w:rsidR="001273D5" w:rsidRDefault="00000000">
            <w:r>
              <w:t>這一段和前段同樣列出九卦，卻把重點從名稱轉到表現。比如「復」不只代表返回，也包括辨認偏差的細微能力；「困」不是只有受苦，而是在困難中仍能找出道路；「井」所在位置不移動，井水卻能供人使用，象徵穩定基礎帶來持續影響。「巽」的作用往往不是猛烈施壓，而是審時度勢、柔順深入。讀者將這段與上一段對照，就能看到同一卦既有德行上的定位，也有實際行事的特徵。因此，理解這段不能只記住一句概括的結論，還要留意原文如何由具體形象推展至對人事的說明。</w:t>
            </w:r>
          </w:p>
        </w:tc>
      </w:tr>
    </w:tbl>
    <w:p w14:paraId="69DE6470" w14:textId="77777777" w:rsidR="001273D5" w:rsidRDefault="00000000">
      <w:r>
        <w:rPr>
          <w:color w:val="646E7C"/>
          <w:sz w:val="16"/>
        </w:rPr>
        <w:t>ID：XICI-L-06-03　｜　翻譯 173 字　｜　短文 214 字　｜　draft</w:t>
      </w:r>
    </w:p>
    <w:p w14:paraId="13C00CA2" w14:textId="77777777" w:rsidR="001273D5" w:rsidRDefault="001273D5"/>
    <w:p w14:paraId="49B16490" w14:textId="77777777" w:rsidR="001273D5" w:rsidRDefault="00000000">
      <w:pPr>
        <w:pStyle w:val="21"/>
      </w:pPr>
      <w:r>
        <w:t>第六章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XICI-L-06-04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BF511C4" w14:textId="77777777">
        <w:tc>
          <w:tcPr>
            <w:tcW w:w="4939" w:type="dxa"/>
            <w:shd w:val="clear" w:color="auto" w:fill="EAF2F7"/>
          </w:tcPr>
          <w:p w14:paraId="356BCD9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3BBF00F" w14:textId="77777777" w:rsidR="001273D5" w:rsidRDefault="00000000">
            <w:r>
              <w:t>履，以和行。謙，以制禮。復，以自知。恒，以一德。損，以遠害。益，以興利。困，以寡怨。井，以辯義。巽，以行權。</w:t>
            </w:r>
          </w:p>
        </w:tc>
      </w:tr>
      <w:tr w:rsidR="001273D5" w14:paraId="175353CC" w14:textId="77777777">
        <w:tc>
          <w:tcPr>
            <w:tcW w:w="4939" w:type="dxa"/>
            <w:shd w:val="clear" w:color="auto" w:fill="EAF2F7"/>
          </w:tcPr>
          <w:p w14:paraId="63B76D6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EC38FF" w14:textId="77777777" w:rsidR="001273D5" w:rsidRDefault="00000000">
            <w:r>
              <w:t>九個卦在實踐上又各有用途：履用來使行為和諧；謙用來建立禮節；復幫助人反觀自己；恆使德行保持一致；損使人遠離禍害；益使人興辦有益之事；困使人減少怨懟；井使人辨明義理；巽則讓人在不同情勢下權衡方法。這些都是古人由卦義引申出的修身方向，重點在如何實際處理自己與他人的關係。這些敘述是《繫辭傳》從經文與卦象引申的理解，仍須連同原段語境閱讀，才能分辨字面意思與象徵解釋。</w:t>
            </w:r>
          </w:p>
        </w:tc>
      </w:tr>
      <w:tr w:rsidR="001273D5" w14:paraId="3AB51E18" w14:textId="77777777">
        <w:tc>
          <w:tcPr>
            <w:tcW w:w="4939" w:type="dxa"/>
            <w:shd w:val="clear" w:color="auto" w:fill="EAF2F7"/>
          </w:tcPr>
          <w:p w14:paraId="72C285A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B8F7CD7" w14:textId="77777777" w:rsidR="001273D5" w:rsidRDefault="00000000">
            <w:r>
              <w:t>本段是九卦德行討論的第三層：前兩段分別介紹九卦是什麼、表現如何，這一段則回答它們可以用來做什麼。履重視和諧行動，謙強調禮與節制，復帶來自我認識，恆維持穩定的價值；損益分別對應防止傷害和增加利益。至於困、井、巽，則使人在挫折中調整情緒、在事務中辨別義理、在實際處境裡採用合適方法。三段連讀，更能看出作者將卦象轉化成修養語言的用意。因此，理解這段不能只記住一句概括的結論，還要留意原文如何由具體形象推展至對人事的說明。</w:t>
            </w:r>
          </w:p>
        </w:tc>
      </w:tr>
    </w:tbl>
    <w:p w14:paraId="51505E54" w14:textId="77777777" w:rsidR="001273D5" w:rsidRDefault="00000000">
      <w:r>
        <w:rPr>
          <w:color w:val="646E7C"/>
          <w:sz w:val="16"/>
        </w:rPr>
        <w:t>ID：XICI-L-06-04　｜　翻譯 180 字　｜　短文 207 字　｜　draft</w:t>
      </w:r>
    </w:p>
    <w:p w14:paraId="133F8DAB" w14:textId="77777777" w:rsidR="001273D5" w:rsidRDefault="001273D5"/>
    <w:p w14:paraId="082A81BC" w14:textId="77777777" w:rsidR="001273D5" w:rsidRDefault="00000000">
      <w:pPr>
        <w:pStyle w:val="21"/>
      </w:pPr>
      <w:r>
        <w:lastRenderedPageBreak/>
        <w:t>第七章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CBB152F" w14:textId="77777777">
        <w:tc>
          <w:tcPr>
            <w:tcW w:w="4939" w:type="dxa"/>
            <w:shd w:val="clear" w:color="auto" w:fill="EAF2F7"/>
          </w:tcPr>
          <w:p w14:paraId="61BFCE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4EEBDC" w14:textId="77777777" w:rsidR="001273D5" w:rsidRDefault="00000000">
            <w:r>
              <w:t>易之為書也不可遠，為道也屢遷；變動不居，周流六虛，上下无常，剛柔相易，不可為典要，唯變所適。其出入以度，外內使知懼。又明於憂患與故，无有師保，如臨父母。初率其辭而揆其方，既有典常，苟非其人，道不虛行。</w:t>
            </w:r>
          </w:p>
        </w:tc>
      </w:tr>
      <w:tr w:rsidR="001273D5" w14:paraId="4AF8FC88" w14:textId="77777777">
        <w:tc>
          <w:tcPr>
            <w:tcW w:w="4939" w:type="dxa"/>
            <w:shd w:val="clear" w:color="auto" w:fill="EAF2F7"/>
          </w:tcPr>
          <w:p w14:paraId="6028AA1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12955E" w14:textId="77777777" w:rsidR="001273D5" w:rsidRDefault="00000000">
            <w:r>
              <w:t>《易》這部書不能遠離人們的生活，因為它所講的變化沒有固定停留之處，剛柔會互相轉換，六爻的位置與情勢也不停流轉。因此不能把某一條規則僵硬地套用於所有情況，而要隨變化作適當選擇。進退仍須有尺度，內外都應保持戒慎；即使沒有老師在旁，也要像面對父母般謹慎。讀卦要先理解文辭與方向，再由合適的人將道理付諸行動。</w:t>
            </w:r>
          </w:p>
        </w:tc>
      </w:tr>
      <w:tr w:rsidR="001273D5" w14:paraId="3A75B130" w14:textId="77777777">
        <w:tc>
          <w:tcPr>
            <w:tcW w:w="4939" w:type="dxa"/>
            <w:shd w:val="clear" w:color="auto" w:fill="EAF2F7"/>
          </w:tcPr>
          <w:p w14:paraId="4CFCCEE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99C05F" w14:textId="77777777" w:rsidR="001273D5" w:rsidRDefault="00000000">
            <w:r>
              <w:t>這段特別提醒人不要把《易》讀成一本只有固定答案的手冊。六爻位置雖然有順序，但每一爻所面對的時機和條件不同，剛柔也會變換，因此判斷不能只憑一條不變的公式。原文同時又不主張沒有原則的隨意變通，而是要求進退有度、內外知懼，並熟悉經文反覆出現的常道。最後「苟非其人，道不虛行」尤其重要：文字本身不能代替人的責任，是否能正確理解並實踐，仍取決於使用者。因此，理解這段不能只記住一句概括的結論，還要留意原文如何由具體形象推展至對人事的說明。</w:t>
            </w:r>
          </w:p>
        </w:tc>
      </w:tr>
    </w:tbl>
    <w:p w14:paraId="501B4C83" w14:textId="77777777" w:rsidR="001273D5" w:rsidRDefault="00000000">
      <w:r>
        <w:rPr>
          <w:color w:val="646E7C"/>
          <w:sz w:val="16"/>
        </w:rPr>
        <w:t>ID：XICI-L-07-01　｜　翻譯 150 字　｜　短文 214 字　｜　draft</w:t>
      </w:r>
    </w:p>
    <w:p w14:paraId="425321C5" w14:textId="77777777" w:rsidR="001273D5" w:rsidRDefault="001273D5"/>
    <w:p w14:paraId="0A4356CA" w14:textId="77777777" w:rsidR="001273D5" w:rsidRDefault="00000000">
      <w:pPr>
        <w:pStyle w:val="21"/>
      </w:pPr>
      <w:r>
        <w:t>第七章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XICI-L-07-02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C0BCA6D" w14:textId="77777777">
        <w:tc>
          <w:tcPr>
            <w:tcW w:w="4939" w:type="dxa"/>
            <w:shd w:val="clear" w:color="auto" w:fill="EAF2F7"/>
          </w:tcPr>
          <w:p w14:paraId="54653D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E7DCBB" w14:textId="77777777" w:rsidR="001273D5" w:rsidRDefault="00000000">
            <w:r>
              <w:t>易之為書也，原始要終以為質也。六爻相雜，唯其時物也。其初難知，其上易知，本末也。初辭擬之，卒成之終。若夫雜物撰德，辨是與非，則非其中爻不備。噫，亦要存亡吉凶，則居可知矣。知者觀其彖辭，則思過半矣。</w:t>
            </w:r>
          </w:p>
        </w:tc>
      </w:tr>
      <w:tr w:rsidR="001273D5" w14:paraId="3A6F42D1" w14:textId="77777777">
        <w:tc>
          <w:tcPr>
            <w:tcW w:w="4939" w:type="dxa"/>
            <w:shd w:val="clear" w:color="auto" w:fill="EAF2F7"/>
          </w:tcPr>
          <w:p w14:paraId="2B617EE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64F474D" w14:textId="77777777" w:rsidR="001273D5" w:rsidRDefault="00000000">
            <w:r>
              <w:t>《易》以探求事情的開端、掌握最後的結果為主要方法。六爻交錯呈現不同的事物與時機：初爻表示事情剛開始，情勢尚未明朗，因此較難預測；上爻接近終點，結果較容易理解。中間各爻則承載更多事物與德行的變化，可用來辨別是非。如果想理解存亡吉凶，應同時看整體卦象與各爻的位置；有智慧的人先讀彖</w:t>
            </w:r>
            <w:r>
              <w:lastRenderedPageBreak/>
              <w:t>辭，便已能掌握卦義相當大的部分。</w:t>
            </w:r>
          </w:p>
        </w:tc>
      </w:tr>
      <w:tr w:rsidR="001273D5" w14:paraId="1CF34BCE" w14:textId="77777777">
        <w:tc>
          <w:tcPr>
            <w:tcW w:w="4939" w:type="dxa"/>
            <w:shd w:val="clear" w:color="auto" w:fill="EAF2F7"/>
          </w:tcPr>
          <w:p w14:paraId="596330B4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4D504EFE" w14:textId="77777777" w:rsidR="001273D5" w:rsidRDefault="00000000">
            <w:r>
              <w:t>這段教人如何由整體到局部閱讀卦爻。初爻是起點，許多條件才剛形成；上爻接近結局，事情的方向往往比較清楚。真正繁複的發展則出現在中間各爻，所以若只看開始和結尾，容易忽略過程中的變化。作者建議先讀彖辭，因為彖辭提供整卦的主要性質，再回頭看各爻如何在不同位置呈現吉凶。這樣的閱讀順序不是要求人跳過爻辭，而是讓局部判斷有整體依據。因此，理解這段不能只記住一句概括的結論，還要留意原文如何由具體形象推展至對人事的說明。</w:t>
            </w:r>
          </w:p>
        </w:tc>
      </w:tr>
    </w:tbl>
    <w:p w14:paraId="3CAFD608" w14:textId="77777777" w:rsidR="001273D5" w:rsidRDefault="00000000">
      <w:r>
        <w:rPr>
          <w:color w:val="646E7C"/>
          <w:sz w:val="16"/>
        </w:rPr>
        <w:t>ID：XICI-L-07-02　｜　翻譯 154 字　｜　短文 203 字　｜　draft</w:t>
      </w:r>
    </w:p>
    <w:p w14:paraId="40B2D396" w14:textId="77777777" w:rsidR="001273D5" w:rsidRDefault="001273D5"/>
    <w:p w14:paraId="276C03CD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F61F353" w14:textId="77777777">
        <w:tc>
          <w:tcPr>
            <w:tcW w:w="4939" w:type="dxa"/>
            <w:shd w:val="clear" w:color="auto" w:fill="EAF2F7"/>
          </w:tcPr>
          <w:p w14:paraId="75DA8EE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AA6141" w14:textId="77777777" w:rsidR="001273D5" w:rsidRDefault="00000000">
            <w:r>
              <w:t>二與四同功而異位，其善不同：二多譽，四多懼，近也。柔之為道，不利近者，其要無咎，其用柔中也。三與五同功而異位，其遇不同：三多凶，五多功，貴賤之等也。其柔危，其剛勝邪？</w:t>
            </w:r>
          </w:p>
        </w:tc>
      </w:tr>
      <w:tr w:rsidR="001273D5" w14:paraId="6B7E1567" w14:textId="77777777">
        <w:tc>
          <w:tcPr>
            <w:tcW w:w="4939" w:type="dxa"/>
            <w:shd w:val="clear" w:color="auto" w:fill="EAF2F7"/>
          </w:tcPr>
          <w:p w14:paraId="3BC0828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35C6AE7" w14:textId="77777777" w:rsidR="001273D5" w:rsidRDefault="00000000">
            <w:r>
              <w:t>第二爻與第四爻作用相近，但因位置不同，結果也會有差別：第二爻較容易得到稱譽，第四爻靠近君位，因此常有戒懼。柔爻過分靠近尊位未必有利，關鍵仍是柔順而居中，以避免災咎。第三爻與第五爻的作用也有相似之處，但第三爻較常遇到危險，第五爻則較容易建立功績。經文藉此指出，剛柔性質之外，所在位置的尊卑與是否得中，也會影響判斷。</w:t>
            </w:r>
          </w:p>
        </w:tc>
      </w:tr>
      <w:tr w:rsidR="001273D5" w14:paraId="0EAB2716" w14:textId="77777777">
        <w:tc>
          <w:tcPr>
            <w:tcW w:w="4939" w:type="dxa"/>
            <w:shd w:val="clear" w:color="auto" w:fill="EAF2F7"/>
          </w:tcPr>
          <w:p w14:paraId="5F08096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5E81EC" w14:textId="77777777" w:rsidR="001273D5" w:rsidRDefault="00000000">
            <w:r>
              <w:t>《易》中的爻位不能當成六個完全相同的位置。第二爻多居下卦中央，第四爻已進入上卦而接近第五爻，所以同樣的柔順可能產生不同結果。第三爻處在下卦的頂端，容易接近變動邊界；第五爻常代表尊位，因此較有發揮作用的機會。作者用「二多譽、四多懼、三多凶、五多功」概括這些傾向，並沒有說每一卦必定如此。實際解讀仍須回到各卦的爻辭與整體關係。因此，理解這段不能只記住一句概括的結論，還要留意原文如何由具體形象推展至對人事的說明。</w:t>
            </w:r>
          </w:p>
        </w:tc>
      </w:tr>
    </w:tbl>
    <w:p w14:paraId="57071D21" w14:textId="77777777" w:rsidR="001273D5" w:rsidRDefault="00000000">
      <w:r>
        <w:rPr>
          <w:color w:val="646E7C"/>
          <w:sz w:val="16"/>
        </w:rPr>
        <w:t>ID：XICI-L-08-01　｜　翻譯 156 字　｜　短文 204 字　｜　draft</w:t>
      </w:r>
    </w:p>
    <w:p w14:paraId="46F56649" w14:textId="77777777" w:rsidR="001273D5" w:rsidRDefault="001273D5"/>
    <w:p w14:paraId="4F61DC8E" w14:textId="77777777" w:rsidR="001273D5" w:rsidRDefault="00000000">
      <w:pPr>
        <w:pStyle w:val="21"/>
      </w:pPr>
      <w:r>
        <w:lastRenderedPageBreak/>
        <w:t>第八章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XICI-L-08-02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A3E0D4" w14:textId="77777777">
        <w:tc>
          <w:tcPr>
            <w:tcW w:w="4939" w:type="dxa"/>
            <w:shd w:val="clear" w:color="auto" w:fill="EAF2F7"/>
          </w:tcPr>
          <w:p w14:paraId="78570BD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E6E82FC" w14:textId="77777777" w:rsidR="001273D5" w:rsidRDefault="00000000">
            <w:r>
              <w:t>《易》之為書也，廣大悉備：有天道焉，有人道焉，有地道焉，兼三材而兩之，故六。六者，非它也，三材之道也。道有變動，故曰爻；爻有等，故曰物；物相雜，故曰文；文不當，故吉凶生焉。</w:t>
            </w:r>
          </w:p>
        </w:tc>
      </w:tr>
      <w:tr w:rsidR="001273D5" w14:paraId="13CE4216" w14:textId="77777777">
        <w:tc>
          <w:tcPr>
            <w:tcW w:w="4939" w:type="dxa"/>
            <w:shd w:val="clear" w:color="auto" w:fill="EAF2F7"/>
          </w:tcPr>
          <w:p w14:paraId="19F4F25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01DED3" w14:textId="77777777" w:rsidR="001273D5" w:rsidRDefault="00000000">
            <w:r>
              <w:t>《易》包含天、地、人三方面的道理，古人稱為「三才」。每一才又分成兩個相互對應的面向，因此一個重卦以六畫構成。道理既然不斷改變，六畫也就稱為「爻」，用來表現動態。爻有高低不同的位置，因而呈現不同事物；各種事物交錯形成一定的文理。如果爻位與情勢不能適當配合，吉凶的差別便會由此顯現。這些敘述是《繫辭傳》從經文與卦象引申的理解，仍須連同原段語境閱讀，才能分辨字面意思與象徵解釋。</w:t>
            </w:r>
          </w:p>
        </w:tc>
      </w:tr>
      <w:tr w:rsidR="001273D5" w14:paraId="6979145F" w14:textId="77777777">
        <w:tc>
          <w:tcPr>
            <w:tcW w:w="4939" w:type="dxa"/>
            <w:shd w:val="clear" w:color="auto" w:fill="EAF2F7"/>
          </w:tcPr>
          <w:p w14:paraId="6AC9FC0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1D5FDDE" w14:textId="77777777" w:rsidR="001273D5" w:rsidRDefault="00000000">
            <w:r>
              <w:t>這段說明為什麼一個卦有六爻，而不是任意選定的數字。作者以天道、人道、地道三才為基礎，再把每一才分為兩面，形成六畫。六爻既代表位置，也代表事物在不同條件下的變動，因而可以用來描寫複雜局勢。「文」在這裡是各部分交錯形成的紋理，不只是文字裝飾。「文不當」則是說位置、性質與情況不相合，可能帶來不利結果。這套解說屬於古代象數思想，能幫助讀者理解卦畫的內在安排。因此，理解這段不能只記住一句概括的結論，還要留意原文如何由具體形象推展至對人事的說明。</w:t>
            </w:r>
          </w:p>
        </w:tc>
      </w:tr>
    </w:tbl>
    <w:p w14:paraId="650F81D6" w14:textId="77777777" w:rsidR="001273D5" w:rsidRDefault="00000000">
      <w:r>
        <w:rPr>
          <w:color w:val="646E7C"/>
          <w:sz w:val="16"/>
        </w:rPr>
        <w:t>ID：XICI-L-08-02　｜　翻譯 186 字　｜　短文 219 字　｜　draft</w:t>
      </w:r>
    </w:p>
    <w:p w14:paraId="1EF4DC37" w14:textId="77777777" w:rsidR="001273D5" w:rsidRDefault="001273D5"/>
    <w:p w14:paraId="32B0EBEB" w14:textId="77777777" w:rsidR="001273D5" w:rsidRDefault="00000000">
      <w:pPr>
        <w:pStyle w:val="2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XICI-L-08-03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09C6E06" w14:textId="77777777">
        <w:tc>
          <w:tcPr>
            <w:tcW w:w="4939" w:type="dxa"/>
            <w:shd w:val="clear" w:color="auto" w:fill="EAF2F7"/>
          </w:tcPr>
          <w:p w14:paraId="48576A3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92A3A2" w14:textId="77777777" w:rsidR="001273D5" w:rsidRDefault="00000000">
            <w:r>
              <w:t>《易》之興也，其當殷之末世，周之盛德邪！當文王與紂之事邪！是故其辭危，危者使平，易者使傾，其道甚大，百物不廢，懼以終始，其要无咎；此之謂易之道也。</w:t>
            </w:r>
          </w:p>
        </w:tc>
      </w:tr>
      <w:tr w:rsidR="001273D5" w14:paraId="6775A1FB" w14:textId="77777777">
        <w:tc>
          <w:tcPr>
            <w:tcW w:w="4939" w:type="dxa"/>
            <w:shd w:val="clear" w:color="auto" w:fill="EAF2F7"/>
          </w:tcPr>
          <w:p w14:paraId="0C358C7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595743" w14:textId="77777777" w:rsidR="001273D5" w:rsidRDefault="00000000">
            <w:r>
              <w:t>傳文推想《易》的興起可能與商朝末年、周朝德業興盛的時期有關，也可能涉及周文王面對商紂王的危險處境。因此卦爻辭常帶有警戒意味，反覆談到危險與安定。知道危險的人，反而較有機會使處境轉為平安；把事情看得過於容易的人，卻可能因此傾覆。《易》的道理涵蓋各種事務，要求人從開始到結束都</w:t>
            </w:r>
            <w:r>
              <w:lastRenderedPageBreak/>
              <w:t>保持戒慎，重點在避免過錯與災禍。</w:t>
            </w:r>
          </w:p>
        </w:tc>
      </w:tr>
      <w:tr w:rsidR="001273D5" w14:paraId="14D962A2" w14:textId="77777777">
        <w:tc>
          <w:tcPr>
            <w:tcW w:w="4939" w:type="dxa"/>
            <w:shd w:val="clear" w:color="auto" w:fill="EAF2F7"/>
          </w:tcPr>
          <w:p w14:paraId="26D40D5A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3010F024" w14:textId="77777777" w:rsidR="001273D5" w:rsidRDefault="00000000">
            <w:r>
              <w:t>本段提供的是一種關於《易》形成背景的傳統推測。作者認為，若經書是在充滿憂患的時代逐漸形成，其文字自然會重視危機、責任與進退選擇。因此看見「危」不一定就是壞事，反而可能使人警惕；覺得一切都很容易，卻可能失去準備。這種反差正是經文要突出的觀念。文中提到商末、周興與文王紂王，屬於古代思想史的說法，不能僅由本段確認全部成書年代；比較確定的是作者如何理解《易》的警戒精神。因此，理解這段不能只記住一句概括的結論，還要留意原文如何由具體形象推展至對人事的說明。</w:t>
            </w:r>
          </w:p>
        </w:tc>
      </w:tr>
    </w:tbl>
    <w:p w14:paraId="72A99440" w14:textId="77777777" w:rsidR="001273D5" w:rsidRDefault="00000000">
      <w:r>
        <w:rPr>
          <w:color w:val="646E7C"/>
          <w:sz w:val="16"/>
        </w:rPr>
        <w:t>ID：XICI-L-08-03　｜　翻譯 152 字　｜　短文 225 字　｜　draft</w:t>
      </w:r>
    </w:p>
    <w:p w14:paraId="6EA94C50" w14:textId="77777777" w:rsidR="001273D5" w:rsidRDefault="001273D5"/>
    <w:p w14:paraId="6FE19D02" w14:textId="77777777" w:rsidR="001273D5" w:rsidRDefault="00000000">
      <w:pPr>
        <w:pStyle w:val="2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XICI-L-09-01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B8F4DD4" w14:textId="77777777">
        <w:tc>
          <w:tcPr>
            <w:tcW w:w="4939" w:type="dxa"/>
            <w:shd w:val="clear" w:color="auto" w:fill="EAF2F7"/>
          </w:tcPr>
          <w:p w14:paraId="3D5150F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9CA5BE" w14:textId="77777777" w:rsidR="001273D5" w:rsidRDefault="00000000">
            <w:r>
              <w:t>夫乾，天下之至健也；德行恒易以知險。夫坤，天下之至順也；德行恒簡以知阻。能說諸心，能研諸侯之慮，定天下之吉凶，成天下之亹亹者。是故變化云為，吉事有祥，象事知器，占事知來。</w:t>
            </w:r>
          </w:p>
        </w:tc>
      </w:tr>
      <w:tr w:rsidR="001273D5" w14:paraId="0ECAE1E3" w14:textId="77777777">
        <w:tc>
          <w:tcPr>
            <w:tcW w:w="4939" w:type="dxa"/>
            <w:shd w:val="clear" w:color="auto" w:fill="EAF2F7"/>
          </w:tcPr>
          <w:p w14:paraId="23A995C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BE301DA" w14:textId="77777777" w:rsidR="001273D5" w:rsidRDefault="00000000">
            <w:r>
              <w:t>乾是天下最剛健的力量，因為它的德性明確而平易，所以能察知危險；坤是天下最柔順的力量，因為它的德性簡約而踏實，所以能察覺阻礙。這兩種性質能使人心信服，也能用來研究人們的憂慮、辨別吉凶並鼓勵人努力前進。觀察行動中的變化，可以辨明事情的走向；吉事可能先出現徵兆，看卦象可理解器物，參考占問可推想未來。這些敘述是《繫辭傳》從經文與卦象引申的理解，仍須連同原段語境閱讀，才能分辨字面意思與象徵解釋。</w:t>
            </w:r>
          </w:p>
        </w:tc>
      </w:tr>
      <w:tr w:rsidR="001273D5" w14:paraId="538D0D5F" w14:textId="77777777">
        <w:tc>
          <w:tcPr>
            <w:tcW w:w="4939" w:type="dxa"/>
            <w:shd w:val="clear" w:color="auto" w:fill="EAF2F7"/>
          </w:tcPr>
          <w:p w14:paraId="1848853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12AD729" w14:textId="77777777" w:rsidR="001273D5" w:rsidRDefault="00000000">
            <w:r>
              <w:t>這段再次談到乾的「易」和坤的「簡」，卻更強調它們在察覺風險時的作用。剛健而明確，讓人不逃避危險；柔順而簡約，讓人不忽略障礙。兩者配合，才能同時掌握方向與實際限制。作者進一步把卦象和占問連到對未來的推想，這是古代《易》學對其功能的理解，不能直接當成科學驗證的預測結論。對現代讀者而言，可先把它看作以形象、變化和人事情境幫助思考的方法。因此，理解這段不能只記住一句概括的結論，還要留意原文如何由具體形象推展至對人事的說</w:t>
            </w:r>
            <w:r>
              <w:lastRenderedPageBreak/>
              <w:t>明。</w:t>
            </w:r>
          </w:p>
        </w:tc>
      </w:tr>
    </w:tbl>
    <w:p w14:paraId="6546C84E" w14:textId="77777777" w:rsidR="001273D5" w:rsidRDefault="00000000">
      <w:r>
        <w:rPr>
          <w:color w:val="646E7C"/>
          <w:sz w:val="16"/>
        </w:rPr>
        <w:lastRenderedPageBreak/>
        <w:t>ID：XICI-L-09-01　｜　翻譯 194 字　｜　短文 209 字　｜　draft</w:t>
      </w:r>
    </w:p>
    <w:p w14:paraId="677F4D86" w14:textId="77777777" w:rsidR="001273D5" w:rsidRDefault="001273D5"/>
    <w:p w14:paraId="19CDEAD1" w14:textId="77777777" w:rsidR="001273D5" w:rsidRDefault="00000000">
      <w:pPr>
        <w:pStyle w:val="21"/>
      </w:pPr>
      <w:r>
        <w:t>第九章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XICI-L-09-02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3CF721E" w14:textId="77777777">
        <w:tc>
          <w:tcPr>
            <w:tcW w:w="4939" w:type="dxa"/>
            <w:shd w:val="clear" w:color="auto" w:fill="EAF2F7"/>
          </w:tcPr>
          <w:p w14:paraId="0BB6254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C1B87D" w14:textId="77777777" w:rsidR="001273D5" w:rsidRDefault="00000000">
            <w:r>
              <w:t>天地設位，聖人成能；人謀鬼謀，百姓與能。八卦以象告，爻彖以情言，剛柔雜居，而吉凶可見矣。變動以利言，吉凶以情遷。是故愛惡相攻而吉凶生，遠近相取而悔吝生，情偽相感而利害生。凡易之情，近而不相得，則凶或害之，悔且吝。</w:t>
            </w:r>
          </w:p>
        </w:tc>
      </w:tr>
      <w:tr w:rsidR="001273D5" w14:paraId="68B4BB07" w14:textId="77777777">
        <w:tc>
          <w:tcPr>
            <w:tcW w:w="4939" w:type="dxa"/>
            <w:shd w:val="clear" w:color="auto" w:fill="EAF2F7"/>
          </w:tcPr>
          <w:p w14:paraId="5859D98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9FA7705" w14:textId="77777777" w:rsidR="001273D5" w:rsidRDefault="00000000">
            <w:r>
              <w:t>天地各有其位，聖人依此發揮治理與教化的能力；人的謀畫與傳統占筮可以共同參考，人民也因此能參與。八卦以形象提供提示，彖辭與爻辭根據情勢加以說明，剛柔交錯而顯示吉凶。不同的行動與人情會改變利害：喜愛和厭惡彼此衝突，可產生吉凶；遠近關係牽動，會產生悔吝；真情與虛偽互相交涉，也會形成利益或傷害。彼此靠近卻不能相合時，尤其容易發生問題。</w:t>
            </w:r>
          </w:p>
        </w:tc>
      </w:tr>
      <w:tr w:rsidR="001273D5" w14:paraId="665D7D9C" w14:textId="77777777">
        <w:tc>
          <w:tcPr>
            <w:tcW w:w="4939" w:type="dxa"/>
            <w:shd w:val="clear" w:color="auto" w:fill="EAF2F7"/>
          </w:tcPr>
          <w:p w14:paraId="7877EE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C16162D" w14:textId="77777777" w:rsidR="001273D5" w:rsidRDefault="00000000">
            <w:r>
              <w:t>這段把吉凶從抽象符號帶回人與人之間的關係。卦象和爻辭之所以有不同判斷，是因為實際情勢中存在剛柔、遠近、愛惡與真偽等多重因素。看似親近的人如果心意不合，可能比距離遙遠的人更容易發生衝突；感情和利益若互相牽扯，也可能使局勢變得複雜。經文中的「人謀鬼謀」反映當時人們把自身決策與占問結合的文化。它強調審察人情，不是說任何卦象都能機械地決定人際關係的結局。因此，理解這段不能只記住一句概括的結論，還要留意原文如何由具體形象推展至對人事的說明。</w:t>
            </w:r>
          </w:p>
        </w:tc>
      </w:tr>
    </w:tbl>
    <w:p w14:paraId="2BA8AB88" w14:textId="77777777" w:rsidR="001273D5" w:rsidRDefault="00000000">
      <w:r>
        <w:rPr>
          <w:color w:val="646E7C"/>
          <w:sz w:val="16"/>
        </w:rPr>
        <w:t>ID：XICI-L-09-02　｜　翻譯 164 字　｜　短文 217 字　｜　draft</w:t>
      </w:r>
    </w:p>
    <w:p w14:paraId="00C93C6E" w14:textId="77777777" w:rsidR="001273D5" w:rsidRDefault="001273D5"/>
    <w:p w14:paraId="431FE808" w14:textId="77777777" w:rsidR="001273D5" w:rsidRDefault="00000000">
      <w:pPr>
        <w:pStyle w:val="21"/>
      </w:pPr>
      <w:r>
        <w:t>第九章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XICI-L-09-03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0F4C7C" w14:textId="77777777">
        <w:tc>
          <w:tcPr>
            <w:tcW w:w="4939" w:type="dxa"/>
            <w:shd w:val="clear" w:color="auto" w:fill="EAF2F7"/>
          </w:tcPr>
          <w:p w14:paraId="3A154A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E59198" w14:textId="77777777" w:rsidR="001273D5" w:rsidRDefault="00000000">
            <w:r>
              <w:t>將叛者其辭慚，中心疑者其辭枝；吉人之辭寡，躁人之辭多；誣善之人其辭游，失其守者其辭屈。</w:t>
            </w:r>
          </w:p>
        </w:tc>
      </w:tr>
      <w:tr w:rsidR="001273D5" w14:paraId="078FE5A4" w14:textId="77777777">
        <w:tc>
          <w:tcPr>
            <w:tcW w:w="4939" w:type="dxa"/>
            <w:shd w:val="clear" w:color="auto" w:fill="EAF2F7"/>
          </w:tcPr>
          <w:p w14:paraId="24F609D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E439F3" w14:textId="77777777" w:rsidR="001273D5" w:rsidRDefault="00000000">
            <w:r>
              <w:t>準備背叛的人，言辭往往帶著不安與羞愧；內心懷疑的人，說話容易分岔而繁複。行事安定正直的人，言語通常較少；急躁的人則可能滔滔不絕。誣衊善良者</w:t>
            </w:r>
            <w:r>
              <w:lastRenderedPageBreak/>
              <w:t>的人，說話容易飄忽不定；失去原則的人，言辭又容易曲折閃躲。這段以六種不同說話方式，描寫古人認為言語可能反映的內在心態。這些敘述是《繫辭傳》從經文與卦象引申的理解，仍須連同原段語境閱讀，才能分辨字面意思與象徵解釋。</w:t>
            </w:r>
          </w:p>
        </w:tc>
      </w:tr>
      <w:tr w:rsidR="001273D5" w14:paraId="58D51477" w14:textId="77777777">
        <w:tc>
          <w:tcPr>
            <w:tcW w:w="4939" w:type="dxa"/>
            <w:shd w:val="clear" w:color="auto" w:fill="EAF2F7"/>
          </w:tcPr>
          <w:p w14:paraId="36696732" w14:textId="77777777" w:rsidR="001273D5" w:rsidRDefault="00000000">
            <w:r>
              <w:lastRenderedPageBreak/>
              <w:t>口語短文</w:t>
            </w:r>
          </w:p>
        </w:tc>
        <w:tc>
          <w:tcPr>
            <w:tcW w:w="4939" w:type="dxa"/>
          </w:tcPr>
          <w:p w14:paraId="04A8BFDC" w14:textId="77777777" w:rsidR="001273D5" w:rsidRDefault="00000000">
            <w:r>
              <w:t>這一段很短，卻集中列出六種言語與心理的對照。作者注意到人在羞愧、懷疑、急躁或缺乏操守時，說話方式可能改變，因此把語言當作觀察人心的線索。但這些描述是古人的經驗性判斷，不是可以憑一句話就確定他人是否背叛、說謊的診斷工具。例如話多也可能只是因為熱情，話少未必代表品格高尚。理解這段時，應保留它提醒人注意言行是否一致的價值，同時避免把這六種分類套用成絕對的識人規則。因此，理解這段不能只記住一句概括的結論，還要留意原文如何由具體形象推展至對人事的說明。</w:t>
            </w:r>
          </w:p>
        </w:tc>
      </w:tr>
    </w:tbl>
    <w:p w14:paraId="017F0641" w14:textId="77777777" w:rsidR="001273D5" w:rsidRDefault="00000000">
      <w:r>
        <w:rPr>
          <w:color w:val="646E7C"/>
          <w:sz w:val="16"/>
        </w:rPr>
        <w:t>ID：XICI-L-09-03　｜　翻譯 175 字　｜　短文 223 字　｜　draft</w:t>
      </w:r>
    </w:p>
    <w:p w14:paraId="011FAA1C" w14:textId="77777777" w:rsidR="001273D5" w:rsidRDefault="001273D5"/>
    <w:p w14:paraId="36CD9405" w14:textId="77777777" w:rsidR="001273D5" w:rsidRDefault="00000000">
      <w:pPr>
        <w:pStyle w:val="1"/>
      </w:pPr>
      <w:r>
        <w:t>第八翼</w:t>
      </w:r>
      <w:r>
        <w:t xml:space="preserve"> </w:t>
      </w:r>
      <w:r>
        <w:t>說卦傳</w:t>
      </w:r>
    </w:p>
    <w:p w14:paraId="07B44A5D" w14:textId="77777777" w:rsidR="001273D5" w:rsidRDefault="00000000">
      <w:pPr>
        <w:pStyle w:val="21"/>
      </w:pPr>
      <w:r>
        <w:t>第</w:t>
      </w:r>
      <w:r>
        <w:t>1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C5DC2E" w14:textId="77777777">
        <w:tc>
          <w:tcPr>
            <w:tcW w:w="4939" w:type="dxa"/>
            <w:shd w:val="clear" w:color="auto" w:fill="EAF2F7"/>
          </w:tcPr>
          <w:p w14:paraId="2A95820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4AA9293" w14:textId="77777777" w:rsidR="001273D5" w:rsidRDefault="00000000">
            <w:r>
              <w:t>昔者，聖人之作《易》也，幽贊於神明而生蓍。參天兩地而倚數，觀變於陰陽而立卦；發揮於剛柔而生爻；和順於道德而理於義；窮理盡性以至於命。</w:t>
            </w:r>
          </w:p>
        </w:tc>
      </w:tr>
      <w:tr w:rsidR="001273D5" w14:paraId="05024B0F" w14:textId="77777777">
        <w:tc>
          <w:tcPr>
            <w:tcW w:w="4939" w:type="dxa"/>
            <w:shd w:val="clear" w:color="auto" w:fill="EAF2F7"/>
          </w:tcPr>
          <w:p w14:paraId="679CB53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1DFE289" w14:textId="77777777" w:rsidR="001273D5" w:rsidRDefault="00000000">
            <w:r>
              <w:t>古人創作《易》，借助蓍草占筮探索難以直接看見的道理，以天地之數建立推算方法，再從陰陽變化形成卦象，從剛柔交替形成爻象。目的不只是占問結果，更是理解事理、人的本性與行動應遵守的義理。這一段屬於《說卦傳》的基本架構論述，重點是讓讀者看懂八卦如何被用來組織對自然、方位與變化的觀察。</w:t>
            </w:r>
          </w:p>
        </w:tc>
      </w:tr>
      <w:tr w:rsidR="001273D5" w14:paraId="3BA69E8A" w14:textId="77777777">
        <w:tc>
          <w:tcPr>
            <w:tcW w:w="4939" w:type="dxa"/>
            <w:shd w:val="clear" w:color="auto" w:fill="EAF2F7"/>
          </w:tcPr>
          <w:p w14:paraId="4406352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31D434" w14:textId="77777777" w:rsidR="001273D5" w:rsidRDefault="00000000">
            <w:r>
              <w:t>古人創作《易》，借助蓍草占筮探索難以直接看見的道理，以天地之數建立推算方法，再從陰陽變化形成卦象，從剛柔交替形成爻象。目的不只是占問結果，更是理解事理、人的本性與行動應遵守的義理。閱讀時可以把這段話放回《說卦傳》的脈絡：它不是孤立地給一個名詞下定義，而是借可見的現象、位置或事物類別，幫助讀者理解八卦在傳統思想中的用法。這</w:t>
            </w:r>
            <w:r>
              <w:lastRenderedPageBreak/>
              <w:t>一段屬於《說卦傳》的基本架構論述，重點是讓讀者看懂八卦如何被用來組織對自然、方位與變化的觀察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21CF133" w14:textId="77777777" w:rsidR="001273D5" w:rsidRDefault="00000000">
      <w:r>
        <w:rPr>
          <w:color w:val="646E7C"/>
          <w:sz w:val="16"/>
        </w:rPr>
        <w:lastRenderedPageBreak/>
        <w:t>ID：SHUOGUA-01-01　｜　翻譯 138 字　｜　短文 320 字　｜　draft</w:t>
      </w:r>
    </w:p>
    <w:p w14:paraId="2B5DD592" w14:textId="77777777" w:rsidR="001273D5" w:rsidRDefault="001273D5"/>
    <w:p w14:paraId="49D703AE" w14:textId="77777777" w:rsidR="001273D5" w:rsidRDefault="00000000">
      <w:pPr>
        <w:pStyle w:val="21"/>
      </w:pPr>
      <w:r>
        <w:t>第</w:t>
      </w:r>
      <w:r>
        <w:t>2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0C359EF" w14:textId="77777777">
        <w:tc>
          <w:tcPr>
            <w:tcW w:w="4939" w:type="dxa"/>
            <w:shd w:val="clear" w:color="auto" w:fill="EAF2F7"/>
          </w:tcPr>
          <w:p w14:paraId="58B4F92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1C86B26" w14:textId="77777777" w:rsidR="001273D5" w:rsidRDefault="00000000">
            <w:r>
              <w:t>昔者，聖人之作《易》也，將以順性命之理。是以立天之道，曰陰與陽；立地之道，曰柔與剛；立人之道，曰仁與義。兼三才而兩之，故易六畫而成卦。分陰分陽，迭用柔剛，故易六位而成章。</w:t>
            </w:r>
          </w:p>
        </w:tc>
      </w:tr>
      <w:tr w:rsidR="001273D5" w14:paraId="77D73B79" w14:textId="77777777">
        <w:tc>
          <w:tcPr>
            <w:tcW w:w="4939" w:type="dxa"/>
            <w:shd w:val="clear" w:color="auto" w:fill="EAF2F7"/>
          </w:tcPr>
          <w:p w14:paraId="115E0A7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FC3DBE1" w14:textId="77777777" w:rsidR="001273D5" w:rsidRDefault="00000000">
            <w:r>
              <w:t>《易》以天、地、人三方面來理解生命。天有陰陽，地有柔剛，人有仁義；這三方面各有兩種相對而互補的性質，因此以六畫組成一卦。六個爻位的陰陽交替，呈現情境中的次序與變動。這一段屬於《說卦傳》的基本架構論述，重點是讓讀者看懂八卦如何被用來組織對自然、方位與變化的觀察。</w:t>
            </w:r>
          </w:p>
        </w:tc>
      </w:tr>
      <w:tr w:rsidR="001273D5" w14:paraId="28D7D728" w14:textId="77777777">
        <w:tc>
          <w:tcPr>
            <w:tcW w:w="4939" w:type="dxa"/>
            <w:shd w:val="clear" w:color="auto" w:fill="EAF2F7"/>
          </w:tcPr>
          <w:p w14:paraId="1711910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F4E3E7" w14:textId="77777777" w:rsidR="001273D5" w:rsidRDefault="00000000">
            <w:r>
              <w:t>《易》以天、地、人三方面來理解生命。天有陰陽，地有柔剛，人有仁義；這三方面各有兩種相對而互補的性質，因此以六畫組成一卦。六個爻位的陰陽交替，呈現情境中的次序與變動。閱讀時可以把這段話放回《說卦傳》的脈絡：它不是孤立地給一個名詞下定義，而是借可見的現象、位置或事物類別，幫助讀者理解八卦在傳統思想中的用法。這一段屬於《說卦傳》的基本架構論述，重點是讓讀者看懂八卦如何被用來組織對自然、方位與變化的觀察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B65E2E2" w14:textId="77777777" w:rsidR="001273D5" w:rsidRDefault="00000000">
      <w:r>
        <w:rPr>
          <w:color w:val="646E7C"/>
          <w:sz w:val="16"/>
        </w:rPr>
        <w:t>ID：SHUOGUA-02-01　｜　翻譯 130 字　｜　短文 312 字　｜　draft</w:t>
      </w:r>
    </w:p>
    <w:p w14:paraId="0EBDF1A3" w14:textId="77777777" w:rsidR="001273D5" w:rsidRDefault="001273D5"/>
    <w:p w14:paraId="27EBC5AB" w14:textId="77777777" w:rsidR="001273D5" w:rsidRDefault="00000000">
      <w:pPr>
        <w:pStyle w:val="21"/>
      </w:pPr>
      <w:r>
        <w:lastRenderedPageBreak/>
        <w:t>第</w:t>
      </w:r>
      <w:r>
        <w:t>3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SHUOGUA-03-01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C128F1" w14:textId="77777777">
        <w:tc>
          <w:tcPr>
            <w:tcW w:w="4939" w:type="dxa"/>
            <w:shd w:val="clear" w:color="auto" w:fill="EAF2F7"/>
          </w:tcPr>
          <w:p w14:paraId="1B0B079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2EF6DD" w14:textId="77777777" w:rsidR="001273D5" w:rsidRDefault="00000000">
            <w:r>
              <w:t>天地定位，山澤通氣，雷風相薄，水火不相射。八卦相錯，數往者順，知來者逆。是故易逆數也。</w:t>
            </w:r>
          </w:p>
        </w:tc>
      </w:tr>
      <w:tr w:rsidR="001273D5" w14:paraId="31DC001C" w14:textId="77777777">
        <w:tc>
          <w:tcPr>
            <w:tcW w:w="4939" w:type="dxa"/>
            <w:shd w:val="clear" w:color="auto" w:fill="EAF2F7"/>
          </w:tcPr>
          <w:p w14:paraId="7A4C894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3B5FED" w14:textId="77777777" w:rsidR="001273D5" w:rsidRDefault="00000000">
            <w:r>
              <w:t>乾坤象徵天地各有位置，山與澤能交換氣息，雷與風互相激盪，水火雖性質不同卻共同作用。八卦交錯組合，既能順著已知變化回看過去，也能從現有線索反向推想尚未出現的情勢。這一段屬於《說卦傳》的基本架構論述，重點是讓讀者看懂八卦如何被用來組織對自然、方位與變化的觀察。</w:t>
            </w:r>
          </w:p>
        </w:tc>
      </w:tr>
      <w:tr w:rsidR="001273D5" w14:paraId="190674A4" w14:textId="77777777">
        <w:tc>
          <w:tcPr>
            <w:tcW w:w="4939" w:type="dxa"/>
            <w:shd w:val="clear" w:color="auto" w:fill="EAF2F7"/>
          </w:tcPr>
          <w:p w14:paraId="5FFCF30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6056BD5" w14:textId="77777777" w:rsidR="001273D5" w:rsidRDefault="00000000">
            <w:r>
              <w:t>乾坤象徵天地各有位置，山與澤能交換氣息，雷與風互相激盪，水火雖性質不同卻共同作用。八卦交錯組合，既能順著已知變化回看過去，也能從現有線索反向推想尚未出現的情勢。閱讀時可以把這段話放回《說卦傳》的脈絡：它不是孤立地給一個名詞下定義，而是借可見的現象、位置或事物類別，幫助讀者理解八卦在傳統思想中的用法。這一段屬於《說卦傳》的基本架構論述，重點是讓讀者看懂八卦如何被用來組織對自然、方位與變化的觀察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27B57C24" w14:textId="77777777" w:rsidR="001273D5" w:rsidRDefault="00000000">
      <w:r>
        <w:rPr>
          <w:color w:val="646E7C"/>
          <w:sz w:val="16"/>
        </w:rPr>
        <w:t>ID：SHUOGUA-03-01　｜　翻譯 128 字　｜　短文 310 字　｜　draft</w:t>
      </w:r>
    </w:p>
    <w:p w14:paraId="78682C45" w14:textId="77777777" w:rsidR="001273D5" w:rsidRDefault="001273D5"/>
    <w:p w14:paraId="4F773FF0" w14:textId="77777777" w:rsidR="001273D5" w:rsidRDefault="00000000">
      <w:pPr>
        <w:pStyle w:val="21"/>
      </w:pPr>
      <w:r>
        <w:t>第</w:t>
      </w:r>
      <w:r>
        <w:t>4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SHUOGUA-04-01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5CC5987" w14:textId="77777777">
        <w:tc>
          <w:tcPr>
            <w:tcW w:w="4939" w:type="dxa"/>
            <w:shd w:val="clear" w:color="auto" w:fill="EAF2F7"/>
          </w:tcPr>
          <w:p w14:paraId="2CDCB12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860722" w14:textId="77777777" w:rsidR="001273D5" w:rsidRDefault="00000000">
            <w:r>
              <w:t>雷以動之，風以散之，雨以潤之，日以烜之，艮以止之，兌以說之，乾以君之，坤以藏之。</w:t>
            </w:r>
          </w:p>
        </w:tc>
      </w:tr>
      <w:tr w:rsidR="001273D5" w14:paraId="5E77D50A" w14:textId="77777777">
        <w:tc>
          <w:tcPr>
            <w:tcW w:w="4939" w:type="dxa"/>
            <w:shd w:val="clear" w:color="auto" w:fill="EAF2F7"/>
          </w:tcPr>
          <w:p w14:paraId="5B93500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722164" w14:textId="77777777" w:rsidR="001273D5" w:rsidRDefault="00000000">
            <w:r>
              <w:t>雷聲使萬物發動，風使氣息傳散，雨水滋養，日光溫暖。艮代表停止，兌代表喜悅，乾代表主導，坤代表包容收藏。經文以這些自然現象，說明不同力量在生成過程中的分工。這一段屬於《說卦傳》的基本架構論述，重點是讓讀者看懂八卦如何被用來組織對自然、方位與變化的觀察。</w:t>
            </w:r>
          </w:p>
        </w:tc>
      </w:tr>
      <w:tr w:rsidR="001273D5" w14:paraId="2E62C883" w14:textId="77777777">
        <w:tc>
          <w:tcPr>
            <w:tcW w:w="4939" w:type="dxa"/>
            <w:shd w:val="clear" w:color="auto" w:fill="EAF2F7"/>
          </w:tcPr>
          <w:p w14:paraId="3634C71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1C56FE7" w14:textId="77777777" w:rsidR="001273D5" w:rsidRDefault="00000000">
            <w:r>
              <w:t>雷聲使萬物發動，風使氣息傳散，雨水滋養，日光溫暖。艮代表停止，兌代表喜悅，乾代表主導，坤代表</w:t>
            </w:r>
            <w:r>
              <w:lastRenderedPageBreak/>
              <w:t>包容收藏。經文以這些自然現象，說明不同力量在生成過程中的分工。閱讀時可以把這段話放回《說卦傳》的脈絡：它不是孤立地給一個名詞下定義，而是借可見的現象、位置或事物類別，幫助讀者理解八卦在傳統思想中的用法。這一段屬於《說卦傳》的基本架構論述，重點是讓讀者看懂八卦如何被用來組織對自然、方位與變化的觀察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EB30A08" w14:textId="77777777" w:rsidR="001273D5" w:rsidRDefault="00000000">
      <w:r>
        <w:rPr>
          <w:color w:val="646E7C"/>
          <w:sz w:val="16"/>
        </w:rPr>
        <w:lastRenderedPageBreak/>
        <w:t>ID：SHUOGUA-04-01　｜　翻譯 125 字　｜　短文 307 字　｜　draft</w:t>
      </w:r>
    </w:p>
    <w:p w14:paraId="55949079" w14:textId="77777777" w:rsidR="001273D5" w:rsidRDefault="001273D5"/>
    <w:p w14:paraId="3F775B4E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SHUOGUA-05-01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A91F08E" w14:textId="77777777">
        <w:tc>
          <w:tcPr>
            <w:tcW w:w="4939" w:type="dxa"/>
            <w:shd w:val="clear" w:color="auto" w:fill="EAF2F7"/>
          </w:tcPr>
          <w:p w14:paraId="60F6A80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1984B69" w14:textId="77777777" w:rsidR="001273D5" w:rsidRDefault="00000000">
            <w:r>
              <w:t>帝出乎震，齊乎巽，相見乎離，致役乎坤，說言乎兌，戰乎乾，勞乎坎，成言乎艮。</w:t>
            </w:r>
          </w:p>
        </w:tc>
      </w:tr>
      <w:tr w:rsidR="001273D5" w14:paraId="311BD8E7" w14:textId="77777777">
        <w:tc>
          <w:tcPr>
            <w:tcW w:w="4939" w:type="dxa"/>
            <w:shd w:val="clear" w:color="auto" w:fill="EAF2F7"/>
          </w:tcPr>
          <w:p w14:paraId="4BC669B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D1EA72" w14:textId="77777777" w:rsidR="001273D5" w:rsidRDefault="00000000">
            <w:r>
              <w:t>經文依震、巽、離、坤、兌、乾、坎、艮的次序，描述萬物發生、整齊、顯明、受養、成熟喜悅、交爭、勞歇及完成的循環。這是八卦與方位時序相連的象徵圖式。這一段屬於《說卦傳》的基本架構論述，重點是讓讀者看懂八卦如何被用來組織對自然、方位與變化的觀察。</w:t>
            </w:r>
          </w:p>
        </w:tc>
      </w:tr>
      <w:tr w:rsidR="001273D5" w14:paraId="54E4E7F8" w14:textId="77777777">
        <w:tc>
          <w:tcPr>
            <w:tcW w:w="4939" w:type="dxa"/>
            <w:shd w:val="clear" w:color="auto" w:fill="EAF2F7"/>
          </w:tcPr>
          <w:p w14:paraId="145CE65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FC8771" w14:textId="77777777" w:rsidR="001273D5" w:rsidRDefault="00000000">
            <w:r>
              <w:t>經文依震、巽、離、坤、兌、乾、坎、艮的次序，描述萬物發生、整齊、顯明、受養、成熟喜悅、交爭、勞歇及完成的循環。這是八卦與方位時序相連的象徵圖式。閱讀時可以把這段話放回《說卦傳》的脈絡：它不是孤立地給一個名詞下定義，而是借可見的現象、位置或事物類別，幫助讀者理解八卦在傳統思想中的用法。這一段屬於《說卦傳》的基本架構論述，重點是讓讀者看懂八卦如何被用來組織對自然、方位與變化的觀察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CA400D7" w14:textId="77777777" w:rsidR="001273D5" w:rsidRDefault="00000000">
      <w:r>
        <w:rPr>
          <w:color w:val="646E7C"/>
          <w:sz w:val="16"/>
        </w:rPr>
        <w:lastRenderedPageBreak/>
        <w:t>ID：SHUOGUA-05-01　｜　翻譯 120 字　｜　短文 302 字　｜　draft</w:t>
      </w:r>
    </w:p>
    <w:p w14:paraId="6AC11996" w14:textId="77777777" w:rsidR="001273D5" w:rsidRDefault="001273D5"/>
    <w:p w14:paraId="0CFF7579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2</w:t>
      </w:r>
      <w:r>
        <w:t xml:space="preserve">段　</w:t>
      </w:r>
      <w:r>
        <w:t>SHUOGUA-05-02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CE731D" w14:textId="77777777">
        <w:tc>
          <w:tcPr>
            <w:tcW w:w="4939" w:type="dxa"/>
            <w:shd w:val="clear" w:color="auto" w:fill="EAF2F7"/>
          </w:tcPr>
          <w:p w14:paraId="3F4A5E9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1C03E7" w14:textId="77777777" w:rsidR="001273D5" w:rsidRDefault="00000000">
            <w:r>
              <w:t>萬物出乎震，震，東方也。</w:t>
            </w:r>
          </w:p>
        </w:tc>
      </w:tr>
      <w:tr w:rsidR="001273D5" w14:paraId="4EA3FA91" w14:textId="77777777">
        <w:tc>
          <w:tcPr>
            <w:tcW w:w="4939" w:type="dxa"/>
            <w:shd w:val="clear" w:color="auto" w:fill="EAF2F7"/>
          </w:tcPr>
          <w:p w14:paraId="7F22C9D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A73B89" w14:textId="77777777" w:rsidR="001273D5" w:rsidRDefault="00000000">
            <w:r>
              <w:t>萬物在震的階段開始萌生；震與東方相應，象徵新一天或新季節的生機發動。這裡的「出」是生命開始顯現，不是指所有事物實際從地理東方出生。這一段是在解說八卦與方位、季節的配合；前後各段合讀，才能看清由萌發到成熟、歸藏與再開始的次序。</w:t>
            </w:r>
          </w:p>
        </w:tc>
      </w:tr>
      <w:tr w:rsidR="001273D5" w14:paraId="40240A16" w14:textId="77777777">
        <w:tc>
          <w:tcPr>
            <w:tcW w:w="4939" w:type="dxa"/>
            <w:shd w:val="clear" w:color="auto" w:fill="EAF2F7"/>
          </w:tcPr>
          <w:p w14:paraId="03D07A0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E505FF" w14:textId="77777777" w:rsidR="001273D5" w:rsidRDefault="00000000">
            <w:r>
              <w:t>萬物在震的階段開始萌生；震與東方相應，象徵新一天或新季節的生機發動。這裡的「出」是生命開始顯現，不是指所有事物實際從地理東方出生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41A3D0F9" w14:textId="77777777" w:rsidR="001273D5" w:rsidRDefault="00000000">
      <w:r>
        <w:rPr>
          <w:color w:val="646E7C"/>
          <w:sz w:val="16"/>
        </w:rPr>
        <w:t>ID：SHUOGUA-05-02　｜　翻譯 112 字　｜　短文 294 字　｜　draft</w:t>
      </w:r>
    </w:p>
    <w:p w14:paraId="4494B846" w14:textId="77777777" w:rsidR="001273D5" w:rsidRDefault="001273D5"/>
    <w:p w14:paraId="186E2AC7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3</w:t>
      </w:r>
      <w:r>
        <w:t xml:space="preserve">段　</w:t>
      </w:r>
      <w:r>
        <w:t>SHUOGUA-05-03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3E43C8" w14:textId="77777777">
        <w:tc>
          <w:tcPr>
            <w:tcW w:w="4939" w:type="dxa"/>
            <w:shd w:val="clear" w:color="auto" w:fill="EAF2F7"/>
          </w:tcPr>
          <w:p w14:paraId="556BC37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37C99D" w14:textId="77777777" w:rsidR="001273D5" w:rsidRDefault="00000000">
            <w:r>
              <w:t>齊乎巽，巽，東南也，齊也者，言萬物之潔齊也。</w:t>
            </w:r>
          </w:p>
        </w:tc>
      </w:tr>
      <w:tr w:rsidR="001273D5" w14:paraId="46F9ACB7" w14:textId="77777777">
        <w:tc>
          <w:tcPr>
            <w:tcW w:w="4939" w:type="dxa"/>
            <w:shd w:val="clear" w:color="auto" w:fill="EAF2F7"/>
          </w:tcPr>
          <w:p w14:paraId="5CBB2E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402B580" w14:textId="77777777" w:rsidR="001273D5" w:rsidRDefault="00000000">
            <w:r>
              <w:t>巽與東南方相應，經文用「齊」表現萬物逐漸長成、排列整齊的狀態。由震的初生進入巽的發展，重點在於生長逐步有了形貌與秩序。這一段是在解說八卦與方位、季節的配合；前後各段合讀，才能看清由萌發到成熟、歸藏與再開始的次序。</w:t>
            </w:r>
          </w:p>
        </w:tc>
      </w:tr>
      <w:tr w:rsidR="001273D5" w14:paraId="792F74EA" w14:textId="77777777">
        <w:tc>
          <w:tcPr>
            <w:tcW w:w="4939" w:type="dxa"/>
            <w:shd w:val="clear" w:color="auto" w:fill="EAF2F7"/>
          </w:tcPr>
          <w:p w14:paraId="7363D1A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6FDAF3" w14:textId="77777777" w:rsidR="001273D5" w:rsidRDefault="00000000">
            <w:r>
              <w:t>巽與東南方相應，經文用「齊」表現萬物逐漸長成、排列整齊的狀態。由震的初生進入巽的發展，重點在於生長逐步有了形貌與秩序。閱讀時可以把這段話放回《說卦傳》的脈絡：它不是孤立地給一個名詞下定</w:t>
            </w:r>
            <w:r>
              <w:lastRenderedPageBreak/>
              <w:t>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2CA530A4" w14:textId="77777777" w:rsidR="001273D5" w:rsidRDefault="00000000">
      <w:r>
        <w:rPr>
          <w:color w:val="646E7C"/>
          <w:sz w:val="16"/>
        </w:rPr>
        <w:lastRenderedPageBreak/>
        <w:t>ID：SHUOGUA-05-03　｜　翻譯 106 字　｜　短文 288 字　｜　draft</w:t>
      </w:r>
    </w:p>
    <w:p w14:paraId="5847D254" w14:textId="77777777" w:rsidR="001273D5" w:rsidRDefault="001273D5"/>
    <w:p w14:paraId="565CB6AF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4</w:t>
      </w:r>
      <w:r>
        <w:t xml:space="preserve">段　</w:t>
      </w:r>
      <w:r>
        <w:t>SHUOGUA-05-04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F99D71" w14:textId="77777777">
        <w:tc>
          <w:tcPr>
            <w:tcW w:w="4939" w:type="dxa"/>
            <w:shd w:val="clear" w:color="auto" w:fill="EAF2F7"/>
          </w:tcPr>
          <w:p w14:paraId="3DD92D1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FA2C8AE" w14:textId="77777777" w:rsidR="001273D5" w:rsidRDefault="00000000">
            <w:r>
              <w:t>離也者，明也，萬物皆相見，南方之卦也。聖人南面而聽天下，嚮明而治，蓋取諸此也。</w:t>
            </w:r>
          </w:p>
        </w:tc>
      </w:tr>
      <w:tr w:rsidR="001273D5" w14:paraId="38996391" w14:textId="77777777">
        <w:tc>
          <w:tcPr>
            <w:tcW w:w="4939" w:type="dxa"/>
            <w:shd w:val="clear" w:color="auto" w:fill="EAF2F7"/>
          </w:tcPr>
          <w:p w14:paraId="2D19D6E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35680D6" w14:textId="77777777" w:rsidR="001273D5" w:rsidRDefault="00000000">
            <w:r>
              <w:t>離象徵明亮，方位在南方；萬物在光照下顯露而互相可見。古代君王南面治理天下，經文將這項政治禮制與面向光明、清楚觀察的象徵聯繫起來。這一段是在解說八卦與方位、季節的配合；前後各段合讀，才能看清由萌發到成熟、歸藏與再開始的次序。</w:t>
            </w:r>
          </w:p>
        </w:tc>
      </w:tr>
      <w:tr w:rsidR="001273D5" w14:paraId="142237F8" w14:textId="77777777">
        <w:tc>
          <w:tcPr>
            <w:tcW w:w="4939" w:type="dxa"/>
            <w:shd w:val="clear" w:color="auto" w:fill="EAF2F7"/>
          </w:tcPr>
          <w:p w14:paraId="6F8D72A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73C390" w14:textId="77777777" w:rsidR="001273D5" w:rsidRDefault="00000000">
            <w:r>
              <w:t>離象徵明亮，方位在南方；萬物在光照下顯露而互相可見。古代君王南面治理天下，經文將這項政治禮制與面向光明、清楚觀察的象徵聯繫起來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FC9D199" w14:textId="77777777" w:rsidR="001273D5" w:rsidRDefault="00000000">
      <w:r>
        <w:rPr>
          <w:color w:val="646E7C"/>
          <w:sz w:val="16"/>
        </w:rPr>
        <w:t>ID：SHUOGUA-05-04　｜　翻譯 111 字　｜　短文 293 字　｜　draft</w:t>
      </w:r>
    </w:p>
    <w:p w14:paraId="7C7AD6BC" w14:textId="77777777" w:rsidR="001273D5" w:rsidRDefault="001273D5"/>
    <w:p w14:paraId="0F8CE9C1" w14:textId="77777777" w:rsidR="001273D5" w:rsidRDefault="00000000">
      <w:pPr>
        <w:pStyle w:val="21"/>
      </w:pPr>
      <w:r>
        <w:lastRenderedPageBreak/>
        <w:t>第</w:t>
      </w:r>
      <w:r>
        <w:t>5</w:t>
      </w:r>
      <w:r>
        <w:t>章</w:t>
      </w:r>
      <w:r>
        <w:t xml:space="preserve"> </w:t>
      </w:r>
      <w:r>
        <w:t>第</w:t>
      </w:r>
      <w:r>
        <w:t>5</w:t>
      </w:r>
      <w:r>
        <w:t xml:space="preserve">段　</w:t>
      </w:r>
      <w:r>
        <w:t>SHUOGUA-05-05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FED17F6" w14:textId="77777777">
        <w:tc>
          <w:tcPr>
            <w:tcW w:w="4939" w:type="dxa"/>
            <w:shd w:val="clear" w:color="auto" w:fill="EAF2F7"/>
          </w:tcPr>
          <w:p w14:paraId="2BF0438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5BE857" w14:textId="77777777" w:rsidR="001273D5" w:rsidRDefault="00000000">
            <w:r>
              <w:t>坤也者，地也，萬物皆致養焉，故曰致役乎坤。</w:t>
            </w:r>
          </w:p>
        </w:tc>
      </w:tr>
      <w:tr w:rsidR="001273D5" w14:paraId="7D34B01B" w14:textId="77777777">
        <w:tc>
          <w:tcPr>
            <w:tcW w:w="4939" w:type="dxa"/>
            <w:shd w:val="clear" w:color="auto" w:fill="EAF2F7"/>
          </w:tcPr>
          <w:p w14:paraId="55BD27B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4A947CF" w14:textId="77777777" w:rsidR="001273D5" w:rsidRDefault="00000000">
            <w:r>
              <w:t>坤代表地，萬物依靠大地取得滋養，才能繼續生長。經文所說「致役乎坤」，強調大地承接生命、供應資源的作用，而非單指勞動。這一段是在解說八卦與方位、季節的配合；前後各段合讀，才能看清由萌發到成熟、歸藏與再開始的次序。</w:t>
            </w:r>
          </w:p>
        </w:tc>
      </w:tr>
      <w:tr w:rsidR="001273D5" w14:paraId="16729E18" w14:textId="77777777">
        <w:tc>
          <w:tcPr>
            <w:tcW w:w="4939" w:type="dxa"/>
            <w:shd w:val="clear" w:color="auto" w:fill="EAF2F7"/>
          </w:tcPr>
          <w:p w14:paraId="6954E8D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974F1F1" w14:textId="77777777" w:rsidR="001273D5" w:rsidRDefault="00000000">
            <w:r>
              <w:t>坤代表地，萬物依靠大地取得滋養，才能繼續生長。經文所說「致役乎坤」，強調大地承接生命、供應資源的作用，而非單指勞動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4627B5CA" w14:textId="77777777" w:rsidR="001273D5" w:rsidRDefault="00000000">
      <w:r>
        <w:rPr>
          <w:color w:val="646E7C"/>
          <w:sz w:val="16"/>
        </w:rPr>
        <w:t>ID：SHUOGUA-05-05　｜　翻譯 105 字　｜　短文 287 字　｜　draft</w:t>
      </w:r>
    </w:p>
    <w:p w14:paraId="7C75F3A0" w14:textId="77777777" w:rsidR="001273D5" w:rsidRDefault="001273D5"/>
    <w:p w14:paraId="54103AE2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6</w:t>
      </w:r>
      <w:r>
        <w:t xml:space="preserve">段　</w:t>
      </w:r>
      <w:r>
        <w:t>SHUOGUA-05-06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8679AB1" w14:textId="77777777">
        <w:tc>
          <w:tcPr>
            <w:tcW w:w="4939" w:type="dxa"/>
            <w:shd w:val="clear" w:color="auto" w:fill="EAF2F7"/>
          </w:tcPr>
          <w:p w14:paraId="0DAFD0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DA291A" w14:textId="77777777" w:rsidR="001273D5" w:rsidRDefault="00000000">
            <w:r>
              <w:t>兌，正秋也。萬物之所說也。故曰說；言乎兌。</w:t>
            </w:r>
          </w:p>
        </w:tc>
      </w:tr>
      <w:tr w:rsidR="001273D5" w14:paraId="668F5F12" w14:textId="77777777">
        <w:tc>
          <w:tcPr>
            <w:tcW w:w="4939" w:type="dxa"/>
            <w:shd w:val="clear" w:color="auto" w:fill="EAF2F7"/>
          </w:tcPr>
          <w:p w14:paraId="49A666B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FC07D30" w14:textId="77777777" w:rsidR="001273D5" w:rsidRDefault="00000000">
            <w:r>
              <w:t>兌對應正秋，象徵萬物收穫成熟時的悅樂。「說」在此讀作喜悅，不是單純開口說話；經文把季節成熟與滿足的情緒聯繫在一起。這一段是在解說八卦與方位、季節的配合；前後各段合讀，才能看清由萌發到成熟、歸藏與再開始的次序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6EFA4F9A" w14:textId="77777777">
        <w:tc>
          <w:tcPr>
            <w:tcW w:w="4939" w:type="dxa"/>
            <w:shd w:val="clear" w:color="auto" w:fill="EAF2F7"/>
          </w:tcPr>
          <w:p w14:paraId="253F1E1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1713491" w14:textId="77777777" w:rsidR="001273D5" w:rsidRDefault="00000000">
            <w:r>
              <w:t>兌對應正秋，象徵萬物收穫成熟時的悅樂。「說」在此讀作喜悅，不是單純開口說話；經文把季節成熟與滿足的情緒聯繫在一起。閱讀時可以把這段話放回《說卦傳》的脈絡：它不是孤立地給一個名詞下定</w:t>
            </w:r>
            <w:r>
              <w:lastRenderedPageBreak/>
              <w:t>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3CCB83E" w14:textId="77777777" w:rsidR="001273D5" w:rsidRDefault="00000000">
      <w:r>
        <w:rPr>
          <w:color w:val="646E7C"/>
          <w:sz w:val="16"/>
        </w:rPr>
        <w:lastRenderedPageBreak/>
        <w:t>ID：SHUOGUA-05-06　｜　翻譯 167 字　｜　短文 286 字　｜　draft</w:t>
      </w:r>
    </w:p>
    <w:p w14:paraId="2FC4D3C1" w14:textId="77777777" w:rsidR="001273D5" w:rsidRDefault="001273D5"/>
    <w:p w14:paraId="2CFC538E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7</w:t>
      </w:r>
      <w:r>
        <w:t xml:space="preserve">段　</w:t>
      </w:r>
      <w:r>
        <w:t>SHUOGUA-05-07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B47C7A1" w14:textId="77777777">
        <w:tc>
          <w:tcPr>
            <w:tcW w:w="4939" w:type="dxa"/>
            <w:shd w:val="clear" w:color="auto" w:fill="EAF2F7"/>
          </w:tcPr>
          <w:p w14:paraId="671E2A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440385" w14:textId="77777777" w:rsidR="001273D5" w:rsidRDefault="00000000">
            <w:r>
              <w:t>戰乎乾，乾，西北之卦也。言陰陽相薄也。</w:t>
            </w:r>
          </w:p>
        </w:tc>
      </w:tr>
      <w:tr w:rsidR="001273D5" w14:paraId="374977B7" w14:textId="77777777">
        <w:tc>
          <w:tcPr>
            <w:tcW w:w="4939" w:type="dxa"/>
            <w:shd w:val="clear" w:color="auto" w:fill="EAF2F7"/>
          </w:tcPr>
          <w:p w14:paraId="1BC23BD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7D699E" w14:textId="77777777" w:rsidR="001273D5" w:rsidRDefault="00000000">
            <w:r>
              <w:t>乾在這套方位關係中對應西北。「戰」形容陰陽兩種力量接近、交爭的狀態，也象徵季節與氣勢轉變時的張力。這一段是在解說八卦與方位、季節的配合；前後各段合讀，才能看清由萌發到成熟、歸藏與再開始的次序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437CA2A7" w14:textId="77777777">
        <w:tc>
          <w:tcPr>
            <w:tcW w:w="4939" w:type="dxa"/>
            <w:shd w:val="clear" w:color="auto" w:fill="EAF2F7"/>
          </w:tcPr>
          <w:p w14:paraId="18826C7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E88DC69" w14:textId="77777777" w:rsidR="001273D5" w:rsidRDefault="00000000">
            <w:r>
              <w:t>乾在這套方位關係中對應西北。「戰」形容陰陽兩種力量接近、交爭的狀態，也象徵季節與氣勢轉變時的張力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F78B9D6" w14:textId="77777777" w:rsidR="001273D5" w:rsidRDefault="00000000">
      <w:r>
        <w:rPr>
          <w:color w:val="646E7C"/>
          <w:sz w:val="16"/>
        </w:rPr>
        <w:t>ID：SHUOGUA-05-07　｜　翻譯 159 字　｜　短文 278 字　｜　draft</w:t>
      </w:r>
    </w:p>
    <w:p w14:paraId="757E000F" w14:textId="77777777" w:rsidR="001273D5" w:rsidRDefault="001273D5"/>
    <w:p w14:paraId="7DD53DED" w14:textId="77777777" w:rsidR="001273D5" w:rsidRDefault="00000000">
      <w:pPr>
        <w:pStyle w:val="21"/>
      </w:pPr>
      <w:r>
        <w:lastRenderedPageBreak/>
        <w:t>第</w:t>
      </w:r>
      <w:r>
        <w:t>5</w:t>
      </w:r>
      <w:r>
        <w:t>章</w:t>
      </w:r>
      <w:r>
        <w:t xml:space="preserve"> </w:t>
      </w:r>
      <w:r>
        <w:t>第</w:t>
      </w:r>
      <w:r>
        <w:t>8</w:t>
      </w:r>
      <w:r>
        <w:t xml:space="preserve">段　</w:t>
      </w:r>
      <w:r>
        <w:t>SHUOGUA-05-08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DE9D24" w14:textId="77777777">
        <w:tc>
          <w:tcPr>
            <w:tcW w:w="4939" w:type="dxa"/>
            <w:shd w:val="clear" w:color="auto" w:fill="EAF2F7"/>
          </w:tcPr>
          <w:p w14:paraId="78B59E5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A874E95" w14:textId="77777777" w:rsidR="001273D5" w:rsidRDefault="00000000">
            <w:r>
              <w:t>坎者，水也，正北方之卦也，勞卦也，萬物之所歸也，故曰勞乎坎。</w:t>
            </w:r>
          </w:p>
        </w:tc>
      </w:tr>
      <w:tr w:rsidR="001273D5" w14:paraId="5A30D3A6" w14:textId="77777777">
        <w:tc>
          <w:tcPr>
            <w:tcW w:w="4939" w:type="dxa"/>
            <w:shd w:val="clear" w:color="auto" w:fill="EAF2F7"/>
          </w:tcPr>
          <w:p w14:paraId="6E3F674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6B3DDC" w14:textId="77777777" w:rsidR="001273D5" w:rsidRDefault="00000000">
            <w:r>
              <w:t>坎象徵水，對應正北方與勞苦歸藏。萬物經過生長、成熟後，進入收斂休養的階段；經文用「勞乎坎」點出這個時序位置的辛勞與返回。這一段是在解說八卦與方位、季節的配合；前後各段合讀，才能看清由萌發到成熟、歸藏與再開始的次序。</w:t>
            </w:r>
          </w:p>
        </w:tc>
      </w:tr>
      <w:tr w:rsidR="001273D5" w14:paraId="7627EF90" w14:textId="77777777">
        <w:tc>
          <w:tcPr>
            <w:tcW w:w="4939" w:type="dxa"/>
            <w:shd w:val="clear" w:color="auto" w:fill="EAF2F7"/>
          </w:tcPr>
          <w:p w14:paraId="1E34600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547C0D" w14:textId="77777777" w:rsidR="001273D5" w:rsidRDefault="00000000">
            <w:r>
              <w:t>坎象徵水，對應正北方與勞苦歸藏。萬物經過生長、成熟後，進入收斂休養的階段；經文用「勞乎坎」點出這個時序位置的辛勞與返回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51E5647" w14:textId="77777777" w:rsidR="001273D5" w:rsidRDefault="00000000">
      <w:r>
        <w:rPr>
          <w:color w:val="646E7C"/>
          <w:sz w:val="16"/>
        </w:rPr>
        <w:t>ID：SHUOGUA-05-08　｜　翻譯 107 字　｜　短文 289 字　｜　draft</w:t>
      </w:r>
    </w:p>
    <w:p w14:paraId="27E0E272" w14:textId="77777777" w:rsidR="001273D5" w:rsidRDefault="001273D5"/>
    <w:p w14:paraId="795C049B" w14:textId="77777777" w:rsidR="001273D5" w:rsidRDefault="00000000">
      <w:pPr>
        <w:pStyle w:val="21"/>
      </w:pPr>
      <w:r>
        <w:t>第</w:t>
      </w:r>
      <w:r>
        <w:t>5</w:t>
      </w:r>
      <w:r>
        <w:t>章</w:t>
      </w:r>
      <w:r>
        <w:t xml:space="preserve"> </w:t>
      </w:r>
      <w:r>
        <w:t>第</w:t>
      </w:r>
      <w:r>
        <w:t>9</w:t>
      </w:r>
      <w:r>
        <w:t xml:space="preserve">段　</w:t>
      </w:r>
      <w:r>
        <w:t>SHUOGUA-05-09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4BC54B" w14:textId="77777777">
        <w:tc>
          <w:tcPr>
            <w:tcW w:w="4939" w:type="dxa"/>
            <w:shd w:val="clear" w:color="auto" w:fill="EAF2F7"/>
          </w:tcPr>
          <w:p w14:paraId="5A299C4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5E28B1" w14:textId="77777777" w:rsidR="001273D5" w:rsidRDefault="00000000">
            <w:r>
              <w:t>艮，東北之卦也，萬物之所成，終而所成始也，故曰成言乎艮。</w:t>
            </w:r>
          </w:p>
        </w:tc>
      </w:tr>
      <w:tr w:rsidR="001273D5" w14:paraId="191615E5" w14:textId="77777777">
        <w:tc>
          <w:tcPr>
            <w:tcW w:w="4939" w:type="dxa"/>
            <w:shd w:val="clear" w:color="auto" w:fill="EAF2F7"/>
          </w:tcPr>
          <w:p w14:paraId="01DCDA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0C60E0F" w14:textId="77777777" w:rsidR="001273D5" w:rsidRDefault="00000000">
            <w:r>
              <w:t>艮在東北方，象徵一段過程的完成，同時也是下一段過程的起點。所謂「終而所成始」，是說終結與重新開始可以緊密相連。這一段是在解說八卦與方位、季節的配合；前後各段合讀，才能看清由萌發到成熟、歸藏與再開始的次序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7AEEBFD0" w14:textId="77777777">
        <w:tc>
          <w:tcPr>
            <w:tcW w:w="4939" w:type="dxa"/>
            <w:shd w:val="clear" w:color="auto" w:fill="EAF2F7"/>
          </w:tcPr>
          <w:p w14:paraId="7F529E6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938F57" w14:textId="77777777" w:rsidR="001273D5" w:rsidRDefault="00000000">
            <w:r>
              <w:t>艮在東北方，象徵一段過程的完成，同時也是下一段過程的起點。所謂「終而所成始」，是說終結與重新開始可以緊密相連。閱讀時可以把這段話放回《說卦傳》的脈絡：它不是孤立地給一個名詞下定義，而是借可見的現象、位置或事物類別，幫助讀者理解八卦在傳統思想中的用法。這一段是在解說八卦與方位、季節的配合；前後各段合讀，才能看清由萌發到成熟、歸藏與再開始的次序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34418C25" w14:textId="77777777" w:rsidR="001273D5" w:rsidRDefault="00000000">
      <w:r>
        <w:rPr>
          <w:color w:val="646E7C"/>
          <w:sz w:val="16"/>
        </w:rPr>
        <w:t>ID：SHUOGUA-05-09　｜　翻譯 165 字　｜　短文 284 字　｜　draft</w:t>
      </w:r>
    </w:p>
    <w:p w14:paraId="51AA2B67" w14:textId="77777777" w:rsidR="001273D5" w:rsidRDefault="001273D5"/>
    <w:p w14:paraId="084FDE98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SHUOGUA-06-01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21EABB" w14:textId="77777777">
        <w:tc>
          <w:tcPr>
            <w:tcW w:w="4939" w:type="dxa"/>
            <w:shd w:val="clear" w:color="auto" w:fill="EAF2F7"/>
          </w:tcPr>
          <w:p w14:paraId="7B1B2E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CCD46CC" w14:textId="77777777" w:rsidR="001273D5" w:rsidRDefault="00000000">
            <w:r>
              <w:t>神也者。妙萬物而為言者也。</w:t>
            </w:r>
          </w:p>
        </w:tc>
      </w:tr>
      <w:tr w:rsidR="001273D5" w14:paraId="252B82C5" w14:textId="77777777">
        <w:tc>
          <w:tcPr>
            <w:tcW w:w="4939" w:type="dxa"/>
            <w:shd w:val="clear" w:color="auto" w:fill="EAF2F7"/>
          </w:tcPr>
          <w:p w14:paraId="1236F3F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13ABB2C" w14:textId="77777777" w:rsidR="001273D5" w:rsidRDefault="00000000">
            <w:r>
              <w:t>經文把「神」用來描述萬物變化中精微難測的作用。這裡著重的是變化令人驚奇而難以完全掌握的特質，並非列出可以驗證的超自然規律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7B9DE392" w14:textId="77777777">
        <w:tc>
          <w:tcPr>
            <w:tcW w:w="4939" w:type="dxa"/>
            <w:shd w:val="clear" w:color="auto" w:fill="EAF2F7"/>
          </w:tcPr>
          <w:p w14:paraId="114475B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A65BA04" w14:textId="77777777" w:rsidR="001273D5" w:rsidRDefault="00000000">
            <w:r>
              <w:t>經文把「神」用來描述萬物變化中精微難測的作用。這裡著重的是變化令人驚奇而難以完全掌握的特質，並非列出可以驗證的超自然規律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3305A1D" w14:textId="77777777" w:rsidR="001273D5" w:rsidRDefault="00000000">
      <w:r>
        <w:rPr>
          <w:color w:val="646E7C"/>
          <w:sz w:val="16"/>
        </w:rPr>
        <w:t>ID：SHUOGUA-06-01　｜　翻譯 166 字　｜　短文 285 字　｜　draft</w:t>
      </w:r>
    </w:p>
    <w:p w14:paraId="20FDF0F7" w14:textId="77777777" w:rsidR="001273D5" w:rsidRDefault="001273D5"/>
    <w:p w14:paraId="4911F2E5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2</w:t>
      </w:r>
      <w:r>
        <w:t xml:space="preserve">段　</w:t>
      </w:r>
      <w:r>
        <w:t>SHUOGUA-06-02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F580744" w14:textId="77777777">
        <w:tc>
          <w:tcPr>
            <w:tcW w:w="4939" w:type="dxa"/>
            <w:shd w:val="clear" w:color="auto" w:fill="EAF2F7"/>
          </w:tcPr>
          <w:p w14:paraId="50A019C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08BD6F" w14:textId="77777777" w:rsidR="001273D5" w:rsidRDefault="00000000">
            <w:r>
              <w:t>動萬物者，莫疾乎雷。</w:t>
            </w:r>
          </w:p>
        </w:tc>
      </w:tr>
      <w:tr w:rsidR="001273D5" w14:paraId="359BC4AB" w14:textId="77777777">
        <w:tc>
          <w:tcPr>
            <w:tcW w:w="4939" w:type="dxa"/>
            <w:shd w:val="clear" w:color="auto" w:fill="EAF2F7"/>
          </w:tcPr>
          <w:p w14:paraId="7F1BA18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210B279" w14:textId="77777777" w:rsidR="001273D5" w:rsidRDefault="00000000">
            <w:r>
              <w:t>談到促使萬物發動的力量，經文以雷為最迅疾、最鮮明的象徵。雷聲突然響起，適合表現原本靜止的局面受到觸發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01B3EC21" w14:textId="77777777">
        <w:tc>
          <w:tcPr>
            <w:tcW w:w="4939" w:type="dxa"/>
            <w:shd w:val="clear" w:color="auto" w:fill="EAF2F7"/>
          </w:tcPr>
          <w:p w14:paraId="33D49F8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F7C0FF" w14:textId="77777777" w:rsidR="001273D5" w:rsidRDefault="00000000">
            <w:r>
              <w:t>談到促使萬物發動的力量，經文以雷為最迅疾、最鮮明的象徵。雷聲突然響起，適合表現原本靜止的局面受到觸發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E765A45" w14:textId="77777777" w:rsidR="001273D5" w:rsidRDefault="00000000">
      <w:r>
        <w:rPr>
          <w:color w:val="646E7C"/>
          <w:sz w:val="16"/>
        </w:rPr>
        <w:t>ID：SHUOGUA-06-02　｜　翻譯 156 字　｜　短文 275 字　｜　draft</w:t>
      </w:r>
    </w:p>
    <w:p w14:paraId="4D71F052" w14:textId="77777777" w:rsidR="001273D5" w:rsidRDefault="001273D5"/>
    <w:p w14:paraId="271D4FE2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3</w:t>
      </w:r>
      <w:r>
        <w:t xml:space="preserve">段　</w:t>
      </w:r>
      <w:r>
        <w:t>SHUOGUA-06-03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7E0FB9B" w14:textId="77777777">
        <w:tc>
          <w:tcPr>
            <w:tcW w:w="4939" w:type="dxa"/>
            <w:shd w:val="clear" w:color="auto" w:fill="EAF2F7"/>
          </w:tcPr>
          <w:p w14:paraId="2A8E5FA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F764C0" w14:textId="77777777" w:rsidR="001273D5" w:rsidRDefault="00000000">
            <w:r>
              <w:t>橈萬物者，莫疾乎風。</w:t>
            </w:r>
          </w:p>
        </w:tc>
      </w:tr>
      <w:tr w:rsidR="001273D5" w14:paraId="063A7B40" w14:textId="77777777">
        <w:tc>
          <w:tcPr>
            <w:tcW w:w="4939" w:type="dxa"/>
            <w:shd w:val="clear" w:color="auto" w:fill="EAF2F7"/>
          </w:tcPr>
          <w:p w14:paraId="6D214BB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1618BBC" w14:textId="77777777" w:rsidR="001273D5" w:rsidRDefault="00000000">
            <w:r>
              <w:t>風能迅速吹動草木，使物體搖擺屈曲，因此經文以風象徵能深入、能改變形態的力量。「橈」指彎曲或撓動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59D4D284" w14:textId="77777777">
        <w:tc>
          <w:tcPr>
            <w:tcW w:w="4939" w:type="dxa"/>
            <w:shd w:val="clear" w:color="auto" w:fill="EAF2F7"/>
          </w:tcPr>
          <w:p w14:paraId="0C96F27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5E052CA" w14:textId="77777777" w:rsidR="001273D5" w:rsidRDefault="00000000">
            <w:r>
              <w:t>風能迅速吹動草木，使物體搖擺屈曲，因此經文以風象徵能深入、能改變形態的力量。「橈」指彎曲或撓動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549D0890" w14:textId="77777777" w:rsidR="001273D5" w:rsidRDefault="00000000">
      <w:r>
        <w:rPr>
          <w:color w:val="646E7C"/>
          <w:sz w:val="16"/>
        </w:rPr>
        <w:t>ID：SHUOGUA-06-03　｜　翻譯 153 字　｜　短文 272 字　｜　draft</w:t>
      </w:r>
    </w:p>
    <w:p w14:paraId="275E6AC2" w14:textId="77777777" w:rsidR="001273D5" w:rsidRDefault="001273D5"/>
    <w:p w14:paraId="6C326446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4</w:t>
      </w:r>
      <w:r>
        <w:t xml:space="preserve">段　</w:t>
      </w:r>
      <w:r>
        <w:t>SHUOGUA-06-04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29B003" w14:textId="77777777">
        <w:tc>
          <w:tcPr>
            <w:tcW w:w="4939" w:type="dxa"/>
            <w:shd w:val="clear" w:color="auto" w:fill="EAF2F7"/>
          </w:tcPr>
          <w:p w14:paraId="643DBC6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F728A20" w14:textId="77777777" w:rsidR="001273D5" w:rsidRDefault="00000000">
            <w:r>
              <w:t>燥萬物者，莫熯乎火。</w:t>
            </w:r>
          </w:p>
        </w:tc>
      </w:tr>
      <w:tr w:rsidR="001273D5" w14:paraId="259A0976" w14:textId="77777777">
        <w:tc>
          <w:tcPr>
            <w:tcW w:w="4939" w:type="dxa"/>
            <w:shd w:val="clear" w:color="auto" w:fill="EAF2F7"/>
          </w:tcPr>
          <w:p w14:paraId="52523A6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7968C88" w14:textId="77777777" w:rsidR="001273D5" w:rsidRDefault="00000000">
            <w:r>
              <w:t>談到乾燥作用，經文以火為最強烈的象徵。火帶來熱與乾燥，因而與此前雷、風的發動作用形成不同的自然取象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326C4286" w14:textId="77777777">
        <w:tc>
          <w:tcPr>
            <w:tcW w:w="4939" w:type="dxa"/>
            <w:shd w:val="clear" w:color="auto" w:fill="EAF2F7"/>
          </w:tcPr>
          <w:p w14:paraId="2169B55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5F3474" w14:textId="77777777" w:rsidR="001273D5" w:rsidRDefault="00000000">
            <w:r>
              <w:t>談到乾燥作用，經文以火為最強烈的象徵。火帶來熱與乾燥，因而與此前雷、風的發動作用形成不同的自然取象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E40D63C" w14:textId="77777777" w:rsidR="001273D5" w:rsidRDefault="00000000">
      <w:r>
        <w:rPr>
          <w:color w:val="646E7C"/>
          <w:sz w:val="16"/>
        </w:rPr>
        <w:t>ID：SHUOGUA-06-04　｜　翻譯 155 字　｜　短文 274 字　｜　draft</w:t>
      </w:r>
    </w:p>
    <w:p w14:paraId="1867A78C" w14:textId="77777777" w:rsidR="001273D5" w:rsidRDefault="001273D5"/>
    <w:p w14:paraId="5B936120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5</w:t>
      </w:r>
      <w:r>
        <w:t xml:space="preserve">段　</w:t>
      </w:r>
      <w:r>
        <w:t>SHUOGUA-06-05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BBBF5E" w14:textId="77777777">
        <w:tc>
          <w:tcPr>
            <w:tcW w:w="4939" w:type="dxa"/>
            <w:shd w:val="clear" w:color="auto" w:fill="EAF2F7"/>
          </w:tcPr>
          <w:p w14:paraId="4001FC7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3F3407" w14:textId="77777777" w:rsidR="001273D5" w:rsidRDefault="00000000">
            <w:r>
              <w:t>說萬物者，莫說乎澤。</w:t>
            </w:r>
          </w:p>
        </w:tc>
      </w:tr>
      <w:tr w:rsidR="001273D5" w14:paraId="47E8B1B5" w14:textId="77777777">
        <w:tc>
          <w:tcPr>
            <w:tcW w:w="4939" w:type="dxa"/>
            <w:shd w:val="clear" w:color="auto" w:fill="EAF2F7"/>
          </w:tcPr>
          <w:p w14:paraId="43A9564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25FFFE4" w14:textId="77777777" w:rsidR="001273D5" w:rsidRDefault="00000000">
            <w:r>
              <w:t>經文以澤象徵使萬物欣悅的力量。澤是水聚集之處，古人聯想到滋養、舒暢與喜悅；這是象徵性說法，不等於所有生物都有相同感受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7099151C" w14:textId="77777777">
        <w:tc>
          <w:tcPr>
            <w:tcW w:w="4939" w:type="dxa"/>
            <w:shd w:val="clear" w:color="auto" w:fill="EAF2F7"/>
          </w:tcPr>
          <w:p w14:paraId="44F64B7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7B9DE7C" w14:textId="77777777" w:rsidR="001273D5" w:rsidRDefault="00000000">
            <w:r>
              <w:t>經文以澤象徵使萬物欣悅的力量。澤是水聚集之處，古人聯想到滋養、舒暢與喜悅；這是象徵性說法，不等於所有生物都有相同感受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3BCBB9C0" w14:textId="77777777" w:rsidR="001273D5" w:rsidRDefault="00000000">
      <w:r>
        <w:rPr>
          <w:color w:val="646E7C"/>
          <w:sz w:val="16"/>
        </w:rPr>
        <w:t>ID：SHUOGUA-06-05　｜　翻譯 164 字　｜　短文 283 字　｜　draft</w:t>
      </w:r>
    </w:p>
    <w:p w14:paraId="11A1C7DB" w14:textId="77777777" w:rsidR="001273D5" w:rsidRDefault="001273D5"/>
    <w:p w14:paraId="067CCC84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6</w:t>
      </w:r>
      <w:r>
        <w:t xml:space="preserve">段　</w:t>
      </w:r>
      <w:r>
        <w:t>SHUOGUA-06-06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18C9A65" w14:textId="77777777">
        <w:tc>
          <w:tcPr>
            <w:tcW w:w="4939" w:type="dxa"/>
            <w:shd w:val="clear" w:color="auto" w:fill="EAF2F7"/>
          </w:tcPr>
          <w:p w14:paraId="7CBEA10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8341814" w14:textId="77777777" w:rsidR="001273D5" w:rsidRDefault="00000000">
            <w:r>
              <w:t>潤萬物者，莫潤乎水。</w:t>
            </w:r>
          </w:p>
        </w:tc>
      </w:tr>
      <w:tr w:rsidR="001273D5" w14:paraId="65810245" w14:textId="77777777">
        <w:tc>
          <w:tcPr>
            <w:tcW w:w="4939" w:type="dxa"/>
            <w:shd w:val="clear" w:color="auto" w:fill="EAF2F7"/>
          </w:tcPr>
          <w:p w14:paraId="4A0BFA7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893B484" w14:textId="77777777" w:rsidR="001273D5" w:rsidRDefault="00000000">
            <w:r>
              <w:t>水能潤澤萬物，因此經文用水作為滋養、滲透與維持生機的典型形象。此處的重點是潤澤作用，而不是將水的全部性質都概括於一字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4D873709" w14:textId="77777777">
        <w:tc>
          <w:tcPr>
            <w:tcW w:w="4939" w:type="dxa"/>
            <w:shd w:val="clear" w:color="auto" w:fill="EAF2F7"/>
          </w:tcPr>
          <w:p w14:paraId="2140F48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3F08766" w14:textId="77777777" w:rsidR="001273D5" w:rsidRDefault="00000000">
            <w:r>
              <w:t>水能潤澤萬物，因此經文用水作為滋養、滲透與維持生機的典型形象。此處的重點是潤澤作用，而不是將水的全部性質都概括於一字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57572C16" w14:textId="77777777" w:rsidR="001273D5" w:rsidRDefault="00000000">
      <w:r>
        <w:rPr>
          <w:color w:val="646E7C"/>
          <w:sz w:val="16"/>
        </w:rPr>
        <w:t>ID：SHUOGUA-06-06　｜　翻譯 164 字　｜　短文 283 字　｜　draft</w:t>
      </w:r>
    </w:p>
    <w:p w14:paraId="46431D56" w14:textId="77777777" w:rsidR="001273D5" w:rsidRDefault="001273D5"/>
    <w:p w14:paraId="17C941D0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7</w:t>
      </w:r>
      <w:r>
        <w:t xml:space="preserve">段　</w:t>
      </w:r>
      <w:r>
        <w:t>SHUOGUA-06-07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F2D2675" w14:textId="77777777">
        <w:tc>
          <w:tcPr>
            <w:tcW w:w="4939" w:type="dxa"/>
            <w:shd w:val="clear" w:color="auto" w:fill="EAF2F7"/>
          </w:tcPr>
          <w:p w14:paraId="1EEE8CA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0978098" w14:textId="77777777" w:rsidR="001273D5" w:rsidRDefault="00000000">
            <w:r>
              <w:t>終萬物、始萬物者，莫盛乎艮。</w:t>
            </w:r>
          </w:p>
        </w:tc>
      </w:tr>
      <w:tr w:rsidR="001273D5" w14:paraId="44B6277E" w14:textId="77777777">
        <w:tc>
          <w:tcPr>
            <w:tcW w:w="4939" w:type="dxa"/>
            <w:shd w:val="clear" w:color="auto" w:fill="EAF2F7"/>
          </w:tcPr>
          <w:p w14:paraId="522904C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AAA5CC8" w14:textId="77777777" w:rsidR="001273D5" w:rsidRDefault="00000000">
            <w:r>
              <w:t>艮代表停止與界限，也代表舊階段完成、新階段開始的轉折。經文認為，沒有適當的停止，就不容易辨認下一段新的發展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10B87DD6" w14:textId="77777777">
        <w:tc>
          <w:tcPr>
            <w:tcW w:w="4939" w:type="dxa"/>
            <w:shd w:val="clear" w:color="auto" w:fill="EAF2F7"/>
          </w:tcPr>
          <w:p w14:paraId="1B15E78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25F6528" w14:textId="77777777" w:rsidR="001273D5" w:rsidRDefault="00000000">
            <w:r>
              <w:t>艮代表停止與界限，也代表舊階段完成、新階段開始的轉折。經文認為，沒有適當的停止，就不容易辨認下一段新的發展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0C0271A" w14:textId="77777777" w:rsidR="001273D5" w:rsidRDefault="00000000">
      <w:r>
        <w:rPr>
          <w:color w:val="646E7C"/>
          <w:sz w:val="16"/>
        </w:rPr>
        <w:t>ID：SHUOGUA-06-07　｜　翻譯 159 字　｜　短文 278 字　｜　draft</w:t>
      </w:r>
    </w:p>
    <w:p w14:paraId="36A8D84D" w14:textId="77777777" w:rsidR="001273D5" w:rsidRDefault="001273D5"/>
    <w:p w14:paraId="067EE33C" w14:textId="77777777" w:rsidR="001273D5" w:rsidRDefault="00000000">
      <w:pPr>
        <w:pStyle w:val="21"/>
      </w:pPr>
      <w:r>
        <w:t>第</w:t>
      </w:r>
      <w:r>
        <w:t>6</w:t>
      </w:r>
      <w:r>
        <w:t>章</w:t>
      </w:r>
      <w:r>
        <w:t xml:space="preserve"> </w:t>
      </w:r>
      <w:r>
        <w:t>第</w:t>
      </w:r>
      <w:r>
        <w:t>8</w:t>
      </w:r>
      <w:r>
        <w:t xml:space="preserve">段　</w:t>
      </w:r>
      <w:r>
        <w:t>SHUOGUA-06-08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550ABD" w14:textId="77777777">
        <w:tc>
          <w:tcPr>
            <w:tcW w:w="4939" w:type="dxa"/>
            <w:shd w:val="clear" w:color="auto" w:fill="EAF2F7"/>
          </w:tcPr>
          <w:p w14:paraId="4CE01F6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22A65D" w14:textId="77777777" w:rsidR="001273D5" w:rsidRDefault="00000000">
            <w:r>
              <w:t>故水火相逮，雷風不相悖，山澤通氣，然後能變化，既成萬物也。</w:t>
            </w:r>
          </w:p>
        </w:tc>
      </w:tr>
      <w:tr w:rsidR="001273D5" w14:paraId="6CE5CED9" w14:textId="77777777">
        <w:tc>
          <w:tcPr>
            <w:tcW w:w="4939" w:type="dxa"/>
            <w:shd w:val="clear" w:color="auto" w:fill="EAF2F7"/>
          </w:tcPr>
          <w:p w14:paraId="6A89BD0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126144E" w14:textId="77777777" w:rsidR="001273D5" w:rsidRDefault="00000000">
            <w:r>
              <w:t>水與火互相作用，雷風並行而不相違背，山澤之間又有氣息流通。經文藉這些不同自然力量的配合，說明萬物變化並非只靠單一因素。這一段採取自然現象作為譬喻，須從古代取象的角度理解，並與同章列舉的其他作用相互比較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28861C2D" w14:textId="77777777">
        <w:tc>
          <w:tcPr>
            <w:tcW w:w="4939" w:type="dxa"/>
            <w:shd w:val="clear" w:color="auto" w:fill="EAF2F7"/>
          </w:tcPr>
          <w:p w14:paraId="473D44D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87604D" w14:textId="77777777" w:rsidR="001273D5" w:rsidRDefault="00000000">
            <w:r>
              <w:t>水與火互相作用，雷風並行而不相違背，山澤之間又有氣息流通。經文藉這些不同自然力量的配合，說明萬物變化並非只靠單一因素。閱讀時可以把這段話放回《說卦傳》的脈絡：它不是孤立地給一個名詞下定義，而是借可見的現象、位置或事物類別，幫助讀者理解八卦在傳統思想中的用法。這一段採取自然現象作為譬喻，須從古代取象的角度理解，並與同章列舉的其他作用相互比較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3BF3B8A6" w14:textId="77777777" w:rsidR="001273D5" w:rsidRDefault="00000000">
      <w:r>
        <w:rPr>
          <w:color w:val="646E7C"/>
          <w:sz w:val="16"/>
        </w:rPr>
        <w:t>ID：SHUOGUA-06-08　｜　翻譯 164 字　｜　短文 283 字　｜　draft</w:t>
      </w:r>
    </w:p>
    <w:p w14:paraId="0FFF8B07" w14:textId="77777777" w:rsidR="001273D5" w:rsidRDefault="001273D5"/>
    <w:p w14:paraId="59855366" w14:textId="77777777" w:rsidR="001273D5" w:rsidRDefault="00000000">
      <w:pPr>
        <w:pStyle w:val="21"/>
      </w:pPr>
      <w:r>
        <w:t>第</w:t>
      </w:r>
      <w:r>
        <w:t>7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SHUOGUA-07-01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D3795EC" w14:textId="77777777">
        <w:tc>
          <w:tcPr>
            <w:tcW w:w="4939" w:type="dxa"/>
            <w:shd w:val="clear" w:color="auto" w:fill="EAF2F7"/>
          </w:tcPr>
          <w:p w14:paraId="6ADD514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7853B0F" w14:textId="77777777" w:rsidR="001273D5" w:rsidRDefault="00000000">
            <w:r>
              <w:t>乾，健也。坤，順也。震，動也。巽，入也。坎，陷也。離，麗也。艮，止也。兌，說也。</w:t>
            </w:r>
          </w:p>
        </w:tc>
      </w:tr>
      <w:tr w:rsidR="001273D5" w14:paraId="2FFBB9F3" w14:textId="77777777">
        <w:tc>
          <w:tcPr>
            <w:tcW w:w="4939" w:type="dxa"/>
            <w:shd w:val="clear" w:color="auto" w:fill="EAF2F7"/>
          </w:tcPr>
          <w:p w14:paraId="387F79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527914" w14:textId="77777777" w:rsidR="001273D5" w:rsidRDefault="00000000">
            <w:r>
              <w:t>八卦的核心性質分別是乾健、坤順、震動、巽入、坎陷、離麗、艮止、兌說。這裡的「麗」指依附，「說」指喜悅；它們是理解後續取象的基礎。這一段建立八卦與動物、人體或家庭成員的對照表；其用途是記憶卦象與理解古代象數，不應視為現代實證分類。</w:t>
            </w:r>
          </w:p>
        </w:tc>
      </w:tr>
      <w:tr w:rsidR="001273D5" w14:paraId="2C2E1396" w14:textId="77777777">
        <w:tc>
          <w:tcPr>
            <w:tcW w:w="4939" w:type="dxa"/>
            <w:shd w:val="clear" w:color="auto" w:fill="EAF2F7"/>
          </w:tcPr>
          <w:p w14:paraId="6719764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6DB0A7C" w14:textId="77777777" w:rsidR="001273D5" w:rsidRDefault="00000000">
            <w:r>
              <w:t>八卦的核心性質分別是乾健、坤順、震動、巽入、坎陷、離麗、艮止、兌說。這裡的「麗」指依附，「說」指喜悅；它們是理解後續取象的基礎。閱讀時可以把這段話放回《說卦傳》的脈絡：它不是孤立地給一個名詞下定義，而是借可見的現象、位置或事物類別，幫助讀者理解八卦在傳統思想中的用法。這一段建立八卦與動物、人體或家庭成員的對照表；其用途是記憶卦象與理解古代象數，不應視為現代實證分類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EB2217A" w14:textId="77777777" w:rsidR="001273D5" w:rsidRDefault="00000000">
      <w:r>
        <w:rPr>
          <w:color w:val="646E7C"/>
          <w:sz w:val="16"/>
        </w:rPr>
        <w:t>ID：SHUOGUA-07-01　｜　翻譯 114 字　｜　短文 296 字　｜　draft</w:t>
      </w:r>
    </w:p>
    <w:p w14:paraId="12BB4A2C" w14:textId="77777777" w:rsidR="001273D5" w:rsidRDefault="001273D5"/>
    <w:p w14:paraId="36192F69" w14:textId="77777777" w:rsidR="001273D5" w:rsidRDefault="00000000">
      <w:pPr>
        <w:pStyle w:val="21"/>
      </w:pPr>
      <w:r>
        <w:t>第</w:t>
      </w:r>
      <w:r>
        <w:t>8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SHUOGUA-08-01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317440" w14:textId="77777777">
        <w:tc>
          <w:tcPr>
            <w:tcW w:w="4939" w:type="dxa"/>
            <w:shd w:val="clear" w:color="auto" w:fill="EAF2F7"/>
          </w:tcPr>
          <w:p w14:paraId="7F3C962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5A1DAE" w14:textId="77777777" w:rsidR="001273D5" w:rsidRDefault="00000000">
            <w:r>
              <w:t>乾為馬，坤為牛，震為龍，巽為雞，坎為豕，離為雉，艮為狗，兌為羊。</w:t>
            </w:r>
          </w:p>
        </w:tc>
      </w:tr>
      <w:tr w:rsidR="001273D5" w14:paraId="12EE2CFE" w14:textId="77777777">
        <w:tc>
          <w:tcPr>
            <w:tcW w:w="4939" w:type="dxa"/>
            <w:shd w:val="clear" w:color="auto" w:fill="EAF2F7"/>
          </w:tcPr>
          <w:p w14:paraId="1245A58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4EAE8B5" w14:textId="77777777" w:rsidR="001273D5" w:rsidRDefault="00000000">
            <w:r>
              <w:t>以動物比附八卦：乾為馬，坤為牛，震為龍，巽為雞，坎為豬，離為雉，艮為狗，兌為羊。這些對應表現傳統取象法，並不表示動物只具有一種性質。這一段建立八卦與動物、人體或家庭成員的對照表；其用途是記憶卦象與理解古代象數，不應視為現代實證分類。</w:t>
            </w:r>
          </w:p>
        </w:tc>
      </w:tr>
      <w:tr w:rsidR="001273D5" w14:paraId="7D611BCE" w14:textId="77777777">
        <w:tc>
          <w:tcPr>
            <w:tcW w:w="4939" w:type="dxa"/>
            <w:shd w:val="clear" w:color="auto" w:fill="EAF2F7"/>
          </w:tcPr>
          <w:p w14:paraId="5640B97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17854A" w14:textId="77777777" w:rsidR="001273D5" w:rsidRDefault="00000000">
            <w:r>
              <w:t>以動物比附八卦：乾為馬，坤為牛，震為龍，巽為雞，坎為豬，離為雉，艮為狗，兌為羊。這些對應表現傳統取象法，並不表示動物只具有一種性質。閱讀時可以把這段話放回《說卦傳》的脈絡：它不是孤立地給一個名詞下定義，而是借可見的現象、位置或事物類別，幫助讀者理解八卦在傳統思想中的用法。這一段建立八卦與動物、人體或家庭成員的對照表；其用途是記憶卦象與理解古代象數，不應視為現代實證分類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174A952" w14:textId="77777777" w:rsidR="001273D5" w:rsidRDefault="00000000">
      <w:r>
        <w:rPr>
          <w:color w:val="646E7C"/>
          <w:sz w:val="16"/>
        </w:rPr>
        <w:t>ID：SHUOGUA-08-01　｜　翻譯 116 字　｜　短文 298 字　｜　draft</w:t>
      </w:r>
    </w:p>
    <w:p w14:paraId="43906F74" w14:textId="77777777" w:rsidR="001273D5" w:rsidRDefault="001273D5"/>
    <w:p w14:paraId="1710859E" w14:textId="77777777" w:rsidR="001273D5" w:rsidRDefault="00000000">
      <w:pPr>
        <w:pStyle w:val="21"/>
      </w:pPr>
      <w:r>
        <w:t>第</w:t>
      </w:r>
      <w:r>
        <w:t>9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SHUOGUA-09-01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9D1F528" w14:textId="77777777">
        <w:tc>
          <w:tcPr>
            <w:tcW w:w="4939" w:type="dxa"/>
            <w:shd w:val="clear" w:color="auto" w:fill="EAF2F7"/>
          </w:tcPr>
          <w:p w14:paraId="6FE2B50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7476A9D" w14:textId="77777777" w:rsidR="001273D5" w:rsidRDefault="00000000">
            <w:r>
              <w:t>乾為首，坤為腹，震為足，巽為股，坎為耳，離為目，艮為手，兌為口。</w:t>
            </w:r>
          </w:p>
        </w:tc>
      </w:tr>
      <w:tr w:rsidR="001273D5" w14:paraId="13E21B74" w14:textId="77777777">
        <w:tc>
          <w:tcPr>
            <w:tcW w:w="4939" w:type="dxa"/>
            <w:shd w:val="clear" w:color="auto" w:fill="EAF2F7"/>
          </w:tcPr>
          <w:p w14:paraId="46B6DD7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5BFC11" w14:textId="77777777" w:rsidR="001273D5" w:rsidRDefault="00000000">
            <w:r>
              <w:t>以人體部位比附八卦：乾對應頭，坤對應腹，震對應足，巽對應大腿，坎對應耳，離對應眼，艮對應手，兌對應口。這些是象徵關聯，不是解剖學分類。這一段建立八卦與動物、人體或家庭成員的對照表；其用途是記憶卦象與理解古代象數，不應視為現代實證分類。</w:t>
            </w:r>
          </w:p>
        </w:tc>
      </w:tr>
      <w:tr w:rsidR="001273D5" w14:paraId="07CF55D0" w14:textId="77777777">
        <w:tc>
          <w:tcPr>
            <w:tcW w:w="4939" w:type="dxa"/>
            <w:shd w:val="clear" w:color="auto" w:fill="EAF2F7"/>
          </w:tcPr>
          <w:p w14:paraId="6443ED9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CFF438E" w14:textId="77777777" w:rsidR="001273D5" w:rsidRDefault="00000000">
            <w:r>
              <w:t>以人體部位比附八卦：乾對應頭，坤對應腹，震對應足，巽對應大腿，坎對應耳，離對應眼，艮對應手，兌對應口。這些是象徵關聯，不是解剖學分類。閱讀時可以把這段話放回《說卦傳》的脈絡：它不是孤立地給一個名詞下定義，而是借可見的現象、位置或事物類別，幫助讀者理解八卦在傳統思想中的用法。這一段建立八卦與動物、人體或家庭成員的對照表；其用途是記憶卦象與理解古代象數，不應視為現代實證分類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381BBB05" w14:textId="77777777" w:rsidR="001273D5" w:rsidRDefault="00000000">
      <w:r>
        <w:rPr>
          <w:color w:val="646E7C"/>
          <w:sz w:val="16"/>
        </w:rPr>
        <w:t>ID：SHUOGUA-09-01　｜　翻譯 117 字　｜　短文 299 字　｜　draft</w:t>
      </w:r>
    </w:p>
    <w:p w14:paraId="1AE279F9" w14:textId="77777777" w:rsidR="001273D5" w:rsidRDefault="001273D5"/>
    <w:p w14:paraId="7D6E000C" w14:textId="77777777" w:rsidR="001273D5" w:rsidRDefault="00000000">
      <w:pPr>
        <w:pStyle w:val="21"/>
      </w:pPr>
      <w:r>
        <w:t>第</w:t>
      </w:r>
      <w:r>
        <w:t>10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SHUOGUA-10-01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E1F7367" w14:textId="77777777">
        <w:tc>
          <w:tcPr>
            <w:tcW w:w="4939" w:type="dxa"/>
            <w:shd w:val="clear" w:color="auto" w:fill="EAF2F7"/>
          </w:tcPr>
          <w:p w14:paraId="0004CE3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367BF37" w14:textId="77777777" w:rsidR="001273D5" w:rsidRDefault="00000000">
            <w:r>
              <w:t>乾，天也，故稱乎父；坤，地也，故稱乎母；震一索而得男，故謂之長男；巽一索而得女，故謂之長女；坎再索而得男，故謂之中男；離再索而得女，故謂之中女；艮三索而得男，故謂之少男；兌三索而得女，故謂之少女。</w:t>
            </w:r>
          </w:p>
        </w:tc>
      </w:tr>
      <w:tr w:rsidR="001273D5" w14:paraId="72343366" w14:textId="77777777">
        <w:tc>
          <w:tcPr>
            <w:tcW w:w="4939" w:type="dxa"/>
            <w:shd w:val="clear" w:color="auto" w:fill="EAF2F7"/>
          </w:tcPr>
          <w:p w14:paraId="279B16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3BFDAA9" w14:textId="77777777" w:rsidR="001273D5" w:rsidRDefault="00000000">
            <w:r>
              <w:t>經文用家庭稱謂說明八卦：乾像父親，坤像母親；震、坎、艮依次為長男、中男、少男，巽、離、兌為長女、中女、少女。「索」指陰陽交求而形成不同卦畫。這一段建立八卦與動物、人體或家庭成員的對照表；其用途是記憶卦象與理解古代象數，不應視為現代實證分類。</w:t>
            </w:r>
          </w:p>
        </w:tc>
      </w:tr>
      <w:tr w:rsidR="001273D5" w14:paraId="40AD9106" w14:textId="77777777">
        <w:tc>
          <w:tcPr>
            <w:tcW w:w="4939" w:type="dxa"/>
            <w:shd w:val="clear" w:color="auto" w:fill="EAF2F7"/>
          </w:tcPr>
          <w:p w14:paraId="57A4BE2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61EA505" w14:textId="77777777" w:rsidR="001273D5" w:rsidRDefault="00000000">
            <w:r>
              <w:t>經文用家庭稱謂說明八卦：乾像父親，坤像母親；震、坎、艮依次為長男、中男、少男，巽、離、兌為長女、中女、少女。「索」指陰陽交求而形成不同卦畫。閱讀時可以把這段話放回《說卦傳》的脈絡：它不是孤立地給一個名詞下定義，而是借可見的現象、位置或事物類別，幫助讀者理解八卦在傳統思想中的用法。這一段建立八卦與動物、人體或家庭成員的對照表；其用途是記憶卦象與理解古代象數，不應視為現代實證分類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5DA175B5" w14:textId="77777777" w:rsidR="001273D5" w:rsidRDefault="00000000">
      <w:r>
        <w:rPr>
          <w:color w:val="646E7C"/>
          <w:sz w:val="16"/>
        </w:rPr>
        <w:t>ID：SHUOGUA-10-01　｜　翻譯 120 字　｜　短文 302 字　｜　draft</w:t>
      </w:r>
    </w:p>
    <w:p w14:paraId="162D9B7D" w14:textId="77777777" w:rsidR="001273D5" w:rsidRDefault="001273D5"/>
    <w:p w14:paraId="6EB2D21D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</w:t>
      </w:r>
      <w:r>
        <w:t xml:space="preserve">段　</w:t>
      </w:r>
      <w:r>
        <w:t>SHUOGUA-11-01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99DFC8" w14:textId="77777777">
        <w:tc>
          <w:tcPr>
            <w:tcW w:w="4939" w:type="dxa"/>
            <w:shd w:val="clear" w:color="auto" w:fill="EAF2F7"/>
          </w:tcPr>
          <w:p w14:paraId="5D339C3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FFCE996" w14:textId="77777777" w:rsidR="001273D5" w:rsidRDefault="00000000">
            <w:r>
              <w:t>乾為天、為圜、為君、為父、為玉、為金、為寒、為冰、為大赤、為良馬、為老馬、為瘠馬、為駁馬、為木果。</w:t>
            </w:r>
          </w:p>
        </w:tc>
      </w:tr>
      <w:tr w:rsidR="001273D5" w14:paraId="1061AD1F" w14:textId="77777777">
        <w:tc>
          <w:tcPr>
            <w:tcW w:w="4939" w:type="dxa"/>
            <w:shd w:val="clear" w:color="auto" w:fill="EAF2F7"/>
          </w:tcPr>
          <w:p w14:paraId="5E2ACFA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B6D04E6" w14:textId="77777777" w:rsidR="001273D5" w:rsidRDefault="00000000">
            <w:r>
              <w:t>乾卦的取象包含天、圓、君、父、玉、金、寒、冰、深赤色，以及多種馬與樹上的果實。這些項目從位置、形態、材質與性質等不同角度，歸入乾的象徵系統。這一段出自第十一章的八卦取象條目；列舉項目可能跨越材質、身體、器物與社會角色，重點是保存傳統象徵網絡。</w:t>
            </w:r>
          </w:p>
        </w:tc>
      </w:tr>
      <w:tr w:rsidR="001273D5" w14:paraId="4BF67CE0" w14:textId="77777777">
        <w:tc>
          <w:tcPr>
            <w:tcW w:w="4939" w:type="dxa"/>
            <w:shd w:val="clear" w:color="auto" w:fill="EAF2F7"/>
          </w:tcPr>
          <w:p w14:paraId="0E3B2F4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F91159A" w14:textId="77777777" w:rsidR="001273D5" w:rsidRDefault="00000000">
            <w:r>
              <w:t>乾卦的取象包含天、圓、君、父、玉、金、寒、冰、深赤色，以及多種馬與樹上的果實。這些項目從位置、形態、材質與性質等不同角度，歸入乾的象徵系統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4A21859A" w14:textId="77777777" w:rsidR="001273D5" w:rsidRDefault="00000000">
      <w:r>
        <w:rPr>
          <w:color w:val="646E7C"/>
          <w:sz w:val="16"/>
        </w:rPr>
        <w:t>ID：SHUOGUA-11-01　｜　翻譯 121 字　｜　短文 303 字　｜　draft</w:t>
      </w:r>
    </w:p>
    <w:p w14:paraId="030F31D3" w14:textId="77777777" w:rsidR="001273D5" w:rsidRDefault="001273D5"/>
    <w:p w14:paraId="78F72D10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2</w:t>
      </w:r>
      <w:r>
        <w:t xml:space="preserve">段　</w:t>
      </w:r>
      <w:r>
        <w:t>SHUOGUA-11-02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6D3D20" w14:textId="77777777">
        <w:tc>
          <w:tcPr>
            <w:tcW w:w="4939" w:type="dxa"/>
            <w:shd w:val="clear" w:color="auto" w:fill="EAF2F7"/>
          </w:tcPr>
          <w:p w14:paraId="3D88AE9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F9F6187" w14:textId="77777777" w:rsidR="001273D5" w:rsidRDefault="00000000">
            <w:r>
              <w:t>坤為地、為母、為布、為釜、為吝嗇、為均、為子母牛、為大輿、為文、為眾、為柄。</w:t>
            </w:r>
          </w:p>
        </w:tc>
      </w:tr>
      <w:tr w:rsidR="001273D5" w14:paraId="23FB9CDA" w14:textId="77777777">
        <w:tc>
          <w:tcPr>
            <w:tcW w:w="4939" w:type="dxa"/>
            <w:shd w:val="clear" w:color="auto" w:fill="EAF2F7"/>
          </w:tcPr>
          <w:p w14:paraId="59CEE09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8B1D9A" w14:textId="77777777" w:rsidR="001273D5" w:rsidRDefault="00000000">
            <w:r>
              <w:t>坤卦可比附地、母、布、鍋釜、節儉或吝嗇、均平、母子牛、大車、紋理、眾人與器柄。經文用承載、容納、柔順及資源匯集等特點，連結這些異質事物。這一段出自第十一章的八卦取象條目；列舉項目可能跨越材質、身體、器物與社會角色，重點是保存傳統象徵網絡。</w:t>
            </w:r>
          </w:p>
        </w:tc>
      </w:tr>
      <w:tr w:rsidR="001273D5" w14:paraId="4C44266C" w14:textId="77777777">
        <w:tc>
          <w:tcPr>
            <w:tcW w:w="4939" w:type="dxa"/>
            <w:shd w:val="clear" w:color="auto" w:fill="EAF2F7"/>
          </w:tcPr>
          <w:p w14:paraId="06BD0D1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DAB3605" w14:textId="77777777" w:rsidR="001273D5" w:rsidRDefault="00000000">
            <w:r>
              <w:t>坤卦可比附地、母、布、鍋釜、節儉或吝嗇、均平、母子牛、大車、紋理、眾人與器柄。經文用承載、容納、柔順及資源匯集等特點，連結這些異質事物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D82D772" w14:textId="77777777" w:rsidR="001273D5" w:rsidRDefault="00000000">
      <w:r>
        <w:rPr>
          <w:color w:val="646E7C"/>
          <w:sz w:val="16"/>
        </w:rPr>
        <w:t>ID：SHUOGUA-11-02　｜　翻譯 119 字　｜　短文 301 字　｜　draft</w:t>
      </w:r>
    </w:p>
    <w:p w14:paraId="4F9024ED" w14:textId="77777777" w:rsidR="001273D5" w:rsidRDefault="001273D5"/>
    <w:p w14:paraId="67E58351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3</w:t>
      </w:r>
      <w:r>
        <w:t xml:space="preserve">段　</w:t>
      </w:r>
      <w:r>
        <w:t>SHUOGUA-11-03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A4A468" w14:textId="77777777">
        <w:tc>
          <w:tcPr>
            <w:tcW w:w="4939" w:type="dxa"/>
            <w:shd w:val="clear" w:color="auto" w:fill="EAF2F7"/>
          </w:tcPr>
          <w:p w14:paraId="6AEBB7D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FF928F1" w14:textId="77777777" w:rsidR="001273D5" w:rsidRDefault="00000000">
            <w:r>
              <w:t>其於地也為黑。</w:t>
            </w:r>
          </w:p>
        </w:tc>
      </w:tr>
      <w:tr w:rsidR="001273D5" w14:paraId="2BDF069D" w14:textId="77777777">
        <w:tc>
          <w:tcPr>
            <w:tcW w:w="4939" w:type="dxa"/>
            <w:shd w:val="clear" w:color="auto" w:fill="EAF2F7"/>
          </w:tcPr>
          <w:p w14:paraId="7B43F1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889C3F" w14:textId="77777777" w:rsidR="001273D5" w:rsidRDefault="00000000">
            <w:r>
              <w:t>承接前段坤卦的分類，經文又補充：坤在土地顏色的取象上屬黑色。這是一項傳統象徵對應，不宜當成所有土壤顏色的客觀描述。這一段出自第十一章的八卦取象條目；列舉項目可能跨越材質、身體、器物與社會角色，重點是保存傳統象徵網絡。</w:t>
            </w:r>
          </w:p>
        </w:tc>
      </w:tr>
      <w:tr w:rsidR="001273D5" w14:paraId="1F10321D" w14:textId="77777777">
        <w:tc>
          <w:tcPr>
            <w:tcW w:w="4939" w:type="dxa"/>
            <w:shd w:val="clear" w:color="auto" w:fill="EAF2F7"/>
          </w:tcPr>
          <w:p w14:paraId="260D73E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D24279A" w14:textId="77777777" w:rsidR="001273D5" w:rsidRDefault="00000000">
            <w:r>
              <w:t>承接前段坤卦的分類，經文又補充：坤在土地顏色的取象上屬黑色。這是一項傳統象徵對應，不宜當成所有土壤顏色的客觀描述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4B5F3D0E" w14:textId="77777777" w:rsidR="001273D5" w:rsidRDefault="00000000">
      <w:r>
        <w:rPr>
          <w:color w:val="646E7C"/>
          <w:sz w:val="16"/>
        </w:rPr>
        <w:t>ID：SHUOGUA-11-03　｜　翻譯 108 字　｜　短文 290 字　｜　draft</w:t>
      </w:r>
    </w:p>
    <w:p w14:paraId="1FB6169B" w14:textId="77777777" w:rsidR="001273D5" w:rsidRDefault="001273D5"/>
    <w:p w14:paraId="278E0DF4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4</w:t>
      </w:r>
      <w:r>
        <w:t xml:space="preserve">段　</w:t>
      </w:r>
      <w:r>
        <w:t>SHUOGUA-11-04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EC1BAFD" w14:textId="77777777">
        <w:tc>
          <w:tcPr>
            <w:tcW w:w="4939" w:type="dxa"/>
            <w:shd w:val="clear" w:color="auto" w:fill="EAF2F7"/>
          </w:tcPr>
          <w:p w14:paraId="0FBA14B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0B9B0D4" w14:textId="77777777" w:rsidR="001273D5" w:rsidRDefault="00000000">
            <w:r>
              <w:t>震為雷、為龍、為玄黃、為敷、為大涂、為長子、為決躁、為蒼筤竹、為萑葦。</w:t>
            </w:r>
          </w:p>
        </w:tc>
      </w:tr>
      <w:tr w:rsidR="001273D5" w14:paraId="40A5A54F" w14:textId="77777777">
        <w:tc>
          <w:tcPr>
            <w:tcW w:w="4939" w:type="dxa"/>
            <w:shd w:val="clear" w:color="auto" w:fill="EAF2F7"/>
          </w:tcPr>
          <w:p w14:paraId="092F4D1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6AC076C" w14:textId="77777777" w:rsidR="001273D5" w:rsidRDefault="00000000">
            <w:r>
              <w:t>震卦除了雷，也可以取象為龍、玄黃交雜的顏色、舒展、大道、長子、急躁果斷、青竹與蘆葦。不同例子共同表現突然發動、伸展與生機。這一段出自第十一章的八卦取象條目；列舉項目可能跨越材質、身體、器物與社會角色，重點是保存傳統象徵網絡。</w:t>
            </w:r>
          </w:p>
        </w:tc>
      </w:tr>
      <w:tr w:rsidR="001273D5" w14:paraId="4997707F" w14:textId="77777777">
        <w:tc>
          <w:tcPr>
            <w:tcW w:w="4939" w:type="dxa"/>
            <w:shd w:val="clear" w:color="auto" w:fill="EAF2F7"/>
          </w:tcPr>
          <w:p w14:paraId="2DC390E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9AD984" w14:textId="77777777" w:rsidR="001273D5" w:rsidRDefault="00000000">
            <w:r>
              <w:t>震卦除了雷，也可以取象為龍、玄黃交雜的顏色、舒展、大道、長子、急躁果斷、青竹與蘆葦。不同例子共同表現突然發動、伸展與生機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51C3A648" w14:textId="77777777" w:rsidR="001273D5" w:rsidRDefault="00000000">
      <w:r>
        <w:rPr>
          <w:color w:val="646E7C"/>
          <w:sz w:val="16"/>
        </w:rPr>
        <w:t>ID：SHUOGUA-11-04　｜　翻譯 112 字　｜　短文 294 字　｜　draft</w:t>
      </w:r>
    </w:p>
    <w:p w14:paraId="59CEF272" w14:textId="77777777" w:rsidR="001273D5" w:rsidRDefault="001273D5"/>
    <w:p w14:paraId="7337D488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5</w:t>
      </w:r>
      <w:r>
        <w:t xml:space="preserve">段　</w:t>
      </w:r>
      <w:r>
        <w:t>SHUOGUA-11-05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CD64F8" w14:textId="77777777">
        <w:tc>
          <w:tcPr>
            <w:tcW w:w="4939" w:type="dxa"/>
            <w:shd w:val="clear" w:color="auto" w:fill="EAF2F7"/>
          </w:tcPr>
          <w:p w14:paraId="3FE14C6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13E0EDF" w14:textId="77777777" w:rsidR="001273D5" w:rsidRDefault="00000000">
            <w:r>
              <w:t>其於馬也，為善鳴、為馵足，為的顙。</w:t>
            </w:r>
          </w:p>
        </w:tc>
      </w:tr>
      <w:tr w:rsidR="001273D5" w14:paraId="34169D3C" w14:textId="77777777">
        <w:tc>
          <w:tcPr>
            <w:tcW w:w="4939" w:type="dxa"/>
            <w:shd w:val="clear" w:color="auto" w:fill="EAF2F7"/>
          </w:tcPr>
          <w:p w14:paraId="56A73D6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8EBAB46" w14:textId="77777777" w:rsidR="001273D5" w:rsidRDefault="00000000">
            <w:r>
              <w:t>震卦取象於馬時，包括善於鳴叫、某些足部特徵以及額頭有白色標記的馬。這些古代相馬用語是象徵分類的一部分，不能直接當成現代馬匹品種描述。這一段出自第十一章的八卦取象條目；列舉項目可能跨越材質、身體、器物與社會角色，重點是保存傳統象徵網絡。</w:t>
            </w:r>
          </w:p>
        </w:tc>
      </w:tr>
      <w:tr w:rsidR="001273D5" w14:paraId="50E55C63" w14:textId="77777777">
        <w:tc>
          <w:tcPr>
            <w:tcW w:w="4939" w:type="dxa"/>
            <w:shd w:val="clear" w:color="auto" w:fill="EAF2F7"/>
          </w:tcPr>
          <w:p w14:paraId="629AC37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64A7131" w14:textId="77777777" w:rsidR="001273D5" w:rsidRDefault="00000000">
            <w:r>
              <w:t>震卦取象於馬時，包括善於鳴叫、某些足部特徵以及額頭有白色標記的馬。這些古代相馬用語是象徵分類的一部分，不能直接當成現代馬匹品種描述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A1617E9" w14:textId="77777777" w:rsidR="001273D5" w:rsidRDefault="00000000">
      <w:r>
        <w:rPr>
          <w:color w:val="646E7C"/>
          <w:sz w:val="16"/>
        </w:rPr>
        <w:t>ID：SHUOGUA-11-05　｜　翻譯 117 字　｜　短文 299 字　｜　draft</w:t>
      </w:r>
    </w:p>
    <w:p w14:paraId="0CA0063C" w14:textId="77777777" w:rsidR="001273D5" w:rsidRDefault="001273D5"/>
    <w:p w14:paraId="721BF54C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6</w:t>
      </w:r>
      <w:r>
        <w:t xml:space="preserve">段　</w:t>
      </w:r>
      <w:r>
        <w:t>SHUOGUA-11-06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F7D6394" w14:textId="77777777">
        <w:tc>
          <w:tcPr>
            <w:tcW w:w="4939" w:type="dxa"/>
            <w:shd w:val="clear" w:color="auto" w:fill="EAF2F7"/>
          </w:tcPr>
          <w:p w14:paraId="359E6C1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A524B1" w14:textId="77777777" w:rsidR="001273D5" w:rsidRDefault="00000000">
            <w:r>
              <w:t>其於稼也，為反生。</w:t>
            </w:r>
          </w:p>
        </w:tc>
      </w:tr>
      <w:tr w:rsidR="001273D5" w14:paraId="172A435E" w14:textId="77777777">
        <w:tc>
          <w:tcPr>
            <w:tcW w:w="4939" w:type="dxa"/>
            <w:shd w:val="clear" w:color="auto" w:fill="EAF2F7"/>
          </w:tcPr>
          <w:p w14:paraId="3862175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625E761" w14:textId="77777777" w:rsidR="001273D5" w:rsidRDefault="00000000">
            <w:r>
              <w:t>談到農作物，震卦象徵「反生」，通常可理解為植物生命從下向上萌發、轉折而生的形象。經文極短，沒有進一步指明作物種類與生長方式。這一段出自第十一章的八卦取象條目；列舉項目可能跨越材質、身體、器物與社會角色，重點是保存傳統象徵網絡。</w:t>
            </w:r>
          </w:p>
        </w:tc>
      </w:tr>
      <w:tr w:rsidR="001273D5" w14:paraId="49DB94FF" w14:textId="77777777">
        <w:tc>
          <w:tcPr>
            <w:tcW w:w="4939" w:type="dxa"/>
            <w:shd w:val="clear" w:color="auto" w:fill="EAF2F7"/>
          </w:tcPr>
          <w:p w14:paraId="4B6719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D477836" w14:textId="77777777" w:rsidR="001273D5" w:rsidRDefault="00000000">
            <w:r>
              <w:t>談到農作物，震卦象徵「反生」，通常可理解為植物生命從下向上萌發、轉折而生的形象。經文極短，沒有進一步指明作物種類與生長方式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7EFCB43" w14:textId="77777777" w:rsidR="001273D5" w:rsidRDefault="00000000">
      <w:r>
        <w:rPr>
          <w:color w:val="646E7C"/>
          <w:sz w:val="16"/>
        </w:rPr>
        <w:t>ID：SHUOGUA-11-06　｜　翻譯 113 字　｜　短文 295 字　｜　draft</w:t>
      </w:r>
    </w:p>
    <w:p w14:paraId="15558DE7" w14:textId="77777777" w:rsidR="001273D5" w:rsidRDefault="001273D5"/>
    <w:p w14:paraId="0E31921D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7</w:t>
      </w:r>
      <w:r>
        <w:t xml:space="preserve">段　</w:t>
      </w:r>
      <w:r>
        <w:t>SHUOGUA-11-07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371C74" w14:textId="77777777">
        <w:tc>
          <w:tcPr>
            <w:tcW w:w="4939" w:type="dxa"/>
            <w:shd w:val="clear" w:color="auto" w:fill="EAF2F7"/>
          </w:tcPr>
          <w:p w14:paraId="1EBF290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69661EA" w14:textId="77777777" w:rsidR="001273D5" w:rsidRDefault="00000000">
            <w:r>
              <w:t>其究為健，為蕃鮮。</w:t>
            </w:r>
          </w:p>
        </w:tc>
      </w:tr>
      <w:tr w:rsidR="001273D5" w14:paraId="36F3ABC3" w14:textId="77777777">
        <w:tc>
          <w:tcPr>
            <w:tcW w:w="4939" w:type="dxa"/>
            <w:shd w:val="clear" w:color="auto" w:fill="EAF2F7"/>
          </w:tcPr>
          <w:p w14:paraId="474B952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9A62C06" w14:textId="77777777" w:rsidR="001273D5" w:rsidRDefault="00000000">
            <w:r>
              <w:t>震卦取象推展到最後，包含健壯與繁茂鮮明。「蕃鮮」表現草木豐盛、生機活躍，延續震卦發動與生長的主題。這一段出自第十一章的八卦取象條目；列舉項目可能跨越材質、身體、器物與社會角色，重點是保存傳統象徵網絡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3C42D3B3" w14:textId="77777777">
        <w:tc>
          <w:tcPr>
            <w:tcW w:w="4939" w:type="dxa"/>
            <w:shd w:val="clear" w:color="auto" w:fill="EAF2F7"/>
          </w:tcPr>
          <w:p w14:paraId="3D11198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0E1B86" w14:textId="77777777" w:rsidR="001273D5" w:rsidRDefault="00000000">
            <w:r>
              <w:t>震卦取象推展到最後，包含健壯與繁茂鮮明。「蕃鮮」表現草木豐盛、生機活躍，延續震卦發動與生長的主題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AC042B5" w14:textId="77777777" w:rsidR="001273D5" w:rsidRDefault="00000000">
      <w:r>
        <w:rPr>
          <w:color w:val="646E7C"/>
          <w:sz w:val="16"/>
        </w:rPr>
        <w:t>ID：SHUOGUA-11-07　｜　翻譯 163 字　｜　短文 282 字　｜　draft</w:t>
      </w:r>
    </w:p>
    <w:p w14:paraId="6CCBFAEF" w14:textId="77777777" w:rsidR="001273D5" w:rsidRDefault="001273D5"/>
    <w:p w14:paraId="68669337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8</w:t>
      </w:r>
      <w:r>
        <w:t xml:space="preserve">段　</w:t>
      </w:r>
      <w:r>
        <w:t>SHUOGUA-11-08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6AC7F5" w14:textId="77777777">
        <w:tc>
          <w:tcPr>
            <w:tcW w:w="4939" w:type="dxa"/>
            <w:shd w:val="clear" w:color="auto" w:fill="EAF2F7"/>
          </w:tcPr>
          <w:p w14:paraId="422A908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F67170" w14:textId="77777777" w:rsidR="001273D5" w:rsidRDefault="00000000">
            <w:r>
              <w:t>巽為木、為風、為長女、為繩直、為工、為白、為長、為高、為進退、為不果、為臭。</w:t>
            </w:r>
          </w:p>
        </w:tc>
      </w:tr>
      <w:tr w:rsidR="001273D5" w14:paraId="051DAD3C" w14:textId="77777777">
        <w:tc>
          <w:tcPr>
            <w:tcW w:w="4939" w:type="dxa"/>
            <w:shd w:val="clear" w:color="auto" w:fill="EAF2F7"/>
          </w:tcPr>
          <w:p w14:paraId="3D85B5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95C119" w14:textId="77777777" w:rsidR="001273D5" w:rsidRDefault="00000000">
            <w:r>
              <w:t>巽卦取象包含木、風、長女、繩墨拉直、工匠、白色、長與高、進退、猶豫未決，以及氣味。這些例子表現深入、延伸、調整方向與無形傳散的性質。這一段出自第十一章的八卦取象條目；列舉項目可能跨越材質、身體、器物與社會角色，重點是保存傳統象徵網絡。</w:t>
            </w:r>
          </w:p>
        </w:tc>
      </w:tr>
      <w:tr w:rsidR="001273D5" w14:paraId="28D1D1B1" w14:textId="77777777">
        <w:tc>
          <w:tcPr>
            <w:tcW w:w="4939" w:type="dxa"/>
            <w:shd w:val="clear" w:color="auto" w:fill="EAF2F7"/>
          </w:tcPr>
          <w:p w14:paraId="5E8B7F6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A3A3DB" w14:textId="77777777" w:rsidR="001273D5" w:rsidRDefault="00000000">
            <w:r>
              <w:t>巽卦取象包含木、風、長女、繩墨拉直、工匠、白色、長與高、進退、猶豫未決，以及氣味。這些例子表現深入、延伸、調整方向與無形傳散的性質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4663192" w14:textId="77777777" w:rsidR="001273D5" w:rsidRDefault="00000000">
      <w:r>
        <w:rPr>
          <w:color w:val="646E7C"/>
          <w:sz w:val="16"/>
        </w:rPr>
        <w:t>ID：SHUOGUA-11-08　｜　翻譯 117 字　｜　短文 299 字　｜　draft</w:t>
      </w:r>
    </w:p>
    <w:p w14:paraId="2F885F58" w14:textId="77777777" w:rsidR="001273D5" w:rsidRDefault="001273D5"/>
    <w:p w14:paraId="1DBE7A61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9</w:t>
      </w:r>
      <w:r>
        <w:t xml:space="preserve">段　</w:t>
      </w:r>
      <w:r>
        <w:t>SHUOGUA-11-09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02FA1C3" w14:textId="77777777">
        <w:tc>
          <w:tcPr>
            <w:tcW w:w="4939" w:type="dxa"/>
            <w:shd w:val="clear" w:color="auto" w:fill="EAF2F7"/>
          </w:tcPr>
          <w:p w14:paraId="2F6992B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02D2D4D" w14:textId="77777777" w:rsidR="001273D5" w:rsidRDefault="00000000">
            <w:r>
              <w:t>其於人也，為寡髮、為廣顙、為多白眼、為近利市三倍。</w:t>
            </w:r>
          </w:p>
        </w:tc>
      </w:tr>
      <w:tr w:rsidR="001273D5" w14:paraId="3D9939A2" w14:textId="77777777">
        <w:tc>
          <w:tcPr>
            <w:tcW w:w="4939" w:type="dxa"/>
            <w:shd w:val="clear" w:color="auto" w:fill="EAF2F7"/>
          </w:tcPr>
          <w:p w14:paraId="1E5D97E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79A180C" w14:textId="77777777" w:rsidR="001273D5" w:rsidRDefault="00000000">
            <w:r>
              <w:t>巽卦用於人的形貌時，提到頭髮稀少、額頭寬、眼白較多；另有接近市場而獲利三倍的說法。這些是古代分類文本中的聯想，並非可據以判斷人格或致富能力的依據。這一段出自第十一章的八卦取象條目；列舉項目可能跨越材質、身體、器物與社會角色，重點是保存傳統象徵網絡。</w:t>
            </w:r>
          </w:p>
        </w:tc>
      </w:tr>
      <w:tr w:rsidR="001273D5" w14:paraId="1A5407A6" w14:textId="77777777">
        <w:tc>
          <w:tcPr>
            <w:tcW w:w="4939" w:type="dxa"/>
            <w:shd w:val="clear" w:color="auto" w:fill="EAF2F7"/>
          </w:tcPr>
          <w:p w14:paraId="3A44DB5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9E4F45" w14:textId="77777777" w:rsidR="001273D5" w:rsidRDefault="00000000">
            <w:r>
              <w:t>巽卦用於人的形貌時，提到頭髮稀少、額頭寬、眼白較多；另有接近市場而獲利三倍的說法。這些是古代分類文本中的聯想，並非可據以判斷人格或致富能力的依據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24B62F44" w14:textId="77777777" w:rsidR="001273D5" w:rsidRDefault="00000000">
      <w:r>
        <w:rPr>
          <w:color w:val="646E7C"/>
          <w:sz w:val="16"/>
        </w:rPr>
        <w:t>ID：SHUOGUA-11-09　｜　翻譯 124 字　｜　短文 306 字　｜　draft</w:t>
      </w:r>
    </w:p>
    <w:p w14:paraId="7C4013DF" w14:textId="77777777" w:rsidR="001273D5" w:rsidRDefault="001273D5"/>
    <w:p w14:paraId="41475FDA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10</w:t>
      </w:r>
      <w:r>
        <w:t xml:space="preserve">段　</w:t>
      </w:r>
      <w:r>
        <w:t>SHUOGUA-11-10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2A93D77" w14:textId="77777777">
        <w:tc>
          <w:tcPr>
            <w:tcW w:w="4939" w:type="dxa"/>
            <w:shd w:val="clear" w:color="auto" w:fill="EAF2F7"/>
          </w:tcPr>
          <w:p w14:paraId="6A35023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EA1DD08" w14:textId="77777777" w:rsidR="001273D5" w:rsidRDefault="00000000">
            <w:r>
              <w:t>其究為躁卦。</w:t>
            </w:r>
          </w:p>
        </w:tc>
      </w:tr>
      <w:tr w:rsidR="001273D5" w14:paraId="52565E60" w14:textId="77777777">
        <w:tc>
          <w:tcPr>
            <w:tcW w:w="4939" w:type="dxa"/>
            <w:shd w:val="clear" w:color="auto" w:fill="EAF2F7"/>
          </w:tcPr>
          <w:p w14:paraId="61A7FBF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479DE6B" w14:textId="77777777" w:rsidR="001273D5" w:rsidRDefault="00000000">
            <w:r>
              <w:t>巽卦的取象在極端狀態下又被說成「躁卦」，表示其進退變動、反覆不定的特徵可能轉為躁動。與巽的順入性質並讀，才能理解這項補充。這一段出自第十一章的八卦取象條目；列舉項目可能跨越材質、身體、器物與社會角色，重點是保存傳統象徵網絡。</w:t>
            </w:r>
          </w:p>
        </w:tc>
      </w:tr>
      <w:tr w:rsidR="001273D5" w14:paraId="7B411497" w14:textId="77777777">
        <w:tc>
          <w:tcPr>
            <w:tcW w:w="4939" w:type="dxa"/>
            <w:shd w:val="clear" w:color="auto" w:fill="EAF2F7"/>
          </w:tcPr>
          <w:p w14:paraId="566F68D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168D8D" w14:textId="77777777" w:rsidR="001273D5" w:rsidRDefault="00000000">
            <w:r>
              <w:t>巽卦的取象在極端狀態下又被說成「躁卦」，表示其進退變動、反覆不定的特徵可能轉為躁動。與巽的順入性質並讀，才能理解這項補充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ABFD1CE" w14:textId="77777777" w:rsidR="001273D5" w:rsidRDefault="00000000">
      <w:r>
        <w:rPr>
          <w:color w:val="646E7C"/>
          <w:sz w:val="16"/>
        </w:rPr>
        <w:t>ID：SHUOGUA-11-10　｜　翻譯 112 字　｜　短文 294 字　｜　draft</w:t>
      </w:r>
    </w:p>
    <w:p w14:paraId="7BE08381" w14:textId="77777777" w:rsidR="001273D5" w:rsidRDefault="001273D5"/>
    <w:p w14:paraId="6F21EA7D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11</w:t>
      </w:r>
      <w:r>
        <w:t xml:space="preserve">段　</w:t>
      </w:r>
      <w:r>
        <w:t>SHUOGUA-11-11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943F53" w14:textId="77777777">
        <w:tc>
          <w:tcPr>
            <w:tcW w:w="4939" w:type="dxa"/>
            <w:shd w:val="clear" w:color="auto" w:fill="EAF2F7"/>
          </w:tcPr>
          <w:p w14:paraId="032DBCB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AD8356" w14:textId="77777777" w:rsidR="001273D5" w:rsidRDefault="00000000">
            <w:r>
              <w:t>坎為水、為溝瀆、為隱伏、為矯輮、為弓輪。</w:t>
            </w:r>
          </w:p>
        </w:tc>
      </w:tr>
      <w:tr w:rsidR="001273D5" w14:paraId="762C5AD4" w14:textId="77777777">
        <w:tc>
          <w:tcPr>
            <w:tcW w:w="4939" w:type="dxa"/>
            <w:shd w:val="clear" w:color="auto" w:fill="EAF2F7"/>
          </w:tcPr>
          <w:p w14:paraId="0D4E561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4A9B16" w14:textId="77777777" w:rsidR="001273D5" w:rsidRDefault="00000000">
            <w:r>
              <w:t>坎卦象徵水、溝渠、隱藏、使木材彎曲的加工，以及弓與車輪。這些物象與水流、曲折、陷入或隱伏的特徵相互聯繫。這一段出自第十一章的八卦取象條目；列舉項目可能跨越材質、身體、器物與社會角色，重點是保存傳統象徵網絡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2F731546" w14:textId="77777777">
        <w:tc>
          <w:tcPr>
            <w:tcW w:w="4939" w:type="dxa"/>
            <w:shd w:val="clear" w:color="auto" w:fill="EAF2F7"/>
          </w:tcPr>
          <w:p w14:paraId="1EA56DE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B770120" w14:textId="77777777" w:rsidR="001273D5" w:rsidRDefault="00000000">
            <w:r>
              <w:t>坎卦象徵水、溝渠、隱藏、使木材彎曲的加工，以及弓與車輪。這些物象與水流、曲折、陷入或隱伏的特徵相互聯繫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D03E070" w14:textId="77777777" w:rsidR="001273D5" w:rsidRDefault="00000000">
      <w:r>
        <w:rPr>
          <w:color w:val="646E7C"/>
          <w:sz w:val="16"/>
        </w:rPr>
        <w:t>ID：SHUOGUA-11-11　｜　翻譯 166 字　｜　短文 285 字　｜　draft</w:t>
      </w:r>
    </w:p>
    <w:p w14:paraId="48C629DD" w14:textId="77777777" w:rsidR="001273D5" w:rsidRDefault="001273D5"/>
    <w:p w14:paraId="7540E2D1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12</w:t>
      </w:r>
      <w:r>
        <w:t xml:space="preserve">段　</w:t>
      </w:r>
      <w:r>
        <w:t>SHUOGUA-11-12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9401C61" w14:textId="77777777">
        <w:tc>
          <w:tcPr>
            <w:tcW w:w="4939" w:type="dxa"/>
            <w:shd w:val="clear" w:color="auto" w:fill="EAF2F7"/>
          </w:tcPr>
          <w:p w14:paraId="554A5C7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CA3AD7" w14:textId="77777777" w:rsidR="001273D5" w:rsidRDefault="00000000">
            <w:r>
              <w:t>其於人也，為加憂、為心病、為耳痛、為血卦、為赤。</w:t>
            </w:r>
          </w:p>
        </w:tc>
      </w:tr>
      <w:tr w:rsidR="001273D5" w14:paraId="4BDD5AD9" w14:textId="77777777">
        <w:tc>
          <w:tcPr>
            <w:tcW w:w="4939" w:type="dxa"/>
            <w:shd w:val="clear" w:color="auto" w:fill="EAF2F7"/>
          </w:tcPr>
          <w:p w14:paraId="7B8D79A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D80A8EC" w14:textId="77777777" w:rsidR="001273D5" w:rsidRDefault="00000000">
            <w:r>
              <w:t>坎卦在人身取象中，包含憂慮、心病、耳痛、血以及紅色。這些是古代象數系統所列的對應，不是疾病診斷、病因或治療的醫學證據。這一段出自第十一章的八卦取象條目；列舉項目可能跨越材質、身體、器物與社會角色，重點是保存傳統象徵網絡。</w:t>
            </w:r>
          </w:p>
        </w:tc>
      </w:tr>
      <w:tr w:rsidR="001273D5" w14:paraId="141BC52C" w14:textId="77777777">
        <w:tc>
          <w:tcPr>
            <w:tcW w:w="4939" w:type="dxa"/>
            <w:shd w:val="clear" w:color="auto" w:fill="EAF2F7"/>
          </w:tcPr>
          <w:p w14:paraId="05F30D1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8496E5D" w14:textId="77777777" w:rsidR="001273D5" w:rsidRDefault="00000000">
            <w:r>
              <w:t>坎卦在人身取象中，包含憂慮、心病、耳痛、血以及紅色。這些是古代象數系統所列的對應，不是疾病診斷、病因或治療的醫學證據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867E53B" w14:textId="77777777" w:rsidR="001273D5" w:rsidRDefault="00000000">
      <w:r>
        <w:rPr>
          <w:color w:val="646E7C"/>
          <w:sz w:val="16"/>
        </w:rPr>
        <w:t>ID：SHUOGUA-11-12　｜　翻譯 110 字　｜　短文 292 字　｜　draft</w:t>
      </w:r>
    </w:p>
    <w:p w14:paraId="14D1BD69" w14:textId="77777777" w:rsidR="001273D5" w:rsidRDefault="001273D5"/>
    <w:p w14:paraId="4D5C28BB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13</w:t>
      </w:r>
      <w:r>
        <w:t xml:space="preserve">段　</w:t>
      </w:r>
      <w:r>
        <w:t>SHUOGUA-11-13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5A4A4D" w14:textId="77777777">
        <w:tc>
          <w:tcPr>
            <w:tcW w:w="4939" w:type="dxa"/>
            <w:shd w:val="clear" w:color="auto" w:fill="EAF2F7"/>
          </w:tcPr>
          <w:p w14:paraId="639361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8153335" w14:textId="77777777" w:rsidR="001273D5" w:rsidRDefault="00000000">
            <w:r>
              <w:t>其於馬也，為美脊、為亟心、為下首、為薄蹄、為曳。</w:t>
            </w:r>
          </w:p>
        </w:tc>
      </w:tr>
      <w:tr w:rsidR="001273D5" w14:paraId="6ADB00FB" w14:textId="77777777">
        <w:tc>
          <w:tcPr>
            <w:tcW w:w="4939" w:type="dxa"/>
            <w:shd w:val="clear" w:color="auto" w:fill="EAF2F7"/>
          </w:tcPr>
          <w:p w14:paraId="32E141D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A7B518" w14:textId="77777777" w:rsidR="001273D5" w:rsidRDefault="00000000">
            <w:r>
              <w:t>坎卦用於馬的分類，包括脊背好看、性情急迫、頭部下垂、蹄薄及拖行等形象。經文以多種不一樣的性狀呈現坎的取象範圍。這一段出自第十一章的八卦取象條目；列舉項目可能跨越材質、身體、器物與社會角色，重點是保存傳統象徵網絡。</w:t>
            </w:r>
          </w:p>
        </w:tc>
      </w:tr>
      <w:tr w:rsidR="001273D5" w14:paraId="2D655C79" w14:textId="77777777">
        <w:tc>
          <w:tcPr>
            <w:tcW w:w="4939" w:type="dxa"/>
            <w:shd w:val="clear" w:color="auto" w:fill="EAF2F7"/>
          </w:tcPr>
          <w:p w14:paraId="6EC17DE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0086708" w14:textId="77777777" w:rsidR="001273D5" w:rsidRDefault="00000000">
            <w:r>
              <w:t>坎卦用於馬的分類，包括脊背好看、性情急迫、頭部下垂、蹄薄及拖行等形象。經文以多種不一樣的性狀呈現坎的取象範圍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24995B23" w14:textId="77777777" w:rsidR="001273D5" w:rsidRDefault="00000000">
      <w:r>
        <w:rPr>
          <w:color w:val="646E7C"/>
          <w:sz w:val="16"/>
        </w:rPr>
        <w:t>ID：SHUOGUA-11-13　｜　翻譯 106 字　｜　短文 288 字　｜　draft</w:t>
      </w:r>
    </w:p>
    <w:p w14:paraId="2A4A04A4" w14:textId="77777777" w:rsidR="001273D5" w:rsidRDefault="001273D5"/>
    <w:p w14:paraId="74A0C085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14</w:t>
      </w:r>
      <w:r>
        <w:t xml:space="preserve">段　</w:t>
      </w:r>
      <w:r>
        <w:t>SHUOGUA-11-14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4C3918B" w14:textId="77777777">
        <w:tc>
          <w:tcPr>
            <w:tcW w:w="4939" w:type="dxa"/>
            <w:shd w:val="clear" w:color="auto" w:fill="EAF2F7"/>
          </w:tcPr>
          <w:p w14:paraId="5606B05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9A6F2F5" w14:textId="77777777" w:rsidR="001273D5" w:rsidRDefault="00000000">
            <w:r>
              <w:t>其於輿也，為多眚、為通、為月、為盜。</w:t>
            </w:r>
          </w:p>
        </w:tc>
      </w:tr>
      <w:tr w:rsidR="001273D5" w14:paraId="1D552F21" w14:textId="77777777">
        <w:tc>
          <w:tcPr>
            <w:tcW w:w="4939" w:type="dxa"/>
            <w:shd w:val="clear" w:color="auto" w:fill="EAF2F7"/>
          </w:tcPr>
          <w:p w14:paraId="0DB37AF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980CD6A" w14:textId="77777777" w:rsidR="001273D5" w:rsidRDefault="00000000">
            <w:r>
              <w:t>坎卦用於車輿時，可象徵多災、通行、月亮與盜賊。這組詞跨越交通狀態、天象與社會角色，應理解為古代象數聯繫，而不是同類實物清單。這一段出自第十一章的八卦取象條目；列舉項目可能跨越材質、身體、器物與社會角色，重點是保存傳統象徵網絡。</w:t>
            </w:r>
          </w:p>
        </w:tc>
      </w:tr>
      <w:tr w:rsidR="001273D5" w14:paraId="0D21CD83" w14:textId="77777777">
        <w:tc>
          <w:tcPr>
            <w:tcW w:w="4939" w:type="dxa"/>
            <w:shd w:val="clear" w:color="auto" w:fill="EAF2F7"/>
          </w:tcPr>
          <w:p w14:paraId="67FDD3B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FB0CFD5" w14:textId="77777777" w:rsidR="001273D5" w:rsidRDefault="00000000">
            <w:r>
              <w:t>坎卦用於車輿時，可象徵多災、通行、月亮與盜賊。這組詞跨越交通狀態、天象與社會角色，應理解為古代象數聯繫，而不是同類實物清單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64D5D7BB" w14:textId="77777777" w:rsidR="001273D5" w:rsidRDefault="00000000">
      <w:r>
        <w:rPr>
          <w:color w:val="646E7C"/>
          <w:sz w:val="16"/>
        </w:rPr>
        <w:t>ID：SHUOGUA-11-14　｜　翻譯 113 字　｜　短文 295 字　｜　draft</w:t>
      </w:r>
    </w:p>
    <w:p w14:paraId="7AC20329" w14:textId="77777777" w:rsidR="001273D5" w:rsidRDefault="001273D5"/>
    <w:p w14:paraId="0000411F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15</w:t>
      </w:r>
      <w:r>
        <w:t xml:space="preserve">段　</w:t>
      </w:r>
      <w:r>
        <w:t>SHUOGUA-11-15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42CF3D" w14:textId="77777777">
        <w:tc>
          <w:tcPr>
            <w:tcW w:w="4939" w:type="dxa"/>
            <w:shd w:val="clear" w:color="auto" w:fill="EAF2F7"/>
          </w:tcPr>
          <w:p w14:paraId="24CEF43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7CA7EC" w14:textId="77777777" w:rsidR="001273D5" w:rsidRDefault="00000000">
            <w:r>
              <w:t>其於木也，為堅多心。</w:t>
            </w:r>
          </w:p>
        </w:tc>
      </w:tr>
      <w:tr w:rsidR="001273D5" w14:paraId="27BEAC29" w14:textId="77777777">
        <w:tc>
          <w:tcPr>
            <w:tcW w:w="4939" w:type="dxa"/>
            <w:shd w:val="clear" w:color="auto" w:fill="EAF2F7"/>
          </w:tcPr>
          <w:p w14:paraId="6515547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55417F" w14:textId="77777777" w:rsidR="001273D5" w:rsidRDefault="00000000">
            <w:r>
              <w:t>坎卦取象於樹木時，說的是木質堅硬而內部多心、層理較多的形態。此項分類重在形狀與構造的象徵聯想。這一段出自第十一章的八卦取象條目；列舉項目可能跨越材質、身體、器物與社會角色，重點是保存傳統象徵網絡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7174C488" w14:textId="77777777">
        <w:tc>
          <w:tcPr>
            <w:tcW w:w="4939" w:type="dxa"/>
            <w:shd w:val="clear" w:color="auto" w:fill="EAF2F7"/>
          </w:tcPr>
          <w:p w14:paraId="58DF60A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C8BFCFA" w14:textId="77777777" w:rsidR="001273D5" w:rsidRDefault="00000000">
            <w:r>
              <w:t>坎卦取象於樹木時，說的是木質堅硬而內部多心、層理較多的形態。此項分類重在形狀與構造的象徵聯想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27A47AB6" w14:textId="77777777" w:rsidR="001273D5" w:rsidRDefault="00000000">
      <w:r>
        <w:rPr>
          <w:color w:val="646E7C"/>
          <w:sz w:val="16"/>
        </w:rPr>
        <w:t>ID：SHUOGUA-11-15　｜　翻譯 161 字　｜　短文 280 字　｜　draft</w:t>
      </w:r>
    </w:p>
    <w:p w14:paraId="6C0461C5" w14:textId="77777777" w:rsidR="001273D5" w:rsidRDefault="001273D5"/>
    <w:p w14:paraId="7F27B19B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16</w:t>
      </w:r>
      <w:r>
        <w:t xml:space="preserve">段　</w:t>
      </w:r>
      <w:r>
        <w:t>SHUOGUA-11-16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FC8E6AB" w14:textId="77777777">
        <w:tc>
          <w:tcPr>
            <w:tcW w:w="4939" w:type="dxa"/>
            <w:shd w:val="clear" w:color="auto" w:fill="EAF2F7"/>
          </w:tcPr>
          <w:p w14:paraId="30D58F0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BDBF168" w14:textId="77777777" w:rsidR="001273D5" w:rsidRDefault="00000000">
            <w:r>
              <w:t>離為火、為日、為電、為中女、為甲冑、為戈兵。</w:t>
            </w:r>
          </w:p>
        </w:tc>
      </w:tr>
      <w:tr w:rsidR="001273D5" w14:paraId="0F2B974C" w14:textId="77777777">
        <w:tc>
          <w:tcPr>
            <w:tcW w:w="4939" w:type="dxa"/>
            <w:shd w:val="clear" w:color="auto" w:fill="EAF2F7"/>
          </w:tcPr>
          <w:p w14:paraId="2945F75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2E16BF" w14:textId="77777777" w:rsidR="001273D5" w:rsidRDefault="00000000">
            <w:r>
              <w:t>離卦可象徵火、太陽、閃電、中女、甲冑以及兵器。其共同焦點與明亮、附著、外在顯現或防護有關。這一段出自第十一章的八卦取象條目；列舉項目可能跨越材質、身體、器物與社會角色，重點是保存傳統象徵網絡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05D66069" w14:textId="77777777">
        <w:tc>
          <w:tcPr>
            <w:tcW w:w="4939" w:type="dxa"/>
            <w:shd w:val="clear" w:color="auto" w:fill="EAF2F7"/>
          </w:tcPr>
          <w:p w14:paraId="1658067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FCE47D" w14:textId="77777777" w:rsidR="001273D5" w:rsidRDefault="00000000">
            <w:r>
              <w:t>離卦可象徵火、太陽、閃電、中女、甲冑以及兵器。其共同焦點與明亮、附著、外在顯現或防護有關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C3D5D30" w14:textId="77777777" w:rsidR="001273D5" w:rsidRDefault="00000000">
      <w:r>
        <w:rPr>
          <w:color w:val="646E7C"/>
          <w:sz w:val="16"/>
        </w:rPr>
        <w:t>ID：SHUOGUA-11-16　｜　翻譯 159 字　｜　短文 278 字　｜　draft</w:t>
      </w:r>
    </w:p>
    <w:p w14:paraId="292CA107" w14:textId="77777777" w:rsidR="001273D5" w:rsidRDefault="001273D5"/>
    <w:p w14:paraId="302A51ED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17</w:t>
      </w:r>
      <w:r>
        <w:t xml:space="preserve">段　</w:t>
      </w:r>
      <w:r>
        <w:t>SHUOGUA-11-17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5F6BD45" w14:textId="77777777">
        <w:tc>
          <w:tcPr>
            <w:tcW w:w="4939" w:type="dxa"/>
            <w:shd w:val="clear" w:color="auto" w:fill="EAF2F7"/>
          </w:tcPr>
          <w:p w14:paraId="6295B66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838E4C" w14:textId="77777777" w:rsidR="001273D5" w:rsidRDefault="00000000">
            <w:r>
              <w:t>其於人也，為大腹、為乾卦、為鱉、為蟹、為蠃、為蚌、為龜。</w:t>
            </w:r>
          </w:p>
        </w:tc>
      </w:tr>
      <w:tr w:rsidR="001273D5" w14:paraId="04BD78D5" w14:textId="77777777">
        <w:tc>
          <w:tcPr>
            <w:tcW w:w="4939" w:type="dxa"/>
            <w:shd w:val="clear" w:color="auto" w:fill="EAF2F7"/>
          </w:tcPr>
          <w:p w14:paraId="45C7DAB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F1F0988" w14:textId="77777777" w:rsidR="001273D5" w:rsidRDefault="00000000">
            <w:r>
              <w:t>原文把離卦與大腹，以及鱉、蟹、螺、蚌、龜等帶殼生物聯繫；其中夾雜的「乾卦」字樣可能涉及底本異文或編排問題，宜保留原字待校勘，不逕自改成定論。這一段出自第十一章的八卦取象條目；列舉項目可能跨越材質、身體、器物與社會角色，重點是保存傳統象徵網絡。</w:t>
            </w:r>
          </w:p>
        </w:tc>
      </w:tr>
      <w:tr w:rsidR="001273D5" w14:paraId="5B7BF0E8" w14:textId="77777777">
        <w:tc>
          <w:tcPr>
            <w:tcW w:w="4939" w:type="dxa"/>
            <w:shd w:val="clear" w:color="auto" w:fill="EAF2F7"/>
          </w:tcPr>
          <w:p w14:paraId="73D12F5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12CE2A" w14:textId="77777777" w:rsidR="001273D5" w:rsidRDefault="00000000">
            <w:r>
              <w:t>原文把離卦與大腹，以及鱉、蟹、螺、蚌、龜等帶殼生物聯繫；其中夾雜的「乾卦」字樣可能涉及底本異文或編排問題，宜保留原字待校勘，不逕自改成定論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3CD5D158" w14:textId="77777777" w:rsidR="001273D5" w:rsidRDefault="00000000">
      <w:r>
        <w:rPr>
          <w:color w:val="646E7C"/>
          <w:sz w:val="16"/>
        </w:rPr>
        <w:t>ID：SHUOGUA-11-17　｜　翻譯 121 字　｜　短文 303 字　｜　draft</w:t>
      </w:r>
    </w:p>
    <w:p w14:paraId="71CCE75F" w14:textId="77777777" w:rsidR="001273D5" w:rsidRDefault="001273D5"/>
    <w:p w14:paraId="5CD50F83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18</w:t>
      </w:r>
      <w:r>
        <w:t xml:space="preserve">段　</w:t>
      </w:r>
      <w:r>
        <w:t>SHUOGUA-11-18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3E9C8D4" w14:textId="77777777">
        <w:tc>
          <w:tcPr>
            <w:tcW w:w="4939" w:type="dxa"/>
            <w:shd w:val="clear" w:color="auto" w:fill="EAF2F7"/>
          </w:tcPr>
          <w:p w14:paraId="74C0F2E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343BE0" w14:textId="77777777" w:rsidR="001273D5" w:rsidRDefault="00000000">
            <w:r>
              <w:t>其於木也，為科上槁。</w:t>
            </w:r>
          </w:p>
        </w:tc>
      </w:tr>
      <w:tr w:rsidR="001273D5" w14:paraId="1E65C7A3" w14:textId="77777777">
        <w:tc>
          <w:tcPr>
            <w:tcW w:w="4939" w:type="dxa"/>
            <w:shd w:val="clear" w:color="auto" w:fill="EAF2F7"/>
          </w:tcPr>
          <w:p w14:paraId="4ACA5FA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C4866C" w14:textId="77777777" w:rsidR="001273D5" w:rsidRDefault="00000000">
            <w:r>
              <w:t>離卦取象於樹木時，說「科上槁」，可理解為樹木上部呈空疏或枯乾的形態。原文沒有細述成因，因此只能按其象徵外形解讀。這一段出自第十一章的八卦取象條目；列舉項目可能跨越材質、身體、器物與社會角色，重點是保存傳統象徵網絡。</w:t>
            </w:r>
          </w:p>
        </w:tc>
      </w:tr>
      <w:tr w:rsidR="001273D5" w14:paraId="06BAE3C9" w14:textId="77777777">
        <w:tc>
          <w:tcPr>
            <w:tcW w:w="4939" w:type="dxa"/>
            <w:shd w:val="clear" w:color="auto" w:fill="EAF2F7"/>
          </w:tcPr>
          <w:p w14:paraId="41A868F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4D0BBA0" w14:textId="77777777" w:rsidR="001273D5" w:rsidRDefault="00000000">
            <w:r>
              <w:t>離卦取象於樹木時，說「科上槁」，可理解為樹木上部呈空疏或枯乾的形態。原文沒有細述成因，因此只能按其象徵外形解讀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4AC156D5" w14:textId="77777777" w:rsidR="001273D5" w:rsidRDefault="00000000">
      <w:r>
        <w:rPr>
          <w:color w:val="646E7C"/>
          <w:sz w:val="16"/>
        </w:rPr>
        <w:t>ID：SHUOGUA-11-18　｜　翻譯 107 字　｜　短文 289 字　｜　draft</w:t>
      </w:r>
    </w:p>
    <w:p w14:paraId="762D07C9" w14:textId="77777777" w:rsidR="001273D5" w:rsidRDefault="001273D5"/>
    <w:p w14:paraId="3890A521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19</w:t>
      </w:r>
      <w:r>
        <w:t xml:space="preserve">段　</w:t>
      </w:r>
      <w:r>
        <w:t>SHUOGUA-11-19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CF932D0" w14:textId="77777777">
        <w:tc>
          <w:tcPr>
            <w:tcW w:w="4939" w:type="dxa"/>
            <w:shd w:val="clear" w:color="auto" w:fill="EAF2F7"/>
          </w:tcPr>
          <w:p w14:paraId="201BA74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EC07EF" w14:textId="77777777" w:rsidR="001273D5" w:rsidRDefault="00000000">
            <w:r>
              <w:t>艮為山、為徑路、為小石、為門闕、為果蓏、為閽寺、為指、為狗、為鼠、為黔喙之屬。</w:t>
            </w:r>
          </w:p>
        </w:tc>
      </w:tr>
      <w:tr w:rsidR="001273D5" w14:paraId="2EC2304B" w14:textId="77777777">
        <w:tc>
          <w:tcPr>
            <w:tcW w:w="4939" w:type="dxa"/>
            <w:shd w:val="clear" w:color="auto" w:fill="EAF2F7"/>
          </w:tcPr>
          <w:p w14:paraId="7F1F515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F807981" w14:textId="77777777" w:rsidR="001273D5" w:rsidRDefault="00000000">
            <w:r>
              <w:t>艮卦可以象徵山、狹徑、小石、門闕、瓜果、守門人、手指、狗、鼠及黑嘴鳥獸。這些例子與邊界、阻止、通道和突出物等特徵相聯。這一段出自第十一章的八卦取象條目；列舉項目可能跨越材質、身體、器物與社會角色，重點是保存傳統象徵網絡。</w:t>
            </w:r>
          </w:p>
        </w:tc>
      </w:tr>
      <w:tr w:rsidR="001273D5" w14:paraId="61939A12" w14:textId="77777777">
        <w:tc>
          <w:tcPr>
            <w:tcW w:w="4939" w:type="dxa"/>
            <w:shd w:val="clear" w:color="auto" w:fill="EAF2F7"/>
          </w:tcPr>
          <w:p w14:paraId="6AC36C6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622D6B4" w14:textId="77777777" w:rsidR="001273D5" w:rsidRDefault="00000000">
            <w:r>
              <w:t>艮卦可以象徵山、狹徑、小石、門闕、瓜果、守門人、手指、狗、鼠及黑嘴鳥獸。這些例子與邊界、阻止、通道和突出物等特徵相聯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68A86D8" w14:textId="77777777" w:rsidR="001273D5" w:rsidRDefault="00000000">
      <w:r>
        <w:rPr>
          <w:color w:val="646E7C"/>
          <w:sz w:val="16"/>
        </w:rPr>
        <w:t>ID：SHUOGUA-11-19　｜　翻譯 110 字　｜　短文 292 字　｜　draft</w:t>
      </w:r>
    </w:p>
    <w:p w14:paraId="3B63F24C" w14:textId="77777777" w:rsidR="001273D5" w:rsidRDefault="001273D5"/>
    <w:p w14:paraId="045321C2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20</w:t>
      </w:r>
      <w:r>
        <w:t xml:space="preserve">段　</w:t>
      </w:r>
      <w:r>
        <w:t>SHUOGUA-11-20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FC0096F" w14:textId="77777777">
        <w:tc>
          <w:tcPr>
            <w:tcW w:w="4939" w:type="dxa"/>
            <w:shd w:val="clear" w:color="auto" w:fill="EAF2F7"/>
          </w:tcPr>
          <w:p w14:paraId="0442C24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23FD7B" w14:textId="77777777" w:rsidR="001273D5" w:rsidRDefault="00000000">
            <w:r>
              <w:t>其於木也，為堅多節。</w:t>
            </w:r>
          </w:p>
        </w:tc>
      </w:tr>
      <w:tr w:rsidR="001273D5" w14:paraId="409546BD" w14:textId="77777777">
        <w:tc>
          <w:tcPr>
            <w:tcW w:w="4939" w:type="dxa"/>
            <w:shd w:val="clear" w:color="auto" w:fill="EAF2F7"/>
          </w:tcPr>
          <w:p w14:paraId="1536D88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1E1194" w14:textId="77777777" w:rsidR="001273D5" w:rsidRDefault="00000000">
            <w:r>
              <w:t>艮卦在樹木的取象是堅硬而多節。木節會造成生長與形態上的分隔，因而可與艮卦的停止、界限等意象對照。這一段出自第十一章的八卦取象條目；列舉項目可能跨越材質、身體、器物與社會角色，重點是保存傳統象徵網絡。對照原文字句，可先確認經文列出了哪些事物，再思考它們為何被放在同一卦的象徵群裡；沒有直接說明的因果關係，不應自行補成肯定判斷。</w:t>
            </w:r>
          </w:p>
        </w:tc>
      </w:tr>
      <w:tr w:rsidR="001273D5" w14:paraId="565B9596" w14:textId="77777777">
        <w:tc>
          <w:tcPr>
            <w:tcW w:w="4939" w:type="dxa"/>
            <w:shd w:val="clear" w:color="auto" w:fill="EAF2F7"/>
          </w:tcPr>
          <w:p w14:paraId="39C790C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0942FC" w14:textId="77777777" w:rsidR="001273D5" w:rsidRDefault="00000000">
            <w:r>
              <w:t>艮卦在樹木的取象是堅硬而多節。木節會造成生長與形態上的分隔，因而可與艮卦的停止、界限等意象對照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128685BE" w14:textId="77777777" w:rsidR="001273D5" w:rsidRDefault="00000000">
      <w:r>
        <w:rPr>
          <w:color w:val="646E7C"/>
          <w:sz w:val="16"/>
        </w:rPr>
        <w:t>ID：SHUOGUA-11-20　｜　翻譯 162 字　｜　短文 281 字　｜　draft</w:t>
      </w:r>
    </w:p>
    <w:p w14:paraId="4DC5933A" w14:textId="77777777" w:rsidR="001273D5" w:rsidRDefault="001273D5"/>
    <w:p w14:paraId="2FAE03AB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21</w:t>
      </w:r>
      <w:r>
        <w:t xml:space="preserve">段　</w:t>
      </w:r>
      <w:r>
        <w:t>SHUOGUA-11-21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423D36" w14:textId="77777777">
        <w:tc>
          <w:tcPr>
            <w:tcW w:w="4939" w:type="dxa"/>
            <w:shd w:val="clear" w:color="auto" w:fill="EAF2F7"/>
          </w:tcPr>
          <w:p w14:paraId="41CF8AA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20789E7" w14:textId="77777777" w:rsidR="001273D5" w:rsidRDefault="00000000">
            <w:r>
              <w:t>兌為澤、為少女、為巫、為口舌、為毀折、為附決。</w:t>
            </w:r>
          </w:p>
        </w:tc>
      </w:tr>
      <w:tr w:rsidR="001273D5" w14:paraId="749FDC9A" w14:textId="77777777">
        <w:tc>
          <w:tcPr>
            <w:tcW w:w="4939" w:type="dxa"/>
            <w:shd w:val="clear" w:color="auto" w:fill="EAF2F7"/>
          </w:tcPr>
          <w:p w14:paraId="3632EF6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15F689" w14:textId="77777777" w:rsidR="001273D5" w:rsidRDefault="00000000">
            <w:r>
              <w:t>兌卦取象包含澤、少女、巫者、口舌、毀折及附決。澤與喜悅、口與言語，以及開口、折裂等形象，構成古人的分類關係。這一段出自第十一章的八卦取象條目；列舉項目可能跨越材質、身體、器物與社會角色，重點是保存傳統象徵網絡。</w:t>
            </w:r>
          </w:p>
        </w:tc>
      </w:tr>
      <w:tr w:rsidR="001273D5" w14:paraId="24F1F7FE" w14:textId="77777777">
        <w:tc>
          <w:tcPr>
            <w:tcW w:w="4939" w:type="dxa"/>
            <w:shd w:val="clear" w:color="auto" w:fill="EAF2F7"/>
          </w:tcPr>
          <w:p w14:paraId="33DF034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D8E3E20" w14:textId="77777777" w:rsidR="001273D5" w:rsidRDefault="00000000">
            <w:r>
              <w:t>兌卦取象包含澤、少女、巫者、口舌、毀折及附決。澤與喜悅、口與言語，以及開口、折裂等形象，構成古人的分類關係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71C37EBF" w14:textId="77777777" w:rsidR="001273D5" w:rsidRDefault="00000000">
      <w:r>
        <w:rPr>
          <w:color w:val="646E7C"/>
          <w:sz w:val="16"/>
        </w:rPr>
        <w:t>ID：SHUOGUA-11-21　｜　翻譯 105 字　｜　短文 287 字　｜　draft</w:t>
      </w:r>
    </w:p>
    <w:p w14:paraId="73E25D6B" w14:textId="77777777" w:rsidR="001273D5" w:rsidRDefault="001273D5"/>
    <w:p w14:paraId="4E26D1C6" w14:textId="77777777" w:rsidR="001273D5" w:rsidRDefault="00000000">
      <w:pPr>
        <w:pStyle w:val="21"/>
      </w:pPr>
      <w:r>
        <w:t>第</w:t>
      </w:r>
      <w:r>
        <w:t>11</w:t>
      </w:r>
      <w:r>
        <w:t>章</w:t>
      </w:r>
      <w:r>
        <w:t xml:space="preserve"> </w:t>
      </w:r>
      <w:r>
        <w:t>第</w:t>
      </w:r>
      <w:r>
        <w:t>22</w:t>
      </w:r>
      <w:r>
        <w:t xml:space="preserve">段　</w:t>
      </w:r>
      <w:r>
        <w:t>SHUOGUA-11-22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BCC570E" w14:textId="77777777">
        <w:tc>
          <w:tcPr>
            <w:tcW w:w="4939" w:type="dxa"/>
            <w:shd w:val="clear" w:color="auto" w:fill="EAF2F7"/>
          </w:tcPr>
          <w:p w14:paraId="424A752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7DBD1A" w14:textId="77777777" w:rsidR="001273D5" w:rsidRDefault="00000000">
            <w:r>
              <w:t>其於地也，為剛鹵，為妾、為羊。</w:t>
            </w:r>
          </w:p>
        </w:tc>
      </w:tr>
      <w:tr w:rsidR="001273D5" w14:paraId="7C3F3E63" w14:textId="77777777">
        <w:tc>
          <w:tcPr>
            <w:tcW w:w="4939" w:type="dxa"/>
            <w:shd w:val="clear" w:color="auto" w:fill="EAF2F7"/>
          </w:tcPr>
          <w:p w14:paraId="093467F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843057" w14:textId="77777777" w:rsidR="001273D5" w:rsidRDefault="00000000">
            <w:r>
              <w:t>兌卦在土地的取象是堅硬而帶鹽鹼性，另列妾與羊。這些對應所指層面不同，應作為傳統象數資料閱讀，不宜勉強賦予單一物理原因。這一段出自第十一章的八卦取象條目；列舉項目可能跨越材質、身體、器物與社會角色，重點是保存傳統象徵網絡。</w:t>
            </w:r>
          </w:p>
        </w:tc>
      </w:tr>
      <w:tr w:rsidR="001273D5" w14:paraId="3CCFC3B8" w14:textId="77777777">
        <w:tc>
          <w:tcPr>
            <w:tcW w:w="4939" w:type="dxa"/>
            <w:shd w:val="clear" w:color="auto" w:fill="EAF2F7"/>
          </w:tcPr>
          <w:p w14:paraId="2149526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EC002F" w14:textId="77777777" w:rsidR="001273D5" w:rsidRDefault="00000000">
            <w:r>
              <w:t>兌卦在土地的取象是堅硬而帶鹽鹼性，另列妾與羊。這些對應所指層面不同，應作為傳統象數資料閱讀，不宜勉強賦予單一物理原因。閱讀時可以把這段話放回《說卦傳》的脈絡：它不是孤立地給一個名詞下定義，而是借可見的現象、位置或事物類別，幫助讀者理解八卦在傳統思想中的用法。這一段出自第十一章的八卦取象條目；列舉項目可能跨越材質、身體、器物與社會角色，重點是保存傳統象徵網絡。這些取象有時涉及古人的季節感、禮制或生活經驗，應保留其歷史背景，避免直接套成現代生活中的必然結果。對照原文字句，可先確認經文列出了哪些事物，再思考它們為何被放在同一卦的象徵群裡；沒有直接說明的因果關係，不應自行補成肯定判斷。</w:t>
            </w:r>
          </w:p>
        </w:tc>
      </w:tr>
    </w:tbl>
    <w:p w14:paraId="09944FFA" w14:textId="77777777" w:rsidR="001273D5" w:rsidRDefault="00000000">
      <w:r>
        <w:rPr>
          <w:color w:val="646E7C"/>
          <w:sz w:val="16"/>
        </w:rPr>
        <w:t>ID：SHUOGUA-11-22　｜　翻譯 110 字　｜　短文 292 字　｜　draft</w:t>
      </w:r>
    </w:p>
    <w:p w14:paraId="19CCCD0A" w14:textId="77777777" w:rsidR="001273D5" w:rsidRDefault="001273D5"/>
    <w:p w14:paraId="60E2BA58" w14:textId="77777777" w:rsidR="001273D5" w:rsidRDefault="00000000">
      <w:pPr>
        <w:pStyle w:val="1"/>
      </w:pPr>
      <w:r>
        <w:t>第九翼</w:t>
      </w:r>
      <w:r>
        <w:t xml:space="preserve"> </w:t>
      </w:r>
      <w:r>
        <w:t>序卦傳</w:t>
      </w:r>
    </w:p>
    <w:p w14:paraId="7513A745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XUGUA-01-01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984CD8A" w14:textId="77777777">
        <w:tc>
          <w:tcPr>
            <w:tcW w:w="4939" w:type="dxa"/>
            <w:shd w:val="clear" w:color="auto" w:fill="EAF2F7"/>
          </w:tcPr>
          <w:p w14:paraId="0E04F21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C7FEBF" w14:textId="77777777" w:rsidR="001273D5" w:rsidRDefault="00000000">
            <w:r>
              <w:t>有天地，然後萬物生焉。</w:t>
            </w:r>
          </w:p>
        </w:tc>
      </w:tr>
      <w:tr w:rsidR="001273D5" w14:paraId="6274F23E" w14:textId="77777777">
        <w:tc>
          <w:tcPr>
            <w:tcW w:w="4939" w:type="dxa"/>
            <w:shd w:val="clear" w:color="auto" w:fill="EAF2F7"/>
          </w:tcPr>
          <w:p w14:paraId="46CDED3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5114445" w14:textId="77777777" w:rsidR="001273D5" w:rsidRDefault="00000000">
            <w:r>
              <w:t>原文說明：天地成立以後，各類生命才有生長與活動的條件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6B92B839" w14:textId="77777777">
        <w:tc>
          <w:tcPr>
            <w:tcW w:w="4939" w:type="dxa"/>
            <w:shd w:val="clear" w:color="auto" w:fill="EAF2F7"/>
          </w:tcPr>
          <w:p w14:paraId="3B7E12E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EA92F91" w14:textId="77777777" w:rsidR="001273D5" w:rsidRDefault="00000000">
            <w:r>
              <w:t>《序卦傳》不是單獨解釋這一卦的全部爻辭，而是在說明卦序如何由前一個狀態轉向下一個狀態。這一段的具體說法是：天地成立以後，各類生命才有生長與活動的條件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6B247EF" w14:textId="77777777" w:rsidR="001273D5" w:rsidRDefault="00000000">
      <w:r>
        <w:rPr>
          <w:color w:val="646E7C"/>
          <w:sz w:val="16"/>
        </w:rPr>
        <w:t>ID：XUGUA-01-01　｜　翻譯 109 字　｜　短文 253 字　｜　draft</w:t>
      </w:r>
    </w:p>
    <w:p w14:paraId="307E84F3" w14:textId="77777777" w:rsidR="001273D5" w:rsidRDefault="001273D5"/>
    <w:p w14:paraId="00BF3220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XUGUA-01-02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A1BF6D" w14:textId="77777777">
        <w:tc>
          <w:tcPr>
            <w:tcW w:w="4939" w:type="dxa"/>
            <w:shd w:val="clear" w:color="auto" w:fill="EAF2F7"/>
          </w:tcPr>
          <w:p w14:paraId="41F2B2E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C6AB2E" w14:textId="77777777" w:rsidR="001273D5" w:rsidRDefault="00000000">
            <w:r>
              <w:t>盈天地之間者，唯萬物，故受之以屯；屯者盈也，屯者物之始生也。</w:t>
            </w:r>
          </w:p>
        </w:tc>
      </w:tr>
      <w:tr w:rsidR="001273D5" w14:paraId="2DCDC5EB" w14:textId="77777777">
        <w:tc>
          <w:tcPr>
            <w:tcW w:w="4939" w:type="dxa"/>
            <w:shd w:val="clear" w:color="auto" w:fill="EAF2F7"/>
          </w:tcPr>
          <w:p w14:paraId="7E39AFE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61D518A" w14:textId="77777777" w:rsidR="001273D5" w:rsidRDefault="00000000">
            <w:r>
              <w:t>原文說明：萬物初生充塞天地，草創階段伴隨艱難，故以屯卦承接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09BCD21" w14:textId="77777777">
        <w:tc>
          <w:tcPr>
            <w:tcW w:w="4939" w:type="dxa"/>
            <w:shd w:val="clear" w:color="auto" w:fill="EAF2F7"/>
          </w:tcPr>
          <w:p w14:paraId="4A2E975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870F60A" w14:textId="77777777" w:rsidR="001273D5" w:rsidRDefault="00000000">
            <w:r>
              <w:t>這一段把前後兩卦放在相連的變化過程裡理解，重點是為何故事會從上一階段走向下一階段。這一段的具體說法是：萬物初生充塞天地，草創階段伴隨艱難，故以屯卦承接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4192942" w14:textId="77777777" w:rsidR="001273D5" w:rsidRDefault="00000000">
      <w:r>
        <w:rPr>
          <w:color w:val="646E7C"/>
          <w:sz w:val="16"/>
        </w:rPr>
        <w:t>ID：XUGUA-01-02　｜　翻譯 115 字　｜　短文 254 字　｜　draft</w:t>
      </w:r>
    </w:p>
    <w:p w14:paraId="24507A48" w14:textId="77777777" w:rsidR="001273D5" w:rsidRDefault="001273D5"/>
    <w:p w14:paraId="3E6FE390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XUGUA-01-03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0642FB4" w14:textId="77777777">
        <w:tc>
          <w:tcPr>
            <w:tcW w:w="4939" w:type="dxa"/>
            <w:shd w:val="clear" w:color="auto" w:fill="EAF2F7"/>
          </w:tcPr>
          <w:p w14:paraId="6579E91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0F133FD" w14:textId="77777777" w:rsidR="001273D5" w:rsidRDefault="00000000">
            <w:r>
              <w:t>物生必蒙，故受之以蒙；蒙者蒙也，物之穉也。</w:t>
            </w:r>
          </w:p>
        </w:tc>
      </w:tr>
      <w:tr w:rsidR="001273D5" w14:paraId="782B9826" w14:textId="77777777">
        <w:tc>
          <w:tcPr>
            <w:tcW w:w="4939" w:type="dxa"/>
            <w:shd w:val="clear" w:color="auto" w:fill="EAF2F7"/>
          </w:tcPr>
          <w:p w14:paraId="6E86C81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B7AB18" w14:textId="77777777" w:rsidR="001273D5" w:rsidRDefault="00000000">
            <w:r>
              <w:t>原文說明：新生事物尚未成熟，需要啟蒙辨識，所以由屯接蒙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07DD1CFB" w14:textId="77777777">
        <w:tc>
          <w:tcPr>
            <w:tcW w:w="4939" w:type="dxa"/>
            <w:shd w:val="clear" w:color="auto" w:fill="EAF2F7"/>
          </w:tcPr>
          <w:p w14:paraId="3B78E13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765CFAE" w14:textId="77777777" w:rsidR="001273D5" w:rsidRDefault="00000000">
            <w:r>
              <w:t>原文以簡練的因果句式安排卦序，意在呈現事物不會停留於同一個局面。這一段的具體說法是：新生事物尚未成熟，需要啟蒙辨識，所以由屯接蒙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8AD89B2" w14:textId="77777777" w:rsidR="001273D5" w:rsidRDefault="00000000">
      <w:r>
        <w:rPr>
          <w:color w:val="646E7C"/>
          <w:sz w:val="16"/>
        </w:rPr>
        <w:t>ID：XUGUA-01-03　｜　翻譯 109 字　｜　短文 243 字　｜　draft</w:t>
      </w:r>
    </w:p>
    <w:p w14:paraId="44885A90" w14:textId="77777777" w:rsidR="001273D5" w:rsidRDefault="001273D5"/>
    <w:p w14:paraId="3E072B8B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XUGUA-01-04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E3F32E" w14:textId="77777777">
        <w:tc>
          <w:tcPr>
            <w:tcW w:w="4939" w:type="dxa"/>
            <w:shd w:val="clear" w:color="auto" w:fill="EAF2F7"/>
          </w:tcPr>
          <w:p w14:paraId="341E362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1175E1" w14:textId="77777777" w:rsidR="001273D5" w:rsidRDefault="00000000">
            <w:r>
              <w:t>物穉不可不養也，故受之以需；需者飲食之道也。</w:t>
            </w:r>
          </w:p>
        </w:tc>
      </w:tr>
      <w:tr w:rsidR="001273D5" w14:paraId="6139F388" w14:textId="77777777">
        <w:tc>
          <w:tcPr>
            <w:tcW w:w="4939" w:type="dxa"/>
            <w:shd w:val="clear" w:color="auto" w:fill="EAF2F7"/>
          </w:tcPr>
          <w:p w14:paraId="51F51FA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CB16E4" w14:textId="77777777" w:rsidR="001273D5" w:rsidRDefault="00000000">
            <w:r>
              <w:t>原文說明：幼小的生命需要飲食滋養，從蒙昧轉向生存需求而接需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2B1E97FC" w14:textId="77777777">
        <w:tc>
          <w:tcPr>
            <w:tcW w:w="4939" w:type="dxa"/>
            <w:shd w:val="clear" w:color="auto" w:fill="EAF2F7"/>
          </w:tcPr>
          <w:p w14:paraId="074085E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5E5639" w14:textId="77777777" w:rsidR="001273D5" w:rsidRDefault="00000000">
            <w:r>
              <w:t>《序卦傳》不是單獨解釋這一卦的全部爻辭，而是在說明卦序如何由前一個狀態轉向下一個狀態。這一段的具體說法是：幼小的生命需要飲食滋養，從蒙昧轉向生存需求而接需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FB958C4" w14:textId="77777777" w:rsidR="001273D5" w:rsidRDefault="00000000">
      <w:r>
        <w:rPr>
          <w:color w:val="646E7C"/>
          <w:sz w:val="16"/>
        </w:rPr>
        <w:t>ID：XUGUA-01-04　｜　翻譯 112 字　｜　短文 256 字　｜　draft</w:t>
      </w:r>
    </w:p>
    <w:p w14:paraId="148F3637" w14:textId="77777777" w:rsidR="001273D5" w:rsidRDefault="001273D5"/>
    <w:p w14:paraId="551F9BB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XUGUA-01-05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E30D223" w14:textId="77777777">
        <w:tc>
          <w:tcPr>
            <w:tcW w:w="4939" w:type="dxa"/>
            <w:shd w:val="clear" w:color="auto" w:fill="EAF2F7"/>
          </w:tcPr>
          <w:p w14:paraId="38A6B7F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EC66CE" w14:textId="77777777" w:rsidR="001273D5" w:rsidRDefault="00000000">
            <w:r>
              <w:t>飲食必有訟，故受之以訟。</w:t>
            </w:r>
          </w:p>
        </w:tc>
      </w:tr>
      <w:tr w:rsidR="001273D5" w14:paraId="3D8E13E0" w14:textId="77777777">
        <w:tc>
          <w:tcPr>
            <w:tcW w:w="4939" w:type="dxa"/>
            <w:shd w:val="clear" w:color="auto" w:fill="EAF2F7"/>
          </w:tcPr>
          <w:p w14:paraId="31FA78B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F68D0D" w14:textId="77777777" w:rsidR="001273D5" w:rsidRDefault="00000000">
            <w:r>
              <w:t>原文說明：爭取飲食與資源可能形成糾紛，因此需之後是訟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67881ED" w14:textId="77777777">
        <w:tc>
          <w:tcPr>
            <w:tcW w:w="4939" w:type="dxa"/>
            <w:shd w:val="clear" w:color="auto" w:fill="EAF2F7"/>
          </w:tcPr>
          <w:p w14:paraId="0E9D3E7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170FBCB" w14:textId="77777777" w:rsidR="001273D5" w:rsidRDefault="00000000">
            <w:r>
              <w:t>這一段把前後兩卦放在相連的變化過程裡理解，重點是為何故事會從上一階段走向下一階段。這一段的具體說法是：爭取飲食與資源可能形成糾紛，因此需之後是訟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81D1924" w14:textId="77777777" w:rsidR="001273D5" w:rsidRDefault="00000000">
      <w:r>
        <w:rPr>
          <w:color w:val="646E7C"/>
          <w:sz w:val="16"/>
        </w:rPr>
        <w:t>ID：XUGUA-01-05　｜　翻譯 112 字　｜　短文 251 字　｜　draft</w:t>
      </w:r>
    </w:p>
    <w:p w14:paraId="0F5A7530" w14:textId="77777777" w:rsidR="001273D5" w:rsidRDefault="001273D5"/>
    <w:p w14:paraId="1C4E76B3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XUGUA-01-06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DF83696" w14:textId="77777777">
        <w:tc>
          <w:tcPr>
            <w:tcW w:w="4939" w:type="dxa"/>
            <w:shd w:val="clear" w:color="auto" w:fill="EAF2F7"/>
          </w:tcPr>
          <w:p w14:paraId="092C76B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D2FB1D" w14:textId="77777777" w:rsidR="001273D5" w:rsidRDefault="00000000">
            <w:r>
              <w:t>訟必有眾起，故受之以師；師者眾也。</w:t>
            </w:r>
          </w:p>
        </w:tc>
      </w:tr>
      <w:tr w:rsidR="001273D5" w14:paraId="3F061E91" w14:textId="77777777">
        <w:tc>
          <w:tcPr>
            <w:tcW w:w="4939" w:type="dxa"/>
            <w:shd w:val="clear" w:color="auto" w:fill="EAF2F7"/>
          </w:tcPr>
          <w:p w14:paraId="36531B6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D4EB1C2" w14:textId="77777777" w:rsidR="001273D5" w:rsidRDefault="00000000">
            <w:r>
              <w:t>原文說明：紛爭會帶動眾人聚合或集體行動，所以訟之後接師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5E6AC9CB" w14:textId="77777777">
        <w:tc>
          <w:tcPr>
            <w:tcW w:w="4939" w:type="dxa"/>
            <w:shd w:val="clear" w:color="auto" w:fill="EAF2F7"/>
          </w:tcPr>
          <w:p w14:paraId="68CF784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A45AF80" w14:textId="77777777" w:rsidR="001273D5" w:rsidRDefault="00000000">
            <w:r>
              <w:t>原文以簡練的因果句式安排卦序，意在呈現事物不會停留於同一個局面。這一段的具體說法是：紛爭會帶動眾人聚合或集體行動，所以訟之後接師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1CC5A2C" w14:textId="77777777" w:rsidR="001273D5" w:rsidRDefault="00000000">
      <w:r>
        <w:rPr>
          <w:color w:val="646E7C"/>
          <w:sz w:val="16"/>
        </w:rPr>
        <w:t>ID：XUGUA-01-06　｜　翻譯 109 字　｜　短文 243 字　｜　draft</w:t>
      </w:r>
    </w:p>
    <w:p w14:paraId="57AC1343" w14:textId="77777777" w:rsidR="001273D5" w:rsidRDefault="001273D5"/>
    <w:p w14:paraId="7F6BE3E7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XUGUA-01-07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94D8669" w14:textId="77777777">
        <w:tc>
          <w:tcPr>
            <w:tcW w:w="4939" w:type="dxa"/>
            <w:shd w:val="clear" w:color="auto" w:fill="EAF2F7"/>
          </w:tcPr>
          <w:p w14:paraId="69130AB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A8E89EA" w14:textId="77777777" w:rsidR="001273D5" w:rsidRDefault="00000000">
            <w:r>
              <w:t>眾必有所比，故受之以比；比者比也。</w:t>
            </w:r>
          </w:p>
        </w:tc>
      </w:tr>
      <w:tr w:rsidR="001273D5" w14:paraId="1214F2B6" w14:textId="77777777">
        <w:tc>
          <w:tcPr>
            <w:tcW w:w="4939" w:type="dxa"/>
            <w:shd w:val="clear" w:color="auto" w:fill="EAF2F7"/>
          </w:tcPr>
          <w:p w14:paraId="5E2A510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87315B8" w14:textId="77777777" w:rsidR="001273D5" w:rsidRDefault="00000000">
            <w:r>
              <w:t>原文說明：人群既已形成，就有親近結盟與互助的需要，接比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7B336F05" w14:textId="77777777">
        <w:tc>
          <w:tcPr>
            <w:tcW w:w="4939" w:type="dxa"/>
            <w:shd w:val="clear" w:color="auto" w:fill="EAF2F7"/>
          </w:tcPr>
          <w:p w14:paraId="48AFF2C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10295A4" w14:textId="77777777" w:rsidR="001273D5" w:rsidRDefault="00000000">
            <w:r>
              <w:t>《序卦傳》不是單獨解釋這一卦的全部爻辭，而是在說明卦序如何由前一個狀態轉向下一個狀態。這一段的具體說法是：人群既已形成，就有親近結盟與互助的需要，接比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F3706BA" w14:textId="77777777" w:rsidR="001273D5" w:rsidRDefault="00000000">
      <w:r>
        <w:rPr>
          <w:color w:val="646E7C"/>
          <w:sz w:val="16"/>
        </w:rPr>
        <w:t>ID：XUGUA-01-07　｜　翻譯 110 字　｜　短文 254 字　｜　draft</w:t>
      </w:r>
    </w:p>
    <w:p w14:paraId="7D0A0DC5" w14:textId="77777777" w:rsidR="001273D5" w:rsidRDefault="001273D5"/>
    <w:p w14:paraId="05BF36A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8 </w:t>
      </w:r>
      <w:r>
        <w:t xml:space="preserve">段　</w:t>
      </w:r>
      <w:r>
        <w:t>XUGUA-01-08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66F170" w14:textId="77777777">
        <w:tc>
          <w:tcPr>
            <w:tcW w:w="4939" w:type="dxa"/>
            <w:shd w:val="clear" w:color="auto" w:fill="EAF2F7"/>
          </w:tcPr>
          <w:p w14:paraId="13A16B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29D7A3B" w14:textId="77777777" w:rsidR="001273D5" w:rsidRDefault="00000000">
            <w:r>
              <w:t>比必有所畜也，故受之以小畜。</w:t>
            </w:r>
          </w:p>
        </w:tc>
      </w:tr>
      <w:tr w:rsidR="001273D5" w14:paraId="127E6BB6" w14:textId="77777777">
        <w:tc>
          <w:tcPr>
            <w:tcW w:w="4939" w:type="dxa"/>
            <w:shd w:val="clear" w:color="auto" w:fill="EAF2F7"/>
          </w:tcPr>
          <w:p w14:paraId="2E4944E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BE45ADB" w14:textId="77777777" w:rsidR="001273D5" w:rsidRDefault="00000000">
            <w:r>
              <w:t>原文說明：互助關係需要逐步累積力量、資源與信任，故接小畜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49E9553" w14:textId="77777777">
        <w:tc>
          <w:tcPr>
            <w:tcW w:w="4939" w:type="dxa"/>
            <w:shd w:val="clear" w:color="auto" w:fill="EAF2F7"/>
          </w:tcPr>
          <w:p w14:paraId="16F6EB0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9A33114" w14:textId="77777777" w:rsidR="001273D5" w:rsidRDefault="00000000">
            <w:r>
              <w:t>這一段把前後兩卦放在相連的變化過程裡理解，重點是為何故事會從上一階段走向下一階段。這一段的具體說法是：互助關係需要逐步累積力量、資源與信任，故接小畜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2D34872" w14:textId="77777777" w:rsidR="001273D5" w:rsidRDefault="00000000">
      <w:r>
        <w:rPr>
          <w:color w:val="646E7C"/>
          <w:sz w:val="16"/>
        </w:rPr>
        <w:t>ID：XUGUA-01-08　｜　翻譯 114 字　｜　短文 253 字　｜　draft</w:t>
      </w:r>
    </w:p>
    <w:p w14:paraId="2E8F3F91" w14:textId="77777777" w:rsidR="001273D5" w:rsidRDefault="001273D5"/>
    <w:p w14:paraId="488664C8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9 </w:t>
      </w:r>
      <w:r>
        <w:t xml:space="preserve">段　</w:t>
      </w:r>
      <w:r>
        <w:t>XUGUA-01-09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725E7D" w14:textId="77777777">
        <w:tc>
          <w:tcPr>
            <w:tcW w:w="4939" w:type="dxa"/>
            <w:shd w:val="clear" w:color="auto" w:fill="EAF2F7"/>
          </w:tcPr>
          <w:p w14:paraId="66D534F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5D6EDA" w14:textId="77777777" w:rsidR="001273D5" w:rsidRDefault="00000000">
            <w:r>
              <w:t>物畜然後有禮，故受之以履。</w:t>
            </w:r>
          </w:p>
        </w:tc>
      </w:tr>
      <w:tr w:rsidR="001273D5" w14:paraId="17604D86" w14:textId="77777777">
        <w:tc>
          <w:tcPr>
            <w:tcW w:w="4939" w:type="dxa"/>
            <w:shd w:val="clear" w:color="auto" w:fill="EAF2F7"/>
          </w:tcPr>
          <w:p w14:paraId="099FAB3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783399" w14:textId="77777777" w:rsidR="001273D5" w:rsidRDefault="00000000">
            <w:r>
              <w:t>原文說明：有了積累還須建立日常往來的規矩，故接履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13C36148" w14:textId="77777777">
        <w:tc>
          <w:tcPr>
            <w:tcW w:w="4939" w:type="dxa"/>
            <w:shd w:val="clear" w:color="auto" w:fill="EAF2F7"/>
          </w:tcPr>
          <w:p w14:paraId="648AD87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D9EE4FC" w14:textId="77777777" w:rsidR="001273D5" w:rsidRDefault="00000000">
            <w:r>
              <w:t>原文以簡練的因果句式安排卦序，意在呈現事物不會停留於同一個局面。這一段的具體說法是：有了積累還須建立日常往來的規矩，故接履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977B071" w14:textId="77777777" w:rsidR="001273D5" w:rsidRDefault="00000000">
      <w:r>
        <w:rPr>
          <w:color w:val="646E7C"/>
          <w:sz w:val="16"/>
        </w:rPr>
        <w:t>ID：XUGUA-01-09　｜　翻譯 106 字　｜　短文 240 字　｜　draft</w:t>
      </w:r>
    </w:p>
    <w:p w14:paraId="0FB8BC1D" w14:textId="77777777" w:rsidR="001273D5" w:rsidRDefault="001273D5"/>
    <w:p w14:paraId="3D156EF1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10 </w:t>
      </w:r>
      <w:r>
        <w:t xml:space="preserve">段　</w:t>
      </w:r>
      <w:r>
        <w:t>XUGUA-01-10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40B29C7" w14:textId="77777777">
        <w:tc>
          <w:tcPr>
            <w:tcW w:w="4939" w:type="dxa"/>
            <w:shd w:val="clear" w:color="auto" w:fill="EAF2F7"/>
          </w:tcPr>
          <w:p w14:paraId="7A4DD52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6F870C6" w14:textId="77777777" w:rsidR="001273D5" w:rsidRDefault="00000000">
            <w:r>
              <w:t>履而泰，然後安，故受之以泰；泰者通也。</w:t>
            </w:r>
          </w:p>
        </w:tc>
      </w:tr>
      <w:tr w:rsidR="001273D5" w14:paraId="3A141001" w14:textId="77777777">
        <w:tc>
          <w:tcPr>
            <w:tcW w:w="4939" w:type="dxa"/>
            <w:shd w:val="clear" w:color="auto" w:fill="EAF2F7"/>
          </w:tcPr>
          <w:p w14:paraId="4B4EACE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44D070C" w14:textId="77777777" w:rsidR="001273D5" w:rsidRDefault="00000000">
            <w:r>
              <w:t>原文說明：行為合乎禮度之後，交流較能通暢而安定，故接泰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7AFC3FC4" w14:textId="77777777">
        <w:tc>
          <w:tcPr>
            <w:tcW w:w="4939" w:type="dxa"/>
            <w:shd w:val="clear" w:color="auto" w:fill="EAF2F7"/>
          </w:tcPr>
          <w:p w14:paraId="2EB6DC7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35975B" w14:textId="77777777" w:rsidR="001273D5" w:rsidRDefault="00000000">
            <w:r>
              <w:t>《序卦傳》不是單獨解釋這一卦的全部爻辭，而是在說明卦序如何由前一個狀態轉向下一個狀態。這一段的具體說法是：行為合乎禮度之後，交流較能通暢而安定，故接泰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A274DDF" w14:textId="77777777" w:rsidR="001273D5" w:rsidRDefault="00000000">
      <w:r>
        <w:rPr>
          <w:color w:val="646E7C"/>
          <w:sz w:val="16"/>
        </w:rPr>
        <w:t>ID：XUGUA-01-10　｜　翻譯 110 字　｜　短文 254 字　｜　draft</w:t>
      </w:r>
    </w:p>
    <w:p w14:paraId="10E32DAB" w14:textId="77777777" w:rsidR="001273D5" w:rsidRDefault="001273D5"/>
    <w:p w14:paraId="765BC1CC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11 </w:t>
      </w:r>
      <w:r>
        <w:t xml:space="preserve">段　</w:t>
      </w:r>
      <w:r>
        <w:t>XUGUA-01-11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849ABD7" w14:textId="77777777">
        <w:tc>
          <w:tcPr>
            <w:tcW w:w="4939" w:type="dxa"/>
            <w:shd w:val="clear" w:color="auto" w:fill="EAF2F7"/>
          </w:tcPr>
          <w:p w14:paraId="3926B6A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D3A1523" w14:textId="77777777" w:rsidR="001273D5" w:rsidRDefault="00000000">
            <w:r>
              <w:t>物不可以終通，故受之以否。</w:t>
            </w:r>
          </w:p>
        </w:tc>
      </w:tr>
      <w:tr w:rsidR="001273D5" w14:paraId="65117644" w14:textId="77777777">
        <w:tc>
          <w:tcPr>
            <w:tcW w:w="4939" w:type="dxa"/>
            <w:shd w:val="clear" w:color="auto" w:fill="EAF2F7"/>
          </w:tcPr>
          <w:p w14:paraId="1D5245E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51615F" w14:textId="77777777" w:rsidR="001273D5" w:rsidRDefault="00000000">
            <w:r>
              <w:t>原文說明：通順不會永久維持，盛時也會轉為閉塞，因此泰後接否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330094BD" w14:textId="77777777">
        <w:tc>
          <w:tcPr>
            <w:tcW w:w="4939" w:type="dxa"/>
            <w:shd w:val="clear" w:color="auto" w:fill="EAF2F7"/>
          </w:tcPr>
          <w:p w14:paraId="69F2F9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94E1176" w14:textId="77777777" w:rsidR="001273D5" w:rsidRDefault="00000000">
            <w:r>
              <w:t>這一段把前後兩卦放在相連的變化過程裡理解，重點是為何故事會從上一階段走向下一階段。這一段的具體說法是：通順不會永久維持，盛時也會轉為閉塞，因此泰後接否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856EB54" w14:textId="77777777" w:rsidR="001273D5" w:rsidRDefault="00000000">
      <w:r>
        <w:rPr>
          <w:color w:val="646E7C"/>
          <w:sz w:val="16"/>
        </w:rPr>
        <w:t>ID：XUGUA-01-11　｜　翻譯 115 字　｜　短文 254 字　｜　draft</w:t>
      </w:r>
    </w:p>
    <w:p w14:paraId="798ED918" w14:textId="77777777" w:rsidR="001273D5" w:rsidRDefault="001273D5"/>
    <w:p w14:paraId="782B56EA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12 </w:t>
      </w:r>
      <w:r>
        <w:t xml:space="preserve">段　</w:t>
      </w:r>
      <w:r>
        <w:t>XUGUA-01-12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E972D5" w14:textId="77777777">
        <w:tc>
          <w:tcPr>
            <w:tcW w:w="4939" w:type="dxa"/>
            <w:shd w:val="clear" w:color="auto" w:fill="EAF2F7"/>
          </w:tcPr>
          <w:p w14:paraId="31B2501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0B81AD0" w14:textId="77777777" w:rsidR="001273D5" w:rsidRDefault="00000000">
            <w:r>
              <w:t>物不可以終否，故受之以同人。</w:t>
            </w:r>
          </w:p>
        </w:tc>
      </w:tr>
      <w:tr w:rsidR="001273D5" w14:paraId="49BAEC3E" w14:textId="77777777">
        <w:tc>
          <w:tcPr>
            <w:tcW w:w="4939" w:type="dxa"/>
            <w:shd w:val="clear" w:color="auto" w:fill="EAF2F7"/>
          </w:tcPr>
          <w:p w14:paraId="03E723F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55C1C6A" w14:textId="77777777" w:rsidR="001273D5" w:rsidRDefault="00000000">
            <w:r>
              <w:t>原文說明：閉塞也不是永遠不變，需要尋回共同目標，故接同人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253497E2" w14:textId="77777777">
        <w:tc>
          <w:tcPr>
            <w:tcW w:w="4939" w:type="dxa"/>
            <w:shd w:val="clear" w:color="auto" w:fill="EAF2F7"/>
          </w:tcPr>
          <w:p w14:paraId="2305E94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4D33211" w14:textId="77777777" w:rsidR="001273D5" w:rsidRDefault="00000000">
            <w:r>
              <w:t>原文以簡練的因果句式安排卦序，意在呈現事物不會停留於同一個局面。這一段的具體說法是：閉塞也不是永遠不變，需要尋回共同目標，故接同人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DB38D8B" w14:textId="77777777" w:rsidR="001273D5" w:rsidRDefault="00000000">
      <w:r>
        <w:rPr>
          <w:color w:val="646E7C"/>
          <w:sz w:val="16"/>
        </w:rPr>
        <w:t>ID：XUGUA-01-12　｜　翻譯 110 字　｜　短文 244 字　｜　draft</w:t>
      </w:r>
    </w:p>
    <w:p w14:paraId="1C4A0289" w14:textId="77777777" w:rsidR="001273D5" w:rsidRDefault="001273D5"/>
    <w:p w14:paraId="5E50111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13 </w:t>
      </w:r>
      <w:r>
        <w:t xml:space="preserve">段　</w:t>
      </w:r>
      <w:r>
        <w:t>XUGUA-01-13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727C943" w14:textId="77777777">
        <w:tc>
          <w:tcPr>
            <w:tcW w:w="4939" w:type="dxa"/>
            <w:shd w:val="clear" w:color="auto" w:fill="EAF2F7"/>
          </w:tcPr>
          <w:p w14:paraId="40AD937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FE7DAA" w14:textId="77777777" w:rsidR="001273D5" w:rsidRDefault="00000000">
            <w:r>
              <w:t>與人同者，物必歸焉，故受之以大有。</w:t>
            </w:r>
          </w:p>
        </w:tc>
      </w:tr>
      <w:tr w:rsidR="001273D5" w14:paraId="50C764DB" w14:textId="77777777">
        <w:tc>
          <w:tcPr>
            <w:tcW w:w="4939" w:type="dxa"/>
            <w:shd w:val="clear" w:color="auto" w:fill="EAF2F7"/>
          </w:tcPr>
          <w:p w14:paraId="1C60D56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E77D86" w14:textId="77777777" w:rsidR="001273D5" w:rsidRDefault="00000000">
            <w:r>
              <w:t>原文說明：眾人公開合作與同心，事物資源就容易聚合，因此接大有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50209D4A" w14:textId="77777777">
        <w:tc>
          <w:tcPr>
            <w:tcW w:w="4939" w:type="dxa"/>
            <w:shd w:val="clear" w:color="auto" w:fill="EAF2F7"/>
          </w:tcPr>
          <w:p w14:paraId="0C7503F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02615D8" w14:textId="77777777" w:rsidR="001273D5" w:rsidRDefault="00000000">
            <w:r>
              <w:t>《序卦傳》不是單獨解釋這一卦的全部爻辭，而是在說明卦序如何由前一個狀態轉向下一個狀態。這一段的具體說法是：眾人公開合作與同心，事物資源就容易聚合，因此接大有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E3F04F7" w14:textId="77777777" w:rsidR="001273D5" w:rsidRDefault="00000000">
      <w:r>
        <w:rPr>
          <w:color w:val="646E7C"/>
          <w:sz w:val="16"/>
        </w:rPr>
        <w:t>ID：XUGUA-01-13　｜　翻譯 113 字　｜　短文 257 字　｜　draft</w:t>
      </w:r>
    </w:p>
    <w:p w14:paraId="22AE3ADE" w14:textId="77777777" w:rsidR="001273D5" w:rsidRDefault="001273D5"/>
    <w:p w14:paraId="111526E6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14 </w:t>
      </w:r>
      <w:r>
        <w:t xml:space="preserve">段　</w:t>
      </w:r>
      <w:r>
        <w:t>XUGUA-01-14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657BC29" w14:textId="77777777">
        <w:tc>
          <w:tcPr>
            <w:tcW w:w="4939" w:type="dxa"/>
            <w:shd w:val="clear" w:color="auto" w:fill="EAF2F7"/>
          </w:tcPr>
          <w:p w14:paraId="73820DA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F51F603" w14:textId="77777777" w:rsidR="001273D5" w:rsidRDefault="00000000">
            <w:r>
              <w:t>有大者不可以盈，故受之以謙。</w:t>
            </w:r>
          </w:p>
        </w:tc>
      </w:tr>
      <w:tr w:rsidR="001273D5" w14:paraId="542790E2" w14:textId="77777777">
        <w:tc>
          <w:tcPr>
            <w:tcW w:w="4939" w:type="dxa"/>
            <w:shd w:val="clear" w:color="auto" w:fill="EAF2F7"/>
          </w:tcPr>
          <w:p w14:paraId="4EDA606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AB09A98" w14:textId="77777777" w:rsidR="001273D5" w:rsidRDefault="00000000">
            <w:r>
              <w:t>原文說明：富足與強大不能變成自滿，必須以謙遜調節，故接謙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6F8EBD03" w14:textId="77777777">
        <w:tc>
          <w:tcPr>
            <w:tcW w:w="4939" w:type="dxa"/>
            <w:shd w:val="clear" w:color="auto" w:fill="EAF2F7"/>
          </w:tcPr>
          <w:p w14:paraId="0CEE1BE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5B017D3" w14:textId="77777777" w:rsidR="001273D5" w:rsidRDefault="00000000">
            <w:r>
              <w:t>這一段把前後兩卦放在相連的變化過程裡理解，重點是為何故事會從上一階段走向下一階段。這一段的具體說法是：富足與強大不能變成自滿，必須以謙遜調節，故接謙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51F6013E" w14:textId="77777777" w:rsidR="001273D5" w:rsidRDefault="00000000">
      <w:r>
        <w:rPr>
          <w:color w:val="646E7C"/>
          <w:sz w:val="16"/>
        </w:rPr>
        <w:t>ID：XUGUA-01-14　｜　翻譯 114 字　｜　短文 253 字　｜　draft</w:t>
      </w:r>
    </w:p>
    <w:p w14:paraId="659A89C1" w14:textId="77777777" w:rsidR="001273D5" w:rsidRDefault="001273D5"/>
    <w:p w14:paraId="74A38FF8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15 </w:t>
      </w:r>
      <w:r>
        <w:t xml:space="preserve">段　</w:t>
      </w:r>
      <w:r>
        <w:t>XUGUA-01-15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6056FD3" w14:textId="77777777">
        <w:tc>
          <w:tcPr>
            <w:tcW w:w="4939" w:type="dxa"/>
            <w:shd w:val="clear" w:color="auto" w:fill="EAF2F7"/>
          </w:tcPr>
          <w:p w14:paraId="41D71BA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44C8133" w14:textId="77777777" w:rsidR="001273D5" w:rsidRDefault="00000000">
            <w:r>
              <w:t>有大而能謙，必豫，故受之以豫。</w:t>
            </w:r>
          </w:p>
        </w:tc>
      </w:tr>
      <w:tr w:rsidR="001273D5" w14:paraId="4E84FBCA" w14:textId="77777777">
        <w:tc>
          <w:tcPr>
            <w:tcW w:w="4939" w:type="dxa"/>
            <w:shd w:val="clear" w:color="auto" w:fill="EAF2F7"/>
          </w:tcPr>
          <w:p w14:paraId="099FB38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B69BD4" w14:textId="77777777" w:rsidR="001273D5" w:rsidRDefault="00000000">
            <w:r>
              <w:t>原文說明：身處豐盛仍謙下，就較能得到安和喜悅，故接豫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6D8C3E97" w14:textId="77777777">
        <w:tc>
          <w:tcPr>
            <w:tcW w:w="4939" w:type="dxa"/>
            <w:shd w:val="clear" w:color="auto" w:fill="EAF2F7"/>
          </w:tcPr>
          <w:p w14:paraId="5EBC642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5BEC7C" w14:textId="77777777" w:rsidR="001273D5" w:rsidRDefault="00000000">
            <w:r>
              <w:t>原文以簡練的因果句式安排卦序，意在呈現事物不會停留於同一個局面。這一段的具體說法是：身處豐盛仍謙下，就較能得到安和喜悅，故接豫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84A1646" w14:textId="77777777" w:rsidR="001273D5" w:rsidRDefault="00000000">
      <w:r>
        <w:rPr>
          <w:color w:val="646E7C"/>
          <w:sz w:val="16"/>
        </w:rPr>
        <w:t>ID：XUGUA-01-15　｜　翻譯 108 字　｜　短文 242 字　｜　draft</w:t>
      </w:r>
    </w:p>
    <w:p w14:paraId="0D45592B" w14:textId="77777777" w:rsidR="001273D5" w:rsidRDefault="001273D5"/>
    <w:p w14:paraId="387A8304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16 </w:t>
      </w:r>
      <w:r>
        <w:t xml:space="preserve">段　</w:t>
      </w:r>
      <w:r>
        <w:t>XUGUA-01-16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096E37" w14:textId="77777777">
        <w:tc>
          <w:tcPr>
            <w:tcW w:w="4939" w:type="dxa"/>
            <w:shd w:val="clear" w:color="auto" w:fill="EAF2F7"/>
          </w:tcPr>
          <w:p w14:paraId="4F00F35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285187D" w14:textId="77777777" w:rsidR="001273D5" w:rsidRDefault="00000000">
            <w:r>
              <w:t>豫必有隨，故受之以隨。</w:t>
            </w:r>
          </w:p>
        </w:tc>
      </w:tr>
      <w:tr w:rsidR="001273D5" w14:paraId="32E8E0D4" w14:textId="77777777">
        <w:tc>
          <w:tcPr>
            <w:tcW w:w="4939" w:type="dxa"/>
            <w:shd w:val="clear" w:color="auto" w:fill="EAF2F7"/>
          </w:tcPr>
          <w:p w14:paraId="3FD6291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5F353F7" w14:textId="77777777" w:rsidR="001273D5" w:rsidRDefault="00000000">
            <w:r>
              <w:t>原文說明：和悅往往吸引他人願意追隨，故豫後接隨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5770F1BB" w14:textId="77777777">
        <w:tc>
          <w:tcPr>
            <w:tcW w:w="4939" w:type="dxa"/>
            <w:shd w:val="clear" w:color="auto" w:fill="EAF2F7"/>
          </w:tcPr>
          <w:p w14:paraId="2B06046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0E39FAA" w14:textId="77777777" w:rsidR="001273D5" w:rsidRDefault="00000000">
            <w:r>
              <w:t>《序卦傳》不是單獨解釋這一卦的全部爻辭，而是在說明卦序如何由前一個狀態轉向下一個狀態。這一段的具體說法是：和悅往往吸引他人願意追隨，故豫後接隨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2F67CE2" w14:textId="77777777" w:rsidR="001273D5" w:rsidRDefault="00000000">
      <w:r>
        <w:rPr>
          <w:color w:val="646E7C"/>
          <w:sz w:val="16"/>
        </w:rPr>
        <w:t>ID：XUGUA-01-16　｜　翻譯 106 字　｜　短文 250 字　｜　draft</w:t>
      </w:r>
    </w:p>
    <w:p w14:paraId="6521BDCB" w14:textId="77777777" w:rsidR="001273D5" w:rsidRDefault="001273D5"/>
    <w:p w14:paraId="5A7B10D3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17 </w:t>
      </w:r>
      <w:r>
        <w:t xml:space="preserve">段　</w:t>
      </w:r>
      <w:r>
        <w:t>XUGUA-01-17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D64132" w14:textId="77777777">
        <w:tc>
          <w:tcPr>
            <w:tcW w:w="4939" w:type="dxa"/>
            <w:shd w:val="clear" w:color="auto" w:fill="EAF2F7"/>
          </w:tcPr>
          <w:p w14:paraId="3E41671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E1BA6AE" w14:textId="77777777" w:rsidR="001273D5" w:rsidRDefault="00000000">
            <w:r>
              <w:t>以喜隨人者，必有事，故受之以蠱；蠱者事也。</w:t>
            </w:r>
          </w:p>
        </w:tc>
      </w:tr>
      <w:tr w:rsidR="001273D5" w14:paraId="05EDA560" w14:textId="77777777">
        <w:tc>
          <w:tcPr>
            <w:tcW w:w="4939" w:type="dxa"/>
            <w:shd w:val="clear" w:color="auto" w:fill="EAF2F7"/>
          </w:tcPr>
          <w:p w14:paraId="778FE8D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6E54DFC" w14:textId="77777777" w:rsidR="001273D5" w:rsidRDefault="00000000">
            <w:r>
              <w:t>原文說明：欣然追隨他人仍需面對實際事務與積弊，故接蠱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3C862C16" w14:textId="77777777">
        <w:tc>
          <w:tcPr>
            <w:tcW w:w="4939" w:type="dxa"/>
            <w:shd w:val="clear" w:color="auto" w:fill="EAF2F7"/>
          </w:tcPr>
          <w:p w14:paraId="08EE0BC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F4671BD" w14:textId="77777777" w:rsidR="001273D5" w:rsidRDefault="00000000">
            <w:r>
              <w:t>這一段把前後兩卦放在相連的變化過程裡理解，重點是為何故事會從上一階段走向下一階段。這一段的具體說法是：欣然追隨他人仍需面對實際事務與積弊，故接蠱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2562C53" w14:textId="77777777" w:rsidR="001273D5" w:rsidRDefault="00000000">
      <w:r>
        <w:rPr>
          <w:color w:val="646E7C"/>
          <w:sz w:val="16"/>
        </w:rPr>
        <w:t>ID：XUGUA-01-17　｜　翻譯 112 字　｜　短文 251 字　｜　draft</w:t>
      </w:r>
    </w:p>
    <w:p w14:paraId="3EEF27F2" w14:textId="77777777" w:rsidR="001273D5" w:rsidRDefault="001273D5"/>
    <w:p w14:paraId="77DC46C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18 </w:t>
      </w:r>
      <w:r>
        <w:t xml:space="preserve">段　</w:t>
      </w:r>
      <w:r>
        <w:t>XUGUA-01-18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182667" w14:textId="77777777">
        <w:tc>
          <w:tcPr>
            <w:tcW w:w="4939" w:type="dxa"/>
            <w:shd w:val="clear" w:color="auto" w:fill="EAF2F7"/>
          </w:tcPr>
          <w:p w14:paraId="5895402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0CAE09F" w14:textId="77777777" w:rsidR="001273D5" w:rsidRDefault="00000000">
            <w:r>
              <w:t>有事而后可大，故受之以臨；臨者大也。</w:t>
            </w:r>
          </w:p>
        </w:tc>
      </w:tr>
      <w:tr w:rsidR="001273D5" w14:paraId="296C5682" w14:textId="77777777">
        <w:tc>
          <w:tcPr>
            <w:tcW w:w="4939" w:type="dxa"/>
            <w:shd w:val="clear" w:color="auto" w:fill="EAF2F7"/>
          </w:tcPr>
          <w:p w14:paraId="638613F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B89657" w14:textId="77777777" w:rsidR="001273D5" w:rsidRDefault="00000000">
            <w:r>
              <w:t>原文說明：先處理積存問題，事業才可能擴大，因而接臨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18DC753A" w14:textId="77777777">
        <w:tc>
          <w:tcPr>
            <w:tcW w:w="4939" w:type="dxa"/>
            <w:shd w:val="clear" w:color="auto" w:fill="EAF2F7"/>
          </w:tcPr>
          <w:p w14:paraId="3C3F76F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9C3D558" w14:textId="77777777" w:rsidR="001273D5" w:rsidRDefault="00000000">
            <w:r>
              <w:t>原文以簡練的因果句式安排卦序，意在呈現事物不會停留於同一個局面。這一段的具體說法是：先處理積存問題，事業才可能擴大，因而接臨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5C89E6E5" w14:textId="77777777" w:rsidR="001273D5" w:rsidRDefault="00000000">
      <w:r>
        <w:rPr>
          <w:color w:val="646E7C"/>
          <w:sz w:val="16"/>
        </w:rPr>
        <w:t>ID：XUGUA-01-18　｜　翻譯 107 字　｜　短文 241 字　｜　draft</w:t>
      </w:r>
    </w:p>
    <w:p w14:paraId="316BBB34" w14:textId="77777777" w:rsidR="001273D5" w:rsidRDefault="001273D5"/>
    <w:p w14:paraId="0CF995D5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19 </w:t>
      </w:r>
      <w:r>
        <w:t xml:space="preserve">段　</w:t>
      </w:r>
      <w:r>
        <w:t>XUGUA-01-19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5F0FBED" w14:textId="77777777">
        <w:tc>
          <w:tcPr>
            <w:tcW w:w="4939" w:type="dxa"/>
            <w:shd w:val="clear" w:color="auto" w:fill="EAF2F7"/>
          </w:tcPr>
          <w:p w14:paraId="5DF5BAF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132EA3" w14:textId="77777777" w:rsidR="001273D5" w:rsidRDefault="00000000">
            <w:r>
              <w:t>物大然後可觀，故受之以觀。</w:t>
            </w:r>
          </w:p>
        </w:tc>
      </w:tr>
      <w:tr w:rsidR="001273D5" w14:paraId="72A949B3" w14:textId="77777777">
        <w:tc>
          <w:tcPr>
            <w:tcW w:w="4939" w:type="dxa"/>
            <w:shd w:val="clear" w:color="auto" w:fill="EAF2F7"/>
          </w:tcPr>
          <w:p w14:paraId="38FDB5B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305E94" w14:textId="77777777" w:rsidR="001273D5" w:rsidRDefault="00000000">
            <w:r>
              <w:t>原文說明：事情發展壯大後，其樣貌才能受人觀察，所以接觀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4B366751" w14:textId="77777777">
        <w:tc>
          <w:tcPr>
            <w:tcW w:w="4939" w:type="dxa"/>
            <w:shd w:val="clear" w:color="auto" w:fill="EAF2F7"/>
          </w:tcPr>
          <w:p w14:paraId="637D54A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24A763" w14:textId="77777777" w:rsidR="001273D5" w:rsidRDefault="00000000">
            <w:r>
              <w:t>《序卦傳》不是單獨解釋這一卦的全部爻辭，而是在說明卦序如何由前一個狀態轉向下一個狀態。這一段的具體說法是：事情發展壯大後，其樣貌才能受人觀察，所以接觀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1266CEA" w14:textId="77777777" w:rsidR="001273D5" w:rsidRDefault="00000000">
      <w:r>
        <w:rPr>
          <w:color w:val="646E7C"/>
          <w:sz w:val="16"/>
        </w:rPr>
        <w:t>ID：XUGUA-01-19　｜　翻譯 110 字　｜　短文 254 字　｜　draft</w:t>
      </w:r>
    </w:p>
    <w:p w14:paraId="3A2D025C" w14:textId="77777777" w:rsidR="001273D5" w:rsidRDefault="001273D5"/>
    <w:p w14:paraId="6BC0437C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20 </w:t>
      </w:r>
      <w:r>
        <w:t xml:space="preserve">段　</w:t>
      </w:r>
      <w:r>
        <w:t>XUGUA-01-20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590C94D" w14:textId="77777777">
        <w:tc>
          <w:tcPr>
            <w:tcW w:w="4939" w:type="dxa"/>
            <w:shd w:val="clear" w:color="auto" w:fill="EAF2F7"/>
          </w:tcPr>
          <w:p w14:paraId="49E9DCF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BCEBF61" w14:textId="77777777" w:rsidR="001273D5" w:rsidRDefault="00000000">
            <w:r>
              <w:t>可觀而后有所合，故受之以噬嗑；嗑者合也。</w:t>
            </w:r>
          </w:p>
        </w:tc>
      </w:tr>
      <w:tr w:rsidR="001273D5" w14:paraId="3D0E32B6" w14:textId="77777777">
        <w:tc>
          <w:tcPr>
            <w:tcW w:w="4939" w:type="dxa"/>
            <w:shd w:val="clear" w:color="auto" w:fill="EAF2F7"/>
          </w:tcPr>
          <w:p w14:paraId="0E87596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97C9FDF" w14:textId="77777777" w:rsidR="001273D5" w:rsidRDefault="00000000">
            <w:r>
              <w:t>原文說明：觀察、辨明之後，還需要使分離者重新聯結，故接噬嗑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7B0D50BA" w14:textId="77777777">
        <w:tc>
          <w:tcPr>
            <w:tcW w:w="4939" w:type="dxa"/>
            <w:shd w:val="clear" w:color="auto" w:fill="EAF2F7"/>
          </w:tcPr>
          <w:p w14:paraId="64BC3DF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4A2225F" w14:textId="77777777" w:rsidR="001273D5" w:rsidRDefault="00000000">
            <w:r>
              <w:t>這一段把前後兩卦放在相連的變化過程裡理解，重點是為何故事會從上一階段走向下一階段。這一段的具體說法是：觀察、辨明之後，還需要使分離者重新聯結，故接噬嗑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8DEF4F1" w14:textId="77777777" w:rsidR="001273D5" w:rsidRDefault="00000000">
      <w:r>
        <w:rPr>
          <w:color w:val="646E7C"/>
          <w:sz w:val="16"/>
        </w:rPr>
        <w:t>ID：XUGUA-01-20　｜　翻譯 115 字　｜　短文 254 字　｜　draft</w:t>
      </w:r>
    </w:p>
    <w:p w14:paraId="2C67A7AE" w14:textId="77777777" w:rsidR="001273D5" w:rsidRDefault="001273D5"/>
    <w:p w14:paraId="1F9887CB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21 </w:t>
      </w:r>
      <w:r>
        <w:t xml:space="preserve">段　</w:t>
      </w:r>
      <w:r>
        <w:t>XUGUA-01-21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DF95FDA" w14:textId="77777777">
        <w:tc>
          <w:tcPr>
            <w:tcW w:w="4939" w:type="dxa"/>
            <w:shd w:val="clear" w:color="auto" w:fill="EAF2F7"/>
          </w:tcPr>
          <w:p w14:paraId="399E387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5E8C5D0" w14:textId="77777777" w:rsidR="001273D5" w:rsidRDefault="00000000">
            <w:r>
              <w:t>物不可以苟合而已，故受之以賁；賁者飾也。</w:t>
            </w:r>
          </w:p>
        </w:tc>
      </w:tr>
      <w:tr w:rsidR="001273D5" w14:paraId="436E9013" w14:textId="77777777">
        <w:tc>
          <w:tcPr>
            <w:tcW w:w="4939" w:type="dxa"/>
            <w:shd w:val="clear" w:color="auto" w:fill="EAF2F7"/>
          </w:tcPr>
          <w:p w14:paraId="72DF1D3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718E57" w14:textId="77777777" w:rsidR="001273D5" w:rsidRDefault="00000000">
            <w:r>
              <w:t>原文說明：結合並不等於隨便湊合，還需要合宜修飾與文化形式，故接賁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3979B1F4" w14:textId="77777777">
        <w:tc>
          <w:tcPr>
            <w:tcW w:w="4939" w:type="dxa"/>
            <w:shd w:val="clear" w:color="auto" w:fill="EAF2F7"/>
          </w:tcPr>
          <w:p w14:paraId="0399F51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45CDC3C" w14:textId="77777777" w:rsidR="001273D5" w:rsidRDefault="00000000">
            <w:r>
              <w:t>原文以簡練的因果句式安排卦序，意在呈現事物不會停留於同一個局面。這一段的具體說法是：結合並不等於隨便湊合，還需要合宜修飾與文化形式，故接賁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CACB469" w14:textId="77777777" w:rsidR="001273D5" w:rsidRDefault="00000000">
      <w:r>
        <w:rPr>
          <w:color w:val="646E7C"/>
          <w:sz w:val="16"/>
        </w:rPr>
        <w:t>ID：XUGUA-01-21　｜　翻譯 114 字　｜　短文 248 字　｜　draft</w:t>
      </w:r>
    </w:p>
    <w:p w14:paraId="5891E0A8" w14:textId="77777777" w:rsidR="001273D5" w:rsidRDefault="001273D5"/>
    <w:p w14:paraId="6F6475E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22 </w:t>
      </w:r>
      <w:r>
        <w:t xml:space="preserve">段　</w:t>
      </w:r>
      <w:r>
        <w:t>XUGUA-01-22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83C4EA8" w14:textId="77777777">
        <w:tc>
          <w:tcPr>
            <w:tcW w:w="4939" w:type="dxa"/>
            <w:shd w:val="clear" w:color="auto" w:fill="EAF2F7"/>
          </w:tcPr>
          <w:p w14:paraId="7C0D10B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C461910" w14:textId="77777777" w:rsidR="001273D5" w:rsidRDefault="00000000">
            <w:r>
              <w:t>致飾然後亨，則盡矣，故受之以剝；剝者剝也。</w:t>
            </w:r>
          </w:p>
        </w:tc>
      </w:tr>
      <w:tr w:rsidR="001273D5" w14:paraId="73494AA3" w14:textId="77777777">
        <w:tc>
          <w:tcPr>
            <w:tcW w:w="4939" w:type="dxa"/>
            <w:shd w:val="clear" w:color="auto" w:fill="EAF2F7"/>
          </w:tcPr>
          <w:p w14:paraId="4CA266A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4A37BF" w14:textId="77777777" w:rsidR="001273D5" w:rsidRDefault="00000000">
            <w:r>
              <w:t>原文說明：外在修飾到極致便可能衰耗剝落，故接剝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56C8D011" w14:textId="77777777">
        <w:tc>
          <w:tcPr>
            <w:tcW w:w="4939" w:type="dxa"/>
            <w:shd w:val="clear" w:color="auto" w:fill="EAF2F7"/>
          </w:tcPr>
          <w:p w14:paraId="5DC14E8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BEE0F2B" w14:textId="77777777" w:rsidR="001273D5" w:rsidRDefault="00000000">
            <w:r>
              <w:t>《序卦傳》不是單獨解釋這一卦的全部爻辭，而是在說明卦序如何由前一個狀態轉向下一個狀態。這一段的具體說法是：外在修飾到極致便可能衰耗剝落，故接剝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0E30825" w14:textId="77777777" w:rsidR="001273D5" w:rsidRDefault="00000000">
      <w:r>
        <w:rPr>
          <w:color w:val="646E7C"/>
          <w:sz w:val="16"/>
        </w:rPr>
        <w:t>ID：XUGUA-01-22　｜　翻譯 106 字　｜　短文 250 字　｜　draft</w:t>
      </w:r>
    </w:p>
    <w:p w14:paraId="50BC69D4" w14:textId="77777777" w:rsidR="001273D5" w:rsidRDefault="001273D5"/>
    <w:p w14:paraId="6734C38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23 </w:t>
      </w:r>
      <w:r>
        <w:t xml:space="preserve">段　</w:t>
      </w:r>
      <w:r>
        <w:t>XUGUA-01-23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787E624" w14:textId="77777777">
        <w:tc>
          <w:tcPr>
            <w:tcW w:w="4939" w:type="dxa"/>
            <w:shd w:val="clear" w:color="auto" w:fill="EAF2F7"/>
          </w:tcPr>
          <w:p w14:paraId="6E3EFAB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1265B44" w14:textId="77777777" w:rsidR="001273D5" w:rsidRDefault="00000000">
            <w:r>
              <w:t>物不可以終盡，剝窮上反下，故受之以復。</w:t>
            </w:r>
          </w:p>
        </w:tc>
      </w:tr>
      <w:tr w:rsidR="001273D5" w14:paraId="7C94346D" w14:textId="77777777">
        <w:tc>
          <w:tcPr>
            <w:tcW w:w="4939" w:type="dxa"/>
            <w:shd w:val="clear" w:color="auto" w:fill="EAF2F7"/>
          </w:tcPr>
          <w:p w14:paraId="7394D3E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F91847B" w14:textId="77777777" w:rsidR="001273D5" w:rsidRDefault="00000000">
            <w:r>
              <w:t>原文說明：剝落不能無限繼續，窮極後轉向重新返回，故接復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5AA1040F" w14:textId="77777777">
        <w:tc>
          <w:tcPr>
            <w:tcW w:w="4939" w:type="dxa"/>
            <w:shd w:val="clear" w:color="auto" w:fill="EAF2F7"/>
          </w:tcPr>
          <w:p w14:paraId="5CAC405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72C540B" w14:textId="77777777" w:rsidR="001273D5" w:rsidRDefault="00000000">
            <w:r>
              <w:t>這一段把前後兩卦放在相連的變化過程裡理解，重點是為何故事會從上一階段走向下一階段。這一段的具體說法是：剝落不能無限繼續，窮極後轉向重新返回，故接復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E259A06" w14:textId="77777777" w:rsidR="001273D5" w:rsidRDefault="00000000">
      <w:r>
        <w:rPr>
          <w:color w:val="646E7C"/>
          <w:sz w:val="16"/>
        </w:rPr>
        <w:t>ID：XUGUA-01-23　｜　翻譯 113 字　｜　短文 252 字　｜　draft</w:t>
      </w:r>
    </w:p>
    <w:p w14:paraId="3392CB92" w14:textId="77777777" w:rsidR="001273D5" w:rsidRDefault="001273D5"/>
    <w:p w14:paraId="21986F64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24 </w:t>
      </w:r>
      <w:r>
        <w:t xml:space="preserve">段　</w:t>
      </w:r>
      <w:r>
        <w:t>XUGUA-01-24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01688AF" w14:textId="77777777">
        <w:tc>
          <w:tcPr>
            <w:tcW w:w="4939" w:type="dxa"/>
            <w:shd w:val="clear" w:color="auto" w:fill="EAF2F7"/>
          </w:tcPr>
          <w:p w14:paraId="6FF6108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DE472D7" w14:textId="77777777" w:rsidR="001273D5" w:rsidRDefault="00000000">
            <w:r>
              <w:t>復則不妄矣，故受之以无妄。</w:t>
            </w:r>
          </w:p>
        </w:tc>
      </w:tr>
      <w:tr w:rsidR="001273D5" w14:paraId="2895F9CC" w14:textId="77777777">
        <w:tc>
          <w:tcPr>
            <w:tcW w:w="4939" w:type="dxa"/>
            <w:shd w:val="clear" w:color="auto" w:fill="EAF2F7"/>
          </w:tcPr>
          <w:p w14:paraId="0B866E9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4DD94B" w14:textId="77777777" w:rsidR="001273D5" w:rsidRDefault="00000000">
            <w:r>
              <w:t>原文說明：返回根本之後，便要避免虛妄妄動，故接无妄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3B3B5D23" w14:textId="77777777">
        <w:tc>
          <w:tcPr>
            <w:tcW w:w="4939" w:type="dxa"/>
            <w:shd w:val="clear" w:color="auto" w:fill="EAF2F7"/>
          </w:tcPr>
          <w:p w14:paraId="1C9CE20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96DA23" w14:textId="77777777" w:rsidR="001273D5" w:rsidRDefault="00000000">
            <w:r>
              <w:t>原文以簡練的因果句式安排卦序，意在呈現事物不會停留於同一個局面。這一段的具體說法是：返回根本之後，便要避免虛妄妄動，故接无妄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F70DB2F" w14:textId="77777777" w:rsidR="001273D5" w:rsidRDefault="00000000">
      <w:r>
        <w:rPr>
          <w:color w:val="646E7C"/>
          <w:sz w:val="16"/>
        </w:rPr>
        <w:t>ID：XUGUA-01-24　｜　翻譯 107 字　｜　短文 241 字　｜　draft</w:t>
      </w:r>
    </w:p>
    <w:p w14:paraId="57958140" w14:textId="77777777" w:rsidR="001273D5" w:rsidRDefault="001273D5"/>
    <w:p w14:paraId="1D8C52BD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25 </w:t>
      </w:r>
      <w:r>
        <w:t xml:space="preserve">段　</w:t>
      </w:r>
      <w:r>
        <w:t>XUGUA-01-25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5D269F" w14:textId="77777777">
        <w:tc>
          <w:tcPr>
            <w:tcW w:w="4939" w:type="dxa"/>
            <w:shd w:val="clear" w:color="auto" w:fill="EAF2F7"/>
          </w:tcPr>
          <w:p w14:paraId="2B4ED20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9DB7D28" w14:textId="77777777" w:rsidR="001273D5" w:rsidRDefault="00000000">
            <w:r>
              <w:t>有无妄然後可畜，故受之以大畜。</w:t>
            </w:r>
          </w:p>
        </w:tc>
      </w:tr>
      <w:tr w:rsidR="001273D5" w14:paraId="42F2E211" w14:textId="77777777">
        <w:tc>
          <w:tcPr>
            <w:tcW w:w="4939" w:type="dxa"/>
            <w:shd w:val="clear" w:color="auto" w:fill="EAF2F7"/>
          </w:tcPr>
          <w:p w14:paraId="449F795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FF587F" w14:textId="77777777" w:rsidR="001273D5" w:rsidRDefault="00000000">
            <w:r>
              <w:t>原文說明：不妄為才能穩定積蓄較大的力量與德行，故接大畜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2476A375" w14:textId="77777777">
        <w:tc>
          <w:tcPr>
            <w:tcW w:w="4939" w:type="dxa"/>
            <w:shd w:val="clear" w:color="auto" w:fill="EAF2F7"/>
          </w:tcPr>
          <w:p w14:paraId="7AD78F8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AA9F05B" w14:textId="77777777" w:rsidR="001273D5" w:rsidRDefault="00000000">
            <w:r>
              <w:t>《序卦傳》不是單獨解釋這一卦的全部爻辭，而是在說明卦序如何由前一個狀態轉向下一個狀態。這一段的具體說法是：不妄為才能穩定積蓄較大的力量與德行，故接大畜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6699585" w14:textId="77777777" w:rsidR="001273D5" w:rsidRDefault="00000000">
      <w:r>
        <w:rPr>
          <w:color w:val="646E7C"/>
          <w:sz w:val="16"/>
        </w:rPr>
        <w:t>ID：XUGUA-01-25　｜　翻譯 110 字　｜　短文 254 字　｜　draft</w:t>
      </w:r>
    </w:p>
    <w:p w14:paraId="4B99FD3C" w14:textId="77777777" w:rsidR="001273D5" w:rsidRDefault="001273D5"/>
    <w:p w14:paraId="6D94D29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26 </w:t>
      </w:r>
      <w:r>
        <w:t xml:space="preserve">段　</w:t>
      </w:r>
      <w:r>
        <w:t>XUGUA-01-26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7E4731" w14:textId="77777777">
        <w:tc>
          <w:tcPr>
            <w:tcW w:w="4939" w:type="dxa"/>
            <w:shd w:val="clear" w:color="auto" w:fill="EAF2F7"/>
          </w:tcPr>
          <w:p w14:paraId="0160DFD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7869C3" w14:textId="77777777" w:rsidR="001273D5" w:rsidRDefault="00000000">
            <w:r>
              <w:t>物畜然後可養，故受之以頤；頤者養也。</w:t>
            </w:r>
          </w:p>
        </w:tc>
      </w:tr>
      <w:tr w:rsidR="001273D5" w14:paraId="7B9ECF21" w14:textId="77777777">
        <w:tc>
          <w:tcPr>
            <w:tcW w:w="4939" w:type="dxa"/>
            <w:shd w:val="clear" w:color="auto" w:fill="EAF2F7"/>
          </w:tcPr>
          <w:p w14:paraId="317DF0A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78605F1" w14:textId="77777777" w:rsidR="001273D5" w:rsidRDefault="00000000">
            <w:r>
              <w:t>原文說明：積蓄的資源最後要轉化為養育與供給，故接頤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501577CD" w14:textId="77777777">
        <w:tc>
          <w:tcPr>
            <w:tcW w:w="4939" w:type="dxa"/>
            <w:shd w:val="clear" w:color="auto" w:fill="EAF2F7"/>
          </w:tcPr>
          <w:p w14:paraId="167D2A5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ACEF18C" w14:textId="77777777" w:rsidR="001273D5" w:rsidRDefault="00000000">
            <w:r>
              <w:t>這一段把前後兩卦放在相連的變化過程裡理解，重點是為何故事會從上一階段走向下一階段。這一段的具體說法是：積蓄的資源最後要轉化為養育與供給，故接頤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2A1DB8C" w14:textId="77777777" w:rsidR="001273D5" w:rsidRDefault="00000000">
      <w:r>
        <w:rPr>
          <w:color w:val="646E7C"/>
          <w:sz w:val="16"/>
        </w:rPr>
        <w:t>ID：XUGUA-01-26　｜　翻譯 111 字　｜　短文 250 字　｜　draft</w:t>
      </w:r>
    </w:p>
    <w:p w14:paraId="76706F29" w14:textId="77777777" w:rsidR="001273D5" w:rsidRDefault="001273D5"/>
    <w:p w14:paraId="526567E9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27 </w:t>
      </w:r>
      <w:r>
        <w:t xml:space="preserve">段　</w:t>
      </w:r>
      <w:r>
        <w:t>XUGUA-01-27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679DA2F" w14:textId="77777777">
        <w:tc>
          <w:tcPr>
            <w:tcW w:w="4939" w:type="dxa"/>
            <w:shd w:val="clear" w:color="auto" w:fill="EAF2F7"/>
          </w:tcPr>
          <w:p w14:paraId="175044C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D6AD4FD" w14:textId="77777777" w:rsidR="001273D5" w:rsidRDefault="00000000">
            <w:r>
              <w:t>不養則不可動，故受之以大過。</w:t>
            </w:r>
          </w:p>
        </w:tc>
      </w:tr>
      <w:tr w:rsidR="001273D5" w14:paraId="57779E1F" w14:textId="77777777">
        <w:tc>
          <w:tcPr>
            <w:tcW w:w="4939" w:type="dxa"/>
            <w:shd w:val="clear" w:color="auto" w:fill="EAF2F7"/>
          </w:tcPr>
          <w:p w14:paraId="0BB402B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D7C39A" w14:textId="77777777" w:rsidR="001273D5" w:rsidRDefault="00000000">
            <w:r>
              <w:t>原文說明：沒有足夠滋養難以繼續推動事物，下一步面臨重大承擔而接大過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151A72E7" w14:textId="77777777">
        <w:tc>
          <w:tcPr>
            <w:tcW w:w="4939" w:type="dxa"/>
            <w:shd w:val="clear" w:color="auto" w:fill="EAF2F7"/>
          </w:tcPr>
          <w:p w14:paraId="22F9E76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830041B" w14:textId="77777777" w:rsidR="001273D5" w:rsidRDefault="00000000">
            <w:r>
              <w:t>原文以簡練的因果句式安排卦序，意在呈現事物不會停留於同一個局面。這一段的具體說法是：沒有足夠滋養難以繼續推動事物，下一步面臨重大承擔而接大過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2B6BB65" w14:textId="77777777" w:rsidR="001273D5" w:rsidRDefault="00000000">
      <w:r>
        <w:rPr>
          <w:color w:val="646E7C"/>
          <w:sz w:val="16"/>
        </w:rPr>
        <w:t>ID：XUGUA-01-27　｜　翻譯 115 字　｜　短文 249 字　｜　draft</w:t>
      </w:r>
    </w:p>
    <w:p w14:paraId="273FE35D" w14:textId="77777777" w:rsidR="001273D5" w:rsidRDefault="001273D5"/>
    <w:p w14:paraId="5902402C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28 </w:t>
      </w:r>
      <w:r>
        <w:t xml:space="preserve">段　</w:t>
      </w:r>
      <w:r>
        <w:t>XUGUA-01-28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5CB9D83" w14:textId="77777777">
        <w:tc>
          <w:tcPr>
            <w:tcW w:w="4939" w:type="dxa"/>
            <w:shd w:val="clear" w:color="auto" w:fill="EAF2F7"/>
          </w:tcPr>
          <w:p w14:paraId="4664CC9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408EF28" w14:textId="77777777" w:rsidR="001273D5" w:rsidRDefault="00000000">
            <w:r>
              <w:t>物不可以終過，故受之以坎；坎者陷也。</w:t>
            </w:r>
          </w:p>
        </w:tc>
      </w:tr>
      <w:tr w:rsidR="001273D5" w14:paraId="6230D6F1" w14:textId="77777777">
        <w:tc>
          <w:tcPr>
            <w:tcW w:w="4939" w:type="dxa"/>
            <w:shd w:val="clear" w:color="auto" w:fill="EAF2F7"/>
          </w:tcPr>
          <w:p w14:paraId="6F66651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641B7B1" w14:textId="77777777" w:rsidR="001273D5" w:rsidRDefault="00000000">
            <w:r>
              <w:t>原文說明：過度承擔無法永續，容易落入險陷，故接坎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025017F4" w14:textId="77777777">
        <w:tc>
          <w:tcPr>
            <w:tcW w:w="4939" w:type="dxa"/>
            <w:shd w:val="clear" w:color="auto" w:fill="EAF2F7"/>
          </w:tcPr>
          <w:p w14:paraId="06B2CCF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46F0644" w14:textId="77777777" w:rsidR="001273D5" w:rsidRDefault="00000000">
            <w:r>
              <w:t>《序卦傳》不是單獨解釋這一卦的全部爻辭，而是在說明卦序如何由前一個狀態轉向下一個狀態。這一段的具體說法是：過度承擔無法永續，容易落入險陷，故接坎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55B3966C" w14:textId="77777777" w:rsidR="001273D5" w:rsidRDefault="00000000">
      <w:r>
        <w:rPr>
          <w:color w:val="646E7C"/>
          <w:sz w:val="16"/>
        </w:rPr>
        <w:t>ID：XUGUA-01-28　｜　翻譯 107 字　｜　短文 251 字　｜　draft</w:t>
      </w:r>
    </w:p>
    <w:p w14:paraId="659EA293" w14:textId="77777777" w:rsidR="001273D5" w:rsidRDefault="001273D5"/>
    <w:p w14:paraId="11CFBD1E" w14:textId="77777777" w:rsidR="001273D5" w:rsidRDefault="00000000">
      <w:pPr>
        <w:pStyle w:val="21"/>
      </w:pPr>
      <w:r>
        <w:t>上篇</w:t>
      </w:r>
      <w:r>
        <w:t xml:space="preserve"> </w:t>
      </w:r>
      <w:r>
        <w:t>第</w:t>
      </w:r>
      <w:r>
        <w:t xml:space="preserve"> 29 </w:t>
      </w:r>
      <w:r>
        <w:t xml:space="preserve">段　</w:t>
      </w:r>
      <w:r>
        <w:t>XUGUA-01-29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81228E2" w14:textId="77777777">
        <w:tc>
          <w:tcPr>
            <w:tcW w:w="4939" w:type="dxa"/>
            <w:shd w:val="clear" w:color="auto" w:fill="EAF2F7"/>
          </w:tcPr>
          <w:p w14:paraId="6996E7F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4DADD2" w14:textId="77777777" w:rsidR="001273D5" w:rsidRDefault="00000000">
            <w:r>
              <w:t>陷必有所麗，故受之以離；離者麗也。</w:t>
            </w:r>
          </w:p>
        </w:tc>
      </w:tr>
      <w:tr w:rsidR="001273D5" w14:paraId="657B7529" w14:textId="77777777">
        <w:tc>
          <w:tcPr>
            <w:tcW w:w="4939" w:type="dxa"/>
            <w:shd w:val="clear" w:color="auto" w:fill="EAF2F7"/>
          </w:tcPr>
          <w:p w14:paraId="3BB7268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C4E5E10" w14:textId="77777777" w:rsidR="001273D5" w:rsidRDefault="00000000">
            <w:r>
              <w:t>原文說明：陷入危境需要找到可依附的條件，故接離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5CE75D9D" w14:textId="77777777">
        <w:tc>
          <w:tcPr>
            <w:tcW w:w="4939" w:type="dxa"/>
            <w:shd w:val="clear" w:color="auto" w:fill="EAF2F7"/>
          </w:tcPr>
          <w:p w14:paraId="4C4A8EB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352071A" w14:textId="77777777" w:rsidR="001273D5" w:rsidRDefault="00000000">
            <w:r>
              <w:t>這一段把前後兩卦放在相連的變化過程裡理解，重點是為何故事會從上一階段走向下一階段。這一段的具體說法是：陷入危境需要找到可依附的條件，故接離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2FF42D4" w14:textId="77777777" w:rsidR="001273D5" w:rsidRDefault="00000000">
      <w:r>
        <w:rPr>
          <w:color w:val="646E7C"/>
          <w:sz w:val="16"/>
        </w:rPr>
        <w:t>ID：XUGUA-01-29　｜　翻譯 109 字　｜　短文 248 字　｜　draft</w:t>
      </w:r>
    </w:p>
    <w:p w14:paraId="05B37CFC" w14:textId="77777777" w:rsidR="001273D5" w:rsidRDefault="001273D5"/>
    <w:p w14:paraId="51CE8B57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XUGUA-02-01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99B4139" w14:textId="77777777">
        <w:tc>
          <w:tcPr>
            <w:tcW w:w="4939" w:type="dxa"/>
            <w:shd w:val="clear" w:color="auto" w:fill="EAF2F7"/>
          </w:tcPr>
          <w:p w14:paraId="7BC4607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7B6C473" w14:textId="77777777" w:rsidR="001273D5" w:rsidRDefault="00000000">
            <w:r>
              <w:t>有天地然後有萬物，有萬物然後有男女，有男女然後有夫婦，有夫婦然後有父子，有父子然後有君臣，有君臣然後有上下，有上下然後禮儀有所錯。</w:t>
            </w:r>
          </w:p>
        </w:tc>
      </w:tr>
      <w:tr w:rsidR="001273D5" w14:paraId="2B95C4B8" w14:textId="77777777">
        <w:tc>
          <w:tcPr>
            <w:tcW w:w="4939" w:type="dxa"/>
            <w:shd w:val="clear" w:color="auto" w:fill="EAF2F7"/>
          </w:tcPr>
          <w:p w14:paraId="5422128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2EAC53" w14:textId="77777777" w:rsidR="001273D5" w:rsidRDefault="00000000">
            <w:r>
              <w:t>原文說明：下經以天地萬物到家庭與社會關係的層層形成為起點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1311361E" w14:textId="77777777">
        <w:tc>
          <w:tcPr>
            <w:tcW w:w="4939" w:type="dxa"/>
            <w:shd w:val="clear" w:color="auto" w:fill="EAF2F7"/>
          </w:tcPr>
          <w:p w14:paraId="2BA8952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D6E7F29" w14:textId="77777777" w:rsidR="001273D5" w:rsidRDefault="00000000">
            <w:r>
              <w:t>原文以簡練的因果句式安排卦序，意在呈現事物不會停留於同一個局面。這一段的具體說法是：下經以天地萬物到家庭與社會關係的層層形成為起點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655D7DF" w14:textId="77777777" w:rsidR="001273D5" w:rsidRDefault="00000000">
      <w:r>
        <w:rPr>
          <w:color w:val="646E7C"/>
          <w:sz w:val="16"/>
        </w:rPr>
        <w:t>ID：XUGUA-02-01　｜　翻譯 110 字　｜　短文 244 字　｜　draft</w:t>
      </w:r>
    </w:p>
    <w:p w14:paraId="7647379C" w14:textId="77777777" w:rsidR="001273D5" w:rsidRDefault="001273D5"/>
    <w:p w14:paraId="252D6551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XUGUA-02-02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4CEA6A" w14:textId="77777777">
        <w:tc>
          <w:tcPr>
            <w:tcW w:w="4939" w:type="dxa"/>
            <w:shd w:val="clear" w:color="auto" w:fill="EAF2F7"/>
          </w:tcPr>
          <w:p w14:paraId="5994A1D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6110DD8" w14:textId="77777777" w:rsidR="001273D5" w:rsidRDefault="00000000">
            <w:r>
              <w:t>夫婦之道，不可以不久也，故受之以恆；恆者久也。</w:t>
            </w:r>
          </w:p>
        </w:tc>
      </w:tr>
      <w:tr w:rsidR="001273D5" w14:paraId="3FE3D790" w14:textId="77777777">
        <w:tc>
          <w:tcPr>
            <w:tcW w:w="4939" w:type="dxa"/>
            <w:shd w:val="clear" w:color="auto" w:fill="EAF2F7"/>
          </w:tcPr>
          <w:p w14:paraId="6CC9C14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0848F7" w14:textId="77777777" w:rsidR="001273D5" w:rsidRDefault="00000000">
            <w:r>
              <w:t>原文說明：夫妻關係需要長久維繫，故咸後接恆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40490AF4" w14:textId="77777777">
        <w:tc>
          <w:tcPr>
            <w:tcW w:w="4939" w:type="dxa"/>
            <w:shd w:val="clear" w:color="auto" w:fill="EAF2F7"/>
          </w:tcPr>
          <w:p w14:paraId="22D1931E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D05BDA3" w14:textId="77777777" w:rsidR="001273D5" w:rsidRDefault="00000000">
            <w:r>
              <w:t>《序卦傳》不是單獨解釋這一卦的全部爻辭，而是在說明卦序如何由前一個狀態轉向下一個狀態。這一段的具體說法是：夫妻關係需要長久維繫，故咸後接恆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D360C54" w14:textId="77777777" w:rsidR="001273D5" w:rsidRDefault="00000000">
      <w:r>
        <w:rPr>
          <w:color w:val="646E7C"/>
          <w:sz w:val="16"/>
        </w:rPr>
        <w:t>ID：XUGUA-02-02　｜　翻譯 104 字　｜　短文 248 字　｜　draft</w:t>
      </w:r>
    </w:p>
    <w:p w14:paraId="2D83DC9E" w14:textId="77777777" w:rsidR="001273D5" w:rsidRDefault="001273D5"/>
    <w:p w14:paraId="36B354AB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XUGUA-02-03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F5D5110" w14:textId="77777777">
        <w:tc>
          <w:tcPr>
            <w:tcW w:w="4939" w:type="dxa"/>
            <w:shd w:val="clear" w:color="auto" w:fill="EAF2F7"/>
          </w:tcPr>
          <w:p w14:paraId="18C3F19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0184D61" w14:textId="77777777" w:rsidR="001273D5" w:rsidRDefault="00000000">
            <w:r>
              <w:t>物不可以久居其所，故受之以遯；遯者退也。</w:t>
            </w:r>
          </w:p>
        </w:tc>
      </w:tr>
      <w:tr w:rsidR="001273D5" w14:paraId="22999A30" w14:textId="77777777">
        <w:tc>
          <w:tcPr>
            <w:tcW w:w="4939" w:type="dxa"/>
            <w:shd w:val="clear" w:color="auto" w:fill="EAF2F7"/>
          </w:tcPr>
          <w:p w14:paraId="29FBAF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799CEA6" w14:textId="77777777" w:rsidR="001273D5" w:rsidRDefault="00000000">
            <w:r>
              <w:t>原文說明：即使持久也不能永遠固守原位，故接退避的遯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403AEF92" w14:textId="77777777">
        <w:tc>
          <w:tcPr>
            <w:tcW w:w="4939" w:type="dxa"/>
            <w:shd w:val="clear" w:color="auto" w:fill="EAF2F7"/>
          </w:tcPr>
          <w:p w14:paraId="79BCDBC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D487846" w14:textId="77777777" w:rsidR="001273D5" w:rsidRDefault="00000000">
            <w:r>
              <w:t>這一段把前後兩卦放在相連的變化過程裡理解，重點是為何故事會從上一階段走向下一階段。這一段的具體說法是：即使持久也不能永遠固守原位，故接退避的遯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0057B39" w14:textId="77777777" w:rsidR="001273D5" w:rsidRDefault="00000000">
      <w:r>
        <w:rPr>
          <w:color w:val="646E7C"/>
          <w:sz w:val="16"/>
        </w:rPr>
        <w:t>ID：XUGUA-02-03　｜　翻譯 111 字　｜　短文 250 字　｜　draft</w:t>
      </w:r>
    </w:p>
    <w:p w14:paraId="5D55029C" w14:textId="77777777" w:rsidR="001273D5" w:rsidRDefault="001273D5"/>
    <w:p w14:paraId="215210C3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XUGUA-02-04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28769B" w14:textId="77777777">
        <w:tc>
          <w:tcPr>
            <w:tcW w:w="4939" w:type="dxa"/>
            <w:shd w:val="clear" w:color="auto" w:fill="EAF2F7"/>
          </w:tcPr>
          <w:p w14:paraId="6459C68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3212F82" w14:textId="77777777" w:rsidR="001273D5" w:rsidRDefault="00000000">
            <w:r>
              <w:t>物不可終遯，故受之以大壯。</w:t>
            </w:r>
          </w:p>
        </w:tc>
      </w:tr>
      <w:tr w:rsidR="001273D5" w14:paraId="311C5345" w14:textId="77777777">
        <w:tc>
          <w:tcPr>
            <w:tcW w:w="4939" w:type="dxa"/>
            <w:shd w:val="clear" w:color="auto" w:fill="EAF2F7"/>
          </w:tcPr>
          <w:p w14:paraId="2A5ACCC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6E0E02" w14:textId="77777777" w:rsidR="001273D5" w:rsidRDefault="00000000">
            <w:r>
              <w:t>原文說明：退讓不能永久持續，時勢轉換後力量重新壯盛，接大壯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566E73A7" w14:textId="77777777">
        <w:tc>
          <w:tcPr>
            <w:tcW w:w="4939" w:type="dxa"/>
            <w:shd w:val="clear" w:color="auto" w:fill="EAF2F7"/>
          </w:tcPr>
          <w:p w14:paraId="26B3515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433C55" w14:textId="77777777" w:rsidR="001273D5" w:rsidRDefault="00000000">
            <w:r>
              <w:t>原文以簡練的因果句式安排卦序，意在呈現事物不會停留於同一個局面。這一段的具體說法是：退讓不能永久持續，時勢轉換後力量重新壯盛，接大壯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657A149" w14:textId="77777777" w:rsidR="001273D5" w:rsidRDefault="00000000">
      <w:r>
        <w:rPr>
          <w:color w:val="646E7C"/>
          <w:sz w:val="16"/>
        </w:rPr>
        <w:t>ID：XUGUA-02-04　｜　翻譯 111 字　｜　短文 245 字　｜　draft</w:t>
      </w:r>
    </w:p>
    <w:p w14:paraId="4AD362A2" w14:textId="77777777" w:rsidR="001273D5" w:rsidRDefault="001273D5"/>
    <w:p w14:paraId="2A7BB705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XUGUA-02-05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EB9CF1F" w14:textId="77777777">
        <w:tc>
          <w:tcPr>
            <w:tcW w:w="4939" w:type="dxa"/>
            <w:shd w:val="clear" w:color="auto" w:fill="EAF2F7"/>
          </w:tcPr>
          <w:p w14:paraId="6729104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D638A35" w14:textId="77777777" w:rsidR="001273D5" w:rsidRDefault="00000000">
            <w:r>
              <w:t>物不可以終壯，故受之以晉；晉者進也。</w:t>
            </w:r>
          </w:p>
        </w:tc>
      </w:tr>
      <w:tr w:rsidR="001273D5" w14:paraId="54944BF6" w14:textId="77777777">
        <w:tc>
          <w:tcPr>
            <w:tcW w:w="4939" w:type="dxa"/>
            <w:shd w:val="clear" w:color="auto" w:fill="EAF2F7"/>
          </w:tcPr>
          <w:p w14:paraId="194BB72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BCF875" w14:textId="77777777" w:rsidR="001273D5" w:rsidRDefault="00000000">
            <w:r>
              <w:t>原文說明：壯盛不能只停於蓄力，還會繼續向前發展，接晉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79AA71CE" w14:textId="77777777">
        <w:tc>
          <w:tcPr>
            <w:tcW w:w="4939" w:type="dxa"/>
            <w:shd w:val="clear" w:color="auto" w:fill="EAF2F7"/>
          </w:tcPr>
          <w:p w14:paraId="583303B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2189A6" w14:textId="77777777" w:rsidR="001273D5" w:rsidRDefault="00000000">
            <w:r>
              <w:t>《序卦傳》不是單獨解釋這一卦的全部爻辭，而是在說明卦序如何由前一個狀態轉向下一個狀態。這一段的具體說法是：壯盛不能只停於蓄力，還會繼續向前發展，接晉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ADCD723" w14:textId="77777777" w:rsidR="001273D5" w:rsidRDefault="00000000">
      <w:r>
        <w:rPr>
          <w:color w:val="646E7C"/>
          <w:sz w:val="16"/>
        </w:rPr>
        <w:t>ID：XUGUA-02-05　｜　翻譯 109 字　｜　短文 253 字　｜　draft</w:t>
      </w:r>
    </w:p>
    <w:p w14:paraId="25361163" w14:textId="77777777" w:rsidR="001273D5" w:rsidRDefault="001273D5"/>
    <w:p w14:paraId="2645DB3B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XUGUA-02-06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A92E75E" w14:textId="77777777">
        <w:tc>
          <w:tcPr>
            <w:tcW w:w="4939" w:type="dxa"/>
            <w:shd w:val="clear" w:color="auto" w:fill="EAF2F7"/>
          </w:tcPr>
          <w:p w14:paraId="60F83F3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E9E50EA" w14:textId="77777777" w:rsidR="001273D5" w:rsidRDefault="00000000">
            <w:r>
              <w:t>進必有所傷，故受之以明夷；夷者傷也。</w:t>
            </w:r>
          </w:p>
        </w:tc>
      </w:tr>
      <w:tr w:rsidR="001273D5" w14:paraId="725F351E" w14:textId="77777777">
        <w:tc>
          <w:tcPr>
            <w:tcW w:w="4939" w:type="dxa"/>
            <w:shd w:val="clear" w:color="auto" w:fill="EAF2F7"/>
          </w:tcPr>
          <w:p w14:paraId="40C2CA2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BD12AAF" w14:textId="77777777" w:rsidR="001273D5" w:rsidRDefault="00000000">
            <w:r>
              <w:t>原文說明：前進過急可能受傷，光明被遮蔽，因而接明夷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5DAA8F26" w14:textId="77777777">
        <w:tc>
          <w:tcPr>
            <w:tcW w:w="4939" w:type="dxa"/>
            <w:shd w:val="clear" w:color="auto" w:fill="EAF2F7"/>
          </w:tcPr>
          <w:p w14:paraId="4985ACE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847984D" w14:textId="77777777" w:rsidR="001273D5" w:rsidRDefault="00000000">
            <w:r>
              <w:t>這一段把前後兩卦放在相連的變化過程裡理解，重點是為何故事會從上一階段走向下一階段。這一段的具體說法是：前進過急可能受傷，光明被遮蔽，因而接明夷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3428216" w14:textId="77777777" w:rsidR="001273D5" w:rsidRDefault="00000000">
      <w:r>
        <w:rPr>
          <w:color w:val="646E7C"/>
          <w:sz w:val="16"/>
        </w:rPr>
        <w:t>ID：XUGUA-02-06　｜　翻譯 111 字　｜　短文 250 字　｜　draft</w:t>
      </w:r>
    </w:p>
    <w:p w14:paraId="59858BAA" w14:textId="77777777" w:rsidR="001273D5" w:rsidRDefault="001273D5"/>
    <w:p w14:paraId="734BD464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XUGUA-02-07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782532" w14:textId="77777777">
        <w:tc>
          <w:tcPr>
            <w:tcW w:w="4939" w:type="dxa"/>
            <w:shd w:val="clear" w:color="auto" w:fill="EAF2F7"/>
          </w:tcPr>
          <w:p w14:paraId="3F20062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A98C987" w14:textId="77777777" w:rsidR="001273D5" w:rsidRDefault="00000000">
            <w:r>
              <w:t>傷於外者，必反其家，故受之以家人。</w:t>
            </w:r>
          </w:p>
        </w:tc>
      </w:tr>
      <w:tr w:rsidR="001273D5" w14:paraId="76079BA1" w14:textId="77777777">
        <w:tc>
          <w:tcPr>
            <w:tcW w:w="4939" w:type="dxa"/>
            <w:shd w:val="clear" w:color="auto" w:fill="EAF2F7"/>
          </w:tcPr>
          <w:p w14:paraId="3637D13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6632ED0" w14:textId="77777777" w:rsidR="001273D5" w:rsidRDefault="00000000">
            <w:r>
              <w:t>原文說明：在外受到傷害的人會返回家庭尋求安頓，故接家人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02424662" w14:textId="77777777">
        <w:tc>
          <w:tcPr>
            <w:tcW w:w="4939" w:type="dxa"/>
            <w:shd w:val="clear" w:color="auto" w:fill="EAF2F7"/>
          </w:tcPr>
          <w:p w14:paraId="1CEA66E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7B5A40" w14:textId="77777777" w:rsidR="001273D5" w:rsidRDefault="00000000">
            <w:r>
              <w:t>原文以簡練的因果句式安排卦序，意在呈現事物不會停留於同一個局面。這一段的具體說法是：在外受到傷害的人會返回家庭尋求安頓，故接家人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392DE1D" w14:textId="77777777" w:rsidR="001273D5" w:rsidRDefault="00000000">
      <w:r>
        <w:rPr>
          <w:color w:val="646E7C"/>
          <w:sz w:val="16"/>
        </w:rPr>
        <w:t>ID：XUGUA-02-07　｜　翻譯 109 字　｜　短文 243 字　｜　draft</w:t>
      </w:r>
    </w:p>
    <w:p w14:paraId="745FE76F" w14:textId="77777777" w:rsidR="001273D5" w:rsidRDefault="001273D5"/>
    <w:p w14:paraId="1E3E898F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8 </w:t>
      </w:r>
      <w:r>
        <w:t xml:space="preserve">段　</w:t>
      </w:r>
      <w:r>
        <w:t>XUGUA-02-08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3FCB045" w14:textId="77777777">
        <w:tc>
          <w:tcPr>
            <w:tcW w:w="4939" w:type="dxa"/>
            <w:shd w:val="clear" w:color="auto" w:fill="EAF2F7"/>
          </w:tcPr>
          <w:p w14:paraId="602FECB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9992A68" w14:textId="77777777" w:rsidR="001273D5" w:rsidRDefault="00000000">
            <w:r>
              <w:t>家道窮必乖，故受之以睽；睽者乖也。</w:t>
            </w:r>
          </w:p>
        </w:tc>
      </w:tr>
      <w:tr w:rsidR="001273D5" w14:paraId="2390480F" w14:textId="77777777">
        <w:tc>
          <w:tcPr>
            <w:tcW w:w="4939" w:type="dxa"/>
            <w:shd w:val="clear" w:color="auto" w:fill="EAF2F7"/>
          </w:tcPr>
          <w:p w14:paraId="400334C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60BF3AE" w14:textId="77777777" w:rsidR="001273D5" w:rsidRDefault="00000000">
            <w:r>
              <w:t>原文說明：家庭秩序用盡也可能生出分歧，故接睽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23F70DFF" w14:textId="77777777">
        <w:tc>
          <w:tcPr>
            <w:tcW w:w="4939" w:type="dxa"/>
            <w:shd w:val="clear" w:color="auto" w:fill="EAF2F7"/>
          </w:tcPr>
          <w:p w14:paraId="712925D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9E74E3" w14:textId="77777777" w:rsidR="001273D5" w:rsidRDefault="00000000">
            <w:r>
              <w:t>《序卦傳》不是單獨解釋這一卦的全部爻辭，而是在說明卦序如何由前一個狀態轉向下一個狀態。這一段的具體說法是：家庭秩序用盡也可能生出分歧，故接睽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57E0A7D5" w14:textId="77777777" w:rsidR="001273D5" w:rsidRDefault="00000000">
      <w:r>
        <w:rPr>
          <w:color w:val="646E7C"/>
          <w:sz w:val="16"/>
        </w:rPr>
        <w:t>ID：XUGUA-02-08　｜　翻譯 105 字　｜　短文 249 字　｜　draft</w:t>
      </w:r>
    </w:p>
    <w:p w14:paraId="6093790F" w14:textId="77777777" w:rsidR="001273D5" w:rsidRDefault="001273D5"/>
    <w:p w14:paraId="149816C2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9 </w:t>
      </w:r>
      <w:r>
        <w:t xml:space="preserve">段　</w:t>
      </w:r>
      <w:r>
        <w:t>XUGUA-02-09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FCB9F5" w14:textId="77777777">
        <w:tc>
          <w:tcPr>
            <w:tcW w:w="4939" w:type="dxa"/>
            <w:shd w:val="clear" w:color="auto" w:fill="EAF2F7"/>
          </w:tcPr>
          <w:p w14:paraId="29ADCFF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0F24A0" w14:textId="77777777" w:rsidR="001273D5" w:rsidRDefault="00000000">
            <w:r>
              <w:t>乖必有難，故受之以蹇；蹇者難也。</w:t>
            </w:r>
          </w:p>
        </w:tc>
      </w:tr>
      <w:tr w:rsidR="001273D5" w14:paraId="72E35EEC" w14:textId="77777777">
        <w:tc>
          <w:tcPr>
            <w:tcW w:w="4939" w:type="dxa"/>
            <w:shd w:val="clear" w:color="auto" w:fill="EAF2F7"/>
          </w:tcPr>
          <w:p w14:paraId="6976CFC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E0F0FF2" w14:textId="77777777" w:rsidR="001273D5" w:rsidRDefault="00000000">
            <w:r>
              <w:t>原文說明：分歧擴大便有阻礙與困難，故接蹇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78F6067" w14:textId="77777777">
        <w:tc>
          <w:tcPr>
            <w:tcW w:w="4939" w:type="dxa"/>
            <w:shd w:val="clear" w:color="auto" w:fill="EAF2F7"/>
          </w:tcPr>
          <w:p w14:paraId="17BD83C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75A031" w14:textId="77777777" w:rsidR="001273D5" w:rsidRDefault="00000000">
            <w:r>
              <w:t>這一段把前後兩卦放在相連的變化過程裡理解，重點是為何故事會從上一階段走向下一階段。這一段的具體說法是：分歧擴大便有阻礙與困難，故接蹇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27218C6" w14:textId="77777777" w:rsidR="001273D5" w:rsidRDefault="00000000">
      <w:r>
        <w:rPr>
          <w:color w:val="646E7C"/>
          <w:sz w:val="16"/>
        </w:rPr>
        <w:t>ID：XUGUA-02-09　｜　翻譯 106 字　｜　短文 245 字　｜　draft</w:t>
      </w:r>
    </w:p>
    <w:p w14:paraId="2E2D371A" w14:textId="77777777" w:rsidR="001273D5" w:rsidRDefault="001273D5"/>
    <w:p w14:paraId="17A7ABC0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10 </w:t>
      </w:r>
      <w:r>
        <w:t xml:space="preserve">段　</w:t>
      </w:r>
      <w:r>
        <w:t>XUGUA-02-10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C531FB0" w14:textId="77777777">
        <w:tc>
          <w:tcPr>
            <w:tcW w:w="4939" w:type="dxa"/>
            <w:shd w:val="clear" w:color="auto" w:fill="EAF2F7"/>
          </w:tcPr>
          <w:p w14:paraId="1674AD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5287668" w14:textId="77777777" w:rsidR="001273D5" w:rsidRDefault="00000000">
            <w:r>
              <w:t>物不可終難，故受之以解；解者緩也。</w:t>
            </w:r>
          </w:p>
        </w:tc>
      </w:tr>
      <w:tr w:rsidR="001273D5" w14:paraId="70C2EB68" w14:textId="77777777">
        <w:tc>
          <w:tcPr>
            <w:tcW w:w="4939" w:type="dxa"/>
            <w:shd w:val="clear" w:color="auto" w:fill="EAF2F7"/>
          </w:tcPr>
          <w:p w14:paraId="2BF38DB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99052BD" w14:textId="77777777" w:rsidR="001273D5" w:rsidRDefault="00000000">
            <w:r>
              <w:t>原文說明：困難不可能永久持續，需要尋求鬆解，故接解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1DF76DD6" w14:textId="77777777">
        <w:tc>
          <w:tcPr>
            <w:tcW w:w="4939" w:type="dxa"/>
            <w:shd w:val="clear" w:color="auto" w:fill="EAF2F7"/>
          </w:tcPr>
          <w:p w14:paraId="00CDF15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7AF5FB4" w14:textId="77777777" w:rsidR="001273D5" w:rsidRDefault="00000000">
            <w:r>
              <w:t>原文以簡練的因果句式安排卦序，意在呈現事物不會停留於同一個局面。這一段的具體說法是：困難不可能永久持續，需要尋求鬆解，故接解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83D69E8" w14:textId="77777777" w:rsidR="001273D5" w:rsidRDefault="00000000">
      <w:r>
        <w:rPr>
          <w:color w:val="646E7C"/>
          <w:sz w:val="16"/>
        </w:rPr>
        <w:t>ID：XUGUA-02-10　｜　翻譯 107 字　｜　短文 241 字　｜　draft</w:t>
      </w:r>
    </w:p>
    <w:p w14:paraId="2714C7D8" w14:textId="77777777" w:rsidR="001273D5" w:rsidRDefault="001273D5"/>
    <w:p w14:paraId="634365C9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11 </w:t>
      </w:r>
      <w:r>
        <w:t xml:space="preserve">段　</w:t>
      </w:r>
      <w:r>
        <w:t>XUGUA-02-11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BE1440" w14:textId="77777777">
        <w:tc>
          <w:tcPr>
            <w:tcW w:w="4939" w:type="dxa"/>
            <w:shd w:val="clear" w:color="auto" w:fill="EAF2F7"/>
          </w:tcPr>
          <w:p w14:paraId="2BA4B2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859FFFA" w14:textId="77777777" w:rsidR="001273D5" w:rsidRDefault="00000000">
            <w:r>
              <w:t>緩必有所失，故受之以損。</w:t>
            </w:r>
          </w:p>
        </w:tc>
      </w:tr>
      <w:tr w:rsidR="001273D5" w14:paraId="76364E1A" w14:textId="77777777">
        <w:tc>
          <w:tcPr>
            <w:tcW w:w="4939" w:type="dxa"/>
            <w:shd w:val="clear" w:color="auto" w:fill="EAF2F7"/>
          </w:tcPr>
          <w:p w14:paraId="1A1BD3D0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8999001" w14:textId="77777777" w:rsidR="001273D5" w:rsidRDefault="00000000">
            <w:r>
              <w:t>原文說明：困境解除後過於鬆弛可能有所減損，故接損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426E66AE" w14:textId="77777777">
        <w:tc>
          <w:tcPr>
            <w:tcW w:w="4939" w:type="dxa"/>
            <w:shd w:val="clear" w:color="auto" w:fill="EAF2F7"/>
          </w:tcPr>
          <w:p w14:paraId="1C5F303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AC854EB" w14:textId="77777777" w:rsidR="001273D5" w:rsidRDefault="00000000">
            <w:r>
              <w:t>《序卦傳》不是單獨解釋這一卦的全部爻辭，而是在說明卦序如何由前一個狀態轉向下一個狀態。這一段的具體說法是：困境解除後過於鬆弛可能有所減損，故接損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065FA9A" w14:textId="77777777" w:rsidR="001273D5" w:rsidRDefault="00000000">
      <w:r>
        <w:rPr>
          <w:color w:val="646E7C"/>
          <w:sz w:val="16"/>
        </w:rPr>
        <w:t>ID：XUGUA-02-11　｜　翻譯 107 字　｜　短文 251 字　｜　draft</w:t>
      </w:r>
    </w:p>
    <w:p w14:paraId="034BB42D" w14:textId="77777777" w:rsidR="001273D5" w:rsidRDefault="001273D5"/>
    <w:p w14:paraId="0A4BC7BE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12 </w:t>
      </w:r>
      <w:r>
        <w:t xml:space="preserve">段　</w:t>
      </w:r>
      <w:r>
        <w:t>XUGUA-02-12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10576EE" w14:textId="77777777">
        <w:tc>
          <w:tcPr>
            <w:tcW w:w="4939" w:type="dxa"/>
            <w:shd w:val="clear" w:color="auto" w:fill="EAF2F7"/>
          </w:tcPr>
          <w:p w14:paraId="183A69A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F38A18" w14:textId="77777777" w:rsidR="001273D5" w:rsidRDefault="00000000">
            <w:r>
              <w:t>損而不已，必益，故受之以益。</w:t>
            </w:r>
          </w:p>
        </w:tc>
      </w:tr>
      <w:tr w:rsidR="001273D5" w14:paraId="04CFFDB4" w14:textId="77777777">
        <w:tc>
          <w:tcPr>
            <w:tcW w:w="4939" w:type="dxa"/>
            <w:shd w:val="clear" w:color="auto" w:fill="EAF2F7"/>
          </w:tcPr>
          <w:p w14:paraId="49B026C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CC2C66" w14:textId="77777777" w:rsidR="001273D5" w:rsidRDefault="00000000">
            <w:r>
              <w:t>原文說明：減損不會是唯一方向，事物消長可轉為增益，故接益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0410F440" w14:textId="77777777">
        <w:tc>
          <w:tcPr>
            <w:tcW w:w="4939" w:type="dxa"/>
            <w:shd w:val="clear" w:color="auto" w:fill="EAF2F7"/>
          </w:tcPr>
          <w:p w14:paraId="3A44A22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60DA21C" w14:textId="77777777" w:rsidR="001273D5" w:rsidRDefault="00000000">
            <w:r>
              <w:t>這一段把前後兩卦放在相連的變化過程裡理解，重點是為何故事會從上一階段走向下一階段。這一段的具體說法是：減損不會是唯一方向，事物消長可轉為增益，故接益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976FA44" w14:textId="77777777" w:rsidR="001273D5" w:rsidRDefault="00000000">
      <w:r>
        <w:rPr>
          <w:color w:val="646E7C"/>
          <w:sz w:val="16"/>
        </w:rPr>
        <w:t>ID：XUGUA-02-12　｜　翻譯 114 字　｜　短文 253 字　｜　draft</w:t>
      </w:r>
    </w:p>
    <w:p w14:paraId="046BD354" w14:textId="77777777" w:rsidR="001273D5" w:rsidRDefault="001273D5"/>
    <w:p w14:paraId="37970213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13 </w:t>
      </w:r>
      <w:r>
        <w:t xml:space="preserve">段　</w:t>
      </w:r>
      <w:r>
        <w:t>XUGUA-02-13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1B7CECB" w14:textId="77777777">
        <w:tc>
          <w:tcPr>
            <w:tcW w:w="4939" w:type="dxa"/>
            <w:shd w:val="clear" w:color="auto" w:fill="EAF2F7"/>
          </w:tcPr>
          <w:p w14:paraId="3737747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57B995F" w14:textId="77777777" w:rsidR="001273D5" w:rsidRDefault="00000000">
            <w:r>
              <w:t>益而不已，必決，故受之以夬；夬者決也。</w:t>
            </w:r>
          </w:p>
        </w:tc>
      </w:tr>
      <w:tr w:rsidR="001273D5" w14:paraId="77D01443" w14:textId="77777777">
        <w:tc>
          <w:tcPr>
            <w:tcW w:w="4939" w:type="dxa"/>
            <w:shd w:val="clear" w:color="auto" w:fill="EAF2F7"/>
          </w:tcPr>
          <w:p w14:paraId="1385103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2CB2ED2" w14:textId="77777777" w:rsidR="001273D5" w:rsidRDefault="00000000">
            <w:r>
              <w:t>原文說明：持續增益終將帶來必須決斷的時刻，故接夬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775E36DA" w14:textId="77777777">
        <w:tc>
          <w:tcPr>
            <w:tcW w:w="4939" w:type="dxa"/>
            <w:shd w:val="clear" w:color="auto" w:fill="EAF2F7"/>
          </w:tcPr>
          <w:p w14:paraId="04A656C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C5C2E03" w14:textId="77777777" w:rsidR="001273D5" w:rsidRDefault="00000000">
            <w:r>
              <w:t>原文以簡練的因果句式安排卦序，意在呈現事物不會停留於同一個局面。這一段的具體說法是：持續增益終將帶來必須決斷的時刻，故接夬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46B3C82" w14:textId="77777777" w:rsidR="001273D5" w:rsidRDefault="00000000">
      <w:r>
        <w:rPr>
          <w:color w:val="646E7C"/>
          <w:sz w:val="16"/>
        </w:rPr>
        <w:t>ID：XUGUA-02-13　｜　翻譯 106 字　｜　短文 240 字　｜　draft</w:t>
      </w:r>
    </w:p>
    <w:p w14:paraId="50FD360B" w14:textId="77777777" w:rsidR="001273D5" w:rsidRDefault="001273D5"/>
    <w:p w14:paraId="1D0F36B7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14 </w:t>
      </w:r>
      <w:r>
        <w:t xml:space="preserve">段　</w:t>
      </w:r>
      <w:r>
        <w:t>XUGUA-02-14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D22042D" w14:textId="77777777">
        <w:tc>
          <w:tcPr>
            <w:tcW w:w="4939" w:type="dxa"/>
            <w:shd w:val="clear" w:color="auto" w:fill="EAF2F7"/>
          </w:tcPr>
          <w:p w14:paraId="6BB2C17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B54B99" w14:textId="77777777" w:rsidR="001273D5" w:rsidRDefault="00000000">
            <w:r>
              <w:t>決必有所遇，故受之以姤；姤者遇也。</w:t>
            </w:r>
          </w:p>
        </w:tc>
      </w:tr>
      <w:tr w:rsidR="001273D5" w14:paraId="74EE55A0" w14:textId="77777777">
        <w:tc>
          <w:tcPr>
            <w:tcW w:w="4939" w:type="dxa"/>
            <w:shd w:val="clear" w:color="auto" w:fill="EAF2F7"/>
          </w:tcPr>
          <w:p w14:paraId="3D06F2C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E9CEAF3" w14:textId="77777777" w:rsidR="001273D5" w:rsidRDefault="00000000">
            <w:r>
              <w:t>原文說明：作出決斷後，便會與新的力量或情況相遇，故接姤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230DC41B" w14:textId="77777777">
        <w:tc>
          <w:tcPr>
            <w:tcW w:w="4939" w:type="dxa"/>
            <w:shd w:val="clear" w:color="auto" w:fill="EAF2F7"/>
          </w:tcPr>
          <w:p w14:paraId="7657C3C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FF5FDF" w14:textId="77777777" w:rsidR="001273D5" w:rsidRDefault="00000000">
            <w:r>
              <w:t>《序卦傳》不是單獨解釋這一卦的全部爻辭，而是在說明卦序如何由前一個狀態轉向下一個狀態。這一段的具體說法是：作出決斷後，便會與新的力量或情況相遇，故接姤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2290E55" w14:textId="77777777" w:rsidR="001273D5" w:rsidRDefault="00000000">
      <w:r>
        <w:rPr>
          <w:color w:val="646E7C"/>
          <w:sz w:val="16"/>
        </w:rPr>
        <w:t>ID：XUGUA-02-14　｜　翻譯 110 字　｜　短文 254 字　｜　draft</w:t>
      </w:r>
    </w:p>
    <w:p w14:paraId="5C17BA81" w14:textId="77777777" w:rsidR="001273D5" w:rsidRDefault="001273D5"/>
    <w:p w14:paraId="155AC8B9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15 </w:t>
      </w:r>
      <w:r>
        <w:t xml:space="preserve">段　</w:t>
      </w:r>
      <w:r>
        <w:t>XUGUA-02-15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CC124D0" w14:textId="77777777">
        <w:tc>
          <w:tcPr>
            <w:tcW w:w="4939" w:type="dxa"/>
            <w:shd w:val="clear" w:color="auto" w:fill="EAF2F7"/>
          </w:tcPr>
          <w:p w14:paraId="56D31D3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150080" w14:textId="77777777" w:rsidR="001273D5" w:rsidRDefault="00000000">
            <w:r>
              <w:t>物相遇而后聚，故受之以萃；萃者聚也。</w:t>
            </w:r>
          </w:p>
        </w:tc>
      </w:tr>
      <w:tr w:rsidR="001273D5" w14:paraId="6BB8D43D" w14:textId="77777777">
        <w:tc>
          <w:tcPr>
            <w:tcW w:w="4939" w:type="dxa"/>
            <w:shd w:val="clear" w:color="auto" w:fill="EAF2F7"/>
          </w:tcPr>
          <w:p w14:paraId="28AE123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8FD6281" w14:textId="77777777" w:rsidR="001273D5" w:rsidRDefault="00000000">
            <w:r>
              <w:t>原文說明：事物互相遇合後逐漸匯聚，故接萃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5DA0658" w14:textId="77777777">
        <w:tc>
          <w:tcPr>
            <w:tcW w:w="4939" w:type="dxa"/>
            <w:shd w:val="clear" w:color="auto" w:fill="EAF2F7"/>
          </w:tcPr>
          <w:p w14:paraId="2CB31F2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EBEB95D" w14:textId="77777777" w:rsidR="001273D5" w:rsidRDefault="00000000">
            <w:r>
              <w:t>這一段把前後兩卦放在相連的變化過程裡理解，重點是為何故事會從上一階段走向下一階段。這一段的具體說法是：事物互相遇合後逐漸匯聚，故接萃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83224A0" w14:textId="77777777" w:rsidR="001273D5" w:rsidRDefault="00000000">
      <w:r>
        <w:rPr>
          <w:color w:val="646E7C"/>
          <w:sz w:val="16"/>
        </w:rPr>
        <w:t>ID：XUGUA-02-15　｜　翻譯 106 字　｜　短文 245 字　｜　draft</w:t>
      </w:r>
    </w:p>
    <w:p w14:paraId="76B3F2FA" w14:textId="77777777" w:rsidR="001273D5" w:rsidRDefault="001273D5"/>
    <w:p w14:paraId="707D4D64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16 </w:t>
      </w:r>
      <w:r>
        <w:t xml:space="preserve">段　</w:t>
      </w:r>
      <w:r>
        <w:t>XUGUA-02-16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A8E055B" w14:textId="77777777">
        <w:tc>
          <w:tcPr>
            <w:tcW w:w="4939" w:type="dxa"/>
            <w:shd w:val="clear" w:color="auto" w:fill="EAF2F7"/>
          </w:tcPr>
          <w:p w14:paraId="120ED6D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E53A92D" w14:textId="77777777" w:rsidR="001273D5" w:rsidRDefault="00000000">
            <w:r>
              <w:t>聚而上者，謂之升，故受之以升。</w:t>
            </w:r>
          </w:p>
        </w:tc>
      </w:tr>
      <w:tr w:rsidR="001273D5" w14:paraId="0ECED3A4" w14:textId="77777777">
        <w:tc>
          <w:tcPr>
            <w:tcW w:w="4939" w:type="dxa"/>
            <w:shd w:val="clear" w:color="auto" w:fill="EAF2F7"/>
          </w:tcPr>
          <w:p w14:paraId="45703E0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E07DDA4" w14:textId="77777777" w:rsidR="001273D5" w:rsidRDefault="00000000">
            <w:r>
              <w:t>原文說明：聚集的力量向上發展，形成提升的升卦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7173FCA8" w14:textId="77777777">
        <w:tc>
          <w:tcPr>
            <w:tcW w:w="4939" w:type="dxa"/>
            <w:shd w:val="clear" w:color="auto" w:fill="EAF2F7"/>
          </w:tcPr>
          <w:p w14:paraId="2F9A062F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EBF71D" w14:textId="77777777" w:rsidR="001273D5" w:rsidRDefault="00000000">
            <w:r>
              <w:t>原文以簡練的因果句式安排卦序，意在呈現事物不會停留於同一個局面。這一段的具體說法是：聚集的力量向上發展，形成提升的升卦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9B0B32B" w14:textId="77777777" w:rsidR="001273D5" w:rsidRDefault="00000000">
      <w:r>
        <w:rPr>
          <w:color w:val="646E7C"/>
          <w:sz w:val="16"/>
        </w:rPr>
        <w:t>ID：XUGUA-02-16　｜　翻譯 104 字　｜　短文 238 字　｜　draft</w:t>
      </w:r>
    </w:p>
    <w:p w14:paraId="5AD62F18" w14:textId="77777777" w:rsidR="001273D5" w:rsidRDefault="001273D5"/>
    <w:p w14:paraId="65D98794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17 </w:t>
      </w:r>
      <w:r>
        <w:t xml:space="preserve">段　</w:t>
      </w:r>
      <w:r>
        <w:t>XUGUA-02-17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5AE04DE" w14:textId="77777777">
        <w:tc>
          <w:tcPr>
            <w:tcW w:w="4939" w:type="dxa"/>
            <w:shd w:val="clear" w:color="auto" w:fill="EAF2F7"/>
          </w:tcPr>
          <w:p w14:paraId="65332D2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7572832" w14:textId="77777777" w:rsidR="001273D5" w:rsidRDefault="00000000">
            <w:r>
              <w:t>升而不已，必困，故受之以困。</w:t>
            </w:r>
          </w:p>
        </w:tc>
      </w:tr>
      <w:tr w:rsidR="001273D5" w14:paraId="1B56F146" w14:textId="77777777">
        <w:tc>
          <w:tcPr>
            <w:tcW w:w="4939" w:type="dxa"/>
            <w:shd w:val="clear" w:color="auto" w:fill="EAF2F7"/>
          </w:tcPr>
          <w:p w14:paraId="5FFD987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CF8CBD" w14:textId="77777777" w:rsidR="001273D5" w:rsidRDefault="00000000">
            <w:r>
              <w:t>原文說明：不斷上升若無節制，終究會遭到困局，故接困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609B4751" w14:textId="77777777">
        <w:tc>
          <w:tcPr>
            <w:tcW w:w="4939" w:type="dxa"/>
            <w:shd w:val="clear" w:color="auto" w:fill="EAF2F7"/>
          </w:tcPr>
          <w:p w14:paraId="7172D04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CAC7F44" w14:textId="77777777" w:rsidR="001273D5" w:rsidRDefault="00000000">
            <w:r>
              <w:t>《序卦傳》不是單獨解釋這一卦的全部爻辭，而是在說明卦序如何由前一個狀態轉向下一個狀態。這一段的具體說法是：不斷上升若無節制，終究會遭到困局，故接困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00BD2AE" w14:textId="77777777" w:rsidR="001273D5" w:rsidRDefault="00000000">
      <w:r>
        <w:rPr>
          <w:color w:val="646E7C"/>
          <w:sz w:val="16"/>
        </w:rPr>
        <w:t>ID：XUGUA-02-17　｜　翻譯 108 字　｜　短文 252 字　｜　draft</w:t>
      </w:r>
    </w:p>
    <w:p w14:paraId="209E3867" w14:textId="77777777" w:rsidR="001273D5" w:rsidRDefault="001273D5"/>
    <w:p w14:paraId="70E67D10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18 </w:t>
      </w:r>
      <w:r>
        <w:t xml:space="preserve">段　</w:t>
      </w:r>
      <w:r>
        <w:t>XUGUA-02-18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1177FD4" w14:textId="77777777">
        <w:tc>
          <w:tcPr>
            <w:tcW w:w="4939" w:type="dxa"/>
            <w:shd w:val="clear" w:color="auto" w:fill="EAF2F7"/>
          </w:tcPr>
          <w:p w14:paraId="5558D11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B5B1A94" w14:textId="77777777" w:rsidR="001273D5" w:rsidRDefault="00000000">
            <w:r>
              <w:t>困乎上者，必反下，故受之以井。</w:t>
            </w:r>
          </w:p>
        </w:tc>
      </w:tr>
      <w:tr w:rsidR="001273D5" w14:paraId="4322BFFF" w14:textId="77777777">
        <w:tc>
          <w:tcPr>
            <w:tcW w:w="4939" w:type="dxa"/>
            <w:shd w:val="clear" w:color="auto" w:fill="EAF2F7"/>
          </w:tcPr>
          <w:p w14:paraId="7D8F963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883CB81" w14:textId="77777777" w:rsidR="001273D5" w:rsidRDefault="00000000">
            <w:r>
              <w:t>原文說明：在高位受困就須回到基層與根本，故接井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6F15646D" w14:textId="77777777">
        <w:tc>
          <w:tcPr>
            <w:tcW w:w="4939" w:type="dxa"/>
            <w:shd w:val="clear" w:color="auto" w:fill="EAF2F7"/>
          </w:tcPr>
          <w:p w14:paraId="272C72F4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F42C1E5" w14:textId="77777777" w:rsidR="001273D5" w:rsidRDefault="00000000">
            <w:r>
              <w:t>這一段把前後兩卦放在相連的變化過程裡理解，重點是為何故事會從上一階段走向下一階段。這一段的具體說法是：在高位受困就須回到基層與根本，故接井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2BA9BB7" w14:textId="77777777" w:rsidR="001273D5" w:rsidRDefault="00000000">
      <w:r>
        <w:rPr>
          <w:color w:val="646E7C"/>
          <w:sz w:val="16"/>
        </w:rPr>
        <w:t>ID：XUGUA-02-18　｜　翻譯 109 字　｜　短文 248 字　｜　draft</w:t>
      </w:r>
    </w:p>
    <w:p w14:paraId="6BF48788" w14:textId="77777777" w:rsidR="001273D5" w:rsidRDefault="001273D5"/>
    <w:p w14:paraId="1F005442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19 </w:t>
      </w:r>
      <w:r>
        <w:t xml:space="preserve">段　</w:t>
      </w:r>
      <w:r>
        <w:t>XUGUA-02-19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7483C87" w14:textId="77777777">
        <w:tc>
          <w:tcPr>
            <w:tcW w:w="4939" w:type="dxa"/>
            <w:shd w:val="clear" w:color="auto" w:fill="EAF2F7"/>
          </w:tcPr>
          <w:p w14:paraId="6AAD388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25E50A3" w14:textId="77777777" w:rsidR="001273D5" w:rsidRDefault="00000000">
            <w:r>
              <w:t>井道不可不革，故受之以革。</w:t>
            </w:r>
          </w:p>
        </w:tc>
      </w:tr>
      <w:tr w:rsidR="001273D5" w14:paraId="179CF719" w14:textId="77777777">
        <w:tc>
          <w:tcPr>
            <w:tcW w:w="4939" w:type="dxa"/>
            <w:shd w:val="clear" w:color="auto" w:fill="EAF2F7"/>
          </w:tcPr>
          <w:p w14:paraId="3946F38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1F9CF92" w14:textId="77777777" w:rsidR="001273D5" w:rsidRDefault="00000000">
            <w:r>
              <w:t>原文說明：長久供養的井也需要整治更新，故接革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74C005DD" w14:textId="77777777">
        <w:tc>
          <w:tcPr>
            <w:tcW w:w="4939" w:type="dxa"/>
            <w:shd w:val="clear" w:color="auto" w:fill="EAF2F7"/>
          </w:tcPr>
          <w:p w14:paraId="7BC032A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7640FD4" w14:textId="77777777" w:rsidR="001273D5" w:rsidRDefault="00000000">
            <w:r>
              <w:t>原文以簡練的因果句式安排卦序，意在呈現事物不會停留於同一個局面。這一段的具體說法是：長久供養的井也需要整治更新，故接革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05ADE4ED" w14:textId="77777777" w:rsidR="001273D5" w:rsidRDefault="00000000">
      <w:r>
        <w:rPr>
          <w:color w:val="646E7C"/>
          <w:sz w:val="16"/>
        </w:rPr>
        <w:t>ID：XUGUA-02-19　｜　翻譯 104 字　｜　短文 238 字　｜　draft</w:t>
      </w:r>
    </w:p>
    <w:p w14:paraId="7B341277" w14:textId="77777777" w:rsidR="001273D5" w:rsidRDefault="001273D5"/>
    <w:p w14:paraId="17B54C2E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20 </w:t>
      </w:r>
      <w:r>
        <w:t xml:space="preserve">段　</w:t>
      </w:r>
      <w:r>
        <w:t>XUGUA-02-20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B42070" w14:textId="77777777">
        <w:tc>
          <w:tcPr>
            <w:tcW w:w="4939" w:type="dxa"/>
            <w:shd w:val="clear" w:color="auto" w:fill="EAF2F7"/>
          </w:tcPr>
          <w:p w14:paraId="213838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4D7DFDF" w14:textId="77777777" w:rsidR="001273D5" w:rsidRDefault="00000000">
            <w:r>
              <w:t>革物者莫若鼎，故受之以鼎。</w:t>
            </w:r>
          </w:p>
        </w:tc>
      </w:tr>
      <w:tr w:rsidR="001273D5" w14:paraId="63B62833" w14:textId="77777777">
        <w:tc>
          <w:tcPr>
            <w:tcW w:w="4939" w:type="dxa"/>
            <w:shd w:val="clear" w:color="auto" w:fill="EAF2F7"/>
          </w:tcPr>
          <w:p w14:paraId="614D4BE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65568C" w14:textId="77777777" w:rsidR="001273D5" w:rsidRDefault="00000000">
            <w:r>
              <w:t>原文說明：去舊後須有承載新秩序的器物，故接鼎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63FB2F12" w14:textId="77777777">
        <w:tc>
          <w:tcPr>
            <w:tcW w:w="4939" w:type="dxa"/>
            <w:shd w:val="clear" w:color="auto" w:fill="EAF2F7"/>
          </w:tcPr>
          <w:p w14:paraId="5E3129B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1AD8C8" w14:textId="77777777" w:rsidR="001273D5" w:rsidRDefault="00000000">
            <w:r>
              <w:t>《序卦傳》不是單獨解釋這一卦的全部爻辭，而是在說明卦序如何由前一個狀態轉向下一個狀態。這一段的具體說法是：去舊後須有承載新秩序的器物，故接鼎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649AB25" w14:textId="77777777" w:rsidR="001273D5" w:rsidRDefault="00000000">
      <w:r>
        <w:rPr>
          <w:color w:val="646E7C"/>
          <w:sz w:val="16"/>
        </w:rPr>
        <w:t>ID：XUGUA-02-20　｜　翻譯 105 字　｜　短文 249 字　｜　draft</w:t>
      </w:r>
    </w:p>
    <w:p w14:paraId="4337699B" w14:textId="77777777" w:rsidR="001273D5" w:rsidRDefault="001273D5"/>
    <w:p w14:paraId="3FDB3DDE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21 </w:t>
      </w:r>
      <w:r>
        <w:t xml:space="preserve">段　</w:t>
      </w:r>
      <w:r>
        <w:t>XUGUA-02-21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34C61F" w14:textId="77777777">
        <w:tc>
          <w:tcPr>
            <w:tcW w:w="4939" w:type="dxa"/>
            <w:shd w:val="clear" w:color="auto" w:fill="EAF2F7"/>
          </w:tcPr>
          <w:p w14:paraId="58E150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6D388D2" w14:textId="77777777" w:rsidR="001273D5" w:rsidRDefault="00000000">
            <w:r>
              <w:t>主器者莫若長子，故受之以震；震者動也。</w:t>
            </w:r>
          </w:p>
        </w:tc>
      </w:tr>
      <w:tr w:rsidR="001273D5" w14:paraId="4983C6B0" w14:textId="77777777">
        <w:tc>
          <w:tcPr>
            <w:tcW w:w="4939" w:type="dxa"/>
            <w:shd w:val="clear" w:color="auto" w:fill="EAF2F7"/>
          </w:tcPr>
          <w:p w14:paraId="5FA140F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8463C4A" w14:textId="77777777" w:rsidR="001273D5" w:rsidRDefault="00000000">
            <w:r>
              <w:t>原文說明：執掌重要祭器與事業需有繼承者，故接震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0511E2F" w14:textId="77777777">
        <w:tc>
          <w:tcPr>
            <w:tcW w:w="4939" w:type="dxa"/>
            <w:shd w:val="clear" w:color="auto" w:fill="EAF2F7"/>
          </w:tcPr>
          <w:p w14:paraId="5F6A25A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6345297" w14:textId="77777777" w:rsidR="001273D5" w:rsidRDefault="00000000">
            <w:r>
              <w:t>這一段把前後兩卦放在相連的變化過程裡理解，重點是為何故事會從上一階段走向下一階段。這一段的具體說法是：執掌重要祭器與事業需有繼承者，故接震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62FFB4CF" w14:textId="77777777" w:rsidR="001273D5" w:rsidRDefault="00000000">
      <w:r>
        <w:rPr>
          <w:color w:val="646E7C"/>
          <w:sz w:val="16"/>
        </w:rPr>
        <w:t>ID：XUGUA-02-21　｜　翻譯 109 字　｜　短文 248 字　｜　draft</w:t>
      </w:r>
    </w:p>
    <w:p w14:paraId="06C84AD6" w14:textId="77777777" w:rsidR="001273D5" w:rsidRDefault="001273D5"/>
    <w:p w14:paraId="4CEB9ADB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22 </w:t>
      </w:r>
      <w:r>
        <w:t xml:space="preserve">段　</w:t>
      </w:r>
      <w:r>
        <w:t>XUGUA-02-22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4638E3D" w14:textId="77777777">
        <w:tc>
          <w:tcPr>
            <w:tcW w:w="4939" w:type="dxa"/>
            <w:shd w:val="clear" w:color="auto" w:fill="EAF2F7"/>
          </w:tcPr>
          <w:p w14:paraId="05A0965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CB4EFE1" w14:textId="77777777" w:rsidR="001273D5" w:rsidRDefault="00000000">
            <w:r>
              <w:t>物不可以終動，止之，故受之以艮；艮者止也。</w:t>
            </w:r>
          </w:p>
        </w:tc>
      </w:tr>
      <w:tr w:rsidR="001273D5" w14:paraId="40B26D1F" w14:textId="77777777">
        <w:tc>
          <w:tcPr>
            <w:tcW w:w="4939" w:type="dxa"/>
            <w:shd w:val="clear" w:color="auto" w:fill="EAF2F7"/>
          </w:tcPr>
          <w:p w14:paraId="3A548B9C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87CA428" w14:textId="77777777" w:rsidR="001273D5" w:rsidRDefault="00000000">
            <w:r>
              <w:t>原文說明：事物不能永遠震動，適當時需要停止，故接艮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659BB37B" w14:textId="77777777">
        <w:tc>
          <w:tcPr>
            <w:tcW w:w="4939" w:type="dxa"/>
            <w:shd w:val="clear" w:color="auto" w:fill="EAF2F7"/>
          </w:tcPr>
          <w:p w14:paraId="181108E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08EE95E" w14:textId="77777777" w:rsidR="001273D5" w:rsidRDefault="00000000">
            <w:r>
              <w:t>原文以簡練的因果句式安排卦序，意在呈現事物不會停留於同一個局面。這一段的具體說法是：事物不能永遠震動，適當時需要停止，故接艮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1416AF3" w14:textId="77777777" w:rsidR="001273D5" w:rsidRDefault="00000000">
      <w:r>
        <w:rPr>
          <w:color w:val="646E7C"/>
          <w:sz w:val="16"/>
        </w:rPr>
        <w:t>ID：XUGUA-02-22　｜　翻譯 107 字　｜　短文 241 字　｜　draft</w:t>
      </w:r>
    </w:p>
    <w:p w14:paraId="65B0AA04" w14:textId="77777777" w:rsidR="001273D5" w:rsidRDefault="001273D5"/>
    <w:p w14:paraId="45774F11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23 </w:t>
      </w:r>
      <w:r>
        <w:t xml:space="preserve">段　</w:t>
      </w:r>
      <w:r>
        <w:t>XUGUA-02-23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280A3D1" w14:textId="77777777">
        <w:tc>
          <w:tcPr>
            <w:tcW w:w="4939" w:type="dxa"/>
            <w:shd w:val="clear" w:color="auto" w:fill="EAF2F7"/>
          </w:tcPr>
          <w:p w14:paraId="0D21236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B590E26" w14:textId="77777777" w:rsidR="001273D5" w:rsidRDefault="00000000">
            <w:r>
              <w:t>物不可以終止，故受之以漸；漸者進也。</w:t>
            </w:r>
          </w:p>
        </w:tc>
      </w:tr>
      <w:tr w:rsidR="001273D5" w14:paraId="279D61B4" w14:textId="77777777">
        <w:tc>
          <w:tcPr>
            <w:tcW w:w="4939" w:type="dxa"/>
            <w:shd w:val="clear" w:color="auto" w:fill="EAF2F7"/>
          </w:tcPr>
          <w:p w14:paraId="0C1964D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53F4741" w14:textId="77777777" w:rsidR="001273D5" w:rsidRDefault="00000000">
            <w:r>
              <w:t>原文說明：停止也不是終局，之後要循序漸進，故接漸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05CBA5D8" w14:textId="77777777">
        <w:tc>
          <w:tcPr>
            <w:tcW w:w="4939" w:type="dxa"/>
            <w:shd w:val="clear" w:color="auto" w:fill="EAF2F7"/>
          </w:tcPr>
          <w:p w14:paraId="5BBA0F1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E25B0C" w14:textId="77777777" w:rsidR="001273D5" w:rsidRDefault="00000000">
            <w:r>
              <w:t>《序卦傳》不是單獨解釋這一卦的全部爻辭，而是在說明卦序如何由前一個狀態轉向下一個狀態。這一段的具體說法是：停止也不是終局，之後要循序漸進，故接漸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0A5F1B5" w14:textId="77777777" w:rsidR="001273D5" w:rsidRDefault="00000000">
      <w:r>
        <w:rPr>
          <w:color w:val="646E7C"/>
          <w:sz w:val="16"/>
        </w:rPr>
        <w:t>ID：XUGUA-02-23　｜　翻譯 107 字　｜　短文 251 字　｜　draft</w:t>
      </w:r>
    </w:p>
    <w:p w14:paraId="2936AD55" w14:textId="77777777" w:rsidR="001273D5" w:rsidRDefault="001273D5"/>
    <w:p w14:paraId="31A46408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24 </w:t>
      </w:r>
      <w:r>
        <w:t xml:space="preserve">段　</w:t>
      </w:r>
      <w:r>
        <w:t>XUGUA-02-24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7D24A8F" w14:textId="77777777">
        <w:tc>
          <w:tcPr>
            <w:tcW w:w="4939" w:type="dxa"/>
            <w:shd w:val="clear" w:color="auto" w:fill="EAF2F7"/>
          </w:tcPr>
          <w:p w14:paraId="0A9E4BB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5CA9565" w14:textId="77777777" w:rsidR="001273D5" w:rsidRDefault="00000000">
            <w:r>
              <w:t>進必有所歸，故受之以歸妹。</w:t>
            </w:r>
          </w:p>
        </w:tc>
      </w:tr>
      <w:tr w:rsidR="001273D5" w14:paraId="499D38FD" w14:textId="77777777">
        <w:tc>
          <w:tcPr>
            <w:tcW w:w="4939" w:type="dxa"/>
            <w:shd w:val="clear" w:color="auto" w:fill="EAF2F7"/>
          </w:tcPr>
          <w:p w14:paraId="59834E5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D61BD05" w14:textId="77777777" w:rsidR="001273D5" w:rsidRDefault="00000000">
            <w:r>
              <w:t>原文說明：逐步前進終究要有歸宿，於是接歸妹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49565EB9" w14:textId="77777777">
        <w:tc>
          <w:tcPr>
            <w:tcW w:w="4939" w:type="dxa"/>
            <w:shd w:val="clear" w:color="auto" w:fill="EAF2F7"/>
          </w:tcPr>
          <w:p w14:paraId="2FA0296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E608EE3" w14:textId="77777777" w:rsidR="001273D5" w:rsidRDefault="00000000">
            <w:r>
              <w:t>這一段把前後兩卦放在相連的變化過程裡理解，重點是為何故事會從上一階段走向下一階段。這一段的具體說法是：逐步前進終究要有歸宿，於是接歸妹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17CCB42" w14:textId="77777777" w:rsidR="001273D5" w:rsidRDefault="00000000">
      <w:r>
        <w:rPr>
          <w:color w:val="646E7C"/>
          <w:sz w:val="16"/>
        </w:rPr>
        <w:t>ID：XUGUA-02-24　｜　翻譯 107 字　｜　短文 246 字　｜　draft</w:t>
      </w:r>
    </w:p>
    <w:p w14:paraId="7B8E539A" w14:textId="77777777" w:rsidR="001273D5" w:rsidRDefault="001273D5"/>
    <w:p w14:paraId="1E2A36BB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25 </w:t>
      </w:r>
      <w:r>
        <w:t xml:space="preserve">段　</w:t>
      </w:r>
      <w:r>
        <w:t>XUGUA-02-25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0F19761" w14:textId="77777777">
        <w:tc>
          <w:tcPr>
            <w:tcW w:w="4939" w:type="dxa"/>
            <w:shd w:val="clear" w:color="auto" w:fill="EAF2F7"/>
          </w:tcPr>
          <w:p w14:paraId="54825A1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C7A42A" w14:textId="77777777" w:rsidR="001273D5" w:rsidRDefault="00000000">
            <w:r>
              <w:t>得其所歸者必大，故受之以豐；豐者大也。</w:t>
            </w:r>
          </w:p>
        </w:tc>
      </w:tr>
      <w:tr w:rsidR="001273D5" w14:paraId="12F765D9" w14:textId="77777777">
        <w:tc>
          <w:tcPr>
            <w:tcW w:w="4939" w:type="dxa"/>
            <w:shd w:val="clear" w:color="auto" w:fill="EAF2F7"/>
          </w:tcPr>
          <w:p w14:paraId="3F493FF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82733B4" w14:textId="77777777" w:rsidR="001273D5" w:rsidRDefault="00000000">
            <w:r>
              <w:t>原文說明：得到歸宿與安頓之後可能走向豐盛，故接豐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71E279F6" w14:textId="77777777">
        <w:tc>
          <w:tcPr>
            <w:tcW w:w="4939" w:type="dxa"/>
            <w:shd w:val="clear" w:color="auto" w:fill="EAF2F7"/>
          </w:tcPr>
          <w:p w14:paraId="380AE73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554D0FF" w14:textId="77777777" w:rsidR="001273D5" w:rsidRDefault="00000000">
            <w:r>
              <w:t>原文以簡練的因果句式安排卦序，意在呈現事物不會停留於同一個局面。這一段的具體說法是：得到歸宿與安頓之後可能走向豐盛，故接豐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86DBC78" w14:textId="77777777" w:rsidR="001273D5" w:rsidRDefault="00000000">
      <w:r>
        <w:rPr>
          <w:color w:val="646E7C"/>
          <w:sz w:val="16"/>
        </w:rPr>
        <w:t>ID：XUGUA-02-25　｜　翻譯 106 字　｜　短文 240 字　｜　draft</w:t>
      </w:r>
    </w:p>
    <w:p w14:paraId="44E402DD" w14:textId="77777777" w:rsidR="001273D5" w:rsidRDefault="001273D5"/>
    <w:p w14:paraId="7A4EA5C2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26 </w:t>
      </w:r>
      <w:r>
        <w:t xml:space="preserve">段　</w:t>
      </w:r>
      <w:r>
        <w:t>XUGUA-02-26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512E4A3" w14:textId="77777777">
        <w:tc>
          <w:tcPr>
            <w:tcW w:w="4939" w:type="dxa"/>
            <w:shd w:val="clear" w:color="auto" w:fill="EAF2F7"/>
          </w:tcPr>
          <w:p w14:paraId="3639FCA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99DC81D" w14:textId="77777777" w:rsidR="001273D5" w:rsidRDefault="00000000">
            <w:r>
              <w:t>窮大者必失其居，故受之以旅。</w:t>
            </w:r>
          </w:p>
        </w:tc>
      </w:tr>
      <w:tr w:rsidR="001273D5" w14:paraId="4B1D6B41" w14:textId="77777777">
        <w:tc>
          <w:tcPr>
            <w:tcW w:w="4939" w:type="dxa"/>
            <w:shd w:val="clear" w:color="auto" w:fill="EAF2F7"/>
          </w:tcPr>
          <w:p w14:paraId="20DA34D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E298D44" w14:textId="77777777" w:rsidR="001273D5" w:rsidRDefault="00000000">
            <w:r>
              <w:t>原文說明：盛大發展至盡頭可能失去安居之所，故接旅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1C599AAD" w14:textId="77777777">
        <w:tc>
          <w:tcPr>
            <w:tcW w:w="4939" w:type="dxa"/>
            <w:shd w:val="clear" w:color="auto" w:fill="EAF2F7"/>
          </w:tcPr>
          <w:p w14:paraId="42A878B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42B4DEF" w14:textId="77777777" w:rsidR="001273D5" w:rsidRDefault="00000000">
            <w:r>
              <w:t>《序卦傳》不是單獨解釋這一卦的全部爻辭，而是在說明卦序如何由前一個狀態轉向下一個狀態。這一段的具體說法是：盛大發展至盡頭可能失去安居之所，故接旅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348F91F3" w14:textId="77777777" w:rsidR="001273D5" w:rsidRDefault="00000000">
      <w:r>
        <w:rPr>
          <w:color w:val="646E7C"/>
          <w:sz w:val="16"/>
        </w:rPr>
        <w:t>ID：XUGUA-02-26　｜　翻譯 107 字　｜　短文 251 字　｜　draft</w:t>
      </w:r>
    </w:p>
    <w:p w14:paraId="02DEEC7A" w14:textId="77777777" w:rsidR="001273D5" w:rsidRDefault="001273D5"/>
    <w:p w14:paraId="3D22A597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27 </w:t>
      </w:r>
      <w:r>
        <w:t xml:space="preserve">段　</w:t>
      </w:r>
      <w:r>
        <w:t>XUGUA-02-27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169889B0" w14:textId="77777777">
        <w:tc>
          <w:tcPr>
            <w:tcW w:w="4939" w:type="dxa"/>
            <w:shd w:val="clear" w:color="auto" w:fill="EAF2F7"/>
          </w:tcPr>
          <w:p w14:paraId="75375E3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8260B9E" w14:textId="77777777" w:rsidR="001273D5" w:rsidRDefault="00000000">
            <w:r>
              <w:t>旅而無所容，故受之以巽；巽者入也。</w:t>
            </w:r>
          </w:p>
        </w:tc>
      </w:tr>
      <w:tr w:rsidR="001273D5" w14:paraId="0804EC33" w14:textId="77777777">
        <w:tc>
          <w:tcPr>
            <w:tcW w:w="4939" w:type="dxa"/>
            <w:shd w:val="clear" w:color="auto" w:fill="EAF2F7"/>
          </w:tcPr>
          <w:p w14:paraId="74E6DDE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7DB02BD" w14:textId="77777777" w:rsidR="001273D5" w:rsidRDefault="00000000">
            <w:r>
              <w:t>原文說明：旅居他鄉無所容身，需要尋找可以進入的路，故接巽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48818B83" w14:textId="77777777">
        <w:tc>
          <w:tcPr>
            <w:tcW w:w="4939" w:type="dxa"/>
            <w:shd w:val="clear" w:color="auto" w:fill="EAF2F7"/>
          </w:tcPr>
          <w:p w14:paraId="3FE60458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6417710" w14:textId="77777777" w:rsidR="001273D5" w:rsidRDefault="00000000">
            <w:r>
              <w:t>這一段把前後兩卦放在相連的變化過程裡理解，重點是為何故事會從上一階段走向下一階段。這一段的具體說法是：旅居他鄉無所容身，需要尋找可以進入的路，故接巽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CD1ED3E" w14:textId="77777777" w:rsidR="001273D5" w:rsidRDefault="00000000">
      <w:r>
        <w:rPr>
          <w:color w:val="646E7C"/>
          <w:sz w:val="16"/>
        </w:rPr>
        <w:t>ID：XUGUA-02-27　｜　翻譯 114 字　｜　短文 253 字　｜　draft</w:t>
      </w:r>
    </w:p>
    <w:p w14:paraId="0C873666" w14:textId="77777777" w:rsidR="001273D5" w:rsidRDefault="001273D5"/>
    <w:p w14:paraId="3A3E967C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28 </w:t>
      </w:r>
      <w:r>
        <w:t xml:space="preserve">段　</w:t>
      </w:r>
      <w:r>
        <w:t>XUGUA-02-28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E1F954E" w14:textId="77777777">
        <w:tc>
          <w:tcPr>
            <w:tcW w:w="4939" w:type="dxa"/>
            <w:shd w:val="clear" w:color="auto" w:fill="EAF2F7"/>
          </w:tcPr>
          <w:p w14:paraId="0E1FEC11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9AFF38E" w14:textId="77777777" w:rsidR="001273D5" w:rsidRDefault="00000000">
            <w:r>
              <w:t>入而后說之，故受之以兌；兌者說也。</w:t>
            </w:r>
          </w:p>
        </w:tc>
      </w:tr>
      <w:tr w:rsidR="001273D5" w14:paraId="4855CAD7" w14:textId="77777777">
        <w:tc>
          <w:tcPr>
            <w:tcW w:w="4939" w:type="dxa"/>
            <w:shd w:val="clear" w:color="auto" w:fill="EAF2F7"/>
          </w:tcPr>
          <w:p w14:paraId="4CAFC1F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DB087C8" w14:textId="77777777" w:rsidR="001273D5" w:rsidRDefault="00000000">
            <w:r>
              <w:t>原文說明：能夠進入並被接納，便可能產生和悅，故接兌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2358C498" w14:textId="77777777">
        <w:tc>
          <w:tcPr>
            <w:tcW w:w="4939" w:type="dxa"/>
            <w:shd w:val="clear" w:color="auto" w:fill="EAF2F7"/>
          </w:tcPr>
          <w:p w14:paraId="1E53630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00A39D1" w14:textId="77777777" w:rsidR="001273D5" w:rsidRDefault="00000000">
            <w:r>
              <w:t>原文以簡練的因果句式安排卦序，意在呈現事物不會停留於同一個局面。這一段的具體說法是：能夠進入並被接納，便可能產生和悅，故接兌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F7AC181" w14:textId="77777777" w:rsidR="001273D5" w:rsidRDefault="00000000">
      <w:r>
        <w:rPr>
          <w:color w:val="646E7C"/>
          <w:sz w:val="16"/>
        </w:rPr>
        <w:t>ID：XUGUA-02-28　｜　翻譯 107 字　｜　短文 241 字　｜　draft</w:t>
      </w:r>
    </w:p>
    <w:p w14:paraId="435E4183" w14:textId="77777777" w:rsidR="001273D5" w:rsidRDefault="001273D5"/>
    <w:p w14:paraId="12041BA7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29 </w:t>
      </w:r>
      <w:r>
        <w:t xml:space="preserve">段　</w:t>
      </w:r>
      <w:r>
        <w:t>XUGUA-02-29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D31E78" w14:textId="77777777">
        <w:tc>
          <w:tcPr>
            <w:tcW w:w="4939" w:type="dxa"/>
            <w:shd w:val="clear" w:color="auto" w:fill="EAF2F7"/>
          </w:tcPr>
          <w:p w14:paraId="42A5A01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FABA8A" w14:textId="77777777" w:rsidR="001273D5" w:rsidRDefault="00000000">
            <w:r>
              <w:t>說而后散之，故受之以渙；渙者離也。</w:t>
            </w:r>
          </w:p>
        </w:tc>
      </w:tr>
      <w:tr w:rsidR="001273D5" w14:paraId="47B511A1" w14:textId="77777777">
        <w:tc>
          <w:tcPr>
            <w:tcW w:w="4939" w:type="dxa"/>
            <w:shd w:val="clear" w:color="auto" w:fill="EAF2F7"/>
          </w:tcPr>
          <w:p w14:paraId="2D44AF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0897D1" w14:textId="77777777" w:rsidR="001273D5" w:rsidRDefault="00000000">
            <w:r>
              <w:t>原文說明：喜悅流動後也可能逐漸散開，故接渙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4BC4EAD4" w14:textId="77777777">
        <w:tc>
          <w:tcPr>
            <w:tcW w:w="4939" w:type="dxa"/>
            <w:shd w:val="clear" w:color="auto" w:fill="EAF2F7"/>
          </w:tcPr>
          <w:p w14:paraId="08722C2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F138AEA" w14:textId="77777777" w:rsidR="001273D5" w:rsidRDefault="00000000">
            <w:r>
              <w:t>《序卦傳》不是單獨解釋這一卦的全部爻辭，而是在說明卦序如何由前一個狀態轉向下一個狀態。這一段的具體說法是：喜悅流動後也可能逐漸散開，故接渙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5C71AD37" w14:textId="77777777" w:rsidR="001273D5" w:rsidRDefault="00000000">
      <w:r>
        <w:rPr>
          <w:color w:val="646E7C"/>
          <w:sz w:val="16"/>
        </w:rPr>
        <w:t>ID：XUGUA-02-29　｜　翻譯 104 字　｜　短文 248 字　｜　draft</w:t>
      </w:r>
    </w:p>
    <w:p w14:paraId="100F0DE5" w14:textId="77777777" w:rsidR="001273D5" w:rsidRDefault="001273D5"/>
    <w:p w14:paraId="2C94C7C9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30 </w:t>
      </w:r>
      <w:r>
        <w:t xml:space="preserve">段　</w:t>
      </w:r>
      <w:r>
        <w:t>XUGUA-02-30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E71D34F" w14:textId="77777777">
        <w:tc>
          <w:tcPr>
            <w:tcW w:w="4939" w:type="dxa"/>
            <w:shd w:val="clear" w:color="auto" w:fill="EAF2F7"/>
          </w:tcPr>
          <w:p w14:paraId="62C1295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75B8E60" w14:textId="77777777" w:rsidR="001273D5" w:rsidRDefault="00000000">
            <w:r>
              <w:t>物不可以終離，故受之以節。</w:t>
            </w:r>
          </w:p>
        </w:tc>
      </w:tr>
      <w:tr w:rsidR="001273D5" w14:paraId="1642929E" w14:textId="77777777">
        <w:tc>
          <w:tcPr>
            <w:tcW w:w="4939" w:type="dxa"/>
            <w:shd w:val="clear" w:color="auto" w:fill="EAF2F7"/>
          </w:tcPr>
          <w:p w14:paraId="6FC4871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18068D5" w14:textId="77777777" w:rsidR="001273D5" w:rsidRDefault="00000000">
            <w:r>
              <w:t>原文說明：離散不能無限制，需要界限與節度，故接節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366C4C4B" w14:textId="77777777">
        <w:tc>
          <w:tcPr>
            <w:tcW w:w="4939" w:type="dxa"/>
            <w:shd w:val="clear" w:color="auto" w:fill="EAF2F7"/>
          </w:tcPr>
          <w:p w14:paraId="12FF65B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AED8DF8" w14:textId="77777777" w:rsidR="001273D5" w:rsidRDefault="00000000">
            <w:r>
              <w:t>這一段把前後兩卦放在相連的變化過程裡理解，重點是為何故事會從上一階段走向下一階段。這一段的具體說法是：離散不能無限制，需要界限與節度，故接節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73B7B3FB" w14:textId="77777777" w:rsidR="001273D5" w:rsidRDefault="00000000">
      <w:r>
        <w:rPr>
          <w:color w:val="646E7C"/>
          <w:sz w:val="16"/>
        </w:rPr>
        <w:t>ID：XUGUA-02-30　｜　翻譯 110 字　｜　短文 249 字　｜　draft</w:t>
      </w:r>
    </w:p>
    <w:p w14:paraId="6980A31C" w14:textId="77777777" w:rsidR="001273D5" w:rsidRDefault="001273D5"/>
    <w:p w14:paraId="06FE5DFD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31 </w:t>
      </w:r>
      <w:r>
        <w:t xml:space="preserve">段　</w:t>
      </w:r>
      <w:r>
        <w:t>XUGUA-02-31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048ABA8" w14:textId="77777777">
        <w:tc>
          <w:tcPr>
            <w:tcW w:w="4939" w:type="dxa"/>
            <w:shd w:val="clear" w:color="auto" w:fill="EAF2F7"/>
          </w:tcPr>
          <w:p w14:paraId="67686D3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C3249DF" w14:textId="77777777" w:rsidR="001273D5" w:rsidRDefault="00000000">
            <w:r>
              <w:t>節而信之，故受之以中孚。</w:t>
            </w:r>
          </w:p>
        </w:tc>
      </w:tr>
      <w:tr w:rsidR="001273D5" w14:paraId="3AD73B25" w14:textId="77777777">
        <w:tc>
          <w:tcPr>
            <w:tcW w:w="4939" w:type="dxa"/>
            <w:shd w:val="clear" w:color="auto" w:fill="EAF2F7"/>
          </w:tcPr>
          <w:p w14:paraId="1EEE15F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ECE491A" w14:textId="77777777" w:rsidR="001273D5" w:rsidRDefault="00000000">
            <w:r>
              <w:t>原文說明：節制有度才能建立穩定的信任，故接中孚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4B87605D" w14:textId="77777777">
        <w:tc>
          <w:tcPr>
            <w:tcW w:w="4939" w:type="dxa"/>
            <w:shd w:val="clear" w:color="auto" w:fill="EAF2F7"/>
          </w:tcPr>
          <w:p w14:paraId="6E04C5F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82B9887" w14:textId="77777777" w:rsidR="001273D5" w:rsidRDefault="00000000">
            <w:r>
              <w:t>原文以簡練的因果句式安排卦序，意在呈現事物不會停留於同一個局面。這一段的具體說法是：節制有度才能建立穩定的信任，故接中孚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2388AA27" w14:textId="77777777" w:rsidR="001273D5" w:rsidRDefault="00000000">
      <w:r>
        <w:rPr>
          <w:color w:val="646E7C"/>
          <w:sz w:val="16"/>
        </w:rPr>
        <w:t>ID：XUGUA-02-31　｜　翻譯 105 字　｜　短文 239 字　｜　draft</w:t>
      </w:r>
    </w:p>
    <w:p w14:paraId="4CF44FE4" w14:textId="77777777" w:rsidR="001273D5" w:rsidRDefault="001273D5"/>
    <w:p w14:paraId="53A9C0BC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32 </w:t>
      </w:r>
      <w:r>
        <w:t xml:space="preserve">段　</w:t>
      </w:r>
      <w:r>
        <w:t>XUGUA-02-32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FE527B" w14:textId="77777777">
        <w:tc>
          <w:tcPr>
            <w:tcW w:w="4939" w:type="dxa"/>
            <w:shd w:val="clear" w:color="auto" w:fill="EAF2F7"/>
          </w:tcPr>
          <w:p w14:paraId="3253BD2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18C0DE8" w14:textId="77777777" w:rsidR="001273D5" w:rsidRDefault="00000000">
            <w:r>
              <w:t>有其信者，必行之，故受之以小過。</w:t>
            </w:r>
          </w:p>
        </w:tc>
      </w:tr>
      <w:tr w:rsidR="001273D5" w14:paraId="1946BAA3" w14:textId="77777777">
        <w:tc>
          <w:tcPr>
            <w:tcW w:w="4939" w:type="dxa"/>
            <w:shd w:val="clear" w:color="auto" w:fill="EAF2F7"/>
          </w:tcPr>
          <w:p w14:paraId="2BAED9F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EC31FD" w14:textId="77777777" w:rsidR="001273D5" w:rsidRDefault="00000000">
            <w:r>
              <w:t>原文說明：有誠信仍須實際行動，因而接小過。這裡以卦序表示事物從一種情況過渡到另一種情況，前一階段的條件會推動下一階段的需要。這是傳文對卦序安排的說明，重點在前後意義的銜接，不是在宣稱每件事一定依此順序發生。</w:t>
            </w:r>
          </w:p>
        </w:tc>
      </w:tr>
      <w:tr w:rsidR="001273D5" w14:paraId="5414047A" w14:textId="77777777">
        <w:tc>
          <w:tcPr>
            <w:tcW w:w="4939" w:type="dxa"/>
            <w:shd w:val="clear" w:color="auto" w:fill="EAF2F7"/>
          </w:tcPr>
          <w:p w14:paraId="4972BF4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20EC3F" w14:textId="77777777" w:rsidR="001273D5" w:rsidRDefault="00000000">
            <w:r>
              <w:t>《序卦傳》不是單獨解釋這一卦的全部爻辭，而是在說明卦序如何由前一個狀態轉向下一個狀態。這一段的具體說法是：有誠信仍須實際行動，因而接小過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EFCA320" w14:textId="77777777" w:rsidR="001273D5" w:rsidRDefault="00000000">
      <w:r>
        <w:rPr>
          <w:color w:val="646E7C"/>
          <w:sz w:val="16"/>
        </w:rPr>
        <w:t>ID：XUGUA-02-32　｜　翻譯 103 字　｜　短文 247 字　｜　draft</w:t>
      </w:r>
    </w:p>
    <w:p w14:paraId="5D0ABE31" w14:textId="77777777" w:rsidR="001273D5" w:rsidRDefault="001273D5"/>
    <w:p w14:paraId="002F4727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33 </w:t>
      </w:r>
      <w:r>
        <w:t xml:space="preserve">段　</w:t>
      </w:r>
      <w:r>
        <w:t>XUGUA-02-33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1725A29" w14:textId="77777777">
        <w:tc>
          <w:tcPr>
            <w:tcW w:w="4939" w:type="dxa"/>
            <w:shd w:val="clear" w:color="auto" w:fill="EAF2F7"/>
          </w:tcPr>
          <w:p w14:paraId="30C9657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946F002" w14:textId="77777777" w:rsidR="001273D5" w:rsidRDefault="00000000">
            <w:r>
              <w:t>有過物者，必濟，故受之既濟。</w:t>
            </w:r>
          </w:p>
        </w:tc>
      </w:tr>
      <w:tr w:rsidR="001273D5" w14:paraId="24E1FDE9" w14:textId="77777777">
        <w:tc>
          <w:tcPr>
            <w:tcW w:w="4939" w:type="dxa"/>
            <w:shd w:val="clear" w:color="auto" w:fill="EAF2F7"/>
          </w:tcPr>
          <w:p w14:paraId="4AF9C424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AE66C9F" w14:textId="77777777" w:rsidR="001273D5" w:rsidRDefault="00000000">
            <w:r>
              <w:t>原文說明：行事越過原有阻隔，可能進入已經完成的既濟。這裡以卦序表示事物從一種情況過渡到另一種情況，前一階段的條件會推動下一階段的需要。如此安排是古代經典用來提示盛衰與轉化的方法，不能把文中的「必」理解為毫無例外的實證法則。</w:t>
            </w:r>
          </w:p>
        </w:tc>
      </w:tr>
      <w:tr w:rsidR="001273D5" w14:paraId="295AD657" w14:textId="77777777">
        <w:tc>
          <w:tcPr>
            <w:tcW w:w="4939" w:type="dxa"/>
            <w:shd w:val="clear" w:color="auto" w:fill="EAF2F7"/>
          </w:tcPr>
          <w:p w14:paraId="0CD687B9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D2180E7" w14:textId="77777777" w:rsidR="001273D5" w:rsidRDefault="00000000">
            <w:r>
              <w:t>這一段把前後兩卦放在相連的變化過程裡理解，重點是為何故事會從上一階段走向下一階段。這一段的具體說法是：行事越過原有阻隔，可能進入已經完成的既濟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1CDD98D5" w14:textId="77777777" w:rsidR="001273D5" w:rsidRDefault="00000000">
      <w:r>
        <w:rPr>
          <w:color w:val="646E7C"/>
          <w:sz w:val="16"/>
        </w:rPr>
        <w:t>ID：XUGUA-02-33　｜　翻譯 111 字　｜　短文 250 字　｜　draft</w:t>
      </w:r>
    </w:p>
    <w:p w14:paraId="7C3CD2F4" w14:textId="77777777" w:rsidR="001273D5" w:rsidRDefault="001273D5"/>
    <w:p w14:paraId="4475E7F5" w14:textId="77777777" w:rsidR="001273D5" w:rsidRDefault="00000000">
      <w:pPr>
        <w:pStyle w:val="21"/>
      </w:pPr>
      <w:r>
        <w:t>下篇</w:t>
      </w:r>
      <w:r>
        <w:t xml:space="preserve"> </w:t>
      </w:r>
      <w:r>
        <w:t>第</w:t>
      </w:r>
      <w:r>
        <w:t xml:space="preserve"> 34 </w:t>
      </w:r>
      <w:r>
        <w:t xml:space="preserve">段　</w:t>
      </w:r>
      <w:r>
        <w:t>XUGUA-02-34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D32E93C" w14:textId="77777777">
        <w:tc>
          <w:tcPr>
            <w:tcW w:w="4939" w:type="dxa"/>
            <w:shd w:val="clear" w:color="auto" w:fill="EAF2F7"/>
          </w:tcPr>
          <w:p w14:paraId="7A506BA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A3EFB12" w14:textId="77777777" w:rsidR="001273D5" w:rsidRDefault="00000000">
            <w:r>
              <w:t>物不可窮也，故受之以未濟；終焉。</w:t>
            </w:r>
          </w:p>
        </w:tc>
      </w:tr>
      <w:tr w:rsidR="001273D5" w14:paraId="1837D27B" w14:textId="77777777">
        <w:tc>
          <w:tcPr>
            <w:tcW w:w="4939" w:type="dxa"/>
            <w:shd w:val="clear" w:color="auto" w:fill="EAF2F7"/>
          </w:tcPr>
          <w:p w14:paraId="052A7AD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B74DFE" w14:textId="77777777" w:rsidR="001273D5" w:rsidRDefault="00000000">
            <w:r>
              <w:t>原文說明：事物不可能永遠處在完成狀態，故以下經未濟收束。這裡以卦序表示事物從一種情況過渡到另一種情況，前一階段的條件會推動下一階段的需要。作者藉由兩個前後階段的關聯，說明變化具有條件，也提醒閱讀時不要孤立看待單一卦名。</w:t>
            </w:r>
          </w:p>
        </w:tc>
      </w:tr>
      <w:tr w:rsidR="001273D5" w14:paraId="296CC627" w14:textId="77777777">
        <w:tc>
          <w:tcPr>
            <w:tcW w:w="4939" w:type="dxa"/>
            <w:shd w:val="clear" w:color="auto" w:fill="EAF2F7"/>
          </w:tcPr>
          <w:p w14:paraId="30927DE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EF573EA" w14:textId="77777777" w:rsidR="001273D5" w:rsidRDefault="00000000">
            <w:r>
              <w:t>原文以簡練的因果句式安排卦序，意在呈現事物不會停留於同一個局面。這一段的具體說法是：事物不可能永遠處在完成狀態，故以下經未濟收束。從這樣的安排來看，卦名並非彼此孤立的標籤，而是前後銜接的變化線索。讀者可以先認識前一個狀態出現了什麼條件，再思考為何下一個卦能接續出現；這樣比把卦序當作單一吉凶預告，更接近《序卦傳》的寫作目的。需要注意的是，這種「因為如此，所以接著如此」屬經典的象徵性敘事，不表示生活、政治或自然事件只能照這一條路發展。解讀時仍應回到卦辭、爻辭，以及卦象所描述的具體情境。</w:t>
            </w:r>
          </w:p>
        </w:tc>
      </w:tr>
    </w:tbl>
    <w:p w14:paraId="4CFAA09B" w14:textId="77777777" w:rsidR="001273D5" w:rsidRDefault="00000000">
      <w:r>
        <w:rPr>
          <w:color w:val="646E7C"/>
          <w:sz w:val="16"/>
        </w:rPr>
        <w:t>ID：XUGUA-02-34　｜　翻譯 109 字　｜　短文 243 字　｜　draft</w:t>
      </w:r>
    </w:p>
    <w:p w14:paraId="45F03D5D" w14:textId="77777777" w:rsidR="001273D5" w:rsidRDefault="001273D5"/>
    <w:p w14:paraId="2C6EF792" w14:textId="77777777" w:rsidR="001273D5" w:rsidRDefault="00000000">
      <w:pPr>
        <w:pStyle w:val="1"/>
      </w:pPr>
      <w:r>
        <w:t>第十翼</w:t>
      </w:r>
      <w:r>
        <w:t xml:space="preserve"> </w:t>
      </w:r>
      <w:r>
        <w:t>雜卦傳</w:t>
      </w:r>
    </w:p>
    <w:p w14:paraId="381C6D43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 </w:t>
      </w:r>
      <w:r>
        <w:t xml:space="preserve">段　</w:t>
      </w:r>
      <w:r>
        <w:t>ZAGUA-01-01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3FE49AD" w14:textId="77777777">
        <w:tc>
          <w:tcPr>
            <w:tcW w:w="4939" w:type="dxa"/>
            <w:shd w:val="clear" w:color="auto" w:fill="EAF2F7"/>
          </w:tcPr>
          <w:p w14:paraId="3598794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571A61C" w14:textId="77777777" w:rsidR="001273D5" w:rsidRDefault="00000000">
            <w:r>
              <w:t>乾剛坤柔，比樂師憂。</w:t>
            </w:r>
          </w:p>
        </w:tc>
      </w:tr>
      <w:tr w:rsidR="001273D5" w14:paraId="05F40976" w14:textId="77777777">
        <w:tc>
          <w:tcPr>
            <w:tcW w:w="4939" w:type="dxa"/>
            <w:shd w:val="clear" w:color="auto" w:fill="EAF2F7"/>
          </w:tcPr>
          <w:p w14:paraId="2D5D52F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0444410" w14:textId="77777777" w:rsidR="001273D5" w:rsidRDefault="00000000">
            <w:r>
              <w:t>這段《雜卦傳》把相關卦義並置比較：乾以剛健為性，坤以柔順為性；比卦偏向親近喜悅，師卦關係軍旅憂患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4D3C74CC" w14:textId="77777777">
        <w:tc>
          <w:tcPr>
            <w:tcW w:w="4939" w:type="dxa"/>
            <w:shd w:val="clear" w:color="auto" w:fill="EAF2F7"/>
          </w:tcPr>
          <w:p w14:paraId="7E1B99D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3EA43EC" w14:textId="77777777" w:rsidR="001273D5" w:rsidRDefault="00000000">
            <w:r>
              <w:t>《雜卦傳》把不同卦義放在一起映照，讀者要注意它比較的是哪種性質，而不是把兩卦看成完全相反。就本段而言，乾以剛健為性，坤以柔順為性；比卦偏向親近喜悅，師卦關係軍旅憂患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23599B90" w14:textId="77777777" w:rsidR="001273D5" w:rsidRDefault="00000000">
      <w:r>
        <w:rPr>
          <w:color w:val="646E7C"/>
          <w:sz w:val="16"/>
        </w:rPr>
        <w:t>ID：ZAGUA-01-01　｜　翻譯 122 字　｜　短文 258 字　｜　draft</w:t>
      </w:r>
    </w:p>
    <w:p w14:paraId="3FB1BAE7" w14:textId="77777777" w:rsidR="001273D5" w:rsidRDefault="001273D5"/>
    <w:p w14:paraId="205C16B9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 </w:t>
      </w:r>
      <w:r>
        <w:t xml:space="preserve">段　</w:t>
      </w:r>
      <w:r>
        <w:t>ZAGUA-01-02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D112F78" w14:textId="77777777">
        <w:tc>
          <w:tcPr>
            <w:tcW w:w="4939" w:type="dxa"/>
            <w:shd w:val="clear" w:color="auto" w:fill="EAF2F7"/>
          </w:tcPr>
          <w:p w14:paraId="07E072C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9FFF47" w14:textId="77777777" w:rsidR="001273D5" w:rsidRDefault="00000000">
            <w:r>
              <w:t>臨、觀之義，或與或求。</w:t>
            </w:r>
          </w:p>
        </w:tc>
      </w:tr>
      <w:tr w:rsidR="001273D5" w14:paraId="738D76E9" w14:textId="77777777">
        <w:tc>
          <w:tcPr>
            <w:tcW w:w="4939" w:type="dxa"/>
            <w:shd w:val="clear" w:color="auto" w:fill="EAF2F7"/>
          </w:tcPr>
          <w:p w14:paraId="5756DEE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AB2AC6C" w14:textId="77777777" w:rsidR="001273D5" w:rsidRDefault="00000000">
            <w:r>
              <w:t>這段《雜卦傳》把相關卦義並置比較：臨與觀從接近和觀看兩個方向互相對照，呈現給予與求取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4B3C5685" w14:textId="77777777">
        <w:tc>
          <w:tcPr>
            <w:tcW w:w="4939" w:type="dxa"/>
            <w:shd w:val="clear" w:color="auto" w:fill="EAF2F7"/>
          </w:tcPr>
          <w:p w14:paraId="1517B405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961E288" w14:textId="77777777" w:rsidR="001273D5" w:rsidRDefault="00000000">
            <w:r>
              <w:t>這段使用極短的語句並列卦象的特性，其用意是透過對照看出各卦所強調的不同層面。就本段而言，臨與觀從接近和觀看兩個方向互相對照，呈現給予與求取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64D0015C" w14:textId="77777777" w:rsidR="001273D5" w:rsidRDefault="00000000">
      <w:r>
        <w:rPr>
          <w:color w:val="646E7C"/>
          <w:sz w:val="16"/>
        </w:rPr>
        <w:t>ID：ZAGUA-01-02　｜　翻譯 119 字　｜　短文 245 字　｜　draft</w:t>
      </w:r>
    </w:p>
    <w:p w14:paraId="1AD1067C" w14:textId="77777777" w:rsidR="001273D5" w:rsidRDefault="001273D5"/>
    <w:p w14:paraId="5FF27147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3 </w:t>
      </w:r>
      <w:r>
        <w:t xml:space="preserve">段　</w:t>
      </w:r>
      <w:r>
        <w:t>ZAGUA-01-03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4164E1A" w14:textId="77777777">
        <w:tc>
          <w:tcPr>
            <w:tcW w:w="4939" w:type="dxa"/>
            <w:shd w:val="clear" w:color="auto" w:fill="EAF2F7"/>
          </w:tcPr>
          <w:p w14:paraId="72F08D6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16D95BE" w14:textId="77777777" w:rsidR="001273D5" w:rsidRDefault="00000000">
            <w:r>
              <w:t>屯見而不失其居，蒙雜而著。</w:t>
            </w:r>
          </w:p>
        </w:tc>
      </w:tr>
      <w:tr w:rsidR="001273D5" w14:paraId="420B40B9" w14:textId="77777777">
        <w:tc>
          <w:tcPr>
            <w:tcW w:w="4939" w:type="dxa"/>
            <w:shd w:val="clear" w:color="auto" w:fill="EAF2F7"/>
          </w:tcPr>
          <w:p w14:paraId="56BEF823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742357F" w14:textId="77777777" w:rsidR="001273D5" w:rsidRDefault="00000000">
            <w:r>
              <w:t>這段《雜卦傳》把相關卦義並置比較：屯卦初顯生機仍守住立足處，蒙卦紛雜之中需要使道理顯明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7D1E9AFA" w14:textId="77777777">
        <w:tc>
          <w:tcPr>
            <w:tcW w:w="4939" w:type="dxa"/>
            <w:shd w:val="clear" w:color="auto" w:fill="EAF2F7"/>
          </w:tcPr>
          <w:p w14:paraId="44BECF2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71DCBC1" w14:textId="77777777" w:rsidR="001273D5" w:rsidRDefault="00000000">
            <w:r>
              <w:t>原文透過對比呈現卦義的側重，這些概括不能取代各卦自身的卦爻辭。就本段而言，屯卦初顯生機仍守住立足處，蒙卦紛雜之中需要使道理顯明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A2C704B" w14:textId="77777777" w:rsidR="001273D5" w:rsidRDefault="00000000">
      <w:r>
        <w:rPr>
          <w:color w:val="646E7C"/>
          <w:sz w:val="16"/>
        </w:rPr>
        <w:t>ID：ZAGUA-01-03　｜　翻譯 116 字　｜　短文 239 字　｜　draft</w:t>
      </w:r>
    </w:p>
    <w:p w14:paraId="35DCB04F" w14:textId="77777777" w:rsidR="001273D5" w:rsidRDefault="001273D5"/>
    <w:p w14:paraId="6E648FFA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4 </w:t>
      </w:r>
      <w:r>
        <w:t xml:space="preserve">段　</w:t>
      </w:r>
      <w:r>
        <w:t>ZAGUA-01-04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C6FD15C" w14:textId="77777777">
        <w:tc>
          <w:tcPr>
            <w:tcW w:w="4939" w:type="dxa"/>
            <w:shd w:val="clear" w:color="auto" w:fill="EAF2F7"/>
          </w:tcPr>
          <w:p w14:paraId="22F45C63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3891178" w14:textId="77777777" w:rsidR="001273D5" w:rsidRDefault="00000000">
            <w:r>
              <w:t>震起也，艮止也。</w:t>
            </w:r>
          </w:p>
        </w:tc>
      </w:tr>
      <w:tr w:rsidR="001273D5" w14:paraId="5B7FCAF4" w14:textId="77777777">
        <w:tc>
          <w:tcPr>
            <w:tcW w:w="4939" w:type="dxa"/>
            <w:shd w:val="clear" w:color="auto" w:fill="EAF2F7"/>
          </w:tcPr>
          <w:p w14:paraId="38BF62B5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13A7AA5" w14:textId="77777777" w:rsidR="001273D5" w:rsidRDefault="00000000">
            <w:r>
              <w:t>這段《雜卦傳》把相關卦義並置比較：震表示興起與行動，艮表示止住與安定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3250CFEB" w14:textId="77777777">
        <w:tc>
          <w:tcPr>
            <w:tcW w:w="4939" w:type="dxa"/>
            <w:shd w:val="clear" w:color="auto" w:fill="EAF2F7"/>
          </w:tcPr>
          <w:p w14:paraId="5099E9A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A48A0C" w14:textId="77777777" w:rsidR="001273D5" w:rsidRDefault="00000000">
            <w:r>
              <w:t>《雜卦傳》把不同卦義放在一起映照，讀者要注意它比較的是哪種性質，而不是把兩卦看成完全相反。就本段而言，震表示興起與行動，艮表示止住與安定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614530E0" w14:textId="77777777" w:rsidR="001273D5" w:rsidRDefault="00000000">
      <w:r>
        <w:rPr>
          <w:color w:val="646E7C"/>
          <w:sz w:val="16"/>
        </w:rPr>
        <w:t>ID：ZAGUA-01-04　｜　翻譯 108 字　｜　短文 244 字　｜　draft</w:t>
      </w:r>
    </w:p>
    <w:p w14:paraId="3670FEA8" w14:textId="77777777" w:rsidR="001273D5" w:rsidRDefault="001273D5"/>
    <w:p w14:paraId="27E6417C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5 </w:t>
      </w:r>
      <w:r>
        <w:t xml:space="preserve">段　</w:t>
      </w:r>
      <w:r>
        <w:t>ZAGUA-01-05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4385522" w14:textId="77777777">
        <w:tc>
          <w:tcPr>
            <w:tcW w:w="4939" w:type="dxa"/>
            <w:shd w:val="clear" w:color="auto" w:fill="EAF2F7"/>
          </w:tcPr>
          <w:p w14:paraId="476AEC5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BF9AB95" w14:textId="77777777" w:rsidR="001273D5" w:rsidRDefault="00000000">
            <w:r>
              <w:t>損、益，盛衰之始也。</w:t>
            </w:r>
          </w:p>
        </w:tc>
      </w:tr>
      <w:tr w:rsidR="001273D5" w14:paraId="3F4EA28C" w14:textId="77777777">
        <w:tc>
          <w:tcPr>
            <w:tcW w:w="4939" w:type="dxa"/>
            <w:shd w:val="clear" w:color="auto" w:fill="EAF2F7"/>
          </w:tcPr>
          <w:p w14:paraId="6026E9A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FDF29AD" w14:textId="77777777" w:rsidR="001273D5" w:rsidRDefault="00000000">
            <w:r>
              <w:t>這段《雜卦傳》把相關卦義並置比較：損與益分別呈現減少和增多，都是盛衰轉換的起點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3889DD4D" w14:textId="77777777">
        <w:tc>
          <w:tcPr>
            <w:tcW w:w="4939" w:type="dxa"/>
            <w:shd w:val="clear" w:color="auto" w:fill="EAF2F7"/>
          </w:tcPr>
          <w:p w14:paraId="46BEA06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A1BD367" w14:textId="77777777" w:rsidR="001273D5" w:rsidRDefault="00000000">
            <w:r>
              <w:t>這段使用極短的語句並列卦象的特性，其用意是透過對照看出各卦所強調的不同層面。就本段而言，損與益分別呈現減少和增多，都是盛衰轉換的起點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BFBA65F" w14:textId="77777777" w:rsidR="001273D5" w:rsidRDefault="00000000">
      <w:r>
        <w:rPr>
          <w:color w:val="646E7C"/>
          <w:sz w:val="16"/>
        </w:rPr>
        <w:t>ID：ZAGUA-01-05　｜　翻譯 116 字　｜　短文 242 字　｜　draft</w:t>
      </w:r>
    </w:p>
    <w:p w14:paraId="202A445C" w14:textId="77777777" w:rsidR="001273D5" w:rsidRDefault="001273D5"/>
    <w:p w14:paraId="108D3998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6 </w:t>
      </w:r>
      <w:r>
        <w:t xml:space="preserve">段　</w:t>
      </w:r>
      <w:r>
        <w:t>ZAGUA-01-06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B49379E" w14:textId="77777777">
        <w:tc>
          <w:tcPr>
            <w:tcW w:w="4939" w:type="dxa"/>
            <w:shd w:val="clear" w:color="auto" w:fill="EAF2F7"/>
          </w:tcPr>
          <w:p w14:paraId="14E72A3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34BBAC8" w14:textId="77777777" w:rsidR="001273D5" w:rsidRDefault="00000000">
            <w:r>
              <w:t>大畜時也，无妄災也。</w:t>
            </w:r>
          </w:p>
        </w:tc>
      </w:tr>
      <w:tr w:rsidR="001273D5" w14:paraId="79AEDCF1" w14:textId="77777777">
        <w:tc>
          <w:tcPr>
            <w:tcW w:w="4939" w:type="dxa"/>
            <w:shd w:val="clear" w:color="auto" w:fill="EAF2F7"/>
          </w:tcPr>
          <w:p w14:paraId="12E75B4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0A58A13" w14:textId="77777777" w:rsidR="001273D5" w:rsidRDefault="00000000">
            <w:r>
              <w:t>這段《雜卦傳》把相關卦義並置比較：大畜強調適當時機與蓄養，无妄提示無端遭災的可能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6DB31633" w14:textId="77777777">
        <w:tc>
          <w:tcPr>
            <w:tcW w:w="4939" w:type="dxa"/>
            <w:shd w:val="clear" w:color="auto" w:fill="EAF2F7"/>
          </w:tcPr>
          <w:p w14:paraId="445F109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E0B972B" w14:textId="77777777" w:rsidR="001273D5" w:rsidRDefault="00000000">
            <w:r>
              <w:t>原文透過對比呈現卦義的側重，這些概括不能取代各卦自身的卦爻辭。就本段而言，大畜強調適當時機與蓄養，无妄提示無端遭災的可能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0A678A9B" w14:textId="77777777" w:rsidR="001273D5" w:rsidRDefault="00000000">
      <w:r>
        <w:rPr>
          <w:color w:val="646E7C"/>
          <w:sz w:val="16"/>
        </w:rPr>
        <w:t>ID：ZAGUA-01-06　｜　翻譯 113 字　｜　短文 236 字　｜　draft</w:t>
      </w:r>
    </w:p>
    <w:p w14:paraId="413D1B53" w14:textId="77777777" w:rsidR="001273D5" w:rsidRDefault="001273D5"/>
    <w:p w14:paraId="604E0FC6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7 </w:t>
      </w:r>
      <w:r>
        <w:t xml:space="preserve">段　</w:t>
      </w:r>
      <w:r>
        <w:t>ZAGUA-01-07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6E99F9F" w14:textId="77777777">
        <w:tc>
          <w:tcPr>
            <w:tcW w:w="4939" w:type="dxa"/>
            <w:shd w:val="clear" w:color="auto" w:fill="EAF2F7"/>
          </w:tcPr>
          <w:p w14:paraId="2DC009D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B46D1C1" w14:textId="77777777" w:rsidR="001273D5" w:rsidRDefault="00000000">
            <w:r>
              <w:t>萃聚，而升不來也。</w:t>
            </w:r>
          </w:p>
        </w:tc>
      </w:tr>
      <w:tr w:rsidR="001273D5" w14:paraId="48BF8620" w14:textId="77777777">
        <w:tc>
          <w:tcPr>
            <w:tcW w:w="4939" w:type="dxa"/>
            <w:shd w:val="clear" w:color="auto" w:fill="EAF2F7"/>
          </w:tcPr>
          <w:p w14:paraId="6B9D6DA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1857AAA" w14:textId="77777777" w:rsidR="001273D5" w:rsidRDefault="00000000">
            <w:r>
              <w:t>這段《雜卦傳》把相關卦義並置比較：萃是聚合眾人，升是聚合後向上而行，並非結果自動來到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3B326A81" w14:textId="77777777">
        <w:tc>
          <w:tcPr>
            <w:tcW w:w="4939" w:type="dxa"/>
            <w:shd w:val="clear" w:color="auto" w:fill="EAF2F7"/>
          </w:tcPr>
          <w:p w14:paraId="768966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030CCED" w14:textId="77777777" w:rsidR="001273D5" w:rsidRDefault="00000000">
            <w:r>
              <w:t>《雜卦傳》把不同卦義放在一起映照，讀者要注意它比較的是哪種性質，而不是把兩卦看成完全相反。就本段而言，萃是聚合眾人，升是聚合後向上而行，並非結果自動來到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82C9881" w14:textId="77777777" w:rsidR="001273D5" w:rsidRDefault="00000000">
      <w:r>
        <w:rPr>
          <w:color w:val="646E7C"/>
          <w:sz w:val="16"/>
        </w:rPr>
        <w:t>ID：ZAGUA-01-07　｜　翻譯 116 字　｜　短文 252 字　｜　draft</w:t>
      </w:r>
    </w:p>
    <w:p w14:paraId="01E344D7" w14:textId="77777777" w:rsidR="001273D5" w:rsidRDefault="001273D5"/>
    <w:p w14:paraId="06D49386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8 </w:t>
      </w:r>
      <w:r>
        <w:t xml:space="preserve">段　</w:t>
      </w:r>
      <w:r>
        <w:t>ZAGUA-01-08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9436D31" w14:textId="77777777">
        <w:tc>
          <w:tcPr>
            <w:tcW w:w="4939" w:type="dxa"/>
            <w:shd w:val="clear" w:color="auto" w:fill="EAF2F7"/>
          </w:tcPr>
          <w:p w14:paraId="242C1DA0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B795875" w14:textId="77777777" w:rsidR="001273D5" w:rsidRDefault="00000000">
            <w:r>
              <w:t>謙輕，而豫怠也。</w:t>
            </w:r>
          </w:p>
        </w:tc>
      </w:tr>
      <w:tr w:rsidR="001273D5" w14:paraId="6E36BF55" w14:textId="77777777">
        <w:tc>
          <w:tcPr>
            <w:tcW w:w="4939" w:type="dxa"/>
            <w:shd w:val="clear" w:color="auto" w:fill="EAF2F7"/>
          </w:tcPr>
          <w:p w14:paraId="7AC0A32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B3FEB68" w14:textId="77777777" w:rsidR="001273D5" w:rsidRDefault="00000000">
            <w:r>
              <w:t>這段《雜卦傳》把相關卦義並置比較：謙的姿態輕下不自滿，豫若耽於安樂則可能怠惰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6EEE5314" w14:textId="77777777">
        <w:tc>
          <w:tcPr>
            <w:tcW w:w="4939" w:type="dxa"/>
            <w:shd w:val="clear" w:color="auto" w:fill="EAF2F7"/>
          </w:tcPr>
          <w:p w14:paraId="455715D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8ECC92B" w14:textId="77777777" w:rsidR="001273D5" w:rsidRDefault="00000000">
            <w:r>
              <w:t>這段使用極短的語句並列卦象的特性，其用意是透過對照看出各卦所強調的不同層面。就本段而言，謙的姿態輕下不自滿，豫若耽於安樂則可能怠惰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47F62C03" w14:textId="77777777" w:rsidR="001273D5" w:rsidRDefault="00000000">
      <w:r>
        <w:rPr>
          <w:color w:val="646E7C"/>
          <w:sz w:val="16"/>
        </w:rPr>
        <w:t>ID：ZAGUA-01-08　｜　翻譯 115 字　｜　短文 241 字　｜　draft</w:t>
      </w:r>
    </w:p>
    <w:p w14:paraId="4A0351C5" w14:textId="77777777" w:rsidR="001273D5" w:rsidRDefault="001273D5"/>
    <w:p w14:paraId="7C64D4DE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9 </w:t>
      </w:r>
      <w:r>
        <w:t xml:space="preserve">段　</w:t>
      </w:r>
      <w:r>
        <w:t>ZAGUA-01-09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240C06A" w14:textId="77777777">
        <w:tc>
          <w:tcPr>
            <w:tcW w:w="4939" w:type="dxa"/>
            <w:shd w:val="clear" w:color="auto" w:fill="EAF2F7"/>
          </w:tcPr>
          <w:p w14:paraId="434754D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28E9041" w14:textId="77777777" w:rsidR="001273D5" w:rsidRDefault="00000000">
            <w:r>
              <w:t>噬嗑食也，賁无色也。</w:t>
            </w:r>
          </w:p>
        </w:tc>
      </w:tr>
      <w:tr w:rsidR="001273D5" w14:paraId="2491273A" w14:textId="77777777">
        <w:tc>
          <w:tcPr>
            <w:tcW w:w="4939" w:type="dxa"/>
            <w:shd w:val="clear" w:color="auto" w:fill="EAF2F7"/>
          </w:tcPr>
          <w:p w14:paraId="1922823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E969EA" w14:textId="77777777" w:rsidR="001273D5" w:rsidRDefault="00000000">
            <w:r>
              <w:t>這段《雜卦傳》把相關卦義並置比較：噬嗑用咀嚼比喻排除阻隔，賁的文飾終歸淡素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2240D22E" w14:textId="77777777">
        <w:tc>
          <w:tcPr>
            <w:tcW w:w="4939" w:type="dxa"/>
            <w:shd w:val="clear" w:color="auto" w:fill="EAF2F7"/>
          </w:tcPr>
          <w:p w14:paraId="6F9AA12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A254124" w14:textId="77777777" w:rsidR="001273D5" w:rsidRDefault="00000000">
            <w:r>
              <w:t>原文透過對比呈現卦義的側重，這些概括不能取代各卦自身的卦爻辭。就本段而言，噬嗑用咀嚼比喻排除阻隔，賁的文飾終歸淡素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2BCBE8DB" w14:textId="77777777" w:rsidR="001273D5" w:rsidRDefault="00000000">
      <w:r>
        <w:rPr>
          <w:color w:val="646E7C"/>
          <w:sz w:val="16"/>
        </w:rPr>
        <w:t>ID：ZAGUA-01-09　｜　翻譯 110 字　｜　短文 233 字　｜　draft</w:t>
      </w:r>
    </w:p>
    <w:p w14:paraId="48B0F199" w14:textId="77777777" w:rsidR="001273D5" w:rsidRDefault="001273D5"/>
    <w:p w14:paraId="473164D5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10 </w:t>
      </w:r>
      <w:r>
        <w:t xml:space="preserve">段　</w:t>
      </w:r>
      <w:r>
        <w:t>ZAGUA-01-10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B64DE1E" w14:textId="77777777">
        <w:tc>
          <w:tcPr>
            <w:tcW w:w="4939" w:type="dxa"/>
            <w:shd w:val="clear" w:color="auto" w:fill="EAF2F7"/>
          </w:tcPr>
          <w:p w14:paraId="4CF6089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5B427BB" w14:textId="77777777" w:rsidR="001273D5" w:rsidRDefault="00000000">
            <w:r>
              <w:t>兌見，而巽伏也。</w:t>
            </w:r>
          </w:p>
        </w:tc>
      </w:tr>
      <w:tr w:rsidR="001273D5" w14:paraId="6B18689E" w14:textId="77777777">
        <w:tc>
          <w:tcPr>
            <w:tcW w:w="4939" w:type="dxa"/>
            <w:shd w:val="clear" w:color="auto" w:fill="EAF2F7"/>
          </w:tcPr>
          <w:p w14:paraId="27A9ECA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CE9A980" w14:textId="77777777" w:rsidR="001273D5" w:rsidRDefault="00000000">
            <w:r>
              <w:t>這段《雜卦傳》把相關卦義並置比較：兌的和悅向外呈現，巽的順入趨於內斂潛伏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66037965" w14:textId="77777777">
        <w:tc>
          <w:tcPr>
            <w:tcW w:w="4939" w:type="dxa"/>
            <w:shd w:val="clear" w:color="auto" w:fill="EAF2F7"/>
          </w:tcPr>
          <w:p w14:paraId="22725C6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8509226" w14:textId="77777777" w:rsidR="001273D5" w:rsidRDefault="00000000">
            <w:r>
              <w:t>《雜卦傳》把不同卦義放在一起映照，讀者要注意它比較的是哪種性質，而不是把兩卦看成完全相反。就本段而言，兌的和悅向外呈現，巽的順入趨於內斂潛伏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2E54FD5F" w14:textId="77777777" w:rsidR="001273D5" w:rsidRDefault="00000000">
      <w:r>
        <w:rPr>
          <w:color w:val="646E7C"/>
          <w:sz w:val="16"/>
        </w:rPr>
        <w:t>ID：ZAGUA-01-10　｜　翻譯 110 字　｜　短文 246 字　｜　draft</w:t>
      </w:r>
    </w:p>
    <w:p w14:paraId="0D88EBA6" w14:textId="77777777" w:rsidR="001273D5" w:rsidRDefault="001273D5"/>
    <w:p w14:paraId="58C4F361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11 </w:t>
      </w:r>
      <w:r>
        <w:t xml:space="preserve">段　</w:t>
      </w:r>
      <w:r>
        <w:t>ZAGUA-01-11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04ECBB22" w14:textId="77777777">
        <w:tc>
          <w:tcPr>
            <w:tcW w:w="4939" w:type="dxa"/>
            <w:shd w:val="clear" w:color="auto" w:fill="EAF2F7"/>
          </w:tcPr>
          <w:p w14:paraId="16B9B34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D202307" w14:textId="77777777" w:rsidR="001273D5" w:rsidRDefault="00000000">
            <w:r>
              <w:t>隨无故也，蠱則飭也。</w:t>
            </w:r>
          </w:p>
        </w:tc>
      </w:tr>
      <w:tr w:rsidR="001273D5" w14:paraId="36DF3F03" w14:textId="77777777">
        <w:tc>
          <w:tcPr>
            <w:tcW w:w="4939" w:type="dxa"/>
            <w:shd w:val="clear" w:color="auto" w:fill="EAF2F7"/>
          </w:tcPr>
          <w:p w14:paraId="08D3B6E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D1DAF6A" w14:textId="77777777" w:rsidR="001273D5" w:rsidRDefault="00000000">
            <w:r>
              <w:t>這段《雜卦傳》把相關卦義並置比較：隨要求順應變化不拘舊故，蠱指整頓累積的弊病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21E60423" w14:textId="77777777">
        <w:tc>
          <w:tcPr>
            <w:tcW w:w="4939" w:type="dxa"/>
            <w:shd w:val="clear" w:color="auto" w:fill="EAF2F7"/>
          </w:tcPr>
          <w:p w14:paraId="2D81373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12F6296" w14:textId="77777777" w:rsidR="001273D5" w:rsidRDefault="00000000">
            <w:r>
              <w:t>這段使用極短的語句並列卦象的特性，其用意是透過對照看出各卦所強調的不同層面。就本段而言，隨要求順應變化不拘舊故，蠱指整頓累積的弊病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0397EEC" w14:textId="77777777" w:rsidR="001273D5" w:rsidRDefault="00000000">
      <w:r>
        <w:rPr>
          <w:color w:val="646E7C"/>
          <w:sz w:val="16"/>
        </w:rPr>
        <w:t>ID：ZAGUA-01-11　｜　翻譯 115 字　｜　短文 241 字　｜　draft</w:t>
      </w:r>
    </w:p>
    <w:p w14:paraId="08C6CCCC" w14:textId="77777777" w:rsidR="001273D5" w:rsidRDefault="001273D5"/>
    <w:p w14:paraId="4DAB7644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12 </w:t>
      </w:r>
      <w:r>
        <w:t xml:space="preserve">段　</w:t>
      </w:r>
      <w:r>
        <w:t>ZAGUA-01-12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3ABCB7E" w14:textId="77777777">
        <w:tc>
          <w:tcPr>
            <w:tcW w:w="4939" w:type="dxa"/>
            <w:shd w:val="clear" w:color="auto" w:fill="EAF2F7"/>
          </w:tcPr>
          <w:p w14:paraId="45E4E57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9441378" w14:textId="77777777" w:rsidR="001273D5" w:rsidRDefault="00000000">
            <w:r>
              <w:t>剝爛也，復反也。</w:t>
            </w:r>
          </w:p>
        </w:tc>
      </w:tr>
      <w:tr w:rsidR="001273D5" w14:paraId="6E269A86" w14:textId="77777777">
        <w:tc>
          <w:tcPr>
            <w:tcW w:w="4939" w:type="dxa"/>
            <w:shd w:val="clear" w:color="auto" w:fill="EAF2F7"/>
          </w:tcPr>
          <w:p w14:paraId="30AA860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8E3970D" w14:textId="77777777" w:rsidR="001273D5" w:rsidRDefault="00000000">
            <w:r>
              <w:t>這段《雜卦傳》把相關卦義並置比較：剝是逐步敗壞剝落，復則朝原來的方向返回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4DA87E21" w14:textId="77777777">
        <w:tc>
          <w:tcPr>
            <w:tcW w:w="4939" w:type="dxa"/>
            <w:shd w:val="clear" w:color="auto" w:fill="EAF2F7"/>
          </w:tcPr>
          <w:p w14:paraId="5A02E77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C7773F6" w14:textId="77777777" w:rsidR="001273D5" w:rsidRDefault="00000000">
            <w:r>
              <w:t>原文透過對比呈現卦義的側重，這些概括不能取代各卦自身的卦爻辭。就本段而言，剝是逐步敗壞剝落，復則朝原來的方向返回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3FBA90E" w14:textId="77777777" w:rsidR="001273D5" w:rsidRDefault="00000000">
      <w:r>
        <w:rPr>
          <w:color w:val="646E7C"/>
          <w:sz w:val="16"/>
        </w:rPr>
        <w:t>ID：ZAGUA-01-12　｜　翻譯 109 字　｜　短文 232 字　｜　draft</w:t>
      </w:r>
    </w:p>
    <w:p w14:paraId="78915B98" w14:textId="77777777" w:rsidR="001273D5" w:rsidRDefault="001273D5"/>
    <w:p w14:paraId="7B73CA6E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13 </w:t>
      </w:r>
      <w:r>
        <w:t xml:space="preserve">段　</w:t>
      </w:r>
      <w:r>
        <w:t>ZAGUA-01-13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88FF507" w14:textId="77777777">
        <w:tc>
          <w:tcPr>
            <w:tcW w:w="4939" w:type="dxa"/>
            <w:shd w:val="clear" w:color="auto" w:fill="EAF2F7"/>
          </w:tcPr>
          <w:p w14:paraId="2429D3A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AA551B" w14:textId="77777777" w:rsidR="001273D5" w:rsidRDefault="00000000">
            <w:r>
              <w:t>晉晝也，明夷誅也。</w:t>
            </w:r>
          </w:p>
        </w:tc>
      </w:tr>
      <w:tr w:rsidR="001273D5" w14:paraId="0D128E4A" w14:textId="77777777">
        <w:tc>
          <w:tcPr>
            <w:tcW w:w="4939" w:type="dxa"/>
            <w:shd w:val="clear" w:color="auto" w:fill="EAF2F7"/>
          </w:tcPr>
          <w:p w14:paraId="75B7F01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C81DD46" w14:textId="77777777" w:rsidR="001273D5" w:rsidRDefault="00000000">
            <w:r>
              <w:t>這段《雜卦傳》把相關卦義並置比較：晉如白晝顯明，明夷卻是光明受傷與受壓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62141448" w14:textId="77777777">
        <w:tc>
          <w:tcPr>
            <w:tcW w:w="4939" w:type="dxa"/>
            <w:shd w:val="clear" w:color="auto" w:fill="EAF2F7"/>
          </w:tcPr>
          <w:p w14:paraId="1BE967C7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643F0E4A" w14:textId="77777777" w:rsidR="001273D5" w:rsidRDefault="00000000">
            <w:r>
              <w:t>《雜卦傳》把不同卦義放在一起映照，讀者要注意它比較的是哪種性質，而不是把兩卦看成完全相反。就本段而言，晉如白晝顯明，明夷卻是光明受傷與受壓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375B0179" w14:textId="77777777" w:rsidR="001273D5" w:rsidRDefault="00000000">
      <w:r>
        <w:rPr>
          <w:color w:val="646E7C"/>
          <w:sz w:val="16"/>
        </w:rPr>
        <w:t>ID：ZAGUA-01-13　｜　翻譯 109 字　｜　短文 245 字　｜　draft</w:t>
      </w:r>
    </w:p>
    <w:p w14:paraId="39544757" w14:textId="77777777" w:rsidR="001273D5" w:rsidRDefault="001273D5"/>
    <w:p w14:paraId="714199E9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14 </w:t>
      </w:r>
      <w:r>
        <w:t xml:space="preserve">段　</w:t>
      </w:r>
      <w:r>
        <w:t>ZAGUA-01-14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506DC57" w14:textId="77777777">
        <w:tc>
          <w:tcPr>
            <w:tcW w:w="4939" w:type="dxa"/>
            <w:shd w:val="clear" w:color="auto" w:fill="EAF2F7"/>
          </w:tcPr>
          <w:p w14:paraId="7CBA8085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E15858" w14:textId="77777777" w:rsidR="001273D5" w:rsidRDefault="00000000">
            <w:r>
              <w:t>井通，而困相遇也。</w:t>
            </w:r>
          </w:p>
        </w:tc>
      </w:tr>
      <w:tr w:rsidR="001273D5" w14:paraId="59501700" w14:textId="77777777">
        <w:tc>
          <w:tcPr>
            <w:tcW w:w="4939" w:type="dxa"/>
            <w:shd w:val="clear" w:color="auto" w:fill="EAF2F7"/>
          </w:tcPr>
          <w:p w14:paraId="233FF48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794FA38" w14:textId="77777777" w:rsidR="001273D5" w:rsidRDefault="00000000">
            <w:r>
              <w:t>這段《雜卦傳》把相關卦義並置比較：井的供養具通達作用，困則各種阻礙相互遭遇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583FC6F8" w14:textId="77777777">
        <w:tc>
          <w:tcPr>
            <w:tcW w:w="4939" w:type="dxa"/>
            <w:shd w:val="clear" w:color="auto" w:fill="EAF2F7"/>
          </w:tcPr>
          <w:p w14:paraId="708F40F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2BC98D4" w14:textId="77777777" w:rsidR="001273D5" w:rsidRDefault="00000000">
            <w:r>
              <w:t>這段使用極短的語句並列卦象的特性，其用意是透過對照看出各卦所強調的不同層面。就本段而言，井的供養具通達作用，困則各種阻礙相互遭遇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21C0FCA6" w14:textId="77777777" w:rsidR="001273D5" w:rsidRDefault="00000000">
      <w:r>
        <w:rPr>
          <w:color w:val="646E7C"/>
          <w:sz w:val="16"/>
        </w:rPr>
        <w:t>ID：ZAGUA-01-14　｜　翻譯 114 字　｜　短文 240 字　｜　draft</w:t>
      </w:r>
    </w:p>
    <w:p w14:paraId="03A93D02" w14:textId="77777777" w:rsidR="001273D5" w:rsidRDefault="001273D5"/>
    <w:p w14:paraId="0E961AE5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15 </w:t>
      </w:r>
      <w:r>
        <w:t xml:space="preserve">段　</w:t>
      </w:r>
      <w:r>
        <w:t>ZAGUA-01-15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38D2E3" w14:textId="77777777">
        <w:tc>
          <w:tcPr>
            <w:tcW w:w="4939" w:type="dxa"/>
            <w:shd w:val="clear" w:color="auto" w:fill="EAF2F7"/>
          </w:tcPr>
          <w:p w14:paraId="2F927A4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1694996" w14:textId="77777777" w:rsidR="001273D5" w:rsidRDefault="00000000">
            <w:r>
              <w:t>咸速也，恒久也。</w:t>
            </w:r>
          </w:p>
        </w:tc>
      </w:tr>
      <w:tr w:rsidR="001273D5" w14:paraId="1D7FF0D3" w14:textId="77777777">
        <w:tc>
          <w:tcPr>
            <w:tcW w:w="4939" w:type="dxa"/>
            <w:shd w:val="clear" w:color="auto" w:fill="EAF2F7"/>
          </w:tcPr>
          <w:p w14:paraId="21FF2EA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5AE5F04" w14:textId="77777777" w:rsidR="001273D5" w:rsidRDefault="00000000">
            <w:r>
              <w:t>這段《雜卦傳》把相關卦義並置比較：咸強調迅速感應，恆重在長久持續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7525C443" w14:textId="77777777">
        <w:tc>
          <w:tcPr>
            <w:tcW w:w="4939" w:type="dxa"/>
            <w:shd w:val="clear" w:color="auto" w:fill="EAF2F7"/>
          </w:tcPr>
          <w:p w14:paraId="5046965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F031ABE" w14:textId="77777777" w:rsidR="001273D5" w:rsidRDefault="00000000">
            <w:r>
              <w:t>原文透過對比呈現卦義的側重，這些概括不能取代各卦自身的卦爻辭。就本段而言，咸強調迅速感應，恆重在長久持續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44E724FE" w14:textId="77777777" w:rsidR="001273D5" w:rsidRDefault="00000000">
      <w:r>
        <w:rPr>
          <w:color w:val="646E7C"/>
          <w:sz w:val="16"/>
        </w:rPr>
        <w:t>ID：ZAGUA-01-15　｜　翻譯 105 字　｜　短文 228 字　｜　draft</w:t>
      </w:r>
    </w:p>
    <w:p w14:paraId="7282F86A" w14:textId="77777777" w:rsidR="001273D5" w:rsidRDefault="001273D5"/>
    <w:p w14:paraId="2580FA0A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16 </w:t>
      </w:r>
      <w:r>
        <w:t xml:space="preserve">段　</w:t>
      </w:r>
      <w:r>
        <w:t>ZAGUA-01-16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070531D" w14:textId="77777777">
        <w:tc>
          <w:tcPr>
            <w:tcW w:w="4939" w:type="dxa"/>
            <w:shd w:val="clear" w:color="auto" w:fill="EAF2F7"/>
          </w:tcPr>
          <w:p w14:paraId="60050B1A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C87CA80" w14:textId="77777777" w:rsidR="001273D5" w:rsidRDefault="00000000">
            <w:r>
              <w:t>渙離也，節止也。</w:t>
            </w:r>
          </w:p>
        </w:tc>
      </w:tr>
      <w:tr w:rsidR="001273D5" w14:paraId="26BF2872" w14:textId="77777777">
        <w:tc>
          <w:tcPr>
            <w:tcW w:w="4939" w:type="dxa"/>
            <w:shd w:val="clear" w:color="auto" w:fill="EAF2F7"/>
          </w:tcPr>
          <w:p w14:paraId="3031455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D3F0C13" w14:textId="77777777" w:rsidR="001273D5" w:rsidRDefault="00000000">
            <w:r>
              <w:t>這段《雜卦傳》把相關卦義並置比較：渙讓聚合者散開，節則為行動設定界限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31D33EA4" w14:textId="77777777">
        <w:tc>
          <w:tcPr>
            <w:tcW w:w="4939" w:type="dxa"/>
            <w:shd w:val="clear" w:color="auto" w:fill="EAF2F7"/>
          </w:tcPr>
          <w:p w14:paraId="0E7F547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5D9064B" w14:textId="77777777" w:rsidR="001273D5" w:rsidRDefault="00000000">
            <w:r>
              <w:t>《雜卦傳》把不同卦義放在一起映照，讀者要注意它比較的是哪種性質，而不是把兩卦看成完全相反。就本段而言，渙讓聚合者散開，節則為行動設定界限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016F9CA" w14:textId="77777777" w:rsidR="001273D5" w:rsidRDefault="00000000">
      <w:r>
        <w:rPr>
          <w:color w:val="646E7C"/>
          <w:sz w:val="16"/>
        </w:rPr>
        <w:t>ID：ZAGUA-01-16　｜　翻譯 108 字　｜　短文 244 字　｜　draft</w:t>
      </w:r>
    </w:p>
    <w:p w14:paraId="5C79768C" w14:textId="77777777" w:rsidR="001273D5" w:rsidRDefault="001273D5"/>
    <w:p w14:paraId="3AC5D398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17 </w:t>
      </w:r>
      <w:r>
        <w:t xml:space="preserve">段　</w:t>
      </w:r>
      <w:r>
        <w:t>ZAGUA-01-17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50C1A1C" w14:textId="77777777">
        <w:tc>
          <w:tcPr>
            <w:tcW w:w="4939" w:type="dxa"/>
            <w:shd w:val="clear" w:color="auto" w:fill="EAF2F7"/>
          </w:tcPr>
          <w:p w14:paraId="525335ED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D48986B" w14:textId="77777777" w:rsidR="001273D5" w:rsidRDefault="00000000">
            <w:r>
              <w:t>解緩也，蹇難也。</w:t>
            </w:r>
          </w:p>
        </w:tc>
      </w:tr>
      <w:tr w:rsidR="001273D5" w14:paraId="15E76F9C" w14:textId="77777777">
        <w:tc>
          <w:tcPr>
            <w:tcW w:w="4939" w:type="dxa"/>
            <w:shd w:val="clear" w:color="auto" w:fill="EAF2F7"/>
          </w:tcPr>
          <w:p w14:paraId="7C528A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5A494A7" w14:textId="77777777" w:rsidR="001273D5" w:rsidRDefault="00000000">
            <w:r>
              <w:t>這段《雜卦傳》把相關卦義並置比較：解是緩和危難，蹇則表現進退艱難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52E9D2FC" w14:textId="77777777">
        <w:tc>
          <w:tcPr>
            <w:tcW w:w="4939" w:type="dxa"/>
            <w:shd w:val="clear" w:color="auto" w:fill="EAF2F7"/>
          </w:tcPr>
          <w:p w14:paraId="6AB17C3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5F6AA23" w14:textId="77777777" w:rsidR="001273D5" w:rsidRDefault="00000000">
            <w:r>
              <w:t>這段使用極短的語句並列卦象的特性，其用意是透過對照看出各卦所強調的不同層面。就本段而言，解是緩和危難，蹇則表現進退艱難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6F4FF851" w14:textId="77777777" w:rsidR="001273D5" w:rsidRDefault="00000000">
      <w:r>
        <w:rPr>
          <w:color w:val="646E7C"/>
          <w:sz w:val="16"/>
        </w:rPr>
        <w:t>ID：ZAGUA-01-17　｜　翻譯 109 字　｜　短文 235 字　｜　draft</w:t>
      </w:r>
    </w:p>
    <w:p w14:paraId="69F63568" w14:textId="77777777" w:rsidR="001273D5" w:rsidRDefault="001273D5"/>
    <w:p w14:paraId="256BCBE5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18 </w:t>
      </w:r>
      <w:r>
        <w:t xml:space="preserve">段　</w:t>
      </w:r>
      <w:r>
        <w:t>ZAGUA-01-18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AD2F083" w14:textId="77777777">
        <w:tc>
          <w:tcPr>
            <w:tcW w:w="4939" w:type="dxa"/>
            <w:shd w:val="clear" w:color="auto" w:fill="EAF2F7"/>
          </w:tcPr>
          <w:p w14:paraId="3379E65C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6872CEA" w14:textId="77777777" w:rsidR="001273D5" w:rsidRDefault="00000000">
            <w:r>
              <w:t>睽外也，家人內也。</w:t>
            </w:r>
          </w:p>
        </w:tc>
      </w:tr>
      <w:tr w:rsidR="001273D5" w14:paraId="4AF78FDE" w14:textId="77777777">
        <w:tc>
          <w:tcPr>
            <w:tcW w:w="4939" w:type="dxa"/>
            <w:shd w:val="clear" w:color="auto" w:fill="EAF2F7"/>
          </w:tcPr>
          <w:p w14:paraId="3961B3D2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743C5E38" w14:textId="77777777" w:rsidR="001273D5" w:rsidRDefault="00000000">
            <w:r>
              <w:t>這段《雜卦傳》把相關卦義並置比較：睽涉及外在分離與歧異，家人著重內部關係秩序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395B6283" w14:textId="77777777">
        <w:tc>
          <w:tcPr>
            <w:tcW w:w="4939" w:type="dxa"/>
            <w:shd w:val="clear" w:color="auto" w:fill="EAF2F7"/>
          </w:tcPr>
          <w:p w14:paraId="1657058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37ACEC7" w14:textId="77777777" w:rsidR="001273D5" w:rsidRDefault="00000000">
            <w:r>
              <w:t>原文透過對比呈現卦義的側重，這些概括不能取代各卦自身的卦爻辭。就本段而言，睽涉及外在分離與歧異，家人著重內部關係秩序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01DF1A9A" w14:textId="77777777" w:rsidR="001273D5" w:rsidRDefault="00000000">
      <w:r>
        <w:rPr>
          <w:color w:val="646E7C"/>
          <w:sz w:val="16"/>
        </w:rPr>
        <w:t>ID：ZAGUA-01-18　｜　翻譯 111 字　｜　短文 234 字　｜　draft</w:t>
      </w:r>
    </w:p>
    <w:p w14:paraId="670C45B5" w14:textId="77777777" w:rsidR="001273D5" w:rsidRDefault="001273D5"/>
    <w:p w14:paraId="5CDB20B3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19 </w:t>
      </w:r>
      <w:r>
        <w:t xml:space="preserve">段　</w:t>
      </w:r>
      <w:r>
        <w:t>ZAGUA-01-19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D6498D2" w14:textId="77777777">
        <w:tc>
          <w:tcPr>
            <w:tcW w:w="4939" w:type="dxa"/>
            <w:shd w:val="clear" w:color="auto" w:fill="EAF2F7"/>
          </w:tcPr>
          <w:p w14:paraId="5D824BB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6AA09442" w14:textId="77777777" w:rsidR="001273D5" w:rsidRDefault="00000000">
            <w:r>
              <w:t>否、泰，反其類也。</w:t>
            </w:r>
          </w:p>
        </w:tc>
      </w:tr>
      <w:tr w:rsidR="001273D5" w14:paraId="7E563AEE" w14:textId="77777777">
        <w:tc>
          <w:tcPr>
            <w:tcW w:w="4939" w:type="dxa"/>
            <w:shd w:val="clear" w:color="auto" w:fill="EAF2F7"/>
          </w:tcPr>
          <w:p w14:paraId="074778E6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BF5C367" w14:textId="77777777" w:rsidR="001273D5" w:rsidRDefault="00000000">
            <w:r>
              <w:t>這段《雜卦傳》把相關卦義並置比較：泰表示交通通達，否表示阻隔不通，兩卦形勢相反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5B9AB4D0" w14:textId="77777777">
        <w:tc>
          <w:tcPr>
            <w:tcW w:w="4939" w:type="dxa"/>
            <w:shd w:val="clear" w:color="auto" w:fill="EAF2F7"/>
          </w:tcPr>
          <w:p w14:paraId="4D1FA79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26DDBEB" w14:textId="77777777" w:rsidR="001273D5" w:rsidRDefault="00000000">
            <w:r>
              <w:t>《雜卦傳》把不同卦義放在一起映照，讀者要注意它比較的是哪種性質，而不是把兩卦看成完全相反。就本段而言，泰表示交通通達，否表示阻隔不通，兩卦形勢相反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91785B9" w14:textId="77777777" w:rsidR="001273D5" w:rsidRDefault="00000000">
      <w:r>
        <w:rPr>
          <w:color w:val="646E7C"/>
          <w:sz w:val="16"/>
        </w:rPr>
        <w:t>ID：ZAGUA-01-19　｜　翻譯 113 字　｜　短文 249 字　｜　draft</w:t>
      </w:r>
    </w:p>
    <w:p w14:paraId="7671F534" w14:textId="77777777" w:rsidR="001273D5" w:rsidRDefault="001273D5"/>
    <w:p w14:paraId="0CD8B46B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20 </w:t>
      </w:r>
      <w:r>
        <w:t xml:space="preserve">段　</w:t>
      </w:r>
      <w:r>
        <w:t>ZAGUA-01-20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9B76209" w14:textId="77777777">
        <w:tc>
          <w:tcPr>
            <w:tcW w:w="4939" w:type="dxa"/>
            <w:shd w:val="clear" w:color="auto" w:fill="EAF2F7"/>
          </w:tcPr>
          <w:p w14:paraId="708E2F54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9BAAE24" w14:textId="77777777" w:rsidR="001273D5" w:rsidRDefault="00000000">
            <w:r>
              <w:t>大壯則止，遯則退也。</w:t>
            </w:r>
          </w:p>
        </w:tc>
      </w:tr>
      <w:tr w:rsidR="001273D5" w14:paraId="1CAC292C" w14:textId="77777777">
        <w:tc>
          <w:tcPr>
            <w:tcW w:w="4939" w:type="dxa"/>
            <w:shd w:val="clear" w:color="auto" w:fill="EAF2F7"/>
          </w:tcPr>
          <w:p w14:paraId="7B38CDA1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D359BF0" w14:textId="77777777" w:rsidR="001273D5" w:rsidRDefault="00000000">
            <w:r>
              <w:t>這段《雜卦傳》把相關卦義並置比較：大壯盛時仍須有所止，遯則選擇退避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2AB28C7A" w14:textId="77777777">
        <w:tc>
          <w:tcPr>
            <w:tcW w:w="4939" w:type="dxa"/>
            <w:shd w:val="clear" w:color="auto" w:fill="EAF2F7"/>
          </w:tcPr>
          <w:p w14:paraId="13B42E7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2665409" w14:textId="77777777" w:rsidR="001273D5" w:rsidRDefault="00000000">
            <w:r>
              <w:t>這段使用極短的語句並列卦象的特性，其用意是透過對照看出各卦所強調的不同層面。就本段而言，大壯盛時仍須有所止，遯則選擇退避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EC3E86F" w14:textId="77777777" w:rsidR="001273D5" w:rsidRDefault="00000000">
      <w:r>
        <w:rPr>
          <w:color w:val="646E7C"/>
          <w:sz w:val="16"/>
        </w:rPr>
        <w:t>ID：ZAGUA-01-20　｜　翻譯 110 字　｜　短文 236 字　｜　draft</w:t>
      </w:r>
    </w:p>
    <w:p w14:paraId="5CB8B913" w14:textId="77777777" w:rsidR="001273D5" w:rsidRDefault="001273D5"/>
    <w:p w14:paraId="35A0E412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21 </w:t>
      </w:r>
      <w:r>
        <w:t xml:space="preserve">段　</w:t>
      </w:r>
      <w:r>
        <w:t>ZAGUA-01-21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F5CD860" w14:textId="77777777">
        <w:tc>
          <w:tcPr>
            <w:tcW w:w="4939" w:type="dxa"/>
            <w:shd w:val="clear" w:color="auto" w:fill="EAF2F7"/>
          </w:tcPr>
          <w:p w14:paraId="785A5C07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3D898269" w14:textId="77777777" w:rsidR="001273D5" w:rsidRDefault="00000000">
            <w:r>
              <w:t>大有眾也，同人親也。</w:t>
            </w:r>
          </w:p>
        </w:tc>
      </w:tr>
      <w:tr w:rsidR="001273D5" w14:paraId="6391423B" w14:textId="77777777">
        <w:tc>
          <w:tcPr>
            <w:tcW w:w="4939" w:type="dxa"/>
            <w:shd w:val="clear" w:color="auto" w:fill="EAF2F7"/>
          </w:tcPr>
          <w:p w14:paraId="07E5B9B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313397E" w14:textId="77777777" w:rsidR="001273D5" w:rsidRDefault="00000000">
            <w:r>
              <w:t>這段《雜卦傳》把相關卦義並置比較：大有在資源與眾人歸附，同人偏重彼此親合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1BE02928" w14:textId="77777777">
        <w:tc>
          <w:tcPr>
            <w:tcW w:w="4939" w:type="dxa"/>
            <w:shd w:val="clear" w:color="auto" w:fill="EAF2F7"/>
          </w:tcPr>
          <w:p w14:paraId="56A6B8C2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50AD6D2" w14:textId="77777777" w:rsidR="001273D5" w:rsidRDefault="00000000">
            <w:r>
              <w:t>原文透過對比呈現卦義的側重，這些概括不能取代各卦自身的卦爻辭。就本段而言，大有在資源與眾人歸附，同人偏重彼此親合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0197A878" w14:textId="77777777" w:rsidR="001273D5" w:rsidRDefault="00000000">
      <w:r>
        <w:rPr>
          <w:color w:val="646E7C"/>
          <w:sz w:val="16"/>
        </w:rPr>
        <w:t>ID：ZAGUA-01-21　｜　翻譯 109 字　｜　短文 232 字　｜　draft</w:t>
      </w:r>
    </w:p>
    <w:p w14:paraId="3226BB44" w14:textId="77777777" w:rsidR="001273D5" w:rsidRDefault="001273D5"/>
    <w:p w14:paraId="12EAF7F9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22 </w:t>
      </w:r>
      <w:r>
        <w:t xml:space="preserve">段　</w:t>
      </w:r>
      <w:r>
        <w:t>ZAGUA-01-22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33F9D3C" w14:textId="77777777">
        <w:tc>
          <w:tcPr>
            <w:tcW w:w="4939" w:type="dxa"/>
            <w:shd w:val="clear" w:color="auto" w:fill="EAF2F7"/>
          </w:tcPr>
          <w:p w14:paraId="5B37C96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635A675" w14:textId="77777777" w:rsidR="001273D5" w:rsidRDefault="00000000">
            <w:r>
              <w:t>革去故也，鼎取新也。</w:t>
            </w:r>
          </w:p>
        </w:tc>
      </w:tr>
      <w:tr w:rsidR="001273D5" w14:paraId="67B4899D" w14:textId="77777777">
        <w:tc>
          <w:tcPr>
            <w:tcW w:w="4939" w:type="dxa"/>
            <w:shd w:val="clear" w:color="auto" w:fill="EAF2F7"/>
          </w:tcPr>
          <w:p w14:paraId="4A7FF29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298B7FDA" w14:textId="77777777" w:rsidR="001273D5" w:rsidRDefault="00000000">
            <w:r>
              <w:t>這段《雜卦傳》把相關卦義並置比較：革卦去除舊制，鼎卦建立新局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305F5974" w14:textId="77777777">
        <w:tc>
          <w:tcPr>
            <w:tcW w:w="4939" w:type="dxa"/>
            <w:shd w:val="clear" w:color="auto" w:fill="EAF2F7"/>
          </w:tcPr>
          <w:p w14:paraId="14102773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AC63155" w14:textId="77777777" w:rsidR="001273D5" w:rsidRDefault="00000000">
            <w:r>
              <w:t>《雜卦傳》把不同卦義放在一起映照，讀者要注意它比較的是哪種性質，而不是把兩卦看成完全相反。就本段而言，革卦去除舊制，鼎卦建立新局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4F78D3B" w14:textId="77777777" w:rsidR="001273D5" w:rsidRDefault="00000000">
      <w:r>
        <w:rPr>
          <w:color w:val="646E7C"/>
          <w:sz w:val="16"/>
        </w:rPr>
        <w:t>ID：ZAGUA-01-22　｜　翻譯 104 字　｜　短文 240 字　｜　draft</w:t>
      </w:r>
    </w:p>
    <w:p w14:paraId="37F20553" w14:textId="77777777" w:rsidR="001273D5" w:rsidRDefault="001273D5"/>
    <w:p w14:paraId="5AC3026A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23 </w:t>
      </w:r>
      <w:r>
        <w:t xml:space="preserve">段　</w:t>
      </w:r>
      <w:r>
        <w:t>ZAGUA-01-23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76A6700D" w14:textId="77777777">
        <w:tc>
          <w:tcPr>
            <w:tcW w:w="4939" w:type="dxa"/>
            <w:shd w:val="clear" w:color="auto" w:fill="EAF2F7"/>
          </w:tcPr>
          <w:p w14:paraId="06407E5E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33C982A" w14:textId="77777777" w:rsidR="001273D5" w:rsidRDefault="00000000">
            <w:r>
              <w:t>小過過也，中孚信也。</w:t>
            </w:r>
          </w:p>
        </w:tc>
      </w:tr>
      <w:tr w:rsidR="001273D5" w14:paraId="4A31B842" w14:textId="77777777">
        <w:tc>
          <w:tcPr>
            <w:tcW w:w="4939" w:type="dxa"/>
            <w:shd w:val="clear" w:color="auto" w:fill="EAF2F7"/>
          </w:tcPr>
          <w:p w14:paraId="6A259908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F6CC0EA" w14:textId="77777777" w:rsidR="001273D5" w:rsidRDefault="00000000">
            <w:r>
              <w:t>這段《雜卦傳》把相關卦義並置比較：小過容許有限度的超越，中孚著重真誠可信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61D62E22" w14:textId="77777777">
        <w:tc>
          <w:tcPr>
            <w:tcW w:w="4939" w:type="dxa"/>
            <w:shd w:val="clear" w:color="auto" w:fill="EAF2F7"/>
          </w:tcPr>
          <w:p w14:paraId="7076A15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1218F0AF" w14:textId="77777777" w:rsidR="001273D5" w:rsidRDefault="00000000">
            <w:r>
              <w:t>這段使用極短的語句並列卦象的特性，其用意是透過對照看出各卦所強調的不同層面。就本段而言，小過容許有限度的超越，中孚著重真誠可信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70B4AFE8" w14:textId="77777777" w:rsidR="001273D5" w:rsidRDefault="00000000">
      <w:r>
        <w:rPr>
          <w:color w:val="646E7C"/>
          <w:sz w:val="16"/>
        </w:rPr>
        <w:t>ID：ZAGUA-01-23　｜　翻譯 113 字　｜　短文 239 字　｜　draft</w:t>
      </w:r>
    </w:p>
    <w:p w14:paraId="5ECD4427" w14:textId="77777777" w:rsidR="001273D5" w:rsidRDefault="001273D5"/>
    <w:p w14:paraId="03BC632A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24 </w:t>
      </w:r>
      <w:r>
        <w:t xml:space="preserve">段　</w:t>
      </w:r>
      <w:r>
        <w:t>ZAGUA-01-24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6DEE202" w14:textId="77777777">
        <w:tc>
          <w:tcPr>
            <w:tcW w:w="4939" w:type="dxa"/>
            <w:shd w:val="clear" w:color="auto" w:fill="EAF2F7"/>
          </w:tcPr>
          <w:p w14:paraId="6D34F14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231A669A" w14:textId="77777777" w:rsidR="001273D5" w:rsidRDefault="00000000">
            <w:r>
              <w:t>豐多故也，親寡旅也。</w:t>
            </w:r>
          </w:p>
        </w:tc>
      </w:tr>
      <w:tr w:rsidR="001273D5" w14:paraId="715C68D9" w14:textId="77777777">
        <w:tc>
          <w:tcPr>
            <w:tcW w:w="4939" w:type="dxa"/>
            <w:shd w:val="clear" w:color="auto" w:fill="EAF2F7"/>
          </w:tcPr>
          <w:p w14:paraId="6F914C2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3424584E" w14:textId="77777777" w:rsidR="001273D5" w:rsidRDefault="00000000">
            <w:r>
              <w:t>這段《雜卦傳》把相關卦義並置比較：豐代表繁多與事務盛大，旅表示孤身在外親友稀少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5F0409F2" w14:textId="77777777">
        <w:tc>
          <w:tcPr>
            <w:tcW w:w="4939" w:type="dxa"/>
            <w:shd w:val="clear" w:color="auto" w:fill="EAF2F7"/>
          </w:tcPr>
          <w:p w14:paraId="012F35BC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0B2D2C2A" w14:textId="77777777" w:rsidR="001273D5" w:rsidRDefault="00000000">
            <w:r>
              <w:t>原文透過對比呈現卦義的側重，這些概括不能取代各卦自身的卦爻辭。就本段而言，豐代表繁多與事務盛大，旅表示孤身在外親友稀少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38FE6138" w14:textId="77777777" w:rsidR="001273D5" w:rsidRDefault="00000000">
      <w:r>
        <w:rPr>
          <w:color w:val="646E7C"/>
          <w:sz w:val="16"/>
        </w:rPr>
        <w:t>ID：ZAGUA-01-24　｜　翻譯 112 字　｜　短文 235 字　｜　draft</w:t>
      </w:r>
    </w:p>
    <w:p w14:paraId="11E46A7A" w14:textId="77777777" w:rsidR="001273D5" w:rsidRDefault="001273D5"/>
    <w:p w14:paraId="02D58897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25 </w:t>
      </w:r>
      <w:r>
        <w:t xml:space="preserve">段　</w:t>
      </w:r>
      <w:r>
        <w:t>ZAGUA-01-25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48B144C9" w14:textId="77777777">
        <w:tc>
          <w:tcPr>
            <w:tcW w:w="4939" w:type="dxa"/>
            <w:shd w:val="clear" w:color="auto" w:fill="EAF2F7"/>
          </w:tcPr>
          <w:p w14:paraId="54E5BA28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0C237E4F" w14:textId="77777777" w:rsidR="001273D5" w:rsidRDefault="00000000">
            <w:r>
              <w:t>離上，而坎下也。</w:t>
            </w:r>
          </w:p>
        </w:tc>
      </w:tr>
      <w:tr w:rsidR="001273D5" w14:paraId="040E55AA" w14:textId="77777777">
        <w:tc>
          <w:tcPr>
            <w:tcW w:w="4939" w:type="dxa"/>
            <w:shd w:val="clear" w:color="auto" w:fill="EAF2F7"/>
          </w:tcPr>
          <w:p w14:paraId="53A8B3AD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0A01D9D4" w14:textId="77777777" w:rsidR="001273D5" w:rsidRDefault="00000000">
            <w:r>
              <w:t>這段《雜卦傳》把相關卦義並置比較：離火向上而附著，坎水向下而流陷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4557552A" w14:textId="77777777">
        <w:tc>
          <w:tcPr>
            <w:tcW w:w="4939" w:type="dxa"/>
            <w:shd w:val="clear" w:color="auto" w:fill="EAF2F7"/>
          </w:tcPr>
          <w:p w14:paraId="34F8FE5A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F4280E3" w14:textId="77777777" w:rsidR="001273D5" w:rsidRDefault="00000000">
            <w:r>
              <w:t>《雜卦傳》把不同卦義放在一起映照，讀者要注意它比較的是哪種性質，而不是把兩卦看成完全相反。就本段而言，離火向上而附著，坎水向下而流陷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426AF7C9" w14:textId="77777777" w:rsidR="001273D5" w:rsidRDefault="00000000">
      <w:r>
        <w:rPr>
          <w:color w:val="646E7C"/>
          <w:sz w:val="16"/>
        </w:rPr>
        <w:t>ID：ZAGUA-01-25　｜　翻譯 106 字　｜　短文 242 字　｜　draft</w:t>
      </w:r>
    </w:p>
    <w:p w14:paraId="1CB0B775" w14:textId="77777777" w:rsidR="001273D5" w:rsidRDefault="001273D5"/>
    <w:p w14:paraId="427ACA63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26 </w:t>
      </w:r>
      <w:r>
        <w:t xml:space="preserve">段　</w:t>
      </w:r>
      <w:r>
        <w:t>ZAGUA-01-26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C9D0B04" w14:textId="77777777">
        <w:tc>
          <w:tcPr>
            <w:tcW w:w="4939" w:type="dxa"/>
            <w:shd w:val="clear" w:color="auto" w:fill="EAF2F7"/>
          </w:tcPr>
          <w:p w14:paraId="7BB30B5B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EC7A8A2" w14:textId="77777777" w:rsidR="001273D5" w:rsidRDefault="00000000">
            <w:r>
              <w:t>小畜寡也，履不處也。</w:t>
            </w:r>
          </w:p>
        </w:tc>
      </w:tr>
      <w:tr w:rsidR="001273D5" w14:paraId="78E5FE80" w14:textId="77777777">
        <w:tc>
          <w:tcPr>
            <w:tcW w:w="4939" w:type="dxa"/>
            <w:shd w:val="clear" w:color="auto" w:fill="EAF2F7"/>
          </w:tcPr>
          <w:p w14:paraId="5FBC932F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067604B" w14:textId="77777777" w:rsidR="001273D5" w:rsidRDefault="00000000">
            <w:r>
              <w:t>這段《雜卦傳》把相關卦義並置比較：小畜的積聚力量較小，履則是在行動中遵循合宜的步伐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515C22F9" w14:textId="77777777">
        <w:tc>
          <w:tcPr>
            <w:tcW w:w="4939" w:type="dxa"/>
            <w:shd w:val="clear" w:color="auto" w:fill="EAF2F7"/>
          </w:tcPr>
          <w:p w14:paraId="2A616BD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7673BE65" w14:textId="77777777" w:rsidR="001273D5" w:rsidRDefault="00000000">
            <w:r>
              <w:t>這段使用極短的語句並列卦象的特性，其用意是透過對照看出各卦所強調的不同層面。就本段而言，小畜的積聚力量較小，履則是在行動中遵循合宜的步伐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6B69514" w14:textId="77777777" w:rsidR="001273D5" w:rsidRDefault="00000000">
      <w:r>
        <w:rPr>
          <w:color w:val="646E7C"/>
          <w:sz w:val="16"/>
        </w:rPr>
        <w:t>ID：ZAGUA-01-26　｜　翻譯 118 字　｜　短文 244 字　｜　draft</w:t>
      </w:r>
    </w:p>
    <w:p w14:paraId="35820C50" w14:textId="77777777" w:rsidR="001273D5" w:rsidRDefault="001273D5"/>
    <w:p w14:paraId="591F300E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27 </w:t>
      </w:r>
      <w:r>
        <w:t xml:space="preserve">段　</w:t>
      </w:r>
      <w:r>
        <w:t>ZAGUA-01-27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3E9ECA68" w14:textId="77777777">
        <w:tc>
          <w:tcPr>
            <w:tcW w:w="4939" w:type="dxa"/>
            <w:shd w:val="clear" w:color="auto" w:fill="EAF2F7"/>
          </w:tcPr>
          <w:p w14:paraId="1C835E82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76CD5766" w14:textId="77777777" w:rsidR="001273D5" w:rsidRDefault="00000000">
            <w:r>
              <w:t>需不進也，訟不親也。</w:t>
            </w:r>
          </w:p>
        </w:tc>
      </w:tr>
      <w:tr w:rsidR="001273D5" w14:paraId="56B5FEDD" w14:textId="77777777">
        <w:tc>
          <w:tcPr>
            <w:tcW w:w="4939" w:type="dxa"/>
            <w:shd w:val="clear" w:color="auto" w:fill="EAF2F7"/>
          </w:tcPr>
          <w:p w14:paraId="6CC7D66A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9798A28" w14:textId="77777777" w:rsidR="001273D5" w:rsidRDefault="00000000">
            <w:r>
              <w:t>這段《雜卦傳》把相關卦義並置比較：需是暫不前行而等待，訟是彼此相爭無法親近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4985239F" w14:textId="77777777">
        <w:tc>
          <w:tcPr>
            <w:tcW w:w="4939" w:type="dxa"/>
            <w:shd w:val="clear" w:color="auto" w:fill="EAF2F7"/>
          </w:tcPr>
          <w:p w14:paraId="1EFF586D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4F015E7" w14:textId="77777777" w:rsidR="001273D5" w:rsidRDefault="00000000">
            <w:r>
              <w:t>原文透過對比呈現卦義的側重，這些概括不能取代各卦自身的卦爻辭。就本段而言，需是暫不前行而等待，訟是彼此相爭無法親近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13B46966" w14:textId="77777777" w:rsidR="001273D5" w:rsidRDefault="00000000">
      <w:r>
        <w:rPr>
          <w:color w:val="646E7C"/>
          <w:sz w:val="16"/>
        </w:rPr>
        <w:t>ID：ZAGUA-01-27　｜　翻譯 110 字　｜　短文 233 字　｜　draft</w:t>
      </w:r>
    </w:p>
    <w:p w14:paraId="0B3C3158" w14:textId="77777777" w:rsidR="001273D5" w:rsidRDefault="001273D5"/>
    <w:p w14:paraId="1F3DB4CB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28 </w:t>
      </w:r>
      <w:r>
        <w:t xml:space="preserve">段　</w:t>
      </w:r>
      <w:r>
        <w:t>ZAGUA-01-28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97AE997" w14:textId="77777777">
        <w:tc>
          <w:tcPr>
            <w:tcW w:w="4939" w:type="dxa"/>
            <w:shd w:val="clear" w:color="auto" w:fill="EAF2F7"/>
          </w:tcPr>
          <w:p w14:paraId="1D4D8F96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38A3E0A" w14:textId="77777777" w:rsidR="001273D5" w:rsidRDefault="00000000">
            <w:r>
              <w:t>大過顛也，姤遇也，柔遇剛也。</w:t>
            </w:r>
          </w:p>
        </w:tc>
      </w:tr>
      <w:tr w:rsidR="001273D5" w14:paraId="3E236C56" w14:textId="77777777">
        <w:tc>
          <w:tcPr>
            <w:tcW w:w="4939" w:type="dxa"/>
            <w:shd w:val="clear" w:color="auto" w:fill="EAF2F7"/>
          </w:tcPr>
          <w:p w14:paraId="6B60052B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5DB32F1E" w14:textId="77777777" w:rsidR="001273D5" w:rsidRDefault="00000000">
            <w:r>
              <w:t>這段《雜卦傳》把相關卦義並置比較：大過是承載失衡以致顛覆，姤是陰柔與陽剛突然相遇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7C337FFC" w14:textId="77777777">
        <w:tc>
          <w:tcPr>
            <w:tcW w:w="4939" w:type="dxa"/>
            <w:shd w:val="clear" w:color="auto" w:fill="EAF2F7"/>
          </w:tcPr>
          <w:p w14:paraId="7000024B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4B64FC65" w14:textId="77777777" w:rsidR="001273D5" w:rsidRDefault="00000000">
            <w:r>
              <w:t>《雜卦傳》把不同卦義放在一起映照，讀者要注意它比較的是哪種性質，而不是把兩卦看成完全相反。就本段而言，大過是承載失衡以致顛覆，姤是陰柔與陽剛突然相遇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EC1E9D2" w14:textId="77777777" w:rsidR="001273D5" w:rsidRDefault="00000000">
      <w:r>
        <w:rPr>
          <w:color w:val="646E7C"/>
          <w:sz w:val="16"/>
        </w:rPr>
        <w:t>ID：ZAGUA-01-28　｜　翻譯 114 字　｜　短文 250 字　｜　draft</w:t>
      </w:r>
    </w:p>
    <w:p w14:paraId="5034001E" w14:textId="77777777" w:rsidR="001273D5" w:rsidRDefault="001273D5"/>
    <w:p w14:paraId="75F56F23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29 </w:t>
      </w:r>
      <w:r>
        <w:t xml:space="preserve">段　</w:t>
      </w:r>
      <w:r>
        <w:t>ZAGUA-01-29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2B372BCA" w14:textId="77777777">
        <w:tc>
          <w:tcPr>
            <w:tcW w:w="4939" w:type="dxa"/>
            <w:shd w:val="clear" w:color="auto" w:fill="EAF2F7"/>
          </w:tcPr>
          <w:p w14:paraId="63B595A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483B6FA7" w14:textId="77777777" w:rsidR="001273D5" w:rsidRDefault="00000000">
            <w:r>
              <w:t>漸女歸待男行也，頤養正也，既濟定也。</w:t>
            </w:r>
          </w:p>
        </w:tc>
      </w:tr>
      <w:tr w:rsidR="001273D5" w14:paraId="06F08868" w14:textId="77777777">
        <w:tc>
          <w:tcPr>
            <w:tcW w:w="4939" w:type="dxa"/>
            <w:shd w:val="clear" w:color="auto" w:fill="EAF2F7"/>
          </w:tcPr>
          <w:p w14:paraId="7E97C137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1EDC5D35" w14:textId="77777777" w:rsidR="001273D5" w:rsidRDefault="00000000">
            <w:r>
              <w:t>這段《雜卦傳》把相關卦義並置比較：漸以婚嫁等待象徵循序，頤說合宜養育，既濟說事情已安定。它指出不同卦所側重的性質，也有時以相反或互補的方向呈現事物變化。如此安排是古代經典用來提示盛衰與轉化的方法，不能把文中的「必」理解為毫無例外的實證法則。</w:t>
            </w:r>
          </w:p>
        </w:tc>
      </w:tr>
      <w:tr w:rsidR="001273D5" w14:paraId="19DA0071" w14:textId="77777777">
        <w:tc>
          <w:tcPr>
            <w:tcW w:w="4939" w:type="dxa"/>
            <w:shd w:val="clear" w:color="auto" w:fill="EAF2F7"/>
          </w:tcPr>
          <w:p w14:paraId="54ADC291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290E04C7" w14:textId="77777777" w:rsidR="001273D5" w:rsidRDefault="00000000">
            <w:r>
              <w:t>這段使用極短的語句並列卦象的特性，其用意是透過對照看出各卦所強調的不同層面。就本段而言，漸以婚嫁等待象徵循序，頤說合宜養育，既濟說事情已安定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B4FA0BA" w14:textId="77777777" w:rsidR="001273D5" w:rsidRDefault="00000000">
      <w:r>
        <w:rPr>
          <w:color w:val="646E7C"/>
          <w:sz w:val="16"/>
        </w:rPr>
        <w:t>ID：ZAGUA-01-29　｜　翻譯 120 字　｜　短文 246 字　｜　draft</w:t>
      </w:r>
    </w:p>
    <w:p w14:paraId="18D5E9D2" w14:textId="77777777" w:rsidR="001273D5" w:rsidRDefault="001273D5"/>
    <w:p w14:paraId="6177E67E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30 </w:t>
      </w:r>
      <w:r>
        <w:t xml:space="preserve">段　</w:t>
      </w:r>
      <w:r>
        <w:t>ZAGUA-01-30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569C4A3B" w14:textId="77777777">
        <w:tc>
          <w:tcPr>
            <w:tcW w:w="4939" w:type="dxa"/>
            <w:shd w:val="clear" w:color="auto" w:fill="EAF2F7"/>
          </w:tcPr>
          <w:p w14:paraId="4FD25B5F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54081F0E" w14:textId="77777777" w:rsidR="001273D5" w:rsidRDefault="00000000">
            <w:r>
              <w:t>歸妹女之終也，未濟男之窮也。</w:t>
            </w:r>
          </w:p>
        </w:tc>
      </w:tr>
      <w:tr w:rsidR="001273D5" w14:paraId="1D7B582E" w14:textId="77777777">
        <w:tc>
          <w:tcPr>
            <w:tcW w:w="4939" w:type="dxa"/>
            <w:shd w:val="clear" w:color="auto" w:fill="EAF2F7"/>
          </w:tcPr>
          <w:p w14:paraId="44D893B9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43A7F553" w14:textId="77777777" w:rsidR="001273D5" w:rsidRDefault="00000000">
            <w:r>
              <w:t>這段《雜卦傳》把相關卦義並置比較：歸妹象徵女子出嫁的階段歸宿，未濟表示事情仍有未盡處。它指出不同卦所側重的性質，也有時以相反或互補的方向呈現事物變化。作者藉由兩個前後階段的關聯，說明變化具有條件，也提醒閱讀時不要孤立看待單一卦名。</w:t>
            </w:r>
          </w:p>
        </w:tc>
      </w:tr>
      <w:tr w:rsidR="001273D5" w14:paraId="37FD4640" w14:textId="77777777">
        <w:tc>
          <w:tcPr>
            <w:tcW w:w="4939" w:type="dxa"/>
            <w:shd w:val="clear" w:color="auto" w:fill="EAF2F7"/>
          </w:tcPr>
          <w:p w14:paraId="1FF2AD30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3BEAC110" w14:textId="77777777" w:rsidR="001273D5" w:rsidRDefault="00000000">
            <w:r>
              <w:t>原文透過對比呈現卦義的側重，這些概括不能取代各卦自身的卦爻辭。就本段而言，歸妹象徵女子出嫁的階段歸宿，未濟表示事情仍有未盡處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0A7CCB03" w14:textId="77777777" w:rsidR="001273D5" w:rsidRDefault="00000000">
      <w:r>
        <w:rPr>
          <w:color w:val="646E7C"/>
          <w:sz w:val="16"/>
        </w:rPr>
        <w:t>ID：ZAGUA-01-30　｜　翻譯 115 字　｜　短文 238 字　｜　draft</w:t>
      </w:r>
    </w:p>
    <w:p w14:paraId="7084E9AF" w14:textId="77777777" w:rsidR="001273D5" w:rsidRDefault="001273D5"/>
    <w:p w14:paraId="3605D63C" w14:textId="77777777" w:rsidR="001273D5" w:rsidRDefault="00000000">
      <w:pPr>
        <w:pStyle w:val="21"/>
      </w:pPr>
      <w:r>
        <w:t>一篇</w:t>
      </w:r>
      <w:r>
        <w:t xml:space="preserve"> </w:t>
      </w:r>
      <w:r>
        <w:t>第</w:t>
      </w:r>
      <w:r>
        <w:t xml:space="preserve"> 31 </w:t>
      </w:r>
      <w:r>
        <w:t xml:space="preserve">段　</w:t>
      </w:r>
      <w:r>
        <w:t>ZAGUA-01-31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34"/>
        <w:gridCol w:w="4934"/>
      </w:tblGrid>
      <w:tr w:rsidR="001273D5" w14:paraId="62A5C043" w14:textId="77777777">
        <w:tc>
          <w:tcPr>
            <w:tcW w:w="4939" w:type="dxa"/>
            <w:shd w:val="clear" w:color="auto" w:fill="EAF2F7"/>
          </w:tcPr>
          <w:p w14:paraId="18F898C9" w14:textId="77777777" w:rsidR="001273D5" w:rsidRDefault="00000000">
            <w:r>
              <w:t>原文</w:t>
            </w:r>
          </w:p>
        </w:tc>
        <w:tc>
          <w:tcPr>
            <w:tcW w:w="4939" w:type="dxa"/>
          </w:tcPr>
          <w:p w14:paraId="140A1A75" w14:textId="77777777" w:rsidR="001273D5" w:rsidRDefault="00000000">
            <w:r>
              <w:t>夬決也，剛決柔也。君子道長，小人道消也。</w:t>
            </w:r>
          </w:p>
        </w:tc>
      </w:tr>
      <w:tr w:rsidR="001273D5" w14:paraId="01F32AFB" w14:textId="77777777">
        <w:tc>
          <w:tcPr>
            <w:tcW w:w="4939" w:type="dxa"/>
            <w:shd w:val="clear" w:color="auto" w:fill="EAF2F7"/>
          </w:tcPr>
          <w:p w14:paraId="0BCDA84E" w14:textId="77777777" w:rsidR="001273D5" w:rsidRDefault="00000000">
            <w:r>
              <w:t>翻譯文</w:t>
            </w:r>
          </w:p>
        </w:tc>
        <w:tc>
          <w:tcPr>
            <w:tcW w:w="4939" w:type="dxa"/>
          </w:tcPr>
          <w:p w14:paraId="6BBE6344" w14:textId="77777777" w:rsidR="001273D5" w:rsidRDefault="00000000">
            <w:r>
              <w:t>這段《雜卦傳》把相關卦義並置比較：夬意味果斷取捨，以剛決柔，君子之道漸長而小人之道漸消。它指出不同卦所側重的性質，也有時以相反或互補的方向呈現事物變化。這是傳文對卦序安排的說明，重點在前後意義的銜接，不是在宣稱每件事一定依此順序發生。</w:t>
            </w:r>
          </w:p>
        </w:tc>
      </w:tr>
      <w:tr w:rsidR="001273D5" w14:paraId="228B3273" w14:textId="77777777">
        <w:tc>
          <w:tcPr>
            <w:tcW w:w="4939" w:type="dxa"/>
            <w:shd w:val="clear" w:color="auto" w:fill="EAF2F7"/>
          </w:tcPr>
          <w:p w14:paraId="68C49BA6" w14:textId="77777777" w:rsidR="001273D5" w:rsidRDefault="00000000">
            <w:r>
              <w:t>口語短文</w:t>
            </w:r>
          </w:p>
        </w:tc>
        <w:tc>
          <w:tcPr>
            <w:tcW w:w="4939" w:type="dxa"/>
          </w:tcPr>
          <w:p w14:paraId="59941F8C" w14:textId="77777777" w:rsidR="001273D5" w:rsidRDefault="00000000">
            <w:r>
              <w:t>《雜卦傳》把不同卦義放在一起映照，讀者要注意它比較的是哪種性質，而不是把兩卦看成完全相反。就本段而言，夬意味果斷取捨，以剛決柔，君子之道漸長而小人之道漸消。這種寫法不像《序卦傳》著重卦序接續，而是把卦象放在同一個視野裡比較。閱讀時應抓住每個卦最主要的指向，再觀察它與另一卦在行動、位置、關係或盛衰上的不同。這樣的對照能幫助初學者建立記憶，也提醒我們同一情勢往往有不只一個觀察角度。不過，短句只能說明局部特徵；完整卦義還需要參照《周易》卦辭、六爻爻辭和《彖傳》《象傳》，不宜單憑這幾個字就推斷具體事情的吉凶。</w:t>
            </w:r>
          </w:p>
        </w:tc>
      </w:tr>
    </w:tbl>
    <w:p w14:paraId="511B3187" w14:textId="77777777" w:rsidR="001273D5" w:rsidRDefault="00000000">
      <w:r>
        <w:rPr>
          <w:color w:val="646E7C"/>
          <w:sz w:val="16"/>
        </w:rPr>
        <w:t>ID：ZAGUA-01-31　｜　翻譯 117 字　｜　短文 253 字　｜　draft</w:t>
      </w:r>
    </w:p>
    <w:sectPr w:rsidR="001273D5" w:rsidSect="00034616">
      <w:pgSz w:w="12240" w:h="15840"/>
      <w:pgMar w:top="1152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442907">
    <w:abstractNumId w:val="8"/>
  </w:num>
  <w:num w:numId="2" w16cid:durableId="303630160">
    <w:abstractNumId w:val="6"/>
  </w:num>
  <w:num w:numId="3" w16cid:durableId="1745646362">
    <w:abstractNumId w:val="5"/>
  </w:num>
  <w:num w:numId="4" w16cid:durableId="1693721003">
    <w:abstractNumId w:val="4"/>
  </w:num>
  <w:num w:numId="5" w16cid:durableId="2079016848">
    <w:abstractNumId w:val="7"/>
  </w:num>
  <w:num w:numId="6" w16cid:durableId="721907752">
    <w:abstractNumId w:val="3"/>
  </w:num>
  <w:num w:numId="7" w16cid:durableId="616912126">
    <w:abstractNumId w:val="2"/>
  </w:num>
  <w:num w:numId="8" w16cid:durableId="1060446650">
    <w:abstractNumId w:val="1"/>
  </w:num>
  <w:num w:numId="9" w16cid:durableId="81638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3D5"/>
    <w:rsid w:val="0015074B"/>
    <w:rsid w:val="0029639D"/>
    <w:rsid w:val="00326F90"/>
    <w:rsid w:val="00AA1D8D"/>
    <w:rsid w:val="00B067B0"/>
    <w:rsid w:val="00B47730"/>
    <w:rsid w:val="00C768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581A4"/>
  <w14:defaultImageDpi w14:val="300"/>
  <w15:docId w15:val="{8FCED5C5-3604-4F49-B7E3-29B1676C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267</Pages>
  <Words>39011</Words>
  <Characters>222366</Characters>
  <Application>Microsoft Office Word</Application>
  <DocSecurity>0</DocSecurity>
  <Lines>1853</Lines>
  <Paragraphs>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2</cp:revision>
  <dcterms:created xsi:type="dcterms:W3CDTF">2026-10-18T01:55:00Z</dcterms:created>
  <dcterms:modified xsi:type="dcterms:W3CDTF">2026-10-18T01:55:00Z</dcterms:modified>
  <cp:category/>
</cp:coreProperties>
</file>