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易传十翼 · 750段</w:t>
      </w:r>
    </w:p>
    <w:p>
      <w:pPr>
        <w:jc w:val="center"/>
      </w:pPr>
      <w:r>
        <w:rPr>
          <w:b/>
          <w:color w:val="1A5A76"/>
          <w:sz w:val="28"/>
        </w:rPr>
        <w:t>原文｜简体中文翻译｜口语短文</w:t>
      </w:r>
    </w:p>
    <w:p>
      <w:pPr>
        <w:jc w:val="center"/>
      </w:pPr>
      <w:r>
        <w:t>网站 / App / 响应式网页（RWD）工程交付版</w:t>
      </w:r>
    </w:p>
    <w:p>
      <w:pPr>
        <w:jc w:val="center"/>
      </w:pPr>
      <w:r>
        <w:t>语言：简体中文（zh-Hans-CN）　｜　资料版本：1.0.0-draft　｜　内容：750段</w:t>
      </w:r>
    </w:p>
    <w:p>
      <w:pPr>
        <w:pStyle w:val="Heading1"/>
      </w:pPr>
      <w:r>
        <w:t>版本说明</w:t>
      </w:r>
    </w:p>
    <w:p>
      <w:r>
        <w:t>本版依据《易传十翼750段三层繁体中文版》逐段转换，完整保留原始段落顺序、固定ID及三层内容。译文与口语短文采用简体字形及常见简体中文用语。</w:t>
      </w:r>
    </w:p>
    <w:p>
      <w:r>
        <w:t>古籍原文另存两种形式：original_text_source 保留原繁体底本字形；original_text_zh_hans 供简体界面显示。原文简体字形只是文字转换，不代表完成古籍异文校勘。</w:t>
      </w:r>
    </w:p>
    <w:p>
      <w:r>
        <w:t>编辑状态：工作初稿（draft）。沿用原繁体稿的内容与个别段落解释，尚未完成全部750段的古籍专业校订；不同篇目原有字数标准并不一致。</w:t>
      </w:r>
    </w:p>
    <w:p>
      <w:pPr>
        <w:pStyle w:val="Heading1"/>
      </w:pPr>
      <w:r>
        <w:t>内容结构与数量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篇目</w:t>
            </w:r>
          </w:p>
        </w:tc>
        <w:tc>
          <w:tcPr>
            <w:tcW w:type="dxa" w:w="4677"/>
          </w:tcPr>
          <w:p>
            <w:r>
              <w:t>段落数</w:t>
            </w:r>
          </w:p>
        </w:tc>
      </w:tr>
      <w:tr>
        <w:tc>
          <w:tcPr>
            <w:tcW w:type="dxa" w:w="4677"/>
          </w:tcPr>
          <w:p>
            <w:r>
              <w:t>第一翼　彖传上</w:t>
            </w:r>
          </w:p>
        </w:tc>
        <w:tc>
          <w:tcPr>
            <w:tcW w:type="dxa" w:w="4677"/>
          </w:tcPr>
          <w:p>
            <w:r>
              <w:t>30</w:t>
            </w:r>
          </w:p>
        </w:tc>
      </w:tr>
      <w:tr>
        <w:tc>
          <w:tcPr>
            <w:tcW w:type="dxa" w:w="4677"/>
          </w:tcPr>
          <w:p>
            <w:r>
              <w:t>第二翼　彖传下</w:t>
            </w:r>
          </w:p>
        </w:tc>
        <w:tc>
          <w:tcPr>
            <w:tcW w:type="dxa" w:w="4677"/>
          </w:tcPr>
          <w:p>
            <w:r>
              <w:t>34</w:t>
            </w:r>
          </w:p>
        </w:tc>
      </w:tr>
      <w:tr>
        <w:tc>
          <w:tcPr>
            <w:tcW w:type="dxa" w:w="4677"/>
          </w:tcPr>
          <w:p>
            <w:r>
              <w:t>第三翼　象传上</w:t>
            </w:r>
          </w:p>
        </w:tc>
        <w:tc>
          <w:tcPr>
            <w:tcW w:type="dxa" w:w="4677"/>
          </w:tcPr>
          <w:p>
            <w:r>
              <w:t>212</w:t>
            </w:r>
          </w:p>
        </w:tc>
      </w:tr>
      <w:tr>
        <w:tc>
          <w:tcPr>
            <w:tcW w:type="dxa" w:w="4677"/>
          </w:tcPr>
          <w:p>
            <w:r>
              <w:t>第四翼　象传下</w:t>
            </w:r>
          </w:p>
        </w:tc>
        <w:tc>
          <w:tcPr>
            <w:tcW w:type="dxa" w:w="4677"/>
          </w:tcPr>
          <w:p>
            <w:r>
              <w:t>238</w:t>
            </w:r>
          </w:p>
        </w:tc>
      </w:tr>
      <w:tr>
        <w:tc>
          <w:tcPr>
            <w:tcW w:type="dxa" w:w="4677"/>
          </w:tcPr>
          <w:p>
            <w:r>
              <w:t>第五翼　文言传</w:t>
            </w:r>
          </w:p>
        </w:tc>
        <w:tc>
          <w:tcPr>
            <w:tcW w:type="dxa" w:w="4677"/>
          </w:tcPr>
          <w:p>
            <w:r>
              <w:t>35</w:t>
            </w:r>
          </w:p>
        </w:tc>
      </w:tr>
      <w:tr>
        <w:tc>
          <w:tcPr>
            <w:tcW w:type="dxa" w:w="4677"/>
          </w:tcPr>
          <w:p>
            <w:r>
              <w:t>第六翼　系辞传上</w:t>
            </w:r>
          </w:p>
        </w:tc>
        <w:tc>
          <w:tcPr>
            <w:tcW w:type="dxa" w:w="4677"/>
          </w:tcPr>
          <w:p>
            <w:r>
              <w:t>25</w:t>
            </w:r>
          </w:p>
        </w:tc>
      </w:tr>
      <w:tr>
        <w:tc>
          <w:tcPr>
            <w:tcW w:type="dxa" w:w="4677"/>
          </w:tcPr>
          <w:p>
            <w:r>
              <w:t>第七翼　系辞传下</w:t>
            </w:r>
          </w:p>
        </w:tc>
        <w:tc>
          <w:tcPr>
            <w:tcW w:type="dxa" w:w="4677"/>
          </w:tcPr>
          <w:p>
            <w:r>
              <w:t>35</w:t>
            </w:r>
          </w:p>
        </w:tc>
      </w:tr>
      <w:tr>
        <w:tc>
          <w:tcPr>
            <w:tcW w:type="dxa" w:w="4677"/>
          </w:tcPr>
          <w:p>
            <w:r>
              <w:t>第八翼　说卦传</w:t>
            </w:r>
          </w:p>
        </w:tc>
        <w:tc>
          <w:tcPr>
            <w:tcW w:type="dxa" w:w="4677"/>
          </w:tcPr>
          <w:p>
            <w:r>
              <w:t>47</w:t>
            </w:r>
          </w:p>
        </w:tc>
      </w:tr>
      <w:tr>
        <w:tc>
          <w:tcPr>
            <w:tcW w:type="dxa" w:w="4677"/>
          </w:tcPr>
          <w:p>
            <w:r>
              <w:t>第九翼　序卦传</w:t>
            </w:r>
          </w:p>
        </w:tc>
        <w:tc>
          <w:tcPr>
            <w:tcW w:type="dxa" w:w="4677"/>
          </w:tcPr>
          <w:p>
            <w:r>
              <w:t>63</w:t>
            </w:r>
          </w:p>
        </w:tc>
      </w:tr>
      <w:tr>
        <w:tc>
          <w:tcPr>
            <w:tcW w:type="dxa" w:w="4677"/>
          </w:tcPr>
          <w:p>
            <w:r>
              <w:t>第十翼　杂卦传</w:t>
            </w:r>
          </w:p>
        </w:tc>
        <w:tc>
          <w:tcPr>
            <w:tcW w:type="dxa" w:w="4677"/>
          </w:tcPr>
          <w:p>
            <w:r>
              <w:t>31</w:t>
            </w:r>
          </w:p>
        </w:tc>
      </w:tr>
      <w:tr>
        <w:tc>
          <w:tcPr>
            <w:tcW w:type="dxa" w:w="4677"/>
          </w:tcPr>
          <w:p>
            <w:r>
              <w:t>合计</w:t>
            </w:r>
          </w:p>
        </w:tc>
        <w:tc>
          <w:tcPr>
            <w:tcW w:type="dxa" w:w="4677"/>
          </w:tcPr>
          <w:p>
            <w:r>
              <w:t>750</w:t>
            </w:r>
          </w:p>
        </w:tc>
      </w:tr>
    </w:tbl>
    <w:p>
      <w:pPr>
        <w:pStyle w:val="Heading1"/>
      </w:pPr>
      <w:r>
        <w:t>网站、App及RWD工程规格</w:t>
      </w:r>
    </w:p>
    <w:p>
      <w:pPr/>
      <w:r>
        <w:rPr>
          <w:b/>
        </w:rPr>
        <w:t>内容模型：</w:t>
      </w:r>
      <w:r>
        <w:t>每笔数据以 unit_id 作为跨语言稳定主键；wing_id 标识十翼篇目；section_label 和 section_type 支持篇章与大象、小象分类。</w:t>
      </w:r>
    </w:p>
    <w:p>
      <w:pPr/>
      <w:r>
        <w:rPr>
          <w:b/>
        </w:rPr>
        <w:t>三层阅读：</w:t>
      </w:r>
      <w:r>
        <w:t>原文、翻译文、口语短文分别读取 original_text_source / original_text_zh_hans、translation_zh_hans_full、paraphrase_zh_hans_short。不可将口语延伸解释标记为古籍原文。</w:t>
      </w:r>
    </w:p>
    <w:p>
      <w:pPr/>
      <w:r>
        <w:rPr>
          <w:b/>
        </w:rPr>
        <w:t>RWD显示：</w:t>
      </w:r>
      <w:r>
        <w:t>手机宽度低于768px时采用单栏卡片：篇目／段落编号 → 原文 → 翻译 → 口语短文；桌机可选择左右双栏对照，避免横向滚动。</w:t>
      </w:r>
    </w:p>
    <w:p>
      <w:pPr/>
      <w:r>
        <w:rPr>
          <w:b/>
        </w:rPr>
        <w:t>多语言与检索：</w:t>
      </w:r>
      <w:r>
        <w:t>语言标签 zh-Hans-CN；与繁体 zh-Hant 共用 unit_id。支持按翼、卦序、段落检索，全文搜索、书签、字号调整及语义化标题。</w:t>
      </w:r>
    </w:p>
    <w:p>
      <w:pPr/>
      <w:r>
        <w:rPr>
          <w:b/>
        </w:rPr>
        <w:t>内容安全与发布：</w:t>
      </w:r>
      <w:r>
        <w:t>UTF-8 JSON；客户端展示时按纯文本渲染并转义HTML；内容缓存应带版本号。review_status=draft 的数据不得在界面标示为已审核定稿。</w:t>
      </w:r>
    </w:p>
    <w:p>
      <w:pPr/>
      <w:r>
        <w:rPr>
          <w:b/>
        </w:rPr>
        <w:t>验收：</w:t>
      </w:r>
      <w:r>
        <w:t>校验750个唯一 unit_id、各翼数量、原文逐字一致性、翻译及短文非空、手机320px宽度不溢出、语言切换后定位不变。</w:t>
      </w:r>
    </w:p>
    <w:p>
      <w:r>
        <w:br w:type="page"/>
      </w:r>
    </w:p>
    <w:p>
      <w:pPr>
        <w:pStyle w:val="Heading1"/>
      </w:pPr>
      <w:r>
        <w:t>第一翼　彖传上</w:t>
      </w:r>
    </w:p>
    <w:p>
      <w:pPr>
        <w:pStyle w:val="Heading2"/>
      </w:pPr>
      <w:r>
        <w:t>TUAN-U-01-01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大哉乾元，萬物資始，乃統天。雲行雨施，品物流形，大明終始，六位時成。時乘六龍以御天，乾道變化，各正性命，保合大和，乃利貞。首出庶物，萬國咸寧。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乾元是万物创生的根源，云雨运行使万物成形。六爻如六龙依时进退，乾道变化使各种生命各得其性，保持整体和谐。创生之德推及天下，便能使万国安宁。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乾卦的《彖传》从天地万物的起源说起：万物能够开始生长，是因为乾所象征的创生力量不断运行。云在天空流动，雨水滋润大地，各种生命才逐渐形成自己的样貌。文中用六条龙随时而行来比喻乾卦六爻，提醒我们每个阶段都有不同的时机，不能只靠一股冲劲。乾道虽然变化不息，却让万物各有本性，又能彼此调和。所以真正值得追求的，不只是自己有所成就，还包括让众人与整体环境得以安定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TUAN-U-02-01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至哉坤元，萬物資生，乃順承天。坤厚載物，德合无疆；含弘光大，品物咸亨。牝馬地類，行地无疆，柔順利貞。君子攸行，先迷失道，後順得常。西南得朋，乃與類行，東北喪朋，乃終有慶。安貞之吉，應地无疆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坤元顺承天道，像大地厚实包容、养育万物。母马柔顺而能远行。君子抢先易迷失，顺势而行可得常道；往西南得同伴，往东北失同伴，最终仍可得庆。安定守正则吉。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坤卦的《彖传》把大地描写成承接万物的力量。天道带来开端，大地则提供生长所需的空间与条件，因此坤的柔顺不是软弱，而是厚实、包容、能长久承担。文中以母马行走远方作比喻，表示柔顺而坚定，也可以走得很远。君子若凡事抢着领先，可能反而失去方向；懂得观察局势、找到适当的配合方式，才容易走上正途。西南得朋、东北丧朋仍保留古代方位的象征，重点在于分辨同行与分离的时机。安定守正，是坤道所推崇的吉祥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TUAN-U-03-01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屯，剛柔始交而難生，動乎險中，大亨貞。雷雨之動滿盈，天造草昧，宜建侯而不寧。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屯卦说阴阳刚柔刚开始交会，困难随之发生。虽在险境，仍能以守正取得通达。雷雨交作、万物草创未明，此时适合建立领导及秩序，不能只求安逸。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屯卦描写事情刚开始时的混乱。阴阳刚柔才开始接触，新的生命与秩序尚未建立，困难也会同时出现。这就像雷雨将至，天地充满动荡，虽有成长的可能，却不会立即顺利。《彖传》说人在险境中仍需要行动，但必须有正当方向，不能只凭急切的心情向前冲。所谓「宜建侯」，是在草创时先建立可以协调众人的领导与秩序，而不是各自为政。此时不宜贪图安逸，也不宜忽视风险；有了组织、原则与耐心，才可能度过初创的艰难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TUAN-U-04-01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蒙，山下有險，險而止，蒙。蒙亨，以亨行，時中也。匪我求童蒙，童蒙求我，志應也。初筮告，以剛中也。再三瀆，瀆則不告，瀆蒙也。蒙以養正，聖功也。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蒙卦象征前方有险而停滞的蒙昧状态。启蒙须把握时机与中道，由求学者主动诚恳请教。初次占问可以告知，反覆轻慢则不答；教育的目的在培养正道。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蒙卦谈的是从无知走向明白的过程。山下有险，人因为看不清道路而停住，正像初学者面对陌生事物时容易迷惘。可是蒙昧并非无法改变，只要愿意求教，仍有通达的可能。《彖传》强调教育应配合适当时机：真正的学习，是学生主动提出问题，老师再给予清楚回答。第一次诚恳求问，应当教导；若一再随意试探、毫无敬意，答案反而失去作用。教人不只是传授技巧或知识，更重要的是培养正直的判断与品格，这才是启蒙的根本目的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TUAN-U-05-01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需，須也，險在前也；剛健而不陷，其義不困窮矣。需，有孚，光亨，貞吉，位乎天位，以正中也。利涉大川，往有功也。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需就是等待，因为危险在前。刚健的人不冒进陷险，便不会穷困。诚信、光明与守正带来吉祥；九五居中得正，抓准时机渡过大河，才会有所成就。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需卦的「需」就是等待，但不是毫无作为。眼前有危险时，真正有力量的人知道不能贸然闯入，而要保持信心、准备好条件。《彖传》说刚健而不陷入险境，表示有能力仍需懂得节制；只要站稳立场，就不至于把自己逼入绝境。经文提到诚信、光明与守正，也说明等待期间仍须保持可靠的态度。「利涉大川」不是叫人立刻冒险渡河，而是说当时机、能力与方向都适合时，跨越重大障碍才可能有所成果。懂得等候，是为了更有把握地前进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TUAN-U-06-01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訟，上剛下險，險而健，訟。訟，有孚，窒，惕，中吉，剛來而得中也。終凶，訟不可成也。利見大人，尚中正也。不利涉大川，入于淵也。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讼卦内险外刚，容易引起争端。即使有诚信也可能受阻；警觉并适可而止可吉，争到底则凶。宜请中正的大人主持，不宜涉险，否则如坠深渊。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讼卦讨论争执如何发生，又该如何结束。内在充满危险与猜疑，外在却十分刚强，双方一旦都不肯退让，就容易形成争讼。即使自己相信有道理，也可能遇到阻碍，因此《彖传》提醒人保持警觉，争到适当程度就要思考收束。若只想把对方彻底击败，争执可能拖到双方都受伤。经文主张寻求中正、公平而有判断力的人协助，因为解决问题比赢得口舌更重要。此时不宜像渡大河那样贸然投入更大的风险，否则可能陷得更深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TUAN-U-07-01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師，眾也。貞，正也。能以眾正，可以王矣。剛中而應，行險而順，以此毒天下，而民從之，吉又何咎矣。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师是军队与众人，贞是正道。以正道统领大众，才足以治理天下。九二刚健居中且上下呼应，虽行军涉险仍能顺从；人民愿意追随，则吉而无咎。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师卦所说的「师」，指军队，也指被组织起来的众人。《彖传》首先强调「贞」就是正：带领许多人之前，必须弄清楚行动是否有正当理由。军事行动本来危险，还可能让百姓承受痛苦，因此不能只凭领导者的权力与意气。经文特别谈到刚健居中、上下呼应，意思是统率者要有能力、有节制，也要得到众人的理解与配合。人民愿意追随，不代表战争本身没有代价，而是指出领导必须合于共同认可的正道。真正的纪律，是让集体力量受到原则约束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TUAN-U-08-01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比，吉也。比，輔也，下順從也。原筮，元永貞，无咎，以剛中也。不寧方來，上下應也。後夫凶，其道窮也。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比是亲近与辅助，下位者愿意归附。九五刚健居中，能长久守正便无咎。不安者前来依附，形成上下呼应；迟迟不来者将失去时机而陷入凶险。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比卦谈人与人如何建立可靠的亲近关系。「比」有辅助、依附、互相照应的意思，并非盲目跟从。《彖传》指出，大家愿意靠近一个居中而守正的核心，是因为彼此有信任与共同方向。经文说要重新占问、长久守正，提醒人在加入团体或建立合作前，应先确认这段关系是否稳固而正当。心中不安的人前来寻求支持，表示上下能互相回应；至于迟疑太久才想加入的人，可能已错过关键时机。亲近他人既要辨别对象，也要把握建立互信的时候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TUAN-U-09-01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小畜，柔得位而上下應之，曰小畜。健而巽，剛中而志行，乃亨。密雲不雨，尚往也。自我西郊，施未行也。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小畜是一个柔爻得位，上下阳爻都与它呼应。内在刚健、外在谦顺，刚爻居中而志向得行。密云已聚却未下雨，象征力量仍在积累，恩泽尚未施行。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小畜卦表现的是力量逐步累积、尚未完全发挥的阶段。卦中柔爻虽然力量较小，却站在合适的位置，并得到其他爻的呼应，因此能暂时约束较强的力量。《彖传》用「密云不雨」作比喻：云已经聚集，却还没化成雨水，表示条件正在形成，成果仍须等待。这不是说努力没有价值，而是提醒人分辨准备与实现的差别。内在要有刚健的志向，外在则以柔和方式行事；当时机尚未成熟，就先累积德行、资源与共识，不能把尚未落实的可能当成既有成绩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TUAN-U-10-01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履，柔履剛也。說而應乎乾，是以履虎尾，不咥人，亨。剛中正，履帝位而不疚，光明也。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履卦以柔和态度面对刚强力量。下卦和悦而呼应乾健，所以踩到虎尾也不被咬，事情得以通达。九五刚健中正、居于君位而无愧，因而光明。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履卦的形象是踩在老虎尾巴上，情境十分危险，但老虎却没有咬人。《彖传》借此说明：处在强大力量旁边时，并不是只能害怕或对抗，还可以靠合宜的态度通过考验。柔与刚相接，内心保持和悦，行动又能呼应刚健正直的原则，才有机会平安前进。文中也提到九五居于尊位而中正，表示身分越高，越需要行为光明、无愧于心。这里的「履」不只是走路，更是实践礼节与分寸；知道自己站在什么位置，才能避免冒犯与失衡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TUAN-U-11-01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泰，小往大來，吉亨。則是天地交而萬物通也，上下交而其志同也。內陽而外陰，內健而外順，內君子而外小人，君子道長，小人道消也。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泰卦是阴气退去、阳气到来，天地交感使万物通达，上下沟通使志向一致。内阳外阴、内健外顺，象征君子之道增长、小人之道消退，因此吉祥亨通。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泰卦描写天地之气彼此交流、上下心意能够相通的情况。小的力量退去，大的力量进来，并不是单纯比较大小，而是用来形容正向条件正在成长。天地相交，万物才容易生长；居上位的人和基层能够互相理解，事情也更容易推展。《彖传》以内阳外阴、内健外顺说明其中的结构，并用君子之道增长、小人之道消退表达价值判断。泰不是永远没有问题，而是一种通畅且协调的局面。真正维持安定的方法，是让力量与意见能够交流，而不是只求表面平静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TUAN-U-12-01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否之匪人，不利君子貞，大往小來。則是天地不交而萬物不通也，上下不交而天下无邦也。內陰而外陽，內柔而外剛，內小人而外君子，小人道長，君子道消也。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否卦是天地不交、万物不通，上下隔绝而秩序失衡。阳气退去、阴气进入，内柔外刚，象征小人势力增长、君子之道衰退，因此不利于君子守正行事。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否卦和泰卦相反，描写天地不交、上下隔阂的处境。当原本应该互相支持的力量无法交流，万物发展就容易受阻；在社会中，若上位者与人民互不理解，秩序也会逐渐失去基础。《彖传》用大者离去、小者进来，以及君子被排斥、小人得势的对比，提醒人注意价值与位置的错置。此时有正直理想的人，即使仍想做事，也会面对不利环境。经文并不是鼓励人盲目屈服，而是指出闭塞局面已形成，应先认清情势、保存原则，等待交流重新恢复的可能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TUAN-U-13-01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同人，柔得位得中，而應乎乾，曰同人。同人曰，同人于野，亨。利涉大川，乾行也。文明以健，中正而應，君子正也。唯君子為能通天下之志。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同人卦的柔爻居中得位，并与乾刚相应。人们在旷野公开合作便能亨通，也有利于渡河做大事。内文明、外刚健且中正呼应，君子因此可以贯通众人心志。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同人卦重视超越小圈子的合作。经文所说「同人于野」，是把相同的志向放在开阔、公开的地方，而不是只与熟识的人私下结盟。《彖传》指出，内在具备文明与判断，外在又能刚健行动，才能与他人建立真正的呼应。卦中柔爻居中得位，也代表相处不能单靠强势，而要考虑彼此的位置与需要。所谓「利涉大川」，表示有了共同目标与信任，就比较有能力承担艰难的大事。君子之所以重要，不是因为他只懂得要求一致，而是能理解不同人的想法，促成众人相通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TUAN-U-14-01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大有，柔得尊位，大中而上下應之，曰大有。其德剛健而文明，應乎天而時行，是以元亨。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大有卦的一个柔爻居于尊位，守中而得到上下阳爻的呼应。卦德既刚健又文明，能顺应天道并把握时机，因此大为亨通。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大有卦表示拥有丰富资源，也代表一个人能得到许多人的支持。《彖传》描述柔爻居于尊位，其他刚爻都愿意呼应，这说明真正的强大未必来自压制，而可能来自合宜的领导与合作。卦德兼有刚健与文明，表示做事要有决断力，也要有清楚、光明的原则。经文还强调顺应天时：能力充足，不代表任何时候都适合行动；懂得观察变化，才能把资源用在正确地方。所谓「元亨」，可理解为在条件具备又行事得当时，有机会形成广大而顺利的发展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TUAN-U-15-01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謙，亨，天道下濟而光明，地道卑而上行。天道虧盈而益謙，地道變盈而流謙，鬼神害盈而福謙，人道惡盈而好謙。謙尊而光，卑而不可逾，君子之終也。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谦卦能使事情通达。天道减损盈满、增益谦虚，地道使高满向低处流；鬼神与人也不喜骄满而重谦逊。居高而谦更光明，居低而谦也不可轻侮，君子因此善终。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谦卦不只是在称赞态度温和，而是说明事物过满时需要调节。《彖传》观察到，天道、地道都呈现高低互补、盈虚变化的现象：满的逐渐减少，不足的得到补充。放在人与人的关系上，大家通常不喜欢自大的人，反而愿意接近能尊重他人的人。经文用鬼神福谦、害盈等古代语言，加强对谦德的肯定。身分尊贵的人若懂得谦让，光彩不会因此减少；地位较低的人有真正的德行，也不因此失去价值。谦的重点，是能认识自己的分寸，让力量保持平衡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TUAN-U-16-01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豫，剛應而志行，順以動，豫。豫，順以動，故天地如之，而況建侯行師乎？天地以順動，故日月不過，而四時不忒；聖人以順動，則刑罰清而民服。豫之時義大矣哉！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豫卦表示刚爻有呼应，志向得以推行，顺势行动而和乐。天地顺时运行，日月四季便不失序；圣人依理施政，刑罚清明而人民信服。建侯行师亦须顺时。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豫卦关心的是快乐、准备与行动如何配合。《彖传》指出，刚健的力量得到呼应，志向便容易实现；但行动仍须顺应适当时机，不能只因情绪高昂就仓促出发。经文以日月运行、四季变化为例，说明自然界有自己的节奏；统治者若能循着合理的规律行事，制度与刑罚也比较容易清明，人民才可能信服。文中谈到建侯与行师，是古代组织国家及用兵的情境，并不等于凡事都可以凭乐观冒进。豫真正值得重视的，是在和乐之中保持准备，让集体行动符合时势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TUAN-U-17-01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隨，剛來而下柔，動而說，隨。大亨貞，无咎，而天下隨時，隨之時義大矣哉！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随卦是刚爻居于柔爻之下，行动而令人喜悦，因此能得追随。只要守正便能通达无咎。天下事物都须配合时机，随时而行的道理十分重要。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随卦谈的是跟随与变通。刚健者愿意放下身段，来到柔顺者之下，表示影响别人不一定靠高压指挥，也可以靠尊重与互动。内在能够行动，外在又使人感到和悦，众人便比较愿意共同前进。《彖传》说天下万事都要「随时」，并非叫人没有原则地改变立场，而是说面对不同时势，做法应适时调整。唯有在变化中仍守住正道，随从才不会变成盲从。懂得何时带领、何时配合、何时更改方法，才是随卦所强调的智慧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TUAN-U-18-01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蠱，剛上而柔下，巽而止，蠱。蠱，元亨，而天下治也。利涉大川，往有事也。先甲三日，後甲三日，終則有始，天行也。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蛊卦象征刚上柔下、柔顺而停滞，因而产生积弊。整治弊病可使天下重新通达。渡河表示前往有事可做；甲日前后各三日，提醒人改革须准备检讨，终而复始。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蛊卦描述积弊形成后必须整顿的局面。外表看似安定，内部却可能因长期停滞、放任或缺乏调整而累积问题。《彖传》认为，既然毛病已经出现，就需要有人承担改革工作，恢复原有的秩序。「利涉大川」表示整治积弊不会毫无风险，但仍有必要面对。经文提到甲日前三日、后三日，强调变革不能只看宣布的那一刻，事前要准备，事后也要检查成果。事情走到尽头，又会迎来新的开始；改革的目的不是为改而改，而是让失去作用的事物重新获得生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TUAN-U-19-01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臨，剛浸而長。說而順，剛中而應，大亨以正，天之道也。至于八月有凶，消不久也。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临卦是阳刚力量逐渐增长，内和悦、外柔顺，刚爻居中而有呼应，合乎天道所以亨通。但「八月有凶」警示盛势不久便可能消退。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临卦象征有力量的人逐渐走近、照顾并引导他人。卦中阳刚力量增加，内在和悦、外在柔顺，又能上下相应，因此《彖传》认为此时具有良好的发展条件。但经文同时提出「至于八月有凶」，提醒人即使眼前形势正在上升，也不能以为好景永远不变。任何力量都有增长与消退的时候，得势者更应及早想到转折。这里的「临」不是高高在上地命令人，而是面对现实、承担责任。能在顺利时保持中正、关心下方，又对未来变化有所准备，才不会在盛势转弱时措手不及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TUAN-U-20-01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大觀在上，順而巽，中正以觀天下。觀，盥而不荐，有孚顒若，下觀而化也。觀天之神道，而四時不忒，聖人以神道設教，而天下服矣。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观卦强调居上位者以中正态度观察天下，并以诚敬的祭礼使人民仰望受化。观察天道的规律，四时便不紊乱；圣人取法此理施行教化，天下因而信服。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观卦说明观察别人与让别人观察自己，是同一件事的两个面向。《彖传》描写居上位者以中正的态度看待天下，也通过自身的诚敬行为影响众人。经文以祭祀前洗手、尚未进献祭品的时刻为例，表示真正让人敬服的，可能不是繁复的仪式，而是由内而外流露的庄重。人们看见这种态度，便可能受到感化。文中又从四季有序的运行谈到教化，认为好的引导应让人看见规律与可信的榜样。因此「观」不只是旁观，更是反省自身如何被他人理解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TUAN-U-21-01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頤中有物，曰噬嗑，噬嗑而亨。剛柔分，動而明，雷電合而章。柔得中而上行，雖不當位，利用獄也。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噬嗑如口中有物，必须咬合排除阻隔才能通达。卦象刚柔分明，既能行动又能明察，如雷电交会。柔爻虽位置不完全恰当，仍居中而适合处理刑狱。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噬嗑卦把阻碍比成嘴里咬到难以吞下的东西，必须咬断才能恢复通畅。《彖传》以雷与电同时出现，表示处理问题不能只有威势，也要有明辨是非的能力。当制度遇到混乱，或者有人破坏共同规范，过度姑息未必能解决问题。经文谈到「利用狱」，属于古代处理刑狱的背景，强调分清事实、依原则裁决，而不是任意施罚。柔爻虽然不在完全合适的位置，仍有居中的作用，提醒人执行规范时需要谨慎与节度。清除阻碍的目的是恢复秩序，而非单纯展示力量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TUAN-U-22-01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賁，亨；柔來而文剛，故亨。分剛上而文柔，故小利有攸往。剛柔交錯，天文也；文明以止，人文也。觀乎天文，以察時變；觀乎人文，以化成天下。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贲卦以刚柔相互文饰而亨通，小事前往有利。刚柔交错形成天文，文明而知止形成礼教人文。观察天文可知时变，观察人文可教化天下。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贲卦探讨外在形式与内在实质的关系。刚与柔互相交错，形成可见的美感；《彖传》把自然界的纹理称为「天文」，把礼节、文化与秩序称为「人文」。这里的文饰不只是漂亮的外表，更是使不同力量能够相互调和的方式。但经文同时指出，小事可以靠适当修饰而有所进展，重大问题却不能只靠装饰解决。观察天上的现象，可以了解时令如何变化；观察人类生活中的文化制度，也可以理解社会如何形成秩序。真正好的文饰，应该帮助人看清事物，而不是掩盖本质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TUAN-U-23-01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剝，剝也，柔變剛也。不利有攸往，小人長也。順而止之，觀象也。君子尚消息盈虛，天行也。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剥卦是阴柔逐渐侵蚀阳刚，小人势力增长，因此不宜前往。应顺势而止，明白盛衰、消长与盈虚的循环，这也是天道运行的规律。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剥卦形容事物一层一层失去支撑的过程。柔爻逐步取代刚爻，象征原本稳固的力量正在减少；《彖传》因此说此时不适合贸然前进。面对衰退，最重要的未必是立刻反击，而是先认清事情已经走到哪个阶段，避免做出超出能力的行动。经文谈君子重视「消息盈虚」，就是要理解增长与减退、充实与空缺不断交替。剥落并不必然意味一切永远结束，却提醒人任何成就都不能脱离时势。懂得在不利时适度停下来，保存基础，才可能迎接下一次转变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TUAN-U-24-01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復亨；剛反，動而以順行，是以出入无疾，朋來无咎。反復其道，七日來復，天行也。利有攸往，剛長也。復其見天地之心乎？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复卦象征阳刚重新回来，行动合乎顺势，因此出入无疾、朋友来无咎。七日来复表示天道循环；阳气逐渐增长，适合有所前往，亦可从中看见天地生生之心。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复卦从衰退后出现的新生机说起。原本消退的阳刚力量重新返回，意味事情虽经低潮，仍可能逐渐恢复。《彖传》提到往来没有障碍、朋友前来相助，表示回到合理的方向时，人与环境便较容易重新协调。「七日来复」借用时间循环说明变化有其节奏，并不表示每件事都会在七天后自动变好。这时适合逐步前进，是因为新的力量正在成长。经文最后问，从「复」能否看见天地的心意；可以理解为从万物不断重新生长的现象，体会自然界持续更新的力量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TUAN-U-25-01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无妄，剛自外來，而為主於內。動而健，剛中而應，大亨以正，天之命也。其匪正有眚，不利有攸往。无妄之往，何之矣？天命不佑，行矣哉？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无妄卦以外来阳刚居内主导，行动刚健且中正相应，合于天命而亨通。若行为不正便有灾，不宜前进；违背正道而妄动，不可能得到天命保佑。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无妄卦重视真实、正当与不刻意妄求。卦中刚健力量从外而来，在内部形成主导，并与其他爻相应，表示行动若合乎正道，便可能顺利展开。《彖传》称这是顺应天命，不是说只要自己觉得真诚，就一定不会遇到困难。经文特别提醒，若行为偏离正当方向，即使表面上打着无妄的名义，也可能招致灾害。既然主张不妄为，就要先检查自己的动机和做法是否一致。此卦不是鼓励消极不动，而是说行动应有所依据，不可把任性冒进误认为顺其自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TUAN-U-26-01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大畜，剛健篤實輝光，日新其德，剛上而尚賢。能止健，大正也。不家食吉，養賢也。利涉大川，應乎天也。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大畜卦刚健笃实、德行日新，又能尊重贤者。强大的力量知道节制才合正道；不在家食代表供养贤才。适合渡河做大事，因为行动顺应天道。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大畜卦表示把力量、知识与德行逐渐蓄积起来。《彖传》形容它刚健而笃实，能不断更新自身，并尊重真正有能力的人。强大的力量若完全没有节制，反而容易失控；所以经文强调「能止健」，也就是有能力前进，却懂得何时暂停。文中谈「不家食吉」，涉及古代离家任事、供养贤才的背景，指出人才不应只局限于个人的安逸生活，而应有适当发挥的机会。「利涉大川」则象征累积已足，便可承担重要挑战。真正的大畜，不是囤积不用，而是为有价值的行动做好准备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TUAN-U-27-01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頤貞吉，養正則吉也。觀頤，觀其所養也；自求口實，觀其自養也。天地養萬物，聖人養賢，以及萬民；頤之時義大矣哉！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颐卦强调养育应当守正。要观察一个人养育谁、支持什么，也要看他如何养活自己。天地养育万物，圣人养贤并照顾百姓，因此颐养之义非常重大。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颐卦从吃饭与养育谈到更广泛的责任。「颐」与口有关，却不只是在问吃什么，也在问一个人靠什么维持生活，又把资源用来支持谁。《彖传》说「养正则吉」，表示无论养活自己或照顾他人，都需要符合正当原则。天地养育万物，是自然生长的条件；圣人养贤以及万民，则是古代政治理想中培养人才、照顾人民的责任。这提醒我们，资源的分配与使用不能只看眼前利益，也要考虑长远影响。颐卦所说的养，是身体、德行与社会关系的共同维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TUAN-U-28-01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大過，大者過也。棟橈，本末弱也。剛過而中，巽而說行，利有攸往，乃亨。大過之時義大矣哉！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大过卦是阳刚过盛，像屋梁两端薄弱而弯曲。虽然刚强过度，仍有居中的力量；内谦顺、外和悦，适合有所作为而能亨通。非常时期的应对格外重要。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大过卦描写负担超过平常限度的时刻。经文用屋梁弯曲作比喻：中间承受的重量太大，两端支撑又太弱，整个结构便有危险。这不是一般的小问题，而是必须重新安排力量的特殊情况。《彖传》指出，卦中刚强的力量虽多，仍有居中之爻；内在柔顺、外在和悦，表示处理重大压力时不能只靠硬撑。此时有所前往仍可能通达，但前提是要看清局面，采取适合非常时期的方法。大过真正提醒人的，是责任与能力不平衡时，应及早调整支撑，而不是假装一切正常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TUAN-U-29-01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習坎，重險也。水流而不盈，行險而不失其信。維心亨，乃以剛中也。行有尚，往有功也。天險不可升也，地險山川丘陵也，王公設險以守其國，坎之時用大矣哉！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坎卦是重重险境。水不停流而不失其性，人涉险也应守信；刚爻居中使内心通达，前进可能有功。天地有自然险阻，王公也设防守国，善用险阻意义重大。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坎卦以重重水险象征接连出现的困难。《彖传》说水不断向前流，却不会因遇到深陷的地方就失去本性；人面对危险，也应尽可能守住诚信与原则。困境中的通达，首先来自内心不乱，而不是外在风险突然消失。经文又谈到天上的险阻、地上的山川丘陵，以及古代君王设置防卫保护国家，说明危险本身也是环境的一部分。认识危险，才能设法通过或适度利用它。坎卦不是鼓励冒险，而是提醒人在不可避免的艰难中保持冷静、做好防护，寻找可行的道路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TUAN-U-30-01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離，麗也；日月麗乎天，百谷草木麗乎土，重明以麗乎正，乃化成天下。柔麗乎中正，故亨；是以畜牝牛吉也。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离卦有依附之义，如日月依天、草木依地。双重光明依附正道，才能教化天下；柔爻居中得正，所以亨通，以母牛的柔顺守正为吉。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离卦的「离」有依附的意思，不单指离开。日月依循天空的运行，草木依靠土地生长，万物都需要适当的依托。《彖传》以两重光明说明，光亮如果能依附于正当的原则，便有照明与教化的作用。卦中柔爻居于中正的位置，因此能够顺利；经文说畜养母牛吉祥，也以母牛的柔顺象征稳定而合宜的态度。这并不是说人只要柔弱就好，而是提醒我们：有能力发光，还要知道自己凭藉什么、服务什么。光明和正道结合，才能持续照亮周遭，而不只是短暂耀眼。</w:t>
      </w:r>
    </w:p>
    <w:p>
      <w:pPr>
        <w:spacing w:after="20"/>
        <w:pBdr>
          <w:bottom w:val="single" w:sz="3" w:color="DCE6EA"/>
        </w:pBdr>
      </w:pPr>
    </w:p>
    <w:p>
      <w:pPr>
        <w:pStyle w:val="Heading1"/>
      </w:pPr>
      <w:r>
        <w:t>第二翼　彖传下</w:t>
      </w:r>
    </w:p>
    <w:p>
      <w:pPr>
        <w:pStyle w:val="Heading2"/>
      </w:pPr>
      <w:r>
        <w:t>TUAN-L-31-01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咸，感也。柔上而剛下，二氣感應以相與，止而說，男下女，是以亨利貞，取女吉也。天地感而萬物化生，聖人感人心而天下和平；觀其所感，而天地萬物之情可見矣！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咸是感应。阴阳互相吸引，内能知止、外能和悦，因此婚嫁吉祥。天地交感而万物化生，圣人感通人心而天下和平，从感应可观察万物情理。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咸卦谈的是人与人、天地与万物之间的感应。阴柔在上、阳刚在下，两种力量愿意彼此接近；内心能安定，表现出来又和悦，因此经文以婚嫁说明相互吸引而合宜的关系。这不只是在谈男女结合，也进一步说天地之气交感才有万物生长，圣人能体会人心，天下才能和睦。阅读此段时，可以留意「感」并不是单方面要求他人服从，而是双方有所回应；通过这种互动，才能看见各种关系的真实状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TUAN-L-32-01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恆，久也。剛上而柔下，雷風相與，巽而動，剛柔皆應，恆。恆亨无咎，利貞；久于其道也，天地之道，恆久而不已也。利有攸往，終則有始也。日月得天，而能久照，四時變化，而能久成，聖人久于其道，而天下化成；觀其所恆，而天地萬物之情可見矣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恒是长久。雷风相助，刚柔相应，守正才能持续通达。日月运行、四季更替，都以变化维持长久；终而复始，故有利前行。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恒卦所说的长久，不是永远保持同一个外在样子，而是在变化中守住应有的道理。雷和风彼此配合，刚柔各有呼应，就像不同力量可以共同维持稳定。日月照耀、四季往复，看起来不停变动，却正因遵循规律才得以持续。君子也应长期实践正道，而不是一时热心便停止。经文说「终则有始」，提醒人事情完成之后还有新的阶段；真正的恒久，需要持续调整做法，让原则与时间相互配合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TUAN-L-33-01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遯亨，遯而亨也。剛當位而應，與時行也。小利貞，浸而長也。遯之時義大矣哉！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遁是适时退避。阳刚居位而能相应，依时而动就能通达；阴柔渐长时，小事宜守正。退避的时机具有重大意义。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遁卦说的是遇到不利局面时，懂得后退也是一种合宜的行动。此处不是一概主张逃避，而是因为阴柔力量正在渐渐增长，阳刚虽然仍有位置与呼应，却必须顺着局势决定进退。原文特别强调「遁而亨」，表示适当退让反而能保有通达的空间。当眼前只适合维持小范围的正当行动，就不应勉强全面推进。这段的重点在于时机判断：知道何时不争，才能保存力量和原则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TUAN-L-34-01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大壯，大者壯也。剛以動，故壯。大壯利貞；大者正也。正大而天地之情可見矣！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大壮是强盛。刚健又能行动，力量因此壮大；但盛大必须合乎正道。从正大不偏的原则，可以理解天地运行的精神。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大壮卦形容力量已经壮盛，而且这股力量有行动的能力。问题在于，强大并不自动等于正确；如果只因自己有能力就任意施为，反而偏离大壮的本义。经文特别说「利贞」，强调越有力量，越需要守住正当的界线。所谓「大者正也」，是把壮盛与正大连在一起理解。从这个角度看，真正值得肯定的不是单纯压倒别人，而是让刚健的行动符合应有的道理，这样才能呈现天地运行的秩序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TUAN-L-35-01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晉，進也。明出地上，順而麗乎大明，柔進而上行。是以康侯用錫馬蕃庶，晝日三接也。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晋是前进，如太阳升出地面。以柔顺依附光明，柔爻向上发展，所以康侯受到君王赐马与多次接见，象征受到重用。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晋卦像太阳从地平线升起，光明逐渐显露，因此用来说明向上发展。卦中柔顺的力量依附于光明，并且顺势向上，表示前进并非只靠躁进，而要得到适当条件支持。经文提到康侯获赐许多马匹，一天之中屡次被君王接见，是古代朝廷赏赐与任用的景象。这个例子强调一个人的地位提升，与被看见、获得信任有关。读这段时应保留它的历史背景，再理解其中光明渐进、受赏而升的卦义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TUAN-L-36-01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明入地中，明夷。內文明而外柔順，以蒙大難，文王以之。利艱貞，晦其明也，內難而能正其志，箕子以之。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明夷是光明受遮蔽。内在明智、外表柔顺，才能承受危难；文王、箕子皆被用来说明在艰难中收敛光芒、守住志节。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明夷卦的画面，是光明进入大地之下，外面暂时看不见。它比喻有才德的人遭遇艰难时，不能随意显露锋芒。经文举周文王与箕子为例，说明身处危险，内在仍保有清明，外在却以柔顺和收敛来保全自己。「利艰贞」不表示苦难自然会带来好结果，而是强调困难中仍须守正。真正重要的是即使处境黑暗，也不要让内心的判断与志节一起消失；适度藏明，是为了在现实限制中坚持原则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TUAN-L-37-01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家人，女正位乎內，男正位乎外，男女正，天地之大義也。家人有嚴君焉，父母之謂也。父父，子子，兄兄，弟弟，夫夫，婦婦，而家道正；正家而天下定矣。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家人强调家庭成员各守其职。父母负起主事责任，亲子兄弟夫妻各尽本分，家道才能端正；家庭安定也是天下安定的基础。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家人卦将家庭看成一个需要秩序与责任的共同生活单位。原文以古代「男外女内」及父母、夫妻、兄弟、子女各守其位，说明家庭如何维持稳定；这些角色分工反映当时的社会制度，不宜直接当成现代家庭唯一标准。它更深一层的意思是：每一个人都应认真完成自己承担的责任，不能只要求其他人守规矩。家庭关系若能有清楚的分工和相互约束，家道才不容易混乱。经文再从家庭秩序推及天下治理，表现古人由近及远的政治伦理观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TUAN-L-38-01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睽，火動而上，澤動而下；二女同居，其志不同行；說而麗乎明，柔進而上行，得中而應乎剛；是以小事吉。天地睽，而其事同也；男女睽，而其志通也；萬物睽，而其事類也；睽之時用大矣哉！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睽是分歧。火上升、泽下行，方向不同；但柔居中而应刚，小事仍吉。天地万物虽有差异，仍能相互配合、各尽其用。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睽卦以火向上燃烧、泽水向下流动，呈现两种力量方向不同的情形。经文也用同住而志向不同的人来形容分歧。不过，睽并非表示所有差异都不能调和：柔爻居中而与刚爻呼应，所以小事仍可得吉。后文更指出天地虽有区别，却共同成就万物；万物性质各异，仍有可相通之处。因此，这段不是要人把差别一概抹平，而是提醒人辨明不同之后，再寻找可以合作的关系，理解差异与相通同时存在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TUAN-L-39-01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蹇，難也，險在前也。見險而能止，知矣哉！蹇利西南，往得中也；不利東北，其道窮也。利見大人，往有功也。當位貞吉，以正邦也。蹇之時用大矣哉！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蹇是前方有险的艰难。知险能止才是智慧；往西南较能得中，往东北易遇穷途。见贤者、守正位，可有所成并安定邦国。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蹇卦形容走路时前方出现险阻，使人难以前进。原文赞许「见险而能止」，因为知道停下来观察，比一味往前闯更有智慧。它用西南与东北的方位差别，表示不同道路有不同的通达程度；这是经文中的卦象语言，不必直接当成今天的地理行动指南。当局势艰难时，寻求德行与能力足以协助的人，并在正当位置坚守原则，才有机会建立成果。蹇的关键不是否认困难，而是选择可行道路及适当支援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TUAN-L-40-01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解，險以動，動而免乎險，解。解利西南，往得眾也。其來復吉，乃得中也。有攸往夙吉，往有功也。天地解，而雷雨作，雷雨作，而百果草木皆甲坼，解之時義大矣哉！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解是脱离危险。往西南可得众，无事宜返回，有事宜及早行动。雷雨使草木破芽，象征阻碍解除后生命重新舒展。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解卦说明危险如何解除。先前受到阻碍，现在通过适当行动而脱离险境，局面才重新打开。经文区分两种情况：如果已没有事情需要处理，返回安定的位置就是吉；如果仍有必须完成的工作，就应及早行动，不必拖延。它又描写雷雨兴起，草木的外壳裂开、开始萌发，以自然界生机恢复来比喻压力消散。这提醒人，解决问题不只是移除眼前的障碍，还要让原本受到压抑的生命和活动有机会恢复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TUAN-L-41-01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損，損下益上，其道上行。損而有孚，元吉，无咎，可貞，利有攸往。曷之用？二簋可用享；二簋應有時。損剛益柔有時，損益盈虛，與時偕行。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损是减下益上。减损须出于诚信、合乎时宜；两簋祭品也可表达敬意。刚柔、盈虚的调整，都应顺应时势。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损卦讨论减少与增益之间的关系。原文先说减下益上，但接着强调减损必须有诚信、守正而且合时。它用祭祀的例子说明，并不是祭品越多越能表达敬意；在合宜的时候，两簋简单祭品也能完成祭享。这里并非称赞任何形式的牺牲，而是要人理解减少资源、调整刚柔，都需要看实际情势。太多可以减，太少则可能需要补，盈与虚会持续变化。懂得在正确时机做出适当的增减，才是这一卦的中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TUAN-L-42-01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益，損上益下，民說无疆，自上下下，其道大光。利有攸往，中正有慶。利涉大川，木道乃行。益動而巽，日進无疆。天施地生，其益无方。凡益之道，與時偕行。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益是损上益下，使民众喜悦。中正而行能有福庆，渡河有所成；像天地施生万物，增益须符合时机，并使下方真正受惠。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益卦和损卦相对，说的是上方愿意减少自己的部分，让下方得到实际帮助。经文强调人民因此喜悦，因为增益不只是口头上的好意，而是利益真正流向需要的人。卦象兼有行动与谦顺，表示要持续推进，也要避免强横。「利涉大川」用渡河比喻可以积极完成艰难的工作，文中提及木舟，说明行动需要合适的工具。天施予、地生育，万物因而增长；人若要实践增益之道，也应配合时机，并让所得化成可持续的好处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TUAN-L-43-01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夬，決也，剛決柔也。健而說，決而和，揚于王庭，柔乘五剛也。孚號有厲，其危乃光也。告自邑，不利即戎，所尚乃窮也。利有攸往，剛長乃終也。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夬是决断。以刚去柔，但决断仍须和悦；在王庭公开告知危险，先向本邑说明，不宜急于动武，才能让正道逐渐推行。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夬卦指必须作出明确决断的时候。阳刚力量增长，面对最后的阴柔阻碍，需要采取行动；但经文并不鼓励立即诉诸武力。它说应在王庭公开说明，诚实指出危险，再从自己的城邑开始告知众人，建立理解与共识。这段把果断、公开与和悦放在一起，表示决定虽然坚定，做法仍须有节制。若只崇尚出兵争胜，很可能陷入穷途。所谓有利前往，指的是正当力量已经成熟，可以依序完成应做的改变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TUAN-L-44-01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姤，遇也，柔遇剛也。勿用取女，不可與長也。天地相遇，品物咸章也。剛遇中正，天下大行也。姤之時義大矣哉！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姤是突然相遇，柔与刚相接。经文以不宜娶女警示某种力量不可任其扩张；但天地相遇使万物显现，关键在相遇是否中正。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姤卦的主题是突然相遇。柔爻遇上刚爻，原本分开的力量开始接触，可能产生新的发展，也可能带来难以控制的影响。经文以「勿用取女」提醒某种关系不宜长久维持，这是古代婚姻语境下的警语，不能简化为对女性性格的普遍评价。同一段又说天地相遇，万物因而显明，表示相遇也具有创生作用。关键不是一律欢迎或拒绝新的接触，而在于判断双方力量是否中正、是否符合应有的位置，能否让正道得到施行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TUAN-L-45-01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萃，聚也；順以說，剛中而應，故聚也。王假有廟，致孝享也。利見大人亨，聚以正也。用大牲吉，利有攸往，順天命也。觀其所聚，而天地萬物之情可見矣。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萃是聚集。柔顺和悦、刚中有应，众人才能凝聚。君王祭庙表达孝敬，聚合应以正道为本；观察聚集的原因可理解人情物理。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萃卦说明人群为什么能聚集在一起。内在柔顺、外在和悦，刚爻居中又得到呼应，才会形成彼此愿意靠近的局面。古代君王前往宗庙祭祀，通过孝敬祖先凝聚共同情感；使用隆重祭品，是当时政治与宗教生活的一部分。经文也提醒，聚集需要有正当目的与值得信赖的主持者，否则人多未必就能成事。观察大家是因为什么原因而聚合，可以更深入理解人心的需求，以及各种事物相互靠拢的规律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TUAN-L-46-01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柔以時升，巽而順，剛中而應，是以大亨。用見大人，勿恤；有慶也。南征吉，志行也。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升是依时上升。内谦顺、外柔顺，刚居中而得呼应，所以能通达。拜见贤者可得福庆，向南前进象征志向得以施展。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升卦形容逐步向上，不是突然跳到高处。柔顺的力量把握适当时间前进，内外皆能谦和，并有居中的刚爻相应，于是通达的条件逐渐形成。经文说可以拜见有德位的人，不必过分担心，因为这样的接触有机会带来福庆；向南前进则是志向得以伸展的象征。这段强调的不是只要盼望就会成功，而是位置、时机与相互支持都已配合。当上升的步骤顺应条件，才能稳定地走向下一阶段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TUAN-L-47-01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困，剛掩也。險以說，困而不失其所，亨；其唯君子乎？貞大人吉，以剛中也。有言不信，尚口乃窮也。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困是阳刚遭掩蔽。身处危险仍能和悦且守住原则，才有通达可能；大人中正则吉。单凭言辞难以取信，逞口舌反会穷困。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困卦描述有力量的人受到压抑，想做的事一时无法展开。身处危险却仍能保持和悦，并且不失去自己的正当原则，是原文最看重的能力。经文特别提出「有言不信」，表示在困境中只靠不停解释、争辩，不一定能得到别人的信任；越是依赖口舌，反而越容易走入死角。真正能让局面逐渐通达的，是守中持正，明白现有的限制，先稳住自己的行为。它所赞扬的君子，不是从不受困，而是受困时仍能不失其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TUAN-L-48-01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巽乎水而上水，井；井養而不窮也。改邑不改井，乃以剛中也。汔至亦未繘井，未有功也。羸其瓶，是以凶也。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井如汲水，长久养人而不穷。城市可改，井的供养功能不变；若水尚未汲出便弄破水瓶，前功尽弃，因此有凶险。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井卦借用古代水井说明长期供养的功能。城邑可以搬迁，水井却持续让来往的人得到水，不会因有人汲取就失去它原有的意义。这象征某些公共资源与基本制度，需要保持稳定，才能真正支持众人。然而经文的后半段转为警示：井绳几乎把水送上来，却还没有完成汲取，如果这时水瓶破了，之前的努力就会落空。井卦因而不只谈供养的善意，也强调事情必须做到底，让可以取得的资源真正送到需要的人手上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TUAN-L-49-01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革，水火相息，二女同居，其志不相得，曰革。巳日乃孚；革而信也。文明以說，大亨以正，革而當，其悔乃亡。天地革而四時成，湯武革命，順乎天而應乎人，革之時義大矣哉！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革是变革。水火相争、志向不合，须等待时机成熟、获得信任才改革。改革合乎正道与民心，才能消除悔恨，正如四时更替。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革卦表现水与火不能相容、彼此冲突的局面，原有安排因此必须改变。然而，经文不主张一有冲突就立刻改革，而是说等到适当的日子，变革才会取得信任。内在明辨、外在和悦，改变才可能合乎正道，过去的悔恨也才能解除。它以天地变化形成四季，以及商汤、周武王的政权更替作例子，说明改革要顺应时势与人心。这段的重点是：变革不能只有破旧的力量，还必须有让众人相信的新秩序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TUAN-L-50-01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鼎，象也。以木巽火，亨飪也。聖人亨以享上帝，而大亨以養聖賢。巽而耳目聰明，柔進而上行，得中而應乎剛，是以元亨。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鼎以木燃火烹食，象征祭祀与养贤。内能谦顺、耳目聪明，柔爻上进而居中应刚，因而能获得大通达。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鼎卦从一件具体的器物说起：把木柴放入火中，用鼎烹煮食物。古代祭祀会用鼎盛放祭品，宴飨也可用鼎中的食物供养贤者，因此它逐渐成为礼制、供养与治理的象征。卦中内在谦顺，又有聪明的耳目，柔爻向上而居中，并能与刚爻呼应，所以称为大通达。这一段不是单纯称赞器物华美，而是强调把资源经过合宜安排，转化为可以敬神、养人与支持德才的力量，才展现鼎卦的价值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TUAN-L-51-01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震，亨。震來虩虩，恐致福也。笑言啞啞，后有則也。震驚百里，驚遠而懼邇也。出可以守宗廟社稷，以為祭主也。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震是雷动。初闻震雷令人恐惧，警惕反能致福；事后仍从容谈笑，表示行事有准则。能在震动中守住宗庙社稷，才足当重任。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震卦以雷声突然响起，表现令人惊动的事件。人在一开始感到恐惧，未必是坏事；若能因此提高警觉、修正行动，反而可能避免灾祸。经文接着说震动过后还能从容谈笑，是因为做事的人心里有准则，不至于因惊吓而完全失措。雷声传到百里之外，远近的人都受到影响，可见事情的震动范围很大。能在这种情况下仍然守住宗庙、社稷与祭祀责任的人，才真正具备承担重大职务的能力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TUAN-L-52-01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艮，止也。時止則止，時行則行，動靜不失其時，其道光明。艮其止，止其所也。上下敵應，不相與也。是以不獲其身，行其庭不見其人，无咎也。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艮是停止。该停则停，该行则行，动静都合时才光明。止于应止之处，不受私情牵动，因此不会有过错。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艮卦的核心就是知道何时停止。经文说该停就停，该走就走，真正重要的是动与静都能符合时间和位置，而不是永远不动。它用「止其所」提醒人，每件事都有应当停下的界线；若超过界线，就可能受到私情或外界牵引。卦中上下爻不互相牵附，因而以忘却自身、走过庭院不见其人来描写不受干扰的状态。这并非要求人逃离社会，而是希望人在判断事情时，能暂时放下执着，守住合宜的位置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TUAN-L-53-01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漸之進也，女歸吉也。進得位，往有功也。進以正，可以正邦也。其位剛，得中也。止而巽，動不窮也。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渐是循序前进，如女子依礼出嫁。进而得位、以正行事，便能有所成就；内能安止、外能谦顺，行动因而持久不穷。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渐卦用女子依礼出嫁的过程，说明事情需要按次序逐步完成。前进时若能得到适当的位置，行动便容易建立功绩；依正道而进，还可以成为安定邦国的基础。卦象内在能停止、外在又谦顺，表示推进过程有节奏，不急于跨越每个阶段。这里的吉祥并不是说所有缓慢的行动都一定正确，而是强调发展要配合既有条件。稳定累积、一步一步走向合宜的位置，比忽然求快更符合渐卦的精神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TUAN-L-54-01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歸妹，天地之大義也。天地不交，而萬物不興，歸妹人之終始也。說以動，所歸妹也。征凶，位不當也。无攸利，柔乘剛也。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归妹谈婚嫁与天地交感，但卦位失当、柔乘刚，表示关系失序；因此贸然前进有凶险，并非任何结合都自然有利。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归妹卦谈的是古代女子出嫁，也借婚姻说明天地交感、世代延续的道理。经文承认结合是万物生生不息的重要条件，但又指出这一卦的爻位安排不恰当，柔爻凌驾刚爻，象征名分与关系失去平衡。因而卦辞判断贸然前进为凶，并说没有利益。阅读时应注意古代婚姻制度与现代观念不同，不能把经文当成现代性别价值的直接规范。它要表达的是：即使一种关系具有必要性，也必须考察结合的条件与位置是否适当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TUAN-L-55-01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豐，大也。明以動，故豐。王假之，尚大也。勿憂宜日中，宜照天下也。日中則昃，月盈則食，天地盈虛，與時消息，而況于人乎？況于鬼神乎？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丰是盛大。光明而能行动，犹如正午太阳照耀天下；但日中必斜、月满必亏，盛势随时间消长，不能视为永恒。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丰卦代表盛大、充足而显耀的时刻。卦象有光明，也有行动力，好比太阳升到正午，光线最强，可以照耀天下。经文希望居上位者在这时把光明施及众人，而不是只享受自己的成就。不过，它紧接着提醒太阳过了正午就会西斜，月亮圆满之后也会亏缺；天地万物都有盛衰，人的地位与力量更不例外。因此丰卦既肯定兴盛，也要求人在最顺利的阶段看见变化的可能，懂得珍惜与善用盛势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TUAN-L-56-01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旅，小亨，柔得中乎外，而順乎剛，止而麗乎明，是以小亨，旅貞吉也。旅之時義大矣哉！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旅是寄居在外。柔爻居外卦之中，顺从刚健，内知止、外依附光明，因此只有小通达；旅途中守正才吉。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旅卦描述人在外地寄居，缺少熟悉的环境与稳定支持，因此只能求得小范围的顺利。卦中的柔爻在外卦居中，能顺应刚健的力量；内在知止、外在依附光明，象征旅人虽处于陌生情境，仍可以凭谨慎守住方向。经文说「旅贞吉」，正是提醒人在不安定的处境，更需要维持正当行为，而不是任意冒险。旅的价值不在于追求声势浩大，而是理解自己目前的限制，适度行动，确保能在旅途中平安持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TUAN-L-57-01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重巽以申命，剛巽乎中正而志行。柔皆順乎剛，是以小亨，利有攸往，利見大人。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巽卦上下皆巽，象征反覆申明命令。刚健者能谦顺守中，柔爻也顺应刚爻，因此小有通达，宜前往并拜见贤者。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巽卦由两个巽卦重叠而成，象征风一再吹拂，也引申为命令需要反覆申明，让人真正理解。经文强调刚健者仍能采取谦顺态度，处于中正位置而推行志向；柔爻愿意相应，事情因此得到小范围的通达。这里的谦顺不是没有判断，只知附和，而是用比较柔和、深入的方式让行动发生作用。当事情需要沟通与配合时，先把意思说清楚，再寻求贤者协助，往往比仓促命令更接近巽卦所描写的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TUAN-L-58-01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兌，說也。剛中而柔外，說以利貞，是以順乎天，而應乎人。說以先民，民忘其勞；說以犯難，民忘其死；說之大，民勸矣哉！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兑是喜悦。内刚而中、外柔而和，喜悦若合乎正道，可顺天应人；使人民乐于投入，能激励众人共同面对艰难。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兑卦说的是喜悦与和悦，但经文没有把欢喜等同于放纵。卦象内在有刚健的原则，外在表现柔和，使人感到容易亲近；只有喜悦合乎正道，才可能顺应天理并得到人心。古代治理者若能让人民明白行动的意义，即使工作辛苦，众人也较愿意参与；面对危难，甚至可能共同承担风险。这段强调和悦具有凝聚力量，不过其根基仍是守正与信任，而不只是用好听的话取悦他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TUAN-L-59-01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渙，亨。剛來而不窮，柔得位乎外而上同。王假有廟，王乃在中也。利涉大川，乘木有功也。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涣是离散后疏通。刚爻内来不穷，柔爻外得位而呼应；君王入宗庙凝聚人心，渡河可凭舟木成功。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涣卦原有散开、离散的意思，在这里也表示原先闭塞的局面重新疏通。卦中刚爻来而不穷，柔爻在外得位并向上呼应，说明分散的力量仍有重新联合的可能。经文以君王走入宗庙为例，表示通过共同的中心凝聚人心；又以乘木舟渡过大河比喻跨越障碍的成功。涣的重点并不是把所有人强行留在一起，而是先让停滞与阻隔得到疏解，再建立可以共同向前的方向，使分散与凝聚形成新的秩序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TUAN-L-60-01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節，亨，剛柔分，而剛得中。苦節不可貞，其道窮也。說以行險，當位以節，中正以通。天地節而四時成，節以制度，不傷財，不害民。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节是节制。刚柔有分、刚爻得中，适度规范可使事情通达；过于痛苦的节制无法持久。天地有节而成四时，制度节财而不害民。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节卦讨论规范与节制应该如何安排。刚柔分明、刚爻居中，表示限制如果合乎分寸，就能让事情顺利运行。然而「苦节不可贞」警告人，过度严苛、令人难以承受的节制，不适合长久维持。经文由天地四季都有节度，推到人间制度也必须有合理界线；好的制度既不浪费财物，也不使人民受到不必要的伤害。这段不是赞赏越省越好，而是要求节制具有比例与弹性，让规范成为保护秩序的力量，而非新的负担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TUAN-L-61-01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中孚，柔在內而剛得中。說而巽，孚，乃化邦也。豚魚吉，信及豚魚也。利涉大川，乘木舟虛也。中孚以利貞，乃應乎天也。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中孚是内心诚信。柔在内、刚得中，和悦谦顺可以感化邦国；诚意及于豚鱼，守正而行，犹如乘空心木舟渡河。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中孚卦以内心的诚实可信为核心。柔爻在内、刚爻居中，外在和悦谦顺，象征信任不是表面的说词，而要从内在态度延伸到具体行为。经文说诚意甚至能感及豚鱼，是用古代象征语言表现真诚影响深远；再用空心木舟可以浮水、渡过大河，说明具备合宜条件便能跨越困难。它最后仍强调「利贞」，提醒人诚信必须和正当原则相配。若缺少持续可信的行为，再强调真心也未必能得到认同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TUAN-L-62-01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小過，小者過而亨也。過以利貞，與時行也。柔得中，是以小事吉也。剛失位而不中，是以不可大事也。有飛鳥之象焉，有飛鳥遺之音，不宜上宜下，大吉；上逆而下順也。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小过是小处稍有超越。柔爻得中，所以小事可行；刚爻失中，不宜办大事。飞鸟之象提醒宜下不宜上，顺势谦下则吉。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小过卦容许小事情在特殊时候稍微超出平常方式，但并不意味所有事情都可以任意突破界线。卦中柔爻得中，所以处理小事较有利；刚爻失位又不中，因此不宜承担大事。经文以飞鸟留下声音作比喻，提醒人不应一味往高处飞，而应选择较低、较顺的方向。这不是要人完全放弃志向，而是告诉我们必须分辨事情的大小，衡量自己所处的位置。当条件只适合小幅调整时，采取谦下、谨慎的做法，反而更有可能得到吉祥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TUAN-L-63-01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既濟，亨，小者亨也。利貞，剛柔正而位當也。初吉，柔得中也。終止則亂，其道窮也。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既济是事情已成，小事通达。刚柔各居适位，开始吉祥；但若完成后便停止戒备，最后容易混乱，应继续守正。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既济卦说事情已经渡过难关、完成了一个阶段。刚柔各得其位，秩序看起来已经成立，因此开始时容易吉祥，小事也能通达。不过，《彖传》特别警告「终止则乱」：完成以后若以为一切已经稳定，不再留意变化，反而可能使原有的成果走向混乱。这一卦最值得注意的不是成功本身，而是成功之后如何继续维持正当秩序。对古人来说，完成并非变化的终点；越接近圆满，越要知道新的风险可能正在出现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TUAN-L-64-01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未濟，亨；柔得中也。小狐汔濟，未出中也。濡其尾，无攸利；不續終也。雖不當位，剛柔應也。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未济是尚未完成，仍有通达可能。小狐狸快渡河却湿了尾巴，因未能善始善终而不利；爻位虽不当，刚柔仍能相应。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未济卦与既济相对，表示事情还在完成的路上。经文用小狐狸渡河作比喻：眼看快要上岸，尾巴却被水沾湿，说明最后一步若没有走稳，先前的努力仍不能算真正完成。它指出爻位虽然不完全恰当，刚柔却能彼此呼应，所以未完成的局面依然具有发展可能。未济并不只是失败的代名词，而是提醒人承认事情尚未完成，继续留意条件、互相配合。唯有把最后的过程确实走完，才可能由未济进入新的阶段。</w:t>
      </w:r>
    </w:p>
    <w:p>
      <w:pPr>
        <w:spacing w:after="20"/>
        <w:pBdr>
          <w:bottom w:val="single" w:sz="3" w:color="DCE6EA"/>
        </w:pBdr>
      </w:pPr>
    </w:p>
    <w:p>
      <w:pPr>
        <w:pStyle w:val="Heading1"/>
      </w:pPr>
      <w:r>
        <w:t>第三翼　象传上</w:t>
      </w:r>
    </w:p>
    <w:p>
      <w:pPr>
        <w:pStyle w:val="Heading2"/>
      </w:pPr>
      <w:r>
        <w:t>XIANG-U-01-01 · 01 乾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天行健，君子以自強不息。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天体日夜运行，从不因一时顺逆而停顿。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天体日夜运行，从不因一时顺逆而停顿。《大象》把这种持续的力量看成君子修养的榜样：今天有进步，明天仍要精进；即使遇到挫折，也不停止学习与自我检讨。所谓「自强不息」，不是无休止地逞强，而是以稳定的意志累积能力，并在每个阶段都愿意修正做法。这是从天道的运行推想到人的实践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XIANG-U-01-02 · 01 乾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潛龍勿用，陽在下也。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这段小象说明「潜龙勿用，阳在下也」：潜藏的龙，时机未到，不宜施展。，意思是阳爻还在最下方，时机尚未成熟。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乾》卦的这则小象，针对爻辞中的「潜龙勿用，阳在下也」补充理由。潜藏的龙，时机未到，不宜施展。，意思是阳爻还在最下方，时机尚未成熟。放在天体运行不停，象征持续精进的背景下阅读，有能力也必须等候恰当的位置与时机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XIANG-U-01-03 · 01 乾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見龍在田，德施普也。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这段小象说明「见龙在田，德施普也」：龙出现在田野，适宜拜见有德位的大人。，意思是德行已能广泛影响众人。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乾》卦的这则小象，针对爻辞中的「见龙在田，德施普也」补充理由。龙出现在田野，适宜拜见有德位的大人。，意思是德行已能广泛影响众人。放在天体运行不停，象征持续精进的背景下阅读，有能力也必须等候恰当的位置与时机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XIANG-U-01-04 · 01 乾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終日乾乾，反復道也。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这段小象说明「终日乾乾，反复道也」：君子整天勤奋不懈，夜晚仍警惕；虽有危险，没有灾咎。，意思是走的是回复正道的路。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乾》卦的这则小象，针对爻辞中的「终日乾乾，反复道也」补充理由。君子整天勤奋不懈，夜晚仍警惕；虽有危险，没有灾咎。，意思是走的是回复正道的路。放在天体运行不停，象征持续精进的背景下阅读，有能力也必须等候恰当的位置与时机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XIANG-U-01-05 · 01 乾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或躍在淵，進无咎也。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这段小象说明「或跃在渊，进无咎也」：龙或跃起、或退居深渊，审时而动，没有灾咎。，意思是懂得审时前进，所以没有灾咎。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乾》卦的这则小象，针对爻辞中的「或跃在渊，进无咎也」补充理由。龙或跃起、或退居深渊，审时而动，没有灾咎。，意思是懂得审时前进，所以没有灾咎。放在天体运行不停，象征持续精进的背景下阅读，有能力也必须等候恰当的位置与时机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XIANG-U-01-06 · 01 乾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飛龍在天，大人造也。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这段小象说明「飞龙在天，大人造也」：龙飞在天，适宜拜见有德位的大人。，意思是有德位者已能有所作为。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乾》卦的这则小象，针对爻辞中的「飞龙在天，大人造也」补充理由。龙飞在天，适宜拜见有德位的大人。，意思是有德位者已能有所作为。放在天体运行不停，象征持续精进的背景下阅读，有能力也必须等候恰当的位置与时机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XIANG-U-01-07 · 01 乾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亢龍有悔，盈不可久也。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这段小象说明「亢龙有悔，盈不可久也」：龙升得过高，将有悔恨。，意思是任何事物过度满盈，都不可能长久。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乾》卦的这则小象，针对爻辞中的「亢龙有悔，盈不可久也」补充理由。龙升得过高，将有悔恨。，意思是任何事物过度满盈，都不可能长久。放在天体运行不停，象征持续精进的背景下阅读，有能力也必须等候恰当的位置与时机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XIANG-U-01-08 · 01 乾 小象 7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用九，天德不可為首也。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这段小象说明「用九，天德不可为首也」：大为通达，适宜守持正道。，意思是天道生生不息，不以争先领导为目的。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乾》卦的这则小象，针对爻辞中的「用九，天德不可为首也」补充理由。大为通达，适宜守持正道。，意思是天道生生不息，不以争先领导为目的。放在天体运行不停，象征持续精进的背景下阅读，有能力也必须等候恰当的位置与时机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XIANG-U-02-01 · 02 坤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地勢坤，君子以厚德載物。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大地厚实而宽广，能承受山川草木，也容纳不同生命。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大地厚实而宽广，能承受山川草木，也容纳不同生命。《大象》用这幅景象提醒君子：做人应培养深厚的品德，能够容人、担事，而不是只看自己眼前的利益。「厚德载物」强调承担之前先培养胸襟，当他人的处境、想法与自己不同时，也要试着理解。包容不是一味退让，而是有足够的稳定与原则，让各种事物各得其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XIANG-U-02-02 · 02 坤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履霜堅冰，陰始凝也。馴致其道，至堅冰也。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这段小象说明「履霜坚冰，阴始凝也」：脚踏秋霜，便知坚冰将至；微小迹象预示后势。，意思是阴始凝。驯致它的道，意思是至坚冰。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坤》卦的这则小象，针对爻辞中的「履霜坚冰，阴始凝也」补充理由。脚踏秋霜，便知坚冰将至；微小迹象预示后势。，意思是阴始凝。驯致它的道，意思是至坚冰。原文接着谈到「驯致其道，至坚冰也」，可见它不只描述表面情节，也交代判断从何而来。放在大地承载万物，强调厚实、包容与顺承的背景下阅读，柔顺不是没有原则，而是知道何时配合与守住界线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XIANG-U-02-03 · 02 坤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六二之動，直以方也。不習无不利，地道光也。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这段小象说明「六二之动，直以方也」：六二的动，意思是直以方。正直、端方、广大，不经刻意造作也无所不利。，意思是地道光。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坤》卦的这则小象，针对爻辞中的「六二之动，直以方也」补充理由。六二的动，意思是直以方。正直、端方、广大，不经刻意造作也无所不利。，意思是地道光。原文接着谈到「不习无不利，地道光也」，可见它不只描述表面情节，也交代判断从何而来。放在大地承载万物，强调厚实、包容与顺承的背景下阅读，柔顺不是没有原则，而是知道何时配合与守住界线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XIANG-U-02-04 · 02 坤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含章可貞，以時發也。或從王事，知光大也。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这段小象说明「含章可贞，以时发也」：含藏美德而守正；若参与君王之事，不居功，仍能善终。，意思是以时发。含藏美德而守正；若参与君王之事，不居功，仍能善终。，意思是知光大。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坤》卦的这则小象，针对爻辞中的「含章可贞，以时发也」补充理由。含藏美德而守正；若参与君王之事，不居功，仍能善终。，意思是以时发。含藏美德而守正；若参与君王之事，不居功，仍能善终。，意思是知光大。原文接着谈到「或从王事，知光大也」，可见它不只描述表面情节，也交代判断从何而来。放在大地承载万物，强调厚实、包容与顺承的背景下阅读，柔顺不是没有原则，而是知道何时配合与守住界线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XIANG-U-02-05 · 02 坤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括囊无咎，慎不害也。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这段小象说明「括囊无咎，慎不害也」：束紧袋口，谨言慎行，没有灾咎，也没有声誉。，意思是慎不害。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坤》卦的这则小象，针对爻辞中的「括囊无咎，慎不害也」补充理由。束紧袋口，谨言慎行，没有灾咎，也没有声誉。，意思是慎不害。放在大地承载万物，强调厚实、包容与顺承的背景下阅读，柔顺不是没有原则，而是知道何时配合与守住界线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XIANG-U-02-06 · 02 坤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黃裳元吉，文在中也。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这段小象说明「黄裳元吉，文在中也」：穿黄色下裳，居中守分，大吉。，意思是文在中。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坤》卦的这则小象，针对爻辞中的「黄裳元吉，文在中也」补充理由。穿黄色下裳，居中守分，大吉。，意思是文在中。放在大地承载万物，强调厚实、包容与顺承的背景下阅读，柔顺不是没有原则，而是知道何时配合与守住界线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XIANG-U-02-07 · 02 坤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龍戰于野，其道窮也。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这段小象说明「龙战于野，其道穷也」：阴阳强势相争于野外，流出的血呈玄黄交杂；两败具伤。，意思是其道路已走到尽头。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坤》卦的这则小象，针对爻辞中的「龙战于野，其道穷也」补充理由。阴阳强势相争于野外，流出的血呈玄黄交杂；两败具伤。，意思是其道路已走到尽头。放在大地承载万物，强调厚实、包容与顺承的背景下阅读，柔顺不是没有原则，而是知道何时配合与守住界线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XIANG-U-02-08 · 02 坤 小象 7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用六永貞，以大終也。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这段小象说明「用六永贞，以大终也」：适宜长久守持正道。，意思是以大终。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坤》卦的这则小象，针对爻辞中的「用六永贞，以大终也」补充理由。适宜长久守持正道。，意思是以大终。放在大地承载万物，强调厚实、包容与顺承的背景下阅读，柔顺不是没有原则，而是知道何时配合与守住界线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XIANG-U-03-01 · 03 屯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雲雷，屯；君子以經綸。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云与雷同时聚集，天地间充满变动，却还看不见清楚的秩序。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云与雷同时聚集，天地间充满变动，却还看不见清楚的秩序。这就是《屯》卦用来描写的草创局面。《大象》说君子要「经纶」，意思是把纷乱的线索理清，安排制度、分工与方向。起步时遇到阻碍并不稀奇，但若只急着冲刺，可能越做越乱。比较合理的做法，是先把人事物的关系整理好，再逐步推进，让原本混乱的情势开始有章法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XIANG-U-03-02 · 03 屯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雖磐桓，志行正也。以貴下賤，大得民也。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这段小象说明「虽磐桓，志行正也」：虽磐桓，意思是志向依正道实现。以贵下贱，意思是大得民。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屯》卦的这则小象，针对爻辞中的「虽磐桓，志行正也」补充理由。虽磐桓，意思是志向依正道实现。以贵下贱，意思是大得民。原文接着谈到「以贵下贱，大得民也」，可见它不只描述表面情节，也交代判断从何而来。放在云雷交错，说的是开创初期的艰险的背景下阅读，立足未稳时先建立秩序，比急着求成更重要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XIANG-U-03-03 · 03 屯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六二之難，乘剛也。十年乃字，反常也。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这段小象说明「六二之难，乘刚也」：六二的难，意思是乘刚。进退艰难，骑马者徘徊不前；来者不是盗贼而是求婚者。女子守正不嫁，十年后才成婚。这里指出反常。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屯》卦的这则小象，针对爻辞中的「六二之难，乘刚也」补充理由。六二的难，意思是乘刚。进退艰难，骑马者徘徊不前；来者不是盗贼而是求婚者。女子守正不嫁，十年后才成婚。这里指出反常。原文接着谈到「十年乃字，反常也」，可见它不只描述表面情节，也交代判断从何而来。放在云雷交错，说的是开创初期的艰险的背景下阅读，立足未稳时先建立秩序，比急着求成更重要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XIANG-U-03-04 · 03 屯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即鹿无虞，以從禽也。君子舍之，往吝窮也。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这段小象说明「即鹿无虞，以从禽也」：追鹿却没有向导，只会深入林中；君子察觉危机，不如放弃，前往必有憾。这里指出以从禽。君子舍的，意思是往吝穷。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屯》卦的这则小象，针对爻辞中的「即鹿无虞，以从禽也」补充理由。追鹿却没有向导，只会深入林中；君子察觉危机，不如放弃，前往必有憾。这里指出以从禽。君子舍的，意思是往吝穷。原文接着谈到「君子舍之，往吝穷也」，可见它不只描述表面情节，也交代判断从何而来。放在云雷交错，说的是开创初期的艰险的背景下阅读，立足未稳时先建立秩序，比急着求成更重要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XIANG-U-03-05 · 03 屯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求而往，明也。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这段小象说明「求而往，明也」：此处指出「求而往，明也」所反映的处境，须合乎正道与爻位来理解。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屯》卦的这则小象，针对爻辞中的「求而往，明也」补充理由。此处指出「求而往，明也」所反映的处境，须合乎正道与爻位来理解。放在云雷交错，说的是开创初期的艰险的背景下阅读，立足未稳时先建立秩序，比急着求成更重要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XIANG-U-03-06 · 03 屯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屯其膏，施未光也。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这段小象说明「屯其膏，施未光也」：恩泽难以施展；小事守正可吉，大事若仍僵守则凶。，意思是施作用尚未充分显明。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屯》卦的这则小象，针对爻辞中的「屯其膏，施未光也」补充理由。恩泽难以施展；小事守正可吉，大事若仍僵守则凶。，意思是施作用尚未充分显明。放在云雷交错，说的是开创初期的艰险的背景下阅读，立足未稳时先建立秩序，比急着求成更重要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XIANG-U-03-07 · 03 屯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泣血漣如，何可長也。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这段小象说明「泣血涟如，何可长也」：骑马徘徊不前，悲伤得血泪涟涟。，意思是何可以长久。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屯》卦的这则小象，针对爻辞中的「泣血涟如，何可长也」补充理由。骑马徘徊不前，悲伤得血泪涟涟。，意思是何可以长久。放在云雷交错，说的是开创初期的艰险的背景下阅读，立足未稳时先建立秩序，比急着求成更重要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XIANG-U-04-01 · 04 蒙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山下出泉，蒙；君子以果行育德。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泉水从山下流出，虽然还只是细小的水源，却有向外发展的力量。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泉水从山下流出，虽然还只是细小的水源，却有向外发展的力量。《蒙》卦借此说明，人的见识与德行也要从学习慢慢累积。《大象》提出两件并重的事：做该做的事要果断，不可总是犹豫；另一方面，又要持续养成良好的品格。只有行动而不修德，容易鲁莽；只有学习而不实践，也难有成长。真正的启蒙，是把两者一起培养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XIANG-U-04-02 · 04 蒙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利用刑人，以正法也。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这段小象说明「利用刑人，以正法也」：启发蒙昧，可借规范惩戒使人脱离束缚；若一味如此前进，将有憾。，意思是以正法。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蒙》卦的这则小象，针对爻辞中的「利用刑人，以正法也」补充理由。启发蒙昧，可借规范惩戒使人脱离束缚；若一味如此前进，将有憾。，意思是以正法。放在山下泉水初出，象征知识与德行需要培养的背景下阅读，求学与教导都要端正态度，不能只靠惩罚或依附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XIANG-U-04-03 · 04 蒙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子克家，剛柔接也。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这段小象说明「子克家，刚柔接也」：包容蒙昧者，吉；娶妻，吉；儿子能治理家业。，意思是阳刚与阴柔接。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蒙》卦的这则小象，针对爻辞中的「子克家，刚柔接也」补充理由。包容蒙昧者，吉；娶妻，吉；儿子能治理家业。，意思是阳刚与阴柔接。放在山下泉水初出，象征知识与德行需要培养的背景下阅读，求学与教导都要端正态度，不能只靠惩罚或依附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XIANG-U-04-04 · 04 蒙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勿用取女，行不順也。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这段小象说明「勿用取女，行不顺也」：不宜娶这样的女子：她见到有财势的男子便失去自持，没有利益。，意思是行不顺。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蒙》卦的这则小象，针对爻辞中的「勿用取女，行不顺也」补充理由。不宜娶这样的女子：她见到有财势的男子便失去自持，没有利益。，意思是行不顺。放在山下泉水初出，象征知识与德行需要培养的背景下阅读，求学与教导都要端正态度，不能只靠惩罚或依附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XIANG-U-04-05 · 04 蒙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困蒙之吝，獨遠實也。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这段小象说明「困蒙之吝，独远实也」：困蒙的吝，意思是独自远离实际情况。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蒙》卦的这则小象，针对爻辞中的「困蒙之吝，独远实也」补充理由。困蒙的吝，意思是独自远离实际情况。放在山下泉水初出，象征知识与德行需要培养的背景下阅读，求学与教导都要端正态度，不能只靠惩罚或依附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XIANG-U-04-06 · 04 蒙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童蒙之吉，順以巽也。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这段小象说明「童蒙之吉，顺以巽也」：此处指出「童蒙之吉，顺以巽也」所反映的处境，须合乎正道与爻位来理解。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蒙》卦的这则小象，针对爻辞中的「童蒙之吉，顺以巽也」补充理由。此处指出「童蒙之吉，顺以巽也」所反映的处境，须合乎正道与爻位来理解。放在山下泉水初出，象征知识与德行需要培养的背景下阅读，求学与教导都要端正态度，不能只靠惩罚或依附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XIANG-U-04-07 · 04 蒙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利禦寇，上下順也。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这段小象说明「利御寇，上下顺也」：以果断方式破除蒙昧；不宜做侵害者，适宜抵御侵害。，意思是上方与下方顺。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蒙》卦的这则小象，针对爻辞中的「利御寇，上下顺也」补充理由。以果断方式破除蒙昧；不宜做侵害者，适宜抵御侵害。，意思是上方与下方顺。放在山下泉水初出，象征知识与德行需要培养的背景下阅读，求学与教导都要端正态度，不能只靠惩罚或依附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XIANG-U-05-01 · 05 需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雲上於天，需；君子以飲食宴樂。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云已经聚在天空，雨却尚未落下。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云已经聚在天空，雨却尚未落下。对《需》卦而言，这不是毫无希望，而是事情还在等待合宜的条件。《大象》说君子此时可以饮食宴乐，重点不是沉迷享受，而是先安顿日常生活，维持身心和人际关系。等待也有积极的一面：保存体力、准备条件、避免冒险。把眼前能做好的事做好，才有余力迎接真正应当出发的时刻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XIANG-U-05-02 · 05 需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需于郊，不犯難行也。利用恆，无咎，未失常也。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这段小象说明「需于郊，不犯难行也」：在郊外等待，宜保持恒常，不会有灾咎。，意思是不犯难行。在郊外等待，宜保持恒常，不会有灾咎。，意思是未失常。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需》卦的这则小象，针对爻辞中的「需于郊，不犯难行也」补充理由。在郊外等待，宜保持恒常，不会有灾咎。，意思是不犯难行。在郊外等待，宜保持恒常，不会有灾咎。，意思是未失常。原文接着谈到「利用恒，无咎，未失常也」，可见它不只描述表面情节，也交代判断从何而来。放在云在天上尚未化雨，提醒人耐心等待的背景下阅读，前方有阻碍时，稳住节奏才能保存行动能力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XIANG-U-05-03 · 05 需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需于沙，衍在中也。雖小有言，以終吉也。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这段小象说明「需于沙，衍在中也」：在沙滩等待，略有非议，终究吉祥。，意思是衍在中。虽小有言，意思是以终吉。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需》卦的这则小象，针对爻辞中的「需于沙，衍在中也」补充理由。在沙滩等待，略有非议，终究吉祥。，意思是衍在中。虽小有言，意思是以终吉。原文接着谈到「虽小有言，以终吉也」，可见它不只描述表面情节，也交代判断从何而来。放在云在天上尚未化雨，提醒人耐心等待的背景下阅读，前方有阻碍时，稳住节奏才能保存行动能力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XIANG-U-05-04 · 05 需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需于泥，災在外也。自我致寇，敬慎不敗也。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这段小象说明「需于泥，灾在外也」：在泥泞中等待，会招致敌害。，意思是灾在外。自我致寇，意思是只要保持敬慎，就不会失败。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需》卦的这则小象，针对爻辞中的「需于泥，灾在外也」补充理由。在泥泞中等待，会招致敌害。，意思是灾在外。自我致寇，意思是只要保持敬慎，就不会失败。原文接着谈到「自我致寇，敬慎不败也」，可见它不只描述表面情节，也交代判断从何而来。放在云在天上尚未化雨，提醒人耐心等待的背景下阅读，前方有阻碍时，稳住节奏才能保存行动能力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XIANG-U-05-05 · 05 需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需于血，順以聽也。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这段小象说明「需于血，顺以听也」：在流血危境中等待，终能走出洞穴。，意思是顺以听。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需》卦的这则小象，针对爻辞中的「需于血，顺以听也」补充理由。在流血危境中等待，终能走出洞穴。，意思是顺以听。放在云在天上尚未化雨，提醒人耐心等待的背景下阅读，前方有阻碍时，稳住节奏才能保存行动能力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XIANG-U-05-06 · 05 需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酒食，貞吉，以中正也。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这段小象说明「酒食，贞吉，以中正也」：在饮食安适中等待，守正吉祥。，意思是因为能守中而且端正。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需》卦的这则小象，针对爻辞中的「酒食，贞吉，以中正也」补充理由。在饮食安适中等待，守正吉祥。，意思是因为能守中而且端正。放在云在天上尚未化雨，提醒人耐心等待的背景下阅读，前方有阻碍时，稳住节奏才能保存行动能力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XIANG-U-05-07 · 05 需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不速之客來，敬之終吉。雖不當位，未大失也。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这段小象说明「不速之客来，敬之终吉」：不速的客来，意思是敬之终吉。虽不当位，意思是未大失。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需》卦的这则小象，针对爻辞中的「不速之客来，敬之终吉」补充理由。不速的客来，意思是敬之终吉。虽不当位，意思是未大失。原文接着谈到「虽不当位，未大失也」，可见它不只描述表面情节，也交代判断从何而来。放在云在天上尚未化雨，提醒人耐心等待的背景下阅读，前方有阻碍时，稳住节奏才能保存行动能力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XIANG-U-06-01 · 06 讼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天與水違行，訟；君子以作事謀始。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天空的运行与水流方向彼此背离，形成两股不相合的力量。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天空的运行与水流方向彼此背离，形成两股不相合的力量。《讼》卦借此说明争执如何出现。《大象》提醒君子，做事之前要把开始的条件想清楚，例如目的、责任、约定和界线。许多争端不是到最后才突然发生，而是最初就存在误解。若能在合作或往来一开始就慎重规划，很多后续的不满和诉讼便有机会减少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XIANG-U-06-02 · 06 讼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不永所事，訟不可長也。雖小有言，其辯明也。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这段小象说明「不永所事，讼不可长也」：不要让争讼持续，虽有小议论，终究吉祥。，意思是讼这种状态不能长久。虽小有言，意思是其辩明。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讼》卦的这则小象，针对爻辞中的「不永所事，讼不可长也」补充理由。不要让争讼持续，虽有小议论，终究吉祥。，意思是讼这种状态不能长久。虽小有言，意思是其辩明。原文接着谈到「虽小有言，其辩明也」，可见它不只描述表面情节，也交代判断从何而来。放在天与水背道而行，呈现意见不合的局面的背景下阅读，争执越久未必越有理，宜从起点厘清分歧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XIANG-U-06-03 · 06 讼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不克訟，歸逋竄也。自下訟上，患至掇也。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这段小象说明「不克讼，归逋窜也」：诉讼不能取胜，回归本分、改变心意，安守正道则吉。，意思是归逋窜。自下讼上，意思是患至掇。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讼》卦的这则小象，针对爻辞中的「不克讼，归逋窜也」补充理由。诉讼不能取胜，回归本分、改变心意，安守正道则吉。，意思是归逋窜。自下讼上，意思是患至掇。原文接着谈到「自下讼上，患至掇也」，可见它不只描述表面情节，也交代判断从何而来。放在天与水背道而行，呈现意见不合的局面的背景下阅读，争执越久未必越有理，宜从起点厘清分歧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XIANG-U-06-04 · 06 讼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食舊德，從上吉也。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这段小象说明「食旧德，从上吉也」：承受旧有德业，守正仍有危险，终究吉祥；若从事王事，不以成功自居。这里指出顺从上位者吉。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讼》卦的这则小象，针对爻辞中的「食旧德，从上吉也」补充理由。承受旧有德业，守正仍有危险，终究吉祥；若从事王事，不以成功自居。这里指出顺从上位者吉。放在天与水背道而行，呈现意见不合的局面的背景下阅读，争执越久未必越有理，宜从起点厘清分歧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XIANG-U-06-05 · 06 讼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復即命渝，安貞，不失也。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这段小象说明「复即命渝，安贞，不失也」：诉讼不能取胜，回归本分、改变心意，安守正道则吉。，意思是不失。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讼》卦的这则小象，针对爻辞中的「复即命渝，安贞，不失也」补充理由。诉讼不能取胜，回归本分、改变心意，安守正道则吉。，意思是不失。放在天与水背道而行，呈现意见不合的局面的背景下阅读，争执越久未必越有理，宜从起点厘清分歧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XIANG-U-06-06 · 06 讼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訟，元吉，以中正也。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这段小象说明「讼，元吉，以中正也」：由公正者裁决争讼，大吉。，意思是因为能守中而且端正。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讼》卦的这则小象，针对爻辞中的「讼，元吉，以中正也」补充理由。由公正者裁决争讼，大吉。，意思是因为能守中而且端正。放在天与水背道而行，呈现意见不合的局面的背景下阅读，争执越久未必越有理，宜从起点厘清分歧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XIANG-U-06-07 · 06 讼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以訟受服，亦不足敬也。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这段小象说明「以讼受服，亦不足敬也」：此处指出「以讼受服，亦不足敬也」所反映的处境，须合乎正道与爻位来理解。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讼》卦的这则小象，针对爻辞中的「以讼受服，亦不足敬也」补充理由。此处指出「以讼受服，亦不足敬也」所反映的处境，须合乎正道与爻位来理解。放在天与水背道而行，呈现意见不合的局面的背景下阅读，争执越久未必越有理，宜从起点厘清分歧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XIANG-U-07-01 · 07 师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地中有水，師；君子以容民畜衆。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水藏在大地之中，外表平静，内部却蕴有足以滋养万物的力量。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水藏在大地之中，外表平静，内部却蕴有足以滋养万物的力量。《师》卦以此比喻众人凝聚成群体。《大象》提出，领导者要能容纳人民，也要有培养、组织众人的能力。军队不是单靠号令便能长久运作，仍要有民心、物资与纪律作为基础。懂得照顾群众并建立信任，才能在需要共同承担困难时形成真正的力量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XIANG-U-07-02 · 07 师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師出以律；失律，凶也。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这段小象说明「师出以律」：此处指出「师出以律」所反映的处境，须合乎正道与爻位来理解。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师》卦的这则小象，针对爻辞中的「师出以律」补充理由。此处指出「师出以律」所反映的处境，须合乎正道与爻位来理解。原文接着谈到「失律，凶也」，可见它不只描述表面情节，也交代判断从何而来。放在水聚地中，说明群众与军队需有组织的背景下阅读，统率者必须重视纪律与用人，不能只凭勇气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XIANG-U-07-03 · 07 师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在師中吉，承天寵也。王三錫命，懷萬邦也。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这段小象说明「在师中吉，承天宠也」：身居军中统率得当，吉而无咎；君王多次授命嘉奖。，意思是承天宠。身居军中统率得当，吉而无咎；君王多次授命嘉奖。，意思是怀万邦。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师》卦的这则小象，针对爻辞中的「在师中吉，承天宠也」补充理由。身居军中统率得当，吉而无咎；君王多次授命嘉奖。，意思是承天宠。身居军中统率得当，吉而无咎；君王多次授命嘉奖。，意思是怀万邦。原文接着谈到「王三锡命，怀万邦也」，可见它不只描述表面情节，也交代判断从何而来。放在水聚地中，说明群众与军队需有组织的背景下阅读，统率者必须重视纪律与用人，不能只凭勇气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XIANG-U-07-04 · 07 师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師或輿尸，大无功也。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这段小象说明「师或舆尸，大无功也」：军队可能载回尸体，凶。，意思是大无功。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师》卦的这则小象，针对爻辞中的「师或舆尸，大无功也」补充理由。军队可能载回尸体，凶。，意思是大无功。放在水聚地中，说明群众与军队需有组织的背景下阅读，统率者必须重视纪律与用人，不能只凭勇气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XIANG-U-07-05 · 07 师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左次无咎，未失常也。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这段小象说明「左次无咎，未失常也」：军队退驻左方，审慎避战，无咎。，意思是未失常。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师》卦的这则小象，针对爻辞中的「左次无咎，未失常也」补充理由。军队退驻左方，审慎避战，无咎。，意思是未失常。放在水聚地中，说明群众与军队需有组织的背景下阅读，统率者必须重视纪律与用人，不能只凭勇气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XIANG-U-07-06 · 07 师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長子帥師，以中行也。弟子輿尸，使不當也。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这段小象说明「长子帅师，以中行也」：田中有野兽，可以执言讨伐，无咎；应由长子统军，若由欠成熟者主事而载尸归来，即使名义正当也凶。这里指出以中行。田中有野兽，可以执言讨伐。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师》卦的这则小象，针对爻辞中的「长子帅师，以中行也」补充理由。田中有野兽，可以执言讨伐，无咎；应由长子统军，若由欠成熟者主事而载尸归来，即使名义正当也凶。这里指出以中行。田中有野兽，可以执言讨伐。原文接着谈到「弟子舆尸，使不当也」，可见它不只描述表面情节，也交代判断从何而来。放在水聚地中，说明群众与军队需有组织的背景下阅读，统率者必须重视纪律与用人，不能只凭勇气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XIANG-U-07-07 · 07 师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大君有命，以正功也。小人勿用，必亂邦也。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这段小象说明「大君有命，以正功也」：君王颁命封国授家；小人不可任用。，意思是以正功。君王颁命封国授家；小人不可任用。，意思是必乱邦。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师》卦的这则小象，针对爻辞中的「大君有命，以正功也」补充理由。君王颁命封国授家；小人不可任用。，意思是以正功。君王颁命封国授家；小人不可任用。，意思是必乱邦。原文接着谈到「小人勿用，必乱邦也」，可见它不只描述表面情节，也交代判断从何而来。放在水聚地中，说明群众与军队需有组织的背景下阅读，统率者必须重视纪律与用人，不能只凭勇气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XIANG-U-08-01 · 08 比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地上有水，比；先王以建萬國，親諸侯。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水在地面流动，会依地形聚合，也与土地相互依存。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水在地面流动，会依地形聚合，也与土地相互依存。《比》卦借这种亲附关系，说明人与人、国与国如何建立联系。《大象》把它放在古代政治语境中：先王建立诸侯邦国，并保持亲近往来，以形成较稳定的秩序。这里所说的亲近不是私下偏袒，而是借由制度与互助建立关系。当各方都有归属和相互支持的管道，整体才比较容易安定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XIANG-U-08-02 · 08 比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比之初六，有它吉也。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这段小象说明「比之初六，有它吉也」：此处指出「比之初六，有它吉也」所反映的处境，须合乎正道与爻位来理解。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比》卦的这则小象，针对爻辞中的「比之初六，有它吉也」补充理由。此处指出「比之初六，有它吉也」所反映的处境，须合乎正道与爻位来理解。放在水依附大地，重点是亲近与相互扶持的背景下阅读，结盟需以诚信作根基，选择伙伴也不能草率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XIANG-U-08-03 · 08 比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比之自內，不自失也。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这段小象说明「比之自内，不自失也」：亲近发自内心，守正吉祥。，意思是不自失。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比》卦的这则小象，针对爻辞中的「比之自内，不自失也」补充理由。亲近发自内心，守正吉祥。，意思是不自失。放在水依附大地，重点是亲近与相互扶持的背景下阅读，结盟需以诚信作根基，选择伙伴也不能草率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XIANG-U-08-04 · 08 比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比之匪人，不亦傷乎！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这段小象说明「比之匪人，不亦伤乎！」：亲近了不适当的人。，意思是不亦伤乎！。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比》卦的这则小象，针对爻辞中的「比之匪人，不亦伤乎！」补充理由。亲近了不适当的人。，意思是不亦伤乎！。放在水依附大地，重点是亲近与相互扶持的背景下阅读，结盟需以诚信作根基，选择伙伴也不能草率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XIANG-U-08-05 · 08 比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外比於賢，以從上也。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这段小象说明「外比于贤，以从上也」：外比在贤，意思是以顺从上位者。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比》卦的这则小象，针对爻辞中的「外比于贤，以从上也」补充理由。外比在贤，意思是以顺从上位者。放在水依附大地，重点是亲近与相互扶持的背景下阅读，结盟需以诚信作根基，选择伙伴也不能草率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XIANG-U-08-06 · 08 比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顯比之吉，位正中也。舍逆取順，失前禽也。邑人不誡，上使中也。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这段小象说明「显比之吉，位正中也」：显比的吉，意思是位端正而守中。舍逆取顺，意思是表示舍弃逆向而选择顺势，也放走了前方的猎物。光明正大地亲比；君王三面围猎，放走迎面的禽兽。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比》卦的这则小象，针对爻辞中的「显比之吉，位正中也」补充理由。显比的吉，意思是位端正而守中。舍逆取顺，意思是表示舍弃逆向而选择顺势，也放走了前方的猎物。光明正大地亲比；君王三面围猎，放走迎面的禽兽。原文接着谈到「舍逆取顺，失前禽也」，可见它不只描述表面情节，也交代判断从何而来。放在水依附大地，重点是亲近与相互扶持的背景下阅读，结盟需以诚信作根基，选择伙伴也不能草率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XIANG-U-08-07 · 08 比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比之无首，无所終也。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这段小象说明「比之无首，无所终也」：亲比没有核心与善始，凶。，意思是无所终。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比》卦的这则小象，针对爻辞中的「比之无首，无所终也」补充理由。亲比没有核心与善始，凶。，意思是无所终。放在水依附大地，重点是亲近与相互扶持的背景下阅读，结盟需以诚信作根基，选择伙伴也不能草率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XIANG-U-09-01 · 09 小畜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風行天上，小畜，君子以懿文德。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风从天空吹过，看似柔和，却能逐步影响环境。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风从天空吹过，看似柔和，却能逐步影响环境。《小畜》卦表现小力量慢慢积蓄的过程。《大象》说君子应修饰与涵养自己的文德，意指通过学习、言语与待人方式累积内在素养。条件还不够成熟时，不必急于做出惊人的成绩；把细节做好、让行为更有分寸，也是实力成长的一部分。这种积少成多的方式，正符合小畜之意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XIANG-U-09-02 · 09 小畜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復自道，其義吉也。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这段小象说明「复自道，其义吉也」：返回正道，哪会有灾咎，吉。，意思是其义吉。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小畜》卦的这则小象，针对爻辞中的「复自道，其义吉也」补充理由。返回正道，哪会有灾咎，吉。，意思是其义吉。放在风行天上，力量尚在缓慢积累的背景下阅读，规模有限时要先涵养自身，不宜急求全面突破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XIANG-U-09-03 · 09 小畜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牽復在中，亦不自失也。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这段小象说明「牵复在中，亦不自失也」：此处指出「牵复在中，亦不自失也」所反映的处境，须合乎正道与爻位来理解。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小畜》卦的这则小象，针对爻辞中的「牵复在中，亦不自失也」补充理由。此处指出「牵复在中，亦不自失也」所反映的处境，须合乎正道与爻位来理解。放在风行天上，力量尚在缓慢积累的背景下阅读，规模有限时要先涵养自身，不宜急求全面突破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XIANG-U-09-04 · 09 小畜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夫妻反目，不能正室也。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这段小象说明「夫妻反目，不能正室也」：车轮辐条脱落，夫妻反目；内部失和使行动受阻。，意思是不能正室。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小畜》卦的这则小象，针对爻辞中的「夫妻反目，不能正室也」补充理由。车轮辐条脱落，夫妻反目；内部失和使行动受阻。，意思是不能正室。放在风行天上，力量尚在缓慢积累的背景下阅读，规模有限时要先涵养自身，不宜急求全面突破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XIANG-U-09-05 · 09 小畜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有孚。惕出。上合志也。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这段小象说明「有孚」：有孚；惕出；表示与上位者志向相合。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小畜》卦的这则小象，针对爻辞中的「有孚」补充理由。有孚；惕出；表示与上位者志向相合。放在风行天上，力量尚在缓慢积累的背景下阅读，规模有限时要先涵养自身，不宜急求全面突破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XIANG-U-09-06 · 09 小畜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有孚攣如，不獨富也。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这段小象说明「有孚挛如，不独富也」：以诚信紧密联结，与邻人共享富足。，意思是不独富。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小畜》卦的这则小象，针对爻辞中的「有孚挛如，不独富也」补充理由。以诚信紧密联结，与邻人共享富足。，意思是不独富。放在风行天上，力量尚在缓慢积累的背景下阅读，规模有限时要先涵养自身，不宜急求全面突破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XIANG-U-09-07 · 09 小畜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既雨既處，德積載也。君子征凶，有所疑也。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这段小象说明「既雨既处，德积载也」：雨已降下，积蓄已成；妇人固守有危险。月近圆满，君子此时出征则凶。这里指出德积载。雨已降下，积蓄已成；妇人固守有危险。月近圆满，君子此时。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小畜》卦的这则小象，针对爻辞中的「既雨既处，德积载也」补充理由。雨已降下，积蓄已成；妇人固守有危险。月近圆满，君子此时出征则凶。这里指出德积载。雨已降下，积蓄已成；妇人固守有危险。月近圆满，君子此时。原文接着谈到「君子征凶，有所疑也」，可见它不只描述表面情节，也交代判断从何而来。放在风行天上，力量尚在缓慢积累的背景下阅读，规模有限时要先涵养自身，不宜急求全面突破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XIANG-U-10-01 · 10 履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上天下澤，履；君子以辨上下，定民志。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天在上，泽在下，彼此位置分明。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天在上，泽在下，彼此位置分明。《履》卦从这样的秩序，引出人应如何行事的问题。《大象》主张辨明上下、安定民志，放在古代社会是强调角色与礼法各有界线。现代阅读时，可以把它理解为责任与规范需要明确：谁负责什么，彼此如何尊重，不应含糊。清楚的分工若能配合合理的对待，才有助于维持秩序，而非单靠身分高低压服他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XIANG-U-10-02 · 10 履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素履之往，獨行願也。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这段小象说明「素履之往，独行愿也」：此处指出「素履之往，独行愿也」所反映的处境，须合乎正道与爻位来理解。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履》卦的这则小象，针对爻辞中的「素履之往，独行愿也」补充理由。此处指出「素履之往，独行愿也」所反映的处境，须合乎正道与爻位来理解。放在天高泽低，各有位序，行动要合乎礼的背景下阅读，态度谨慎并不等于退缩，而是知道分寸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XIANG-U-10-03 · 10 履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幽人貞吉，中不自亂也。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这段小象说明「幽人贞吉，中不自乱也」：道路平坦，幽居之人守正吉祥。，意思是中不自乱。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履》卦的这则小象，针对爻辞中的「幽人贞吉，中不自乱也」补充理由。道路平坦，幽居之人守正吉祥。，意思是中不自乱。放在天高泽低，各有位序，行动要合乎礼的背景下阅读，态度谨慎并不等于退缩，而是知道分寸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XIANG-U-10-04 · 10 履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眇能視，不足以有明也。跛能履，不足以與行也。咥人之凶，位不當也。武人為于大君，志剛也。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这段小象说明「眇能视，不足以有明也」：眼弱勉强看、脚跛勉强走，又踩虎尾而被咬，凶；这是武人逞强想做君王。这里指出不足以有明。眼弱勉强看、脚跛勉强走，又踩虎尾而被咬，凶；这是。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履》卦的这则小象，针对爻辞中的「眇能视，不足以有明也」补充理由。眼弱勉强看、脚跛勉强走，又踩虎尾而被咬，凶；这是武人逞强想做君王。这里指出不足以有明。眼弱勉强看、脚跛勉强走，又踩虎尾而被咬，凶；这是。原文接着谈到「跛能履，不足以与行也」，可见它不只描述表面情节，也交代判断从何而来。放在天高泽低，各有位序，行动要合乎礼的背景下阅读，态度谨慎并不等于退缩，而是知道分寸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XIANG-U-10-05 · 10 履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愬愬終吉，志行也。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这段小象说明「愬愬终吉，志行也」：踩在虎尾上，戒惧谨慎，终究吉祥。，意思是志向得以实现。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履》卦的这则小象，针对爻辞中的「愬愬终吉，志行也」补充理由。踩在虎尾上，戒惧谨慎，终究吉祥。，意思是志向得以实现。放在天高泽低，各有位序，行动要合乎礼的背景下阅读，态度谨慎并不等于退缩，而是知道分寸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XIANG-U-10-06 · 10 履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夬履貞厲，位正當也。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这段小象说明「夬履贞厉，位正当也」：刚决地行事，即使守正也有危险。，意思是所处位置端正而恰当。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履》卦的这则小象，针对爻辞中的「夬履贞厉，位正当也」补充理由。刚决地行事，即使守正也有危险。，意思是所处位置端正而恰当。放在天高泽低，各有位序，行动要合乎礼的背景下阅读，态度谨慎并不等于退缩，而是知道分寸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XIANG-U-10-07 · 10 履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元吉在上，大有慶也。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这段小象说明「元吉在上，大有庆也」：大吉在上，意思是大会带来福庆。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履》卦的这则小象，针对爻辞中的「元吉在上，大有庆也」补充理由。大吉在上，意思是大会带来福庆。放在天高泽低，各有位序，行动要合乎礼的背景下阅读，态度谨慎并不等于退缩，而是知道分寸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XIANG-U-11-01 · 11 泰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天地交，泰；后以財成天地之道，輔相天地之宜，以左右民。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天地之气彼此交流，万物因此得到生长的条件。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天地之气彼此交流，万物因此得到生长的条件。《泰》卦把这种通达景象，延伸为人间秩序的理想。《大象》谈先王因应天地运行来安排制度，并协助人民取得适宜的生活条件。这里的重点，是治理者不能只照自己的意思做事，而应观察环境与人的需要，让措施顺应实际。上下能够沟通、资源得以妥善运用，才是泰卦所展现的和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XIANG-U-11-02 · 11 泰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拔茅征吉，志在外也。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这段小象说明「拔茅征吉，志在外也」：此处指出「拔茅征吉，志在外也」所反映的处境，须合乎正道与爻位来理解。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泰》卦的这则小象，针对爻辞中的「拔茅征吉，志在外也」补充理由。此处指出「拔茅征吉，志在外也」所反映的处境，须合乎正道与爻位来理解。放在天地气息往来，形成通达局面的背景下阅读，顺利之时仍需谦虚，因为盛衰并非固定不变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XIANG-U-11-03 · 11 泰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包荒，得尚于中行，以光大也。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这段小象说明「包荒，得尚于中行，以光大也」：包荒，得尚在中行，意思是以光大。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泰》卦的这则小象，针对爻辞中的「包荒，得尚于中行，以光大也」补充理由。包荒，得尚在中行，意思是以光大。放在天地气息往来，形成通达局面的背景下阅读，顺利之时仍需谦虚，因为盛衰并非固定不变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XIANG-U-11-04 · 11 泰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无往不復，天地際也。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这段小象说明「无往不复，天地际也」：没有平地不转为坡地，也没有只去不回；在艰难中守正便无咎。不必忧虑诚信，生活自有福。这里指出天地际。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泰》卦的这则小象，针对爻辞中的「无往不复，天地际也」补充理由。没有平地不转为坡地，也没有只去不回；在艰难中守正便无咎。不必忧虑诚信，生活自有福。这里指出天地际。放在天地气息往来，形成通达局面的背景下阅读，顺利之时仍需谦虚，因为盛衰并非固定不变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XIANG-U-11-05 · 11 泰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翩翩不富，皆失實也。不戒以孚，中心願也。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这段小象说明「翩翩不富，皆失实也」：轻快而来，不倚仗财富，与邻人彼此信任，不必告诫。，意思是皆失实。轻快而来，不倚仗财富，与邻人彼此信任，不必告诫。，意思是这正是内心真正。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泰》卦的这则小象，针对爻辞中的「翩翩不富，皆失实也」补充理由。轻快而来，不倚仗财富，与邻人彼此信任，不必告诫。，意思是皆失实。轻快而来，不倚仗财富，与邻人彼此信任，不必告诫。，意思是这正是内心真正。原文接着谈到「不戒以孚，中心愿也」，可见它不只描述表面情节，也交代判断从何而来。放在天地气息往来，形成通达局面的背景下阅读，顺利之时仍需谦虚，因为盛衰并非固定不变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XIANG-U-11-06 · 11 泰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以祉，元吉。中以行願也。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这段小象说明「以祉，元吉」：此处指出「以祉，元吉」所反映的处境，须合乎正道与爻位来理解。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泰》卦的这则小象，针对爻辞中的「以祉，元吉」补充理由。此处指出「以祉，元吉」所反映的处境，须合乎正道与爻位来理解。原文接着谈到「中以行愿也」，可见它不只描述表面情节，也交代判断从何而来。放在天地气息往来，形成通达局面的背景下阅读，顺利之时仍需谦虚，因为盛衰并非固定不变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XIANG-U-11-07 · 11 泰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城復于隍，其命亂也。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这段小象说明「城复于隍，其命乱也」：城墙倒回壕沟；不要用兵，只宜从本邑发布命令，固守亦有遗憾。，意思是其命乱。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泰》卦的这则小象，针对爻辞中的「城复于隍，其命乱也」补充理由。城墙倒回壕沟；不要用兵，只宜从本邑发布命令，固守亦有遗憾。，意思是其命乱。放在天地气息往来，形成通达局面的背景下阅读，顺利之时仍需谦虚，因为盛衰并非固定不变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XIANG-U-12-01 · 12 否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天地不交，否；君子以儉德辟難，不可榮以祿。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天地之气不再相交，象征道路阻塞、上下难以沟通。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天地之气不再相交，象征道路阻塞、上下难以沟通。《否》卦提醒人，不是每个时期都适合积极争进。《大象》说君子在艰难时要收敛才能、节制生活，并远离可能伤害自己的名利诱惑。这不是否定能力，而是知道局势不利时应先保存原则与实力。若为了职位或俸禄而迎合不正当的要求，反而容易在闭塞的局面中失去自己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XIANG-U-12-02 · 12 否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拔茅貞吉，志在君也。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这段小象说明「拔茅贞吉，志在君也」：拔茅守正便吉祥，意思是志在君。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否》卦的这则小象，针对爻辞中的「拔茅贞吉，志在君也」补充理由。拔茅守正便吉祥，意思是志在君。放在天地隔绝而不交流，形成阻塞的背景下阅读，局面不顺时应保存德行，避免为名利失去原则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XIANG-U-12-03 · 12 否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大人否，亨。不亂羣也。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这段小象说明「大人否，亨」：此处指出「大人否，亨」所反映的处境，须合乎正道与爻位来理解。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否》卦的这则小象，针对爻辞中的「大人否，亨」补充理由。此处指出「大人否，亨」所反映的处境，须合乎正道与爻位来理解。原文接着谈到「不乱群也」，可见它不只描述表面情节，也交代判断从何而来。放在天地隔绝而不交流，形成阻塞的背景下阅读，局面不顺时应保存德行，避免为名利失去原则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XIANG-U-12-04 · 12 否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包羞，位不當也。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这段小象说明「包羞，位不当也」：包藏羞耻。，意思是所处位置不恰当。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否》卦的这则小象，针对爻辞中的「包羞，位不当也」补充理由。包藏羞耻。，意思是所处位置不恰当。放在天地隔绝而不交流，形成阻塞的背景下阅读，局面不顺时应保存德行，避免为名利失去原则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XIANG-U-12-05 · 12 否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有命无咎，志行也。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这段小象说明「有命无咎，志行也」：承受天命，无咎；同类共享福祉。，意思是志向得以实现。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否》卦的这则小象，针对爻辞中的「有命无咎，志行也」补充理由。承受天命，无咎；同类共享福祉。，意思是志向得以实现。放在天地隔绝而不交流，形成阻塞的背景下阅读，局面不顺时应保存德行，避免为名利失去原则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XIANG-U-12-06 · 12 否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大人之吉，位正當也。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这段小象说明「大人之吉，位正当也」：大人的吉，意思是所处位置端正而恰当。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否》卦的这则小象，针对爻辞中的「大人之吉，位正当也」补充理由。大人的吉，意思是所处位置端正而恰当。放在天地隔绝而不交流，形成阻塞的背景下阅读，局面不顺时应保存德行，避免为名利失去原则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XIANG-U-12-07 · 12 否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否終則傾，何可長也。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这段小象说明「否终则倾，何可长也」：否终就倾，意思是何可以长久。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否》卦的这则小象，针对爻辞中的「否终则倾，何可长也」补充理由。否终就倾，意思是何可以长久。放在天地隔绝而不交流，形成阻塞的背景下阅读，局面不顺时应保存德行，避免为名利失去原则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XIANG-U-13-01 · 13 同人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天與火，同人；君子以類族辨物。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天空与火焰都向上运行，呈现方向相近、性质不同的两种力量。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天空与火焰都向上运行，呈现方向相近、性质不同的两种力量。《同人》卦因此关心如何让不同的人相处合作。《大象》提出「类族辨物」，也就是看清人群与事物的类别和差异。合作不代表人人都必须完全一样，而是先了解各自的性质、角色与需求，再寻找共同方向。能辨别差异而不陷入排斥，才可能把共同的志向落实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XIANG-U-13-02 · 13 同人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出門同人，又誰咎也。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这段小象说明「出门同人，又谁咎也」：出门同人，意思是祸患是自己招来的，不能再责怪别人。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同人》卦的这则小象，针对爻辞中的「出门同人，又谁咎也」补充理由。出门同人，意思是祸患是自己招来的，不能再责怪别人。放在天与火同向而上，关注众人的共同目标的背景下阅读，合作不宜限于私党，还要辨清各人的差异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XIANG-U-13-03 · 13 同人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同人于宗，吝道也。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这段小象说明「同人于宗，吝道也」：只在宗族内结党，令人遗憾。，意思是吝道。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同人》卦的这则小象，针对爻辞中的「同人于宗，吝道也」补充理由。只在宗族内结党，令人遗憾。，意思是吝道。放在天与火同向而上，关注众人的共同目标的背景下阅读，合作不宜限于私党，还要辨清各人的差异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XIANG-U-13-04 · 13 同人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伏戎于莽，敵剛也。三歲不興，安行也。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这段小象说明「伏戎于莽，敌刚也」：把武力伏藏草莽，登高窥伺，三年也不敢兴兵。，意思是敌刚。把武力伏藏草莽，登高窥伺，三年也不敢兴兵。，意思是安行。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同人》卦的这则小象，针对爻辞中的「伏戎于莽，敌刚也」补充理由。把武力伏藏草莽，登高窥伺，三年也不敢兴兵。，意思是敌刚。把武力伏藏草莽，登高窥伺，三年也不敢兴兵。，意思是安行。原文接着谈到「三岁不兴，安行也」，可见它不只描述表面情节，也交代判断从何而来。放在天与火同向而上，关注众人的共同目标的背景下阅读，合作不宜限于私党，还要辨清各人的差异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XIANG-U-13-05 · 13 同人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乘其墉，義弗克也，其吉，則困而反則也。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这段小象说明「乘其墉，义弗克也，其吉，则困而反则也」：乘它的墉，义不克，它的吉，意思是则困而反则。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同人》卦的这则小象，针对爻辞中的「乘其墉，义弗克也，其吉，则困而反则也」补充理由。乘它的墉，义不克，它的吉，意思是则困而反则。放在天与火同向而上，关注众人的共同目标的背景下阅读，合作不宜限于私党，还要辨清各人的差异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XIANG-U-13-06 · 13 同人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同人之先，以中直也。大師相遇，言相克也。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这段小象说明「同人之先，以中直也」：同人的先，意思是因为内心守中而正直。大师相遇，意思是表示双方先经冲突，最后克服阻碍。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同人》卦的这则小象，针对爻辞中的「同人之先，以中直也」补充理由。同人的先，意思是因为内心守中而正直。大师相遇，意思是表示双方先经冲突，最后克服阻碍。原文接着谈到「大师相遇，言相克也」，可见它不只描述表面情节，也交代判断从何而来。放在天与火同向而上，关注众人的共同目标的背景下阅读，合作不宜限于私党，还要辨清各人的差异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XIANG-U-13-07 · 13 同人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同人于郊，志未得也。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这段小象说明「同人于郊，志未得也」：在郊外与人和同，没有悔恨。，意思是志向尚未实现。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同人》卦的这则小象，针对爻辞中的「同人于郊，志未得也」补充理由。在郊外与人和同，没有悔恨。，意思是志向尚未实现。放在天与火同向而上，关注众人的共同目标的背景下阅读，合作不宜限于私党，还要辨清各人的差异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XIANG-U-14-01 · 14 大有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火在天上，大有；君子以遏惡揚善，順天休命。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火焰高在天空，光亮能照及广大地方。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火焰高在天空，光亮能照及广大地方。《大有》卦由此象征资源与影响力的充足。《大象》说君子要遏止恶行、表扬善行，并顺应正当的使命。这提醒人，拥有权力或财富本身不是终点，更重要的是如何使用。若只想保住自己的好处，资源可能变成负担；若能让好的行为得到支持，并约束不当的做法，丰富的条件才真正有益于众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XIANG-U-14-02 · 14 大有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大有初九，无交害也。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这段小象说明「大有初九，无交害也」：此处指出「大有初九，无交害也」所反映的处境，须合乎正道与爻位来理解。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有》卦的这则小象，针对爻辞中的「大有初九，无交害也」补充理由。此处指出「大有初九，无交害也」所反映的处境，须合乎正道与爻位来理解。放在火在天上，光明照见众人的背景下阅读，资源充足时更应抑恶扬善而非自满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XIANG-U-14-03 · 14 大有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大車以載，積中不敗也。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这段小象说明「大车以载，积中不败也」：用大车承载，足以任重致远，前往无咎。，意思是积中不败。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有》卦的这则小象，针对爻辞中的「大车以载，积中不败也」补充理由。用大车承载，足以任重致远，前往无咎。，意思是积中不败。放在火在天上，光明照见众人的背景下阅读，资源充足时更应抑恶扬善而非自满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XIANG-U-14-04 · 14 大有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公用亨于天子，小人害也。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这段小象说明「公用亨于天子，小人害也」：公侯向天子奉献宴享；小人不能承担这种责任。，意思是小人害。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有》卦的这则小象，针对爻辞中的「公用亨于天子，小人害也」补充理由。公侯向天子奉献宴享；小人不能承担这种责任。，意思是小人害。放在火在天上，光明照见众人的背景下阅读，资源充足时更应抑恶扬善而非自满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XIANG-U-14-05 · 14 大有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匪其彭，无咎；明辨晰也。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这段小象说明「匪其彭，无咎」：不自满炫耀，无咎。，意思是明辨晰。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有》卦的这则小象，针对爻辞中的「匪其彭，无咎」补充理由。不自满炫耀，无咎。，意思是明辨晰。原文接着谈到「明辨晰也」，可见它不只描述表面情节，也交代判断从何而来。放在火在天上，光明照见众人的背景下阅读，资源充足时更应抑恶扬善而非自满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XIANG-U-14-06 · 14 大有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厥孚交如，信以發志也。威如之吉，易而无備也。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这段小象说明「厥孚交如，信以发志也」：以诚信相交，又保持威严，吉。，意思是信以发志。威如的吉，意思是易而无备。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有》卦的这则小象，针对爻辞中的「厥孚交如，信以发志也」补充理由。以诚信相交，又保持威严，吉。，意思是信以发志。威如的吉，意思是易而无备。原文接着谈到「威如之吉，易而无备也」，可见它不只描述表面情节，也交代判断从何而来。放在火在天上，光明照见众人的背景下阅读，资源充足时更应抑恶扬善而非自满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XIANG-U-14-07 · 14 大有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大有上吉，自天佑也。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这段小象说明「大有上吉，自天佑也」：此处指出「大有上吉，自天佑也」所反映的处境，须合乎正道与爻位来理解。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有》卦的这则小象，针对爻辞中的「大有上吉，自天佑也」补充理由。此处指出「大有上吉，自天佑也」所反映的处境，须合乎正道与爻位来理解。放在火在天上，光明照见众人的背景下阅读，资源充足时更应抑恶扬善而非自满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XIANG-U-15-01 · 15 谦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地中有山，謙；君子以裒多益寡，稱物平施。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山本来高耸，却藏在大地之中，这幅景象表现出有实力而不张扬的态度。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山本来高耸，却藏在大地之中，这幅景象表现出有实力而不张扬的态度。《谦》卦的《大象》由此提出「裒多益寡」：减少过多的部分，补足不足之处，并衡量实际情形公平分配。谦逊不只是说话客气，更是一种不让优势失去平衡的行动。懂得看到自己的富余与他人的需要，才可能在群体中建立较稳定的关系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XIANG-U-15-02 · 15 谦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謙謙君子，卑以自牧也。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这段小象说明「谦谦君子，卑以自牧也」：谦而又谦的君子，可以渡过大河，吉。，意思是卑以自牧。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谦》卦的这则小象，针对爻辞中的「谦谦君子，卑以自牧也」补充理由。谦而又谦的君子，可以渡过大河，吉。，意思是卑以自牧。放在高山藏于地中，表现有实力仍能谦下的背景下阅读，谦逊是一种调节分配与保持清醒的方法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XIANG-U-15-03 · 15 谦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鳴謙貞吉，中心得也。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这段小象说明「鸣谦贞吉，中心得也」：谦名传扬，守正吉祥。，意思是中心得。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谦》卦的这则小象，针对爻辞中的「鸣谦贞吉，中心得也」补充理由。谦名传扬，守正吉祥。，意思是中心得。放在高山藏于地中，表现有实力仍能谦下的背景下阅读，谦逊是一种调节分配与保持清醒的方法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XIANG-U-15-04 · 15 谦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勞謙君子，萬民服也。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这段小象说明「劳谦君子，万民服也」：有功劳仍谦逊的君子，能善终，吉。，意思是万民服。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谦》卦的这则小象，针对爻辞中的「劳谦君子，万民服也」补充理由。有功劳仍谦逊的君子，能善终，吉。，意思是万民服。放在高山藏于地中，表现有实力仍能谦下的背景下阅读，谦逊是一种调节分配与保持清醒的方法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XIANG-U-15-05 · 15 谦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无不利撝謙；不違則也。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这段小象说明「无不利㧑谦」：发挥谦德，无所不利。，意思是不违则。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谦》卦的这则小象，针对爻辞中的「无不利㧑谦」补充理由。发挥谦德，无所不利。，意思是不违则。原文接着谈到「不违则也」，可见它不只描述表面情节，也交代判断从何而来。放在高山藏于地中，表现有实力仍能谦下的背景下阅读，谦逊是一种调节分配与保持清醒的方法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XIANG-U-15-06 · 15 谦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利用侵伐，征不服也。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这段小象说明「利用侵伐，征不服也」：不倚仗自己的富有，与邻人共同进退；适宜征伐不服，无不利。，意思是征不服。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谦》卦的这则小象，针对爻辞中的「利用侵伐，征不服也」补充理由。不倚仗自己的富有，与邻人共同进退；适宜征伐不服，无不利。，意思是征不服。放在高山藏于地中，表现有实力仍能谦下的背景下阅读，谦逊是一种调节分配与保持清醒的方法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XIANG-U-15-07 · 15 谦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鳴謙，志未得也。可用行師，征邑國也。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这段小象说明「鸣谦，志未得也」：谦名传扬，守正吉祥。，意思是志向尚未实现。可用行师，意思是征邑国。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谦》卦的这则小象，针对爻辞中的「鸣谦，志未得也」补充理由。谦名传扬，守正吉祥。，意思是志向尚未实现。可用行师，意思是征邑国。原文接着谈到「可用行师，征邑国也」，可见它不只描述表面情节，也交代判断从何而来。放在高山藏于地中，表现有实力仍能谦下的背景下阅读，谦逊是一种调节分配与保持清醒的方法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XIANG-U-16-01 · 16 豫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雷出地奮，豫。先王以作樂崇德，殷薦之上帝，以配祖考。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雷从地中爆发，带来震动，也使人感受到力量的集结。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雷从地中爆发，带来震动，也使人感受到力量的集结。《豫》卦把这种动能连结到古代礼乐制度。《大象》说先王制作音乐、推崇德行，并以隆重祭仪纪念祖先、敬奉上帝。这反映了古人认为共同的声音与仪式能凝聚社会。阅读时应保留它的历史宗教脉络，也可理解为：人群的热情需要共同价值来引导，否则容易只是短暂的欢腾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XIANG-U-16-02 · 16 豫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初六鳴豫，志窮凶也。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这段小象说明「初六鸣豫，志穷凶也」：自鸣得意，凶。，意思是志向无法伸展凶。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豫》卦的这则小象，针对爻辞中的「初六鸣豫，志穷凶也」补充理由。自鸣得意，凶。，意思是志向无法伸展凶。放在雷从地中奋起，带动群众情绪的背景下阅读，和乐能凝聚人，但放纵或自夸会带来危险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XIANG-U-16-03 · 16 豫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不終日，貞吉；以中正也。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这段小象说明「不终日，贞吉」：意志坚定如石，很快辨明征兆，不待整日；守正吉。，意思是因为能守中而且端正。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豫》卦的这则小象，针对爻辞中的「不终日，贞吉」补充理由。意志坚定如石，很快辨明征兆，不待整日；守正吉。，意思是因为能守中而且端正。原文接着谈到「以中正也」，可见它不只描述表面情节，也交代判断从何而来。放在雷从地中奋起，带动群众情绪的背景下阅读，和乐能凝聚人，但放纵或自夸会带来危险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XIANG-U-16-04 · 16 豫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盱豫有悔，位不當也。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这段小象说明「盱豫有悔，位不当也」：盱豫有悔，意思是所处位置不恰当。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豫》卦的这则小象，针对爻辞中的「盱豫有悔，位不当也」补充理由。盱豫有悔，意思是所处位置不恰当。放在雷从地中奋起，带动群众情绪的背景下阅读，和乐能凝聚人，但放纵或自夸会带来危险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XIANG-U-16-05 · 16 豫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由豫，大有得；志大行也。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这段小象说明「由豫，大有得」：众人由此得到和乐，大有所得；不要疑虑，朋友会聚合如簪。，意思是志向可以充分实现。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豫》卦的这则小象，针对爻辞中的「由豫，大有得」补充理由。众人由此得到和乐，大有所得；不要疑虑，朋友会聚合如簪。，意思是志向可以充分实现。原文接着谈到「志大行也」，可见它不只描述表面情节，也交代判断从何而来。放在雷从地中奋起，带动群众情绪的背景下阅读，和乐能凝聚人，但放纵或自夸会带来危险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XIANG-U-16-06 · 16 豫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六五貞疾，乘剛也。恆不死，中未亡也。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这段小象说明「六五贞疾，乘刚也」：长期带病，却不至死亡；身处不正而仍能维持。，意思是乘刚。长期带病，却不至死亡；身处不正而仍能维持。，意思是中未亡。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豫》卦的这则小象，针对爻辞中的「六五贞疾，乘刚也」补充理由。长期带病，却不至死亡；身处不正而仍能维持。，意思是乘刚。长期带病，却不至死亡；身处不正而仍能维持。，意思是中未亡。原文接着谈到「恒不死，中未亡也」，可见它不只描述表面情节，也交代判断从何而来。放在雷从地中奋起，带动群众情绪的背景下阅读，和乐能凝聚人，但放纵或自夸会带来危险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XIANG-U-16-07 · 16 豫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冥豫在上，何可長也。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这段小象说明「冥豫在上，何可长也」：冥豫在上，意思是何可以长久。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豫》卦的这则小象，针对爻辞中的「冥豫在上，何可长也」补充理由。冥豫在上，意思是何可以长久。放在雷从地中奋起，带动群众情绪的背景下阅读，和乐能凝聚人，但放纵或自夸会带来危险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XIANG-U-17-01 · 17 随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澤中有雷，隨；君子以嚮晦入宴息。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雷声藏在泽中，动静的力量各有时候。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雷声藏在泽中，动静的力量各有时候。《随》卦的《大象》并没有鼓励人不停活动，反而说天色渐暗时，君子应回家休息。这是在提醒人顺从时间与环境的节律：白天有白天的工作，晚上也需要安静调养。懂得跟随变化，不代表事事随波逐流，而是能分清何时该行动、何时该暂停，让生活维持应有的秩序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XIANG-U-17-02 · 17 随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官有渝，從正吉也。出門交有功，不失也。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这段小象说明「官有渝，从正吉也」：职责有所变动，守正则吉；走出门与人交往，可建立功绩。，意思是从正吉。职责有所变动，守正则吉；走出门与人交往，可建立功绩。，意思是不失。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随》卦的这则小象，针对爻辞中的「官有渝，从正吉也」补充理由。职责有所变动，守正则吉；走出门与人交往，可建立功绩。，意思是从正吉。职责有所变动，守正则吉；走出门与人交往，可建立功绩。，意思是不失。原文接着谈到「出门交有功，不失也」，可见它不只描述表面情节，也交代判断从何而来。放在雷藏于泽，说明顺应自然节律的背景下阅读，懂得随时变通，也要知道该休息与何时前行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XIANG-U-17-03 · 17 随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系小子，弗兼與也。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这段小象说明「系小子，弗兼与也」：系住小孩，便失去成熟者；所随太小。，意思是不兼与。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随》卦的这则小象，针对爻辞中的「系小子，弗兼与也」补充理由。系住小孩，便失去成熟者；所随太小。，意思是不兼与。放在雷藏于泽，说明顺应自然节律的背景下阅读，懂得随时变通，也要知道该休息与何时前行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XIANG-U-17-04 · 17 随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系丈夫，志舍下也。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这段小象说明「系丈夫，志舍下也」：系住成熟者，便舍去幼小者；跟随得当，所求可得，宜安守正道。，意思是志舍下。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随》卦的这则小象，针对爻辞中的「系丈夫，志舍下也」补充理由。系住成熟者，便舍去幼小者；跟随得当，所求可得，宜安守正道。，意思是志舍下。放在雷藏于泽，说明顺应自然节律的背景下阅读，懂得随时变通，也要知道该休息与何时前行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XIANG-U-17-05 · 17 随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隨有獲，其義凶也。有孚在道，明功也。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这段小象说明「随有获，其义凶也」：追随而有收获，但固执于所得则凶；诚信合于正道且明辨，何咎之有。这里指出其义凶。追随而有收获，但固执于所得则凶；诚信合于正道且明辨，何咎。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随》卦的这则小象，针对爻辞中的「随有获，其义凶也」补充理由。追随而有收获，但固执于所得则凶；诚信合于正道且明辨，何咎之有。这里指出其义凶。追随而有收获，但固执于所得则凶；诚信合于正道且明辨，何咎。原文接着谈到「有孚在道，明功也」，可见它不只描述表面情节，也交代判断从何而来。放在雷藏于泽，说明顺应自然节律的背景下阅读，懂得随时变通，也要知道该休息与何时前行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XIANG-U-17-06 · 17 随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孚于嘉，吉；位正中也。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这段小象说明「孚于嘉，吉」：诚信追随美善，吉。，意思是位端正而守中。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随》卦的这则小象，针对爻辞中的「孚于嘉，吉」补充理由。诚信追随美善，吉。，意思是位端正而守中。原文接着谈到「位正中也」，可见它不只描述表面情节，也交代判断从何而来。放在雷藏于泽，说明顺应自然节律的背景下阅读，懂得随时变通，也要知道该休息与何时前行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XIANG-U-17-07 · 17 随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拘系之，上窮也。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这段小象说明「拘系之，上穷也」：紧密拘系，再加维系；君王用以在西山祭享。，意思是上穷。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随》卦的这则小象，针对爻辞中的「拘系之，上穷也」补充理由。紧密拘系，再加维系；君王用以在西山祭享。，意思是上穷。放在雷藏于泽，说明顺应自然节律的背景下阅读，懂得随时变通，也要知道该休息与何时前行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XIANG-U-18-01 · 18 蛊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山下有風，蠱；君子以振民育德。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风在山下流动，若受阻而积聚，便像长期问题藏在内部，不容易立即看见。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风在山下流动，若受阻而积聚，便像长期问题藏在内部，不容易立即看见。《蛊》卦谈的正是积弊与整顿。《大象》要君子振作民心并培养德行，说明真正的改革不能只换制度或表面形式，还要让人重新理解共同的方向。处理旧问题时，既要有唤起行动的力量，也要重建判断善恶的原则，才能避免同样的弊病再次出现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XIANG-U-18-02 · 18 蛊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幹父之蠱，意承考也。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这段小象说明「干父之蛊，意承考也」：整治父辈积弊，因而获得声誉。，意思是意承考。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蛊》卦的这则小象，针对爻辞中的「干父之蛊，意承考也」补充理由。整治父辈积弊，因而获得声誉。，意思是意承考。放在山下有风，积弊若不清理会持续累积的背景下阅读，改革旧弊应有承担，不能只求表面改善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XIANG-U-18-03 · 18 蛊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幹母之蠱，得中道也。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这段小象说明「干母之蛊，得中道也」：整治母辈留下的弊病，不可过度僵硬。，意思是居于中位道。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蛊》卦的这则小象，针对爻辞中的「干母之蛊，得中道也」补充理由。整治母辈留下的弊病，不可过度僵硬。，意思是居于中位道。放在山下有风，积弊若不清理会持续累积的背景下阅读，改革旧弊应有承担，不能只求表面改善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XIANG-U-18-04 · 18 蛊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幹父之蠱，終无咎也。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这段小象说明「干父之蛊，终无咎也」：整治父辈积弊，因而获得声誉。，意思是终没有灾咎。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蛊》卦的这则小象，针对爻辞中的「干父之蛊，终无咎也」补充理由。整治父辈积弊，因而获得声誉。，意思是终没有灾咎。放在山下有风，积弊若不清理会持续累积的背景下阅读，改革旧弊应有承担，不能只求表面改善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XIANG-U-18-05 · 18 蛊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裕父之蠱，往未得也。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这段小象说明「裕父之蛊，往未得也」：宽容拖延父辈积弊，继续下去会有遗憾。，意思是往未得。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蛊》卦的这则小象，针对爻辞中的「裕父之蛊，往未得也」补充理由。宽容拖延父辈积弊，继续下去会有遗憾。，意思是往未得。放在山下有风，积弊若不清理会持续累积的背景下阅读，改革旧弊应有承担，不能只求表面改善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XIANG-U-18-06 · 18 蛊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幹父用譽，承以德也。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这段小象说明「干父用誉，承以德也」：此处指出「干父用誉，承以德也」所反映的处境，须合乎正道与爻位来理解。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蛊》卦的这则小象，针对爻辞中的「干父用誉，承以德也」补充理由。此处指出「干父用誉，承以德也」所反映的处境，须合乎正道与爻位来理解。放在山下有风，积弊若不清理会持续累积的背景下阅读，改革旧弊应有承担，不能只求表面改善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XIANG-U-18-07 · 18 蛊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不事王侯，志可則也。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这段小象说明「不事王侯，志可则也」：不侍奉王侯，把自己的志业放在更高处。，意思是志可则。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蛊》卦的这则小象，针对爻辞中的「不事王侯，志可则也」补充理由。不侍奉王侯，把自己的志业放在更高处。，意思是志可则。放在山下有风，积弊若不清理会持续累积的背景下阅读，改革旧弊应有承担，不能只求表面改善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XIANG-U-19-01 · 19 临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澤上有地，臨；君子以教思无窮，容保民无疆。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大地位于泽水之上，有覆盖与照顾的意味。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大地位于泽水之上，有覆盖与照顾的意味。《临》卦的《大象》把这种接近众人的位置，理解为教化与保护的责任。君子应不断思考如何教导，不可因暂时有成绩就停止；对人民的包容与照顾，也不应轻易设下狭窄界线。这段话重在提醒居上位者：权力不是只有命令他人的能力，更包含长期理解、支持和引导众人的义务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XIANG-U-19-02 · 19 临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咸臨貞吉，志行正也。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这段小象说明「咸临贞吉，志行正也」：以感通之道临事，守正吉。，意思是志向依正道实现。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临》卦的这则小象，针对爻辞中的「咸临贞吉，志行正也」补充理由。以感通之道临事，守正吉。，意思是志向依正道实现。放在大地临近泽水，重在教化与照顾的背景下阅读，居上位者应以真诚与智慧接近众人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XIANG-U-19-03 · 19 临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咸臨，吉无不利；未順命也。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这段小象说明「咸临，吉无不利」：以感通之道临事，吉而无不利。，意思是未顺命。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临》卦的这则小象，针对爻辞中的「咸临，吉无不利」补充理由。以感通之道临事，吉而无不利。，意思是未顺命。原文接着谈到「未顺命也」，可见它不只描述表面情节，也交代判断从何而来。放在大地临近泽水，重在教化与照顾的背景下阅读，居上位者应以真诚与智慧接近众人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XIANG-U-19-04 · 19 临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甘臨，位不當也。既憂之，咎不長也。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这段小象说明「甘临，位不当也」：用甜言悦人来临事，没有利益；既能忧惧改过，便无咎。，意思是所处位置不恰当。用甜言悦人来临事，没有利益；既能忧惧改过，便无咎。，意思是咎。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临》卦的这则小象，针对爻辞中的「甘临，位不当也」补充理由。用甜言悦人来临事，没有利益；既能忧惧改过，便无咎。，意思是所处位置不恰当。用甜言悦人来临事，没有利益；既能忧惧改过，便无咎。，意思是咎。原文接着谈到「既忧之，咎不长也」，可见它不只描述表面情节，也交代判断从何而来。放在大地临近泽水，重在教化与照顾的背景下阅读，居上位者应以真诚与智慧接近众人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XIANG-U-19-05 · 19 临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至臨无咎，位當也。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这段小象说明「至临无咎，位当也」：亲自周到地临事，无咎。，意思是位置恰当。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临》卦的这则小象，针对爻辞中的「至临无咎，位当也」补充理由。亲自周到地临事，无咎。，意思是位置恰当。放在大地临近泽水，重在教化与照顾的背景下阅读，居上位者应以真诚与智慧接近众人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XIANG-U-19-06 · 19 临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大君之宜，行中之謂也。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这段小象说明「大君之宜，行中之谓也」：以智慧临事，符合大君之道，吉。，意思是行事不偏不倚，合乎中道。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临》卦的这则小象，针对爻辞中的「大君之宜，行中之谓也」补充理由。以智慧临事，符合大君之道，吉。，意思是行事不偏不倚，合乎中道。放在大地临近泽水，重在教化与照顾的背景下阅读，居上位者应以真诚与智慧接近众人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XIANG-U-19-07 · 19 临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敦臨之吉，志在內也。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这段小象说明「敦临之吉，志在内也」：此处指出「敦临之吉，志在内也」所反映的处境，须合乎正道与爻位来理解。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临》卦的这则小象，针对爻辞中的「敦临之吉，志在内也」补充理由。此处指出「敦临之吉，志在内也」所反映的处境，须合乎正道与爻位来理解。放在大地临近泽水，重在教化与照顾的背景下阅读，居上位者应以真诚与智慧接近众人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XIANG-U-20-01 · 20 观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風行地上，觀；先王以省方，觀民設教。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风在地面吹行，影响所及可以遍及不同地方。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风在地面吹行，影响所及可以遍及不同地方。《观》卦的《大象》把这幅景象连结到先王巡视各地、观察民情，再依情况推动教化。这表示治理不能只在远处想像民众的生活，也不能用同一套方法忽略各地差异。先看见真实情形，理解人的需要与习惯，再决定如何教导与管理，才符合「观」所说的仔细观察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XIANG-U-20-02 · 20 观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初六童觀，小人道也。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这段小象说明「初六童观，小人道也」：幼稚片面地观看，小人无咎，君子则有憾。，意思是小人道。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观》卦的这则小象，针对爻辞中的「初六童观，小人道也」补充理由。幼稚片面地观看，小人无咎，君子则有憾。，意思是小人道。放在风行地面，使人由迹象观察整体的背景下阅读，观察不只看表面，也需要反省自身与理解民情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XIANG-U-20-03 · 20 观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窺觀女貞，亦可丑也。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这段小象说明「窥观女贞，亦可丑也」：此处指出「窥观女贞，亦可丑也」所反映的处境，须合乎正道与爻位来理解。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观》卦的这则小象，针对爻辞中的「窥观女贞，亦可丑也」补充理由。此处指出「窥观女贞，亦可丑也」所反映的处境，须合乎正道与爻位来理解。放在风行地面，使人由迹象观察整体的背景下阅读，观察不只看表面，也需要反省自身与理解民情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XIANG-U-20-04 · 20 观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觀我生，進退；未失道也。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这段小象说明「观我生，进退」：观察自己的行为与成果，以决定进退。，意思是还没有偏离正道。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观》卦的这则小象，针对爻辞中的「观我生，进退」补充理由。观察自己的行为与成果，以决定进退。，意思是还没有偏离正道。原文接着谈到「未失道也」，可见它不只描述表面情节，也交代判断从何而来。放在风行地面，使人由迹象观察整体的背景下阅读，观察不只看表面，也需要反省自身与理解民情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XIANG-U-20-05 · 20 观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觀國之光，尚賓也。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这段小象说明「观国之光，尚宾也」：观看国家的光彩，适宜作君王的宾客。，意思是尚宾。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观》卦的这则小象，针对爻辞中的「观国之光，尚宾也」补充理由。观看国家的光彩，适宜作君王的宾客。，意思是尚宾。放在风行地面，使人由迹象观察整体的背景下阅读，观察不只看表面，也需要反省自身与理解民情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XIANG-U-20-06 · 20 观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觀我生，觀民也。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这段小象说明「观我生，观民也」：观察自己的行为与成果，以决定进退。，意思是观民。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观》卦的这则小象，针对爻辞中的「观我生，观民也」补充理由。观察自己的行为与成果，以决定进退。，意思是观民。放在风行地面，使人由迹象观察整体的背景下阅读，观察不只看表面，也需要反省自身与理解民情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XIANG-U-20-07 · 20 观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觀其生，志未平也。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这段小象说明「观其生，志未平也」：观察他人的生活与影响，君子无咎。，意思是志未平。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观》卦的这则小象，针对爻辞中的「观其生，志未平也」补充理由。观察他人的生活与影响，君子无咎。，意思是志未平。放在风行地面，使人由迹象观察整体的背景下阅读，观察不只看表面，也需要反省自身与理解民情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XIANG-U-21-01 · 21 噬嗑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雷電噬嗑；先王以明罰敕法。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雷与电同时出现，一方面震动人心，一方面照亮事物。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雷与电同时出现，一方面震动人心，一方面照亮事物。《噬嗑》卦借这种刚强与明察的结合，说明如何处理违规与阻碍。《大象》谈先王明定刑罚、整饬法律，是古代司法政治的语境。它所强调的不是任意加重惩罚，而是让规范清楚、判断有凭据，使人知道何种行为不可为。只有威严而缺乏明辨，容易造成新的不公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XIANG-U-21-02 · 21 噬嗑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屨校滅趾，不行也。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这段小象说明「屦校灭趾，不行也」：脚戴刑具而伤到脚趾，使人及早止恶，无咎。，意思是不行。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噬嗑》卦的这则小象，针对爻辞中的「屦校灭趾，不行也」补充理由。脚戴刑具而伤到脚趾，使人及早止恶，无咎。，意思是不行。放在雷电并作，象征明辨是非及处理阻碍的背景下阅读，执法应有准则，避免失去比例与公正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XIANG-U-21-03 · 21 噬嗑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噬膚滅鼻，乘剛也。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这段小象说明「噬肤灭鼻，乘刚也」：咬柔肉而鼻子陷入，惩治虽深，无咎。，意思是乘刚。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噬嗑》卦的这则小象，针对爻辞中的「噬肤灭鼻，乘刚也」补充理由。咬柔肉而鼻子陷入，惩治虽深，无咎。，意思是乘刚。放在雷电并作，象征明辨是非及处理阻碍的背景下阅读，执法应有准则，避免失去比例与公正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XIANG-U-21-04 · 21 噬嗑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遇毒，位不當也。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这段小象说明「遇毒，位不当也」：咬腊肉遇到毒物；略有困难，无咎。，意思是所处位置不恰当。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噬嗑》卦的这则小象，针对爻辞中的「遇毒，位不当也」补充理由。咬腊肉遇到毒物；略有困难，无咎。，意思是所处位置不恰当。放在雷电并作，象征明辨是非及处理阻碍的背景下阅读，执法应有准则，避免失去比例与公正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XIANG-U-21-05 · 21 噬嗑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利艱貞吉，未光也。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这段小象说明「利艰贞吉，未光也」：咬带骨乾肉，得到金箭；宜在艰难中守正，吉。，意思是作用尚未充分显明。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噬嗑》卦的这则小象，针对爻辞中的「利艰贞吉，未光也」补充理由。咬带骨乾肉，得到金箭；宜在艰难中守正，吉。，意思是作用尚未充分显明。放在雷电并作，象征明辨是非及处理阻碍的背景下阅读，执法应有准则，避免失去比例与公正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XIANG-U-21-06 · 21 噬嗑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貞厲无咎，得當也。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这段小象说明「贞厉无咎，得当也」：咬乾肉得到黄金；守正仍须警惕，无咎。，意思是得当。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噬嗑》卦的这则小象，针对爻辞中的「贞厉无咎，得当也」补充理由。咬乾肉得到黄金；守正仍须警惕，无咎。，意思是得当。放在雷电并作，象征明辨是非及处理阻碍的背景下阅读，执法应有准则，避免失去比例与公正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XIANG-U-21-07 · 21 噬嗑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何校滅耳，聰不明也。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这段小象说明「何校灭耳，聪不明也」：肩扛枷具遮住耳朵，怙恶不闻，凶。，意思是聪不明。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噬嗑》卦的这则小象，针对爻辞中的「何校灭耳，聪不明也」补充理由。肩扛枷具遮住耳朵，怙恶不闻，凶。，意思是聪不明。放在雷电并作，象征明辨是非及处理阻碍的背景下阅读，执法应有准则，避免失去比例与公正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XIANG-U-22-01 · 22 贲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山下有火，賁；君子以明庶政，无敢折獄。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山下有火，光亮能照出事物的纹理，却未必照得透所有深处。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山下有火，光亮能照出事物的纹理，却未必照得透所有深处。《贲》卦的《大象》因此说，君子可以用这种明亮去处理一般政务，但面对重大刑狱，不可仅凭表面就作决断。修饰与秩序固然重要，却不能取代对事实的深入查证。尤其涉及他人命运的判断，更需要证据和审慎。这是从卦象引出的限制与分寸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XIANG-U-22-02 · 22 贲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舍車而徒，義弗乘也。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这段小象说明「舍车而徒，义弗乘也」：修饰自己的脚，舍弃车乘而步行。，意思是义不乘。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贲》卦的这则小象，针对爻辞中的「舍车而徒，义弗乘也」补充理由。修饰自己的脚，舍弃车乘而步行。，意思是义不乘。放在山下有火，提醒人兼顾文采与本质的背景下阅读，装饰可助于表达，但不可掩盖真正问题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XIANG-U-22-03 · 22 贲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賁其須，與上興也。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这段小象说明「贲其须，与上兴也」：修饰胡须；文饰依附于实质。，意思是与上兴。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贲》卦的这则小象，针对爻辞中的「贲其须，与上兴也」补充理由。修饰胡须；文饰依附于实质。，意思是与上兴。放在山下有火，提醒人兼顾文采与本质的背景下阅读，装饰可助于表达，但不可掩盖真正问题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XIANG-U-22-04 · 22 贲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永貞之吉，終莫之陵也。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这段小象说明「永贞之吉，终莫之陵也」：此处指出「永贞之吉，终莫之陵也」所反映的处境，须合乎正道与爻位来理解。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贲》卦的这则小象，针对爻辞中的「永贞之吉，终莫之陵也」补充理由。此处指出「永贞之吉，终莫之陵也」所反映的处境，须合乎正道与爻位来理解。放在山下有火，提醒人兼顾文采与本质的背景下阅读，装饰可助于表达，但不可掩盖真正问题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XIANG-U-22-05 · 22 贲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六四，當位疑也。匪寇婚媾，終无尤也。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这段小象说明「六四，当位疑也」：修饰胡须；文饰依附于实质。，意思是当位疑。一时华丽、一时素白；白马飞驰而来，不是盗贼而是求婚者。，意思是到最后不会受到责怪。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贲》卦的这则小象，针对爻辞中的「六四，当位疑也」补充理由。修饰胡须；文饰依附于实质。，意思是当位疑。一时华丽、一时素白；白马飞驰而来，不是盗贼而是求婚者。，意思是到最后不会受到责怪。原文接着谈到「匪寇婚媾，终无尤也」，可见它不只描述表面情节，也交代判断从何而来。放在山下有火，提醒人兼顾文采与本质的背景下阅读，装饰可助于表达，但不可掩盖真正问题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XIANG-U-22-06 · 22 贲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六五之吉，有喜也。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这段小象说明「六五之吉，有喜也」：此处指出「六五之吉，有喜也」所反映的处境，须合乎正道与爻位来理解。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贲》卦的这则小象，针对爻辞中的「六五之吉，有喜也」补充理由。此处指出「六五之吉，有喜也」所反映的处境，须合乎正道与爻位来理解。放在山下有火，提醒人兼顾文采与本质的背景下阅读，装饰可助于表达，但不可掩盖真正问题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XIANG-U-22-07 · 22 贲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白賁无咎，上得志也。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这段小象说明「白贲无咎，上得志也」：以纯白朴素为最高文饰，无咎。，意思是上得志。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贲》卦的这则小象，针对爻辞中的「白贲无咎，上得志也」补充理由。以纯白朴素为最高文饰，无咎。，意思是上得志。放在山下有火，提醒人兼顾文采与本质的背景下阅读，装饰可助于表达，但不可掩盖真正问题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XIANG-U-23-01 · 23 剥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山附地上，剝；上以厚下，安宅。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山附着在大地之上，若地基遭受侵蚀，山势也难以安稳。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山附着在大地之上，若地基遭受侵蚀，山势也难以安稳。《剥》卦的《大象》由此提醒在上位的人，应厚待下方的群众，让大家有安身立命的基础。只顾上层的利益而忽略承载者，就像建筑失去基础，看似高大也可能倒塌。要维持长久安定，不只需要防止破坏，更需要照顾那些支撑整体的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XIANG-U-23-02 · 23 剥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剝牀以足，以滅下也。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这段小象说明「剥床以足，以灭下也」：床脚开始剥坏，正道受侵，凶。，意思是以灭下。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剥》卦的这则小象，针对爻辞中的「剥床以足，以灭下也」补充理由。床脚开始剥坏，正道受侵，凶。，意思是以灭下。放在山附大地，显示根基遭到侵蚀的背景下阅读，衰败时要先维护基层与根本，避免损害扩大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XIANG-U-23-03 · 23 剥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剝牀以辨，未有與也。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这段小象说明「剥床以辨，未有与也」：床板边缘继续剥坏，正道受侵，凶。，意思是未有与。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剥》卦的这则小象，针对爻辞中的「剥床以辨，未有与也」补充理由。床板边缘继续剥坏，正道受侵，凶。，意思是未有与。放在山附大地，显示根基遭到侵蚀的背景下阅读，衰败时要先维护基层与根本，避免损害扩大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XIANG-U-23-04 · 23 剥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剝之无咎，失上下也。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这段小象说明「剥之无咎，失上下也」：能与剥落者分开，无咎。，意思是失上方与下方。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剥》卦的这则小象，针对爻辞中的「剥之无咎，失上下也」补充理由。能与剥落者分开，无咎。，意思是失上方与下方。放在山附大地，显示根基遭到侵蚀的背景下阅读，衰败时要先维护基层与根本，避免损害扩大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XIANG-U-23-05 · 23 剥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剝牀以膚，切近災也。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这段小象说明「剥床以肤，切近灾也」：剥落已伤及皮肤，凶。，意思是切近灾。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剥》卦的这则小象，针对爻辞中的「剥床以肤，切近灾也」补充理由。剥落已伤及皮肤，凶。，意思是切近灾。放在山附大地，显示根基遭到侵蚀的背景下阅读，衰败时要先维护基层与根本，避免损害扩大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XIANG-U-23-06 · 23 剥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以宮人寵，終无尤也。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这段小象说明「以宫人宠，终无尤也」：像鱼贯而入，由宫人依序受宠，秩序井然，无不利。，意思是到最后不会受到责怪。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剥》卦的这则小象，针对爻辞中的「以宫人宠，终无尤也」补充理由。像鱼贯而入，由宫人依序受宠，秩序井然，无不利。，意思是到最后不会受到责怪。放在山附大地，显示根基遭到侵蚀的背景下阅读，衰败时要先维护基层与根本，避免损害扩大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XIANG-U-23-07 · 23 剥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君子得輿，民所載也。小人剝廬，終不可用也。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这段小象说明「君子得舆，民所载也」：硕果保留未食；君子得到车乘与支持，小人则连住屋也被剥夺。，意思是民所载。硕果保留未食；君子得到车乘与支持，小人则连住屋也被剥夺。，意思。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剥》卦的这则小象，针对爻辞中的「君子得舆，民所载也」补充理由。硕果保留未食；君子得到车乘与支持，小人则连住屋也被剥夺。，意思是民所载。硕果保留未食；君子得到车乘与支持，小人则连住屋也被剥夺。，意思。原文接着谈到「小人剥庐，终不可用也」，可见它不只描述表面情节，也交代判断从何而来。放在山附大地，显示根基遭到侵蚀的背景下阅读，衰败时要先维护基层与根本，避免损害扩大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XIANG-U-24-01 · 24 复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雷在地中，復；先王以至日閉關，商旅不行，后不省方。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雷声藏在地中，新的阳气才刚萌动。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雷声藏在地中，新的阳气才刚萌动。《复》卦的《大象》提到，古代先王在冬至这类阳气初回的时候暂闭关隘，商旅不远行，君王也不巡查四方。这是保护初生力量、让天地与人都稍作休养的做法。它提醒人，重新开始不一定要立刻大举行动，有时候先停下来、保存力量、使生活恢复正常，才有利于下一步成长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XIANG-U-24-02 · 24 复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不遠之復，以修身也。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这段小象说明「不远之复，以修身也」：此处指出「不远之复，以修身也」所反映的处境，须合乎正道与爻位来理解。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复》卦的这则小象，针对爻辞中的「不远之复，以修身也」补充理由。此处指出「不远之复，以修身也」所反映的处境，须合乎正道与爻位来理解。放在雷藏地中，新的生机才刚回返的背景下阅读，改过宜早，回到正轨比逞强更值得重视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XIANG-U-24-03 · 24 复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休復之吉，以下仁也。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这段小象说明「休复之吉，以下仁也」：此处指出「休复之吉，以下仁也」所反映的处境，须合乎正道与爻位来理解。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复》卦的这则小象，针对爻辞中的「休复之吉，以下仁也」补充理由。此处指出「休复之吉，以下仁也」所反映的处境，须合乎正道与爻位来理解。放在雷藏地中，新的生机才刚回返的背景下阅读，改过宜早，回到正轨比逞强更值得重视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XIANG-U-24-04 · 24 复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頻復之厲，義无咎也。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这段小象说明「频复之厉，义无咎也」：频复的厉，意思是按道义衡量，并没有过错。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复》卦的这则小象，针对爻辞中的「频复之厉，义无咎也」补充理由。频复的厉，意思是按道义衡量，并没有过错。放在雷藏地中，新的生机才刚回返的背景下阅读，改过宜早，回到正轨比逞强更值得重视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XIANG-U-24-05 · 24 复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中行獨復，以從道也。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这段小象说明「中行独复，以从道也」：走在众人中间，独自回复正道。，意思是以从道。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复》卦的这则小象，针对爻辞中的「中行独复，以从道也」补充理由。走在众人中间，独自回复正道。，意思是以从道。放在雷藏地中，新的生机才刚回返的背景下阅读，改过宜早，回到正轨比逞强更值得重视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XIANG-U-24-06 · 24 复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敦復无悔，中以自考也。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这段小象说明「敦复无悔，中以自考也」：敦厚地回复，没有悔恨。，意思是中以自考。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复》卦的这则小象，针对爻辞中的「敦复无悔，中以自考也」补充理由。敦厚地回复，没有悔恨。，意思是中以自考。放在雷藏地中，新的生机才刚回返的背景下阅读，改过宜早，回到正轨比逞强更值得重视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XIANG-U-24-07 · 24 复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迷復之凶，反君道也。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这段小象说明「迷复之凶，反君道也」：此处指出「迷复之凶，反君道也」所反映的处境，须合乎正道与爻位来理解。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复》卦的这则小象，针对爻辞中的「迷复之凶，反君道也」补充理由。此处指出「迷复之凶，反君道也」所反映的处境，须合乎正道与爻位来理解。放在雷藏地中，新的生机才刚回返的背景下阅读，改过宜早，回到正轨比逞强更值得重视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XIANG-U-25-01 · 25 无妄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天下雷行，物與无妄；先王以茂對時，育萬物。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雷在天空下发动，万物随之展现自然生机。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雷在天空下发动，万物随之展现自然生机。《无妄》卦的《大象》说先王应配合时令，尽力养育万物。这不是要人任意控制自然，而是先认识季节与环境的规律，选择适当方式扶助生长。所谓「无妄」，重点是行动不带虚妄、顺应事物本来的条件。过度干预或错过时机，都可能让原本好的用意得不到应有的结果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XIANG-U-25-02 · 25 无妄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无妄之往，得志也。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这段小象说明「无妄之往，得志也」：此处指出「无妄之往，得志也」所反映的处境，须合乎正道与爻位来理解。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无妄》卦的这则小象，针对爻辞中的「无妄之往，得志也」补充理由。此处指出「无妄之往，得志也」所反映的处境，须合乎正道与爻位来理解。放在雷行天下，万物顺其自然的背景下阅读，真诚守正可以减少妄动，却不代表没有意外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XIANG-U-25-03 · 25 无妄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不耕穫，未富也。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这段小象说明「不耕获，未富也」：不以耕作只求收获，不以开荒只求熟田；顺其自然，前往有利。，意思是未富。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无妄》卦的这则小象，针对爻辞中的「不耕获，未富也」补充理由。不以耕作只求收获，不以开荒只求熟田；顺其自然，前往有利。，意思是未富。放在雷行天下，万物顺其自然的背景下阅读，真诚守正可以减少妄动，却不代表没有意外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XIANG-U-25-04 · 25 无妄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行人得牛，邑人災也。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这段小象说明「行人得牛，邑人灾也」：此处指出「行人得牛，邑人灾也」所反映的处境，须合乎正道与爻位来理解。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无妄》卦的这则小象，针对爻辞中的「行人得牛，邑人灾也」补充理由。此处指出「行人得牛，邑人灾也」所反映的处境，须合乎正道与爻位来理解。放在雷行天下，万物顺其自然的背景下阅读，真诚守正可以减少妄动，却不代表没有意外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XIANG-U-25-05 · 25 无妄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可貞无咎，固有之也。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这段小象说明「可贞无咎，固有之也」：可以守正，无咎。，意思是固有之。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无妄》卦的这则小象，针对爻辞中的「可贞无咎，固有之也」补充理由。可以守正，无咎。，意思是固有之。放在雷行天下，万物顺其自然的背景下阅读，真诚守正可以减少妄动，却不代表没有意外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XIANG-U-25-06 · 25 无妄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无妄之藥，不可試也。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这段小象说明「无妄之药，不可试也」：此处指出「无妄之药，不可试也」所反映的处境，须合乎正道与爻位来理解。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无妄》卦的这则小象，针对爻辞中的「无妄之药，不可试也」补充理由。此处指出「无妄之药，不可试也」所反映的处境，须合乎正道与爻位来理解。放在雷行天下，万物顺其自然的背景下阅读，真诚守正可以减少妄动，却不代表没有意外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XIANG-U-25-07 · 25 无妄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无妄之行，窮之災也。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这段小象说明「无妄之行，穷之灾也」：此处指出「无妄之行，穷之灾也」所反映的处境，须合乎正道与爻位来理解。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无妄》卦的这则小象，针对爻辞中的「无妄之行，穷之灾也」补充理由。此处指出「无妄之行，穷之灾也」所反映的处境，须合乎正道与爻位来理解。放在雷行天下，万物顺其自然的背景下阅读，真诚守正可以减少妄动，却不代表没有意外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XIANG-U-26-01 · 26 大畜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天在山中，大畜；君子以多識前言往行，以畜其德。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广阔的天空仿佛被高山包容其中，《大畜》卦以此比喻积蓄深厚的力量。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广阔的天空仿佛被高山包容其中，《大畜》卦以此比喻积蓄深厚的力量。《大象》说君子应多了解前人的言语与事迹，借此充实自己的德行。这不是只把古人的话背下来，而是从不同时代的经验中辨别成败与原则，再用来反省自身。力量的蓄积不只有财物与技术，也包括知识、见识与判断。没有这些基础，遇到大事就不容易稳妥应对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XIANG-U-26-02 · 26 大畜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有厲利已，不犯災也。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这段小象说明「有厉利已，不犯灾也」：前方有危险，宜停止。，意思是不犯灾。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畜》卦的这则小象，针对爻辞中的「有厉利已，不犯灾也」补充理由。前方有危险，宜停止。，意思是不犯灾。放在天在山中，象征蓄积庞大能量的背景下阅读，在行动前培养知识与能力，才能承担大事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XIANG-U-26-03 · 26 大畜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輿說輹，中无尤也。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这段小象说明「舆说輹，中无尤也」：车轴脱落，暂时不能前进。，意思是中无尤。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畜》卦的这则小象，针对爻辞中的「舆说輹，中无尤也」补充理由。车轴脱落，暂时不能前进。，意思是中无尤。放在天在山中，象征蓄积庞大能量的背景下阅读，在行动前培养知识与能力，才能承担大事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XIANG-U-26-04 · 26 大畜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利有攸往，上合志也。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这段小象说明「利有攸往，上合志也」：良马竞逐；在艰难中守正有利。每天训练车驾与防卫，适宜前往。，意思是志向能与上位者相合。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畜》卦的这则小象，针对爻辞中的「利有攸往，上合志也」补充理由。良马竞逐；在艰难中守正有利。每天训练车驾与防卫，适宜前往。，意思是志向能与上位者相合。放在天在山中，象征蓄积庞大能量的背景下阅读，在行动前培养知识与能力，才能承担大事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XIANG-U-26-05 · 26 大畜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六四元吉，有喜也。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这段小象说明「六四元吉，有喜也」：在小牛角上加横木，及早约束，大吉。，意思是有喜。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畜》卦的这则小象，针对爻辞中的「六四元吉，有喜也」补充理由。在小牛角上加横木，及早约束，大吉。，意思是有喜。放在天在山中，象征蓄积庞大能量的背景下阅读，在行动前培养知识与能力，才能承担大事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XIANG-U-26-06 · 26 大畜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六五之吉，有慶也。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这段小象说明「六五之吉，有庆也」：六五的吉，意思是会带来福庆。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畜》卦的这则小象，针对爻辞中的「六五之吉，有庆也」补充理由。六五的吉，意思是会带来福庆。放在天在山中，象征蓄积庞大能量的背景下阅读，在行动前培养知识与能力，才能承担大事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XIANG-U-26-07 · 26 大畜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何天之衢，道大行也。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这段小象说明「何天之衢，道大行也」：通达于天衢大道，亨通。，意思是道大行。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畜》卦的这则小象，针对爻辞中的「何天之衢，道大行也」补充理由。通达于天衢大道，亨通。，意思是道大行。放在天在山中，象征蓄积庞大能量的背景下阅读，在行动前培养知识与能力，才能承担大事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XIANG-U-27-01 · 27 颐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山下有雷，頤；君子以慎言語，節飲食。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山下有雷，外在虽见动力，仍需要适当节制。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山下有雷，外在虽见动力，仍需要适当节制。《颐》卦谈养育，也关系到一个人如何维持生命与品德。《大象》特别提出两件日常之事：说话要谨慎，饮食要适量。话语可能影响人际关系，食物则关系身体所受的滋养。要真正照顾自己，不只是求多，也要知道哪些东西应收敛。能够适当选择入口之物与出口之言，就是颐养的重要一环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XIANG-U-27-02 · 27 颐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觀我朵頤，亦不足貴也。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这段小象说明「观我朵颐，亦不足贵也」：舍弃自己的灵龟，反而看我鼓腮进食，凶。，意思是亦不足贵。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颐》卦的这则小象，针对爻辞中的「观我朵颐，亦不足贵也」补充理由。舍弃自己的灵龟，反而看我鼓腮进食，凶。，意思是亦不足贵。放在山下有雷，谈到涵养与供给的背景下阅读，不只要注意吃什么，也要留意话语与所依靠的来源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XIANG-U-27-03 · 27 颐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六二征凶，行失類也。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这段小象说明「六二征凶，行失类也」：颠倒求养、违背常道，向高处求食，前往凶。，意思是行动已失去同类支持。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颐》卦的这则小象，针对爻辞中的「六二征凶，行失类也」补充理由。颠倒求养、违背常道，向高处求食，前往凶。，意思是行动已失去同类支持。放在山下有雷，谈到涵养与供给的背景下阅读，不只要注意吃什么，也要留意话语与所依靠的来源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XIANG-U-27-04 · 27 颐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十年勿用，道大悖也。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这段小象说明「十年勿用，道大悖也」：违背颐养正道，固守则凶；十年不可施用，没有利益。，意思是道大悖。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颐》卦的这则小象，针对爻辞中的「十年勿用，道大悖也」补充理由。违背颐养正道，固守则凶；十年不可施用，没有利益。，意思是道大悖。放在山下有雷，谈到涵养与供给的背景下阅读，不只要注意吃什么，也要留意话语与所依靠的来源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XIANG-U-27-05 · 27 颐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顛頤之吉，上施光也。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这段小象说明「颠颐之吉，上施光也」：此处指出「颠颐之吉，上施光也」所反映的处境，须合乎正道与爻位来理解。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颐》卦的这则小象，针对爻辞中的「颠颐之吉，上施光也」补充理由。此处指出「颠颐之吉，上施光也」所反映的处境，须合乎正道与爻位来理解。放在山下有雷，谈到涵养与供给的背景下阅读，不只要注意吃什么，也要留意话语与所依靠的来源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XIANG-U-27-06 · 27 颐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居貞之吉，順以從上也。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这段小象说明「居贞之吉，顺以从上也」：居贞的吉，意思是能以柔顺态度跟随上位者。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颐》卦的这则小象，针对爻辞中的「居贞之吉，顺以从上也」补充理由。居贞的吉，意思是能以柔顺态度跟随上位者。放在山下有雷，谈到涵养与供给的背景下阅读，不只要注意吃什么，也要留意话语与所依靠的来源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XIANG-U-27-07 · 27 颐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由頤厲吉，大有慶也。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这段小象说明「由颐厉吉，大有庆也」：众人由此得到颐养；虽危而吉，宜渡大河。，意思是大会带来福庆。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颐》卦的这则小象，针对爻辞中的「由颐厉吉，大有庆也」补充理由。众人由此得到颐养；虽危而吉，宜渡大河。，意思是大会带来福庆。放在山下有雷，谈到涵养与供给的背景下阅读，不只要注意吃什么，也要留意话语与所依靠的来源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XIANG-U-28-01 · 28 大过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澤滅木，大過。君子以獨立不懼，遯世无悶。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泽水高涨，连树木都被淹没，显示负担已超出通常情况。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泽水高涨，连树木都被淹没，显示负担已超出通常情况。《大过》卦的《大象》并不只谈危机，也提出君子在特殊处境中的态度：即使独自坚持，也不因外界压力而恐惧；即使暂时退隐，也不必怨天尤人。这不是鼓励孤僻，而是说当环境过度失衡时，仍要守住自己的价值与判断，不让外在的盛衰决定内心是否安定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XIANG-U-28-02 · 28 大过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藉用白茅，柔在下也。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这段小象说明「借用白茅，柔在下也」：用洁白茅草垫底，极为慎重，无咎。，意思是柔在下。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过》卦的这则小象，针对爻辞中的「借用白茅，柔在下也」补充理由。用洁白茅草垫底，极为慎重，无咎。，意思是柔在下。放在泽水高过树木，呈现负担过重的背景下阅读，非常情况须辨明承受限度，避免勉强支撑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XIANG-U-28-03 · 28 大过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老夫女妻，過以相與也。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这段小象说明「老夫女妻，过以相与也」：此处指出「老夫女妻，过以相与也」所反映的处境，须合乎正道与爻位来理解。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过》卦的这则小象，针对爻辞中的「老夫女妻，过以相与也」补充理由。此处指出「老夫女妻，过以相与也」所反映的处境，须合乎正道与爻位来理解。放在泽水高过树木，呈现负担过重的背景下阅读，非常情况须辨明承受限度，避免勉强支撑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XIANG-U-28-04 · 28 大过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棟橈之凶，不可以有輔也。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这段小象说明「栋桡之凶，不可以有辅也」：栋桡的凶，意思是不能以有辅。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过》卦的这则小象，针对爻辞中的「栋桡之凶，不可以有辅也」补充理由。栋桡的凶，意思是不能以有辅。放在泽水高过树木，呈现负担过重的背景下阅读，非常情况须辨明承受限度，避免勉强支撑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XIANG-U-28-05 · 28 大过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棟隆之吉，不橈乎下也。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这段小象说明「栋隆之吉，不桡乎下也」：此处指出「栋隆之吉，不桡乎下也」所反映的处境，须合乎正道与爻位来理解。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过》卦的这则小象，针对爻辞中的「栋隆之吉，不桡乎下也」补充理由。此处指出「栋隆之吉，不桡乎下也」所反映的处境，须合乎正道与爻位来理解。放在泽水高过树木，呈现负担过重的背景下阅读，非常情况须辨明承受限度，避免勉强支撑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XIANG-U-28-06 · 28 大过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枯楊生華，何可久也。老婦士夫，亦可丑也。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这段小象说明「枯杨生华，何可久也」：枯杨开花，老妇得年轻丈夫；没有灾咎，也没有称誉。，意思是何可久。老妇士夫，意思是亦可丑。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过》卦的这则小象，针对爻辞中的「枯杨生华，何可久也」补充理由。枯杨开花，老妇得年轻丈夫；没有灾咎，也没有称誉。，意思是何可久。老妇士夫，意思是亦可丑。原文接着谈到「老妇士夫，亦可丑也」，可见它不只描述表面情节，也交代判断从何而来。放在泽水高过树木，呈现负担过重的背景下阅读，非常情况须辨明承受限度，避免勉强支撑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XIANG-U-28-07 · 28 大过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過涉之凶，不可咎也。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这段小象说明「过涉之凶，不可咎也」：此处指出「过涉之凶，不可咎也」所反映的处境，须合乎正道与爻位来理解。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过》卦的这则小象，针对爻辞中的「过涉之凶，不可咎也」补充理由。此处指出「过涉之凶，不可咎也」所反映的处境，须合乎正道与爻位来理解。放在泽水高过树木，呈现负担过重的背景下阅读，非常情况须辨明承受限度，避免勉强支撑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XIANG-U-29-01 · 29 坎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水洊至，習坎；君子以常德行，習教事。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水流接连到来，一道险阻才过，另一道又在前方。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水流接连到来，一道险阻才过，另一道又在前方。《坎》卦的《大象》因此谈两件长久的事：保持德行的一贯，以及反覆熟悉教导与处理事务的方法。面对危险，临时的勇敢往往不够，还要有平日养成的习惯与能力。若能持续练习，遇到变化时才比较能辨识方向。这并不保证没有困难，而是让人不至于每逢阻碍便失去秩序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XIANG-U-29-02 · 29 坎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習坎入坎，失道凶也。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这段小象说明「习坎入坎，失道凶也」：习坎入坎，意思是已经偏离正道，所以有凶险。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坎》卦的这则小象，针对爻辞中的「习坎入坎，失道凶也」补充理由。习坎入坎，意思是已经偏离正道，所以有凶险。放在水流不断而险阻相接的背景下阅读，面对危险时要保持德行与方法，不能失去方向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XIANG-U-29-03 · 29 坎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求小得，未出中也。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这段小象说明「求小得，未出中也」：身处险中，只能求得小收获。，意思是尚未真正脱离危险的中心。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坎》卦的这则小象，针对爻辞中的「求小得，未出中也」补充理由。身处险中，只能求得小收获。，意思是尚未真正脱离危险的中心。放在水流不断而险阻相接的背景下阅读，面对危险时要保持德行与方法，不能失去方向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XIANG-U-29-04 · 29 坎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來之坎坎，終无功也。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这段小象说明「来之坎坎，终无功也」：来去都遇险，危险逼近，又落入深坑，不可行动。，意思是终无功。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坎》卦的这则小象，针对爻辞中的「来之坎坎，终无功也」补充理由。来去都遇险，危险逼近，又落入深坑，不可行动。，意思是终无功。放在水流不断而险阻相接的背景下阅读，面对危险时要保持德行与方法，不能失去方向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XIANG-U-29-05 · 29 坎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樽酒簋貳，剛柔济也。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这段小象说明「樽酒簋贰，刚柔济也」：一樽酒、两盘食物，用瓦器盛装，从窗户送入简约的祭品，终无咎。，意思是阳刚与阴柔济。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坎》卦的这则小象，针对爻辞中的「樽酒簋贰，刚柔济也」补充理由。一樽酒、两盘食物，用瓦器盛装，从窗户送入简约的祭品，终无咎。，意思是阳刚与阴柔济。放在水流不断而险阻相接的背景下阅读，面对危险时要保持德行与方法，不能失去方向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XIANG-U-29-06 · 29 坎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坎不盈，中未大也。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这段小象说明「坎不盈，中未大也」：水尚未满，只到平面，无咎。，意思是中未大。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坎》卦的这则小象，针对爻辞中的「坎不盈，中未大也」补充理由。水尚未满，只到平面，无咎。，意思是中未大。放在水流不断而险阻相接的背景下阅读，面对危险时要保持德行与方法，不能失去方向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XIANG-U-29-07 · 29 坎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上六失道，凶三歲也。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这段小象说明「上六失道，凶三岁也」：此处指出「上六失道，凶三岁也」所反映的处境，须合乎正道与爻位来理解。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坎》卦的这则小象，针对爻辞中的「上六失道，凶三岁也」补充理由。此处指出「上六失道，凶三岁也」所反映的处境，须合乎正道与爻位来理解。放在水流不断而险阻相接的背景下阅读，面对危险时要保持德行与方法，不能失去方向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XIANG-U-30-01 · 30 离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明兩作離，大人以繼明照于四方。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两重光明接续出现，像日月轮替，又像照明的力量不断延续。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两重光明接续出现，像日月轮替，又像照明的力量不断延续。《离》卦的《大象》说有德位者应使这种光明照向四方。所谓「继明」不只是一时表现聪明，更是让清楚的道理与良好制度可以持续传承；「照于四方」则提醒人，不能只顾身边少数人。真正有益的领导，应让更多人有机会明白事理，而不是把知识和影响力封闭在自己手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XIANG-U-30-02 · 30 离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履錯之敬，以辟咎也。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这段小象说明「履错之敬，以辟咎也」：此处指出「履错之敬，以辟咎也」所反映的处境，须合乎正道与爻位来理解。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离》卦的这则小象，针对爻辞中的「履错之敬，以辟咎也」补充理由。此处指出「履错之敬，以辟咎也」所反映的处境，须合乎正道与爻位来理解。放在光明接连出现，象征文明与洞察的背景下阅读，让光明延续，要有敬慎并依靠正道。这也提醒读者，原文谈的是特定处境，不宜把一句吉凶看成无条件的结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XIANG-U-30-03 · 30 离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黃離元吉，得中道也。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这段小象说明「黄离元吉，得中道也」：依附中正柔和的黄色光明，大吉。，意思是居于中位道。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离》卦的这则小象，针对爻辞中的「黄离元吉，得中道也」补充理由。依附中正柔和的黄色光明，大吉。，意思是居于中位道。放在光明接连出现，象征文明与洞察的背景下阅读，让光明延续，要有敬慎并依靠正道。它要人留意行为背后的动机，以及时机成熟与否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XIANG-U-30-04 · 30 离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日昃之離，何可久也。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这段小象说明「日昃之离，何可久也」：日已西斜；若不能敲缶歌唱而达观，反只哀叹衰老，凶。，意思是何可久。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离》卦的这则小象，针对爻辞中的「日昃之离，何可久也」补充理由。日已西斜；若不能敲缶歌唱而达观，反只哀叹衰老，凶。，意思是何可久。放在光明接连出现，象征文明与洞察的背景下阅读，让光明延续，要有敬慎并依靠正道。从这个角度看，能否察觉变化并修正做法，比表面顺利更重要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XIANG-U-30-05 · 30 离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突如其來如，无所容也。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这段小象说明「突如其来如，无所容也」：光明来得突然，燃烧、死亡而被弃，不能持久。，意思是无所容。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离》卦的这则小象，针对爻辞中的「突如其来如，无所容也」补充理由。光明来得突然，燃烧、死亡而被弃，不能持久。，意思是无所容。放在光明接连出现，象征文明与洞察的背景下阅读，让光明延续，要有敬慎并依靠正道。这一段是对相应爻辞的补充，强调事情如何发展，而不是另起一套占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XIANG-U-30-06 · 30 离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六五之吉，離王公也。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这段小象说明「六五之吉，离王公也」：此处指出「六五之吉，离王公也」所反映的处境，须合乎正道与爻位来理解。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离》卦的这则小象，针对爻辞中的「六五之吉，离王公也」补充理由。此处指出「六五之吉，离王公也」所反映的处境，须合乎正道与爻位来理解。放在光明接连出现，象征文明与洞察的背景下阅读，让光明延续，要有敬慎并依靠正道。这里并非单纯预言事情一定成功或失败，而是说明造成结果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XIANG-U-30-07 · 30 离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王用出征，以正邦也。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这段小象说明「王用出征，以正邦也」：君王出征，嘉奖斩除首恶，只俘非其同类者，无咎。，意思是以正邦。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离》卦的这则小象，针对爻辞中的「王用出征，以正邦也」补充理由。君王出征，嘉奖斩除首恶，只俘非其同类者，无咎。，意思是以正邦。放在光明接连出现，象征文明与洞察的背景下阅读，让光明延续，要有敬慎并依靠正道。把这句话放回该爻的位置看，才能明白它为何作出这样的判断。</w:t>
      </w:r>
    </w:p>
    <w:p>
      <w:pPr>
        <w:spacing w:after="20"/>
        <w:pBdr>
          <w:bottom w:val="single" w:sz="3" w:color="DCE6EA"/>
        </w:pBdr>
      </w:pPr>
    </w:p>
    <w:p>
      <w:pPr>
        <w:pStyle w:val="Heading1"/>
      </w:pPr>
      <w:r>
        <w:t>第四翼　象传下</w:t>
      </w:r>
    </w:p>
    <w:p>
      <w:pPr>
        <w:pStyle w:val="Heading2"/>
      </w:pPr>
      <w:r>
        <w:t>XIANG-L-31-01 · 31 咸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山上有澤，咸；君子以虛受人。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泽水位于山上，山能容纳泽水而不互相排斥。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泽水位于山上，山能容纳泽水而不互相排斥。《大象》因此用「虚受人」来说明待人方法：即使已有自己的看法，也要保留空间，让不同意见进得来。所谓虚心，不是没有立场，而是不因自满就拒绝交流。真正的感应必须双方都愿意聆听，才能把外来的提醒化为自己的理解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XIANG-L-31-02 · 31 咸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咸其拇，志在外也。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此段解释：咸其拇，心志有所向外发展也。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咸》卦第1则小象，从「咸其拇，志在外也」出发，进一步解释相应爻辞为何作出这样的判断。这一段应放在「山上的泽水象征感应，强调虚心接受他人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XIANG-L-31-03 · 31 咸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雖凶，居吉，順不害也。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此段解释：虽凶，居吉，顺不害也。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咸》卦第2则小象，从「虽凶，居吉，顺不害也」出发，进一步解释相应爻辞为何作出这样的判断。这一段应放在「山上的泽水象征感应，强调虚心接受他人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XIANG-L-31-04 · 31 咸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咸其股，亦不處也。志在隨人，所執下也。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此段解释：咸其股，亦不处也；志在随人，所执下也。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咸》卦第3则小象，从「咸其股，亦不处也」出发，进一步解释相应爻辞为何作出这样的判断。原文又说「志在随人，所执下也」，补出了另一层条件或结果。这一段应放在「山上的泽水象征感应，强调虚心接受他人」的整体脉络中理解，不能单看吉凶两个字。就文意而言，它关注的是亦不处。所执下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XIANG-L-31-05 · 31 咸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貞吉悔亡，未感害也。憧憧往來，未光大也。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此段解释：贞吉悔亡，未感害也；憧憧往来，尚未充分彰显大也。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咸》卦第4则小象，从「贞吉悔亡，未感害也」出发，进一步解释相应爻辞为何作出这样的判断。原文又说「憧憧往来，未光大也」，补出了另一层条件或结果。这一段应放在「山上的泽水象征感应，强调虚心接受他人」的整体脉络中理解，不能单看吉凶两个字。就文意而言，它关注的是未感害。作用尚未充分显明大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XIANG-L-31-06 · 31 咸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咸其脢，志末也。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此段解释：咸其脢，志末也。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咸》卦第5则小象，从「咸其脢，志末也」出发，进一步解释相应爻辞为何作出这样的判断。这一段应放在「山上的泽水象征感应，强调虚心接受他人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XIANG-L-31-07 · 31 咸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咸其輔，頰，舌，滕口說也。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此段解释：咸其辅，颊，舌，滕口说也。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咸》卦第6则小象，从「咸其辅，颊，舌，滕口说也」出发，进一步解释相应爻辞为何作出这样的判断。这一段应放在「山上的泽水象征感应，强调虚心接受他人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XIANG-L-32-01 · 32 恒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雷風，恆；君子以立不易方。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雷与风往往相随而动，形成能持续运行的自然景象。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雷与风往往相随而动，形成能持续运行的自然景象。《恒》的大象提醒君子，立身处世要有不轻易改变的方向。这不表示方法永远固定，而是即使外在环境改变，核心的德行与原则仍应保持一致。若只因一时利益就变换立场，便失去恒久的根基；相反地，能在变动中守住应守的道，才是持久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XIANG-L-32-02 · 32 恒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浚恆之凶，始求深也。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此段解释：浚恒之凶，始求深也。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恒》卦第1则小象，从「浚恒之凶，始求深也」出发，进一步解释相应爻辞为何作出这样的判断。这一段应放在「风与雷相互配合，谈长久持守的原则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XIANG-L-32-03 · 32 恒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九二悔亡，能久中也。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此段解释：九二悔亡，能久中也。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恒》卦第2则小象，从「九二悔亡，能久中也」出发，进一步解释相应爻辞为何作出这样的判断。这一段应放在「风与雷相互配合，谈长久持守的原则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XIANG-L-32-04 · 32 恒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不恆其德，无所容也。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此段解释：不恒其德，无所容也。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恒》卦第3则小象，从「不恒其德，无所容也」出发，进一步解释相应爻辞为何作出这样的判断。这一段应放在「风与雷相互配合，谈长久持守的原则」的整体脉络中理解，不能单看吉凶两个字。就文意而言，它关注的是无所容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XIANG-L-32-05 · 32 恒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久非其位，安得禽也。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此段解释：久非其位，安得禽也。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恒》卦第4则小象，从「久非其位，安得禽也」出发，进一步解释相应爻辞为何作出这样的判断。这一段应放在「风与雷相互配合，谈长久持守的原则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XIANG-L-32-06 · 32 恒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婦人貞吉，從一而終也。夫子制義，從婦凶也。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此段解释：妇人贞吉，从一而终也；夫子制义，从妇凶也。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恒》卦第5则小象，从「妇人贞吉，从一而终也」出发，进一步解释相应爻辞为何作出这样的判断。原文又说「夫子制义，从妇凶也」，补出了另一层条件或结果。这一段应放在「风与雷相互配合，谈长久持守的原则」的整体脉络中理解，不能单看吉凶两个字。就文意而言，它关注的是从一而终。从妇凶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XIANG-L-32-07 · 32 恒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振恆在上，大无功也。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此段解释：振恒在上，难有重大成果也。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恒》卦第6则小象，从「振恒在上，大无功也」出发，进一步解释相应爻辞为何作出这样的判断。这一段应放在「风与雷相互配合，谈长久持守的原则」的整体脉络中理解，不能单看吉凶两个字。就文意而言，它关注的是大无功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XIANG-L-33-01 · 33 遁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天下有山，遯；君子以遠小人，不惡而嚴。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天下有山，山虽高却仍有其界线。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天下有山，山虽高却仍有其界线。《遁》的大象以此说明保持距离的智慧：君子面对不合正道的人，不必憎恶、羞辱对方，却也不能毫无界线地亲近。所谓「不恶而严」，是态度平和但原则坚定，知道何时应退出不良关系。退避不是胆怯，而是避免让自己的行动受不当牵连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XIANG-L-33-02 · 33 遁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遯尾之厲，不往何災也。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此段解释：遁尾之厉，不往何灾也。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遁》卦第1则小象，从「遁尾之厉，不往何灾也」出发，进一步解释相应爻辞为何作出这样的判断。这一段应放在「山在天下而懂得退避，谈识时与节制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XIANG-L-33-03 · 33 遁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執用黃牛，固志也。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此段解释：执用黄牛，固志也。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遁》卦第2则小象，从「执用黄牛，固志也」出发，进一步解释相应爻辞为何作出这样的判断。这一段应放在「山在天下而懂得退避，谈识时与节制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XIANG-L-33-04 · 33 遁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系遯之厲，有疾憊也。畜臣妾吉，不可大事也。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此段解释：系遁之厉，有疾惫也；畜臣妾吉，不可大事也。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遁》卦第3则小象，从「系遁之厉，有疾惫也」出发，进一步解释相应爻辞为何作出这样的判断。原文又说「畜臣妾吉，不可大事也」，补出了另一层条件或结果。这一段应放在「山在天下而懂得退避，谈识时与节制」的整体脉络中理解，不能单看吉凶两个字。就文意而言，它关注的是有疾惫。不能大事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XIANG-L-33-05 · 33 遁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君子好遯，小人否也。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此段解释：君子好遁，小人否也。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遁》卦第4则小象，从「君子好遁，小人否也」出发，进一步解释相应爻辞为何作出这样的判断。这一段应放在「山在天下而懂得退避，谈识时与节制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XIANG-L-33-06 · 33 遁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嘉遯貞吉，以正志也。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此段解释：嘉遁贞吉，因为行动端正志也。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遁》卦第5则小象，从「嘉遁贞吉，以正志也」出发，进一步解释相应爻辞为何作出这样的判断。这一段应放在「山在天下而懂得退避，谈识时与节制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XIANG-L-33-07 · 33 遁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肥遯，无不利；无所疑也。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此段解释：肥遁，无不利，无所疑也。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遁》卦第6则小象，从「肥遁，无不利」出发，进一步解释相应爻辞为何作出这样的判断。原文又说「无所疑也」，补出了另一层条件或结果。这一段应放在「山在天下而懂得退避，谈识时与节制」的整体脉络中理解，不能单看吉凶两个字。就文意而言，它关注的是无所疑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XIANG-L-34-01 · 34 大壮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雷在天上，大壯；君子以非禮弗履。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雷在天空发出强大声响，正是《大壮》所呈现的力量。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雷在天空发出强大声响，正是《大壮》所呈现的力量。《大象》却没有劝人凭强势随意行动，而是提醒君子：凡是不合礼的事都不应去做。越有能力、地位或影响力，越要懂得自我约束。力量本身不能决定一件事是否正当，还要看它是否合乎规范与对人的尊重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XIANG-L-34-02 · 34 大壮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壯于趾，其孚窮也。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此段解释：壮于趾，其孚穷也。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壮》卦第1则小象，从「壮于趾，其孚穷也」出发，进一步解释相应爻辞为何作出这样的判断。这一段应放在「雷在天上，力量强盛更要守礼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XIANG-L-34-03 · 34 大壮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九二貞吉，以中也。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此段解释：九二贞吉，以中也。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壮》卦第2则小象，从「九二贞吉，以中也」出发，进一步解释相应爻辞为何作出这样的判断。这一段应放在「雷在天上，力量强盛更要守礼」的整体脉络中理解，不能单看吉凶两个字。就文意而言，它关注的是因为行事不偏不倚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XIANG-L-34-04 · 34 大壮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小人用壯，君子罔也。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此段解释：小人用壮，君子罔也。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壮》卦第3则小象，从「小人用壮，君子罔也」出发，进一步解释相应爻辞为何作出这样的判断。这一段应放在「雷在天上，力量强盛更要守礼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XIANG-L-34-05 · 34 大壮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藩決不羸，尚往也。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此段解释：藩决不羸，尚往也。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壮》卦第4则小象，从「藩决不羸，尚往也」出发，进一步解释相应爻辞为何作出这样的判断。这一段应放在「雷在天上，力量强盛更要守礼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XIANG-L-34-06 · 34 大壮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喪羊于易，位不當也。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此段解释：丧羊于易，所在的位置不合宜也。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壮》卦第5则小象，从「丧羊于易，位不当也」出发，进一步解释相应爻辞为何作出这样的判断。这一段应放在「雷在天上，力量强盛更要守礼」的整体脉络中理解，不能单看吉凶两个字。就文意而言，它关注的是所处位置不恰当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XIANG-L-34-07 · 34 大壮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不能退，不能遂，不詳也。艱則吉，咎不長也。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此段解释：不能退，不能遂，不详也；艰则吉，咎不长也。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大壮》卦第6则小象，从「不能退，不能遂，不详也」出发，进一步解释相应爻辞为何作出这样的判断。原文又说「艰则吉，咎不长也」，补出了另一层条件或结果。这一段应放在「雷在天上，力量强盛更要守礼」的整体脉络中理解，不能单看吉凶两个字。就文意而言，它关注的是不详。咎不长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XIANG-L-35-01 · 35 晋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明出地上，晉；君子以自昭明德。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太阳从地平线升起，四周逐渐明亮。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太阳从地平线升起，四周逐渐明亮。《晋》的大象把这幅景象连结到一个人如何使自己的美德显现。君子不是只等待别人肯定，而应先整理自己的言行，让值得信任的品格通过实际行动表露出来。所谓「自昭明德」，是从自己做起，让进步有可见的根据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XIANG-L-35-02 · 35 晋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晉如，摧如；獨行正也。裕无咎；未受命也。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此段解释：晋如，摧如，独行正也；裕没有过失，未受命也。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晋》卦第1则小象，从「晋如，摧如」出发，进一步解释相应爻辞为何作出这样的判断。原文又说「独行正也」，补出了另一层条件或结果。这一段应放在「日光升到地面，说明德行应由内向外发扬」的整体脉络中理解，不能单看吉凶两个字。就文意而言，它关注的是独行正。未受命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XIANG-L-35-03 · 35 晋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受茲介福，以中正也。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此段解释：受兹介福，以中正也。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晋》卦第2则小象，从「受兹介福，以中正也」出发，进一步解释相应爻辞为何作出这样的判断。这一段应放在「日光升到地面，说明德行应由内向外发扬」的整体脉络中理解，不能单看吉凶两个字。就文意而言，它关注的是因为能守中而且端正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XIANG-L-35-04 · 35 晋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眾允之志，上行也。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此段解释：众允之志，上行也。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晋》卦第3则小象，从「众允之志，上行也」出发，进一步解释相应爻辞为何作出这样的判断。这一段应放在「日光升到地面，说明德行应由内向外发扬」的整体脉络中理解，不能单看吉凶两个字。就文意而言，它关注的是向上发展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XIANG-L-35-05 · 35 晋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鼫鼠貞厲，位不當也。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此段解释：鼫鼠贞厉，所在的位置不合宜也。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晋》卦第4则小象，从「鼫鼠贞厉，位不当也」出发，进一步解释相应爻辞为何作出这样的判断。这一段应放在「日光升到地面，说明德行应由内向外发扬」的整体脉络中理解，不能单看吉凶两个字。就文意而言，它关注的是所处位置不恰当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XIANG-L-35-06 · 35 晋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失得勿恤，往有慶也。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此段解释：失得勿恤，往将有值得庆贺的成果也。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晋》卦第5则小象，从「失得勿恤，往有庆也」出发，进一步解释相应爻辞为何作出这样的判断。这一段应放在「日光升到地面，说明德行应由内向外发扬」的整体脉络中理解，不能单看吉凶两个字。就文意而言，它关注的是往会带来福庆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XIANG-L-35-07 · 35 晋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維用伐邑，道未光也。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此段解释：维用伐邑，道尚未充分彰显也。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晋》卦第6则小象，从「维用伐邑，道未光也」出发，进一步解释相应爻辞为何作出这样的判断。这一段应放在「日光升到地面，说明德行应由内向外发扬」的整体脉络中理解，不能单看吉凶两个字。就文意而言，它关注的是道作用尚未充分显明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XIANG-L-36-01 · 36 明夷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明入地中，明夷；君子以蒞眾，用晦而明。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光明藏入大地之中，外面看来并不耀眼。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光明藏入大地之中，外面看来并不耀眼。《明夷》的大象提醒君子，治理或带领众人时，有时需要把锋芒收起来，反而才能保护真正的清明判断。「用晦而明」不是故意欺瞒，而是懂得在复杂时势中谨慎表达、冷静辨事。内心保持清楚，外在不逞强，才不容易因一时冲动而受伤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XIANG-L-36-02 · 36 明夷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君子于行，義不食也。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此段解释：君子于行，义不食也。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明夷》卦第1则小象，从「君子于行，义不食也」出发，进一步解释相应爻辞为何作出这样的判断。这一段应放在「光明潜入地中，提醒人明智而含蓄地处世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XIANG-L-36-03 · 36 明夷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六二之吉，順以則也。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此段解释：六二之吉，顺以则也。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明夷》卦第2则小象，从「六二之吉，顺以则也」出发，进一步解释相应爻辞为何作出这样的判断。这一段应放在「光明潜入地中，提醒人明智而含蓄地处世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XIANG-L-36-04 · 36 明夷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南狩之志，乃大得也。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此段解释：南狩之志，乃大得也。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明夷》卦第3则小象，从「南狩之志，乃大得也」出发，进一步解释相应爻辞为何作出这样的判断。这一段应放在「光明潜入地中，提醒人明智而含蓄地处世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XIANG-L-36-05 · 36 明夷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入于左腹，獲心意也。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此段解释：入于左腹，获心意也。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明夷》卦第4则小象，从「入于左腹，获心意也」出发，进一步解释相应爻辞为何作出这样的判断。这一段应放在「光明潜入地中，提醒人明智而含蓄地处世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XIANG-L-36-06 · 36 明夷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箕子之貞，明不可息也。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此段解释：箕子之贞，明不可息也。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明夷》卦第5则小象，从「箕子之贞，明不可息也」出发，进一步解释相应爻辞为何作出这样的判断。这一段应放在「光明潜入地中，提醒人明智而含蓄地处世」的整体脉络中理解，不能单看吉凶两个字。就文意而言，它关注的是明不能息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XIANG-L-36-07 · 36 明夷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初登于天，照四國也。后入于地，失則也。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此段解释：初登于天，照四国也；后入于地，失则也。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明夷》卦第6则小象，从「初登于天，照四国也」出发，进一步解释相应爻辞为何作出这样的判断。原文又说「后入于地，失则也」，补出了另一层条件或结果。这一段应放在「光明潜入地中，提醒人明智而含蓄地处世」的整体脉络中理解，不能单看吉凶两个字。就文意而言，它关注的是照四国。失则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XIANG-L-37-01 · 37 家人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風自火出，家人；君子以言有物，而行有恆。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风从火中生出，火势随着风而传播。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风从火中生出，火势随着风而传播。《家人》的大象把这种相互影响理解为家庭中的言行示范。君子说话应有实际内容，不可随便许诺；做事则应持续一致，不能今天如此、明天完全相反。家庭秩序不是只靠要求别人，而是从每个人的话语与行为建立起来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XIANG-L-37-02 · 37 家人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閑有家，志未變也。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此段解释：闲有家，志未变也。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家人》卦第1则小象，从「闲有家，志未变也」出发，进一步解释相应爻辞为何作出这样的判断。这一段应放在「风吹自火而出，强调言行与家庭规范」的整体脉络中理解，不能单看吉凶两个字。就文意而言，它关注的是内心志向还没有改变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XIANG-L-37-03 · 37 家人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六二之吉，順以巽也。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此段解释：六二之吉，顺以巽也。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家人》卦第2则小象，从「六二之吉，顺以巽也」出发，进一步解释相应爻辞为何作出这样的判断。这一段应放在「风吹自火而出，强调言行与家庭规范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XIANG-L-37-04 · 37 家人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家人嗃嗃，未失也；婦子嘻嘻，失家節也。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此段解释：家人嗃嗃，未失也，妇子嘻嘻，失家节也。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家人》卦第3则小象，从「家人嗃嗃，未失也」出发，进一步解释相应爻辞为何作出这样的判断。原文又说「妇子嘻嘻，失家节也」，补出了另一层条件或结果。这一段应放在「风吹自火而出，强调言行与家庭规范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XIANG-L-37-05 · 37 家人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富家大吉，順在位也。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此段解释：富家大吉，顺在位也。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家人》卦第4则小象，从「富家大吉，顺在位也」出发，进一步解释相应爻辞为何作出这样的判断。这一段应放在「风吹自火而出，强调言行与家庭规范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XIANG-L-37-06 · 37 家人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王假有家，交相愛也。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此段解释：王假有家，交相爱也。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家人》卦第5则小象，从「王假有家，交相爱也」出发，进一步解释相应爻辞为何作出这样的判断。这一段应放在「风吹自火而出，强调言行与家庭规范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XIANG-L-37-07 · 37 家人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威如之吉，反身之謂也。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此段解释：威如之吉，反身之谓也。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家人》卦第6则小象，从「威如之吉，反身之谓也」出发，进一步解释相应爻辞为何作出这样的判断。这一段应放在「风吹自火而出，强调言行与家庭规范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XIANG-L-38-01 · 38 睽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上火下澤，睽；君子以同而異。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火向上燃烧，泽水向下流动，方向并不一致。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火向上燃烧，泽水向下流动，方向并不一致。《睽》的大象因此说君子可以在共同生活中保有差异。「同而异」不是刻意与人作对，而是承认彼此可以合作，想法却不必完全相同。若一味要求所有人一致，反而容易增加冲突；能在差异中保留共同原则，关系才更有空间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XIANG-L-38-02 · 38 睽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見惡人，以辟咎也。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此段解释：见恶人，以辟咎也。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睽》卦第1则小象，从「见恶人，以辟咎也」出发，进一步解释相应爻辞为何作出这样的判断。这一段应放在「火往上、泽往下，谈求同之中仍尊重不同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XIANG-L-38-03 · 38 睽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遇主于巷，未失道也。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此段解释：遇主于巷，未失道也。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睽》卦第2则小象，从「遇主于巷，未失道也」出发，进一步解释相应爻辞为何作出这样的判断。这一段应放在「火往上、泽往下，谈求同之中仍尊重不同」的整体脉络中理解，不能单看吉凶两个字。就文意而言，它关注的是还没有偏离正道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XIANG-L-38-04 · 38 睽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見輿曳，位不當也。无初有終，遇剛也。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此段解释：见舆曳，所在的位置不合宜也；无初有终，遇刚也。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睽》卦第3则小象，从「见舆曳，位不当也」出发，进一步解释相应爻辞为何作出这样的判断。原文又说「无初有终，遇刚也」，补出了另一层条件或结果。这一段应放在「火往上、泽往下，谈求同之中仍尊重不同」的整体脉络中理解，不能单看吉凶两个字。就文意而言，它关注的是所处位置不恰当。遇刚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XIANG-L-38-05 · 38 睽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交孚无咎，志行也。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此段解释：交孚没有过失，心愿能付诸实行也。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睽》卦第4则小象，从「交孚无咎，志行也」出发，进一步解释相应爻辞为何作出这样的判断。这一段应放在「火往上、泽往下，谈求同之中仍尊重不同」的整体脉络中理解，不能单看吉凶两个字。就文意而言，它关注的是志向得以实现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XIANG-L-38-06 · 38 睽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厥宗噬膚，往有慶也。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此段解释：厥宗噬肤，往将有值得庆贺的成果也。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睽》卦第5则小象，从「厥宗噬肤，往有庆也」出发，进一步解释相应爻辞为何作出这样的判断。这一段应放在「火往上、泽往下，谈求同之中仍尊重不同」的整体脉络中理解，不能单看吉凶两个字。就文意而言，它关注的是往会带来福庆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XIANG-L-38-07 · 38 睽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遇雨之吉，群疑亡也。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此段解释：遇雨之吉，群疑亡也。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睽》卦第6则小象，从「遇雨之吉，群疑亡也」出发，进一步解释相应爻辞为何作出这样的判断。这一段应放在「火往上、泽往下，谈求同之中仍尊重不同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XIANG-L-39-01 · 39 蹇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山上有水，蹇；君子以反身修德。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高山之上又有水，行走时容易遇到险阻。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高山之上又有水，行走时容易遇到险阻。《蹇》的大象不只要人看外面的困难，更提醒君子回过头检讨自己、修养德行。遇到阻碍时，责怪环境也许很容易，但自己的准备与判断是否足够，同样值得检查。能把挫折变成自我反省的机会，才能在下次面对难题时更有把握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XIANG-L-39-02 · 39 蹇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往蹇來譽，宜待也。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此段解释：往蹇来誉，宜待也。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蹇》卦第1则小象，从「往蹇来誉，宜待也」出发，进一步解释相应爻辞为何作出这样的判断。这一段应放在「水停山上，提醒人遇阻时反省修养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XIANG-L-39-03 · 39 蹇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王臣蹇蹇，終无尤也。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此段解释：王臣蹇蹇，终无尤也。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蹇》卦第2则小象，从「王臣蹇蹇，终无尤也」出发，进一步解释相应爻辞为何作出这样的判断。这一段应放在「水停山上，提醒人遇阻时反省修养」的整体脉络中理解，不能单看吉凶两个字。就文意而言，它关注的是到最后不会受到责怪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XIANG-L-39-04 · 39 蹇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往蹇來反，內喜之也。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此段解释：往蹇来反，内喜之也。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蹇》卦第3则小象，从「往蹇来反，内喜之也」出发，进一步解释相应爻辞为何作出这样的判断。这一段应放在「水停山上，提醒人遇阻时反省修养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XIANG-L-39-05 · 39 蹇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往蹇來連，當位實也。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此段解释：往蹇来连，当位实也。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蹇》卦第4则小象，从「往蹇来连，当位实也」出发，进一步解释相应爻辞为何作出这样的判断。这一段应放在「水停山上，提醒人遇阻时反省修养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XIANG-L-39-06 · 39 蹇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大蹇朋來，以中節也。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此段解释：大蹇朋来，以中节也。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蹇》卦第5则小象，从「大蹇朋来，以中节也」出发，进一步解释相应爻辞为何作出这样的判断。这一段应放在「水停山上，提醒人遇阻时反省修养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XIANG-L-39-07 · 39 蹇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往蹇來碩，志在內也。利見大人，以從貴也。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此段解释：往蹇来硕，志在内也；利见大人，以从贵也。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蹇》卦第6则小象，从「往蹇来硕，志在内也」出发，进一步解释相应爻辞为何作出这样的判断。原文又说「利见大人，以从贵也」，补出了另一层条件或结果。这一段应放在「水停山上，提醒人遇阻时反省修养」的整体脉络中理解，不能单看吉凶两个字。就文意而言，它关注的是志在内。以从贵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XIANG-L-40-01 · 40 解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雷雨作，解；君子以赦過宥罪。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雷雨一起出现，原本郁结的气氛得到舒解。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雷雨一起出现，原本郁结的气氛得到舒解。《解》的大象把解除束缚的力量放在人事上，主张对可以宽恕的过失给予改正机会，对罪责也应衡量情节而有所宽宥。这反映古代关于赦免与刑罚的思考，并不是说所有错误都不用负责，而是处理过错时不能忘记恢复秩序与让人重新开始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XIANG-L-40-02 · 40 解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剛柔之際，義无咎也。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此段解释：刚柔之际，义没有过失也。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解》卦第1则小象，从「刚柔之际，义无咎也」出发，进一步解释相应爻辞为何作出这样的判断。这一段应放在「雷雨交作，强调解开困难与宽恕过错」的整体脉络中理解，不能单看吉凶两个字。就文意而言，它关注的是按道义衡量，并没有过错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XIANG-L-40-03 · 40 解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九二貞吉，得中道也。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此段解释：九二贞吉，能保持中道道也。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解》卦第2则小象，从「九二贞吉，得中道也」出发，进一步解释相应爻辞为何作出这样的判断。这一段应放在「雷雨交作，强调解开困难与宽恕过错」的整体脉络中理解，不能单看吉凶两个字。就文意而言，它关注的是居于中位道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XIANG-L-40-04 · 40 解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負且乘，亦可丑也，自我致戎，又誰咎也。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此段解释：负且乘，亦值得羞愧或警惕也，自我致戎，又谁咎也。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解》卦第3则小象，从「负且乘，亦可丑也，自我致戎，又谁咎也」出发，进一步解释相应爻辞为何作出这样的判断。这一段应放在「雷雨交作，强调解开困难与宽恕过错」的整体脉络中理解，不能单看吉凶两个字。就文意而言，它关注的是祸患是自己招来的，不能再责怪别人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XIANG-L-40-05 · 40 解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解而拇，未當位也。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此段解释：解而拇，时机或位置还不恰当位也。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解》卦第4则小象，从「解而拇，未当位也」出发，进一步解释相应爻辞为何作出这样的判断。这一段应放在「雷雨交作，强调解开困难与宽恕过错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XIANG-L-40-06 · 40 解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君子有解，小人退也。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此段解释：君子有解，小人退也。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解》卦第5则小象，从「君子有解，小人退也」出发，进一步解释相应爻辞为何作出这样的判断。这一段应放在「雷雨交作，强调解开困难与宽恕过错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XIANG-L-40-07 · 40 解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公用射隼，以解悖也。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此段解释：公用射隼，以解悖也。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解》卦第6则小象，从「公用射隼，以解悖也」出发，进一步解释相应爻辞为何作出这样的判断。这一段应放在「雷雨交作，强调解开困难与宽恕过错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XIANG-L-41-01 · 41 损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山下有澤，損；君子以懲忿窒欲。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山下有泽，水势若过盛便会造成侵蚀。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山下有泽，水势若过盛便会造成侵蚀。《损》的大象因此提醒君子克制愤怒，并阻止欲望无限扩张。适当的减损不是只求少，而是辨明哪些情绪或追求已经超出限度。怒气若主导判断，容易伤害关系；欲望若没有边界，也可能损害原本的基础。先从自身节制开始，才谈得上改善其他事情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XIANG-L-41-02 · 41 损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已事遄往，尚合志也。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此段解释：已事遄往，尚合志也。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损》卦第1则小象，从「已事遄往，尚合志也」出发，进一步解释相应爻辞为何作出这样的判断。这一段应放在「山下有泽，提醒人节制愤怒与贪欲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XIANG-L-41-03 · 41 损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九二利貞，中以為志也。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此段解释：九二利贞，中以为志也。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损》卦第2则小象，从「九二利贞，中以为志也」出发，进一步解释相应爻辞为何作出这样的判断。这一段应放在「山下有泽，提醒人节制愤怒与贪欲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XIANG-L-41-04 · 41 损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一人行，三則疑也。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此段解释：一人行，三则疑也。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损》卦第3则小象，从「一人行，三则疑也」出发，进一步解释相应爻辞为何作出这样的判断。这一段应放在「山下有泽，提醒人节制愤怒与贪欲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XIANG-L-41-05 · 41 损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損其疾，亦可喜也。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此段解释：损其疾，亦可喜也。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损》卦第4则小象，从「损其疾，亦可喜也」出发，进一步解释相应爻辞为何作出这样的判断。这一段应放在「山下有泽，提醒人节制愤怒与贪欲」的整体脉络中理解，不能单看吉凶两个字。就文意而言，它关注的是同样值得欣喜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XIANG-L-41-06 · 41 损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六五元吉，自上佑也。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此段解释：六五元吉，自上佑也。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损》卦第5则小象，从「六五元吉，自上佑也」出发，进一步解释相应爻辞为何作出这样的判断。这一段应放在「山下有泽，提醒人节制愤怒与贪欲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XIANG-L-41-07 · 41 损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弗損益之，大得志也。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此段解释：弗损益之，主要愿望得到实现也。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损》卦第6则小象，从「弗损益之，大得志也」出发，进一步解释相应爻辞为何作出这样的判断。这一段应放在「山下有泽，提醒人节制愤怒与贪欲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XIANG-L-42-01 · 42 益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風雷，益；君子以見善則遷，有過則改。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风与雷互相作用，使万物受到推动。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风与雷互相作用，使万物受到推动。《益》的大象把这种增长转化为修身方法：看见别人的优点就愿意学习，发现自己的错误就立即改正。真正的增益不是只得到更多资源，也包括把不好的习惯放下，让德行越来越充实。改变若只停在口头，便不能形成实际成长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XIANG-L-42-02 · 42 益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元吉无咎，下不厚事也。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此段解释：元吉没有过失，下不厚事也。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益》卦第1则小象，从「元吉无咎，下不厚事也」出发，进一步解释相应爻辞为何作出这样的判断。这一段应放在「风雷互动，强调见善即学、知错能改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XIANG-L-42-03 · 42 益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或益之，自外來也。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此段解释：或益之，自外来也。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益》卦第2则小象，从「或益之，自外来也」出发，进一步解释相应爻辞为何作出这样的判断。这一段应放在「风雷互动，强调见善即学、知错能改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XIANG-L-42-04 · 42 益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益用凶事，固有之也。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此段解释：益用凶事，固有之也。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益》卦第3则小象，从「益用凶事，固有之也」出发，进一步解释相应爻辞为何作出这样的判断。这一段应放在「风雷互动，强调见善即学、知错能改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XIANG-L-42-05 · 42 益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告公從，以益志也。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此段解释：告公从，以益志也。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益》卦第4则小象，从「告公从，以益志也」出发，进一步解释相应爻辞为何作出这样的判断。这一段应放在「风雷互动，强调见善即学、知错能改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XIANG-L-42-06 · 42 益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有孚惠心，勿問之矣。惠我德，大得志也。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此段解释：有孚惠心，勿问之矣；惠我德，主要愿望得到实现也。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益》卦第5则小象，从「有孚惠心，勿问之矣」出发，进一步解释相应爻辞为何作出这样的判断。原文又说「惠我德，大得志也」，补出了另一层条件或结果。这一段应放在「风雷互动，强调见善即学、知错能改」的整体脉络中理解，不能单看吉凶两个字。就文意而言，它关注的是勿问之。大得志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XIANG-L-42-07 · 42 益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莫益之，偏辭也。或擊之，自外來也。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此段解释：莫益之，偏辞也；或击之，自外来也。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益》卦第6则小象，从「莫益之，偏辞也」出发，进一步解释相应爻辞为何作出这样的判断。原文又说「或击之，自外来也」，补出了另一层条件或结果。这一段应放在「风雷互动，强调见善即学、知错能改」的整体脉络中理解，不能单看吉凶两个字。就文意而言，它关注的是偏辞。自外来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XIANG-L-43-01 · 43 夬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澤上于天，夬；君子以施祿及下，居德則忌。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泽水高升到天空，水势满盈便有决开之象。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泽水高升到天空，水势满盈便有决开之象。《夬》的大象没有把果断解释为一味强硬，而是说君子应将所得利益施及下方，不能只把善德与好处留给自己。当权力与资源集中时，若只知据为己有，容易埋下危机。能适时分享、警惕自满，才使决断具有正当的方向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XIANG-L-43-02 · 43 夬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不勝而往，咎也。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此段解释：不胜而往，咎也。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夬》卦第1则小象，从「不胜而往，咎也」出发，进一步解释相应爻辞为何作出这样的判断。这一段应放在「泽水升到天空，谈施惠、果决与戒骄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XIANG-L-43-03 · 43 夬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莫夜有戎，得中道也。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此段解释：莫夜有戎，能保持中道道也。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夬》卦第2则小象，从「莫夜有戎，得中道也」出发，进一步解释相应爻辞为何作出这样的判断。这一段应放在「泽水升到天空，谈施惠、果决与戒骄」的整体脉络中理解，不能单看吉凶两个字。就文意而言，它关注的是居于中位道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XIANG-L-43-04 · 43 夬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君子夬夬，終无咎也。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此段解释：君子夬夬，终没有过失也。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夬》卦第3则小象，从「君子夬夬，终无咎也」出发，进一步解释相应爻辞为何作出这样的判断。这一段应放在「泽水升到天空，谈施惠、果决与戒骄」的整体脉络中理解，不能单看吉凶两个字。就文意而言，它关注的是终没有灾咎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XIANG-L-43-05 · 43 夬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其行次且，位不當也。聞言不信，聰不明也。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此段解释：其行次且，所在的位置不合宜也；闻言不信，聪不明也。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夬》卦第4则小象，从「其行次且，位不当也」出发，进一步解释相应爻辞为何作出这样的判断。原文又说「闻言不信，聪不明也」，补出了另一层条件或结果。这一段应放在「泽水升到天空，谈施惠、果决与戒骄」的整体脉络中理解，不能单看吉凶两个字。就文意而言，它关注的是所处位置不恰当。聪不明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XIANG-L-43-06 · 43 夬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中行无咎，中未光也。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此段解释：中行没有过失，中尚未充分彰显也。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夬》卦第5则小象，从「中行无咎，中未光也」出发，进一步解释相应爻辞为何作出这样的判断。这一段应放在「泽水升到天空，谈施惠、果决与戒骄」的整体脉络中理解，不能单看吉凶两个字。就文意而言，它关注的是虽居中位，作用仍未充分显现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XIANG-L-43-07 · 43 夬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无號之凶，終不可長也。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此段解释：无号之凶，终究无法长久也。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夬》卦第6则小象，从「无号之凶，终不可长也」出发，进一步解释相应爻辞为何作出这样的判断。这一段应放在「泽水升到天空，谈施惠、果决与戒骄」的整体脉络中理解，不能单看吉凶两个字。就文意而言，它关注的是终这种状态不能长久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XIANG-L-44-01 · 44 姤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天下有風，姤；后以施命誥四方。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风在天下流行，讯息能向四面八方传开。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风在天下流行，讯息能向四面八方传开。《姤》的大象说君王要把命令明白发布，让远近各方都能知道。这是一种古代政治管理的想法：政策即使订得再好，若无法传达，仍可能产生误解。面对新的变化与相遇，清楚的沟通是维持秩序的第一步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XIANG-L-44-02 · 44 姤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系于金柅，柔道牽也。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此段解释：系于金柅，柔道牵也。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姤》卦第1则小象，从「系于金柅，柔道牵也」出发，进一步解释相应爻辞为何作出这样的判断。这一段应放在「风行天下，谈传达命令与面对新的相遇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XIANG-L-44-03 · 44 姤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包有魚，義不及賓也。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此段解释：包有鱼，义不及宾也。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姤》卦第2则小象，从「包有鱼，义不及宾也」出发，进一步解释相应爻辞为何作出这样的判断。这一段应放在「风行天下，谈传达命令与面对新的相遇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XIANG-L-44-04 · 44 姤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其行次且，行未牽也。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此段解释：其行次且，行未牵也。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姤》卦第3则小象，从「其行次且，行未牵也」出发，进一步解释相应爻辞为何作出这样的判断。这一段应放在「风行天下，谈传达命令与面对新的相遇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XIANG-L-44-05 · 44 姤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无魚之凶，遠民也。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此段解释：无鱼之凶，远民也。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姤》卦第4则小象，从「无鱼之凶，远民也」出发，进一步解释相应爻辞为何作出这样的判断。这一段应放在「风行天下，谈传达命令与面对新的相遇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XIANG-L-44-06 · 44 姤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九五含章，中正也。有隕自天，志不舍命也。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此段解释：九五含章，中正也；有陨自天，志不舍命也。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姤》卦第5则小象，从「九五含章，中正也」出发，进一步解释相应爻辞为何作出这样的判断。原文又说「有陨自天，志不舍命也」，补出了另一层条件或结果。这一段应放在「风行天下，谈传达命令与面对新的相遇」的整体脉络中理解，不能单看吉凶两个字。就文意而言，它关注的是因为居中而且端正。表示心志没有放弃天命与责任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XIANG-L-44-07 · 44 姤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姤其角，上窮吝也。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此段解释：姤其角，上穷吝也。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姤》卦第6则小象，从「姤其角，上穷吝也」出发，进一步解释相应爻辞为何作出这样的判断。这一段应放在「风行天下，谈传达命令与面对新的相遇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XIANG-L-45-01 · 45 萃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澤上于地，萃；君子以除戎器，戒不虞。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泽水聚集在地面，力量集中时也可能带来不安。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泽水聚集在地面，力量集中时也可能带来不安。《萃》的大象提醒君子整理防御器具，预先戒备突发事件。这不是鼓励人无故动武，而是说群众、财物或权力聚在一起时，更要思考可能的风险。聚合的好处需要有相应的准备与秩序，才能长久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XIANG-L-45-02 · 45 萃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乃亂乃萃，其志亂也。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此段解释：乃乱乃萃，其志乱也。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萃》卦第1则小象，从「乃乱乃萃，其志乱也」出发，进一步解释相应爻辞为何作出这样的判断。这一段应放在「泽水聚于地上，提醒人集结时先防备风险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XIANG-L-45-03 · 45 萃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引吉无咎，中未變也。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此段解释：引吉没有过失，中未变也。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萃》卦第2则小象，从「引吉无咎，中未变也」出发，进一步解释相应爻辞为何作出这样的判断。这一段应放在「泽水聚于地上，提醒人集结时先防备风险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XIANG-L-45-04 · 45 萃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往无咎，上巽也。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此段解释：往没有过失，上巽也。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萃》卦第3则小象，从「往无咎，上巽也」出发，进一步解释相应爻辞为何作出这样的判断。这一段应放在「泽水聚于地上，提醒人集结时先防备风险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XIANG-L-45-05 · 45 萃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大吉无咎，位不當也。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此段解释：大吉没有过失，所在的位置不合宜也。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萃》卦第4则小象，从「大吉无咎，位不当也」出发，进一步解释相应爻辞为何作出这样的判断。这一段应放在「泽水聚于地上，提醒人集结时先防备风险」的整体脉络中理解，不能单看吉凶两个字。就文意而言，它关注的是所处位置不恰当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XIANG-L-45-06 · 45 萃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萃有位，志未光也。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此段解释：萃有位，志尚未充分彰显也。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萃》卦第5则小象，从「萃有位，志未光也」出发，进一步解释相应爻辞为何作出这样的判断。这一段应放在「泽水聚于地上，提醒人集结时先防备风险」的整体脉络中理解，不能单看吉凶两个字。就文意而言，它关注的是志作用尚未充分显明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XIANG-L-45-07 · 45 萃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齎咨涕洟，未安上也。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此段解释：赍咨涕洟，未安上也。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萃》卦第6则小象，从「赍咨涕洟，未安上也」出发，进一步解释相应爻辞为何作出这样的判断。这一段应放在「泽水聚于地上，提醒人集结时先防备风险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XIANG-L-46-01 · 46 升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地中生木，升；君子以順德，積小以高大。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树木从大地内部慢慢生长，起初只是一点微小的新芽。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树木从大地内部慢慢生长，起初只是一点微小的新芽。《升》的大象教人顺着正道累积德行，把小的努力逐渐堆积成大的成就。真正可靠的进步往往不是突然发生，而是日常反覆的累积。若只看最后的高度，却忽略打好根基的重要，就很难理解「积小以高大」的意思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XIANG-L-46-02 · 46 升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允升大吉，上合志也。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此段解释：允升大吉，上合志也。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升》卦第1则小象，从「允升大吉，上合志也」出发，进一步解释相应爻辞为何作出这样的判断。这一段应放在「树木从地中向上生长，说明积小成大的道理」的整体脉络中理解，不能单看吉凶两个字。就文意而言，它关注的是志向能与上位者相合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XIANG-L-46-03 · 46 升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九二之孚，有喜也。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此段解释：九二之孚，有喜也。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升》卦第2则小象，从「九二之孚，有喜也」出发，进一步解释相应爻辞为何作出这样的判断。这一段应放在「树木从地中向上生长，说明积小成大的道理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XIANG-L-46-04 · 46 升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升虛邑，无所疑也。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此段解释：升虚邑，无所疑也。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升》卦第3则小象，从「升虚邑，无所疑也」出发，进一步解释相应爻辞为何作出这样的判断。这一段应放在「树木从地中向上生长，说明积小成大的道理」的整体脉络中理解，不能单看吉凶两个字。就文意而言，它关注的是无所疑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XIANG-L-46-05 · 46 升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王用亨于岐山，順事也。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此段解释：王用亨于岐山，顺事也。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升》卦第4则小象，从「王用亨于岐山，顺事也」出发，进一步解释相应爻辞为何作出这样的判断。这一段应放在「树木从地中向上生长，说明积小成大的道理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XIANG-L-46-06 · 46 升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貞吉升階，大得志也。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此段解释：贞吉升阶，主要愿望得到实现也。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升》卦第5则小象，从「贞吉升阶，大得志也」出发，进一步解释相应爻辞为何作出这样的判断。这一段应放在「树木从地中向上生长，说明积小成大的道理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XIANG-L-46-07 · 46 升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冥升在上，消不富也。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此段解释：冥升在上，消不富也。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升》卦第6则小象，从「冥升在上，消不富也」出发，进一步解释相应爻辞为何作出这样的判断。这一段应放在「树木从地中向上生长，说明积小成大的道理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XIANG-L-47-01 · 47 困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澤无水，困；君子以致命遂志。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泽中没有水，正好呈现资源枯竭的困境。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泽中没有水，正好呈现资源枯竭的困境。《困》的大象说君子面对极难处境，仍应守住自己的使命，努力完成志向。这反映一种在危难中不轻弃信念的态度；但坚持并不代表无视现实。知道哪些原则不能放弃，同时清楚评估环境，才不会让困境变成失去方向的理由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XIANG-L-47-02 · 47 困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入于幽谷，幽不明也。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此段解释：入于幽谷，幽不明也。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困》卦第1则小象，从「入于幽谷，幽不明也」出发，进一步解释相应爻辞为何作出这样的判断。这一段应放在「泽中无水，谈困境下坚守志向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XIANG-L-47-03 · 47 困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困于酒食，中有慶也。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此段解释：困于酒食，中将有值得庆贺的成果也。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困》卦第2则小象，从「困于酒食，中有庆也」出发，进一步解释相应爻辞为何作出这样的判断。这一段应放在「泽中无水，谈困境下坚守志向」的整体脉络中理解，不能单看吉凶两个字。就文意而言，它关注的是中会带来福庆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XIANG-L-47-04 · 47 困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據于蒺藜，乘剛也。入于其宮，不見其妻，不祥也。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此段解释：据于蒺藜，乘刚也；入于其宫，不见其妻，是不好的征兆也。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困》卦第3则小象，从「据于蒺藜，乘刚也」出发，进一步解释相应爻辞为何作出这样的判断。原文又说「入于其宫，不见其妻，不祥也」，补出了另一层条件或结果。这一段应放在「泽中无水，谈困境下坚守志向」的整体脉络中理解，不能单看吉凶两个字。就文意而言，它关注的是乘刚。不祥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XIANG-L-47-05 · 47 困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來徐徐，志在下也。雖不當位，有與也。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此段解释：来徐徐，志在下也；虽不当位，有与也。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困》卦第4则小象，从「来徐徐，志在下也」出发，进一步解释相应爻辞为何作出这样的判断。原文又说「虽不当位，有与也」，补出了另一层条件或结果。这一段应放在「泽中无水，谈困境下坚守志向」的整体脉络中理解，不能单看吉凶两个字。就文意而言，它关注的是志在下。有与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XIANG-L-47-06 · 47 困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劓刖，志未得也。乃徐有說，以中直也。利用祭祀，受福也。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此段解释：劓刖，心愿还没有达成也；乃徐有说，以中直也；利用祭祀，受福也。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困》卦第5则小象，从「劓刖，志未得也」出发，进一步解释相应爻辞为何作出这样的判断。原文又说「乃徐有说，以中直也」，补出了另一层条件或结果。这一段应放在「泽中无水，谈困境下坚守志向」的整体脉络中理解，不能单看吉凶两个字。就文意而言，它关注的是志向尚未实现。因为内心守中而正直。受福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XIANG-L-47-07 · 47 困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困于葛藟，未當也。動悔，有悔，吉行也。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此段解释：困于葛藟，时机或位置还不恰当也；动悔，有悔，吉行也。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困》卦第6则小象，从「困于葛藟，未当也」出发，进一步解释相应爻辞为何作出这样的判断。原文又说「动悔，有悔，吉行也」，补出了另一层条件或结果。这一段应放在「泽中无水，谈困境下坚守志向」的整体脉络中理解，不能单看吉凶两个字。就文意而言，它关注的是未当。吉行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XIANG-L-48-01 · 48 井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木上有水，井；君子以勞民勸相。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木器伸入水中，把井水提上来，让需要的人可以使用。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木器伸入水中，把井水提上来，让需要的人可以使用。《井》的大象因此重视人民的劳作与互相扶助。水井不是只为某一人存在，而是为群体提供长久的支持。要使公共资源持续有用，除了有人取用，也需要有人维护与合作；这正是井卦由自然取象转向社会生活的意义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XIANG-L-48-02 · 48 井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井泥不食，下也。舊井无禽，時舍也。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此段解释：井泥不食，下也；旧井无禽，时舍也。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井》卦第1则小象，从「井泥不食，下也」出发，进一步解释相应爻辞为何作出这样的判断。原文又说「旧井无禽，时舍也」，补出了另一层条件或结果。这一段应放在「木器取井水，谈公共供养与合作」的整体脉络中理解，不能单看吉凶两个字。就文意而言，它关注的是下。时舍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XIANG-L-48-03 · 48 井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井谷射鮒，无與也。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此段解释：井谷射鲋，无与也。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井》卦第2则小象，从「井谷射鲋，无与也」出发，进一步解释相应爻辞为何作出这样的判断。这一段应放在「木器取井水，谈公共供养与合作」的整体脉络中理解，不能单看吉凶两个字。就文意而言，它关注的是无与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XIANG-L-48-04 · 48 井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井渫不食，行惻也。求王明，受福也。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此段解释：井渫不食，行恻也；求王明，受福也。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井》卦第3则小象，从「井渫不食，行恻也」出发，进一步解释相应爻辞为何作出这样的判断。原文又说「求王明，受福也」，补出了另一层条件或结果。这一段应放在「木器取井水，谈公共供养与合作」的整体脉络中理解，不能单看吉凶两个字。就文意而言，它关注的是行恻。受福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XIANG-L-48-05 · 48 井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井甃无咎，修井也。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此段解释：井甃没有过失，修井也。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井》卦第4则小象，从「井甃无咎，修井也」出发，进一步解释相应爻辞为何作出这样的判断。这一段应放在「木器取井水，谈公共供养与合作」的整体脉络中理解，不能单看吉凶两个字。就文意而言，它关注的是水井已经修整完成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XIANG-L-48-06 · 48 井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寒泉之食，中正也。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此段解释：寒泉之食，中正也。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井》卦第5则小象，从「寒泉之食，中正也」出发，进一步解释相应爻辞为何作出这样的判断。这一段应放在「木器取井水，谈公共供养与合作」的整体脉络中理解，不能单看吉凶两个字。就文意而言，它关注的是因为居中而且端正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XIANG-L-48-07 · 48 井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元吉在上，大成也。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此段解释：元吉在上，大成也。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井》卦第6则小象，从「元吉在上，大成也」出发，进一步解释相应爻辞为何作出这样的判断。这一段应放在「木器取井水，谈公共供养与合作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XIANG-L-49-01 · 49 革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澤中有火，革；君子以治歷明時。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泽水与火的性质不同，相遇时会产生剧烈变化。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泽水与火的性质不同，相遇时会产生剧烈变化。《革》的大象从中想到制定历法、辨明季节，因为革新也必须知道时候。变革不是只把旧东西推翻，而是观察何时该改、如何调整次序。若不能理解时间与规律，再激烈的改动也未必能建立新秩序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XIANG-L-49-02 · 49 革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鞏用黃牛，不可以有為也。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此段解释：巩用黄牛，不可以有为也。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革》卦第1则小象，从「巩用黄牛，不可以有为也」出发，进一步解释相应爻辞为何作出这样的判断。这一段应放在「水火相遇而冲突，谈改革与辨明时机」的整体脉络中理解，不能单看吉凶两个字。就文意而言，它关注的是不能以有为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XIANG-L-49-03 · 49 革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巳日革之，行有嘉也。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此段解释：巳日革之，行有嘉也。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革》卦第2则小象，从「巳日革之，行有嘉也」出发，进一步解释相应爻辞为何作出这样的判断。这一段应放在「水火相遇而冲突，谈改革与辨明时机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XIANG-L-49-04 · 49 革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革言三就，又何之矣。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此段解释：革言三就，又何之矣。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革》卦第3则小象，从「革言三就，又何之矣」出发，进一步解释相应爻辞为何作出这样的判断。这一段应放在「水火相遇而冲突，谈改革与辨明时机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XIANG-L-49-05 · 49 革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改命之吉，信志也。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此段解释：改命之吉，信志也。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革》卦第4则小象，从「改命之吉，信志也」出发，进一步解释相应爻辞为何作出这样的判断。这一段应放在「水火相遇而冲突，谈改革与辨明时机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XIANG-L-49-06 · 49 革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大人虎變，其文炳也。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此段解释：大人虎变，其文炳也。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革》卦第5则小象，从「大人虎变，其文炳也」出发，进一步解释相应爻辞为何作出这样的判断。这一段应放在「水火相遇而冲突，谈改革与辨明时机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XIANG-L-49-07 · 49 革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君子豹變，其文蔚也。小人革面，順以從君也。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此段解释：君子豹变，其文蔚也；小人革面，顺以从君也。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革》卦第6则小象，从「君子豹变，其文蔚也」出发，进一步解释相应爻辞为何作出这样的判断。原文又说「小人革面，顺以从君也」，补出了另一层条件或结果。这一段应放在「水火相遇而冲突，谈改革与辨明时机」的整体脉络中理解，不能单看吉凶两个字。就文意而言，它关注的是其文蔚。顺以从君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XIANG-L-50-01 · 50 鼎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木上有火，鼎；君子以正位凝命。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木柴在火中燃烧，可以烹煮鼎中的食物。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木柴在火中燃烧，可以烹煮鼎中的食物。《鼎》的大象由此提醒君子端正自己的位置，并使所承担的使命稳定下来。鼎要安放得当，才能发挥作用；人若职责不清，也容易使好事变坏事。确立责任与制度，再把工作踏实做好，是此处的重要意思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XIANG-L-50-02 · 50 鼎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鼎顛趾，未悖也。利出否，以從貴也。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此段解释：鼎颠趾，未悖也；利出否，以从贵也。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鼎》卦第1则小象，从「鼎颠趾，未悖也」出发，进一步解释相应爻辞为何作出这样的判断。原文又说「利出否，以从贵也」，补出了另一层条件或结果。这一段应放在「木上有火而烹煮，谈职责和维持秩序」的整体脉络中理解，不能单看吉凶两个字。就文意而言，它关注的是未悖。以从贵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XIANG-L-50-03 · 50 鼎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鼎有實，慎所之也。我仇有疾，終无尤也。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此段解释：鼎有实，慎所之也；我仇有疾，终无尤也。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鼎》卦第2则小象，从「鼎有实，慎所之也」出发，进一步解释相应爻辞为何作出这样的判断。原文又说「我仇有疾，终无尤也」，补出了另一层条件或结果。这一段应放在「木上有火而烹煮，谈职责和维持秩序」的整体脉络中理解，不能单看吉凶两个字。就文意而言，它关注的是慎所之。到最后不会受到责怪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XIANG-L-50-04 · 50 鼎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鼎耳革，失其義也。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此段解释：鼎耳革，失其义也。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鼎》卦第3则小象，从「鼎耳革，失其义也」出发，进一步解释相应爻辞为何作出这样的判断。这一段应放在「木上有火而烹煮，谈职责和维持秩序」的整体脉络中理解，不能单看吉凶两个字。就文意而言，它关注的是失其合乎道义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XIANG-L-50-05 · 50 鼎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覆公餗，信如何也。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此段解释：覆公𫗧，信如何也。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鼎》卦第4则小象，从「覆公𫗧，信如何也」出发，进一步解释相应爻辞为何作出这样的判断。这一段应放在「木上有火而烹煮，谈职责和维持秩序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XIANG-L-50-06 · 50 鼎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鼎黃耳，中以為實也。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此段解释：鼎黄耳，中以为实也。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鼎》卦第5则小象，从「鼎黄耳，中以为实也」出发，进一步解释相应爻辞为何作出这样的判断。这一段应放在「木上有火而烹煮，谈职责和维持秩序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XIANG-L-50-07 · 50 鼎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玉鉉在上，剛柔節也。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此段解释：玉铉在上，刚柔节也。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鼎》卦第6则小象，从「玉铉在上，刚柔节也」出发，进一步解释相应爻辞为何作出这样的判断。这一段应放在「木上有火而烹煮，谈职责和维持秩序」的整体脉络中理解，不能单看吉凶两个字。就文意而言，它关注的是刚柔力量得到适当节制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XIANG-L-51-01 · 51 震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洊雷，震；君子以恐懼修省。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雷声一次又一次响起，使人不能不注意周围的变化。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雷声一次又一次响起，使人不能不注意周围的变化。《震》的大象说君子受到惊动时，应心存警惕并检讨自己。恐惧不必只造成慌乱，也可能促使人重新检查先前忽略的事情。若能及早反省、改正不当做法，突来的震撼便有机会转成修身的契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XIANG-L-51-02 · 51 震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震來虩虩，恐致福也。笑言啞啞，后有則也。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此段解释：震来虩虩，恐致福也；笑言哑哑，后有则也。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震》卦第1则小象，从「震来虩虩，恐致福也」出发，进一步解释相应爻辞为何作出这样的判断。原文又说「笑言哑哑，后有则也」，补出了另一层条件或结果。这一段应放在「雷声连续震动，谈警惕与反省」的整体脉络中理解，不能单看吉凶两个字。就文意而言，它关注的是恐致福。后有则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XIANG-L-51-03 · 51 震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震來厲，乘剛也。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此段解释：震来厉，乘刚也。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震》卦第2则小象，从「震来厉，乘刚也」出发，进一步解释相应爻辞为何作出这样的判断。这一段应放在「雷声连续震动，谈警惕与反省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XIANG-L-51-04 · 51 震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震蘇蘇，位不當也。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此段解释：震苏苏，所在的位置不合宜也。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震》卦第3则小象，从「震苏苏，位不当也」出发，进一步解释相应爻辞为何作出这样的判断。这一段应放在「雷声连续震动，谈警惕与反省」的整体脉络中理解，不能单看吉凶两个字。就文意而言，它关注的是所处位置不恰当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XIANG-L-51-05 · 51 震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震遂泥，未光也。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此段解释：震遂泥，尚未充分彰显也。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震》卦第4则小象，从「震遂泥，未光也」出发，进一步解释相应爻辞为何作出这样的判断。这一段应放在「雷声连续震动，谈警惕与反省」的整体脉络中理解，不能单看吉凶两个字。就文意而言，它关注的是作用尚未充分显明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XIANG-L-51-06 · 51 震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震往來厲，危行也。其事在中，大无喪也。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此段解释：震往来厉，危行也；其事在中，大无丧也。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震》卦第5则小象，从「震往来厉，危行也」出发，进一步解释相应爻辞为何作出这样的判断。原文又说「其事在中，大无丧也」，补出了另一层条件或结果。这一段应放在「雷声连续震动，谈警惕与反省」的整体脉络中理解，不能单看吉凶两个字。就文意而言，它关注的是危行。大无丧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XIANG-L-51-07 · 51 震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震索索，中未得也。雖凶无咎，畏鄰戒也。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此段解释：震索索，中未得也；虽凶没有过失，畏邻戒也。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震》卦第6则小象，从「震索索，中未得也」出发，进一步解释相应爻辞为何作出这样的判断。原文又说「虽凶无咎，畏邻戒也」，补出了另一层条件或结果。这一段应放在「雷声连续震动，谈警惕与反省」的整体脉络中理解，不能单看吉凶两个字。就文意而言，它关注的是中未得。畏邻戒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XIANG-L-52-01 · 52 艮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兼山，艮；君子以思不出其位。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两座山相连而立，呈现安定不动的形象。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两座山相连而立，呈现安定不动的形象。《艮》的大象要求君子思考不要超出自己应守的位置。这不是禁止人思考新事物，而是提醒人在做决定时要知道权责与界线，不能因一时冲动就干预不该干预的事。知止与守分，是保持秩序的一部分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XIANG-L-52-02 · 52 艮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艮其趾，未失正也。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此段解释：艮其趾，未失正也。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艮》卦第1则小象，从「艮其趾，未失正也」出发，进一步解释相应爻辞为何作出这样的判断。这一段应放在「两山并列，提醒人适时止息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XIANG-L-52-03 · 52 艮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不拯其隨，未退聽也。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此段解释：不拯其随，未退听也。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艮》卦第2则小象，从「不拯其随，未退听也」出发，进一步解释相应爻辞为何作出这样的判断。这一段应放在「两山并列，提醒人适时止息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XIANG-L-52-04 · 52 艮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艮其限，危薰心也。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此段解释：艮其限，危薰心也。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艮》卦第3则小象，从「艮其限，危薰心也」出发，进一步解释相应爻辞为何作出这样的判断。这一段应放在「两山并列，提醒人适时止息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XIANG-L-52-05 · 52 艮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艮其身，止諸躬也。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此段解释：艮其身，止诸躬也。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艮》卦第4则小象，从「艮其身，止诸躬也」出发，进一步解释相应爻辞为何作出这样的判断。这一段应放在「两山并列，提醒人适时止息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XIANG-L-52-06 · 52 艮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艮其輔，以中正也。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此段解释：艮其辅，以中正也。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艮》卦第5则小象，从「艮其辅，以中正也」出发，进一步解释相应爻辞为何作出这样的判断。这一段应放在「两山并列，提醒人适时止息」的整体脉络中理解，不能单看吉凶两个字。就文意而言，它关注的是因为能守中而且端正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XIANG-L-52-07 · 52 艮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敦艮之吉，以厚終也。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此段解释：敦艮之吉，以厚终也。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艮》卦第6则小象，从「敦艮之吉，以厚终也」出发，进一步解释相应爻辞为何作出这样的判断。这一段应放在「两山并列，提醒人适时止息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XIANG-L-53-01 · 53 渐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山上有木，漸；君子以居賢德，善俗。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山上的树木要经过很长时间才能逐渐长高。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山上的树木要经过很长时间才能逐渐长高。《渐》的大象借此提醒君子培养贤德，并改善社会风俗。德行无法靠一次演说便建立，习惯也不可能立刻改变。长期持续做对的事情，慢慢影响身边的人，才能使好的风气真正形成。这个意思需要与相应的卦爻位置互相参看，并保持古代文本的具体语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XIANG-L-53-02 · 53 渐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小子之厲，義无咎也。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此段解释：小子之厉，义没有过失也。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渐》卦第1则小象，从「小子之厉，义无咎也」出发，进一步解释相应爻辞为何作出这样的判断。这一段应放在「树木在山上慢慢生长，谈循序进展」的整体脉络中理解，不能单看吉凶两个字。就文意而言，它关注的是按道义衡量，并没有过错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XIANG-L-53-03 · 53 渐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飲食衎衎，不素飽也。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此段解释：饮食衎衎，不素饱也。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渐》卦第2则小象，从「饮食衎衎，不素饱也」出发，进一步解释相应爻辞为何作出这样的判断。这一段应放在「树木在山上慢慢生长，谈循序进展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XIANG-L-53-04 · 53 渐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夫征不復，離群丑也。婦孕不育，失其道也。利用禦寇，順相保也。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此段解释：夫征不复，离群丑也；妇孕不育，失其道也；利用御寇，顺相保也。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渐》卦第3则小象，从「夫征不复，离群丑也」出发，进一步解释相应爻辞为何作出这样的判断。原文又说「妇孕不育，失其道也」，补出了另一层条件或结果。这一段应放在「树木在山上慢慢生长，谈循序进展」的整体脉络中理解，不能单看吉凶两个字。就文意而言，它关注的是离群丑。失其道。顺相保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XIANG-L-53-05 · 53 渐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或得其桷，順以巽也。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此段解释：或得其桷，顺以巽也。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渐》卦第4则小象，从「或得其桷，顺以巽也」出发，进一步解释相应爻辞为何作出这样的判断。这一段应放在「树木在山上慢慢生长，谈循序进展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XIANG-L-53-06 · 53 渐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終莫之勝，吉；得所愿也。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此段解释：终莫之胜，吉，得所愿也。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渐》卦第5则小象，从「终莫之胜，吉」出发，进一步解释相应爻辞为何作出这样的判断。原文又说「得所愿也」，补出了另一层条件或结果。这一段应放在「树木在山上慢慢生长，谈循序进展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XIANG-L-53-07 · 53 渐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其羽可用為儀，吉；不可亂也。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此段解释：其羽可用为仪，吉，不可乱也。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渐》卦第6则小象，从「其羽可用为仪，吉」出发，进一步解释相应爻辞为何作出这样的判断。原文又说「不可乱也」，补出了另一层条件或结果。这一段应放在「树木在山上慢慢生长，谈循序进展」的整体脉络中理解，不能单看吉凶两个字。就文意而言，它关注的是既定秩序不能任意扰乱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XIANG-L-54-01 · 54 归妹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澤上有雷，歸妹；君子以永終知敝。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泽上有雷，动与悦交错而产生关系上的变化。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泽上有雷，动与悦交错而产生关系上的变化。《归妹》的大象说君子要想到事情的长远结果，也要预先看见其中可能的弊端。放在原文的婚姻语境中，这提醒人不能只看一时的情感与形式，更要考虑关系能否持续以及责任如何承担。凡事若要善终，便不能忽略开始时的条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XIANG-L-54-02 · 54 归妹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歸妹以娣，以恆也。跛能履吉，相承也。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此段解释：归妹以娣，以恒也；跛能履吉，相承也。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归妹》卦第1则小象，从「归妹以娣，以恒也」出发，进一步解释相应爻辞为何作出这样的判断。原文又说「跛能履吉，相承也」，补出了另一层条件或结果。这一段应放在「泽上有雷，谈婚姻与关系中的长久责任」的整体脉络中理解，不能单看吉凶两个字。就文意而言，它关注的是以恒。相承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XIANG-L-54-03 · 54 归妹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利幽人之貞，未變常也。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此段解释：利幽人之贞，未变常也。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归妹》卦第2则小象，从「利幽人之贞，未变常也」出发，进一步解释相应爻辞为何作出这样的判断。这一段应放在「泽上有雷，谈婚姻与关系中的长久责任」的整体脉络中理解，不能单看吉凶两个字。就文意而言，它关注的是还没有改变应守的常道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XIANG-L-54-04 · 54 归妹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歸妹以須，未當也。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此段解释：归妹以须，时机或位置还不恰当也。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归妹》卦第3则小象，从「归妹以须，未当也」出发，进一步解释相应爻辞为何作出这样的判断。这一段应放在「泽上有雷，谈婚姻与关系中的长久责任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XIANG-L-54-05 · 54 归妹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愆期之志，有待而行也。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此段解释：愆期之志，有待而行也。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归妹》卦第4则小象，从「愆期之志，有待而行也」出发，进一步解释相应爻辞为何作出这样的判断。这一段应放在「泽上有雷，谈婚姻与关系中的长久责任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XIANG-L-54-06 · 54 归妹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帝乙歸妹，不如其娣之袂良也。其位在中，以貴行也。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此段解释：帝乙归妹，不如其娣之袂良也；其位在中，以贵行也。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归妹》卦第5则小象，从「帝乙归妹，不如其娣之袂良也」出发，进一步解释相应爻辞为何作出这样的判断。原文又说「其位在中，以贵行也」，补出了另一层条件或结果。这一段应放在「泽上有雷，谈婚姻与关系中的长久责任」的整体脉络中理解，不能单看吉凶两个字。就文意而言，它关注的是不如其娣之袂良。凭藉尊位推动事情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XIANG-L-54-07 · 54 归妹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上六无實，承虛筐也。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此段解释：上六无实，承虚筐也。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归妹》卦第6则小象，从「上六无实，承虚筐也」出发，进一步解释相应爻辞为何作出这样的判断。这一段应放在「泽上有雷，谈婚姻与关系中的长久责任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XIANG-L-55-01 · 55 丰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雷電皆至，豐；君子以折獄致刑。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雷与电同时到来，既有震动，也有明察。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雷与电同时到来，既有震动，也有明察。《丰》的大象把这种力量用在刑狱上：审理案件需要辨明事实，判处刑罚也要有清楚根据。这反映古代对明断与执行的期待，并不等于鼓励草率从重处罚。只有光明的查明与慎重的处置互相配合，才称得上合宜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XIANG-L-55-02 · 55 丰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雖旬无咎，過旬災也。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此段解释：虽旬没有过失，过旬灾也。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丰》卦第1则小象，从「虽旬无咎，过旬灾也」出发，进一步解释相应爻辞为何作出这样的判断。这一段应放在「雷电齐至，说明判断与决断须配合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XIANG-L-55-03 · 55 丰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有孚發若，信以發志也。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此段解释：有孚发若，信以发志也。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丰》卦第2则小象，从「有孚发若，信以发志也」出发，进一步解释相应爻辞为何作出这样的判断。这一段应放在「雷电齐至，说明判断与决断须配合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XIANG-L-55-04 · 55 丰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豐其沛，不可大事也。折其右肱，終不可用也。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此段解释：丰其沛，不可大事也；折其右肱，终不可用也。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丰》卦第3则小象，从「丰其沛，不可大事也」出发，进一步解释相应爻辞为何作出这样的判断。原文又说「折其右肱，终不可用也」，补出了另一层条件或结果。这一段应放在「雷电齐至，说明判断与决断须配合」的整体脉络中理解，不能单看吉凶两个字。就文意而言，它关注的是不能大事。终不能用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XIANG-L-55-05 · 55 丰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豐其蔀，位不當也。日中見斗，幽不明也。遇其夷主，吉；行也。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此段解释：丰其蔀，所在的位置不合宜也；日中见斗，幽不明也；遇其夷主，吉，行也。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丰》卦第4则小象，从「丰其蔀，位不当也」出发，进一步解释相应爻辞为何作出这样的判断。原文又说「日中见斗，幽不明也」，补出了另一层条件或结果。这一段应放在「雷电齐至，说明判断与决断须配合」的整体脉络中理解，不能单看吉凶两个字。就文意而言，它关注的是所处位置不恰当。幽不明。行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XIANG-L-55-06 · 55 丰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六五之吉，有慶也。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此段解释：六五之吉，将有值得庆贺的成果也。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丰》卦第5则小象，从「六五之吉，有庆也」出发，进一步解释相应爻辞为何作出这样的判断。这一段应放在「雷电齐至，说明判断与决断须配合」的整体脉络中理解，不能单看吉凶两个字。就文意而言，它关注的是会带来福庆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XIANG-L-55-07 · 55 丰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豐其屋，天際翔也。窺其戶，闃其无人，自藏也。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此段解释：丰其屋，天际翔也；窥其户，阒其无人，自藏也。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丰》卦第6则小象，从「丰其屋，天际翔也」出发，进一步解释相应爻辞为何作出这样的判断。原文又说「窥其户，阒其无人，自藏也」，补出了另一层条件或结果。这一段应放在「雷电齐至，说明判断与决断须配合」的整体脉络中理解，不能单看吉凶两个字。就文意而言，它关注的是表示已像飞到天边一样，远离正常生活。是自己把自己封闭隐藏起来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XIANG-L-56-01 · 56 旅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山上有火，旅；君子以明慎用刑，而不留獄。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火在山上燃烧，光亮明显却不会长久停留。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火在山上燃烧，光亮明显却不会长久停留。《旅》的大象因此提醒君子处理刑罚要明察谨慎，也不能让案件无故拖延。人在旅途中不宜长久滞留，讼案同样不应一直悬而未决。审慎与效率必须同时兼顾，这也是由卦象所引申的治理原则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XIANG-L-56-02 · 56 旅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旅瑣瑣，志窮災也。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此段解释：旅琐琐，志穷灾也。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旅》卦第1则小象，从「旅琐琐，志穷灾也」出发，进一步解释相应爻辞为何作出这样的判断。这一段应放在「火在山上，谈明察而不拖延刑狱」的整体脉络中理解，不能单看吉凶两个字。就文意而言，它关注的是志向无法伸展灾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XIANG-L-56-03 · 56 旅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得童僕貞，終无尤也。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此段解释：得童仆贞，终无尤也。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旅》卦第2则小象，从「得童仆贞，终无尤也」出发，进一步解释相应爻辞为何作出这样的判断。这一段应放在「火在山上，谈明察而不拖延刑狱」的整体脉络中理解，不能单看吉凶两个字。就文意而言，它关注的是到最后不会受到责怪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XIANG-L-56-04 · 56 旅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旅焚其次，亦以傷矣。以旅與下，其義喪也。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此段解释：旅焚其次，亦以伤矣；以旅与下，其义丧也。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旅》卦第3则小象，从「旅焚其次，亦以伤矣」出发，进一步解释相应爻辞为何作出这样的判断。原文又说「以旅与下，其义丧也」，补出了另一层条件或结果。这一段应放在「火在山上，谈明察而不拖延刑狱」的整体脉络中理解，不能单看吉凶两个字。就文意而言，它关注的是亦以伤。其义丧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XIANG-L-56-05 · 56 旅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旅于處，未得位也。得其資斧，心未快也。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此段解释：旅于处，未得位也；得其资斧，心未快也。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旅》卦第4则小象，从「旅于处，未得位也」出发，进一步解释相应爻辞为何作出这样的判断。原文又说「得其资斧，心未快也」，补出了另一层条件或结果。这一段应放在「火在山上，谈明察而不拖延刑狱」的整体脉络中理解，不能单看吉凶两个字。就文意而言，它关注的是未得位。心未快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XIANG-L-56-06 · 56 旅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終以譽命，上逮也。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此段解释：终以誉命，上逮也。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旅》卦第5则小象，从「终以誉命，上逮也」出发，进一步解释相应爻辞为何作出这样的判断。这一段应放在「火在山上，谈明察而不拖延刑狱」的整体脉络中理解，不能单看吉凶两个字。就文意而言，它关注的是影响已经到达上方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XIANG-L-56-07 · 56 旅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以旅在上，其義焚也。喪牛于易，終莫之聞也。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此段解释：以旅在上，其义焚也；丧牛于易，终莫之闻也。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旅》卦第6则小象，从「以旅在上，其义焚也」出发，进一步解释相应爻辞为何作出这样的判断。原文又说「丧牛于易，终莫之闻也」，补出了另一层条件或结果。这一段应放在「火在山上，谈明察而不拖延刑狱」的整体脉络中理解，不能单看吉凶两个字。就文意而言，它关注的是其义焚。终莫之闻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XIANG-L-57-01 · 57 巽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隨風，巽；君子以申命行事。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一阵风接着另一阵风，影响逐渐深入远处。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一阵风接着另一阵风，影响逐渐深入远处。《巽》的大象说君子应反覆申明命令，再依命令实际办事。重要的规范若只说一次，未必人人明白；但只重复口号而不落实，也无法产生效果。清楚沟通与持续行动相互配合，才符合巽卦的深入之义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XIANG-L-57-02 · 57 巽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進退，志疑也。利武人之貞，志治也。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此段解释：进退，志疑也；利武人之贞，志治也。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巽》卦第1则小象，从「进退，志疑也」出发，进一步解释相应爻辞为何作出这样的判断。原文又说「利武人之贞，志治也」，补出了另一层条件或结果。这一段应放在「风随风而行，强调反覆说明并确实执行」的整体脉络中理解，不能单看吉凶两个字。就文意而言，它关注的是志疑。志治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XIANG-L-57-03 · 57 巽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紛若之吉，得中也。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此段解释：纷若之吉，能保持中道也。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巽》卦第2则小象，从「纷若之吉，得中也」出发，进一步解释相应爻辞为何作出这样的判断。这一段应放在「风随风而行，强调反覆说明并确实执行」的整体脉络中理解，不能单看吉凶两个字。就文意而言，它关注的是居于中位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XIANG-L-57-04 · 57 巽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頻巽之吝，志窮也。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此段解释：频巽之吝，志穷也。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巽》卦第3则小象，从「频巽之吝，志穷也」出发，进一步解释相应爻辞为何作出这样的判断。这一段应放在「风随风而行，强调反覆说明并确实执行」的整体脉络中理解，不能单看吉凶两个字。就文意而言，它关注的是志向无法伸展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XIANG-L-57-05 · 57 巽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田獲三品，有功也。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此段解释：田获三品，有功也。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巽》卦第4则小象，从「田获三品，有功也」出发，进一步解释相应爻辞为何作出这样的判断。这一段应放在「风随风而行，强调反覆说明并确实执行」的整体脉络中理解，不能单看吉凶两个字。就文意而言，它关注的是可以建立成果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XIANG-L-57-06 · 57 巽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九五之吉，位正中也。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此段解释：九五之吉，位正中也。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巽》卦第5则小象，从「九五之吉，位正中也」出发，进一步解释相应爻辞为何作出这样的判断。这一段应放在「风随风而行，强调反覆说明并确实执行」的整体脉络中理解，不能单看吉凶两个字。就文意而言，它关注的是位端正而守中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XIANG-L-57-07 · 57 巽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巽在牀下，上窮也。喪其資斧，正乎凶也。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此段解释：巽在床下，上穷也；丧其资斧，正乎凶也。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巽》卦第6则小象，从「巽在床下，上穷也」出发，进一步解释相应爻辞为何作出这样的判断。原文又说「丧其资斧，正乎凶也」，补出了另一层条件或结果。这一段应放在「风随风而行，强调反覆说明并确实执行」的整体脉络中理解，不能单看吉凶两个字。就文意而言，它关注的是上穷。正乎凶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XIANG-L-58-01 · 58 兑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麗澤，兌；君子以朋友講習。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两处泽水相接，彼此可以交流与滋润。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两处泽水相接，彼此可以交流与滋润。《兑》的大象由此想到朋友共同讲论学问、反覆练习。真正的喜悦不只是彼此称赞，更包括愿意分享知识，接受不同意见，并在讨论中修正错误。能够互相学习的友谊，才会让人持续成长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XIANG-L-58-02 · 58 兑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和兌之吉，行未疑也。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此段解释：和兑之吉，行未疑也。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兑》卦第1则小象，从「和兑之吉，行未疑也」出发，进一步解释相应爻辞为何作出这样的判断。这一段应放在「两泽相连，强调互相学习与交流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XIANG-L-58-03 · 58 兑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孚兌之吉，信志也。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此段解释：孚兑之吉，信志也。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兑》卦第2则小象，从「孚兑之吉，信志也」出发，进一步解释相应爻辞为何作出这样的判断。这一段应放在「两泽相连，强调互相学习与交流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XIANG-L-58-04 · 58 兑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來兌之凶，位不當也。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此段解释：来兑之凶，所在的位置不合宜也。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兑》卦第3则小象，从「来兑之凶，位不当也」出发，进一步解释相应爻辞为何作出这样的判断。这一段应放在「两泽相连，强调互相学习与交流」的整体脉络中理解，不能单看吉凶两个字。就文意而言，它关注的是所处位置不恰当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XIANG-L-58-05 · 58 兑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九四之喜，有慶也。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此段解释：九四之喜，将有值得庆贺的成果也。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兑》卦第4则小象，从「九四之喜，有庆也」出发，进一步解释相应爻辞为何作出这样的判断。这一段应放在「两泽相连，强调互相学习与交流」的整体脉络中理解，不能单看吉凶两个字。就文意而言，它关注的是会带来福庆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XIANG-L-58-06 · 58 兑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孚于剝，位正當也。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此段解释：孚于剥，所处的位置正确也。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兑》卦第5则小象，从「孚于剥，位正当也」出发，进一步解释相应爻辞为何作出这样的判断。这一段应放在「两泽相连，强调互相学习与交流」的整体脉络中理解，不能单看吉凶两个字。就文意而言，它关注的是所处位置端正而恰当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XIANG-L-58-07 · 58 兑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上六引兌，未光也。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此段解释：上六引兑，尚未充分彰显也。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兑》卦第6则小象，从「上六引兑，未光也」出发，进一步解释相应爻辞为何作出这样的判断。这一段应放在「两泽相连，强调互相学习与交流」的整体脉络中理解，不能单看吉凶两个字。就文意而言，它关注的是作用尚未充分显明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XIANG-L-59-01 · 59 涣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風行水上，渙；先王以享于帝立廟。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风吹过水面，使水纹向各处散开。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风吹过水面，使水纹向各处散开。《涣》的大象把这种散布与疏通连到古代祭祀，说先王以敬奉上帝、建立宗庙来凝聚人心。这段文字应放在当时的礼制与信仰背景中理解。离散之时，人们需要重新找到共同的中心，才有机会恢复连结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XIANG-L-59-02 · 59 涣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初六之吉，順也。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此段解释：初六之吉，符合顺势而行。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涣》卦第1则小象，从「初六之吉，顺也」出发，进一步解释相应爻辞为何作出这样的判断。这一段应放在「风在水上吹散水气，谈疏通离散与凝聚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XIANG-L-59-03 · 59 涣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渙奔其机，得愿也。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此段解释：涣奔其机，得愿也。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涣》卦第2则小象，从「涣奔其机，得愿也」出发，进一步解释相应爻辞为何作出这样的判断。这一段应放在「风在水上吹散水气，谈疏通离散与凝聚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XIANG-L-59-04 · 59 涣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渙其躬，志在外也。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此段解释：涣其躬，心志有所向外发展也。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涣》卦第3则小象，从「涣其躬，志在外也」出发，进一步解释相应爻辞为何作出这样的判断。这一段应放在「风在水上吹散水气，谈疏通离散与凝聚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XIANG-L-59-05 · 59 涣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渙其群，元吉；光大也。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此段解释：涣其群，元吉，光大也。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涣》卦第4则小象，从「涣其群，元吉」出发，进一步解释相应爻辞为何作出这样的判断。原文又说「光大也」，补出了另一层条件或结果。这一段应放在「风在水上吹散水气，谈疏通离散与凝聚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XIANG-L-59-06 · 59 涣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王居无咎，正位也。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此段解释：王居没有过失，正位也。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涣》卦第5则小象，从「王居无咎，正位也」出发，进一步解释相应爻辞为何作出这样的判断。这一段应放在「风在水上吹散水气，谈疏通离散与凝聚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XIANG-L-59-07 · 59 涣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渙其血，遠害也。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此段解释：涣其血，远害也。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涣》卦第6则小象，从「涣其血，远害也」出发，进一步解释相应爻辞为何作出这样的判断。这一段应放在「风在水上吹散水气，谈疏通离散与凝聚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XIANG-L-60-01 · 60 节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澤上有水，節；君子以制數度，議德行。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泽水受到边界限制，才不至于漫溢失控。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泽水受到边界限制，才不至于漫溢失控。《节》的大象说君子应制定适当的数量、尺度与制度，并衡量德行表现。限制不是越严越好，而是要符合实际用途与人能承担的程度。规范若过度苛刻，反而会失去原本协调生活的作用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XIANG-L-60-02 · 60 节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不出戶庭，知通塞也。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此段解释：不出户庭，知通塞也。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节》卦第1则小象，从「不出户庭，知通塞也」出发，进一步解释相应爻辞为何作出这样的判断。这一段应放在「泽水有节度，谈合宜的规范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XIANG-L-60-03 · 60 节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不出門庭，失時極也。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此段解释：不出门庭，失时极也。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节》卦第2则小象，从「不出门庭，失时极也」出发，进一步解释相应爻辞为何作出这样的判断。这一段应放在「泽水有节度，谈合宜的规范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XIANG-L-60-04 · 60 节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不節之嗟，又誰咎也。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此段解释：不节之嗟，又谁咎也。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节》卦第3则小象，从「不节之嗟，又谁咎也」出发，进一步解释相应爻辞为何作出这样的判断。这一段应放在「泽水有节度，谈合宜的规范」的整体脉络中理解，不能单看吉凶两个字。就文意而言，它关注的是祸患是自己招来的，不能再责怪别人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XIANG-L-60-05 · 60 节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安節之亨，承上道也。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此段解释：安节之亨，承上道也。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节》卦第4则小象，从「安节之亨，承上道也」出发，进一步解释相应爻辞为何作出这样的判断。这一段应放在「泽水有节度，谈合宜的规范」的整体脉络中理解，不能单看吉凶两个字。就文意而言，它关注的是承接上方道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XIANG-L-60-06 · 60 节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甘節之吉，居位中也。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此段解释：甘节之吉，居位中也。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节》卦第5则小象，从「甘节之吉，居位中也」出发，进一步解释相应爻辞为何作出这样的判断。这一段应放在「泽水有节度，谈合宜的规范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XIANG-L-60-07 · 60 节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苦節貞凶，其道窮也。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此段解释：苦节贞凶，这条路已经走不通也。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节》卦第6则小象，从「苦节贞凶，其道穷也」出发，进一步解释相应爻辞为何作出这样的判断。这一段应放在「泽水有节度，谈合宜的规范」的整体脉络中理解，不能单看吉凶两个字。就文意而言，它关注的是其道路已走到尽头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XIANG-L-61-01 · 61 中孚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澤上有風，中孚；君子以議獄緩死。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风吹过泽水表面，外在的作用建立在内部的深厚水源上。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风吹过泽水表面，外在的作用建立在内部的深厚水源上。《中孚》的大象把诚信引入刑狱，主张审议案件要谨慎，涉及死刑更须延缓而详加斟酌。这反映古人把人的生命与审判责任看得重要。诚信不是一句口号，而是面对重大后果时愿意多查证、多考虑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XIANG-L-61-02 · 61 中孚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初九虞吉，志未變也。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此段解释：初九虞吉，志未变也。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中孚》卦第1则小象，从「初九虞吉，志未变也」出发，进一步解释相应爻辞为何作出这样的判断。这一段应放在「风在泽上，谈诚信与审慎裁判」的整体脉络中理解，不能单看吉凶两个字。就文意而言，它关注的是内心志向还没有改变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XIANG-L-61-03 · 61 中孚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其子和之，中心愿也。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此段解释：其子和之，中心愿也。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中孚》卦第2则小象，从「其子和之，中心愿也」出发，进一步解释相应爻辞为何作出这样的判断。这一段应放在「风在泽上，谈诚信与审慎裁判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XIANG-L-61-04 · 61 中孚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可鼓或罷，位不當也。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此段解释：可鼓或罢，所在的位置不合宜也。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中孚》卦第3则小象，从「可鼓或罢，位不当也」出发，进一步解释相应爻辞为何作出这样的判断。这一段应放在「风在泽上，谈诚信与审慎裁判」的整体脉络中理解，不能单看吉凶两个字。就文意而言，它关注的是所处位置不恰当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XIANG-L-61-05 · 61 中孚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馬匹亡，絕類上也。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此段解释：马匹亡，绝类上也。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中孚》卦第4则小象，从「马匹亡，绝类上也」出发，进一步解释相应爻辞为何作出这样的判断。这一段应放在「风在泽上，谈诚信与审慎裁判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XIANG-L-61-06 · 61 中孚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有孚攣如，位正當也。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此段解释：有孚挛如，所处的位置正确也。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中孚》卦第5则小象，从「有孚挛如，位正当也」出发，进一步解释相应爻辞为何作出这样的判断。这一段应放在「风在泽上，谈诚信与审慎裁判」的整体脉络中理解，不能单看吉凶两个字。就文意而言，它关注的是所处位置端正而恰当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XIANG-L-61-07 · 61 中孚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翰音登于天，何可長也。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此段解释：翰音登于天，何可长也。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中孚》卦第6则小象，从「翰音登于天，何可长也」出发，进一步解释相应爻辞为何作出这样的判断。这一段应放在「风在泽上，谈诚信与审慎裁判」的整体脉络中理解，不能单看吉凶两个字。就文意而言，它关注的是何可以长久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XIANG-L-62-01 · 62 小过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山上有雷，小過；君子以行過乎恭，喪過乎哀，用過乎儉。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雷声在山上响起，力量已向高处传播。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雷声在山上响起，力量已向高处传播。《小过》的大象说君子在日常行为上宁可更恭敬，办理丧事宁可更哀戚，使用财物宁可更节俭。这不是要求所有事情都过度，而是说在某些小节上，谦恭、哀敬与节用可以稍微超过通常程度，却不能因此逾越更大的原则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XIANG-L-62-02 · 62 小过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飛鳥以凶，不可如何也。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此段解释：飞鸟以凶，不可如何也。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小过》卦第1则小象，从「飞鸟以凶，不可如何也」出发，进一步解释相应爻辞为何作出这样的判断。这一段应放在「雷在山上，提醒小事可更谨慎」的整体脉络中理解，不能单看吉凶两个字。就文意而言，它关注的是不能如何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XIANG-L-62-03 · 62 小过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不及其君，臣不可過也。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此段解释：不及其君，臣不可过也。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小过》卦第2则小象，从「不及其君，臣不可过也」出发，进一步解释相应爻辞为何作出这样的判断。这一段应放在「雷在山上，提醒小事可更谨慎」的整体脉络中理解，不能单看吉凶两个字。就文意而言，它关注的是臣不能过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XIANG-L-62-04 · 62 小过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從或戕之，凶如何也。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此段解释：从或戕之，凶如何也。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小过》卦第3则小象，从「从或戕之，凶如何也」出发，进一步解释相应爻辞为何作出这样的判断。这一段应放在「雷在山上，提醒小事可更谨慎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XIANG-L-62-05 · 62 小过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弗過遇之，位不當也。往厲必戒，終不可長也。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此段解释：弗过遇之，所在的位置不合宜也；往厉必戒，终究无法长久也。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小过》卦第4则小象，从「弗过遇之，位不当也」出发，进一步解释相应爻辞为何作出这样的判断。原文又说「往厉必戒，终不可长也」，补出了另一层条件或结果。这一段应放在「雷在山上，提醒小事可更谨慎」的整体脉络中理解，不能单看吉凶两个字。就文意而言，它关注的是所处位置不恰当。终这种状态不能长久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XIANG-L-62-06 · 62 小过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密云不雨，已上也。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此段解释：密云不雨，已上也。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小过》卦第5则小象，从「密云不雨，已上也」出发，进一步解释相应爻辞为何作出这样的判断。这一段应放在「雷在山上，提醒小事可更谨慎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XIANG-L-62-07 · 62 小过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弗遇過之，已亢也。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此段解释：弗遇过之，已亢也。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小过》卦第6则小象，从「弗遇过之，已亢也」出发，进一步解释相应爻辞为何作出这样的判断。这一段应放在「雷在山上，提醒小事可更谨慎」的整体脉络中理解，不能单看吉凶两个字。就文意而言，它关注的是行动已经过高、过度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XIANG-L-63-01 · 63 既济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水在火上，既濟；君子以思患而豫防之。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水位在火的上方，可以互相配合而完成烹煮。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水位在火的上方，可以互相配合而完成烹煮。《既济》的大象却提醒君子，在事情已经成功时仍要想到可能出现的祸患，提前设法预防。完成往往容易使人松懈，但原有条件不一定永久不变。成功之后仍能保有警觉，才有助于维持成果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XIANG-L-63-02 · 63 既济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曳其輪，義无咎也。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此段解释：曳其轮，义没有过失也。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既济》卦第1则小象，从「曳其轮，义无咎也」出发，进一步解释相应爻辞为何作出这样的判断。这一段应放在「水在火上，提醒完成后仍须防患」的整体脉络中理解，不能单看吉凶两个字。就文意而言，它关注的是按道义衡量，并没有过错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XIANG-L-63-03 · 63 既济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七日得，以中道也。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此段解释：七日得，以中道也。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既济》卦第2则小象，从「七日得，以中道也」出发，进一步解释相应爻辞为何作出这样的判断。这一段应放在「水在火上，提醒完成后仍须防患」的整体脉络中理解，不能单看吉凶两个字。就文意而言，它关注的是以不偏不倚的原则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XIANG-L-63-04 · 63 既济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三年克之，憊也。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此段解释：三年克之，惫也。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既济》卦第3则小象，从「三年克之，惫也」出发，进一步解释相应爻辞为何作出这样的判断。这一段应放在「水在火上，提醒完成后仍须防患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XIANG-L-63-05 · 63 既济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終日戒，有所疑也。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此段解释：终日戒，有所疑也。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既济》卦第4则小象，从「终日戒，有所疑也」出发，进一步解释相应爻辞为何作出这样的判断。这一段应放在「水在火上，提醒完成后仍须防患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XIANG-L-63-06 · 63 既济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東鄰殺牛，不如西鄰之時也；實受其福，吉大來也。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此段解释：东邻杀牛，不如西邻之时也，实受其福，吉大来也。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既济》卦第5则小象，从「东邻杀牛，不如西邻之时也」出发，进一步解释相应爻辞为何作出这样的判断。原文又说「实受其福，吉大来也」，补出了另一层条件或结果。这一段应放在「水在火上，提醒完成后仍须防患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XIANG-L-63-07 · 63 既济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濡其首厲，何可久也。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此段解释：濡其首厉，怎能长久维持也。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既济》卦第6则小象，从「濡其首厉，何可久也」出发，进一步解释相应爻辞为何作出这样的判断。这一段应放在「水在火上，提醒完成后仍须防患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XIANG-L-64-01 · 64 未济 大象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火在水上，未濟；君子以慎辨物居方。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火在水上，两种力量各走不同方向，尚未形成理想的配合。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火在水上，两种力量各走不同方向，尚未形成理想的配合。《未济》的大象要君子仔细辨别事物的性质，并让各自的位置合乎需要。尚未成功的时候，不能只靠急着推动，更要先看清人事物是否安排得当。准确辨识、调整位置，才可能逐步走向完成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XIANG-L-64-02 · 64 未济 小象 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濡其尾，亦不知極也。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此段解释：濡其尾，亦不知极也。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未济》卦第1则小象，从「濡其尾，亦不知极也」出发，进一步解释相应爻辞为何作出这样的判断。这一段应放在「火在水上尚未相济，提醒辨别事物各自位置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XIANG-L-64-03 · 64 未济 小象 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九二貞吉，中以行正也。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此段解释：九二贞吉，中以行正也。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未济》卦第2则小象，从「九二贞吉，中以行正也」出发，进一步解释相应爻辞为何作出这样的判断。这一段应放在「火在水上尚未相济，提醒辨别事物各自位置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XIANG-L-64-04 · 64 未济 小象 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未濟征凶，位不當也。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此段解释：未济征凶，所在的位置不合宜也。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未济》卦第3则小象，从「未济征凶，位不当也」出发，进一步解释相应爻辞为何作出这样的判断。这一段应放在「火在水上尚未相济，提醒辨别事物各自位置」的整体脉络中理解，不能单看吉凶两个字。就文意而言，它关注的是所处位置不恰当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XIANG-L-64-05 · 64 未济 小象 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貞吉悔亡，志行也。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此段解释：贞吉悔亡，心愿能付诸实行也。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未济》卦第4则小象，从「贞吉悔亡，志行也」出发，进一步解释相应爻辞为何作出这样的判断。这一段应放在「火在水上尚未相济，提醒辨别事物各自位置」的整体脉络中理解，不能单看吉凶两个字。就文意而言，它关注的是志向得以实现，并指出事情是否得当，与所在位置、行动方式或时机有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XIANG-L-64-06 · 64 未济 小象 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君子之光，其暉吉也。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此段解释：君子之光，其晖吉也。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未济》卦第5则小象，从「君子之光，其晖吉也」出发，进一步解释相应爻辞为何作出这样的判断。这一段应放在「火在水上尚未相济，提醒辨别事物各自位置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XIANG-L-64-07 · 64 未济 小象 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飲酒濡首，亦不知節也。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此段解释：饮酒濡首，亦不知节也。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未济》卦第6则小象，从「饮酒濡首，亦不知节也」出发，进一步解释相应爻辞为何作出这样的判断。这一段应放在「火在水上尚未相济，提醒辨别事物各自位置」的整体脉络中理解，不能单看吉凶两个字。它特别要求读者注意句中所列的原因，不应把判断看成脱离条件的预言。</w:t>
      </w:r>
    </w:p>
    <w:p>
      <w:pPr>
        <w:spacing w:after="20"/>
        <w:pBdr>
          <w:bottom w:val="single" w:sz="3" w:color="DCE6EA"/>
        </w:pBdr>
      </w:pPr>
    </w:p>
    <w:p>
      <w:pPr>
        <w:pStyle w:val="Heading1"/>
      </w:pPr>
      <w:r>
        <w:t>第五翼　文言传</w:t>
      </w:r>
    </w:p>
    <w:p>
      <w:pPr>
        <w:pStyle w:val="Heading2"/>
      </w:pPr>
      <w:r>
        <w:t>WENYAN-01-01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元者，善之長也。亨者，嘉之會也。利者，義之和也。貞者，事之幹也。君子體仁足以長人，嘉會足以合禮，利物足以和義，貞固足以幹事。君子行此四德者，故曰：「乾，元、亨、利、貞。」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元亨利贞分别指善的开端、美好的会合、合义的利益与坚定的根本；君子以仁礼义正实践四德。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文言传》把乾卦的「元、亨、利、贞」解释成人可以实践的四种德行。「元」像善意萌生的起点，「亨」是让美好的事物顺利聚合，「利」不是只求个人好处，而是让利益合乎道义；「贞」则是在处理事情时保持稳固的原则。君子要以仁爱带领他人，用礼节促成合作，使众人各得其利，再靠正直与坚持把事情完成。这段文字将天道的特性转成为人的修养标准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WENYAN-01-02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初九曰：「潛龍，勿用。」何謂也？子曰：「龍德而隱者也。不易乎世，不成乎名，遯世无悶，不見是而无悶，樂則行之，憂則違之，確乎其不可拔，潛龍也。」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潜龙比喻有能力却尚未出仕的人；他不随世俗动摇，也不因未被赏识而苦闷。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「潜龙勿用」不是说能力没有价值，而是说具有龙德的人，可以在不合适的时候选择隐藏。他不为了世俗评价改变志向，也不急着建立声名；即使没有人看见他的才德，仍能安然自处。当事情合乎志向时，他愿意实践；遇到违背原则的情况，他也懂得退开。这种安静却坚定的选择，正是这一段所描述的潜龙之德，重点在守住自身，而不在追求外在掌声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WENYAN-01-03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九二曰：「見龍在田，利見大人。」何謂也？子曰：「龍德而正中者也。庸言之信，庸行之謹；閑邪存其誠，善世而不伐，德博而化。易曰：『見龍在田，利見大人。』君德也。」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见龙在田指德才开始显现的人；他平日诚实谨慎，防邪存诚，能善待世人而不自夸。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九二所说的龙，已经走出潜藏阶段，开始让别人看见他的德行。这并不依赖轰动的事迹，而是从平常的言语与行动累积：答应的话能做到，处事谨慎，不让偏邪念头破坏真诚。即使有能力改善周围环境，也不把功劳放在自己身上。久而久之，这种行为可以自然感化别人。《文言传》因此说，这个位置展现了具有领导能力者应当具备的德行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WENYAN-01-04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九三曰：「君子終日乾乾，夕惕若，厲，无咎。」何謂也？子曰：「君子進德脩業。忠信，所以進德也；脩辭立其誠，所以居業也。知至至之，可與言幾也。知終終之，可與存義也。是故居上位而不驕，在下位而不憂，故乾乾因其時而惕，雖危无咎矣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九三勉励君子增进德行、修治事业，察觉进退时机；居高不骄、居下不忧，遇险仍能免咎。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「终日乾乾，夕惕若」描写的是身处关键阶段的人，白天努力，夜晚也保持清醒的警觉。《文言传》把这份勤奋具体说成进德与修业：用忠诚、守信培养品格，以真诚而恰当的言辞稳固工作。更重要的是要辨认细微的时机：该积极推进时不拖延，应该收束时不执着。无论暂居高位还是身在下位，都不因身分而失去平衡。如此即使遭遇风险，也有机会避免过错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WENYAN-01-05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九四曰：「或躍在淵，无咎。」何謂也？子曰：「上下无常，非為邪也。進退无恒，非離羣也。君子進德脩業，欲及時也。故无咎。」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九四进退不定不是邪念或离群，而是君子为了修德成业，等待合适的行动时机。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九四的「或跃在渊」看起来反覆不定，一下想向上，一下又回到深处。《文言传》提醒我们，不能只看表面的前进或退让，就断定一个人的意图。君子调整位置，不一定是投机；选择暂退，也不代表背弃群体。真正的原因在于他仍在培养德行、经营事业，努力让行动配合时机。若能清楚掌握自己的目的，进退便成为审慎的安排，而不是没有原则的摇摆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WENYAN-01-06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九五曰：「飛龍在天，利見大人。」何謂也？子曰：「同聲相應，同氣相求；水流濕，火就燥，雲從龍，風從虎；聖人作而萬物覩；本乎天者親上，本乎地者親下，則各從其類也。」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相同的声气会互相呼应，水就湿、火就燥；有德者出现，自然会吸引相应的人与事。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文言传》解释「飞龙在天」时，使用一连串自然现象说明相应的道理：同声相答、同气相求，水流向潮湿处，火靠近乾燥处，云随龙、风从虎。这些譬喻不是在讨论现代科学的因果定律，而是说性质相近者容易互相感通。当有德的领导者真正发挥力量，人们也会看到并回应他的作为。向上、向下，各有其所属；这段强调相应与同类相感，而非单靠权威命令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WENYAN-01-07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上九曰：「亢龍，有悔。」何謂也？子曰：「貴而无位，高而无民，賢人在下位而无輔，是以動而有悔也。」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亢龙虽似高贵，却失去实际位置、人民与贤者辅助，贸然行动必然后悔。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「亢龙有悔」描述的是一种表面很高、实际却很孤立的处境。有人看似身分尊贵，却没有可真正施展的职位；站在高处，却缺乏人民的支持；能提供帮助的贤人又都在下面，无法形成有效辅佐。此时若仍认为自己无所不能，只靠昔日声望强行决定，便容易犯错。这一段提醒读者，地位高低不等于有真实力量，与人保持联系、接受协助，才可能避免盛极而衰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WENYAN-01-08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「潛龍勿用」，下也。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潜龙勿用，意指阳刚力量还在下方，尚未适合发挥。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句用非常简短的话重新指出潜龙的关键：牠在下方。这里的「下」既是卦爻的位置，也代表事情仍处于尚未充分发展的阶段。能力可能已经存在，但外在条件还不足以支持它完全展开。因此「勿用」不是永久放弃，而是暂不逞强。《文言传》特别把注意力放在位置与时机的关系，让读者理解为何同样的刚健力量，在不同阶段会有不同的行动方式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WENYAN-01-09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「見龍在田」，時舍也。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见龙在田，是说时机已至，龙德得以出现并有所停留。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文言传》再说「见龙在田」，重点不是龙已经飞到最高处，而是牠如今能在田野被人看见。「时舍」可以理解为时机让它有了合适的停留与发挥位置。这代表原先隐藏的能力逐渐形成可见的表现，但仍不等于已经到达顶点。它提醒人要辨别「开始被看见」与「全面掌权」之间的差距。知道自己正处哪一阶段，才不会因初步成功而误判整体局势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WENYAN-01-10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「終日乾乾」，行事也。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终日乾乾，表示人正积极从事应当完成的工作。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只用「行事」两个字说明「终日乾乾」的意义。乾卦所要求的勤奋，不只是心里有理想，也不是空泛地说自己很努力，而是在实际事情上持续投入。当才德已逐步展现，人便要把能力用在具体工作中，承担该承担的任务。这里所强调的不是一次性的表现，而是一天又一天的行动。唯有持续做事，才看得出一个人是否真正具备乾道所象征的刚健精神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WENYAN-01-11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「或躍在淵」，自試也。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或跃在渊，表示在进退之间试探自己的能力与时机。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「或跃在渊」中的「或」，本来就带有尚未确定的意思。《文言传》以「自试」解释它：人在这个阶段还不能直接认定自己已经准备好，必须通过观察与尝试，衡量能力与环境是否相合。向前跨出一步，可以看出条件是否成熟；暂时退回，也可以避免不必要的损失。试探并非胆怯，而是让下一步更有根据。重点在于自己负责判断，而不是被冲动推着走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WENYAN-01-12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「飛龍在天」，上治也。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飞龙在天，代表德才已居上位，可以施行治理。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「飞龙在天」在这里被浓缩成「上治」，就是居于较高位置并能治理事情。这与前面潜藏、初现、勤奋、试探的阶段不同：原先培养的能力如今有了可以充分发挥的场所。然而，居上并不只是享受尊荣，而是需要实际治理、照顾所负责的事物。《文言传》把龙飞上天与治理连在一起，提醒读者权位应当对应责任；位置越高，所做的事也越应影响整体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WENYAN-01-13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「亢龍有悔」，窮之災也。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亢龙有悔，是说发展到了尽头，过度高亢便可能引来灾祸。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同一条龙若继续向上，并不是飞得越高就越好。「亢龙有悔」在这里被解释为「穷之灾」，意思是情势走到极端之后产生的危险。先前有利的进取，到了极点可能变成不知节制；原本带来成功的力量，反而成为压力。这段简短说明乾卦发展有其限度：力量需要配合阶段，不能用一直增加作为唯一标准。懂得辨认边界，才可能在过度之前调整方向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WENYAN-01-14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「乾元用九」，天下治也。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乾元用九，指众阳刚力量能各得其用，天下因而得到治理。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「乾元用九」不是单独谈某一条爻的力量，而是把刚健的作用放回整体来看。《文言传》以「天下治」概括这一层意思：当不同阶段、不同位置的力量能够协调发挥，而非互相争夺主导，就可能形成较安定的秩序。乾卦六爻所呈现的不是一条只许上升的路，而是一套依时而变的关系。这段借着「用九」提醒人，真正有力量的状态，应该能让整体运作顺畅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WENYAN-01-15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「潛龍勿用」，陽氣潛藏。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潜龙勿用，是阳气仍然隐藏，尚未显露。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重新回到潜龙，却换了一个角度：不是从人的位置说起，而是直接说「阳气潜藏」。阳气象征乾卦刚健而能发动的力量，但在初始阶段，它虽已存在，仍处于内敛状态。外面看不见明显成果，不表示里面完全没有变化。这种说法重在理解事物发展的早期条件：有些力量需要先积累，而不能要求它立刻展现。待时机到来，潜藏才有可能转为可见的行动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WENYAN-01-16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「見龍在田」，天下文明。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见龙在田，表示德行已经显现，使天下逐渐呈现文明气象。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与潜龙的隐藏相比，「见龙在田」代表有德的力量开始进入人们看得见的世界。《文言传》用「天下文明」来形容这种效果，强调的不只是个人受到注意，而是良好的言行能够对周围产生教化。当人们看见可信、守礼、正直的行为，就有机会形成共同遵循的方向。这段把一条爻的变化延伸到社会层面，说明才德显露之后，真正重要的是它带来何种影响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WENYAN-01-17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「終日乾乾」，與時偕行。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终日乾乾，意指行动与当前时势同步，持续勤勉。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「与时偕行」强调的是努力必须配合时机。单纯忙个不停，不一定符合乾卦所说的乾乾；要让行动真正发生效果，还需要明白此时应做什么，以及哪些事情仍需等待。《文言传》因此把勤奋与时间的变化连在一起：该进取就认真投入，环境转变时也能相应调整。这种持续不懈并非机械式重复，而是随着事情发展，一再校正工作与方向，使努力始终落在适当的地方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WENYAN-01-18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「或躍在淵」，乾道乃革。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或跃在渊，表示乾道正进入改变与转折的阶段。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龙既可能跃起，又可能返回深渊，说明它正站在一个不再单纯的时点。《文言传》将此称为「乾道乃革」，意即原有的发展方式正在改变。这里的「革」不是一定要推翻一切，而是表示从一个阶段过渡到另一个阶段，行动的要求也跟着不同。原本可以靠积累前进，如今必须判断是否适合跨出更大的步伐。能理解转折而不急着固定答案，才符合这段文字的重点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WENYAN-01-19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「飛龍在天」，乃位乎天德。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飞龙在天，表示德才已居于实践天德的适当位置。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「乃位乎天德」说明飞龙的位置，不仅是一般意义上的高位，而是能够承担乾道德性的场所。经过前面各个阶段，原先潜藏的能力终于有机会充分发挥，人的言行也应与所处位置相称。这一段并未把成功单纯理解为取得权势，而是把「位」和「德」连在一起：只有当能力、责任与行为相互符合，高位才有真正意义。飞龙之象因此同时代表成就与应当承担的分量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WENYAN-01-20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「亢龍有悔」，與時偕極。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亢龙有悔，是因为事情跟着时势一同走到极端。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文言传》用「与时偕极」解释亢龙，说明过度不是单纯由个人的性格造成，也与整体情势的推进有关。某种力量在一段时间里可能持续增强，直到它已超过原来合适的范围。此时若仍沿用之前成功的方式，便可能忽略时势已经改变。这段提醒读者，应该把成败放在时间的流动中理解；曾经正确的前进方向，到了另一个阶段也可能成为值得警惕的极端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WENYAN-01-21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「乾元用九」，乃見天則。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乾元用九，显示天道运行有其规律与准则。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「乃见天则」把「用九」的意义提升为对规律的观察。乾卦六爻各有不同的位置和阶段，从潜藏、显露到发挥，又从高盛转向应知节制，并非每一步都可以用相同方法处理。把这些变化放在一起，便可以看出乾道重视依时而动的法则。这段不是要人死守某一条爻辞，而是提示：真正理解《易》，需要看见不同处境之间的连续关系，以及力量如何随时转化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WENYAN-01-22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乾元者，始而亨者也。利貞者，性情也。乾始能以美利利天下，不言所利，大矣哉！大哉乾元，剛健中正，純粹精也。六爻發揮，旁通情也。時乘六龍，以御天也。雲行雨施，天下平也。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乾元使生命开始、万物顺利发展；其刚健中正的力量，通过六爻变化与云雨施行而遍及天下。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再度整体描写乾道：它让万物有了开始，也让各种生命得到发展的可能。「利贞」不是只指单一成果，而与事物本来的性情相连。乾道的力量刚健、纯粹而中正，却又能通过六爻表现出不同情境，让人理解变化不会只有一种面貌。六龙依照时机运行，好比天道随时推展；云行雨施，又让众生得到滋养。整段强调的是有力量而不偏狭，能开创也能成就整体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WENYAN-01-23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君子以成德為行，日可見之行也。潛之為言也，隱而未見，行而未成，是以君子弗用也。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君子应以德行实践为本；才德尚未显露、行动尚未成熟时，不宜急着施展。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文言传》说，君子所养成的德行，应该从每天实际做的事情看得出来。然而，「潜」这个字提醒我们，能力尚未成熟时，并不是所有行动都适合立即展开。即使有志向，也需要等待内在修养与外在条件相互配合。若只因急于证明自己而勉强出手，可能反而破坏原来的准备。这段把「勿用」放在成德与实践的关系中，强调先让才德真正充实，再寻找合适的发挥时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WENYAN-01-24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君子學以聚之，問以辯之，寬以居之，仁以行之，易曰：「見龍在田，利見大人。」君德也。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君子借学习积聚知识，通过发问辨理，以宽厚居心、仁德行事，展现君主之德。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解释「见龙在田」应如何培养德性，提出一条清楚的修养道路：学习使见识逐渐充实，发问能帮助辨明是非，宽厚使人容得下不同意见，而仁德则把所知转成对人的善意。四个环节缺少任何一项，都可能让才德停留在空谈。经文称此为「君德」，不是说只有君王才能学习，而是指出具有领导责任的人尤其需要这些品格。德行应从日常学问与待人行动一步一步建立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WENYAN-01-25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九三，重剛而不中，上不在天，下不在田；故乾乾因其時而惕，雖危，无咎矣。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九三阳刚重叠而不居中，位置上下未定，所以必须勤勉警戒，才能虽危无咎。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九三处于一个容易紧张的位置：阳刚力量已经很强，却还不到最上方的天位，也不再处于下面的田野阶段。这种不上不下的处境，容易让人既想前进，又面临不确定的风险。《文言传》因此特别强调「终日乾乾」与随时警惕。勤奋不是因为环境毫无阻碍，反而正因为位置尚不稳定，更要小心。若能持续做好本分并留意危机，便可能在困难中减少过失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WENYAN-01-26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九四，重剛而不中，上不在天，下不在田，中不在人，故或之。或之者，疑之也，故无咎。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九四刚强却未居中，上下皆无定所，因此进退犹疑；审慎思考可避免灾咎。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九四与九三都不在完全安定的位置，但九四又处于更接近上层的转折之处。它既不是最高的天位，也不是下面的田位，甚至离开了通常所说的人位，所以原文用一个「或」字来形容这种未决状态。这里的犹疑并非必然错误，而是因为现有条件无法立刻确定行动方向。知道自己仍在过渡之中，肯为进退留下思考空间，反而比较不会因贸然抉择而招致过错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WENYAN-01-27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夫大人者，與天地合其德，與日月合其明，與四時合其序，與鬼神合其吉凶；先天而天弗違，後天而奉天時，天且弗違，而況於人乎？況於鬼神乎？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大人的德行与天地、日月、四时及鬼神之理相合，因此能依循天时而行，不违背自然规律。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文言传》描述理想的大人，并不只说他有才干，而是将其德性放在天地运行的广大秩序中理解。德行像天地那样能生成与承载，明辨如日月照耀，行动次序合乎四时推移，对吉凶变化也有深刻理解。所谓「先天而天弗违、后天而奉天时」，是说他既懂得主动开创，也知道何时应顺应已形成的时势。这是古典思想对高度修养者的理想描写，强调行动与规律的和谐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WENYAN-01-28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亢之為言也，知進而不知退，知存而不知亡，知得而不知喪；其唯聖人乎？知進退存亡而不失其正者，其唯聖人乎！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亢是只知进取不知退让、只知得不知失；圣人能识进退存亡而不失正道。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最后这段从「亢」字指出一种常见的偏差：只想向前，却忘了可能需要后退；只看到眼前的存在，却不承认事物也会消失；只重视获得，却看不见失去的可能。真正高明的人，不是永远把力量用到最大，而是能把进退、存亡、得失一并纳入判断。《文言传》称能做到这点的人为圣人，重点就在变动之中仍不失正道。这也为乾卦六爻的发展做出总结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WENYAN-02-01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坤至柔而動也剛，至靜而德方。後得主而有常，含萬物而化光。坤道其順乎！承天而時行。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坤道极柔而行动坚定，安静而端正；它顺承天道，包容万物，依时完成化育。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坤卦常被理解为柔顺，但《文言传》特别说，它柔到极致，真正行动起来却有刚强的力量；看似安静，内在德性又十分方正。这说明柔顺不是软弱，而是具有承担与完成事情的能力。坤道不像乾道那样强调率先开创，而是懂得顺承条件、配合时机，让万物得到养育与发展。它能在不争先的情况下完成重要工作，呈现另一种同样不可缺少的力量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WENYAN-02-02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積善之家，必有餘慶；積不善之家，必有餘殃。臣弒其君，子弒其父，非一朝一夕之故，其所由來者漸矣。由辨之不早辨也。易曰：「履霜，堅冰至。」蓋言順也。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积善之家常留福庆，积恶之家常生祸患；重大变故不是一夕造成，须及早辨察细微征兆。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文言传》借「履霜，坚冰至」说明事情的结果通常有其累积过程。良善的行为长久累积，可能让家庭留下值得珍惜的影响；不善与失序若一再放任，也可能渐渐扩大为严重的伤害。文中举臣杀君、子杀父的极端例子，强调这类变故并非突然无因发生，而是在早期没有分辨与处理问题。脚下刚见霜时，便应想到寒冰可能形成；这是一种从小征兆观察后续变化的警觉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WENYAN-02-03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直其正也，方其義也。君子敬以直內，義以方外，敬義立而德不孤。「直方大，不習无不利。」則不疑其所行也。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直是内心端正，方是外在合义；君子以敬慎正心、以义规范行为，因而行事无疑。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「直、方、大」不是单纯形容外在样貌，而是从内心到行动的修养。《文言传》说，君子要以恭敬谨慎保持内心正直，又要用道义规范对外的行为。当内外都能建立稳定的准则，德行便不会孤立，也不必每次做事都依靠临时猜测。这里的「不习无不利」强调的是原则已内化，行动自然有据；并不是说从来不学习也会成功，而是经过修养后能够真实而从容地处事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WENYAN-02-04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陰雖有美，含之。以從王事，弗敢成也。地道也，妻道也，臣道也。地道无成，而代有終也。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阴柔有美德也懂得含藏；协助王事不居功，像大地一样默默完成应做之事。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文言传》以阴柔之道说明一种不抢功的做事方式。即使有良好的德性与能力，也不必急着把所有优点展示出来；参与君王的事务时，应重视事情是否真正完成，而不是每项成果都归到自己名下。原文将这种辅助精神连结到大地、妻子与臣属的传统角色，反映古代的伦理架构。从经文本身来看，这段最重要的是「有终而不自居成」，即在合作中尽责完成，而不争夺名分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WENYAN-02-05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天地變化，草木蕃；天地閉，賢人隱。易曰：「括囊，无咎，无譽。」蓋言謹也。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天地通畅则草木繁盛，闭塞时贤者隐退；谨言慎行可以避害，即使暂无声誉也无妨。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天地之气互相交流，草木便能繁盛；若天地之间的通路受阻，万物的发展也会受到限制。《文言传》借此比喻人应当观察时势：环境良好时可以发挥能力，局势闭塞时，贤者也可能暂时退隐。原文引用「括囊，无咎，无誉」，把束紧袋口当成谨慎的象征。这不是主张任何时候都不说话，而是提醒人在不适宜的环境里，应知道什么可以表达、什么需要保留，避免无谓的伤害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WENYAN-02-06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君子黃中通理，正位居體，美在其中，而暢於四支，發於事業，美之至也。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君子内心中正而通达事理，美德由内而外展现于身体、言行和事业。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「黄中通理」把坤卦的中正之德描写得很具体。黄色在传统象征中与居中相连，表示人的内在不偏不倚，能够通晓事情的道理。当一个人安居适当位置，心中有真正充实的美德，它就不会只停留在抽象观念，而会逐渐流露到手足举止、言语行动与所做的事业。这段认为最美好的德行，应该能由内在修养走向外在实践，使他人的确感受到它的存在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WENYAN-02-07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陰疑於陽必戰，為其嫌於无陽也，故稱龍焉。猶未離其類也，故稱血焉。夫玄黃者，天地之雜也。天玄而地黃。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阴柔若强盛到与阳刚相争，便可能交战；玄黄之血象征天地之气混杂。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坤卦上六出现「龙战于野，其血玄黄」的强烈画面。《文言传》解释，当阴的力量发展到几乎与阳相当，双方就可能陷入冲突。经文使用「龙」字，是为了不忽略阳的存在；又使用「血」字，表示阴的性质并未完全消失。玄色与黄色分别联系天空与大地，混在一起便象征两种力量交战。这段不是单纯鼓励强者获胜，而是借天地色彩提醒人，阴阳失去协调时可能走向激烈对抗。</w:t>
      </w:r>
    </w:p>
    <w:p>
      <w:pPr>
        <w:spacing w:after="20"/>
        <w:pBdr>
          <w:bottom w:val="single" w:sz="3" w:color="DCE6EA"/>
        </w:pBdr>
      </w:pPr>
    </w:p>
    <w:p>
      <w:pPr>
        <w:pStyle w:val="Heading1"/>
      </w:pPr>
      <w:r>
        <w:t>第六翼　系辞传上</w:t>
      </w:r>
    </w:p>
    <w:p>
      <w:pPr>
        <w:pStyle w:val="Heading2"/>
      </w:pPr>
      <w:r>
        <w:t>XICI-U-01-01 · 第一章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天尊地卑，乾坤定矣。卑高以陳，貴賤位矣。動靜有常，剛柔斷矣。方以類聚，物以羣分，吉凶生矣。在天成象，在地成形，變化見矣。是故剛柔相摩，八卦相荡，鼓之以雷霆，潤之以風雨，日月運行，一寒一暑。乾道成男，坤道成女；乾知大始，坤作成物；乾以易知，坤以簡能；易則易知，簡則易從；易知則有親，易從則有功；有親則可久，有功則可大；可久則賢人之德，可大則賢人之業。易簡，而天下之理得矣。天下之理得，而成位乎其中矣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天在上、地在下，乾坤的基本位置因此确立；高低排列，各种身分与位置也有所区别。动静有规律，刚柔可分辨，事物按性质聚合，吉凶与变化便显现。天有日月雷雨之象，地有万物之形；八卦的刚柔互相作用，寒暑交替而生生不息。乾代表创始，坤代表成物。乾以平易使人明白，坤以简约使人实行；易懂便能亲近，易行便能建立成果。亲近可以持久，成果可以扩大，于是形成贤人的德行与事业。掌握易与简，便更能理解天地间的道理与自身位置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先从天空、大地的位置说起，说明古人如何理解世界的秩序。动与静、刚与柔互相配合，雷雨、日月和四季也在变化中推动万物生长。乾象征发动与开创，坤象征承接与完成，两者不是彼此排斥，而是共同成就事物。文中尤其重视「易」与「简」：道理讲得清楚，人就容易理解和亲近；做法不繁复，事情就更容易实行。由此累积信任与成果，才能形成长久的德行与事业。</w:t>
        <w:br/>
        <w:t>原文从天象与地形的区别推到人的位置与责任，并不是要人死守尊卑，而是在古代宇宙观中说明各有其位。它也把「易知」连到亲近，把「易从」连到成效，最后再将能长久与能扩展分别归于德与业。读这段时，要把乾的创始、坤的成物、日月寒暑的交替连成一条完整的推论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XICI-U-02-01 · 第二章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聖人設卦觀象，繫辭焉而明吉凶；剛柔相推而生變化。是故吉凶者，失得之象也。悔吝者，憂虞之象也。變化者，進退之象也。剛柔者，晝夜之象也。六爻之動，三極之道也。是故君子所居而安者，易之序也。所樂而玩者，爻之辭也。是故君子居則觀其象而玩其辭，動則觀其變而玩其占；是以自天祐之，吉无不利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古代圣人观察万物的形象，设立卦画并加上辞句，借此说明吉凶。阳刚与阴柔互相推移，便呈现不同变化。吉与凶反映得失，悔与吝提示忧患及小缺失；变化反映进退，刚柔又如昼夜相替。六爻的运作同时包含天、地、人三方面的道理。因此，君子平时安处时，应认识《易》的次序，仔细观看卦象并品读爻辞；准备行动时，则要观察爻的变动，参考占筮所显示的情势。这样才能审慎判断进退，古人以「自天祐之，吉无不利」形容其顺应天道的理想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易》不是只有卦画，还要配合文字与时势来阅读。这段把吉凶理解为事情可能的得失，把悔吝视为错误与忧虑的警讯；刚柔互推，就像昼夜轮替，不会永远停在一种状态。六个爻位也让人从天、地、人不同层面看事情。对君子而言，平日可以借卦象与爻辞思考原则，遇到变动则观察情境，再参照占问所得的提示。它强调的是审慎理解变化，而不是把占辞当成必然的结果。</w:t>
        <w:br/>
        <w:t>「居则观象、动则观变」是两种不同的读经情境：平日研读整体架构及爻辞，行动之前则注意刚柔消长，并参照传统占筮所得。文中的「三极」指向天、地、人，表示同一件事可由不同层次观察。末句的吉利属经典中的价值判断，不能解作一次占问就能排除所有风险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XICI-U-03-01 · 第三章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彖者，言乎象者也。爻者，言乎變者也。吉凶者，言乎其失得也。悔吝者，言乎其小疵也。无咎者，善補過也。是故列貴賤者存乎位，齊小大者存乎卦，辯吉凶者存乎辭，憂悔吝者存乎介，震无咎者存乎悔。是故卦有小大，辭有險易，辭也者，各指其所之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彖辞主要说明整卦的形象与意义，爻辞则侧重各个阶段的变化。所谓吉凶，是说明得与失；悔吝，是提醒人注意小过失与忧虑；「无咎」则意味懂得弥补错误，因而避免灾咎。六爻位置有上下高低，卦有大小不同，判断吉凶须阅读相应的辞句。处于吉凶将分未分的细微关头，要及早警觉；已经察觉后悔的原因，便应及时改正。不同卦象有不同局势，所附文辞有时危险、有时平顺，目的都是指出事情可能走向何方，而非把各种情况视为同一种答案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像是《易》的阅读指南：先看整卦的局势，再看各爻所处的阶段，不能只撷取一个吉或凶就作结论。「悔」与「吝」提醒人注意尚可调整的小问题；「无咎」也不是从来不会犯错，而是能察觉问题并及时补救。爻位的高低、卦象的大小，以及文字中显示的危险或平顺，都要放在一起理解。它教人分辨事情正在往哪个方向发展，并在尚未酿成大错前修正行动。</w:t>
        <w:br/>
        <w:t>原文将「无咎」特别解释为善于补救过失，这和单纯被判定吉利并不相同。「介」指微细的分界，提醒人在过错尚小时察觉它。「位」表明各爻所处的关系，「卦」表明事情的整体规模，「辞」则指出可能的走向。阅读时需要同时看位置、情势和措辞，而不是只搜寻单一吉凶字眼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XICI-U-04-01 · 第四章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易與天地準，故能彌綸天地之道。仰以觀於天文，俯以察於地理，是故知幽明之故。原始反終，故知死生之說。精氣為物，遊魂為變，是故知鬼神之情狀。與天地相似，故不違；知周乎萬物，而道濟天下，故不過；旁行而不流，樂天知命，故不憂；安土敦乎仁，故能愛；範圍天地之化而不過，曲成萬物而不遺，通乎晝夜之道而知，故神无方而易无體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《易》以天地的运行作为参照，因此试图贯通天地间的道理。向上观察天象、向下察看地理，可以理解明显与幽微的现象；追溯开始并反观结局，可以思索生死的道理。古人又以精气凝聚成物、游魂变动来说明鬼神的情状。能效法天地而不违背规律，理解万物又不过度干预，便能通达而不流于偏失。顺应天命使人不忧，安于所处之地并敦厚行仁使人能爱。这套思想认为变化可以涵盖天地、成全万物，理解昼夜运行；其神妙之处没有固定方向，《易》的作用也不受单一形体限制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把《易》放在广大的天地之中理解：抬头观察日月星辰，低头考察山川土地，也从事物的开始与结束思索生死。文中的精气、游魂和鬼神，反映古人解释生命与幽微变化的思想语境，不应直接当作现代科学定论。真正重要的是观察规律而不僵化：既能理解事物，又不越过分寸；既能接受自身处境，也能以仁爱对待他人。《易》的作用随情境显现，因此不能用单一形状或固定方法把它完全限制住。</w:t>
        <w:br/>
        <w:t>这里从观察天文地理谈到生死、鬼神与人的生活态度，是古人对自然和生命的整体思考。「精气为物、游魂为变」属传统哲学语汇，不是现代实验证实的物理结论。「神无方而易无体」则指出变化无法被固定在单一形状或方向。前文所说的仁爱与知命，正是人在变化中安身的方式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XICI-U-05-01 · 第五章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一陰一陽之謂道：繼之者善也，成之者性也；仁者見之謂之仁，知者見之謂之知；百姓日用而不知，故君子之道鮮矣。顯諸仁，藏諸用，鼓萬物而不與聖人同憂，盛德大業至矣哉！富有之謂大業，日新之謂盛德，生生之謂易，成象之謂乾，效法之謂坤，極數知來之謂占，通變之謂事，陰陽不測之謂神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阴与阳交替运行，古人称之为「道」；接续这股生生力量称为善，落实在各种生命之中则成为本性。仁者从中看见仁，智者从中看见智慧；一般人每天使用这些道理，却未必自觉。道的作用在仁德中显现，也深藏在万物运行之中。富有而广博称为大业，不断更新称为盛德，生命接连生成称为《易》。乾象征形成创始之象，坤象征效法并成就事物；推求数理、察知未来称为占，通晓变化并付诸实行称为事。阴阳作用深奥而难以预测，古人便以「神」称呼这种不可测度的变化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「一阴一阳之谓道」是本段核心：世界不是一成不变的，而是在相反又相成的力量中不断生成。仁者可能看见仁，智者可能看见智慧，但一般人每天运用这些道理，未必会特别察觉。所谓盛德，是能日日更新；所谓大业，是能使生命与事物更加丰富。「生生」指出变化持续创造新的可能。原文最后区分形成象征、依循法则、推算占问与实际变通等功能，并把难以预测的阴阳作用称作「神」，展现古代易学的思想世界。</w:t>
        <w:br/>
        <w:t>「仁者见仁，知者见知」说明人们会依自己的修养从同一运行规律中看到不同面向。「显诸仁，藏诸用」指出作用平常存在，却未必被注意。原文又以「富有」说明大业、以「日新」说明盛德，将生命持续生成称为「易」。最后把占、事、神分开：一个涉及推数，一个涉及实际变通，一个指难以穷尽的阴阳作用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XICI-U-06-01 · 第六章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夫易，廣矣！大矣！以言乎遠則不禦，以言乎邇則靜而正，以言乎天地之間則備矣！夫乾，其靜也專，其動也直，是以大生焉。夫坤，其靜也翕，其動也闢，是以廣生焉。廣大配天地，變通配四時，陰陽之義配日月，易簡之善配至德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《易》的道理广大而深远：从远处看似没有边界，从近处看又安静端正；谈天地之间的事物，也似乎无所不包。乾在安静时专一凝聚，在行动时直接刚健，所以能开创生命；坤在安静时收合，在行动时展开，所以能广泛承载并生成万物。乾与坤并非彼此排斥，而是从不同方向完成生生不息的作用。其广大可以比拟天地，其变通可以比拟四时，其阴阳之义可以比拟日月的运转。平易与简约之所以重要，是因为它们让深刻的道理能被理解与实行，进而接近最高的德行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想说明，《易》既能谈遥远宏大的天地，也能回到眼前具体的处境。乾的力量偏向集中、明确而开创；坤则偏向包容、收纳，并在适当时刻展开，使事物得到承载。二者一动一应，共同描绘生命如何形成与发展。文中把广大比作天地，把变通比作四季，把阴阳比作日月，是用自然景象来说明抽象道理。最后仍回到「易简」：理解原理不一定要复杂难懂，能把原则落实于行动才有价值。</w:t>
        <w:br/>
        <w:t>乾的「静而专、动而直」偏向集中、创始的特点；坤的「静而翕、动而辟」偏向收纳、展开与承载。两者不是两套互不相干的原理，而是以不同方式参与生生之道。原文把广大比作天地，把变通比作四时，把阴阳比作日月，再把易简提升为德行理想；因此不宜只把它理解成做事要简单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XICI-U-07-01 · 第七章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子曰：「易其至矣乎！夫易，聖人所以崇德而廣業也，知崇禮卑，崇效天，卑法地。天地設位，而易行乎其中矣。成性存存，道義之門。」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孔子赞叹《易》的道理极为深远，因为圣人可以通过它提升德行、扩充事业。智慧应当崇高而远大，礼节却应当谦卑而踏实；智慧的高远效法天空，礼的谦下效法大地。天地各有其位，而变化就在两者之间运行。对人而言，读《易》不只是累积对卦象的认识，也必须培养品德与实际行动。人的天性要不断修养、保有而落实，不能只停留在口头上。当智慧与礼相配合，内在德性持续成熟，才能踏入道义之门；这就是古人将研习《易》与修身连结的用意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本段从学《易》转向做人。知识和判断要努力提升，就像仰望高远的天空；态度与礼节则要保持谦逊，如大地处于下方而承载万物。高度的智慧如果缺乏谦和，容易流于自负；只有礼貌而没有思考，也难以扩展事业。孔子所说的「成性存存」，可以理解为持续培养并保存好的品格，而不是偶尔表现一次。当内在德性与外在作为相互配合，学习《易》才真正成为实践道义的方法。</w:t>
        <w:br/>
        <w:t>这段把「智崇」与「礼卑」放在一起：思想可以向高远处追求，但待人处事必须谦逊。天的位置在上，大地的位置在下，《易》的变化便在天地之间展开。结尾「成性存存」强调持续保存、涵养天赋的德性，并以此作为实践道义的入口。这是在说研读《易》与个人品德修养不可分割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XICI-U-08-01 · 第八章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聖人有以見天下之賾，而擬諸其形容，象其物宜，是故謂之象。聖人有以見天下之動，而觀其會通，以行其典禮，繫辭焉以斷其吉凶，是故謂之爻。言天下之至賾而不可惡也，言天下之至動而不可亂也。擬之而後言，議之而後動，擬議以成其變化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圣人看见天下事物幽深复杂，便模拟其外形与特征，选取适合的图像来表达，这就叫作「象」。圣人又观察天下的各种变动，找出彼此会合与贯通的关系，据此建立礼制，并在爻位上系上文辞，提示吉凶。这就说明了「爻」所表现的动态意义。卦象可以表述繁复的事物，不必令人厌恶；爻辞能表现多端的变化，却不应造成混乱。所以，说话前要先比拟、思考，行动前要先商议、衡量。经由审慎的比拟与讨论，人才能更妥善地理解情势并因应变化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世界上的情况很多，直接用简单字句往往说不完，因此古人先观察事物的形态与特性，再建立能让人联想的「象」。爻则更重视事情正在发生的变化，通过爻辞帮助人思考可能的结果。这不是要求人把每个符号都当成固定答案；恰恰相反，原文提醒说话前要先比对情境，行动前要讨论得失。先仔细观察，再审慎判断，才能把复杂的情势化为可理解的方向，也比较不容易因冲动而出错。</w:t>
        <w:br/>
        <w:t>「象」用可见形态去模拟难以直接说清的事理；「爻」则表现事物如何在不同阶段变动。文中也提到典礼与卦爻辞，是将观察所得纳入判断规则的历史背景。最重要的次序是「拟之而后言，议之而后动」：先比较与思考，再开口与行动。这比单纯背诵卦象更接近这一段的要求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XICI-U-08-02 · 第八章 第 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鳴鶴在陰，其子和之。我有好爵，吾與爾靡之。」子曰：「君子居其室，出其言善，則千里之外應之，況其邇者乎！居其室，出其言不善，則千里之外違之，況其邇者乎！言出乎身加乎民；行發乎邇見乎遠。言行，君子之樞機；樞機之發，榮辱之主也。言行，君子之所以動天地也，可不慎乎！」「同人，先號咷而後笑。」子曰：「君子之道，或出或處，或默或語。二人同心，其利斷金。同心之言，其臭如蘭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鹤在阴暗处鸣叫，幼鹤也会和鸣；有美酒的人愿与同伴分享。孔子借此指出，君子即使安坐家中，说出善言，千里之外也可能呼应；说出不善的话，远方也会背离，更何况身边的人。言语与行为从自身发出，影响却可传到远处，正是决定荣辱的重要关键。君子有时出仕、有时隐居，有时沉默、有时发言，方式虽然不同，只要两人真正同心，其力量足以断金；彼此相契的言语，便如兰花一般芬芳。这段以鹤鸣与同心的比喻，强调言行谨慎和真诚相应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先以幽处鸣鹤、幼鹤应声为比喻，说明真诚的话语能引起共鸣。人的言行不只影响眼前的人，也可能扩散到很远的地方，因此一句话、一个动作都可能成为荣耀或羞辱的起点。后面又引用「同人」卦，说明两人即使有出仕或退隐、沉默或发言等不同选择，只要信念真正相合，仍能共同克服困难。「同心之言，其臭如兰」不是讲外在装饰，而是形容彼此信任所带来的美好力量。</w:t>
        <w:br/>
        <w:t>原文先用母鹤鸣叫、幼鹤相和说明言语的远近感应，又指出一句话能带来荣耀，也可能引来羞辱。接着借「同人」的先哭后笑，说明不同处境的人若真正同心，能像利刃断金般合作。最后以兰花香气形容同心之言。两个譬喻连起来，都是在强调言行能穿越距离，并影响人际关系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XICI-U-08-03 · 第八章 第 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「初六，藉用白茅，无咎。」子曰：「苟錯諸地而可矣。藉之用茅，何咎之有！慎之至也。夫茅之為物薄而用可重也，慎斯術也以往，其无所失矣。」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经文说在祭品下垫上白茅草，可以没有灾咎。孔子解释，祭品直接放在地上原本也可以，却再用柔薄的茅草铺垫，正显示格外小心的态度。茅草本身并不珍贵，所承担的用途却十分重要；材料虽轻，慎重的用心却很深。重要的不只是祭祀形式，而是做事时能否照顾到容易忽略的小地方。若将这样慎之又慎的方法推广到其他行动，便能减少疏失。这段不是主张凡事越繁琐越好，而是通过白茅的细节，说明在合宜的地方多一分审慎，能使原本可行的事情更加周全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谈的是做事的细节。将物品放在地上，本来并非不可以；但古人仍特别铺上洁白的茅草，表示对所做之事十分敬重。茅草并不贵重，重要的是那份慎重的心。原文借此提醒人，不要因事情看似简单，就省略必要的防护与准备。有时候多做一个小步骤，便能避免以后的失误。它也不是鼓励无限繁琐，而是说在合适的地方保持细心，往往能让小小的付出发挥很大的作用。</w:t>
        <w:br/>
        <w:t>白茅只是轻薄的草，原本祭品直接放在地上也未必有错，但多铺一层便显示出特别的恭敬。原文不是主张凡事都要增加繁文缛节，而是提醒人在重要事情上，细小的准备也有明确意义。「慎斯术也以往」进一步把祭礼中的慎重延伸到日常行事。这一层推进是经文后半不可忽略的重点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XICI-U-08-04 · 第八章 第 4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「勞謙，君子有終，吉。」子曰：「勞而不伐，有功而不德，厚之至也；語以其功下人者也。德言盛，禮言恭；謙也者，致恭以存其位者也。」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经文称赞勤劳而谦逊的君子能有好的结局。孔子说，付出辛劳却不自夸，建立功绩也不以功劳自居，正是厚道的最高表现。有功而愿意处在人下，并非否认自己的能力，而是懂得不把成就变成骄傲的理由。德行指内在的充实与深厚，礼则表现在待人的恭敬和分寸。真正的谦逊，是把恭敬落实到日常态度，并因而保全自己的位置。这段既重视做事的实绩，也重视有了实绩后的自我约束，提醒人不应让功劳妨碍人与人之间的信任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「劳谦」不是没有才能或没有成果，而是努力做成事情之后，仍不把功劳全部归到自己身上。原文将这种态度视为真正厚道：能力可以很强，却愿意尊重其他人的贡献；成就可以很大，言行仍保持有礼。德行表现在内在的充实，礼则表现在对人的恭敬。两者若能一致，谦虚就不是表面客套，而是懂得如何与人相处、如何维持自己的责任与位置。</w:t>
        <w:br/>
        <w:t>「劳而不伐，有功而不德」不是否认付出，而是不把功劳拿来压过他人。孔子将「德」说成内在的充实，将「礼」说成外在的恭敬；两者共同构成谦逊。即使已有很大成绩，仍能在与人相处时保持尊重，才是真正的厚道。原文所说「存其位」也不是讨好权位，而是避免骄矜破坏已有的成就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XICI-U-08-05 · 第八章 第 5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「亢龍有悔。」子曰：「貴而无位，高而无民，賢人在下位而无輔，是以動而有悔也。」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「亢龙有悔」是说龙飞得过高，反而可能留下悔恨。孔子解释，有人看似尊贵，实际上却没有与之相称的位置；身居高处，却失去人民的支持；有贤能者处于下位，又不能得到他们的辅助。这时候若仍仗势前进，即使表面上拥有权力，也会因失去根基而遇到后悔的结果。因此，「亢」不只是高度太高，更指一种超越适当位置、孤立无援的局面。这段侧重提醒居高位者检查实际支持、贤者协助和自身位置，不能只凭身分与气势判断成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重新解释「亢龙有悔」。有时一个人看起来站得很高、名声也很大，却没有稳定的实际基础。如果缺乏合适的职位、失去众人支持，身边又没有愿意提出意见的贤能者，便容易陷入孤立。这时仍然只靠自己的地位与气势行动，就可能出现后悔的结果。原文不是否定能力或成功，而是提醒成功到了高处，更要检查自己是否仍有支持、是否听得见不同声音。</w:t>
        <w:br/>
        <w:t>这里的「贵而无位」，是名义上的尊贵与实际能发挥作用的位置脱节；「高而无民」，是身居高处却没有支持；「贤人在下而无辅」，则是失去有能力的协助者。三种不足一起出现，说明龙飞得再高也可能走入绝境。「有悔」来自结构性的孤立，并不只是个人情绪上的后悔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XICI-U-08-06 · 第八章 第 6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「不出戶庭，无咎。」子曰：「亂之所生也，則言語以為階。君不密則失臣，臣不密則失身，幾事不密則害成；是以君子慎密而不出也。」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「不出户庭，无咎」提醒人某些事情不宜轻易传到门外。孔子指出，混乱往往由言语开始：君主不能守密，可能失去臣下；臣下泄漏机密，可能危及自己；重要事情尚在酝酿时若过早外传，便可能使计划失败。这里说的慎密，不是鼓励隐瞒所有事情，而是强调在关键时机把握言语的分寸，知道哪些内容还不能公开。事情能否完成，有时取决于信息何时传达、传达给谁。君子因此应审慎守护尚未成熟的计划，不因一时多言而造成难以收拾的后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古人把重要言语的保密，看作成就事情的一部分。这段指出，有些冲突不是因原本的计划不好，而是关键信息太早被不适当的人知道，造成误解、猜疑或破坏。君主不慎可能失去臣属的信任，臣下失密也可能危及自身，尚未成熟的安排更可能因此失败。因此，「不出户庭」在这里并不是要人永远不说话，而是提醒应区分可以公开与需要保密的事情，尤其在尚未决定前，不宜任意泄露。</w:t>
        <w:br/>
        <w:t>原文以君、臣及重大机密作为三种例子，说明说话不审慎所造成的后果各不相同：君王可能失去臣下，臣子可能危及自己，尚未成熟的计划则可能被破坏。「慎密而不出」有其特定政治情境，不能被理解成凡事都不透明。它要提醒的是言语有时机与分寸，不该把尚需守护的事任意宣扬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XICI-U-08-07 · 第八章 第 7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子曰：「作易者，其知盜乎！易曰：『負且乘，致寇至。』負也者，小人之事也。乘也者，君子之器也。小人而乘君子之器，盜思奪之矣。上慢下暴，盜思伐之矣。慢藏誨盜，冶容誨淫。易曰：『負且乘，致寇至。』盜之招也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孔子以「背侧重物却坐在贵人车上，招来盗贼」说明祸害可能如何产生。背负重物与乘坐贵车，在当时象征不同身分与职责；若能力、行为和所用器物不相称，便容易引起他人觊觎。上位者傲慢、下位者暴烈，也可能招致攻击。收藏财物太过疏忽，等于提供盗窃的机会；过分炫耀容貌，古人也认为容易招致不当欲念。这些比喻反映古代社会的价值观，重点在提醒人注意自身言行及防护上的漏洞，不宜将遭受侵害的责任一概归咎受害者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引用「背着货物却乘坐高贵车辆」的形象，借古代身分制度说明不相称可能引起他人的注意与争夺。它还指出，上位者傲慢、下位者暴烈，容易让关系紧张；财物若保管松懈，也会增加遭窃的机会。原文带有古代阶级伦理与对行为的道德判断，不能简单用来责怪所有受害者。较可取的理解，是在享有资源与权力时保持谨慎，建立合理秩序，并尽量减少可预见的风险。</w:t>
        <w:br/>
        <w:t>「负且乘」描写背负货物的人坐上象征尊位的车辆，古人以此批评身分、能力与所使用器物失去相称。后文又把上位者的傲慢、下位者的暴烈，以及收藏财物的疏忽相连，说明某些冲突是由失序的行为引发。末尾涉及古代对服饰与性别的评价，今天阅读须辨明其历史伦理背景，不能拿来为侵犯行为开脱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XICI-U-09-01 · 第九章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天一地二，天三地四，天五地六，天七地八，天九地十。天數五，地數五，五位相得而各有合。天數二十有五，地數三十，凡天地之數，五十有五，此所以成變化，而行鬼神也。大衍之數五十，其用四十有九，分而為二以象兩，掛一以象三，揲之以四以象四時，歸奇於扐以象閏，五歲再閏，故再扐而後掛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古人将一、三、五、七、九称为天数，总计二十五；二、四、六、八、十称为地数，总计三十，合为五十五，用来象征天地变化。蓍草占筮的大衍之数为五十，实际操作使用四十九根。先分成两份以象征天地，再取出一根挂起象征天地人三才；之后每四根分组，象征四季，将余数夹在指间，象征历法中的闰月。由于古代五年约有两次置闰，故有再次计数、整理余数的步骤。这段描述的是传统占筮的数理与象征操作，并非用现代实验方法证明的预测公式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是在介绍传统蓍草占筮的数理，不是一般的吉凶判词。原文先把奇数一、三、五、七、九归为天数，总共二十五；偶数二、四、六、八、十归为地数，总共三十，两者合为五十五。接着说明「大衍之数五十，其用四十有九」，也就是以五十为基准，实际操作四十九策，再进行分二、挂一、四四计数及处理余数等步骤。这些动作分别连结天地、三才、四季与历法置闰，是古人将占筮程序与宇宙秩序相联系的方式。</w:t>
        <w:br/>
        <w:t>奇数一、三、五、七、九合计二十五，偶数二、四、六、八、十合计三十，合为五十五。蓍草操作先取五十而实用四十九，再分二、挂一、以四揲数、将余数归扐；各步分别借象两仪、三才、四时及置闰。经文重点是说明古代占筮如何用具体操作表现天地节律，并非声称数字本身能用科学方式验证未来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XICI-U-09-02 · 第九章 第 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乾之策，二百一十有六，坤之策，百四十有四，凡三百有六十，當期之日。二篇之策，萬有一千五百二十，當萬物之數也。是故四營而成易，十有八變而成卦，八卦而小成；引而伸之，觸類而長之，天下之能事畢矣。顯道神德行，是故可與酬酢，可與祐神矣。子曰：「知變化之道者，其知神之所為乎！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依传统蓍草计数，乾卦六爻合计二百一十六策，坤卦合计一百四十四策，两者合为三百六十，借以对应一年日数。上下两篇全部卦爻的策数合计一万一千五百二十，用来象征万物之数。占筮经过四种操作形成一次变化，累积十八变才形成完整六爻卦。从八卦的基本组合出发，再依事物的相似之处延伸推演，古人认为便可包涵天下各种情况。这套方法旨在借数与象呈现变化、彰显道理，并与祭祀占问活动相配合；其数字具有传统象征意义，阅读时不宜直接等同自然科学的测量值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延续前一段的蓍草占筮，说明古人如何用策数建立象征关系。乾的策数是二百一十六，坤是一百四十四，合起来三百六十，用以对应一年的日数；全经两篇合计一万一千五百二十策，则被用来象征万物众多。操作上，四营成一变，经过十八变而成一卦。文中还说八卦是基本结构，可以不断延伸、类推。这是易学数理的传统解释，数字的象征意义应与现代天文或统计计算清楚区分。</w:t>
        <w:br/>
        <w:t>原文列出乾二百一十六策、坤一百四十四策，合计三百六十，以象征岁时；上下两篇共有一万一千五百二十策，用来比喻万物。它还说四营成一变、十八变成一卦，并以八卦作为进一步推演的起点。这些是蓍草占筮体系内的象数规则，既有操作层面的意义，也有象征层面的意义，两者不可混淆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XICI-U-10-01 · 第十章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易有聖人之道四焉：以言者尚其辭，以動者尚其變，以制器者尚其象，以卜筮者尚其占。是以君子將有為也，將有行也，問焉而以言，其受命也如響，无有遠近幽深，遂知來物。非天下之至精，其孰能與於此！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《易》有四种值得重视的用途：谈论事理时重视卦爻的文辞，准备行动时重视变化，制作器物时重视图象，进行占筮时重视占断。君子在将要有所作为时，可以借由提问和占筮取得提示；古人形容其回应如同回声，不论问题远近或幽深，都能用来推想将来事物。这里反映的是传统对《易》之精微作用的理解。四种用途并非互不相关，而是把文字、变化、象征与占问联系在一起，使人在理解情况后慎重考虑自己的行动。文末以反问强调，唯有极精微的道理才可能具备这些作用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将《易》的用途分成四种。想了解言语与道理，可以阅读卦爻辞；需要采取行动，应观察时势如何变动；思考器物和制度，可以参考卦象的类比；遇到难以决定的事情，古人还会进行占筮。原文用「如响」形容占问得到回应的迅速，显示当时对占筮的高度重视。今天阅读时，可以把它理解为古代知识、象征与决策方式的结合，而不必将其视为任何问题都能被准确预测。</w:t>
        <w:br/>
        <w:t>「尚其辞」重在言语表达，「尚其变」重在判断行动，「尚其象」重在制作器物，「尚其占」则是传统卜筮的用途。原文把四者列为不同的圣人之道，并描写提问如获回声的理想境界。读者可以从中理解古人对《易》的期待，但不应将其改写成现代科技已能证实的即时问答能力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XICI-U-10-02 · 第十章 第 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參伍以變，錯綜其數，通其變，遂成天下之文，極其數，遂定天下之象；非天下之至變，其孰能與於此！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将数目反覆交互参合，再把它们错综排列，便能观察其中的变化。理解不同数之间的推移关系，可形成丰富的条理和纹理；把计数推演到一定程度，便能确定所呈现的卦象。原文所说「参伍」与「错综」，是以古代数理操作描述排列组合和变化，并不只是一般的算术加减。它强调数与象之间有一套连结的方法：由数的变动看见规律，再由规律辨别不同形象。作者认为，只有极为灵活、能够贯通复杂变化的系统，才足以进行如此广泛的推演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很短，但重点明确：同一组数字经过不同组合，会产生不同结构；若能看懂组合之间的变化，就能建立具有意义的象征。所谓「参伍」「错综」，不是随便堆砌数字，而是以古代数理方法反覆比较、互相推演。原文认为《易》能通过这种方式呈现天下复杂的形态。阅读时应把它放在传统象数思维的背景中，了解古人如何从有限元素推演多种情况，而不需要把它说成现代数学的完整等价物。</w:t>
        <w:br/>
        <w:t>「参伍」与「错综」都在描写反覆比对和排列数目的过程。数目不是孤立不动的，交互变换后会呈现各种纹理和象征。经文强调的是从计算结构理解变化，最后整理出卦象。它没有逐步列出所有演算细节，因此翻译时宜保留「交错推算」的语意，不应补进底本未交代的特定公式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XICI-U-10-03 · 第十章 第 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易，无思也，无為也，寂然不動，感而遂通天下之故。非天下之至神，其孰能與於此！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《易》本身没有人的思考，也不会主动采取行动；在没有受到触发时，它仿佛安静不动。然而当人以具体情境求问、观察卦象时，古人认为其中的感应便可以用来理解天下事情的原因。这里的「无思」「无为」不是要求读者停止思考，而是在说《易》作为象数与文字的系统，并不具有自己的私心和意志。所谓「感而遂通」，是在古代思想脉络中描述占筮与事物情势互相呼应的理想。作者因此称这种难以预测、又似乎能被触发的作用为极其神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里用「无思」「无为」描述《易》的特性，不是说读《易》的人应停止思考。古人认为卦象与筮法本身没有人的喜怒好恶，不会主动选择要回答什么；当人提出问题并依程序解读，它才呈现可以思索的象征，因此称为「感而遂通」。原文把这种作用说得十分神妙，反映当时对占筮的理解。从阅读角度看，重要的是分清经典作为解释框架，与实际判断仍须由人承担的责任。</w:t>
        <w:br/>
        <w:t>「无思、无为」说的是《易》作为一套象数与卦辞系统，本身没有人的私心和企图。「寂然不动」描述未使用时的安静状态；「感而遂通」则描述遇到问题时，借象与辞产生理解的理想。这是经文对《易》神妙作用的赞叹，不宜把它当作一种无须解读便能自动预测的装置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XICI-U-10-04 · 第十章 第 4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夫易，聖人之所以極深而研幾也！唯深也，故能通天下之志；唯幾也，故能成天下之務；唯神也，故不疾而速，不行而至。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《易》是圣人深入探索道理、研究变化征兆的重要方法。因为能探究深层原因，所以可以理解并沟通天下人的志向；因为能察觉事情将变未变的细小征兆，所以能提早处理各种事务。原文又说，这种作用达到神妙境界时，看似不必急迫就能迅速完成，不必亲自走到某处也能有所通达。此处强调的是洞察情势与掌握时机的能力，而不是在现实世界中真的可以不行而至。它以深、几、神三个层次说明：理解原理、察觉先兆、灵活应变，三者彼此衔接才能成就事情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要真正理解一件事情，不能只看表面已经发生的结果，还要追问内在原因与最早的变化迹象。这段用「极深」说深入研究事理，用「研几」说观察事情尚未明显展开前的细节。理解得透彻，就比较能知道别人为何如此行动；看得见早期征兆，也比较容易及时处理问题。原文说「不疾而速，不行而至」，是在称赞这种洞察的神妙，不必字面理解为没有行动就能凭空完成所有事情。</w:t>
        <w:br/>
        <w:t>这里把「深」与「几」分别处理：前者是深入掌握事理，后者是辨认变化刚要出现的微小征兆。了解得深，才可能沟通不同人的心意；看见得早，才可能把事情安排妥当。至于「不疾而速，不行而至」，是以夸张凝练的语言形容见微知著的效果，不宜作字面的超自然移动解释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XICI-U-10-05 · 第十章 第 5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子曰「易有聖人之道四焉」者，此之謂也。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孔子所说的「《易》有圣人之道四焉」，指的就是前文列举的几种作用：以文辞说明事理，以变化提示行动，以形象启发器物制作，以占筮供人参考吉凶。这一句虽然简短，却是对前面一整段论述的总结，不能孤立地当成新的四项分类。作者把数理的反覆推演、卦象的形成，以及受到问题触发后的感通，都视为这四种用途可以发挥的基础。读到这里，应将它和前面的「尚其辞、尚其变、尚其象、尚其占」连在一起，才知道所谓四道究竟指什么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句是第十章的收束。前面分别谈了言辞、变化、卦象与占问，接着又说明数理推演、寂然感通以及深入细微征兆的能力。最后引用孔子的话，是要提醒读者：这些不是互不相干的技巧，而是《易》在古代思想中相互联系的几种作用。读经时可以先依各自用途分开理解，再把它们放回整体系统之中；既不要只把《易》看成占卜工具，也不要忽略原文确实包含占筮的背景。</w:t>
        <w:br/>
        <w:t>这句原文极短，实际上是前面数段论证的收束，不应单独解释成新的四种方法。所指四道，回到第十章第一段所列的「辞、变、象、占」，以及后续关于推数、感通、穷深、研几的说明。把它放回前文脉络，才能理解孔子所说四道为何同属《易》而又各有功能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XICI-U-11-01 · 第十一章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子曰：「夫易，何為者也？夫易，開物成務，冒天下之道，如斯而已者也。」是故聖人以通天下之志，以定天下之業，以斷天下之疑。是故蓍之德圓而神，卦之德方以知，六爻之義易以貢；聖人以此洗心，退藏於密，吉凶與民同患，神以知來，知以藏往，其孰能與此哉？古之聦明叡知神武而不殺者夫！是以明於天之道，而察於民之故，是興神物以前民用；聖人以此齊戒以神明其德夫！是故闔戶謂之坤，闢戶謂之乾，一闔一闢謂之變；往來不窮謂之通，見乃謂之象，形乃謂之器，制而用之謂之法，利用出入，民咸用之謂之神。是故易有太極，是生兩儀，兩儀生四象，四象生八卦，八卦定吉凶，吉凶生大業。是故法象莫大乎天地；變通莫大乎四時；縣象著明莫大乎日月；崇高莫大乎富貴；備物致用，立成器以為天下利，莫大乎聖人；探賾索隱，鉤深致遠，以定天下之吉凶，成天下之亹亹者，莫大乎蓍龜。是故天生神物，聖人則之。天地變化，聖人效之。天垂象，見吉凶，聖人象之。河出圖，洛出書，聖人則之。易有四象，所以示也。繫辭焉，所以告也。定之以吉凶，所以斷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孔子说，《易》的作用是开启人对事物的理解、协助完成各种事务，并涵盖天下的道理。圣人借它了解众人心志、建立事业、判断疑难。蓍草的运作被形容为圆通神妙，卦象的结构被形容为方正明智，六爻则呈现情势的变化。文中又以关门为坤、开门为乾，说明一阖一辟叫作变，往来不穷叫作通；可见的称象，成形的称器，制而用之称法。太极生两仪，两仪生四象，四象生八卦，进而借吉凶说明人间事务。圣人取法天地、日月、河图洛书及蓍龟，以象、辞、占断共同表述变化的道理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篇幅很长，先回答《易》究竟能做什么：使人理解事物，协助处理事情，也面对难以决断的问题。原文分别说明蓍草的运算、卦象的结构和六爻的变动，再谈圣人如何以此澄清内心，关怀人民的吉凶。后面提出「太极生两仪，两仪生四象，四象生八卦」的层次，显示古人从基本的阴阳分类建立卦象系统。它还提及河图洛书、龟蓍与各种自然形象，属于易学形成过程中的传统思想与传说，阅读时宜保留其历史语境。</w:t>
        <w:br/>
        <w:t>原文篇幅很长，从蓍、卦、爻的功能谈到开阖、变通，又提出「易有太极，是生两仪；两仪生四象，四象生八卦」。这是以层次展开方式说明象数的生成，并连到人如何处理疑难、建立事业。它还将天地、四时、日月、器物、蓍龟、河图洛书并列，反映古代宇宙论与占筮文化；简短解说不应只撷取太极一句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XICI-U-12-01 · 第十二章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易曰：「自天祐之，吉无不利」。子曰：「祐者，助也。天之所助者，順也。人之所助者，信也。履信思乎順，又以尚賢也，是以『自天祐之，吉无不利。』也。」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《易》说「自天祐之，吉无不利」，孔子解释「祐」就是帮助。天所帮助的是能顺应道理的人，人所帮助的是诚实可信的人。能在生活中实践诚信，行动前思考是否合乎时势，又愿意尊重贤能者，便具备获得天时与人助的条件。这里的「天助」是在古代天道思想中，说明顺应规律的重要；「人助」则指出信任必须以自己的行为建立。两者不是只靠祈求便会自然到来。所谓吉祥而无所不利，是对信、顺、尚贤三者相结合的肯定，并非对任何具体事情的必然保证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「自天祐之，吉无不利」并不是说人什么都不做，就会自动得到好结果。孔子在这里先解释「祐」是帮助，再分别指出天之助重在「顺」，人之助重在「信」。也就是说，做事要理解环境与时机，待人要保持可靠，并愿意尊重有德有能的人。这些态度使人更容易获得支持。从古代思想来看，这叫顺天应人；若放在今天理解，仍不能把经文的吉祥语视为任何决策必然成功的保证。</w:t>
        <w:br/>
        <w:t>孔子把「祐」解释成帮助，并把帮助分成两条线索：顺应天道而得天助，诚实可信而得人助。再加上尊重贤能之人，才能理解经文所说「自天祐之」。这种吉利建立在行为德性与关系之上，而非只靠一句祈求。它是在用传统天人观念说明人应如何行事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XICI-U-12-02 · 第十二章 第 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子曰：「書不盡言，言不盡意。」然則聖人之意，其不可見乎？子曰：「聖人立象以盡意，設卦以盡情偽，繫辭以盡其言，變而通之以盡利，鼓之舞之以盡神。」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孔子说，文字不能完全记录人的话，语言也不能彻底表达心意。既然如此，圣人的想法难道就无法理解吗？他的回答是：通过设立形象，尽量显现心意；建立卦象，呈现真实与虚假的情况；再加上卦爻的辞句，使意义可以用语言说明。人还须根据变化而通达，才能充分发挥其中的益处；用鼓舞感发的方式，则使其中精妙的作用得以表现。这段说明，阅读《易》不能只抓住一个字句，而要将形象、卦画、文辞与实际变化相互参看，才能更接近经文想表达的完整意思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我们常会遇到有些意思难以用一句话说清楚，甚至说了很多，仍无法让别人完全理解。这段以「书不尽言，言不尽意」指出表达的限制。古人因此不只依靠文字，还使用图像与卦象，让读者借具体形态联想更深的意义；再配合卦爻辞与变化的观察，补足单一表达方式的不足。原文所强调的不是文字没有用，而是文字、象征和实际运用必须相互配合，才比较接近完整理解。</w:t>
        <w:br/>
        <w:t>「书不尽言，言不尽意」指出表达存在层层限制。为了弥补文字难以完全说明的部分，圣人建立卦象、安排卦爻辞，再让各种象义随情势变通，并借鼓舞推动实践。这是文字、形象、变化三种媒介相互补充的说法，而不是认为原文既然难懂就可以任意附会任何意思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XICI-U-12-03 · 第十二章 第 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乾坤，其易之縕邪！乾坤成列，而易立乎其中矣。乾坤毀，則无以見易，易不可見，則乾坤或幾乎息矣。是故形而上者謂之道，形而下者謂之器，化而裁之謂之變，推而行之謂之通，舉而錯之天下之民謂之事業。是故夫象，聖人有以見天下之賾，而擬諸其形容，象其物宜，是故謂之象。聖人有以見天下之動，而觀其會通，以行其典禮，繫辭焉以斷其吉凶，是故謂之爻。極天下之賾者存乎卦；鼓天下之動者存乎辭；化而裁之存乎變；推而行之存乎通；神而明之，存乎其人；默而成之，不言而信，存乎德行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乾与坤是《易》蕴藏变化的根本，两者排列成立，变化的道理才能显现；若失去乾坤的相互关系，便难以说明《易》。有形体以上的原理称为「道」，具有形体的具体事物称为「器」；因应情况而裁成新形式叫「变」，推广实行叫「通」，运用于天下人民的生活则成为「事业」。圣人观察复杂事物，模拟形态而建立象；又观察各种活动的会通，系上辞句来判断吉凶。掌握复杂情势依靠卦，推动行动依靠辞；变通的关键在变与通，真正使道理明白并落实的仍是人，而无言的信服则根植于德行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先把乾与坤视为《易》的核心架构，再区分几个重要概念。「道」指形体之上的原理，「器」指能具体看到或使用的事物；顺应情况而调整，叫作「变」；将调整后的方法推广实行，叫作「通」。真正运用在人民生活中，才能成为事业。后半又回到象与爻：象让人观察复杂事物，爻辞帮助理解行动中的变化。不过，最终能否运用得当，仍取决于人的理解和德行，而不是符号本身。</w:t>
        <w:br/>
        <w:t>开头以乾坤为《易》的核心，若乾坤不能成列，阴阳变化的架构便无从呈现。接着区分形而上的「道」和形而下的「器」，又说「化而裁之」为变、「推而行之」为通，实际应用于人民便成事业。篇末再将卦、辞、变、通与人的德行连在一起：经典提供符号与规则，真正理解并实践，仍取决于使用者。</w:t>
      </w:r>
    </w:p>
    <w:p>
      <w:pPr>
        <w:spacing w:after="20"/>
        <w:pBdr>
          <w:bottom w:val="single" w:sz="3" w:color="DCE6EA"/>
        </w:pBdr>
      </w:pPr>
    </w:p>
    <w:p>
      <w:pPr>
        <w:pStyle w:val="Heading1"/>
      </w:pPr>
      <w:r>
        <w:t>第七翼　系辞传下</w:t>
      </w:r>
    </w:p>
    <w:p>
      <w:pPr>
        <w:pStyle w:val="Heading2"/>
      </w:pPr>
      <w:r>
        <w:t>XICI-L-01-01 · 第一章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八卦成列，象在其中矣；因而重之，爻在其中矣；剛柔相推，變在其中矣；繫辭焉而命之，動在其中矣。吉凶悔吝者，生乎動者也。剛柔者，立本者也；變通者，趣時者也；吉凶者，貞勝者也。天地之道，貞觀者也；日月之道，貞明者也；天下之動，貞夫一者也。夫乾，確然示人易矣；夫坤，隤然示人簡矣。爻也者，效此者也；象也者，像此者也。爻象動乎內，吉凶見乎外，功業見乎變，聖人之情見乎辭。天地之大德曰生，聖人之大寶曰位，何以守位曰仁，何以聚人曰財，理財正辭，禁民為非曰義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八卦排列之后，各种形象便有了依据；上下两卦重叠，形成六爻。刚柔互相推移，变化由此发生；为各爻附上文字，便能说明行动的吉凶悔吝。天地运作有一定法则，日月按其规律照耀。乾以明确、简易表示刚健，坤以柔顺、简约表示承载。天地最大的德性是生养万物；圣人重视位置，以仁德守位，以财物聚众，并以公正言辞和制度禁止不当行为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《易》的架构与人间治理连在一起：先有八卦形象，再由两卦重叠形成六爻，最后通过刚柔的推移和卦爻辞，描述处境如何变化。它不是说吉凶会无缘无故降临，而是指出人的行动、所在位置与时势相互影响。乾的「易」与坤的「简」，强调清楚而可实行的道理。经文最后突然转向仁、财、义，是要说明研究变化不能停在占问，还要落实为保护人民、分配资源及建立秩序的责任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XICI-L-02-01 · 第二章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古者包犧氏之王天下也，仰則觀象於天，俯則觀法於地，觀鳥獸之文，與地之宜，近取諸身，遠取諸物；於是始作八卦，以通神明之德，以類萬物之情。作結繩而為罔罟，以佃以漁，蓋取諸離。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传说伏羲治理天下时，抬头观察天象，低头研究地形，又观看鸟兽的纹理与各地环境；近处取法自己的身体，远处参照万物，于是创作八卦，用来归纳事物特性并理解幽微的变化。他又将绳索编织成网，用于狩猎与捕鱼。经文把这种网具的发明联系到离卦，说明古人如何从自然形象受到启发，再把观察转变成实际可用的器具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描述一种古人想像的文明起源：先观察天地万物，再把观察整理为八卦的象征，最后由卦象启发生活工具。伏羲仰观、俯察、近取、远取的过程，凸显《易传》重视由具体事物归纳共同特征。捕鱼、狩猎所用的网，是绳索交错而成，经文因此说它取法于离卦。这是一种古代文化的象征解释，而不是可直接据以证明网具真由伏羲发明的考古记录。理解这层差别，既能保留传文的意义，也能避免混淆传说与史实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XICI-L-02-02 · 第二章 第 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包犧氏沒，神農氏作，斲木為耜，揉木為耒，耒耨之利，以教天下，蓋取諸益。日中為市，致天下之民，聚天下之貨，交易而退，各得其所，蓋取諸噬嗑。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伏羲之后，传说神农削木制成耜，弯木制成耒，将农耕工具教给天下人民，使耕种更为便利，经文说这取法于益卦。神农又在日正当中时设立市场，招集各地的人与货物，让众人交换所需之物，交易完成后各自返回。这样的交易秩序，经文认为取法于噬嗑卦。农具与市集分别表现增益生产、促进交换的作用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把文明进步分成两个层次：先改进生产方式，再建立交换物品的制度。农具使人能更有效率地耕作，所以作者将它和象征增益的益卦联系；市场让不同人的需求可以经由交易得到满足，因此与强调咬合、通达的噬嗑卦相连。经文所说的神农，是文化传说中的代表人物，不宜直接当作单一发明者的历史证明。对读者而言，最重要的是理解《易传》如何借八卦解释社会技术和制度的形成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XICI-L-02-03 · 第二章 第 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神農氏沒，黃帝、堯、舜氏作，通其變，使民不倦；神而化之，使民宜之；易窮則變，變則通，通則久；是以自天祐之，吉无不利。黃帝、堯、舜垂衣裳而天下治，蓋取諸乾坤。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神农之后，传说黄帝、尧、舜相继治理天下，懂得随情势改变制度，使人民不致疲倦，又以自然合宜的方式推行教化，使人民能够适应。事情发展到极限便须改变，改变后才能通达，通达才可能维持长久，因此经文称能得到天助。黄帝、尧、舜垂衣裳而天下得到治理，作者把这种君臣秩序与治理形象联系于乾坤二卦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「穷则变，变则通，通则久」是这段最重要的线索。它不是提倡随意求新，而是在原有办法已走不通时，依照人民的需要调整制度，使新做法可以长久运作。所谓「垂衣裳而天下治」，表达的是秩序建立后，不必事事以强制手段干预的理想。乾坤在此象征上下分工和相互成就。读这段时，应分清楚古人的政治理想与黄帝、尧、舜的传说叙事，避免将所有细节都视为经考证的史实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XICI-L-02-04 · 第二章 第 4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刳木為舟，剡木為楫，舟楫之利以濟不通，致遠以利天下，蓋取諸渙。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古人挖空树木做成船身，又将木材削成船桨。船和桨互相配合，让人能穿越原本难以通行的水域，抵达远方，因而便利天下人的往来。经文将舟楫的发明与涣卦联系起来，侧重它排除阻隔、使交通重新畅通的作用。水本来分隔两岸，有了舟楫便成为可以通行的道路，这正是「济不通」的具体意义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原文虽短，描写的却是交通方式改变后的生活。没有船时，河流可能阻断人员与物资；有了船身和桨，人们便可渡水、往返、交换物品，将原本彼此分隔的地方连接起来。作者把这种「疏通阻隔」的功能比附涣卦，重点不在舟楫外形必定与卦画相同，而在卦义与器物用途的对应。这也显示《易传》常用后人可见的发明，说明古人理解世界的方式；相关发明年代仍应由历史与考古资料另行考察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XICI-L-02-05 · 第二章 第 5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服牛乘馬，引重致遠以利天下，蓋取諸隨。重門擊柝以待暴客，蓋取諸豫。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人们驯养牛马，让牛负重、让马载人或远行，因而能把沉重物品送到远处，便利天下交通。经文把这种顺应动物力量而加以利用的方式归于随卦。人们又设置重重门户，在夜间敲击巡更用的木柝，警戒可能来犯的暴徒；这种事先建立防护、以备不测的作法，则被认为取法于豫卦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本段同时谈交通与防卫，两者的共同点是善用工具来改善生活。驯服牛马并不是依靠人力硬扛，而是顺应动物特性，因此对应「随」；重门、巡夜和木柝则代表提前准备，作者因此连结「豫」。经文并非说用卦象就能替代饲养技术或治安制度，而是以卦义为这些实用措施寻找一种文化上的解释。从中可以看见《系辞传》如何把抽象的顺应和防备，转换成生活中看得到的行动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XICI-L-02-06 · 第二章 第 6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斷木為杵，掘地為臼，臼杵之利，萬民以濟，蓋取諸小過。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古人截取木材制成杵，又在地面挖出臼，利用杵与臼相互配合，把谷物捣碎或去壳，使食物容易加工，广大人民因而受益。经文把这项工具的出现与小过卦连在一起，视为改进日常劳作的发明。它所强调的是，即使器物并不庞大，只要能使原来费力的工作变得便利，也足以改善民生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则传文只讲杵与臼，却呈现了人类利用简单器具改善劳动的情景。过去必须费力处理的谷物，有了固定的臼和反覆捣击的杵，就能较有效率地加工。「小过」在此被用来连结这种细小却实际的技术改良。这并不是说卦象提供了现代机械设计图，而是作者用六十四卦的意义追溯文明器用的来源。阅读时可以把注意力放在器物如何改善生活，同时记得「取诸小过」是一种传统象征说法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XICI-L-02-07 · 第二章 第 7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弦木為弧，剡木為矢，弧矢之利，以威天下，蓋取諸睽。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古人将木材弯曲并系上弦，制成弓，再把木材削尖制成箭。弓箭可以从远处射击，具有狩猎、防卫与威慑的作用。经文说人们运用弓矢建立威势，使天下有所警戒，并把这种器物的使用联系到睽卦。这里描写的并非单纯的手工制作，而是远距离武器如何改变人与人之间的防备关系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将弓箭和「睽」联系，反映古人面对对立与冲突时对防卫工具的重视。弓要能蓄力，箭要能沿方向飞出，两种器具必须相互配合才能发挥作用。传文说其利益在于「威天下」，侧重威慑和防备，而不等同鼓励任意使用暴力。弓箭在历史上有复杂的发展，不能从这段文字判断真正发明的时间或人物。它作为《易传》的内容，更主要是在用具体的器械说明卦象可以如何比附人类活动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XICI-L-02-08 · 第二章 第 8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上古穴居而野處，後世聖人易之以宮室，上棟下宇，以待風雨，蓋取諸大壯。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上古时代，人们或住在洞穴，或在野外栖身；后来逐渐改用房屋居住。房屋上有横梁，下有遮蔽空间，能抵挡风吹雨打，使生活更安定。经文把这种以屋舍代替露宿的改变，联系到大壮卦，表示人类能通过较坚固的建筑结构保护自己，不必再直接暴露于自然环境之中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用居住方式的演变说明文明发展。洞穴和野外虽能暂时容身，但难以完全避开风雨；搭建房屋后，人们可以规划固定的生活空间。经文特别提到屋梁和屋檐，因为结构与遮蔽正是建筑发挥作用的关键。作者将屋舍与「大壮」相联系，侧重其坚实、足以承受外在环境的意涵。这是《系辞传》以卦象解说器物的典型例子，不宜直接当成完整的建筑史记录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XICI-L-02-09 · 第二章 第 9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古之葬者，厚衣之以薪，葬之中野，不封不樹，喪期无數，後世聖人易之以棺槨，蓋取諸大過。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古时的葬礼较为简单，人们以柴薪厚厚包裹遗体，将其埋在野外，不一定筑起坟丘、栽种标记，也没有固定的丧葬期限。后来逐渐出现内棺与外椁，形成更明确的安葬方式。经文将这种丧葬制度的改变联系到大过卦，描述人们不再沿用原先粗简的方式，而开始重视安葬器具与礼制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本段关注的不是个别人的死因，而是社会如何逐步形成处理死亡的礼俗。柴薪包裹、野外埋葬与棺椁制度，是经文用来对照的两种安葬方式。后者涉及器物制作，也反映对亡者、家族和仪礼秩序的重视。作者把它与「大过」联系，属于古代思想中卦义与制度发展的类比。不同时代、地区的葬俗实际上差异很大，这里的叙述应视为传统文化解释，而非所有古代社会都遵循同一进程的历史结论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XICI-L-02-10 · 第二章 第 10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上古結繩而治，後世聖人易之以書契，百官以治，萬民以察，蓋取諸周易/夬。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上古社会曾以绳结记录事项，后来改用文字、文书与契约。这让官员可以依据清楚的记录处理政务，也让人民有资料可以查看、查验。经文将这种记录方式的转变归于夬卦，重点在由模糊难辨的记号进步到较能明确表示意思、判别责任的书面制度。文字与契约的出现，使行政管理有了更稳定的依据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将「结绳而治」与「书契」作对比，说明信息记录方式会影响社会治理。绳结只能在一定习惯下提供提示，文书和契约则能保存较明确的内容，让官吏办事、民众查证更有依循。作者以「夬」比附这种清楚裁决、可作凭据的性质。传文关心的是制度作用，不只是书写工具本身。它没有提供文字真正起源的完整历史，也无法证明所有社会都先结绳再使用文字；阅读时应把古籍的象征解释与考古研究分开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XICI-L-03-01 · 第三章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是故易者，象也。象也者，像也。彖者，材也。爻也者，效天下之動者也。是故吉凶生而悔吝著也。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《易》以「象」为基本方法，所谓象，就是模拟或比拟事物的形貌。彖辞说明一卦整体所具有的条件与性质；各爻则模拟天下事物在不同位置与阶段的运动。因为情势会改变，人们的选择也就可能带来吉或凶，而悔恨、困窘等警讯亦随之显现。因此读卦不能只看一个结果，还要看它所表现的变化过程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把卦、彖、爻的分工讲得很清楚。「象」是用可见的形态比拟生活中难以一眼掌握的状况；「彖」偏向整体判断，「爻」则对应各阶段的变动。所以同一卦六爻可能呈现不同后果，不是互相矛盾，而是位置、时机与行为已经改变。吉凶悔吝是对这些差异的文字表述。读者若只记住某一爻的吉凶，便容易忽略整卦和其他爻位的关系；本段正是在提醒人把整体与局部一起理解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XICI-L-03-02 · 第三章 第 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陽卦多陰，陰卦多陽，其故何也？陽卦奇，陰卦偶。其德行何也？陽一君而二民，君子之道也；陰二君而一民，小人之道也。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八个经卦中，传文指出阳卦多有两个阴爻，阴卦多有两个阳爻。作者以奇数与偶数区分阴阳，又以一位君主对两位人民，比喻阳卦的秩序；以两位君主对一位人民，比喻阴卦中可能出现的多头局面。这种解说借政治关系表达卦象的结构差异，并以「君子之道」「小人之道」作为古代伦理判断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乍看之下，这段说阳卦反而多阴、阴卦反而多阳，似乎不合直觉。其实分类重点不是单纯比较阴阳爻数量，而是三画卦中一个主要爻的性质。作者进一步拿君主与人民的关系作政治比喻，用来突出一主与多主的差别。这些比喻反映当时重视集中治理和尊卑秩序的价值观，不宜直接视为现代社会对性别或人民地位的规范。理解卦象的符号规则，与接受古人的政治评价，是两个可以分开的层次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XICI-L-04-01 · 第四章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易曰：「憧憧往來，朋從爾思。」子曰：「天下何思何慮！天下同歸而殊途，一致而百慮，天下何思何慮！日往則月來，月往則日來，日月相推而明生焉。寒往則暑來，暑往則寒來，寒暑相推而歲成焉。往者，屈也；來者，信也。屈信相感而利生焉。尺蠖之屈，以求信也。龍蛇之蟄，以存身也。精義入神，以致用也。利用安身，以崇德也。過此以往，未之或知也。窮神知化，德之盛也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《易》引用「憧憧往来，朋从尔思」，孔子借此指出天下虽有不同道路与思虑，最终可能通往相近的道理。日月往来形成光明，寒暑交替构成岁时；事物有时收缩、有时伸展，两者相互作用才产生利益。尺蠖屈身是为了伸长，龙蛇蛰伏是为了保全生命。深入义理要能用于实际生活，善用条件、安顿自身也应提升德行；真正能理解幽微变化，才称得上德行深厚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的核心不是叫人什么都不想，而是反对思绪来回摆荡、却失去共同方向。日月和寒暑循环，说明世界常在一进一退之间运作。尺蠖先缩后伸、龙蛇暂时蛰伏，都显示退让未必等于失败，有时反而是为了保存力量。孔子进一步把这种观察连到修养：研究道理应落实于行动，得到好处也不能忘记德行。文末谈穷究神妙变化，是古人对通达天地之理的理想表述，而不是保证能预知所有事情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XICI-L-04-02 · 第四章 第 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易曰：「困于石，據于蒺蔾，入于其宮，不見其妻，凶。」子曰：「非所困而困焉，名必辱；非所據而據焉，身必危；既辱且危，死期將至，妻其可得見耶！」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《易》说有人困在乱石间，又靠著有刺的蒺藜，回到家甚至见不到妻子，结果凶险。孔子解释，本来不应受困的地方却自陷其中，名声就可能蒙受羞辱；本来不能依靠的东西却强行倚靠，身体便容易遭遇危险。名声已受损、生命又受威胁，连平安回家都难以确保，更不用说再与家人相见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把困卦爻辞中的画面拆开说明。「困于石」是处在不适合自己的位置，「据于蒺藜」是选错可以依靠的对象；两个错误互相加重，最后变成无法回家的凶险处境。作者不是说所有遭遇困难的人都应受到责备，而是特别指出明知位置不当、依据不可靠仍不改变，会使风险增加。读者应留意这里的因果顺序：先有失当的选择，再有羞辱与危险，最后才是家庭生活受到严重影响的比喻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XICI-L-04-03 · 第四章 第 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易曰：「公用射隼于高墉之上，獲之，无不利。」子曰：「隼者，禽也；弓矢者，器也。射之者，人也。君子藏器於身，待時而動，何不利之有。動而不括，是以出而有獲，語成器而動者也。」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《易》说公侯在高墙上射中隼鸟，得到猎物，无所不利。孔子解释，隼是所要射取的禽鸟，弓箭是使用的工具，射箭的人则是采取行动的主体。君子平时应把工具和本领准备好，等到时机适当才出手。如此一来，行动便不会受阻，出手后才更可能有所收获；这就是先具备器具与能力，再依时行动的道理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则文字有一个清楚的顺序：看见目标、具备工具、有人能操作，最后还得等待适当时机。弓箭准备好了，却不等于任何时候都应射击；若没有能力，或时机不成熟，也未必能成功。「藏器于身」既指有可用的器具，也可指平时蓄积实际能力。作者用射隼说明准备和时机如何互相配合，重点是审慎行动，而不是单纯鼓励果断。读者可由此理解《易传》对「待时而动」的反覆强调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XICI-L-04-04 · 第四章 第 4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子曰：「小人不恥不仁，不畏不義，不見利不勸，不威不懲，小懲而大誡，此小人之福也。易曰：『履校滅趾，无咎。』此之謂也。善不積不足以成名，惡不積不足以滅身，小人以小善為无益而弗為也，以小惡為无傷而弗去也；故惡積而不可揜，罪大而不可解。易曰：『何校滅耳，凶。』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孔子指出，有些人不因缺乏仁德而羞愧，也不害怕不义的行为；若无利益便不肯改进，若没有警戒便不停止。因此小小的惩戒若能使人产生深刻反省，反而可能避免更大的过错。善行要逐渐累积，才能建立名声；恶行也是积少成多，最后可能难以遮掩、无法挽回。《易》以脚受刑具束缚与肩负重枷的爻辞，提醒人不可轻视微小的善恶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本段连用两则爻辞，说明及早醒悟和一再放纵的不同结果。初期的小过失若能受到提醒并立刻改正，便可能阻止更大的危害；反过来说，每次都觉得「这只是一点小问题」，恶行便会逐渐累积。善行也是同样道理，不是做一件善事就能成就品德，而是靠长期实践。原文使用古代刑罚作比喻，反映当时的制度与伦理观；今日阅读时，可保留它对累积效果的警示，不必将古代严刑作为现代处罚方式的依据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XICI-L-04-05 · 第四章 第 5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子曰：「危者，安其位者也。亡者，保其存者也。亂者，有其治者也。是故君子安而不忘危，存而不忘亡，治而不忘亂，是以身安而國家可保也。易曰：『其亡其亡，繫于苞桑。』」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孔子说，真正懂得安居其位的人，不会忘记这个位置也可能有危险；想维持存续的人，不会忽略败亡的可能；治理已有秩序的人，也不会忘记混乱可能再次发生。因此君子在安定时仍想到危难，存在时仍想到失去，太平时仍预防动乱。这样才能保全自身，也有机会维持国家的安全。《易》以反覆警戒与系于丛生桑树的比喻，指出稳固必须有根基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不是主张人要一直恐惧，而是说顺境尤其需要警觉。位置、财富和治理成果都可能改变；因眼前安稳而不再检查问题，反而容易使原有的保障变弱。「其亡其亡」把可能失去的情况反覆提醒自己，「系于苞桑」则用根系坚固的桑树比喻可靠的基础。两者合起来，说明维持安定要靠持续检查与预先防范，而不是等到危机真正发生才仓促处理。因此，理解这段不能只记住一句概括的结论，还要留意原文如何由具体形象推展至对人事的说明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XICI-L-04-06 · 第四章 第 6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子曰：「德薄而位尊，知小而謀大，力小而任重，鮮不及矣。易曰：『鼎折足，覆公餗，其形渥，凶。』言不勝其任也。」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孔子说，德行不足却居于尊贵的位置，见识狭小却策划极大的事业，力量有限却承担沉重的职责，往往容易遭遇祸患。《易》描写鼎足折断，打翻公侯的食物，鼎身因而沾污，正是用器具无法承受重量的画面，说明承担责任的人若能力不足以胜任，就可能造成严重损失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鼎足必须能承受鼎身和其中的食物；一旦支撑不足，整个器具便可能翻倒。作者借此比喻能力与责任不相称的危险。这段不只是批评个人的才德，也提醒任用他人的人必须了解职务所需的条件。地位高不等于一定能做好事情，雄心大也不能替代必要的知识与力量。文中的「德薄、知小、力小」分别指出品格、判断与执行三种不足，与鼎足折断的画面相互呼应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XICI-L-04-07 · 第四章 第 7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子曰：「知幾其神乎！君子上交不諂，下交不瀆，其知幾乎！幾者，動之微，吉之先見者也。君子見幾而作，不俟終日。易曰：『介于石，不終日，貞吉。』介如石焉，寧用終日，斷可識矣。君子知微知彰，知柔知剛，萬夫之望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孔子赞叹能察觉事情微小征兆的人，几乎具有神妙的智慧。君子与上位者交往不谄媚，与下位者交往不轻慢，因为他能分辨情势刚开始变动的关键。「几」就是事物将动未动的细微迹象，可能预示往后的吉凶。君子见到征兆便采取合宜行动，不必等待整日。《易》以坚定如石、及时决断为喻，称赞既看得见细微，也懂得明显变化的人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所说的「知几」，重点在观察与判断，并不是神秘地猜中未来。征兆刚出现时，许多人还没有察觉，但有经验的人已能看到方向。君子对上不谄、对下不慢，表示他不会因身分差别而失去分寸，也比较能保持清楚的观察。「介于石」强调立场稳定，「不终日」则强调该作决定时不再拖延。两者看似一静一动，其实都要求先明辨事理，再掌握行动时机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XICI-L-04-08 · 第四章 第 8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子曰：「顏氏之子，其殆庶幾乎！有不善，未嘗不知；知之，未嘗復行也。易曰：『不遠復，无祇悔，元吉。』天地絪縕，萬物化醇；男女構精，萬物化生。易曰：『三人行，則損一人；一人行，則得其友。』言致一也。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孔子称赞颜氏之子能及早察觉自己的不善，一旦知道便不再重犯，因此接近《易》所说「偏离未远就返回」的境界。天地之气互相交融，万物得以成熟；阴阳相合，生命由此产生。《易》又说三人同行可能减少一人，一人独行却可能遇到同伴。孔子以这些比喻指出，修养与成事都需要集中而专一，不使意志分散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个人修养和天地化育放在一起。颜回的可贵，不在一生毫无过失，而在察觉不对就及时改正，不让问题扩大。「不远复」因此是一种回到正道的能力。天地之气交会、生命得以生成，则说明不同力量可以在合宜的关系中共同成事。最后谈三人与一人，是用人数的变化提示意志应当专一。这些句子不应孤立地当成人际交往的固定规则，而应连在一起看作者如何强调不分心、能改过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XICI-L-04-09 · 第四章 第 9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子曰：「君子安其身而後動，易其心而後語，定其交而後求。君子脩此三者，故全也。危以動，則民不與也。懼以語，則民不應也。无交而求，則民不與也。莫之與，則傷之者至矣。易曰：『莫益之，或擊之。立心勿恒，凶。』」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孔子说，君子应先安顿好自身再行动，先使内心平和再开口，先建立稳定的交往关系再提出要求。能修养这三方面，行事才比较周全。如果处境危急却硬要采取行动，人民可能不愿支持；心中惶恐而说话，别人也未必回应；与人没有交情却有所求，更难得到协助。若完全失去支持，伤害便可能接踵而至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将「行动、言语、请求」分成三个层次，并各自提出先决条件。行动之前先安定自身，说话之前先整理心情，请求别人之前先建立交往，并不是要求事事拖延，而是避免在基础不足时仓促行事。经文反覆强调民众不愿参与或回应，说明再好的计划也需要他人的信任与支持。「莫益之，或击之」描写的是失去支持后可能遭遇的反作用。这与前面的「知几」相呼应：能察觉关系与时机是否成熟，才能减少不必要的损失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XICI-L-05-01 · 第五章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子曰：「乾坤，其易之門邪！乾，陽物也；坤，陰物也。陰陽合德，而剛柔有體，以體天地之撰，以通神明之德。」其稱名也，雜而不越，於稽其類，其衰世之意邪！夫易，彰往而察來，而微顯闡幽，開而當名辨物，正言斷辭，則備矣。其稱名也小，其取類也大，其旨遠，其辭文，其言曲而中，其事肆而隱，因貳以濟民行，以明失得之報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孔子说乾与坤是进入《易》理论的重要门户，乾代表阳，坤代表阴；阴阳相互配合，刚柔便形成各种具体形态，可用来理解天地的作用。卦象名称虽然多样，仍依照事物性质安排。《易》既回顾已发生的事，也试图察知将来；它揭示微小征兆与隐藏情况，辨别名称和事物，再以辞句说明得失。名称看似简单，所取的比喻却非常广泛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本段像是在介绍《易》的阅读方法。乾坤建立阴阳的基本对照，其他卦象再依不同事物取名，形成可以比拟复杂世界的语言。作者认为卦爻辞虽然简短，所指涉的情境却可能很广，因此读者不能只按字面理解，还须辨别比喻与具体事情的关系。所谓「彰往察来」，是传统《易》学对认识过去与推想未来的理想，不应直接等同于已验证的预测能力。重点是借由名称、形象与文辞，思考变化中的得失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XICI-L-06-01 · 第六章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易之興也，其於中古乎！作易者，其有憂患乎！是故：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《易传》推想《易》的兴起大约在中古时期，并猜测创作、整理这些经文的人，可能正处在忧患之中。这段原文很短，主要提出两个问题：经书形成的时代背景是什么，以及为何其中会出现大量关于危险、警戒和进退的论述。作者没有在这里给出可考证的年代，也没有列出具体史料，而是为接下来讨论德行与处世方法作出引子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是下一组论述的开场，不是完整的历史叙事。作者从《易》经文反覆涉及吉凶、危难、悔吝的特色，推测其形成与社会动荡、个人忧患有关。这个推测可以帮助读者理解为什么下文要谈履、谦、复、恒等卦的德行功能，但不代表《易》的全部内容都能由某一次历史危机解释。阅读时应将「其于中古乎」「其有忧患乎」看作带有疑问语气的思想史判断，而非作者宣称已确定的史实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XICI-L-06-02 · 第六章 第 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履，德之基也。謙，德之柄也。復，德之本也。恒，德之固也。損，德之脩也。益，德之裕也。困，德之辨也。井，德之地也。巽，德之制也。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《易传》把九个卦分别看作修养德行的不同面向：履是德行的基础，谦是把握德行的准则，复是回到本源，恒是使德行稳固，损是修正缺点，益是增厚德行，困是辨明德行的试炼，井是德行的立足之处，巽是权衡调整的方式。这些卦并非彼此孤立，而是共同呈现个人由立足、修正到成熟的修身过程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把九个卦名整理成一套德行的词汇表。履提醒人行动要有根基；谦使人不因能力而骄傲；复让偏离的人重新找到方向；恒使选定的原则能长久实践。损与益一减一增，表示修养既要改掉不好的习惯，也要培养有益的能力。困境能检验德行是否可靠，井象征持续供养的根本，巽则提醒人衡量不同情况。作者不是要求依这个顺序完成九关测验，而是从不同卦义描述修身的多个面向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XICI-L-06-03 · 第六章 第 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履，和而至。謙，尊而光。復，小而辨於物。恒，雜而不厭。損，先難而後易。益，長裕而不没。困，窮而通。井，居其所而遷。巽，稱而隱。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《易传》进一步说明九个卦的表现：履能以和顺而达成目的；谦使尊贵者更显光明；复让人从微小变化辨别事理；恒在杂乱情况下仍不厌倦；损往往先难后易；益使德行逐渐充裕而不消失；困虽穷迫仍可寻求通达；井固定于一处而能供应远近；巽则善于衡量情势，作用虽深藏却能发挥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和前段同样列出九卦，却把重点从名称转到表现。比如「复」不只代表返回，也包括辨认偏差的细微能力；「困」不是只有受苦，而是在困难中仍能找出道路；「井」所在位置不移动，井水却能供人使用，象征稳定基础带来持续影响。「巽」的作用往往不是猛烈施压，而是审时度势、柔顺深入。读者将这段与上一段对照，就能看到同一卦既有德行上的定位，也有实际行事的特征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XICI-L-06-04 · 第六章 第 4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履，以和行。謙，以制禮。復，以自知。恒，以一德。損，以遠害。益，以興利。困，以寡怨。井，以辯義。巽，以行權。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九个卦在实践上又各有用途：履用来使行为和谐；谦用来建立礼节；复帮助人反观自己；恒使德行保持一致；损使人远离祸害；益使人兴办有益之事；困使人减少怨怼；井使人辨明义理；巽则让人在不同情势下权衡方法。这些都是古人由卦义引申出的修身方向，重点在如何实际处理自己与他人的关系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本段是九卦德行讨论的第三层：前两段分别介绍九卦是什么、表现如何，这一段则回答它们可以用来做什么。履重视和谐行动，谦强调礼与节制，复带来自我认识，恒维持稳定的价值；损益分别对应防止伤害和增加利益。至于困、井、巽，则使人在挫折中调整情绪、在事务中辨别义理、在实际处境里采用合适方法。三段连读，更能看出作者将卦象转化成修养语言的用意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XICI-L-07-01 · 第七章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易之為書也不可遠，為道也屢遷；變動不居，周流六虛，上下无常，剛柔相易，不可為典要，唯變所適。其出入以度，外內使知懼。又明於憂患與故，无有師保，如臨父母。初率其辭而揆其方，既有典常，苟非其人，道不虛行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《易》这部书不能远离人们的生活，因为它所讲的变化没有固定停留之处，刚柔会互相转换，六爻的位置与情势也不停流转。因此不能把某一条规则僵硬地套用于所有情况，而要随变化作适当选择。进退仍须有尺度，内外都应保持戒慎；即使没有老师在旁，也要像面对父母般谨慎。读卦要先理解文辞与方向，再由合适的人将道理付诸行动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特别提醒人不要把《易》读成一本只有固定答案的手册。六爻位置虽然有顺序，但每一爻所面对的时机和条件不同，刚柔也会变换，因此判断不能只凭一条不变的公式。原文同时又不主张没有原则的随意变通，而是要求进退有度、内外知惧，并熟悉经文反覆出现的常道。最后「苟非其人，道不虚行」尤其重要：文字本身不能代替人的责任，是否能正确理解并实践，仍取决于使用者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XICI-L-07-02 · 第七章 第 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易之為書也，原始要終以為質也。六爻相雜，唯其時物也。其初難知，其上易知，本末也。初辭擬之，卒成之終。若夫雜物撰德，辨是與非，則非其中爻不備。噫，亦要存亡吉凶，則居可知矣。知者觀其彖辭，則思過半矣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《易》以探求事情的开端、掌握最后的结果为主要方法。六爻交错呈现不同的事物与时机：初爻表示事情刚开始，情势尚未明朗，因此较难预测；上爻接近终点，结果较容易理解。中间各爻则承载更多事物与德行的变化，可用来辨别是非。如果想理解存亡吉凶，应同时看整体卦象与各爻的位置；有智慧的人先读彖辞，便已能掌握卦义相当大的部分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教人如何由整体到局部阅读卦爻。初爻是起点，许多条件才刚形成；上爻接近结局，事情的方向往往比较清楚。真正繁复的发展则出现在中间各爻，所以若只看开始和结尾，容易忽略过程中的变化。作者建议先读彖辞，因为彖辞提供整卦的主要性质，再回头看各爻如何在不同位置呈现吉凶。这样的阅读顺序不是要求人跳过爻辞，而是让局部判断有整体依据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XICI-L-08-01 · 第八章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二與四同功而異位，其善不同：二多譽，四多懼，近也。柔之為道，不利近者，其要無咎，其用柔中也。三與五同功而異位，其遇不同：三多凶，五多功，貴賤之等也。其柔危，其剛勝邪？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第二爻与第四爻作用相近，但因位置不同，结果也会有差别：第二爻较容易得到称誉，第四爻靠近君位，因此常有戒惧。柔爻过分靠近尊位未必有利，关键仍是柔顺而居中，以避免灾咎。第三爻与第五爻的作用也有相似之处，但第三爻较常遇到危险，第五爻则较容易建立功绩。经文借此指出，刚柔性质之外，所在位置的尊卑与是否得中，也会影响判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易》中的爻位不能当成六个完全相同的位置。第二爻多居下卦中央，第四爻已进入上卦而接近第五爻，所以同样的柔顺可能产生不同结果。第三爻处在下卦的顶端，容易接近变动边界；第五爻常代表尊位，因此较有发挥作用的机会。作者用「二多誉、四多惧、三多凶、五多功」概括这些倾向，并没有说每一卦必定如此。实际解读仍须回到各卦的爻辞与整体关系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XICI-L-08-02 · 第八章 第 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《易》之為書也，廣大悉備：有天道焉，有人道焉，有地道焉，兼三材而兩之，故六。六者，非它也，三材之道也。道有變動，故曰爻；爻有等，故曰物；物相雜，故曰文；文不當，故吉凶生焉。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《易》包含天、地、人三方面的道理，古人称为「三才」。每一才又分成两个相互对应的面向，因此一个重卦以六画构成。道理既然不断改变，六画也就称为「爻」，用来表现动态。爻有高低不同的位置，因而呈现不同事物；各种事物交错形成一定的文理。如果爻位与情势不能适当配合，吉凶的差别便会由此显现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说明为什么一个卦有六爻，而不是任意选定的数字。作者以天道、人道、地道三才为基础，再把每一才分为两面，形成六画。六爻既代表位置，也代表事物在不同条件下的变动，因而可以用来描写复杂局势。「文」在这里是各部分交错形成的纹理，不只是文字装饰。「文不当」则是说位置、性质与情况不相合，可能带来不利结果。这套解说属于古代象数思想，能帮助读者理解卦画的内在安排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XICI-L-08-03 · 第八章 第 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《易》之興也，其當殷之末世，周之盛德邪！當文王與紂之事邪！是故其辭危，危者使平，易者使傾，其道甚大，百物不廢，懼以終始，其要无咎；此之謂易之道也。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传文推想《易》的兴起可能与商朝末年、周朝德业兴盛的时期有关，也可能涉及周文王面对商纣王的危险处境。因此卦爻辞常带有警戒意味，反覆谈到危险与安定。知道危险的人，反而较有机会使处境转为平安；把事情看得过于容易的人，却可能因此倾覆。《易》的道理涵盖各种事务，要求人从开始到结束都保持戒慎，重点在避免过错与灾祸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本段提供的是一种关于《易》形成背景的传统推测。作者认为，若经书是在充满忧患的时代逐渐形成，其文字自然会重视危机、责任与进退选择。因此看见「危」不一定就是坏事，反而可能使人警惕；觉得一切都很容易，却可能失去准备。这种反差正是经文要突出的观念。文中提到商末、周兴与文王纣王，属于古代思想史的说法，不能仅由本段确认全部成书年代；比较确定的是作者如何理解《易》的警戒精神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XICI-L-09-01 · 第九章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夫乾，天下之至健也；德行恒易以知險。夫坤，天下之至順也；德行恒簡以知阻。能說諸心，能研諸侯之慮，定天下之吉凶，成天下之亹亹者。是故變化云為，吉事有祥，象事知器，占事知來。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乾是天下最刚健的力量，因为它的德性明确而平易，所以能察知危险；坤是天下最柔顺的力量，因为它的德性简约而踏实，所以能察觉阻碍。这两种性质能使人心信服，也能用来研究人们的忧虑、辨别吉凶并鼓励人努力前进。观察行动中的变化，可以辨明事情的走向；吉事可能先出现征兆，看卦象可理解器物，参考占问可推想未来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再次谈到乾的「易」和坤的「简」，却更强调它们在察觉风险时的作用。刚健而明确，让人不逃避危险；柔顺而简约，让人不忽略障碍。两者配合，才能同时掌握方向与实际限制。作者进一步把卦象和占问连到对未来的推想，这是古代《易》学对其功能的理解，不能直接当成科学验证的预测结论。对现代读者而言，可先把它看作以形象、变化和人事情境帮助思考的方法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XICI-L-09-02 · 第九章 第 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天地設位，聖人成能；人謀鬼謀，百姓與能。八卦以象告，爻彖以情言，剛柔雜居，而吉凶可見矣。變動以利言，吉凶以情遷。是故愛惡相攻而吉凶生，遠近相取而悔吝生，情偽相感而利害生。凡易之情，近而不相得，則凶或害之，悔且吝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天地各有其位，圣人依此发挥治理与教化的能力；人的谋划与传统占筮可以共同参考，人民也因此能参与。八卦以形象提供提示，彖辞与爻辞根据情势加以说明，刚柔交错而显示吉凶。不同的行动与人情会改变利害：喜爱和厌恶彼此冲突，可产生吉凶；远近关系牵动，会产生悔吝；真情与虚伪互相交涉，也会形成利益或伤害。彼此靠近却不能相合时，尤其容易发生问题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把吉凶从抽象符号带回人与人之间的关系。卦象和爻辞之所以有不同判断，是因为实际情势中存在刚柔、远近、爱恶与真伪等多重因素。看似亲近的人如果心意不合，可能比距离遥远的人更容易发生冲突；感情和利益若互相牵扯，也可能使局势变得复杂。经文中的「人谋鬼谋」反映当时人们把自身决策与占问结合的文化。它强调审察人情，不是说任何卦象都能机械地决定人际关系的结局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XICI-L-09-03 · 第九章 第 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將叛者其辭慚，中心疑者其辭枝；吉人之辭寡，躁人之辭多；誣善之人其辭游，失其守者其辭屈。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准备背叛的人，言辞往往带着不安与羞愧；内心怀疑的人，说话容易分岔而繁复。行事安定正直的人，言语通常较少；急躁的人则可能滔滔不绝。诬蔑善良者的人，说话容易飘忽不定；失去原则的人，言辞又容易曲折闪躲。这段以六种不同说话方式，描写古人认为言语可能反映的内在心态。这些叙述是《系辞传》从经文与卦象引申的理解，仍须连同原段语境阅读，才能分辨字面意思与象征解释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很短，却集中列出六种言语与心理的对照。作者注意到人在羞愧、怀疑、急躁或缺乏操守时，说话方式可能改变，因此把语言当作观察人心的线索。但这些描述是古人的经验性判断，不是可以凭一句话就确定他人是否背叛、说谎的诊断工具。例如话多也可能只是因为热情，话少未必代表品格高尚。理解这段时，应保留它提醒人注意言行是否一致的价值，同时避免把这六种分类套用成绝对的识人规则。因此，理解这段不能只记住一句概括的结论，还要留意原文如何由具体形象推展至对人事的说明。</w:t>
      </w:r>
    </w:p>
    <w:p>
      <w:pPr>
        <w:spacing w:after="20"/>
        <w:pBdr>
          <w:bottom w:val="single" w:sz="3" w:color="DCE6EA"/>
        </w:pBdr>
      </w:pPr>
    </w:p>
    <w:p>
      <w:pPr>
        <w:pStyle w:val="Heading1"/>
      </w:pPr>
      <w:r>
        <w:t>第八翼　说卦传</w:t>
      </w:r>
    </w:p>
    <w:p>
      <w:pPr>
        <w:pStyle w:val="Heading2"/>
      </w:pPr>
      <w:r>
        <w:t>SHUOGUA-01-01 · 第1章 第1段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昔者，聖人之作《易》也，幽贊於神明而生蓍。參天兩地而倚數，觀變於陰陽而立卦；發揮於剛柔而生爻；和順於道德而理於義；窮理盡性以至於命。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古人创作《易》，借助蓍草占筮探索难以直接看见的道理，以天地之数建立推算方法，再从阴阳变化形成卦象，从刚柔交替形成爻象。目的不只是占问结果，更是理解事理、人的本性与行动应遵守的义理。这一段属于《说卦传》的基本架构论述，重点是让读者看懂八卦如何被用来组织对自然、方位与变化的观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古人创作《易》，借助蓍草占筮探索难以直接看见的道理，以天地之数建立推算方法，再从阴阳变化形成卦象，从刚柔交替形成爻象。目的不只是占问结果，更是理解事理、人的本性与行动应遵守的义理。阅读时可以把这段话放回《说卦传》的脉络：它不是孤立地给一个名词下定义，而是借可见的现象、位置或事物类别，帮助读者理解八卦在传统思想中的用法。这一段属于《说卦传》的基本架构论述，重点是让读者看懂八卦如何被用来组织对自然、方位与变化的观察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SHUOGUA-02-01 · 第2章 第1段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昔者，聖人之作《易》也，將以順性命之理。是以立天之道，曰陰與陽；立地之道，曰柔與剛；立人之道，曰仁與義。兼三才而兩之，故易六畫而成卦。分陰分陽，迭用柔剛，故易六位而成章。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《易》以天、地、人三方面来理解生命。天有阴阳，地有柔刚，人有仁义；这三方面各有两种相对而互补的性质，因此以六画组成一卦。六个爻位的阴阳交替，呈现情境中的次序与变动。这一段属于《说卦传》的基本架构论述，重点是让读者看懂八卦如何被用来组织对自然、方位与变化的观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易》以天、地、人三方面来理解生命。天有阴阳，地有柔刚，人有仁义；这三方面各有两种相对而互补的性质，因此以六画组成一卦。六个爻位的阴阳交替，呈现情境中的次序与变动。阅读时可以把这段话放回《说卦传》的脉络：它不是孤立地给一个名词下定义，而是借可见的现象、位置或事物类别，帮助读者理解八卦在传统思想中的用法。这一段属于《说卦传》的基本架构论述，重点是让读者看懂八卦如何被用来组织对自然、方位与变化的观察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SHUOGUA-03-01 · 第3章 第1段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天地定位，山澤通氣，雷風相薄，水火不相射。八卦相錯，數往者順，知來者逆。是故易逆數也。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乾坤象征天地各有位置，山与泽能交换气息，雷与风互相激荡，水火虽性质不同却共同作用。八卦交错组合，既能顺着已知变化回看过去，也能从现有线索反向推想尚未出现的情势。这一段属于《说卦传》的基本架构论述，重点是让读者看懂八卦如何被用来组织对自然、方位与变化的观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乾坤象征天地各有位置，山与泽能交换气息，雷与风互相激荡，水火虽性质不同却共同作用。八卦交错组合，既能顺着已知变化回看过去，也能从现有线索反向推想尚未出现的情势。阅读时可以把这段话放回《说卦传》的脉络：它不是孤立地给一个名词下定义，而是借可见的现象、位置或事物类别，帮助读者理解八卦在传统思想中的用法。这一段属于《说卦传》的基本架构论述，重点是让读者看懂八卦如何被用来组织对自然、方位与变化的观察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SHUOGUA-04-01 · 第4章 第1段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雷以動之，風以散之，雨以潤之，日以烜之，艮以止之，兌以說之，乾以君之，坤以藏之。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雷声使万物发动，风使气息传散，雨水滋养，日光温暖。艮代表停止，兑代表喜悦，乾代表主导，坤代表包容收藏。经文以这些自然现象，说明不同力量在生成过程中的分工。这一段属于《说卦传》的基本架构论述，重点是让读者看懂八卦如何被用来组织对自然、方位与变化的观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雷声使万物发动，风使气息传散，雨水滋养，日光温暖。艮代表停止，兑代表喜悦，乾代表主导，坤代表包容收藏。经文以这些自然现象，说明不同力量在生成过程中的分工。阅读时可以把这段话放回《说卦传》的脉络：它不是孤立地给一个名词下定义，而是借可见的现象、位置或事物类别，帮助读者理解八卦在传统思想中的用法。这一段属于《说卦传》的基本架构论述，重点是让读者看懂八卦如何被用来组织对自然、方位与变化的观察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SHUOGUA-05-01 · 第5章 第1段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帝出乎震，齊乎巽，相見乎離，致役乎坤，說言乎兌，戰乎乾，勞乎坎，成言乎艮。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经文依震、巽、离、坤、兑、乾、坎、艮的次序，描述万物发生、整齐、显明、受养、成熟喜悦、交争、劳歇及完成的循环。这是八卦与方位时序相连的象征图式。这一段属于《说卦传》的基本架构论述，重点是让读者看懂八卦如何被用来组织对自然、方位与变化的观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经文依震、巽、离、坤、兑、乾、坎、艮的次序，描述万物发生、整齐、显明、受养、成熟喜悦、交争、劳歇及完成的循环。这是八卦与方位时序相连的象征图式。阅读时可以把这段话放回《说卦传》的脉络：它不是孤立地给一个名词下定义，而是借可见的现象、位置或事物类别，帮助读者理解八卦在传统思想中的用法。这一段属于《说卦传》的基本架构论述，重点是让读者看懂八卦如何被用来组织对自然、方位与变化的观察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SHUOGUA-05-02 · 第5章 第2段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萬物出乎震，震，東方也。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万物在震的阶段开始萌生；震与东方相应，象征新一天或新季节的生机发动。这里的「出」是生命开始显现，不是指所有事物实际从地理东方出生。这一段是在解说八卦与方位、季节的配合；前后各段合读，才能看清由萌发到成熟、归藏与再开始的次序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万物在震的阶段开始萌生；震与东方相应，象征新一天或新季节的生机发动。这里的「出」是生命开始显现，不是指所有事物实际从地理东方出生。阅读时可以把这段话放回《说卦传》的脉络：它不是孤立地给一个名词下定义，而是借可见的现象、位置或事物类别，帮助读者理解八卦在传统思想中的用法。这一段是在解说八卦与方位、季节的配合；前后各段合读，才能看清由萌发到成熟、归藏与再开始的次序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SHUOGUA-05-03 · 第5章 第3段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齊乎巽，巽，東南也，齊也者，言萬物之潔齊也。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巽与东南方相应，经文用「齐」表现万物逐渐长成、排列整齐的状态。由震的初生进入巽的发展，重点在于生长逐步有了形貌与秩序。这一段是在解说八卦与方位、季节的配合；前后各段合读，才能看清由萌发到成熟、归藏与再开始的次序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巽与东南方相应，经文用「齐」表现万物逐渐长成、排列整齐的状态。由震的初生进入巽的发展，重点在于生长逐步有了形貌与秩序。阅读时可以把这段话放回《说卦传》的脉络：它不是孤立地给一个名词下定义，而是借可见的现象、位置或事物类别，帮助读者理解八卦在传统思想中的用法。这一段是在解说八卦与方位、季节的配合；前后各段合读，才能看清由萌发到成熟、归藏与再开始的次序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SHUOGUA-05-04 · 第5章 第4段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離也者，明也，萬物皆相見，南方之卦也。聖人南面而聽天下，嚮明而治，蓋取諸此也。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离象征明亮，方位在南方；万物在光照下显露而互相可见。古代君王南面治理天下，经文将这项政治礼制与面向光明、清楚观察的象征联系起来。这一段是在解说八卦与方位、季节的配合；前后各段合读，才能看清由萌发到成熟、归藏与再开始的次序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离象征明亮，方位在南方；万物在光照下显露而互相可见。古代君王南面治理天下，经文将这项政治礼制与面向光明、清楚观察的象征联系起来。阅读时可以把这段话放回《说卦传》的脉络：它不是孤立地给一个名词下定义，而是借可见的现象、位置或事物类别，帮助读者理解八卦在传统思想中的用法。这一段是在解说八卦与方位、季节的配合；前后各段合读，才能看清由萌发到成熟、归藏与再开始的次序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SHUOGUA-05-05 · 第5章 第5段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坤也者，地也，萬物皆致養焉，故曰致役乎坤。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坤代表地，万物依靠大地取得滋养，才能继续生长。经文所说「致役乎坤」，强调大地承接生命、供应资源的作用，而非单指劳动。这一段是在解说八卦与方位、季节的配合；前后各段合读，才能看清由萌发到成熟、归藏与再开始的次序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坤代表地，万物依靠大地取得滋养，才能继续生长。经文所说「致役乎坤」，强调大地承接生命、供应资源的作用，而非单指劳动。阅读时可以把这段话放回《说卦传》的脉络：它不是孤立地给一个名词下定义，而是借可见的现象、位置或事物类别，帮助读者理解八卦在传统思想中的用法。这一段是在解说八卦与方位、季节的配合；前后各段合读，才能看清由萌发到成熟、归藏与再开始的次序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SHUOGUA-05-06 · 第5章 第6段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兌，正秋也。萬物之所說也。故曰說；言乎兌。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兑对应正秋，象征万物收获成熟时的悦乐。「说」在此读作喜悦，不是单纯开口说话；经文把季节成熟与满足的情绪联系在一起。这一段是在解说八卦与方位、季节的配合；前后各段合读，才能看清由萌发到成熟、归藏与再开始的次序。对照原文字句，可先确认经文列出了哪些事物，再思考它们为何被放在同一卦的象征群里；没有直接说明的因果关系，不应自行补成肯定判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兑对应正秋，象征万物收获成熟时的悦乐。「说」在此读作喜悦，不是单纯开口说话；经文把季节成熟与满足的情绪联系在一起。阅读时可以把这段话放回《说卦传》的脉络：它不是孤立地给一个名词下定义，而是借可见的现象、位置或事物类别，帮助读者理解八卦在传统思想中的用法。这一段是在解说八卦与方位、季节的配合；前后各段合读，才能看清由萌发到成熟、归藏与再开始的次序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SHUOGUA-05-07 · 第5章 第7段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戰乎乾，乾，西北之卦也。言陰陽相薄也。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乾在这套方位关系中对应西北。「战」形容阴阳两种力量接近、交争的状态，也象征季节与气势转变时的张力。这一段是在解说八卦与方位、季节的配合；前后各段合读，才能看清由萌发到成熟、归藏与再开始的次序。对照原文字句，可先确认经文列出了哪些事物，再思考它们为何被放在同一卦的象征群里；没有直接说明的因果关系，不应自行补成肯定判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乾在这套方位关系中对应西北。「战」形容阴阳两种力量接近、交争的状态，也象征季节与气势转变时的张力。阅读时可以把这段话放回《说卦传》的脉络：它不是孤立地给一个名词下定义，而是借可见的现象、位置或事物类别，帮助读者理解八卦在传统思想中的用法。这一段是在解说八卦与方位、季节的配合；前后各段合读，才能看清由萌发到成熟、归藏与再开始的次序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SHUOGUA-05-08 · 第5章 第8段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坎者，水也，正北方之卦也，勞卦也，萬物之所歸也，故曰勞乎坎。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坎象征水，对应正北方与劳苦归藏。万物经过生长、成熟后，进入收敛休养的阶段；经文用「劳乎坎」点出这个时序位置的辛劳与返回。这一段是在解说八卦与方位、季节的配合；前后各段合读，才能看清由萌发到成熟、归藏与再开始的次序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坎象征水，对应正北方与劳苦归藏。万物经过生长、成熟后，进入收敛休养的阶段；经文用「劳乎坎」点出这个时序位置的辛劳与返回。阅读时可以把这段话放回《说卦传》的脉络：它不是孤立地给一个名词下定义，而是借可见的现象、位置或事物类别，帮助读者理解八卦在传统思想中的用法。这一段是在解说八卦与方位、季节的配合；前后各段合读，才能看清由萌发到成熟、归藏与再开始的次序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SHUOGUA-05-09 · 第5章 第9段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艮，東北之卦也，萬物之所成，終而所成始也，故曰成言乎艮。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艮在东北方，象征一段过程的完成，同时也是下一段过程的起点。所谓「终而所成始」，是说终结与重新开始可以紧密相连。这一段是在解说八卦与方位、季节的配合；前后各段合读，才能看清由萌发到成熟、归藏与再开始的次序。对照原文字句，可先确认经文列出了哪些事物，再思考它们为何被放在同一卦的象征群里；没有直接说明的因果关系，不应自行补成肯定判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艮在东北方，象征一段过程的完成，同时也是下一段过程的起点。所谓「终而所成始」，是说终结与重新开始可以紧密相连。阅读时可以把这段话放回《说卦传》的脉络：它不是孤立地给一个名词下定义，而是借可见的现象、位置或事物类别，帮助读者理解八卦在传统思想中的用法。这一段是在解说八卦与方位、季节的配合；前后各段合读，才能看清由萌发到成熟、归藏与再开始的次序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SHUOGUA-06-01 · 第6章 第1段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神也者。妙萬物而為言者也。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经文把「神」用来描述万物变化中精微难测的作用。这里侧重的是变化令人惊奇而难以完全掌握的特质，并非列出可以验证的超自然规律。这一段采取自然现象作为譬喻，须从古代取象的角度理解，并与同章列举的其他作用相互比较。对照原文字句，可先确认经文列出了哪些事物，再思考它们为何被放在同一卦的象征群里；没有直接说明的因果关系，不应自行补成肯定判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经文把「神」用来描述万物变化中精微难测的作用。这里侧重的是变化令人惊奇而难以完全掌握的特质，并非列出可以验证的超自然规律。阅读时可以把这段话放回《说卦传》的脉络：它不是孤立地给一个名词下定义，而是借可见的现象、位置或事物类别，帮助读者理解八卦在传统思想中的用法。这一段采取自然现象作为譬喻，须从古代取象的角度理解，并与同章列举的其他作用相互比较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SHUOGUA-06-02 · 第6章 第2段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動萬物者，莫疾乎雷。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谈到促使万物发动的力量，经文以雷为最迅疾、最鲜明的象征。雷声突然响起，适合表现原本静止的局面受到触发。这一段采取自然现象作为譬喻，须从古代取象的角度理解，并与同章列举的其他作用相互比较。对照原文字句，可先确认经文列出了哪些事物，再思考它们为何被放在同一卦的象征群里；没有直接说明的因果关系，不应自行补成肯定判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谈到促使万物发动的力量，经文以雷为最迅疾、最鲜明的象征。雷声突然响起，适合表现原本静止的局面受到触发。阅读时可以把这段话放回《说卦传》的脉络：它不是孤立地给一个名词下定义，而是借可见的现象、位置或事物类别，帮助读者理解八卦在传统思想中的用法。这一段采取自然现象作为譬喻，须从古代取象的角度理解，并与同章列举的其他作用相互比较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SHUOGUA-06-03 · 第6章 第3段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橈萬物者，莫疾乎風。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风能迅速吹动草木，使物体摇摆屈曲，因此经文以风象征能深入、能改变形态的力量。「桡」指弯曲或挠动。这一段采取自然现象作为譬喻，须从古代取象的角度理解，并与同章列举的其他作用相互比较。对照原文字句，可先确认经文列出了哪些事物，再思考它们为何被放在同一卦的象征群里；没有直接说明的因果关系，不应自行补成肯定判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风能迅速吹动草木，使物体摇摆屈曲，因此经文以风象征能深入、能改变形态的力量。「桡」指弯曲或挠动。阅读时可以把这段话放回《说卦传》的脉络：它不是孤立地给一个名词下定义，而是借可见的现象、位置或事物类别，帮助读者理解八卦在传统思想中的用法。这一段采取自然现象作为譬喻，须从古代取象的角度理解，并与同章列举的其他作用相互比较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SHUOGUA-06-04 · 第6章 第4段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燥萬物者，莫熯乎火。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谈到乾燥作用，经文以火为最强烈的象征。火带来热与乾燥，因而与此前雷、风的发动作用形成不同的自然取象。这一段采取自然现象作为譬喻，须从古代取象的角度理解，并与同章列举的其他作用相互比较。对照原文字句，可先确认经文列出了哪些事物，再思考它们为何被放在同一卦的象征群里；没有直接说明的因果关系，不应自行补成肯定判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谈到乾燥作用，经文以火为最强烈的象征。火带来热与乾燥，因而与此前雷、风的发动作用形成不同的自然取象。阅读时可以把这段话放回《说卦传》的脉络：它不是孤立地给一个名词下定义，而是借可见的现象、位置或事物类别，帮助读者理解八卦在传统思想中的用法。这一段采取自然现象作为譬喻，须从古代取象的角度理解，并与同章列举的其他作用相互比较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SHUOGUA-06-05 · 第6章 第5段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說萬物者，莫說乎澤。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经文以泽象征使万物欣悦的力量。泽是水聚集之处，古人联想到滋养、舒畅与喜悦；这是象征性说法，不等于所有生物都有相同感受。这一段采取自然现象作为譬喻，须从古代取象的角度理解，并与同章列举的其他作用相互比较。对照原文字句，可先确认经文列出了哪些事物，再思考它们为何被放在同一卦的象征群里；没有直接说明的因果关系，不应自行补成肯定判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经文以泽象征使万物欣悦的力量。泽是水聚集之处，古人联想到滋养、舒畅与喜悦；这是象征性说法，不等于所有生物都有相同感受。阅读时可以把这段话放回《说卦传》的脉络：它不是孤立地给一个名词下定义，而是借可见的现象、位置或事物类别，帮助读者理解八卦在传统思想中的用法。这一段采取自然现象作为譬喻，须从古代取象的角度理解，并与同章列举的其他作用相互比较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SHUOGUA-06-06 · 第6章 第6段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潤萬物者，莫潤乎水。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水能润泽万物，因此经文用水作为滋养、渗透与维持生机的典型形象。此处的重点是润泽作用，而不是将水的全部性质都概括于一字。这一段采取自然现象作为譬喻，须从古代取象的角度理解，并与同章列举的其他作用相互比较。对照原文字句，可先确认经文列出了哪些事物，再思考它们为何被放在同一卦的象征群里；没有直接说明的因果关系，不应自行补成肯定判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水能润泽万物，因此经文用水作为滋养、渗透与维持生机的典型形象。此处的重点是润泽作用，而不是将水的全部性质都概括于一字。阅读时可以把这段话放回《说卦传》的脉络：它不是孤立地给一个名词下定义，而是借可见的现象、位置或事物类别，帮助读者理解八卦在传统思想中的用法。这一段采取自然现象作为譬喻，须从古代取象的角度理解，并与同章列举的其他作用相互比较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SHUOGUA-06-07 · 第6章 第7段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終萬物、始萬物者，莫盛乎艮。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艮代表停止与界限，也代表旧阶段完成、新阶段开始的转折。经文认为，没有适当的停止，就不容易辨认下一段新的发展。这一段采取自然现象作为譬喻，须从古代取象的角度理解，并与同章列举的其他作用相互比较。对照原文字句，可先确认经文列出了哪些事物，再思考它们为何被放在同一卦的象征群里；没有直接说明的因果关系，不应自行补成肯定判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艮代表停止与界限，也代表旧阶段完成、新阶段开始的转折。经文认为，没有适当的停止，就不容易辨认下一段新的发展。阅读时可以把这段话放回《说卦传》的脉络：它不是孤立地给一个名词下定义，而是借可见的现象、位置或事物类别，帮助读者理解八卦在传统思想中的用法。这一段采取自然现象作为譬喻，须从古代取象的角度理解，并与同章列举的其他作用相互比较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SHUOGUA-06-08 · 第6章 第8段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故水火相逮，雷風不相悖，山澤通氣，然後能變化，既成萬物也。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水与火互相作用，雷风并行而不相违背，山泽之间又有气息流通。经文借这些不同自然力量的配合，说明万物变化并非只靠单一因素。这一段采取自然现象作为譬喻，须从古代取象的角度理解，并与同章列举的其他作用相互比较。对照原文字句，可先确认经文列出了哪些事物，再思考它们为何被放在同一卦的象征群里；没有直接说明的因果关系，不应自行补成肯定判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水与火互相作用，雷风并行而不相违背，山泽之间又有气息流通。经文借这些不同自然力量的配合，说明万物变化并非只靠单一因素。阅读时可以把这段话放回《说卦传》的脉络：它不是孤立地给一个名词下定义，而是借可见的现象、位置或事物类别，帮助读者理解八卦在传统思想中的用法。这一段采取自然现象作为譬喻，须从古代取象的角度理解，并与同章列举的其他作用相互比较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SHUOGUA-07-01 · 第7章 第1段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乾，健也。坤，順也。震，動也。巽，入也。坎，陷也。離，麗也。艮，止也。兌，說也。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八卦的核心性质分别是乾健、坤顺、震动、巽入、坎陷、离丽、艮止、兑说。这里的「丽」指依附，「说」指喜悦；它们是理解后续取象的基础。这一段建立八卦与动物、人体或家庭成员的对照表；其用途是记忆卦象与理解古代象数，不应视为现代实证分类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八卦的核心性质分别是乾健、坤顺、震动、巽入、坎陷、离丽、艮止、兑说。这里的「丽」指依附，「说」指喜悦；它们是理解后续取象的基础。阅读时可以把这段话放回《说卦传》的脉络：它不是孤立地给一个名词下定义，而是借可见的现象、位置或事物类别，帮助读者理解八卦在传统思想中的用法。这一段建立八卦与动物、人体或家庭成员的对照表；其用途是记忆卦象与理解古代象数，不应视为现代实证分类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SHUOGUA-08-01 · 第8章 第1段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乾為馬，坤為牛，震為龍，巽為雞，坎為豕，離為雉，艮為狗，兌為羊。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以动物比附八卦：乾为马，坤为牛，震为龙，巽为鸡，坎为猪，离为雉，艮为狗，兑为羊。这些对应表现传统取象法，并不表示动物只具有一种性质。这一段建立八卦与动物、人体或家庭成员的对照表；其用途是记忆卦象与理解古代象数，不应视为现代实证分类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以动物比附八卦：乾为马，坤为牛，震为龙，巽为鸡，坎为猪，离为雉，艮为狗，兑为羊。这些对应表现传统取象法，并不表示动物只具有一种性质。阅读时可以把这段话放回《说卦传》的脉络：它不是孤立地给一个名词下定义，而是借可见的现象、位置或事物类别，帮助读者理解八卦在传统思想中的用法。这一段建立八卦与动物、人体或家庭成员的对照表；其用途是记忆卦象与理解古代象数，不应视为现代实证分类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SHUOGUA-09-01 · 第9章 第1段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乾為首，坤為腹，震為足，巽為股，坎為耳，離為目，艮為手，兌為口。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以人体部位比附八卦：乾对应头，坤对应腹，震对应足，巽对应大腿，坎对应耳，离对应眼，艮对应手，兑对应口。这些是象征关联，不是解剖学分类。这一段建立八卦与动物、人体或家庭成员的对照表；其用途是记忆卦象与理解古代象数，不应视为现代实证分类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以人体部位比附八卦：乾对应头，坤对应腹，震对应足，巽对应大腿，坎对应耳，离对应眼，艮对应手，兑对应口。这些是象征关联，不是解剖学分类。阅读时可以把这段话放回《说卦传》的脉络：它不是孤立地给一个名词下定义，而是借可见的现象、位置或事物类别，帮助读者理解八卦在传统思想中的用法。这一段建立八卦与动物、人体或家庭成员的对照表；其用途是记忆卦象与理解古代象数，不应视为现代实证分类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SHUOGUA-10-01 · 第10章 第1段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乾，天也，故稱乎父；坤，地也，故稱乎母；震一索而得男，故謂之長男；巽一索而得女，故謂之長女；坎再索而得男，故謂之中男；離再索而得女，故謂之中女；艮三索而得男，故謂之少男；兌三索而得女，故謂之少女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经文用家庭称谓说明八卦：乾像父亲，坤像母亲；震、坎、艮依次为长男、中男、少男，巽、离、兑为长女、中女、少女。「索」指阴阳交求而形成不同卦画。这一段建立八卦与动物、人体或家庭成员的对照表；其用途是记忆卦象与理解古代象数，不应视为现代实证分类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经文用家庭称谓说明八卦：乾像父亲，坤像母亲；震、坎、艮依次为长男、中男、少男，巽、离、兑为长女、中女、少女。「索」指阴阳交求而形成不同卦画。阅读时可以把这段话放回《说卦传》的脉络：它不是孤立地给一个名词下定义，而是借可见的现象、位置或事物类别，帮助读者理解八卦在传统思想中的用法。这一段建立八卦与动物、人体或家庭成员的对照表；其用途是记忆卦象与理解古代象数，不应视为现代实证分类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SHUOGUA-11-01 · 第11章 第1段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乾為天、為圜、為君、為父、為玉、為金、為寒、為冰、為大赤、為良馬、為老馬、為瘠馬、為駁馬、為木果。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乾卦的取象包含天、圆、君、父、玉、金、寒、冰、深赤色，以及多种马与树上的果实。这些项目从位置、形态、材质与性质等不同角度，归入乾的象征系统。这一段出自第十一章的八卦取象条目；列举项目可能跨越材质、身体、器物与社会角色，重点是保存传统象征网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乾卦的取象包含天、圆、君、父、玉、金、寒、冰、深赤色，以及多种马与树上的果实。这些项目从位置、形态、材质与性质等不同角度，归入乾的象征系统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SHUOGUA-11-02 · 第11章 第2段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坤為地、為母、為布、為釜、為吝嗇、為均、為子母牛、為大輿、為文、為眾、為柄。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坤卦可比附地、母、布、锅釜、节俭或吝啬、均平、母子牛、大车、纹理、众人与器柄。经文用承载、容纳、柔顺及资源汇集等特点，连结这些异质事物。这一段出自第十一章的八卦取象条目；列举项目可能跨越材质、身体、器物与社会角色，重点是保存传统象征网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坤卦可比附地、母、布、锅釜、节俭或吝啬、均平、母子牛、大车、纹理、众人与器柄。经文用承载、容纳、柔顺及资源汇集等特点，连结这些异质事物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SHUOGUA-11-03 · 第11章 第3段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其於地也為黑。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承接前段坤卦的分类，经文又补充：坤在土地颜色的取象上属黑色。这是一项传统象征对应，不宜当成所有土壤颜色的客观描述。这一段出自第十一章的八卦取象条目；列举项目可能跨越材质、身体、器物与社会角色，重点是保存传统象征网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承接前段坤卦的分类，经文又补充：坤在土地颜色的取象上属黑色。这是一项传统象征对应，不宜当成所有土壤颜色的客观描述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SHUOGUA-11-04 · 第11章 第4段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震為雷、為龍、為玄黃、為敷、為大涂、為長子、為決躁、為蒼筤竹、為萑葦。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震卦除了雷，也可以取象为龙、玄黄交杂的颜色、舒展、大道、长子、急躁果断、青竹与芦苇。不同例子共同表现突然发动、伸展与生机。这一段出自第十一章的八卦取象条目；列举项目可能跨越材质、身体、器物与社会角色，重点是保存传统象征网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震卦除了雷，也可以取象为龙、玄黄交杂的颜色、舒展、大道、长子、急躁果断、青竹与芦苇。不同例子共同表现突然发动、伸展与生机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SHUOGUA-11-05 · 第11章 第5段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其於馬也，為善鳴、為馵足，為的顙。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震卦取象于马时，包括善于鸣叫、某些足部特征以及额头有白色标记的马。这些古代相马用语是象征分类的一部分，不能直接当成现代马匹品种描述。这一段出自第十一章的八卦取象条目；列举项目可能跨越材质、身体、器物与社会角色，重点是保存传统象征网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震卦取象于马时，包括善于鸣叫、某些足部特征以及额头有白色标记的马。这些古代相马用语是象征分类的一部分，不能直接当成现代马匹品种描述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SHUOGUA-11-06 · 第11章 第6段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其於稼也，為反生。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谈到农作物，震卦象征「反生」，通常可理解为植物生命从下向上萌发、转折而生的形象。经文极短，没有进一步指明作物种类与生长方式。这一段出自第十一章的八卦取象条目；列举项目可能跨越材质、身体、器物与社会角色，重点是保存传统象征网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谈到农作物，震卦象征「反生」，通常可理解为植物生命从下向上萌发、转折而生的形象。经文极短，没有进一步指明作物种类与生长方式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SHUOGUA-11-07 · 第11章 第7段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其究為健，為蕃鮮。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震卦取象推展到最后，包含健壮与繁茂鲜明。「蕃鲜」表现草木丰盛、生机活跃，延续震卦发动与生长的主题。这一段出自第十一章的八卦取象条目；列举项目可能跨越材质、身体、器物与社会角色，重点是保存传统象征网络。对照原文字句，可先确认经文列出了哪些事物，再思考它们为何被放在同一卦的象征群里；没有直接说明的因果关系，不应自行补成肯定判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震卦取象推展到最后，包含健壮与繁茂鲜明。「蕃鲜」表现草木丰盛、生机活跃，延续震卦发动与生长的主题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SHUOGUA-11-08 · 第11章 第8段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巽為木、為風、為長女、為繩直、為工、為白、為長、為高、為進退、為不果、為臭。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巽卦取象包含木、风、长女、绳墨拉直、工匠、白色、长与高、进退、犹豫未决，以及气味。这些例子表现深入、延伸、调整方向与无形传散的性质。这一段出自第十一章的八卦取象条目；列举项目可能跨越材质、身体、器物与社会角色，重点是保存传统象征网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巽卦取象包含木、风、长女、绳墨拉直、工匠、白色、长与高、进退、犹豫未决，以及气味。这些例子表现深入、延伸、调整方向与无形传散的性质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SHUOGUA-11-09 · 第11章 第9段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其於人也，為寡髮、為廣顙、為多白眼、為近利市三倍。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巽卦用于人的形貌时，提到头发稀少、额头宽、眼白较多；另有接近市场而获利三倍的说法。这些是古代分类文本中的联想，并非可据以判断人格或致富能力的依据。这一段出自第十一章的八卦取象条目；列举项目可能跨越材质、身体、器物与社会角色，重点是保存传统象征网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巽卦用于人的形貌时，提到头发稀少、额头宽、眼白较多；另有接近市场而获利三倍的说法。这些是古代分类文本中的联想，并非可据以判断人格或致富能力的依据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SHUOGUA-11-10 · 第11章 第10段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其究為躁卦。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巽卦的取象在极端状态下又被说成「躁卦」，表示其进退变动、反覆不定的特征可能转为躁动。与巽的顺入性质并读，才能理解这项补充。这一段出自第十一章的八卦取象条目；列举项目可能跨越材质、身体、器物与社会角色，重点是保存传统象征网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巽卦的取象在极端状态下又被说成「躁卦」，表示其进退变动、反覆不定的特征可能转为躁动。与巽的顺入性质并读，才能理解这项补充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SHUOGUA-11-11 · 第11章 第11段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坎為水、為溝瀆、為隱伏、為矯輮、為弓輪。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坎卦象征水、沟渠、隐藏、使木材弯曲的加工，以及弓与车轮。这些物象与水流、曲折、陷入或隐伏的特征相互联系。这一段出自第十一章的八卦取象条目；列举项目可能跨越材质、身体、器物与社会角色，重点是保存传统象征网络。对照原文字句，可先确认经文列出了哪些事物，再思考它们为何被放在同一卦的象征群里；没有直接说明的因果关系，不应自行补成肯定判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坎卦象征水、沟渠、隐藏、使木材弯曲的加工，以及弓与车轮。这些物象与水流、曲折、陷入或隐伏的特征相互联系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SHUOGUA-11-12 · 第11章 第12段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其於人也，為加憂、為心病、為耳痛、為血卦、為赤。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坎卦在人身取象中，包含忧虑、心病、耳痛、血以及红色。这些是古代象数系统所列的对应，不是疾病诊断、病因或治疗的医学证据。这一段出自第十一章的八卦取象条目；列举项目可能跨越材质、身体、器物与社会角色，重点是保存传统象征网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坎卦在人身取象中，包含忧虑、心病、耳痛、血以及红色。这些是古代象数系统所列的对应，不是疾病诊断、病因或治疗的医学证据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SHUOGUA-11-13 · 第11章 第13段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其於馬也，為美脊、為亟心、為下首、為薄蹄、為曳。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坎卦用于马的分类，包括脊背好看、性情急迫、头部下垂、蹄薄及拖行等形象。经文以多种不一样的性状呈现坎的取象范围。这一段出自第十一章的八卦取象条目；列举项目可能跨越材质、身体、器物与社会角色，重点是保存传统象征网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坎卦用于马的分类，包括脊背好看、性情急迫、头部下垂、蹄薄及拖行等形象。经文以多种不一样的性状呈现坎的取象范围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SHUOGUA-11-14 · 第11章 第14段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其於輿也，為多眚、為通、為月、為盜。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坎卦用于车舆时，可象征多灾、通行、月亮与盗贼。这组词跨越交通状态、天象与社会角色，应理解为古代象数联系，而不是同类实物清单。这一段出自第十一章的八卦取象条目；列举项目可能跨越材质、身体、器物与社会角色，重点是保存传统象征网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坎卦用于车舆时，可象征多灾、通行、月亮与盗贼。这组词跨越交通状态、天象与社会角色，应理解为古代象数联系，而不是同类实物清单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SHUOGUA-11-15 · 第11章 第15段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其於木也，為堅多心。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坎卦取象于树木时，说的是木质坚硬而内部多心、层理较多的形态。此项分类重在形状与构造的象征联想。这一段出自第十一章的八卦取象条目；列举项目可能跨越材质、身体、器物与社会角色，重点是保存传统象征网络。对照原文字句，可先确认经文列出了哪些事物，再思考它们为何被放在同一卦的象征群里；没有直接说明的因果关系，不应自行补成肯定判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坎卦取象于树木时，说的是木质坚硬而内部多心、层理较多的形态。此项分类重在形状与构造的象征联想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SHUOGUA-11-16 · 第11章 第16段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離為火、為日、為電、為中女、為甲冑、為戈兵。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离卦可象征火、太阳、闪电、中女、甲冑以及兵器。其共同焦点与明亮、附着、外在显现或防护有关。这一段出自第十一章的八卦取象条目；列举项目可能跨越材质、身体、器物与社会角色，重点是保存传统象征网络。对照原文字句，可先确认经文列出了哪些事物，再思考它们为何被放在同一卦的象征群里；没有直接说明的因果关系，不应自行补成肯定判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离卦可象征火、太阳、闪电、中女、甲冑以及兵器。其共同焦点与明亮、附着、外在显现或防护有关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SHUOGUA-11-17 · 第11章 第17段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其於人也，為大腹、為乾卦、為鱉、為蟹、為蠃、為蚌、為龜。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把离卦与大腹，以及鳖、蟹、螺、蚌、龟等带壳生物联系；其中夹杂的「乾卦」字样可能涉及底本异文或编排问题，宜保留原字待校勘，不迳自改成定论。这一段出自第十一章的八卦取象条目；列举项目可能跨越材质、身体、器物与社会角色，重点是保存传统象征网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把离卦与大腹，以及鳖、蟹、螺、蚌、龟等带壳生物联系；其中夹杂的「乾卦」字样可能涉及底本异文或编排问题，宜保留原字待校勘，不迳自改成定论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SHUOGUA-11-18 · 第11章 第18段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其於木也，為科上槁。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离卦取象于树木时，说「科上槁」，可理解为树木上部呈空疏或枯乾的形态。原文没有细述成因，因此只能按其象征外形解读。这一段出自第十一章的八卦取象条目；列举项目可能跨越材质、身体、器物与社会角色，重点是保存传统象征网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离卦取象于树木时，说「科上槁」，可理解为树木上部呈空疏或枯乾的形态。原文没有细述成因，因此只能按其象征外形解读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SHUOGUA-11-19 · 第11章 第19段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艮為山、為徑路、為小石、為門闕、為果蓏、為閽寺、為指、為狗、為鼠、為黔喙之屬。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艮卦可以象征山、狭径、小石、门阙、瓜果、守门人、手指、狗、鼠及黑嘴鸟兽。这些例子与边界、阻止、通道和突出物等特征相联。这一段出自第十一章的八卦取象条目；列举项目可能跨越材质、身体、器物与社会角色，重点是保存传统象征网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艮卦可以象征山、狭径、小石、门阙、瓜果、守门人、手指、狗、鼠及黑嘴鸟兽。这些例子与边界、阻止、通道和突出物等特征相联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SHUOGUA-11-20 · 第11章 第20段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其於木也，為堅多節。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艮卦在树木的取象是坚硬而多节。木节会造成生长与形态上的分隔，因而可与艮卦的停止、界限等意象对照。这一段出自第十一章的八卦取象条目；列举项目可能跨越材质、身体、器物与社会角色，重点是保存传统象征网络。对照原文字句，可先确认经文列出了哪些事物，再思考它们为何被放在同一卦的象征群里；没有直接说明的因果关系，不应自行补成肯定判断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艮卦在树木的取象是坚硬而多节。木节会造成生长与形态上的分隔，因而可与艮卦的停止、界限等意象对照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SHUOGUA-11-21 · 第11章 第21段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兌為澤、為少女、為巫、為口舌、為毀折、為附決。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兑卦取象包含泽、少女、巫者、口舌、毁折及附决。泽与喜悦、口与言语，以及开口、折裂等形象，构成古人的分类关系。这一段出自第十一章的八卦取象条目；列举项目可能跨越材质、身体、器物与社会角色，重点是保存传统象征网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兑卦取象包含泽、少女、巫者、口舌、毁折及附决。泽与喜悦、口与言语，以及开口、折裂等形象，构成古人的分类关系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SHUOGUA-11-22 · 第11章 第22段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其於地也，為剛鹵，為妾、為羊。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兑卦在土地的取象是坚硬而带盐碱性，另列妾与羊。这些对应所指层面不同，应作为传统象数资料阅读，不宜勉强赋予单一物理原因。这一段出自第十一章的八卦取象条目；列举项目可能跨越材质、身体、器物与社会角色，重点是保存传统象征网络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兑卦在土地的取象是坚硬而带盐碱性，另列妾与羊。这些对应所指层面不同，应作为传统象数资料阅读，不宜勉强赋予单一物理原因。阅读时可以把这段话放回《说卦传》的脉络：它不是孤立地给一个名词下定义，而是借可见的现象、位置或事物类别，帮助读者理解八卦在传统思想中的用法。这一段出自第十一章的八卦取象条目；列举项目可能跨越材质、身体、器物与社会角色，重点是保存传统象征网络。这些取象有时涉及古人的季节感、礼制或生活经验，应保留其历史背景，避免直接套成现代生活中的必然结果。对照原文字句，可先确认经文列出了哪些事物，再思考它们为何被放在同一卦的象征群里；没有直接说明的因果关系，不应自行补成肯定判断。</w:t>
      </w:r>
    </w:p>
    <w:p>
      <w:pPr>
        <w:spacing w:after="20"/>
        <w:pBdr>
          <w:bottom w:val="single" w:sz="3" w:color="DCE6EA"/>
        </w:pBdr>
      </w:pPr>
    </w:p>
    <w:p>
      <w:pPr>
        <w:pStyle w:val="Heading1"/>
      </w:pPr>
      <w:r>
        <w:t>第九翼　序卦传</w:t>
      </w:r>
    </w:p>
    <w:p>
      <w:pPr>
        <w:pStyle w:val="Heading2"/>
      </w:pPr>
      <w:r>
        <w:t>XUGUA-01-01 · 上篇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有天地，然後萬物生焉。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天地成立以后，各类生命才有生长与活动的条件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天地成立以后，各类生命才有生长与活动的条件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XUGUA-01-02 · 上篇 第 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盈天地之間者，唯萬物，故受之以屯；屯者盈也，屯者物之始生也。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万物初生充塞天地，草创阶段伴随艰难，故以屯卦承接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万物初生充塞天地，草创阶段伴随艰难，故以屯卦承接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XUGUA-01-03 · 上篇 第 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物生必蒙，故受之以蒙；蒙者蒙也，物之穉也。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新生事物尚未成熟，需要启蒙辨识，所以由屯接蒙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新生事物尚未成熟，需要启蒙辨识，所以由屯接蒙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XUGUA-01-04 · 上篇 第 4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物穉不可不養也，故受之以需；需者飲食之道也。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幼小的生命需要饮食滋养，从蒙昧转向生存需求而接需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幼小的生命需要饮食滋养，从蒙昧转向生存需求而接需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XUGUA-01-05 · 上篇 第 5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飲食必有訟，故受之以訟。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争取饮食与资源可能形成纠纷，因此需之后是讼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争取饮食与资源可能形成纠纷，因此需之后是讼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XUGUA-01-06 · 上篇 第 6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訟必有眾起，故受之以師；師者眾也。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纷争会带动众人聚合或集体行动，所以讼之后接师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纷争会带动众人聚合或集体行动，所以讼之后接师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XUGUA-01-07 · 上篇 第 7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眾必有所比，故受之以比；比者比也。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人群既已形成，就有亲近结盟与互助的需要，接比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人群既已形成，就有亲近结盟与互助的需要，接比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XUGUA-01-08 · 上篇 第 8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比必有所畜也，故受之以小畜。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互助关系需要逐步累积力量、资源与信任，故接小畜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互助关系需要逐步累积力量、资源与信任，故接小畜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XUGUA-01-09 · 上篇 第 9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物畜然後有禮，故受之以履。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有了积累还须建立日常往来的规矩，故接履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有了积累还须建立日常往来的规矩，故接履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XUGUA-01-10 · 上篇 第 10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履而泰，然後安，故受之以泰；泰者通也。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行为合乎礼度之后，交流较能通畅而安定，故接泰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行为合乎礼度之后，交流较能通畅而安定，故接泰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XUGUA-01-11 · 上篇 第 11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物不可以終通，故受之以否。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通顺不会永久维持，盛时也会转为闭塞，因此泰后接否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通顺不会永久维持，盛时也会转为闭塞，因此泰后接否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XUGUA-01-12 · 上篇 第 12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物不可以終否，故受之以同人。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闭塞也不是永远不变，需要寻回共同目标，故接同人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闭塞也不是永远不变，需要寻回共同目标，故接同人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XUGUA-01-13 · 上篇 第 13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與人同者，物必歸焉，故受之以大有。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众人公开合作与同心，事物资源就容易聚合，因此接大有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众人公开合作与同心，事物资源就容易聚合，因此接大有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XUGUA-01-14 · 上篇 第 14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有大者不可以盈，故受之以謙。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富足与强大不能变成自满，必须以谦逊调节，故接谦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富足与强大不能变成自满，必须以谦逊调节，故接谦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XUGUA-01-15 · 上篇 第 15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有大而能謙，必豫，故受之以豫。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身处丰盛仍谦下，就较能得到安和喜悦，故接豫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身处丰盛仍谦下，就较能得到安和喜悦，故接豫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XUGUA-01-16 · 上篇 第 16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豫必有隨，故受之以隨。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和悦往往吸引他人愿意追随，故豫后接随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和悦往往吸引他人愿意追随，故豫后接随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XUGUA-01-17 · 上篇 第 17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以喜隨人者，必有事，故受之以蠱；蠱者事也。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欣然追随他人仍需面对实际事务与积弊，故接蛊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欣然追随他人仍需面对实际事务与积弊，故接蛊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XUGUA-01-18 · 上篇 第 18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有事而后可大，故受之以臨；臨者大也。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先处理积存问题，事业才可能扩大，因而接临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先处理积存问题，事业才可能扩大，因而接临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XUGUA-01-19 · 上篇 第 19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物大然後可觀，故受之以觀。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事情发展壮大后，其样貌才能受人观察，所以接观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事情发展壮大后，其样貌才能受人观察，所以接观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XUGUA-01-20 · 上篇 第 20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可觀而后有所合，故受之以噬嗑；嗑者合也。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观察、辨明之后，还需要使分离者重新联结，故接噬嗑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观察、辨明之后，还需要使分离者重新联结，故接噬嗑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XUGUA-01-21 · 上篇 第 21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物不可以苟合而已，故受之以賁；賁者飾也。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结合并不等于随便凑合，还需要合宜修饰与文化形式，故接贲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结合并不等于随便凑合，还需要合宜修饰与文化形式，故接贲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XUGUA-01-22 · 上篇 第 22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致飾然後亨，則盡矣，故受之以剝；剝者剝也。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外在修饰到极致便可能衰耗剥落，故接剥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外在修饰到极致便可能衰耗剥落，故接剥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XUGUA-01-23 · 上篇 第 23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物不可以終盡，剝窮上反下，故受之以復。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剥落不能无限继续，穷极后转向重新返回，故接复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剥落不能无限继续，穷极后转向重新返回，故接复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XUGUA-01-24 · 上篇 第 24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復則不妄矣，故受之以无妄。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返回根本之后，便要避免虚妄妄动，故接无妄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返回根本之后，便要避免虚妄妄动，故接无妄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XUGUA-01-25 · 上篇 第 25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有无妄然後可畜，故受之以大畜。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不妄为才能稳定积蓄较大的力量与德行，故接大畜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不妄为才能稳定积蓄较大的力量与德行，故接大畜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XUGUA-01-26 · 上篇 第 26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物畜然後可養，故受之以頤；頤者養也。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积蓄的资源最后要转化为养育与供给，故接颐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积蓄的资源最后要转化为养育与供给，故接颐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XUGUA-01-27 · 上篇 第 27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不養則不可動，故受之以大過。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没有足够滋养难以继续推动事物，下一步面临重大承担而接大过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没有足够滋养难以继续推动事物，下一步面临重大承担而接大过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XUGUA-01-28 · 上篇 第 28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物不可以終過，故受之以坎；坎者陷也。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过度承担无法永续，容易落入险陷，故接坎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过度承担无法永续，容易落入险陷，故接坎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XUGUA-01-29 · 上篇 第 29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陷必有所麗，故受之以離；離者麗也。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陷入危境需要找到可依附的条件，故接离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陷入危境需要找到可依附的条件，故接离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XUGUA-02-01 · 下篇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有天地然後有萬物，有萬物然後有男女，有男女然後有夫婦，有夫婦然後有父子，有父子然後有君臣，有君臣然後有上下，有上下然後禮儀有所錯。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下经以天地万物到家庭与社会关系的层层形成为起点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下经以天地万物到家庭与社会关系的层层形成为起点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XUGUA-02-02 · 下篇 第 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夫婦之道，不可以不久也，故受之以恆；恆者久也。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夫妻关系需要长久维系，故咸后接恒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夫妻关系需要长久维系，故咸后接恒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XUGUA-02-03 · 下篇 第 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物不可以久居其所，故受之以遯；遯者退也。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即使持久也不能永远固守原位，故接退避的遁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即使持久也不能永远固守原位，故接退避的遁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XUGUA-02-04 · 下篇 第 4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物不可終遯，故受之以大壯。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退让不能永久持续，时势转换后力量重新壮盛，接大壮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退让不能永久持续，时势转换后力量重新壮盛，接大壮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XUGUA-02-05 · 下篇 第 5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物不可以終壯，故受之以晉；晉者進也。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壮盛不能只停于蓄力，还会继续向前发展，接晋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壮盛不能只停于蓄力，还会继续向前发展，接晋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XUGUA-02-06 · 下篇 第 6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進必有所傷，故受之以明夷；夷者傷也。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前进过急可能受伤，光明被遮蔽，因而接明夷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前进过急可能受伤，光明被遮蔽，因而接明夷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XUGUA-02-07 · 下篇 第 7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傷於外者，必反其家，故受之以家人。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在外受到伤害的人会返回家庭寻求安顿，故接家人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在外受到伤害的人会返回家庭寻求安顿，故接家人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XUGUA-02-08 · 下篇 第 8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家道窮必乖，故受之以睽；睽者乖也。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家庭秩序用尽也可能生出分歧，故接睽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家庭秩序用尽也可能生出分歧，故接睽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XUGUA-02-09 · 下篇 第 9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乖必有難，故受之以蹇；蹇者難也。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分歧扩大便有阻碍与困难，故接蹇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分歧扩大便有阻碍与困难，故接蹇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XUGUA-02-10 · 下篇 第 10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物不可終難，故受之以解；解者緩也。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困难不可能永久持续，需要寻求松解，故接解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困难不可能永久持续，需要寻求松解，故接解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XUGUA-02-11 · 下篇 第 11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緩必有所失，故受之以損。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困境解除后过于松弛可能有所减损，故接损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困境解除后过于松弛可能有所减损，故接损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XUGUA-02-12 · 下篇 第 12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損而不已，必益，故受之以益。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减损不会是唯一方向，事物消长可转为增益，故接益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减损不会是唯一方向，事物消长可转为增益，故接益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XUGUA-02-13 · 下篇 第 13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益而不已，必決，故受之以夬；夬者決也。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持续增益终将带来必须决断的时刻，故接夬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持续增益终将带来必须决断的时刻，故接夬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XUGUA-02-14 · 下篇 第 14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決必有所遇，故受之以姤；姤者遇也。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作出决断后，便会与新的力量或情况相遇，故接姤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作出决断后，便会与新的力量或情况相遇，故接姤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XUGUA-02-15 · 下篇 第 15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物相遇而后聚，故受之以萃；萃者聚也。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事物互相遇合后逐渐汇聚，故接萃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事物互相遇合后逐渐汇聚，故接萃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XUGUA-02-16 · 下篇 第 16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聚而上者，謂之升，故受之以升。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聚集的力量向上发展，形成提升的升卦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聚集的力量向上发展，形成提升的升卦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XUGUA-02-17 · 下篇 第 17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升而不已，必困，故受之以困。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不断上升若无节制，终究会遭到困局，故接困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不断上升若无节制，终究会遭到困局，故接困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XUGUA-02-18 · 下篇 第 18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困乎上者，必反下，故受之以井。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在高位受困就须回到基层与根本，故接井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在高位受困就须回到基层与根本，故接井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XUGUA-02-19 · 下篇 第 19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井道不可不革，故受之以革。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长久供养的井也需要整治更新，故接革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长久供养的井也需要整治更新，故接革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XUGUA-02-20 · 下篇 第 20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革物者莫若鼎，故受之以鼎。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去旧后须有承载新秩序的器物，故接鼎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去旧后须有承载新秩序的器物，故接鼎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XUGUA-02-21 · 下篇 第 21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主器者莫若長子，故受之以震；震者動也。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执掌重要祭器与事业需有继承者，故接震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执掌重要祭器与事业需有继承者，故接震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XUGUA-02-22 · 下篇 第 22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物不可以終動，止之，故受之以艮；艮者止也。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事物不能永远震动，适当时需要停止，故接艮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事物不能永远震动，适当时需要停止，故接艮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XUGUA-02-23 · 下篇 第 23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物不可以終止，故受之以漸；漸者進也。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停止也不是终局，之后要循序渐进，故接渐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停止也不是终局，之后要循序渐进，故接渐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XUGUA-02-24 · 下篇 第 24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進必有所歸，故受之以歸妹。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逐步前进终究要有归宿，于是接归妹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逐步前进终究要有归宿，于是接归妹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XUGUA-02-25 · 下篇 第 25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得其所歸者必大，故受之以豐；豐者大也。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得到归宿与安顿之后可能走向丰盛，故接丰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得到归宿与安顿之后可能走向丰盛，故接丰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XUGUA-02-26 · 下篇 第 26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窮大者必失其居，故受之以旅。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盛大发展至尽头可能失去安居之所，故接旅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盛大发展至尽头可能失去安居之所，故接旅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XUGUA-02-27 · 下篇 第 27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旅而無所容，故受之以巽；巽者入也。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旅居他乡无所容身，需要寻找可以进入的路，故接巽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旅居他乡无所容身，需要寻找可以进入的路，故接巽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XUGUA-02-28 · 下篇 第 28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入而后說之，故受之以兌；兌者說也。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能够进入并被接纳，便可能产生和悦，故接兑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能够进入并被接纳，便可能产生和悦，故接兑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XUGUA-02-29 · 下篇 第 29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說而后散之，故受之以渙；渙者離也。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喜悦流动后也可能逐渐散开，故接涣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喜悦流动后也可能逐渐散开，故接涣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XUGUA-02-30 · 下篇 第 30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物不可以終離，故受之以節。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离散不能无限制，需要界限与节度，故接节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离散不能无限制，需要界限与节度，故接节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XUGUA-02-31 · 下篇 第 31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節而信之，故受之以中孚。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节制有度才能建立稳定的信任，故接中孚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节制有度才能建立稳定的信任，故接中孚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XUGUA-02-32 · 下篇 第 32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有其信者，必行之，故受之以小過。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有诚信仍须实际行动，因而接小过。这里以卦序表示事物从一种情况过渡到另一种情况，前一阶段的条件会推动下一阶段的需要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序卦传》不是单独解释这一卦的全部爻辞，而是在说明卦序如何由前一个状态转向下一个状态。这一段的具体说法是：有诚信仍须实际行动，因而接小过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XUGUA-02-33 · 下篇 第 33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有過物者，必濟，故受之既濟。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行事越过原有阻隔，可能进入已经完成的既济。这里以卦序表示事物从一种情况过渡到另一种情况，前一阶段的条件会推动下一阶段的需要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一段把前后两卦放在相连的变化过程里理解，重点是为何故事会从上一阶段走向下一阶段。这一段的具体说法是：行事越过原有阻隔，可能进入已经完成的既济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XUGUA-02-34 · 下篇 第 34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物不可窮也，故受之以未濟；終焉。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原文说明：事物不可能永远处在完成状态，故以下经未济收束。这里以卦序表示事物从一种情况过渡到另一种情况，前一阶段的条件会推动下一阶段的需要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以简练的因果句式安排卦序，意在呈现事物不会停留于同一个局面。这一段的具体说法是：事物不可能永远处在完成状态，故以下经未济收束。从这样的安排来看，卦名并非彼此孤立的标签，而是前后衔接的变化线索。读者可以先认识前一个状态出现了什么条件，再思考为何下一个卦能接续出现；这样比把卦序当作单一吉凶预告，更接近《序卦传》的写作目的。需要注意的是，这种「因为如此，所以接着如此」属经典的象征性叙事，不表示生活、政治或自然事件只能照这一条路发展。解读时仍应回到卦辞、爻辞，以及卦象所描述的具体情境。</w:t>
      </w:r>
    </w:p>
    <w:p>
      <w:pPr>
        <w:spacing w:after="20"/>
        <w:pBdr>
          <w:bottom w:val="single" w:sz="3" w:color="DCE6EA"/>
        </w:pBdr>
      </w:pPr>
    </w:p>
    <w:p>
      <w:pPr>
        <w:pStyle w:val="Heading1"/>
      </w:pPr>
      <w:r>
        <w:t>第十翼　杂卦传</w:t>
      </w:r>
    </w:p>
    <w:p>
      <w:pPr>
        <w:pStyle w:val="Heading2"/>
      </w:pPr>
      <w:r>
        <w:t>ZAGUA-01-01 · 一篇 第 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乾剛坤柔，比樂師憂。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乾以刚健为性，坤以柔顺为性；比卦偏向亲近喜悦，师卦关系军旅忧患。它指出不同卦所侧重的性质，也有时以相反或互补的方向呈现事物变化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杂卦传》把不同卦义放在一起映照，读者要注意它比较的是哪种性质，而不是把两卦看成完全相反。就本段而言，乾以刚健为性，坤以柔顺为性；比卦偏向亲近喜悦，师卦关系军旅忧患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ZAGUA-01-02 · 一篇 第 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臨、觀之義，或與或求。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临与观从接近和观看两个方向互相对照，呈现给予与求取。它指出不同卦所侧重的性质，也有时以相反或互补的方向呈现事物变化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使用极短的语句并列卦象的特性，其用意是通过对照看出各卦所强调的不同层面。就本段而言，临与观从接近和观看两个方向互相对照，呈现给予与求取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ZAGUA-01-03 · 一篇 第 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屯見而不失其居，蒙雜而著。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屯卦初显生机仍守住立足处，蒙卦纷杂之中需要使道理显明。它指出不同卦所侧重的性质，也有时以相反或互补的方向呈现事物变化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通过对比呈现卦义的侧重，这些概括不能取代各卦自身的卦爻辞。就本段而言，屯卦初显生机仍守住立足处，蒙卦纷杂之中需要使道理显明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ZAGUA-01-04 · 一篇 第 4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震起也，艮止也。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震表示兴起与行动，艮表示止住与安定。它指出不同卦所侧重的性质，也有时以相反或互补的方向呈现事物变化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杂卦传》把不同卦义放在一起映照，读者要注意它比较的是哪种性质，而不是把两卦看成完全相反。就本段而言，震表示兴起与行动，艮表示止住与安定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ZAGUA-01-05 · 一篇 第 5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損、益，盛衰之始也。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损与益分别呈现减少和增多，都是盛衰转换的起点。它指出不同卦所侧重的性质，也有时以相反或互补的方向呈现事物变化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使用极短的语句并列卦象的特性，其用意是通过对照看出各卦所强调的不同层面。就本段而言，损与益分别呈现减少和增多，都是盛衰转换的起点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ZAGUA-01-06 · 一篇 第 6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大畜時也，无妄災也。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大畜强调适当时机与蓄养，无妄提示无端遭灾的可能。它指出不同卦所侧重的性质，也有时以相反或互补的方向呈现事物变化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通过对比呈现卦义的侧重，这些概括不能取代各卦自身的卦爻辞。就本段而言，大畜强调适当时机与蓄养，无妄提示无端遭灾的可能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ZAGUA-01-07 · 一篇 第 7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萃聚，而升不來也。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萃是聚合众人，升是聚合后向上而行，并非结果自动来到。它指出不同卦所侧重的性质，也有时以相反或互补的方向呈现事物变化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杂卦传》把不同卦义放在一起映照，读者要注意它比较的是哪种性质，而不是把两卦看成完全相反。就本段而言，萃是聚合众人，升是聚合后向上而行，并非结果自动来到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ZAGUA-01-08 · 一篇 第 8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謙輕，而豫怠也。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谦的姿态轻下不自满，豫若耽于安乐则可能怠惰。它指出不同卦所侧重的性质，也有时以相反或互补的方向呈现事物变化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使用极短的语句并列卦象的特性，其用意是通过对照看出各卦所强调的不同层面。就本段而言，谦的姿态轻下不自满，豫若耽于安乐则可能怠惰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ZAGUA-01-09 · 一篇 第 9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噬嗑食也，賁无色也。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噬嗑用咀嚼比喻排除阻隔，贲的文饰终归淡素。它指出不同卦所侧重的性质，也有时以相反或互补的方向呈现事物变化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通过对比呈现卦义的侧重，这些概括不能取代各卦自身的卦爻辞。就本段而言，噬嗑用咀嚼比喻排除阻隔，贲的文饰终归淡素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ZAGUA-01-10 · 一篇 第 10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兌見，而巽伏也。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兑的和悦向外呈现，巽的顺入趋于内敛潜伏。它指出不同卦所侧重的性质，也有时以相反或互补的方向呈现事物变化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杂卦传》把不同卦义放在一起映照，读者要注意它比较的是哪种性质，而不是把两卦看成完全相反。就本段而言，兑的和悦向外呈现，巽的顺入趋于内敛潜伏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ZAGUA-01-11 · 一篇 第 11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隨无故也，蠱則飭也。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随要求顺应变化不拘旧故，蛊指整顿累积的弊病。它指出不同卦所侧重的性质，也有时以相反或互补的方向呈现事物变化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使用极短的语句并列卦象的特性，其用意是通过对照看出各卦所强调的不同层面。就本段而言，随要求顺应变化不拘旧故，蛊指整顿累积的弊病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ZAGUA-01-12 · 一篇 第 12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剝爛也，復反也。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剥是逐步败坏剥落，复则朝原来的方向返回。它指出不同卦所侧重的性质，也有时以相反或互补的方向呈现事物变化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通过对比呈现卦义的侧重，这些概括不能取代各卦自身的卦爻辞。就本段而言，剥是逐步败坏剥落，复则朝原来的方向返回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ZAGUA-01-13 · 一篇 第 13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晉晝也，明夷誅也。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晋如白昼显明，明夷却是光明受伤与受压。它指出不同卦所侧重的性质，也有时以相反或互补的方向呈现事物变化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杂卦传》把不同卦义放在一起映照，读者要注意它比较的是哪种性质，而不是把两卦看成完全相反。就本段而言，晋如白昼显明，明夷却是光明受伤与受压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ZAGUA-01-14 · 一篇 第 14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井通，而困相遇也。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井的供养具通达作用，困则各种阻碍相互遭遇。它指出不同卦所侧重的性质，也有时以相反或互补的方向呈现事物变化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使用极短的语句并列卦象的特性，其用意是通过对照看出各卦所强调的不同层面。就本段而言，井的供养具通达作用，困则各种阻碍相互遭遇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ZAGUA-01-15 · 一篇 第 15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咸速也，恒久也。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咸强调迅速感应，恒重在长久持续。它指出不同卦所侧重的性质，也有时以相反或互补的方向呈现事物变化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通过对比呈现卦义的侧重，这些概括不能取代各卦自身的卦爻辞。就本段而言，咸强调迅速感应，恒重在长久持续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ZAGUA-01-16 · 一篇 第 16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渙離也，節止也。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涣让聚合者散开，节则为行动设定界限。它指出不同卦所侧重的性质，也有时以相反或互补的方向呈现事物变化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杂卦传》把不同卦义放在一起映照，读者要注意它比较的是哪种性质，而不是把两卦看成完全相反。就本段而言，涣让聚合者散开，节则为行动设定界限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ZAGUA-01-17 · 一篇 第 17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解緩也，蹇難也。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解是缓和危难，蹇则表现进退艰难。它指出不同卦所侧重的性质，也有时以相反或互补的方向呈现事物变化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使用极短的语句并列卦象的特性，其用意是通过对照看出各卦所强调的不同层面。就本段而言，解是缓和危难，蹇则表现进退艰难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ZAGUA-01-18 · 一篇 第 18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睽外也，家人內也。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睽涉及外在分离与歧异，家人侧重内部关系秩序。它指出不同卦所侧重的性质，也有时以相反或互补的方向呈现事物变化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通过对比呈现卦义的侧重，这些概括不能取代各卦自身的卦爻辞。就本段而言，睽涉及外在分离与歧异，家人侧重内部关系秩序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ZAGUA-01-19 · 一篇 第 19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否、泰，反其類也。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泰表示交通通达，否表示阻隔不通，两卦形势相反。它指出不同卦所侧重的性质，也有时以相反或互补的方向呈现事物变化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杂卦传》把不同卦义放在一起映照，读者要注意它比较的是哪种性质，而不是把两卦看成完全相反。就本段而言，泰表示交通通达，否表示阻隔不通，两卦形势相反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ZAGUA-01-20 · 一篇 第 20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大壯則止，遯則退也。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大壮盛时仍须有所止，遁则选择退避。它指出不同卦所侧重的性质，也有时以相反或互补的方向呈现事物变化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使用极短的语句并列卦象的特性，其用意是通过对照看出各卦所强调的不同层面。就本段而言，大壮盛时仍须有所止，遁则选择退避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ZAGUA-01-21 · 一篇 第 21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大有眾也，同人親也。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大有在资源与众人归附，同人偏重彼此亲合。它指出不同卦所侧重的性质，也有时以相反或互补的方向呈现事物变化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通过对比呈现卦义的侧重，这些概括不能取代各卦自身的卦爻辞。就本段而言，大有在资源与众人归附，同人偏重彼此亲合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ZAGUA-01-22 · 一篇 第 22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革去故也，鼎取新也。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革卦去除旧制，鼎卦建立新局。它指出不同卦所侧重的性质，也有时以相反或互补的方向呈现事物变化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杂卦传》把不同卦义放在一起映照，读者要注意它比较的是哪种性质，而不是把两卦看成完全相反。就本段而言，革卦去除旧制，鼎卦建立新局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ZAGUA-01-23 · 一篇 第 23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小過過也，中孚信也。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小过容许有限度的超越，中孚侧重真诚可信。它指出不同卦所侧重的性质，也有时以相反或互补的方向呈现事物变化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使用极短的语句并列卦象的特性，其用意是通过对照看出各卦所强调的不同层面。就本段而言，小过容许有限度的超越，中孚侧重真诚可信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ZAGUA-01-24 · 一篇 第 24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豐多故也，親寡旅也。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丰代表繁多与事务盛大，旅表示孤身在外亲友稀少。它指出不同卦所侧重的性质，也有时以相反或互补的方向呈现事物变化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通过对比呈现卦义的侧重，这些概括不能取代各卦自身的卦爻辞。就本段而言，丰代表繁多与事务盛大，旅表示孤身在外亲友稀少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ZAGUA-01-25 · 一篇 第 25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離上，而坎下也。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离火向上而附着，坎水向下而流陷。它指出不同卦所侧重的性质，也有时以相反或互补的方向呈现事物变化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杂卦传》把不同卦义放在一起映照，读者要注意它比较的是哪种性质，而不是把两卦看成完全相反。就本段而言，离火向上而附着，坎水向下而流陷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ZAGUA-01-26 · 一篇 第 26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小畜寡也，履不處也。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小畜的积聚力量较小，履则是在行动中遵循合宜的步伐。它指出不同卦所侧重的性质，也有时以相反或互补的方向呈现事物变化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使用极短的语句并列卦象的特性，其用意是通过对照看出各卦所强调的不同层面。就本段而言，小畜的积聚力量较小，履则是在行动中遵循合宜的步伐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ZAGUA-01-27 · 一篇 第 27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需不進也，訟不親也。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需是暂不前行而等待，讼是彼此相争无法亲近。它指出不同卦所侧重的性质，也有时以相反或互补的方向呈现事物变化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通过对比呈现卦义的侧重，这些概括不能取代各卦自身的卦爻辞。就本段而言，需是暂不前行而等待，讼是彼此相争无法亲近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ZAGUA-01-28 · 一篇 第 28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大過顛也，姤遇也，柔遇剛也。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大过是承载失衡以致颠覆，姤是阴柔与阳刚突然相遇。它指出不同卦所侧重的性质，也有时以相反或互补的方向呈现事物变化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杂卦传》把不同卦义放在一起映照，读者要注意它比较的是哪种性质，而不是把两卦看成完全相反。就本段而言，大过是承载失衡以致颠覆，姤是阴柔与阳刚突然相遇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ZAGUA-01-29 · 一篇 第 29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漸女歸待男行也，頤養正也，既濟定也。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渐以婚嫁等待象征循序，颐说合宜养育，既济说事情已安定。它指出不同卦所侧重的性质，也有时以相反或互补的方向呈现事物变化。如此安排是古代经典用来提示盛衰与转化的方法，不能把文中的「必」理解为毫无例外的实证法则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这段使用极短的语句并列卦象的特性，其用意是通过对照看出各卦所强调的不同层面。就本段而言，渐以婚嫁等待象征循序，颐说合宜养育，既济说事情已安定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ZAGUA-01-30 · 一篇 第 30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歸妹女之終也，未濟男之窮也。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归妹象征女子出嫁的阶段归宿，未济表示事情仍有未尽处。它指出不同卦所侧重的性质，也有时以相反或互补的方向呈现事物变化。作者借由两个前后阶段的关联，说明变化具有条件，也提醒阅读时不要孤立看待单一卦名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原文通过对比呈现卦义的侧重，这些概括不能取代各卦自身的卦爻辞。就本段而言，归妹象征女子出嫁的阶段归宿，未济表示事情仍有未尽处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p>
      <w:pPr>
        <w:spacing w:after="20"/>
        <w:pBdr>
          <w:bottom w:val="single" w:sz="3" w:color="DCE6EA"/>
        </w:pBdr>
      </w:pPr>
    </w:p>
    <w:p>
      <w:pPr>
        <w:pStyle w:val="Heading2"/>
      </w:pPr>
      <w:r>
        <w:t>ZAGUA-01-31 · 一篇 第 31 段</w:t>
      </w:r>
    </w:p>
    <w:p>
      <w:pPr>
        <w:pStyle w:val="LabelCustom"/>
      </w:pPr>
      <w:r>
        <w:t>原文（保留底本字形）</w:t>
      </w:r>
    </w:p>
    <w:p>
      <w:pPr>
        <w:pStyle w:val="OriginalCustom"/>
      </w:pPr>
      <w:r>
        <w:t>夬決也，剛決柔也。君子道長，小人道消也。</w:t>
      </w:r>
    </w:p>
    <w:p>
      <w:pPr>
        <w:pStyle w:val="LabelCustom"/>
      </w:pPr>
      <w:r>
        <w:t>翻译文（简体中文）</w:t>
      </w:r>
    </w:p>
    <w:p>
      <w:pPr>
        <w:pStyle w:val="ContentCustom"/>
      </w:pPr>
      <w:r>
        <w:t>这段《杂卦传》把相关卦义并置比较：夬意味果断取舍，以刚决柔，君子之道渐长而小人之道渐消。它指出不同卦所侧重的性质，也有时以相反或互补的方向呈现事物变化。这是传文对卦序安排的说明，重点在前后意义的衔接，不是在宣称每件事一定依此顺序发生。</w:t>
      </w:r>
    </w:p>
    <w:p>
      <w:pPr>
        <w:pStyle w:val="LabelCustom"/>
      </w:pPr>
      <w:r>
        <w:t>口语短文（简体中文）</w:t>
      </w:r>
    </w:p>
    <w:p>
      <w:pPr>
        <w:pStyle w:val="ContentCustom"/>
      </w:pPr>
      <w:r>
        <w:t>《杂卦传》把不同卦义放在一起映照，读者要注意它比较的是哪种性质，而不是把两卦看成完全相反。就本段而言，夬意味果断取舍，以刚决柔，君子之道渐长而小人之道渐消。这种写法不像《序卦传》侧重卦序接续，而是把卦象放在同一个视野里比较。阅读时应抓住每个卦最主要的指向，再观察它与另一卦在行动、位置、关系或盛衰上的不同。这样的对照能帮助初学者建立记忆，也提醒我们同一情势往往有不只一个观察角度。不过，短句只能说明局部特征；完整卦义还需要参照《周易》卦辞、六爻爻辞和《彖传》《象传》，不宜单凭这几个字就推断具体事情的吉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76" w:bottom="1020" w:left="1276" w:header="51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内容初稿 · 待专业校订    |  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738089"/>
        <w:sz w:val="16"/>
      </w:rPr>
      <w:t>易传十翼 · 简体中文工程版 | 750段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1" w:lineRule="auto"/>
    </w:pPr>
    <w:rPr>
      <w:rFonts w:ascii="Noto Sans CJK SC" w:hAnsi="Noto Sans CJK SC" w:eastAsia="Noto Sans CJK SC"/>
      <w:color w:val="2D353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46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B6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75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Custom">
    <w:name w:val="LabelCustom"/>
    <w:basedOn w:val="Normal"/>
    <w:pPr>
      <w:keepNext/>
      <w:spacing w:before="100" w:after="20"/>
    </w:pPr>
    <w:rPr>
      <w:rFonts w:ascii="Noto Sans CJK SC" w:hAnsi="Noto Sans CJK SC" w:eastAsia="Noto Sans CJK SC"/>
      <w:b/>
      <w:color w:val="1B5976"/>
      <w:sz w:val="18"/>
    </w:rPr>
  </w:style>
  <w:style w:type="paragraph" w:customStyle="1" w:styleId="OriginalCustom">
    <w:name w:val="OriginalCustom"/>
    <w:basedOn w:val="Normal"/>
    <w:pPr>
      <w:ind w:left="85"/>
    </w:pPr>
    <w:rPr>
      <w:rFonts w:ascii="Noto Sans CJK SC" w:hAnsi="Noto Sans CJK SC" w:eastAsia="Noto Sans CJK SC"/>
      <w:color w:val="414446"/>
      <w:sz w:val="18"/>
    </w:rPr>
  </w:style>
  <w:style w:type="paragraph" w:customStyle="1" w:styleId="ContentCustom">
    <w:name w:val="ContentCustom"/>
    <w:basedOn w:val="Normal"/>
    <w:pPr>
      <w:ind w:left="85"/>
    </w:pPr>
    <w:rPr>
      <w:rFonts w:ascii="Noto Sans CJK SC" w:hAnsi="Noto Sans CJK SC" w:eastAsia="Noto Sans CJK SC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