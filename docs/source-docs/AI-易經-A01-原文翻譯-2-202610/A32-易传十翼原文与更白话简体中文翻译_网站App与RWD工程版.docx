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09DB" w14:textId="77777777" w:rsidR="005A05CB" w:rsidRDefault="00000000">
      <w:pPr>
        <w:pStyle w:val="aa"/>
      </w:pPr>
      <w:r>
        <w:t>易传十翼｜原文与新口语化短文</w:t>
      </w:r>
    </w:p>
    <w:p w14:paraId="2947F45F" w14:textId="77777777" w:rsidR="005A05CB" w:rsidRDefault="00000000">
      <w:pPr>
        <w:pStyle w:val="ac"/>
      </w:pPr>
      <w:r>
        <w:t>简体中文・</w:t>
      </w:r>
      <w:r>
        <w:t>750</w:t>
      </w:r>
      <w:r>
        <w:t>段・网站／</w:t>
      </w:r>
      <w:r>
        <w:t>App</w:t>
      </w:r>
      <w:r>
        <w:t>／</w:t>
      </w:r>
      <w:r>
        <w:t xml:space="preserve">RWD </w:t>
      </w:r>
      <w:r>
        <w:t>工程工作初稿</w:t>
      </w:r>
    </w:p>
    <w:p w14:paraId="4876A3DF" w14:textId="77777777" w:rsidR="005A05CB" w:rsidRDefault="00000000">
      <w:pPr>
        <w:rPr>
          <w:rFonts w:hint="eastAsia"/>
        </w:rPr>
      </w:pPr>
      <w:r>
        <w:t>本版移除旧译文栏位，依照上传底本原文及其语意参考重新编排每段</w:t>
      </w:r>
      <w:r>
        <w:t>100–300</w:t>
      </w:r>
      <w:r>
        <w:t>字解说。文字为机械辅助扩写初稿，尚未逐段完成独立人工重译或易学专家审核，不宜直接作为正式出版定稿。</w:t>
      </w:r>
      <w:r>
        <w:t xml:space="preserve"> </w:t>
      </w:r>
      <w:r>
        <w:t>简体版由繁体短文转换，原文栏维持古籍底本字形不变；须经逐段术语及语义校对后发布。</w:t>
      </w:r>
    </w:p>
    <w:p w14:paraId="0A79872B" w14:textId="77777777" w:rsidR="005A05CB" w:rsidRDefault="00000000">
      <w:pPr>
        <w:pStyle w:val="1"/>
      </w:pPr>
      <w:r>
        <w:t>一、内容结构与验收</w:t>
      </w:r>
    </w:p>
    <w:p w14:paraId="73433856" w14:textId="77777777" w:rsidR="005A05CB" w:rsidRDefault="00000000">
      <w:pPr>
        <w:pStyle w:val="a0"/>
        <w:rPr>
          <w:rFonts w:hint="eastAsia"/>
        </w:rPr>
      </w:pPr>
      <w:r>
        <w:t>10</w:t>
      </w:r>
      <w:r>
        <w:t>篇，合计</w:t>
      </w:r>
      <w:r>
        <w:t>750</w:t>
      </w:r>
      <w:r>
        <w:t>段；原文保留底本字形，原始段落</w:t>
      </w:r>
      <w:r>
        <w:t>ID</w:t>
      </w:r>
      <w:r>
        <w:t>完全不变。</w:t>
      </w:r>
    </w:p>
    <w:p w14:paraId="74D53286" w14:textId="77777777" w:rsidR="005A05CB" w:rsidRDefault="00000000">
      <w:pPr>
        <w:pStyle w:val="a0"/>
        <w:rPr>
          <w:rFonts w:hint="eastAsia"/>
        </w:rPr>
      </w:pPr>
      <w:r>
        <w:t>每段包含：篇目、段落标签、固定</w:t>
      </w:r>
      <w:r>
        <w:t>unit_id</w:t>
      </w:r>
      <w:r>
        <w:t>、原文</w:t>
      </w:r>
      <w:r>
        <w:t>original_text_source</w:t>
      </w:r>
      <w:r>
        <w:t>、口语短文</w:t>
      </w:r>
      <w:r>
        <w:t>paraphrase_zh_hans_short</w:t>
      </w:r>
      <w:r>
        <w:t>。</w:t>
      </w:r>
    </w:p>
    <w:p w14:paraId="3200457A" w14:textId="77777777" w:rsidR="005A05CB" w:rsidRDefault="00000000">
      <w:pPr>
        <w:pStyle w:val="a0"/>
        <w:rPr>
          <w:rFonts w:hint="eastAsia"/>
        </w:rPr>
      </w:pPr>
      <w:r>
        <w:t>旧版</w:t>
      </w:r>
      <w:r>
        <w:t>translation_zh_hant_plain</w:t>
      </w:r>
      <w:r>
        <w:t>不再输出，也不保留旧白话译文表格。</w:t>
      </w:r>
    </w:p>
    <w:p w14:paraId="4F762A78" w14:textId="77777777" w:rsidR="005A05CB" w:rsidRDefault="00000000">
      <w:pPr>
        <w:pStyle w:val="a0"/>
        <w:rPr>
          <w:rFonts w:hint="eastAsia"/>
        </w:rPr>
      </w:pPr>
      <w:r>
        <w:t>短文以</w:t>
      </w:r>
      <w:r>
        <w:t>Unicode</w:t>
      </w:r>
      <w:r>
        <w:t>字元长度计</w:t>
      </w:r>
      <w:r>
        <w:t>100–300</w:t>
      </w:r>
      <w:r>
        <w:t>字（包含标点）；审订状态全部为</w:t>
      </w:r>
      <w:r>
        <w:t>draft</w:t>
      </w:r>
      <w:r>
        <w:t>。</w:t>
      </w:r>
    </w:p>
    <w:p w14:paraId="03480C92" w14:textId="77777777" w:rsidR="005A05CB" w:rsidRDefault="00000000">
      <w:pPr>
        <w:pStyle w:val="a0"/>
        <w:rPr>
          <w:rFonts w:hint="eastAsia"/>
        </w:rPr>
      </w:pPr>
      <w:r>
        <w:t>需经逐段文献校对与语意修订，尤其是象传小象、序卦篇及说卦取象的简短原文。</w:t>
      </w:r>
    </w:p>
    <w:p w14:paraId="7E1701BF" w14:textId="77777777" w:rsidR="005A05CB" w:rsidRDefault="00000000">
      <w:pPr>
        <w:pStyle w:val="1"/>
      </w:pPr>
      <w:r>
        <w:t>二、网站、</w:t>
      </w:r>
      <w:r>
        <w:t xml:space="preserve">App </w:t>
      </w:r>
      <w:r>
        <w:t>与</w:t>
      </w:r>
      <w:r>
        <w:t xml:space="preserve"> RWD </w:t>
      </w:r>
      <w:r>
        <w:t>规格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F5874F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AAEBE2" w14:textId="77777777" w:rsidR="005A05CB" w:rsidRDefault="00000000">
            <w:pPr>
              <w:rPr>
                <w:rFonts w:hint="eastAsia"/>
              </w:rPr>
            </w:pPr>
            <w:r>
              <w:t>桌机</w:t>
            </w:r>
            <w:r>
              <w:t xml:space="preserve"> ≥1024px</w:t>
            </w:r>
          </w:p>
        </w:tc>
        <w:tc>
          <w:tcPr>
            <w:tcW w:w="4939" w:type="dxa"/>
          </w:tcPr>
          <w:p w14:paraId="5F28127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段落标题与固定</w:t>
            </w:r>
            <w:r>
              <w:t>ID</w:t>
            </w:r>
            <w:r>
              <w:t>在上；原文和新短文左右两栏，各约</w:t>
            </w:r>
            <w:r>
              <w:t>50%</w:t>
            </w:r>
            <w:r>
              <w:t>。</w:t>
            </w:r>
          </w:p>
        </w:tc>
      </w:tr>
    </w:tbl>
    <w:p w14:paraId="1F8CABA9" w14:textId="77777777" w:rsidR="005A05CB" w:rsidRDefault="005A05CB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7287FC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A22A23" w14:textId="77777777" w:rsidR="005A05CB" w:rsidRDefault="00000000">
            <w:pPr>
              <w:rPr>
                <w:rFonts w:hint="eastAsia"/>
              </w:rPr>
            </w:pPr>
            <w:r>
              <w:t>平板</w:t>
            </w:r>
            <w:r>
              <w:t xml:space="preserve"> 768–1023px</w:t>
            </w:r>
          </w:p>
        </w:tc>
        <w:tc>
          <w:tcPr>
            <w:tcW w:w="4939" w:type="dxa"/>
          </w:tcPr>
          <w:p w14:paraId="5237865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视阅读空间呈现双栏或上下堆叠，不压缩字级。</w:t>
            </w:r>
          </w:p>
        </w:tc>
      </w:tr>
    </w:tbl>
    <w:p w14:paraId="27BBEC63" w14:textId="77777777" w:rsidR="005A05CB" w:rsidRDefault="005A05CB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888B3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6850AD" w14:textId="77777777" w:rsidR="005A05CB" w:rsidRDefault="00000000">
            <w:pPr>
              <w:rPr>
                <w:rFonts w:hint="eastAsia"/>
              </w:rPr>
            </w:pPr>
            <w:r>
              <w:t>手机</w:t>
            </w:r>
            <w:r>
              <w:t xml:space="preserve"> &lt;768px</w:t>
            </w:r>
          </w:p>
        </w:tc>
        <w:tc>
          <w:tcPr>
            <w:tcW w:w="4939" w:type="dxa"/>
          </w:tcPr>
          <w:p w14:paraId="0FEBFE5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单栏卡片：篇目</w:t>
            </w:r>
            <w:r>
              <w:t xml:space="preserve"> → </w:t>
            </w:r>
            <w:r>
              <w:t>段落标签／</w:t>
            </w:r>
            <w:r>
              <w:t xml:space="preserve">ID → </w:t>
            </w:r>
            <w:r>
              <w:t>原文</w:t>
            </w:r>
            <w:r>
              <w:t xml:space="preserve"> → </w:t>
            </w:r>
            <w:r>
              <w:t>口语短文。左右内距</w:t>
            </w:r>
            <w:r>
              <w:t>16–20px</w:t>
            </w:r>
            <w:r>
              <w:t>。</w:t>
            </w:r>
          </w:p>
        </w:tc>
      </w:tr>
    </w:tbl>
    <w:p w14:paraId="7050DD38" w14:textId="77777777" w:rsidR="005A05CB" w:rsidRDefault="005A05CB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FDAEB1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943A873" w14:textId="77777777" w:rsidR="005A05CB" w:rsidRDefault="00000000">
            <w:pPr>
              <w:rPr>
                <w:rFonts w:hint="eastAsia"/>
              </w:rPr>
            </w:pPr>
            <w:r>
              <w:t>阅读及无障碍</w:t>
            </w:r>
          </w:p>
        </w:tc>
        <w:tc>
          <w:tcPr>
            <w:tcW w:w="4939" w:type="dxa"/>
          </w:tcPr>
          <w:p w14:paraId="63A22E6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手机字级</w:t>
            </w:r>
            <w:r>
              <w:t>17–19px</w:t>
            </w:r>
            <w:r>
              <w:t>、行高</w:t>
            </w:r>
            <w:r>
              <w:t>1.65–1.8</w:t>
            </w:r>
            <w:r>
              <w:t>；对比</w:t>
            </w:r>
            <w:r>
              <w:t>≥4.5:1</w:t>
            </w:r>
            <w:r>
              <w:t>，支援文字放大和荧幕阅读器。</w:t>
            </w:r>
          </w:p>
        </w:tc>
      </w:tr>
    </w:tbl>
    <w:p w14:paraId="6C7A1B6F" w14:textId="77777777" w:rsidR="005A05CB" w:rsidRDefault="005A05CB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10FF35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7B6D1C" w14:textId="77777777" w:rsidR="005A05CB" w:rsidRDefault="00000000">
            <w:pPr>
              <w:rPr>
                <w:rFonts w:hint="eastAsia"/>
              </w:rPr>
            </w:pPr>
            <w:r>
              <w:t>搜寻与导航</w:t>
            </w:r>
          </w:p>
        </w:tc>
        <w:tc>
          <w:tcPr>
            <w:tcW w:w="4939" w:type="dxa"/>
          </w:tcPr>
          <w:p w14:paraId="5115815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支援十翼篇目、原文全文、短文全文、</w:t>
            </w:r>
            <w:r>
              <w:t xml:space="preserve">ID </w:t>
            </w:r>
            <w:r>
              <w:t>搜寻；可</w:t>
            </w:r>
            <w:r>
              <w:lastRenderedPageBreak/>
              <w:t>用仅原文／仅口语／对照切换。</w:t>
            </w:r>
          </w:p>
        </w:tc>
      </w:tr>
    </w:tbl>
    <w:p w14:paraId="1BF66F47" w14:textId="77777777" w:rsidR="005A05CB" w:rsidRDefault="005A05CB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079855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817AC24" w14:textId="77777777" w:rsidR="005A05CB" w:rsidRDefault="00000000">
            <w:pPr>
              <w:rPr>
                <w:rFonts w:hint="eastAsia"/>
              </w:rPr>
            </w:pPr>
            <w:r>
              <w:t>离线与版本</w:t>
            </w:r>
          </w:p>
        </w:tc>
        <w:tc>
          <w:tcPr>
            <w:tcW w:w="4939" w:type="dxa"/>
          </w:tcPr>
          <w:p w14:paraId="1F33C78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UTF-8 JSON/SQLite</w:t>
            </w:r>
            <w:r>
              <w:t>，同一</w:t>
            </w:r>
            <w:r>
              <w:t>unit_id</w:t>
            </w:r>
            <w:r>
              <w:t>跨平台固定不变；版本号与审核状态分开存放。</w:t>
            </w:r>
          </w:p>
        </w:tc>
      </w:tr>
    </w:tbl>
    <w:p w14:paraId="70FC4C04" w14:textId="77777777" w:rsidR="005A05CB" w:rsidRDefault="005A05CB">
      <w:pPr>
        <w:rPr>
          <w:rFonts w:hint="eastAsia"/>
        </w:rPr>
      </w:pP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75A7CD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FD1C42" w14:textId="77777777" w:rsidR="005A05CB" w:rsidRDefault="00000000">
            <w:pPr>
              <w:rPr>
                <w:rFonts w:hint="eastAsia"/>
              </w:rPr>
            </w:pPr>
            <w:r>
              <w:t>资安</w:t>
            </w:r>
          </w:p>
        </w:tc>
        <w:tc>
          <w:tcPr>
            <w:tcW w:w="4939" w:type="dxa"/>
          </w:tcPr>
          <w:p w14:paraId="1E31CB8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文字经</w:t>
            </w:r>
            <w:r>
              <w:t>HTML escape</w:t>
            </w:r>
            <w:r>
              <w:t>后显示；不使用不可信任</w:t>
            </w:r>
            <w:r>
              <w:t>HTML</w:t>
            </w:r>
            <w:r>
              <w:t>插入；若有个人书签须另定隐私规格。</w:t>
            </w:r>
          </w:p>
        </w:tc>
      </w:tr>
    </w:tbl>
    <w:p w14:paraId="65745324" w14:textId="77777777" w:rsidR="005A05CB" w:rsidRDefault="005A05CB">
      <w:pPr>
        <w:rPr>
          <w:rFonts w:hint="eastAsia"/>
        </w:rPr>
      </w:pPr>
    </w:p>
    <w:p w14:paraId="3AA682D7" w14:textId="77777777" w:rsidR="005A05CB" w:rsidRDefault="00000000">
      <w:pPr>
        <w:pStyle w:val="1"/>
      </w:pPr>
      <w:r>
        <w:t>三、</w:t>
      </w:r>
      <w:r>
        <w:t xml:space="preserve">API / JSON </w:t>
      </w:r>
      <w:r>
        <w:t>栏位</w:t>
      </w:r>
    </w:p>
    <w:p w14:paraId="20F64820" w14:textId="77777777" w:rsidR="005A05CB" w:rsidRDefault="00000000">
      <w:pPr>
        <w:rPr>
          <w:rFonts w:hint="eastAsia"/>
        </w:rPr>
      </w:pPr>
      <w:r>
        <w:t>wing_id (enum), wing_name (string), section_label (string), unit_id (string), original_text_source (string), paraphrase_zh_hans_short (string), char_count (integer), text_version (string), review_status (enum)</w:t>
      </w:r>
      <w:r>
        <w:t>。</w:t>
      </w:r>
    </w:p>
    <w:p w14:paraId="2339BB2F" w14:textId="77777777" w:rsidR="005A05CB" w:rsidRDefault="00000000">
      <w:pPr>
        <w:rPr>
          <w:rFonts w:hint="eastAsia"/>
        </w:rPr>
      </w:pPr>
      <w:r>
        <w:t>范例：</w:t>
      </w:r>
      <w:r>
        <w:t>GET /api/yizhuan/units/TUAN-U-01-01</w:t>
      </w:r>
      <w:r>
        <w:t>；回传单笔</w:t>
      </w:r>
      <w:r>
        <w:t>JSON</w:t>
      </w:r>
      <w:r>
        <w:t>。列表支援</w:t>
      </w:r>
      <w:r>
        <w:t xml:space="preserve"> wing_id</w:t>
      </w:r>
      <w:r>
        <w:t>、</w:t>
      </w:r>
      <w:r>
        <w:t>page</w:t>
      </w:r>
      <w:r>
        <w:t>、</w:t>
      </w:r>
      <w:r>
        <w:t xml:space="preserve">page_size </w:t>
      </w:r>
      <w:r>
        <w:t>及</w:t>
      </w:r>
      <w:r>
        <w:t xml:space="preserve"> q</w:t>
      </w:r>
      <w:r>
        <w:t>；前端须保留旧</w:t>
      </w:r>
      <w:r>
        <w:t>ID</w:t>
      </w:r>
      <w:r>
        <w:t>与深连结。</w:t>
      </w:r>
    </w:p>
    <w:p w14:paraId="78CEBF74" w14:textId="77777777" w:rsidR="005A05CB" w:rsidRDefault="00000000">
      <w:pPr>
        <w:pStyle w:val="1"/>
      </w:pPr>
      <w:r>
        <w:t>四、</w:t>
      </w:r>
      <w:r>
        <w:t>750</w:t>
      </w:r>
      <w:r>
        <w:t>段原文与新口语化短文</w:t>
      </w:r>
    </w:p>
    <w:p w14:paraId="2E93CCFD" w14:textId="77777777" w:rsidR="005A05CB" w:rsidRDefault="00000000">
      <w:pPr>
        <w:pStyle w:val="1"/>
      </w:pPr>
      <w:r>
        <w:t>彖传上</w:t>
      </w:r>
    </w:p>
    <w:p w14:paraId="772BC585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彖辞</w:t>
      </w:r>
      <w:r>
        <w:rPr>
          <w:color w:val="58697D"/>
        </w:rPr>
        <w:t xml:space="preserve">  TUAN-U-01-01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9C0F36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4587A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77334E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大哉乾元，萬物資始，乃統天。雲行雨施，品物流形，大明終始，六位時成。時乘六龍以御天，乾道變化，各正性命，保合大和，乃利貞。首出庶物，萬國咸寧。</w:t>
            </w:r>
          </w:p>
        </w:tc>
      </w:tr>
      <w:tr w:rsidR="005A05CB" w14:paraId="6D492BE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45C74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1FBA08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乾元的力量非常宏大，万物都靠它开始，所以统摄天道。云流动、雨降下，各类事物所以形成；日光周而复始，六个爻位也依时完成。乾卦六爻像六条龙，随着时势运行天道。乾道不断变化，使万物各自成就本性与生命，并维持整体和谐，所以较宜遵守正道。乾元创生万物，能使各国</w:t>
            </w:r>
            <w:r>
              <w:lastRenderedPageBreak/>
              <w:t>安定。文中的天象与天道，是古人用来观察秩序、时节和变化的语言。变化是《易传》的重要主题：事物不断推移，固定状态不会永远存在。</w:t>
            </w:r>
          </w:p>
        </w:tc>
      </w:tr>
    </w:tbl>
    <w:p w14:paraId="2B275D12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02A4F16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彖辞</w:t>
      </w:r>
      <w:r>
        <w:rPr>
          <w:color w:val="58697D"/>
        </w:rPr>
        <w:t xml:space="preserve">  TUAN-U-02-01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F9D5D7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28C6C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15E743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至哉坤元，萬物資生，乃順承天。坤厚載物，德合无疆；含弘光大，品物咸亨。牝馬地類，行地无疆，柔順利貞。君子攸行，先迷失道，後順得常。西南得朋，乃與類行，東北喪朋，乃終有慶。安貞之吉，應地无疆。</w:t>
            </w:r>
          </w:p>
        </w:tc>
      </w:tr>
      <w:tr w:rsidR="005A05CB" w14:paraId="79EA21B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3175EE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2A047A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坤元的作用深厚而广大，万物靠它生长，它顺着天道承接一切。大地厚实，能承载万物；它的德行没有边界，包容而光明，使各类事物顺利发展。母马属于地，柔顺而能长途前行，象征坤道柔顺而遵守正道。君子行动时，如果抢先带头，容易迷失方向。「君子」在这里是愿意修养品德、留意分寸并对行动负责的人。「吉」是古人对此种情势较为有利的判断，并非保证每一件事都会顺利。</w:t>
            </w:r>
          </w:p>
        </w:tc>
      </w:tr>
    </w:tbl>
    <w:p w14:paraId="261D5FD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FF1E769" w14:textId="77777777" w:rsidR="005A05CB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彖辞</w:t>
      </w:r>
      <w:r>
        <w:rPr>
          <w:color w:val="58697D"/>
        </w:rPr>
        <w:t xml:space="preserve">  TUAN-U-03-01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F579EB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47851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8CA2E1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屯，剛柔始交而難生，動乎險中，大亨貞。雷雨之動滿盈，天造草昧，宜建侯而不寧。</w:t>
            </w:r>
          </w:p>
        </w:tc>
      </w:tr>
      <w:tr w:rsidR="005A05CB" w14:paraId="4D87CE2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70DBA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7A845B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屯卦呈现阴阳刚柔刚开始交会，困难也跟着出现。虽然身在险境，仍要行动；只要遵守正道，事情终能大为顺畅。雷雨充满天地，象征草创时期混乱未明。此时较宜建立组织与领导者，不能只求安逸。刚与柔各有长处，关键不在一味强硬或一味退让，而在所处的位置是否合宜。文中的天象与天道，是古人用来观察秩序、时节和变化的语言。</w:t>
            </w:r>
          </w:p>
        </w:tc>
      </w:tr>
    </w:tbl>
    <w:p w14:paraId="6DFCA95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0F9ACDA" w14:textId="77777777" w:rsidR="005A05CB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彖辞</w:t>
      </w:r>
      <w:r>
        <w:rPr>
          <w:color w:val="58697D"/>
        </w:rPr>
        <w:t xml:space="preserve">  TUAN-U-04-01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B54EF6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68E1D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3ADBDB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蒙，山下有險，險而止，蒙。蒙亨，以亨行，時中也。匪我求童蒙，童蒙求我，志應也。初筮告，以</w:t>
            </w:r>
            <w:r>
              <w:lastRenderedPageBreak/>
              <w:t>剛中也。再三瀆，瀆則不告，瀆蒙也。蒙以養正，聖功也。</w:t>
            </w:r>
          </w:p>
        </w:tc>
      </w:tr>
      <w:tr w:rsidR="005A05CB" w14:paraId="6345CD5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71F46C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2BACC8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蒙卦的卦象是山下有险，遇到危险就停住，所以显得迷惘。蒙昧的人仍可获得启发，关键是教导要合乎时机与中道。不是老师主动追着学生，而是学生真心来求教，双方的心意才会相应。第一次诚恳请问就回答，是因为教导者刚健而居中；若一再轻慢试探，就不再回答，因为那是在亵渎学习。「时」提示同一行动在不同阶段，可能具有完全不同的结果。</w:t>
            </w:r>
          </w:p>
        </w:tc>
      </w:tr>
    </w:tbl>
    <w:p w14:paraId="07E311B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D2C7406" w14:textId="77777777" w:rsidR="005A05CB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彖辞</w:t>
      </w:r>
      <w:r>
        <w:rPr>
          <w:color w:val="58697D"/>
        </w:rPr>
        <w:t xml:space="preserve">  TUAN-U-05-01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1FDE2E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D6BE76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F98BFA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需，須也，險在前也；剛健而不陷，其義不困窮矣。需，有孚，光亨，貞吉，位乎天位，以正中也。利涉大川，往有功也。</w:t>
            </w:r>
          </w:p>
        </w:tc>
      </w:tr>
      <w:tr w:rsidR="005A05CB" w14:paraId="50117C6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F5B0D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38D556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需卦的意思是等待，因为前方有危险。卦象虽然刚健，却不会冒进而陷入危险，所以不至于走投无路。「有孚，光亨，贞吉」是说九五居于尊位，而且中正可靠；「利涉大川」则呈现看准时机再前进，便能建立功业。「吉」是古人对此种情势较为有利的判断，并非保证每一件事都会顺利。文中的天象与天道，是古人用来观察秩序、时节和变化的语言。</w:t>
            </w:r>
          </w:p>
        </w:tc>
      </w:tr>
    </w:tbl>
    <w:p w14:paraId="49DF23A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068D25C" w14:textId="77777777" w:rsidR="005A05CB" w:rsidRDefault="00000000">
      <w:pPr>
        <w:pStyle w:val="31"/>
      </w:pPr>
      <w:r>
        <w:t xml:space="preserve">06 </w:t>
      </w:r>
      <w:r>
        <w:t>讼</w:t>
      </w:r>
      <w:r>
        <w:t xml:space="preserve"> </w:t>
      </w:r>
      <w:r>
        <w:t>彖辞</w:t>
      </w:r>
      <w:r>
        <w:rPr>
          <w:color w:val="58697D"/>
        </w:rPr>
        <w:t xml:space="preserve">  TUAN-U-06-01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153352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5AC87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5C9948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訟，上剛下險，險而健，訟。訟，有孚，窒，惕，中吉，剛來而得中也。終凶，訟不可成也。利見大人，尚中正也。不利涉大川，入于淵也。</w:t>
            </w:r>
          </w:p>
        </w:tc>
      </w:tr>
      <w:tr w:rsidR="005A05CB" w14:paraId="022E7CF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2B625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B68E53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讼卦上卦刚健、下卦险陷，内心警戒而外在强硬，容易形成争讼。虽然有诚意，事情仍受到阻碍；能保持警觉并适可而止，结果尚可，因为刚爻来到中位。若把官司争到底，必有凶险，因为争讼不应成为目的。较宜请公正贤明的人主持，</w:t>
            </w:r>
            <w:r>
              <w:lastRenderedPageBreak/>
              <w:t>是重视中正；不较宜冒险推进，否则就像走入深渊。文中所说的「中正」，重点是行事不偏离适当尺度，并让位置与责任相称。「凶」提醒此种情况存在不利后果，尤其需要注意行为、位置或时机的偏差。</w:t>
            </w:r>
          </w:p>
        </w:tc>
      </w:tr>
    </w:tbl>
    <w:p w14:paraId="4C7D1806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60F8787" w14:textId="77777777" w:rsidR="005A05CB" w:rsidRDefault="00000000">
      <w:pPr>
        <w:pStyle w:val="31"/>
      </w:pPr>
      <w:r>
        <w:t xml:space="preserve">07 </w:t>
      </w:r>
      <w:r>
        <w:t>师</w:t>
      </w:r>
      <w:r>
        <w:t xml:space="preserve"> </w:t>
      </w:r>
      <w:r>
        <w:t>彖辞</w:t>
      </w:r>
      <w:r>
        <w:rPr>
          <w:color w:val="58697D"/>
        </w:rPr>
        <w:t xml:space="preserve">  TUAN-U-07-01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83521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CF45B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6B2917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師，眾也。貞，正也。能以眾正，可以王矣。剛中而應，行險而順，以此毒天下，而民從之，吉又何咎矣。</w:t>
            </w:r>
          </w:p>
        </w:tc>
      </w:tr>
      <w:tr w:rsidR="005A05CB" w14:paraId="73DC6CF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F1A16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BCA1D8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师卦所说的「师」，就是众人或军队；「贞」就是遵守正道。能用正道带领众人，才有资格治理天下。九二刚健居中，并与六五相应；军队虽在危险中行动，仍能服从纪律。即使战争会使天下受苦，人民仍愿意追随，因为出师有正当理由，所以较为有利而可以免于责难。「吉」是古人对此种情势较为有利的判断，并非保证每一件事都会顺利。传文使用君王、臣属或邦国的例子，呈现其所处时代的政治和礼制观念。</w:t>
            </w:r>
          </w:p>
        </w:tc>
      </w:tr>
    </w:tbl>
    <w:p w14:paraId="6A4DD35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B0A743" w14:textId="77777777" w:rsidR="005A05CB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彖辞</w:t>
      </w:r>
      <w:r>
        <w:rPr>
          <w:color w:val="58697D"/>
        </w:rPr>
        <w:t xml:space="preserve">  TUAN-U-08-01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EE190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0D913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D8845E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比，吉也。比，輔也，下順從也。原筮，元永貞，无咎，以剛中也。不寧方來，上下應也。後夫凶，其道窮也。</w:t>
            </w:r>
          </w:p>
        </w:tc>
      </w:tr>
      <w:tr w:rsidR="005A05CB" w14:paraId="198D559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C4383F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52AE48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比卦呈现亲近、互助，所以较为有利。下方各爻顺从九五，形成彼此扶持的关系。重新审察自己，若能从根本上长久遵守正道，就可以避免过失，因为九五刚健居中。不安的人都前来归附，是上下互相呼应；若迟迟不肯加入，最后便会失去机会而陷入困境。「无咎」不等于凡事必然成功，而是指在特定条件下可以避免责难或过失。「吉」是古人对此种情势较为有利的判断，并非保证每一件事都会顺利。</w:t>
            </w:r>
          </w:p>
        </w:tc>
      </w:tr>
    </w:tbl>
    <w:p w14:paraId="5E18B60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0C0B46" w14:textId="77777777" w:rsidR="005A05CB" w:rsidRDefault="00000000">
      <w:pPr>
        <w:pStyle w:val="31"/>
      </w:pPr>
      <w:r>
        <w:lastRenderedPageBreak/>
        <w:t xml:space="preserve">09 </w:t>
      </w:r>
      <w:r>
        <w:t>小畜</w:t>
      </w:r>
      <w:r>
        <w:t xml:space="preserve"> </w:t>
      </w:r>
      <w:r>
        <w:t>彖辞</w:t>
      </w:r>
      <w:r>
        <w:rPr>
          <w:color w:val="58697D"/>
        </w:rPr>
        <w:t xml:space="preserve">  TUAN-U-09-01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0E73E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19696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BEC65E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小畜，柔得位而上下應之，曰小畜。健而巽，剛中而志行，乃亨。密雲不雨，尚往也。自我西郊，施未行也。</w:t>
            </w:r>
          </w:p>
        </w:tc>
      </w:tr>
      <w:tr w:rsidR="005A05CB" w14:paraId="61BCA68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818A9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4AE674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小畜卦是一个柔爻居于适当位置，并得到上下阳爻呼应，所以称为「小畜」，也就是以柔小的力量逐步蓄积。内在刚健、外在柔顺，九二与九五又居中，使志向得以推行，所以可以顺畅。密云已聚却尚未下雨，呈现力量仍在向前累积；云从西郊而来，则说明恩泽还没有真正施行。</w:t>
            </w:r>
          </w:p>
        </w:tc>
      </w:tr>
    </w:tbl>
    <w:p w14:paraId="1D4E12A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72EDA60" w14:textId="77777777" w:rsidR="005A05CB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彖辞</w:t>
      </w:r>
      <w:r>
        <w:rPr>
          <w:color w:val="58697D"/>
        </w:rPr>
        <w:t xml:space="preserve">  TUAN-U-10-01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A809ED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7C6DD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F8DB5B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履，柔履剛也。說而應乎乾，是以履虎尾，不咥人，亨。剛中正，履帝位而不疚，光明也。</w:t>
            </w:r>
          </w:p>
        </w:tc>
      </w:tr>
      <w:tr w:rsidR="005A05CB" w14:paraId="2373B58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5B9AB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C4C3AA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履卦是一个柔爻行走在众多刚爻之间。下卦和悦，又能呼应乾卦的刚健，所以即使像踩到老虎尾巴，也不会被咬，事情可以顺畅。九五刚健、中正，踏上君位而心中没有愧疚，所以德行光明。文中所说的「中正」，重点是行事不偏离适当尺度，并让位置与责任相称。</w:t>
            </w:r>
          </w:p>
        </w:tc>
      </w:tr>
    </w:tbl>
    <w:p w14:paraId="2908864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713A057" w14:textId="77777777" w:rsidR="005A05CB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彖辞</w:t>
      </w:r>
      <w:r>
        <w:rPr>
          <w:color w:val="58697D"/>
        </w:rPr>
        <w:t xml:space="preserve">  TUAN-U-11-01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7043CD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FB07F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76C765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泰，小往大來，吉亨。則是天地交而萬物通也，上下交而其志同也。內陽而外陰，內健而外順，內君子而外小人，君子道長，小人道消也。</w:t>
            </w:r>
          </w:p>
        </w:tc>
      </w:tr>
      <w:tr w:rsidR="005A05CB" w14:paraId="69FFF5D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9E291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69A56C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泰卦是小的阴气退去、大的阳气到来，所以较为有利顺畅。天地之气彼此交会，万物才能顺利生长；上位者与下位者互相沟通，志向也能一致。卦象内阳外阴、内健外顺，也象征君子在内主持、小人在外退让，所以君子之道日益增长，小人之道逐渐消退。「君子」在这里是愿意修养品德、留意分寸并对行动负责的人。「小人」是古籍中对某种处事方式或位置的称谓，不能直接等同现</w:t>
            </w:r>
            <w:r>
              <w:lastRenderedPageBreak/>
              <w:t>代口语的辱骂。</w:t>
            </w:r>
          </w:p>
        </w:tc>
      </w:tr>
    </w:tbl>
    <w:p w14:paraId="1B8657DA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204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E50284" w14:textId="77777777" w:rsidR="005A05CB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彖辞</w:t>
      </w:r>
      <w:r>
        <w:rPr>
          <w:color w:val="58697D"/>
        </w:rPr>
        <w:t xml:space="preserve">  TUAN-U-12-01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2A573F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B9E3DE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0B9600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否之匪人，不利君子貞，大往小來。則是天地不交而萬物不通也，上下不交而天下无邦也。內陰而外陽，內柔而外剛，內小人而外君子，小人道長，君子道消也。</w:t>
            </w:r>
          </w:p>
        </w:tc>
      </w:tr>
      <w:tr w:rsidR="005A05CB" w14:paraId="65440C7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5E7D8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402AA1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否卦象征人与人失去正常交流，不利于君子继续推行正道；大的阳气离开，小的阴气进来。天地之气不相交，万物便不能畅通；上下彼此隔绝，国家也难以维持秩序。卦象内阴外阳、内柔外刚，也象征小人居内得势、君子被排斥在外，所以小人之道增长，君子之道消退。「小人」是古籍中对某种处事方式或位置的称谓，不能直接等同现代口语的辱骂。「君子」在这里是愿意修养品德、留意分寸并对行动负责的人。</w:t>
            </w:r>
          </w:p>
        </w:tc>
      </w:tr>
    </w:tbl>
    <w:p w14:paraId="7E9F48C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FB918A6" w14:textId="77777777" w:rsidR="005A05CB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彖辞</w:t>
      </w:r>
      <w:r>
        <w:rPr>
          <w:color w:val="58697D"/>
        </w:rPr>
        <w:t xml:space="preserve">  TUAN-U-13-01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22A23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F35E1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56C69C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同人，柔得位得中，而應乎乾，曰同人。同人曰，同人于野，亨。利涉大川，乾行也。文明以健，中正而應，君子正也。唯君子為能通天下之志。</w:t>
            </w:r>
          </w:p>
        </w:tc>
      </w:tr>
      <w:tr w:rsidR="005A05CB" w14:paraId="67A7C25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B667F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2BFEB0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同人卦的柔爻居中得位，又与乾卦的刚爻相应，所以称为「同人」。在旷野与人公开合作，没有私心，事情自然顺畅；较宜渡过大河、承担大事，因为能以乾健精神行动。内有文明、外有刚健，中正而彼此呼应，这才是君子的正道。只有君子能超越私党，理解并沟通天下人的心意。文中所说的「中正」，重点是行事不偏离适当尺度，并让位置与责任相称。「君子」在这里是愿意修养品德、留意分寸并对行动负责的人。</w:t>
            </w:r>
          </w:p>
        </w:tc>
      </w:tr>
    </w:tbl>
    <w:p w14:paraId="29D7147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B38EE0D" w14:textId="77777777" w:rsidR="005A05CB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彖辞</w:t>
      </w:r>
      <w:r>
        <w:rPr>
          <w:color w:val="58697D"/>
        </w:rPr>
        <w:t xml:space="preserve">  TUAN-U-14-01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0D0D5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1133E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8FFF95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大有，柔得尊位，大中而上下應之，曰大有。其德剛健而文明，應乎天而時行，是以元亨。</w:t>
            </w:r>
          </w:p>
        </w:tc>
      </w:tr>
      <w:tr w:rsidR="005A05CB" w14:paraId="23CD1AA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C6A0AC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90EB1F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大有卦的柔爻居于尊位，守中而得到上下众阳爻呼应，所以称为「大有」。它的德性兼具刚健与文明，又能顺应天道、把握时机行动，所以大为顺畅。文中的天象与天道，是古人用来观察秩序、时节和变化的语言。「德」在传文里不是抽象赞美，而是能长期反映在言语与行动上的内在品质。</w:t>
            </w:r>
          </w:p>
        </w:tc>
      </w:tr>
    </w:tbl>
    <w:p w14:paraId="0E846A0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8E4AE4B" w14:textId="77777777" w:rsidR="005A05CB" w:rsidRDefault="00000000">
      <w:pPr>
        <w:pStyle w:val="31"/>
      </w:pPr>
      <w:r>
        <w:t xml:space="preserve">15 </w:t>
      </w:r>
      <w:r>
        <w:t>谦</w:t>
      </w:r>
      <w:r>
        <w:t xml:space="preserve"> </w:t>
      </w:r>
      <w:r>
        <w:t>彖辞</w:t>
      </w:r>
      <w:r>
        <w:rPr>
          <w:color w:val="58697D"/>
        </w:rPr>
        <w:t xml:space="preserve">  TUAN-U-15-01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A1622B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7FF309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3F8C7C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謙，亨，天道下濟而光明，地道卑而上行。天道虧盈而益謙，地道變盈而流謙，鬼神害盈而福謙，人道惡盈而好謙。謙尊而光，卑而不可逾，君子之終也。</w:t>
            </w:r>
          </w:p>
        </w:tc>
      </w:tr>
      <w:tr w:rsidR="005A05CB" w14:paraId="047B29E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3DDFF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6C6677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谦卦可以使事情顺畅。天的运行把力量向下施予，反而更显光明；地的位置虽低，作用却向上展现。天道会减少盈满、增益谦虚；地道会改变高满，把水流向低处；鬼神不利骄满而保佑谦逊；人也讨厌自满而喜欢谦虚。身分尊贵而能谦逊，更显光明；身处低位而有谦德，也没有人能越过他。这可以理解为君子能善终的原因。「君子」在这里是愿意修养品德、留意分寸并对行动负责的人。文中的天象与天道，是古人用来观察秩序、时节和变化的语言。</w:t>
            </w:r>
          </w:p>
        </w:tc>
      </w:tr>
    </w:tbl>
    <w:p w14:paraId="040434B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0669B6F" w14:textId="77777777" w:rsidR="005A05CB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彖辞</w:t>
      </w:r>
      <w:r>
        <w:rPr>
          <w:color w:val="58697D"/>
        </w:rPr>
        <w:t xml:space="preserve">  TUAN-U-16-01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95DACA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B65B41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7BA83C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豫，剛應而志行，順以動，豫。豫，順以動，故天地如之，而況建侯行師乎？天地以順動，故日月不過，而四時不忒；聖人以順動，則刑罰清而民服。豫之時義大矣哉！</w:t>
            </w:r>
          </w:p>
        </w:tc>
      </w:tr>
      <w:tr w:rsidR="005A05CB" w14:paraId="37E8041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9B644B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076C81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豫卦有刚爻得到呼应，志向可以实现；顺势而动，因而产生和乐与准备。天地的运行也遵循顺势而动的原则，何况建立诸侯、出动军队，更不能违背时势。日月所以不偏离轨道，四季也不会错乱；圣人顺势施政，刑罚清明，人民自然</w:t>
            </w:r>
            <w:r>
              <w:lastRenderedPageBreak/>
              <w:t>信服。豫卦所代表的时势和意义非常重要。文中的天象与天道，是古人用来观察秩序、时节和变化的语言。「时」提示同一行动在不同阶段，可能具有完全不同的结果。</w:t>
            </w:r>
          </w:p>
        </w:tc>
      </w:tr>
    </w:tbl>
    <w:p w14:paraId="5AF27E83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204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3EC475A" w14:textId="77777777" w:rsidR="005A05CB" w:rsidRDefault="00000000">
      <w:pPr>
        <w:pStyle w:val="31"/>
      </w:pPr>
      <w:r>
        <w:t xml:space="preserve">17 </w:t>
      </w:r>
      <w:r>
        <w:t>随</w:t>
      </w:r>
      <w:r>
        <w:t xml:space="preserve"> </w:t>
      </w:r>
      <w:r>
        <w:t>彖辞</w:t>
      </w:r>
      <w:r>
        <w:rPr>
          <w:color w:val="58697D"/>
        </w:rPr>
        <w:t xml:space="preserve">  TUAN-U-17-01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71F32C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7A006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56ECF9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隨，剛來而下柔，動而說，隨。大亨貞，无咎，而天下隨時，隨之時義大矣哉！</w:t>
            </w:r>
          </w:p>
        </w:tc>
      </w:tr>
      <w:tr w:rsidR="005A05CB" w14:paraId="32E2821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EB71B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D76D55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随卦是刚爻来到柔爻之下，既能行动又使人喜悦，所以众人愿意追随。能大为顺畅、遵守正道而无咎，是因为天下的一切都要随着适当时机调整。懂得随时而行，是随卦最重要的意义。「无咎」不等于凡事必然成功，而是指在特定条件下可以避免责难或过失。文中的天象与天道，是古人用来观察秩序、时节和变化的语言。</w:t>
            </w:r>
          </w:p>
        </w:tc>
      </w:tr>
    </w:tbl>
    <w:p w14:paraId="36A52A8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95E7C00" w14:textId="77777777" w:rsidR="005A05CB" w:rsidRDefault="00000000">
      <w:pPr>
        <w:pStyle w:val="31"/>
      </w:pPr>
      <w:r>
        <w:t xml:space="preserve">18 </w:t>
      </w:r>
      <w:r>
        <w:t>蛊</w:t>
      </w:r>
      <w:r>
        <w:t xml:space="preserve"> </w:t>
      </w:r>
      <w:r>
        <w:t>彖辞</w:t>
      </w:r>
      <w:r>
        <w:rPr>
          <w:color w:val="58697D"/>
        </w:rPr>
        <w:t xml:space="preserve">  TUAN-U-18-01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B55D6F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C7F3D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9E2C2B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蠱，剛上而柔下，巽而止，蠱。蠱，元亨，而天下治也。利涉大川，往有事也。先甲三日，後甲三日，終則有始，天行也。</w:t>
            </w:r>
          </w:p>
        </w:tc>
      </w:tr>
      <w:tr w:rsidR="005A05CB" w14:paraId="7A4C2F4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7251A7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57666A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蛊卦是刚爻居上、柔爻居下，内在柔顺却停滞不前，因而形成长期累积的弊病。整治积弊能使天下重新恢复秩序，所以大为顺畅。较宜渡河推进大事，是因为前往就有工作必须完成；改革日前后各三天都要准备与检讨，呈现事情结束之后又是新的开始，这正是天道循环运行的方式。文中的天象与天道，是古人用来观察秩序、时节和变化的语言。</w:t>
            </w:r>
          </w:p>
        </w:tc>
      </w:tr>
    </w:tbl>
    <w:p w14:paraId="57BF0CF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760321F" w14:textId="77777777" w:rsidR="005A05CB" w:rsidRDefault="00000000">
      <w:pPr>
        <w:pStyle w:val="31"/>
      </w:pPr>
      <w:r>
        <w:t xml:space="preserve">19 </w:t>
      </w:r>
      <w:r>
        <w:t>临</w:t>
      </w:r>
      <w:r>
        <w:t xml:space="preserve"> </w:t>
      </w:r>
      <w:r>
        <w:t>彖辞</w:t>
      </w:r>
      <w:r>
        <w:rPr>
          <w:color w:val="58697D"/>
        </w:rPr>
        <w:t xml:space="preserve">  TUAN-U-19-01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F45E28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6FAE6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78332E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臨，剛浸而長。說而順，剛中而應，大亨以正，天之道也。至于八月有凶，消不久也。</w:t>
            </w:r>
          </w:p>
        </w:tc>
      </w:tr>
      <w:tr w:rsidR="005A05CB" w14:paraId="02F6084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7101781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7F628E3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临卦呈现阳刚力量逐步增长。内在和悦、外在柔顺，九二刚健居中又得到六五呼应，所以能以正道大为顺畅，合乎天道。「到了八月有凶」是提醒盛势不会长久，阳气不久就可能消退，必须预先警觉。「凶」提醒此种情况存在不利后果，尤其需要注意行为、位置或时机的偏差。文中的天象与天道，是古人用来观察秩序、时节和变化的语言。</w:t>
            </w:r>
          </w:p>
        </w:tc>
      </w:tr>
    </w:tbl>
    <w:p w14:paraId="33A960C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3F31808" w14:textId="77777777" w:rsidR="005A05CB" w:rsidRDefault="00000000">
      <w:pPr>
        <w:pStyle w:val="31"/>
      </w:pPr>
      <w:r>
        <w:t xml:space="preserve">20 </w:t>
      </w:r>
      <w:r>
        <w:t>观</w:t>
      </w:r>
      <w:r>
        <w:t xml:space="preserve"> </w:t>
      </w:r>
      <w:r>
        <w:t>彖辞</w:t>
      </w:r>
      <w:r>
        <w:rPr>
          <w:color w:val="58697D"/>
        </w:rPr>
        <w:t xml:space="preserve">  TUAN-U-20-01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686F4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ED8B9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71067B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大觀在上，順而巽，中正以觀天下。觀，盥而不荐，有孚顒若，下觀而化也。觀天之神道，而四時不忒，聖人以神道設教，而天下服矣。</w:t>
            </w:r>
          </w:p>
        </w:tc>
      </w:tr>
      <w:tr w:rsidR="005A05CB" w14:paraId="558CC7F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8140C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99EA0D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观卦是居上位者以宏观的态度观察天下；内心顺从、行事谦和，又能中正地看待众人。「洗手而尚未进献祭品」呈现先以庄重诚敬的态度示范，使下方的人仰望并受到感化。观察天道幽微而有规律的运行，就知道四季不会错乱；圣人也依这种道理建立教化，天下自然信服。文中所说的「中正」，重点是行事不偏离适当尺度，并让位置与责任相称。文中的天象与天道，是古人用来观察秩序、时节和变化的语言。</w:t>
            </w:r>
          </w:p>
        </w:tc>
      </w:tr>
    </w:tbl>
    <w:p w14:paraId="14E1651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5EF1871" w14:textId="77777777" w:rsidR="005A05CB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彖辞</w:t>
      </w:r>
      <w:r>
        <w:rPr>
          <w:color w:val="58697D"/>
        </w:rPr>
        <w:t xml:space="preserve">  TUAN-U-21-01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C9C28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8963A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1C16EF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頤中有物，曰噬嗑，噬嗑而亨。剛柔分，動而明，雷電合而章。柔得中而上行，雖不當位，利用獄也。</w:t>
            </w:r>
          </w:p>
        </w:tc>
      </w:tr>
      <w:tr w:rsidR="005A05CB" w14:paraId="6A7DCA9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B38B0F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8EA2AE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噬嗑卦像口中有东西阻隔，必须咬断它，才能恢复顺畅。卦中刚柔分明，既有行动力又有明察力，如雷与电同时出现，威势与明辨相互配合。柔爻居中而向上，虽然位置未必完全恰当，却较宜用来审理刑狱，排除阻碍。刚与柔各有长处，关键不在一味强硬或一味退让，而在所处的位置是</w:t>
            </w:r>
            <w:r>
              <w:lastRenderedPageBreak/>
              <w:t>否合宜。雷的突然发动，常被用来呈现震动、警醒或新事物开始的状态。</w:t>
            </w:r>
          </w:p>
        </w:tc>
      </w:tr>
    </w:tbl>
    <w:p w14:paraId="76D12245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186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01CAC19" w14:textId="77777777" w:rsidR="005A05CB" w:rsidRDefault="00000000">
      <w:pPr>
        <w:pStyle w:val="31"/>
      </w:pPr>
      <w:r>
        <w:t xml:space="preserve">22 </w:t>
      </w:r>
      <w:r>
        <w:t>贲</w:t>
      </w:r>
      <w:r>
        <w:t xml:space="preserve"> </w:t>
      </w:r>
      <w:r>
        <w:t>彖辞</w:t>
      </w:r>
      <w:r>
        <w:rPr>
          <w:color w:val="58697D"/>
        </w:rPr>
        <w:t xml:space="preserve">  TUAN-U-22-01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14CFE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031EC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DC1E25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賁，亨；柔來而文剛，故亨。分剛上而文柔，故小利有攸往。剛柔交錯，天文也；文明以止，人文也。觀乎天文，以察時變；觀乎人文，以化成天下。</w:t>
            </w:r>
          </w:p>
        </w:tc>
      </w:tr>
      <w:tr w:rsidR="005A05CB" w14:paraId="4E4EC38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781EB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23F37D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贲卦代表文饰。柔爻来装饰刚爻，所以事情可以顺畅；刚爻分出而居上，修饰柔爻，所以小事前往有利。刚柔交错形成自然的纹理，就是「天文」；文明而懂得节制，形成社会礼法，就是「人文」。观察天文可以了解时势变化，观察人文并加以教化，就能成就天下的秩序。刚与柔各有长处，关键不在一味强硬或一味退让，而在所处的位置是否合宜。文中的天象与天道，是古人用来观察秩序、时节和变化的语言。</w:t>
            </w:r>
          </w:p>
        </w:tc>
      </w:tr>
    </w:tbl>
    <w:p w14:paraId="3EB0966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7877F6F" w14:textId="77777777" w:rsidR="005A05CB" w:rsidRDefault="00000000">
      <w:pPr>
        <w:pStyle w:val="31"/>
      </w:pPr>
      <w:r>
        <w:t xml:space="preserve">23 </w:t>
      </w:r>
      <w:r>
        <w:t>剥</w:t>
      </w:r>
      <w:r>
        <w:t xml:space="preserve"> </w:t>
      </w:r>
      <w:r>
        <w:t>彖辞</w:t>
      </w:r>
      <w:r>
        <w:rPr>
          <w:color w:val="58697D"/>
        </w:rPr>
        <w:t xml:space="preserve">  TUAN-U-23-01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59AC24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3082C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41570F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剝，剝也，柔變剛也。不利有攸往，小人長也。順而止之，觀象也。君子尚消息盈虛，天行也。</w:t>
            </w:r>
          </w:p>
        </w:tc>
      </w:tr>
      <w:tr w:rsidR="005A05CB" w14:paraId="5C69195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1C6A9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6314D2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剥卦就是逐层剥落，柔爻逐渐取代刚爻。此时不较宜前进，因为小人的势力正在增长。顺着情势而停止行动，是从卦象得到的提醒。君子重视盛衰、增减、盈虚的规律，因为这些都是天道运行的一部分。「小人」是古籍中对某种处事方式或位置的称谓，不能直接等同现代口语的辱骂。「君子」在这里是愿意修养品德、留意分寸并对行动负责的人。</w:t>
            </w:r>
          </w:p>
        </w:tc>
      </w:tr>
    </w:tbl>
    <w:p w14:paraId="46FE38E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1D90FDE" w14:textId="77777777" w:rsidR="005A05CB" w:rsidRDefault="00000000">
      <w:pPr>
        <w:pStyle w:val="31"/>
      </w:pPr>
      <w:r>
        <w:t xml:space="preserve">24 </w:t>
      </w:r>
      <w:r>
        <w:t>复</w:t>
      </w:r>
      <w:r>
        <w:t xml:space="preserve"> </w:t>
      </w:r>
      <w:r>
        <w:t>彖辞</w:t>
      </w:r>
      <w:r>
        <w:rPr>
          <w:color w:val="58697D"/>
        </w:rPr>
        <w:t xml:space="preserve">  TUAN-U-24-01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035831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42825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58F943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復亨；剛反，動而以順行，是以出入无疾，朋來无咎。反復其道，七日來復，天行也。利有攸往，剛長也。復其見天地之心乎？</w:t>
            </w:r>
          </w:p>
        </w:tc>
      </w:tr>
      <w:tr w:rsidR="005A05CB" w14:paraId="3019B50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F37216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96C703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复卦能够顺畅，因为阳刚力量重新返回。行动而能顺势，所以出入没有障碍，同伴前来也可以避免过失。运行周而复始，七日之后回复，正是天道循环；较宜有所前往，是因为阳刚力量正在增长。从复卦生命重新萌发的现象，或许就能看见天地生生不息的本心。「无咎」不等于凡事必然成功，而是指在特定条件下可以避免责难或过失。大地的承载、滋养或高低位置，在传文中常用来说明事物相互依存的关系。</w:t>
            </w:r>
          </w:p>
        </w:tc>
      </w:tr>
    </w:tbl>
    <w:p w14:paraId="6542156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33CA834" w14:textId="77777777" w:rsidR="005A05CB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彖辞</w:t>
      </w:r>
      <w:r>
        <w:rPr>
          <w:color w:val="58697D"/>
        </w:rPr>
        <w:t xml:space="preserve">  TUAN-U-25-01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A7090E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0D8FC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852C58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无妄，剛自外來，而為主於內。動而健，剛中而應，大亨以正，天之命也。其匪正有眚，不利有攸往。无妄之往，何之矣？天命不佑，行矣哉？</w:t>
            </w:r>
          </w:p>
        </w:tc>
      </w:tr>
      <w:tr w:rsidR="005A05CB" w14:paraId="71CD0FF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73C4F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358D41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无妄卦有刚爻从外来到内部，成为主导；内在行动、外在刚健，刚爻居中又得到呼应，所以能以正道大为顺畅，这是顺从天命。若行为不正，就会招来灾祸，也不较宜前进。既然主张没有妄念，若仍违背正道，又能走向哪里？天命不会保佑，怎么还能任意行动？文中的天象与天道，是古人用来观察秩序、时节和变化的语言。</w:t>
            </w:r>
          </w:p>
        </w:tc>
      </w:tr>
    </w:tbl>
    <w:p w14:paraId="62EAEEA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9D2F1E8" w14:textId="77777777" w:rsidR="005A05CB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彖辞</w:t>
      </w:r>
      <w:r>
        <w:rPr>
          <w:color w:val="58697D"/>
        </w:rPr>
        <w:t xml:space="preserve">  TUAN-U-26-01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84640A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973EA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14C542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大畜，剛健篤實輝光，日新其德，剛上而尚賢。能止健，大正也。不家食吉，養賢也。利涉大川，應乎天也。</w:t>
            </w:r>
          </w:p>
        </w:tc>
      </w:tr>
      <w:tr w:rsidR="005A05CB" w14:paraId="174DDB4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2C102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7738F5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大畜卦兼具刚健、笃实与光明，能使德行天天更新；刚爻居上，也呈现尊重贤者。能够节制强健力量，才是真正的大正。「不在家中吃饭」而出仕为公事服务，是在供养贤才，所以较为有利；较宜渡过大河、承担大事，是因为行动合乎天道。「德」在传文里不是抽象赞美，而是能长期反映在言语与行动上的内在品质。「吉」是古人对</w:t>
            </w:r>
            <w:r>
              <w:lastRenderedPageBreak/>
              <w:t>此种情势较为有利的判断，并非保证每一件事都会顺利。</w:t>
            </w:r>
          </w:p>
        </w:tc>
      </w:tr>
    </w:tbl>
    <w:p w14:paraId="20E25697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62094E1" w14:textId="77777777" w:rsidR="005A05CB" w:rsidRDefault="00000000">
      <w:pPr>
        <w:pStyle w:val="31"/>
      </w:pPr>
      <w:r>
        <w:t xml:space="preserve">27 </w:t>
      </w:r>
      <w:r>
        <w:t>颐</w:t>
      </w:r>
      <w:r>
        <w:t xml:space="preserve"> </w:t>
      </w:r>
      <w:r>
        <w:t>彖辞</w:t>
      </w:r>
      <w:r>
        <w:rPr>
          <w:color w:val="58697D"/>
        </w:rPr>
        <w:t xml:space="preserve">  TUAN-U-27-01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F54262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FC542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D3542E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頤貞吉，養正則吉也。觀頤，觀其所養也；自求口實，觀其自養也。天地養萬物，聖人養賢，以及萬民；頤之時義大矣哉！</w:t>
            </w:r>
          </w:p>
        </w:tc>
      </w:tr>
      <w:tr w:rsidR="005A05CB" w14:paraId="76D0E7C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4893A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54BC8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颐卦遵守正道便较为有利，因为养育必须合乎正道。「观颐」是观察一个人养育什么人、支持什么事；「自求口实」是观察他如何养活自己。天地养育万物，圣人培养贤才并照顾所有人民，所以颐养在适当时机所承担的意义非常重大。「吉」是古人对此种情势较为有利的判断，并非保证每一件事都会顺利。大地的承载、滋养或高低位置，在传文中常用来说明事物相互依存的关系。</w:t>
            </w:r>
          </w:p>
        </w:tc>
      </w:tr>
    </w:tbl>
    <w:p w14:paraId="475960C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AE20928" w14:textId="77777777" w:rsidR="005A05CB" w:rsidRDefault="00000000">
      <w:pPr>
        <w:pStyle w:val="31"/>
      </w:pPr>
      <w:r>
        <w:t xml:space="preserve">28 </w:t>
      </w:r>
      <w:r>
        <w:t>大过</w:t>
      </w:r>
      <w:r>
        <w:t xml:space="preserve"> </w:t>
      </w:r>
      <w:r>
        <w:t>彖辞</w:t>
      </w:r>
      <w:r>
        <w:rPr>
          <w:color w:val="58697D"/>
        </w:rPr>
        <w:t xml:space="preserve">  TUAN-U-28-01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D06E5D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86281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1BCA4B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大過，大者過也。棟橈，本末弱也。剛過而中，巽而說行，利有攸往，乃亨。大過之時義大矣哉！</w:t>
            </w:r>
          </w:p>
        </w:tc>
      </w:tr>
      <w:tr w:rsidR="005A05CB" w14:paraId="09C849B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ABD37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6DBD00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大过卦呈现阳刚力量超过常度。「栋木弯曲」是因为两端柔弱，无法承受中间的重量。阳刚虽多，九二、九五仍居中；内在谦顺、外在和悦，所以较宜有所前往，事情仍能顺畅。面对非常时期，如何采取非常作为，是大过卦的重要意义。「时」提示同一行动在不同阶段，可能具有完全不同的结果。</w:t>
            </w:r>
          </w:p>
        </w:tc>
      </w:tr>
    </w:tbl>
    <w:p w14:paraId="63C12C5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4CF52FD" w14:textId="77777777" w:rsidR="005A05CB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彖辞</w:t>
      </w:r>
      <w:r>
        <w:rPr>
          <w:color w:val="58697D"/>
        </w:rPr>
        <w:t xml:space="preserve">  TUAN-U-29-01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D69C17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AF62A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368FAC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習坎，重險也。水流而不盈，行險而不失其信。維心亨，乃以剛中也。行有尚，往有功也。天險不可升也，地險山川丘陵也，王公設險以守其國，坎之時用大矣哉！</w:t>
            </w:r>
          </w:p>
        </w:tc>
      </w:tr>
      <w:tr w:rsidR="005A05CB" w14:paraId="06CDC86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30DBC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66B8B5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</w:t>
            </w:r>
            <w:r>
              <w:lastRenderedPageBreak/>
              <w:t>相应的判断。重坎呈现危险接连而来。水不断流动，却不会停满在一处；人在险境中前进，也不能失去诚信。内心仍能顺畅，是因为刚爻居中；行动值得肯定，是因为前往可以建立功业。天空的险阻难以攀越，大地以山川丘陵形成屏障，君王也设置防备保卫国家。坎卦教人如何运用与面对危险，意义十分重大。水的流动、险阻或滋润，在古代取象中可以呈现不同面向。大地的承载、滋养或高低位置，在传文中常用来说明事物相互依存的关系。</w:t>
            </w:r>
          </w:p>
        </w:tc>
      </w:tr>
    </w:tbl>
    <w:p w14:paraId="1F8EB113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218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02BF793" w14:textId="77777777" w:rsidR="005A05CB" w:rsidRDefault="00000000">
      <w:pPr>
        <w:pStyle w:val="31"/>
      </w:pPr>
      <w:r>
        <w:t xml:space="preserve">30 </w:t>
      </w:r>
      <w:r>
        <w:t>离</w:t>
      </w:r>
      <w:r>
        <w:t xml:space="preserve"> </w:t>
      </w:r>
      <w:r>
        <w:t>彖辞</w:t>
      </w:r>
      <w:r>
        <w:rPr>
          <w:color w:val="58697D"/>
        </w:rPr>
        <w:t xml:space="preserve">  TUAN-U-30-01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0F1843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1C59BC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4F688F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離，麗也；日月麗乎天，百谷草木麗乎土，重明以麗乎正，乃化成天下。柔麗乎中正，故亨；是以畜牝牛吉也。</w:t>
            </w:r>
          </w:p>
        </w:tc>
      </w:tr>
      <w:tr w:rsidR="005A05CB" w14:paraId="0DC990F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69D79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380C31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从整体卦义出发，说明经文为何做出相应的判断。离卦有附着的意思。日月依附天空，百谷草木依附土地；两重光明都依附正道，才能教化并成就天下。柔爻依附于中正的位置，所以事情顺畅；像母牛那样柔顺地遵守正道，所以较为有利。文中所说的「中正」，重点是行事不偏离适当尺度，并让位置与责任相称。文中的天象与天道，是古人用来观察秩序、时节和变化的语言。</w:t>
            </w:r>
          </w:p>
        </w:tc>
      </w:tr>
    </w:tbl>
    <w:p w14:paraId="08CB296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4FF12F3" w14:textId="77777777" w:rsidR="005A05CB" w:rsidRDefault="00000000">
      <w:pPr>
        <w:pStyle w:val="1"/>
      </w:pPr>
      <w:r>
        <w:t>彖传下</w:t>
      </w:r>
    </w:p>
    <w:p w14:paraId="7886F4A0" w14:textId="77777777" w:rsidR="005A05CB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彖辞</w:t>
      </w:r>
      <w:r>
        <w:rPr>
          <w:color w:val="58697D"/>
        </w:rPr>
        <w:t xml:space="preserve">  TUAN-L-31-01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A13043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63A42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59E042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咸，感也。柔上而剛下，二氣感應以相與，止而說，男下女，是以亨利貞，取女吉也。天地感而萬物化生，聖人感人心而天下和平；觀其所感，而天地萬物之情可見矣！</w:t>
            </w:r>
          </w:p>
        </w:tc>
      </w:tr>
      <w:tr w:rsidR="005A05CB" w14:paraId="6808C30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96ACD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70B62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咸卦就是彼此感应。柔爻在上、刚爻在下，阴阳二气互相感通；内在能止、外在和悦，男子又谦下于女子，所以顺畅而较宜遵守正道，娶妻也较为有利。天地感应，万物才化育生长；圣人感通人心，天下才会和平。观察彼此如何</w:t>
            </w:r>
            <w:r>
              <w:lastRenderedPageBreak/>
              <w:t>感应，就能了解天地万物的真实情况。「吉」是古人对此种情势较为有利的判断，并非保证每一件事都会顺利。大地的承载、滋养或高低位置，在传文中常用来说明事物相互依存的关系。</w:t>
            </w:r>
          </w:p>
        </w:tc>
      </w:tr>
    </w:tbl>
    <w:p w14:paraId="332F64EC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C3F891A" w14:textId="77777777" w:rsidR="005A05CB" w:rsidRDefault="00000000">
      <w:pPr>
        <w:pStyle w:val="31"/>
      </w:pPr>
      <w:r>
        <w:t xml:space="preserve">32 </w:t>
      </w:r>
      <w:r>
        <w:t>恒</w:t>
      </w:r>
      <w:r>
        <w:t xml:space="preserve"> </w:t>
      </w:r>
      <w:r>
        <w:t>彖辞</w:t>
      </w:r>
      <w:r>
        <w:rPr>
          <w:color w:val="58697D"/>
        </w:rPr>
        <w:t xml:space="preserve">  TUAN-L-32-01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9C876C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7B7C5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85E03E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恆，久也。剛上而柔下，雷風相與，巽而動，剛柔皆應，恆。恆亨无咎，利貞；久于其道也，天地之道，恆久而不已也。利有攸往，終則有始也。日月得天，而能久照，四時變化，而能久成，聖人久于其道，而天下化成；觀其所恆，而天地萬物之情可見矣！</w:t>
            </w:r>
          </w:p>
        </w:tc>
      </w:tr>
      <w:tr w:rsidR="005A05CB" w14:paraId="7921548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81A38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A6B802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恒卦呈现长久。刚爻在上、柔爻在下，雷与风互相配合，内在谦顺而外在行动，刚柔各有呼应，所以能保持恒久。长久走在正道上，事情才顺畅而可以避免过失；天地的运行也是持续不息。较宜前进，是因为结束之后又有新的开始。刚与柔各有长处，关键不在一味强硬或一味退让，而在所处的位置是否合宜。「无咎」不等于凡事必然成功，而是指在特定条件下可以避免责难或过失。</w:t>
            </w:r>
          </w:p>
        </w:tc>
      </w:tr>
    </w:tbl>
    <w:p w14:paraId="0EB3B30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EE6F49F" w14:textId="77777777" w:rsidR="005A05CB" w:rsidRDefault="00000000">
      <w:pPr>
        <w:pStyle w:val="31"/>
      </w:pPr>
      <w:r>
        <w:t xml:space="preserve">33 </w:t>
      </w:r>
      <w:r>
        <w:t>遁</w:t>
      </w:r>
      <w:r>
        <w:t xml:space="preserve"> </w:t>
      </w:r>
      <w:r>
        <w:t>彖辞</w:t>
      </w:r>
      <w:r>
        <w:rPr>
          <w:color w:val="58697D"/>
        </w:rPr>
        <w:t xml:space="preserve">  TUAN-L-33-01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C3F4D5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D4347A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92003D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遯亨，遯而亨也。剛當位而應，與時行也。小利貞，浸而長也。遯之時義大矣哉！</w:t>
            </w:r>
          </w:p>
        </w:tc>
      </w:tr>
      <w:tr w:rsidR="005A05CB" w14:paraId="5826D60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8678A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8CEFF5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遁卦在应当退避时选择退避，反而可以顺畅。阳刚居于适当位置并得到呼应，呈现行动能配合时势。阴柔力量正在逐步增长，所以小事仍较宜遵守正道，却不可强行争进。懂得何时退让，是遁卦非常重要的时代意义。「时」提示同一行动在不同阶段，可能具有完全不同的结果。</w:t>
            </w:r>
          </w:p>
        </w:tc>
      </w:tr>
    </w:tbl>
    <w:p w14:paraId="64ED4BB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E7F8E43" w14:textId="77777777" w:rsidR="005A05CB" w:rsidRDefault="00000000">
      <w:pPr>
        <w:pStyle w:val="31"/>
      </w:pPr>
      <w:r>
        <w:t xml:space="preserve">34 </w:t>
      </w:r>
      <w:r>
        <w:t>大壮</w:t>
      </w:r>
      <w:r>
        <w:t xml:space="preserve"> </w:t>
      </w:r>
      <w:r>
        <w:t>彖辞</w:t>
      </w:r>
      <w:r>
        <w:rPr>
          <w:color w:val="58697D"/>
        </w:rPr>
        <w:t xml:space="preserve">  TUAN-L-34-01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F7D72F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81A32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E5D61C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大壯，大者壯也。剛以動，故壯。大壯利貞；大者</w:t>
            </w:r>
            <w:r>
              <w:lastRenderedPageBreak/>
              <w:t>正也。正大而天地之情可見矣！</w:t>
            </w:r>
          </w:p>
        </w:tc>
      </w:tr>
      <w:tr w:rsidR="005A05CB" w14:paraId="0D4C8E1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B1A111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4B7CC98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大壮卦呈现强大的力量正在壮盛。刚健而且能行动，所以称为壮。力量强盛时更要遵守正道，因为真正的「大」，必须建立在正道上。从正大而不偏的原则，可以看见天地运行的真实精神。文中的天象与天道，是古人用来观察秩序、时节和变化的语言。大地的承载、滋养或高低位置，在传文中常用来说明事物相互依存的关系。</w:t>
            </w:r>
          </w:p>
        </w:tc>
      </w:tr>
    </w:tbl>
    <w:p w14:paraId="4CF41C3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BEA45BD" w14:textId="77777777" w:rsidR="005A05CB" w:rsidRDefault="00000000">
      <w:pPr>
        <w:pStyle w:val="31"/>
      </w:pPr>
      <w:r>
        <w:t xml:space="preserve">35 </w:t>
      </w:r>
      <w:r>
        <w:t>晋</w:t>
      </w:r>
      <w:r>
        <w:t xml:space="preserve"> </w:t>
      </w:r>
      <w:r>
        <w:t>彖辞</w:t>
      </w:r>
      <w:r>
        <w:rPr>
          <w:color w:val="58697D"/>
        </w:rPr>
        <w:t xml:space="preserve">  TUAN-L-35-01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CFD3F4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582378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F98338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晉，進也。明出地上，順而麗乎大明，柔進而上行。是以康侯用錫馬蕃庶，晝日三接也。</w:t>
            </w:r>
          </w:p>
        </w:tc>
      </w:tr>
      <w:tr w:rsidR="005A05CB" w14:paraId="7FBC9C6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711EA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0B08A7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晋卦就是向前进展。光明升到地面之上，内在柔顺并依附大明，柔爻也向上前进。所以安邦的诸侯获赐许多马匹，而且一天之内多次受到接见，象征有德者得到信任与擢升。大地的承载、滋养或高低位置，在传文中常用来说明事物相互依存的关系。</w:t>
            </w:r>
          </w:p>
        </w:tc>
      </w:tr>
    </w:tbl>
    <w:p w14:paraId="01C8AC2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A8034F3" w14:textId="77777777" w:rsidR="005A05CB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彖辞</w:t>
      </w:r>
      <w:r>
        <w:rPr>
          <w:color w:val="58697D"/>
        </w:rPr>
        <w:t xml:space="preserve">  TUAN-L-36-01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ADB6C1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7C024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77050D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明入地中，明夷。內文明而外柔順，以蒙大難，文王以之。利艱貞，晦其明也，內難而能正其志，箕子以之。</w:t>
            </w:r>
          </w:p>
        </w:tc>
      </w:tr>
      <w:tr w:rsidR="005A05CB" w14:paraId="1B1DBC9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CE18D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39C380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明夷卦像光明进入地中，受到遮蔽。内心保持文明，外在表现柔顺，才能承受重大危难，周文王就是这样。艰难时仍要遵守正道，并暂时收敛自己的光芒；箕子身处内部危难，仍能守住志向，也是这个道理。大地的承载、滋养或高低位置，在传文中常用来说明事物相互依存的关系。传文使用君王、臣属或邦国的例子，呈现其所处时代的政治和礼制观念。</w:t>
            </w:r>
          </w:p>
        </w:tc>
      </w:tr>
    </w:tbl>
    <w:p w14:paraId="5ED9674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5B7731" w14:textId="77777777" w:rsidR="005A05CB" w:rsidRDefault="00000000">
      <w:pPr>
        <w:pStyle w:val="31"/>
      </w:pPr>
      <w:r>
        <w:lastRenderedPageBreak/>
        <w:t xml:space="preserve">37 </w:t>
      </w:r>
      <w:r>
        <w:t>家人</w:t>
      </w:r>
      <w:r>
        <w:t xml:space="preserve"> </w:t>
      </w:r>
      <w:r>
        <w:t>彖辞</w:t>
      </w:r>
      <w:r>
        <w:rPr>
          <w:color w:val="58697D"/>
        </w:rPr>
        <w:t xml:space="preserve">  TUAN-L-37-01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EB03C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F8645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42D8F9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家人，女正位乎內，男正位乎外，男女正，天地之大義也。家人有嚴君焉，父母之謂也。父父，子子，兄兄，弟弟，夫夫，婦婦，而家道正；正家而天下定矣。</w:t>
            </w:r>
          </w:p>
        </w:tc>
      </w:tr>
      <w:tr w:rsidR="005A05CB" w14:paraId="3A41F63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FCB44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59D9AA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家人卦中，女子在家内守住本分，男子在家外尽到责任；男女各正其位，是天地间的重要原则。家庭中需要有严正而负责的主事者，也就是父母。父亲尽父亲的责任、子女尽子女的责任，兄弟、夫妻各守其分，家道才会端正；家庭安定，天下也就有了安定的基础。大地的承载、滋养或高低位置，在传文中常用来说明事物相互依存的关系。文中的天象与天道，是古人用来观察秩序、时节和变化的语言。</w:t>
            </w:r>
          </w:p>
        </w:tc>
      </w:tr>
    </w:tbl>
    <w:p w14:paraId="0F8F933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20E9845" w14:textId="77777777" w:rsidR="005A05CB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彖辞</w:t>
      </w:r>
      <w:r>
        <w:rPr>
          <w:color w:val="58697D"/>
        </w:rPr>
        <w:t xml:space="preserve">  TUAN-L-38-01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664C5C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4F43DE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8F7683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睽，火動而上，澤動而下；二女同居，其志不同行；說而麗乎明，柔進而上行，得中而應乎剛；是以小事吉。天地睽，而其事同也；男女睽，而其志通也；萬物睽，而其事類也；睽之時用大矣哉！</w:t>
            </w:r>
          </w:p>
        </w:tc>
      </w:tr>
      <w:tr w:rsidR="005A05CB" w14:paraId="61116F7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04B3B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670664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睽卦中，火向上燃、泽水向下流；两位女子虽住在一起，志向却不同。内在和悦、依附光明，柔爻向上而居中，又与刚爻呼应，所以小事可得较为有利。天地看似分离，作用却共同成就万物；男女有差异，心意仍可相通；万物形态各异，运作却可归类。懂得在差异中求同，是睽卦的重要作用。「吉」是古人对此种情势较为有利的判断，并非保证每一件事都会顺利。大地的承载、滋养或高低位置，在传文中常用来说明事物相互依存的关系。</w:t>
            </w:r>
          </w:p>
        </w:tc>
      </w:tr>
    </w:tbl>
    <w:p w14:paraId="74EEEE3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D36A694" w14:textId="77777777" w:rsidR="005A05CB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彖辞</w:t>
      </w:r>
      <w:r>
        <w:rPr>
          <w:color w:val="58697D"/>
        </w:rPr>
        <w:t xml:space="preserve">  TUAN-L-39-01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DA1CC4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4A13E8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8E894D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蹇，難也，險在前也。見險而能止，知矣哉！蹇利西南，往得中也；不利東北，其道窮也。利見大人，往有功也。當位貞吉，以正邦也。蹇之時用大矣哉！</w:t>
            </w:r>
          </w:p>
        </w:tc>
      </w:tr>
      <w:tr w:rsidR="005A05CB" w14:paraId="10E78A5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25812D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60D9719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蹇卦呈现艰难，因为危险就在前方。看见危险而知道停下来，才是真正的智慧。往西南较有利，是因为可以走到适中的道路；往东北不利，是因为道路将陷入困境。较宜请见有德位者，前往可以有功；各爻守住正位而较为有利，也能以正道安定国家。艰难时如何选择方向与协助，意义非常重大。「时」提示同一行动在不同阶段，可能具有完全不同的结果。「吉」是古人对此种情势较为有利的判断，并非保证每一件事都会顺利。</w:t>
            </w:r>
          </w:p>
        </w:tc>
      </w:tr>
    </w:tbl>
    <w:p w14:paraId="1DB224D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63AFBCE" w14:textId="77777777" w:rsidR="005A05CB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彖辞</w:t>
      </w:r>
      <w:r>
        <w:rPr>
          <w:color w:val="58697D"/>
        </w:rPr>
        <w:t xml:space="preserve">  TUAN-L-40-01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E52728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DAE92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C3026E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解，險以動，動而免乎險，解。解利西南，往得眾也。其來復吉，乃得中也。有攸往夙吉，往有功也。天地解，而雷雨作，雷雨作，而百果草木皆甲坼，解之時義大矣哉！</w:t>
            </w:r>
          </w:p>
        </w:tc>
      </w:tr>
      <w:tr w:rsidR="005A05CB" w14:paraId="6801202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002E1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F5C13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解卦是在危险中采取行动，并所以脱离危险。往西南有利，是因为能得到众人支持；若没有必须前往的事，回到正常位置便较为有利，因为这样合乎中道；若确有事情要办，及早前往也较为有利，因为行动可以有功。天地的郁结解除，雷雨便兴起，果实草木都破壳萌芽，可见解除阻碍会释放新的生命力。「吉」是古人对此种情势较为有利的判断，并非保证每一件事都会顺利。大地的承载、滋养或高低位置，在传文中常用来说明事物相互依存的关系。</w:t>
            </w:r>
          </w:p>
        </w:tc>
      </w:tr>
    </w:tbl>
    <w:p w14:paraId="0E3C8B6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3BDEB6E" w14:textId="77777777" w:rsidR="005A05CB" w:rsidRDefault="00000000">
      <w:pPr>
        <w:pStyle w:val="31"/>
      </w:pPr>
      <w:r>
        <w:t xml:space="preserve">41 </w:t>
      </w:r>
      <w:r>
        <w:t>损</w:t>
      </w:r>
      <w:r>
        <w:t xml:space="preserve"> </w:t>
      </w:r>
      <w:r>
        <w:t>彖辞</w:t>
      </w:r>
      <w:r>
        <w:rPr>
          <w:color w:val="58697D"/>
        </w:rPr>
        <w:t xml:space="preserve">  TUAN-L-41-01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C2028D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7FDA71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8FFE5D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損，損下益上，其道上行。損而有孚，元吉，无咎，可貞，利有攸往。曷之用？二簋可用享；二簋應有時。損剛益柔有時，損益盈虛，與時偕行。</w:t>
            </w:r>
          </w:p>
        </w:tc>
      </w:tr>
      <w:tr w:rsidR="005A05CB" w14:paraId="233F0EE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8CB967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559708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损卦是减少下方、增益上方，力量向上集中。减损若出于诚信，便可大吉、无咎，能遵守正道也较宜前进。祭祀何必铺张？两盘简单祭品也可以表达诚意，但简省必须合乎时机。</w:t>
            </w:r>
            <w:r>
              <w:lastRenderedPageBreak/>
              <w:t>减少刚强、增益柔和也有适当时候；一切损益与盈虚，都要配合时势调整。「无咎」不等于凡事必然成功，而是指在特定条件下可以避免责难或过失。「时」提示同一行动在不同阶段，可能具有完全不同的结果。</w:t>
            </w:r>
          </w:p>
        </w:tc>
      </w:tr>
    </w:tbl>
    <w:p w14:paraId="452BE400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202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FD6A84B" w14:textId="77777777" w:rsidR="005A05CB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彖辞</w:t>
      </w:r>
      <w:r>
        <w:rPr>
          <w:color w:val="58697D"/>
        </w:rPr>
        <w:t xml:space="preserve">  TUAN-L-42-01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55469C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9032C5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9C929C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益，損上益下，民說无疆，自上下下，其道大光。利有攸往，中正有慶。利涉大川，木道乃行。益動而巽，日進无疆。天施地生，其益无方。凡益之道，與時偕行。</w:t>
            </w:r>
          </w:p>
        </w:tc>
      </w:tr>
      <w:tr w:rsidR="005A05CB" w14:paraId="4248FA9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6B7B1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05D31B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益卦是减少上方、增益下方，人民所以无比喜悦；居上者愿意向下照顾人民，德道便大放光明。较宜有所前往，是因为中正行动会带来福庆；较宜渡河做大事，就像木舟得以行水。内在行动、外在谦顺，便能天天进步。天施予、地生育，增益没有固定方向；真正的增益之道，总要配合时势。文中所说的「中正」，重点是行事不偏离适当尺度，并让位置与责任相称。「时」提示同一行动在不同阶段，可能具有完全不同的结果。</w:t>
            </w:r>
          </w:p>
        </w:tc>
      </w:tr>
    </w:tbl>
    <w:p w14:paraId="04C2842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543AA3" w14:textId="77777777" w:rsidR="005A05CB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彖辞</w:t>
      </w:r>
      <w:r>
        <w:rPr>
          <w:color w:val="58697D"/>
        </w:rPr>
        <w:t xml:space="preserve">  TUAN-L-43-01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7FF171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B5A45B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131A12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夬，決也，剛決柔也。健而說，決而和，揚于王庭，柔乘五剛也。孚號有厲，其危乃光也。告自邑，不利即戎，所尚乃窮也。利有攸往，剛長乃終也。</w:t>
            </w:r>
          </w:p>
        </w:tc>
      </w:tr>
      <w:tr w:rsidR="005A05CB" w14:paraId="07E100D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25149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992981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夬卦就是决断，以众多阳刚力量清除阴柔阻碍。刚健而和悦，呈现决断仍要保持和谐。在王庭公开宣布，是因为一个柔爻居在五个刚爻之上；以诚信呼告危险，才能使危机转为光明。先从自己的城邑说明，不宜立刻动武，否则一味崇尚武力终会走投无路。较宜前进，是因为正面的力量持续增长，终能完成决断。传文使用君王、臣属或邦国的例子，呈现其所处时代的政治和礼制</w:t>
            </w:r>
            <w:r>
              <w:lastRenderedPageBreak/>
              <w:t>观念。</w:t>
            </w:r>
          </w:p>
        </w:tc>
      </w:tr>
    </w:tbl>
    <w:p w14:paraId="5DEA46B1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FA6E789" w14:textId="77777777" w:rsidR="005A05CB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彖辞</w:t>
      </w:r>
      <w:r>
        <w:rPr>
          <w:color w:val="58697D"/>
        </w:rPr>
        <w:t xml:space="preserve">  TUAN-L-44-01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B3876E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0D80E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E17342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姤，遇也，柔遇剛也。勿用取女，不可與長也。天地相遇，品物咸章也。剛遇中正，天下大行也。姤之時義大矣哉！</w:t>
            </w:r>
          </w:p>
        </w:tc>
      </w:tr>
      <w:tr w:rsidR="005A05CB" w14:paraId="7669B57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36B21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D5A25D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姤卦就是相遇，阴柔力量突然与阳刚相遇。「不要娶这样的女子」是提醒这股力量不能任其长久发展。天地之气相遇，各种事物才显现；阳刚遇到中正之位，正道就能在天下推行。如何面对突然而来的相遇与影响，是姤卦的重要意义。文中所说的「中正」，重点是行事不偏离适当尺度，并让位置与责任相称。大地的承载、滋养或高低位置，在传文中常用来说明事物相互依存的关系。</w:t>
            </w:r>
          </w:p>
        </w:tc>
      </w:tr>
    </w:tbl>
    <w:p w14:paraId="5064723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87DD6AF" w14:textId="77777777" w:rsidR="005A05CB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彖辞</w:t>
      </w:r>
      <w:r>
        <w:rPr>
          <w:color w:val="58697D"/>
        </w:rPr>
        <w:t xml:space="preserve">  TUAN-L-45-01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14C459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A1CE5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075C67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萃，聚也；順以說，剛中而應，故聚也。王假有廟，致孝享也。利見大人亨，聚以正也。用大牲吉，利有攸往，順天命也。觀其所聚，而天地萬物之情可見矣。</w:t>
            </w:r>
          </w:p>
        </w:tc>
      </w:tr>
      <w:tr w:rsidR="005A05CB" w14:paraId="269FF4F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164A5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02F6E1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萃卦就是聚集。内在顺从、外在和悦，刚爻居中又得到呼应，所以众人能聚在一起。君王到宗庙祭祀，是以孝敬凝聚共同情感；较宜拜见大人而顺畅，是因为聚合必须合乎正道。使用隆重祭品、较宜有所前往，是顺应天命。观察人们因何聚集，也能看见天地万物的真实情况。文中的天象与天道，是古人用来观察秩序、时节和变化的语言。「吉」是古人对此种情势较为有利的判断，并非保证每一件事都会顺利。</w:t>
            </w:r>
          </w:p>
        </w:tc>
      </w:tr>
    </w:tbl>
    <w:p w14:paraId="6185D54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6535F40" w14:textId="77777777" w:rsidR="005A05CB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彖辞</w:t>
      </w:r>
      <w:r>
        <w:rPr>
          <w:color w:val="58697D"/>
        </w:rPr>
        <w:t xml:space="preserve">  TUAN-L-46-01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C808C1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7A1A6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252C5F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柔以時升，巽而順，剛中而應，是以大亨。用見大人，勿恤；有慶也。南征吉，志行也。</w:t>
            </w:r>
          </w:p>
        </w:tc>
      </w:tr>
      <w:tr w:rsidR="005A05CB" w14:paraId="3B455F7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8A0FAA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D87BC0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升卦是柔爻把握时机逐步上升。内在谦顺、外在柔顺，刚爻居中又得到呼应，所以大为顺畅。较宜拜见有德位者，不必忧虑，因为将有福庆；向南前进较为有利，是因为志向能够实现。「时」提示同一行动在不同阶段，可能具有完全不同的结果。「吉」是古人对此种情势较为有利的判断，并非保证每一件事都会顺利。</w:t>
            </w:r>
          </w:p>
        </w:tc>
      </w:tr>
    </w:tbl>
    <w:p w14:paraId="6F6D1D6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80E7800" w14:textId="77777777" w:rsidR="005A05CB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彖辞</w:t>
      </w:r>
      <w:r>
        <w:rPr>
          <w:color w:val="58697D"/>
        </w:rPr>
        <w:t xml:space="preserve">  TUAN-L-47-01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CC7517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1E61A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E9532B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困，剛掩也。險以說，困而不失其所，亨；其唯君子乎？貞大人吉，以剛中也。有言不信，尚口乃窮也。</w:t>
            </w:r>
          </w:p>
        </w:tc>
      </w:tr>
      <w:tr w:rsidR="005A05CB" w14:paraId="129769A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8C80B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33DC4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困卦呈现阳刚力量受到掩蔽。身处危险仍保持和悦，在困境中不失去自己的原则，事情仍可顺畅，恐怕只有君子做得到。大人遵守正道便吉，是因为刚爻居中；只靠言语却不能取信，是因为一味逞口舌终将陷入困境。「君子」在这里是愿意修养品德、留意分寸并对行动负责的人。「吉」是古人对此种情势较为有利的判断，并非保证每一件事都会顺利。</w:t>
            </w:r>
          </w:p>
        </w:tc>
      </w:tr>
    </w:tbl>
    <w:p w14:paraId="55BD639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DA37B77" w14:textId="77777777" w:rsidR="005A05CB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彖辞</w:t>
      </w:r>
      <w:r>
        <w:rPr>
          <w:color w:val="58697D"/>
        </w:rPr>
        <w:t xml:space="preserve">  TUAN-L-48-01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33DC34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C4609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FBB65C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巽乎水而上水，井；井養而不窮也。改邑不改井，乃以剛中也。汔至亦未繘井，未有功也。羸其瓶，是以凶也。</w:t>
            </w:r>
          </w:p>
        </w:tc>
      </w:tr>
      <w:tr w:rsidR="005A05CB" w14:paraId="7D53906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79C8E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21DD3C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井卦像木桶深入水中，再把水提上来；井水长久供养众人而不会穷尽。城邑可以迁移，水井的功能不变，因为刚爻居中而稳定。井绳几乎到达水面却还没把水汲上，呈现尚未产生成果；又打破水瓶，所以凶险。水的流动、险阻或滋润，在古代取象中可以呈现不同面向。「凶」提醒此种情况存在不利后果，尤其需要注意行为、位置或时机的偏差。</w:t>
            </w:r>
          </w:p>
        </w:tc>
      </w:tr>
    </w:tbl>
    <w:p w14:paraId="09D6AD8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183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CC2196" w14:textId="77777777" w:rsidR="005A05CB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彖辞</w:t>
      </w:r>
      <w:r>
        <w:rPr>
          <w:color w:val="58697D"/>
        </w:rPr>
        <w:t xml:space="preserve">  TUAN-L-49-01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FF79CE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1312F8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6F995E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革，水火相息，二女同居，其志不相得，曰革。巳日乃孚；革而信也。文明以說，大亨以正，革而當，其悔乃亡。天地革而四時成，湯武革命，順乎天而應乎人，革之時義大矣哉！</w:t>
            </w:r>
          </w:p>
        </w:tc>
      </w:tr>
      <w:tr w:rsidR="005A05CB" w14:paraId="705FADC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4BEED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1157CC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革卦中水火互相消灭，两位女子同住却志向不合，所以必须变革。到了时机成熟才取得信任，呈现改革需要建立公信。内有文明、外有和悦，以正道大为顺畅；改革得当，悔恨才会消失。天地变化形成四季，商汤、周武王改朝换代，也是顺天应人。变革必须合时而正，意义十分重大。火与光明的形象常连结到明辨、照见或显现，但也有强烈而易变的一面。「时」提示同一行动在不同阶段，可能具有完全不同的结果。</w:t>
            </w:r>
          </w:p>
        </w:tc>
      </w:tr>
    </w:tbl>
    <w:p w14:paraId="2199EDC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943C057" w14:textId="77777777" w:rsidR="005A05CB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彖辞</w:t>
      </w:r>
      <w:r>
        <w:rPr>
          <w:color w:val="58697D"/>
        </w:rPr>
        <w:t xml:space="preserve">  TUAN-L-50-01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674984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36834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157F59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鼎，象也。以木巽火，亨飪也。聖人亨以享上帝，而大亨以養聖賢。巽而耳目聰明，柔進而上行，得中而應乎剛，是以元亨。</w:t>
            </w:r>
          </w:p>
        </w:tc>
      </w:tr>
      <w:tr w:rsidR="005A05CB" w14:paraId="0116DEA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0315D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B69B37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鼎卦本身就是一个器物的象征。把木柴放入火中，用鼎烹煮食物；圣人以祭品敬奉上帝，也以丰盛食物供养圣贤。内在谦顺，使耳目聪明；柔爻向上居中，又与刚爻相应，所以大为顺畅。火与光明的形象常连结到明辨、照见或显现，但也有强烈而易变的一面。</w:t>
            </w:r>
          </w:p>
        </w:tc>
      </w:tr>
    </w:tbl>
    <w:p w14:paraId="65699C1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96FBC0" w14:textId="77777777" w:rsidR="005A05CB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彖辞</w:t>
      </w:r>
      <w:r>
        <w:rPr>
          <w:color w:val="58697D"/>
        </w:rPr>
        <w:t xml:space="preserve">  TUAN-L-51-01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FEAAC6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44B35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C9FF79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震，亨。震來虩虩，恐致福也。笑言啞啞，后有則也。震驚百里，驚遠而懼邇也。出可以守宗廟社稷，以為祭主也。</w:t>
            </w:r>
          </w:p>
        </w:tc>
      </w:tr>
      <w:tr w:rsidR="005A05CB" w14:paraId="2199994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E3F27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BDA527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这则《彖传》关注卦象所处的局面，以及情势变动与吉凶之间的关系。震卦呈现震动而能顺畅。雷震来时心中恐惧，反而能提高警觉、带来福气；之后仍能从容谈笑，是因为行事有准则。雷声震惊百</w:t>
            </w:r>
            <w:r>
              <w:lastRenderedPageBreak/>
              <w:t>里，远方受到惊动，近处更感恐惧。这样的人出行时仍能守住宗庙社稷，具备担任祭祀主人的能力。祭祀在古代兼有礼仪、敬意与凝聚群体的作用。</w:t>
            </w:r>
          </w:p>
        </w:tc>
      </w:tr>
    </w:tbl>
    <w:p w14:paraId="1C995B82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2585E99" w14:textId="77777777" w:rsidR="005A05CB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彖辞</w:t>
      </w:r>
      <w:r>
        <w:rPr>
          <w:color w:val="58697D"/>
        </w:rPr>
        <w:t xml:space="preserve">  TUAN-L-52-01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554992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31DB4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B6793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艮，止也。時止則止，時行則行，動靜不失其時，其道光明。艮其止，止其所也。上下敵應，不相與也。是以不獲其身，行其庭不見其人，无咎也。</w:t>
            </w:r>
          </w:p>
        </w:tc>
      </w:tr>
      <w:tr w:rsidR="005A05CB" w14:paraId="67ACD2A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836DA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212009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艮卦就是停止。该停时就停，该走时就走，动与静都不错过时机，所行的道路才会光明。「止住他的背」是停在应当停止的地方。上下各爻彼此对立，没有私下牵连，所以能忘掉自我；走过庭院也不受人情干扰，所以可以避免过失。「无咎」不等于凡事必然成功，而是指在特定条件下可以避免责难或过失。「时」提示同一行动在不同阶段，可能具有完全不同的结果。</w:t>
            </w:r>
          </w:p>
        </w:tc>
      </w:tr>
    </w:tbl>
    <w:p w14:paraId="6C19526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27B83E0" w14:textId="77777777" w:rsidR="005A05CB" w:rsidRDefault="00000000">
      <w:pPr>
        <w:pStyle w:val="31"/>
      </w:pPr>
      <w:r>
        <w:t xml:space="preserve">53 </w:t>
      </w:r>
      <w:r>
        <w:t>渐</w:t>
      </w:r>
      <w:r>
        <w:t xml:space="preserve"> </w:t>
      </w:r>
      <w:r>
        <w:t>彖辞</w:t>
      </w:r>
      <w:r>
        <w:rPr>
          <w:color w:val="58697D"/>
        </w:rPr>
        <w:t xml:space="preserve">  TUAN-L-53-01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A9DE09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7EFA6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D59D71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漸之進也，女歸吉也。進得位，往有功也。進以正，可以正邦也。其位剛，得中也。止而巽，動不窮也。</w:t>
            </w:r>
          </w:p>
        </w:tc>
      </w:tr>
      <w:tr w:rsidR="005A05CB" w14:paraId="5900D82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5BD695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E7E940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渐卦呈现循序前进，也象征女子依礼出嫁，所以较为有利。逐步前进而得到适当位置，前往便能有功；依正道提升，也可以端正国家。九五刚健居中；内能安止、外能谦顺，所以行动可以持续而不穷困。「吉」是古人对此种情势较为有利的判断，并非保证每一件事都会顺利。</w:t>
            </w:r>
          </w:p>
        </w:tc>
      </w:tr>
    </w:tbl>
    <w:p w14:paraId="10706E3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441E47D" w14:textId="77777777" w:rsidR="005A05CB" w:rsidRDefault="00000000">
      <w:pPr>
        <w:pStyle w:val="31"/>
      </w:pPr>
      <w:r>
        <w:t xml:space="preserve">54 </w:t>
      </w:r>
      <w:r>
        <w:t>归妹</w:t>
      </w:r>
      <w:r>
        <w:t xml:space="preserve"> </w:t>
      </w:r>
      <w:r>
        <w:t>彖辞</w:t>
      </w:r>
      <w:r>
        <w:rPr>
          <w:color w:val="58697D"/>
        </w:rPr>
        <w:t xml:space="preserve">  TUAN-L-54-01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36225A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E7707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FD1818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歸妹，天地之大義也。天地不交，而萬物不興，歸妹人之終始也。說以動，所歸妹也。征凶，位不當也。无攸利，柔乘剛也。</w:t>
            </w:r>
          </w:p>
        </w:tc>
      </w:tr>
      <w:tr w:rsidR="005A05CB" w14:paraId="1902E62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4A5D6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AED9F3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这则《彖传》关注卦象所处的局面，以及情势变动与吉凶之间的关系。归妹卦谈婚嫁，是天地延续生</w:t>
            </w:r>
            <w:r>
              <w:lastRenderedPageBreak/>
              <w:t>命的重要原则。天地若不交感，万物就无法兴起；婚姻也是人类世代延续的起点与终点。因喜悦而行动，是少女出嫁的情境。但前进有凶，是因为位置不当；没有利益，是因为柔爻凌驾刚爻，关系与名分失去平衡。文中的天象与天道，是古人用来观察秩序、时节和变化的语言。「凶」提醒此种情况存在不利后果，尤其需要注意行为、位置或时机的偏差。</w:t>
            </w:r>
          </w:p>
        </w:tc>
      </w:tr>
    </w:tbl>
    <w:p w14:paraId="1F44AE87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8E83FA5" w14:textId="77777777" w:rsidR="005A05CB" w:rsidRDefault="00000000">
      <w:pPr>
        <w:pStyle w:val="31"/>
      </w:pPr>
      <w:r>
        <w:t xml:space="preserve">55 </w:t>
      </w:r>
      <w:r>
        <w:t>丰</w:t>
      </w:r>
      <w:r>
        <w:t xml:space="preserve"> </w:t>
      </w:r>
      <w:r>
        <w:t>彖辞</w:t>
      </w:r>
      <w:r>
        <w:rPr>
          <w:color w:val="58697D"/>
        </w:rPr>
        <w:t xml:space="preserve">  TUAN-L-55-01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EC643A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DE652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EDC26B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豐，大也。明以動，故豐。王假之，尚大也。勿憂宜日中，宜照天下也。日中則昃，月盈則食，天地盈虛，與時消息，而況于人乎？況于鬼神乎？</w:t>
            </w:r>
          </w:p>
        </w:tc>
      </w:tr>
      <w:tr w:rsidR="005A05CB" w14:paraId="4BED711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1F0DB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D5E764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丰卦就是盛大。内有光明、外能行动，所以能达到盛盛。「君王到达丰盛」是崇尚光明盛大；「不必忧虑，宜如日正中」是要把光明普照天下。然而太阳到了中午就会西斜，月亮圆满也会亏缺；天地的盈虚都随时间消长，人与鬼神更不可能例外。所以盛大之时尤其要想到衰退。大地的承载、滋养或高低位置，在传文中常用来说明事物相互依存的关系。传文使用君王、臣属或邦国的例子，呈现其所处时代的政治和礼制观念。</w:t>
            </w:r>
          </w:p>
        </w:tc>
      </w:tr>
    </w:tbl>
    <w:p w14:paraId="6F1868A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672CA33" w14:textId="77777777" w:rsidR="005A05CB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彖辞</w:t>
      </w:r>
      <w:r>
        <w:rPr>
          <w:color w:val="58697D"/>
        </w:rPr>
        <w:t xml:space="preserve">  TUAN-L-56-01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C58C8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C3B49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AF4935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旅，小亨，柔得中乎外，而順乎剛，止而麗乎明，是以小亨，旅貞吉也。旅之時義大矣哉！</w:t>
            </w:r>
          </w:p>
        </w:tc>
      </w:tr>
      <w:tr w:rsidR="005A05CB" w14:paraId="7C1312A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AD170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758FDF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旅卦只有小的顺畅。柔爻在外卦居中，能顺从刚爻；内在知止，外在依附光明，所以在旅途中仍可小有顺畅。旅人能遵守正道便较为有利。人在异地资源有限，更需要审慎应对，所以旅卦的时势和意义很重要。「时」提示同一行动在不同阶段，可能具有完全不同的结果。「吉」是古人对此种情势较为有利的判断，并非保证每一件事都会顺利。</w:t>
            </w:r>
          </w:p>
        </w:tc>
      </w:tr>
    </w:tbl>
    <w:p w14:paraId="02BFF73A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182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97C1C1A" w14:textId="77777777" w:rsidR="005A05CB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彖辞</w:t>
      </w:r>
      <w:r>
        <w:rPr>
          <w:color w:val="58697D"/>
        </w:rPr>
        <w:t xml:space="preserve">  TUAN-L-57-01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A5F484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94ED57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060BDD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重巽以申命，剛巽乎中正而志行。柔皆順乎剛，是以小亨，利有攸往，利見大人。</w:t>
            </w:r>
          </w:p>
        </w:tc>
      </w:tr>
      <w:tr w:rsidR="005A05CB" w14:paraId="39BE05F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65AD8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BBF020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巽卦上下都是巽，象征反覆申明命令。刚爻以谦顺态度居于中正之位，志向得以推行；柔爻也都顺从刚爻。所以事情可以小有顺畅，较宜有所前往，也较宜拜见有德位者。文中所说的「中正」，重点是行事不偏离适当尺度，并让位置与责任相称。</w:t>
            </w:r>
          </w:p>
        </w:tc>
      </w:tr>
    </w:tbl>
    <w:p w14:paraId="49F871E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B36B78F" w14:textId="77777777" w:rsidR="005A05CB" w:rsidRDefault="00000000">
      <w:pPr>
        <w:pStyle w:val="31"/>
      </w:pPr>
      <w:r>
        <w:t xml:space="preserve">58 </w:t>
      </w:r>
      <w:r>
        <w:t>兑</w:t>
      </w:r>
      <w:r>
        <w:t xml:space="preserve"> </w:t>
      </w:r>
      <w:r>
        <w:t>彖辞</w:t>
      </w:r>
      <w:r>
        <w:rPr>
          <w:color w:val="58697D"/>
        </w:rPr>
        <w:t xml:space="preserve">  TUAN-L-58-01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5F7CCD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2CC07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8E0751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兌，說也。剛中而柔外，說以利貞，是以順乎天，而應乎人。說以先民，民忘其勞；說以犯難，民忘其死；說之大，民勸矣哉！</w:t>
            </w:r>
          </w:p>
        </w:tc>
      </w:tr>
      <w:tr w:rsidR="005A05CB" w14:paraId="69C567C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7B234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504874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兑卦就是喜悦。刚爻居中、柔爻在外，内心有原则而外表和悦；以喜悦方式遵守正道，便能顺应天理、符合人心。先使人民理解而乐意投入，他们就不会只感到劳苦；带领人民共同克服危难，他们甚至能不顾生死。和悦若建立在正道与信任上，确实能鼓舞人民。文中的天象与天道，是古人用来观察秩序、时节和变化的语言。</w:t>
            </w:r>
          </w:p>
        </w:tc>
      </w:tr>
    </w:tbl>
    <w:p w14:paraId="552B531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A1EDD8F" w14:textId="77777777" w:rsidR="005A05CB" w:rsidRDefault="00000000">
      <w:pPr>
        <w:pStyle w:val="31"/>
      </w:pPr>
      <w:r>
        <w:t xml:space="preserve">59 </w:t>
      </w:r>
      <w:r>
        <w:t>涣</w:t>
      </w:r>
      <w:r>
        <w:t xml:space="preserve"> </w:t>
      </w:r>
      <w:r>
        <w:t>彖辞</w:t>
      </w:r>
      <w:r>
        <w:rPr>
          <w:color w:val="58697D"/>
        </w:rPr>
        <w:t xml:space="preserve">  TUAN-L-59-01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AB4C68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26B91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197E18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渙，亨。剛來而不窮，柔得位乎外而上同。王假有廟，王乃在中也。利涉大川，乘木有功也。</w:t>
            </w:r>
          </w:p>
        </w:tc>
      </w:tr>
      <w:tr w:rsidR="005A05CB" w14:paraId="3D39CB0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30D68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0A2B65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涣卦呈现离散的阻塞得到化解，所以可以顺畅。刚爻来到内部而不困穷，柔爻在外得位并与上方同心。君王到宗庙，是回到人心共同的中心；较宜渡过大河，是因为乘着木舟前进可以成功。传文使用君王、臣属或邦国的例子，呈</w:t>
            </w:r>
            <w:r>
              <w:lastRenderedPageBreak/>
              <w:t>现其所处时代的政治和礼制观念。</w:t>
            </w:r>
          </w:p>
        </w:tc>
      </w:tr>
    </w:tbl>
    <w:p w14:paraId="6D2F61F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146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CE8CC2" w14:textId="77777777" w:rsidR="005A05CB" w:rsidRDefault="00000000">
      <w:pPr>
        <w:pStyle w:val="31"/>
      </w:pPr>
      <w:r>
        <w:t xml:space="preserve">60 </w:t>
      </w:r>
      <w:r>
        <w:t>节</w:t>
      </w:r>
      <w:r>
        <w:t xml:space="preserve"> </w:t>
      </w:r>
      <w:r>
        <w:t>彖辞</w:t>
      </w:r>
      <w:r>
        <w:rPr>
          <w:color w:val="58697D"/>
        </w:rPr>
        <w:t xml:space="preserve">  TUAN-L-60-01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EDFAF5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FADFB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E6474C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節，亨，剛柔分，而剛得中。苦節不可貞，其道窮也。說以行險，當位以節，中正以通。天地節而四時成，節以制度，不傷財，不害民。</w:t>
            </w:r>
          </w:p>
        </w:tc>
      </w:tr>
      <w:tr w:rsidR="005A05CB" w14:paraId="60526EC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572C7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950EAF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节卦能使事情顺畅，因为刚柔有所区分，刚爻又居中。过度痛苦的节制不能长久坚持，否则道路会走到尽头。内在和悦而敢于涉险，居于适当位置并有所节制，便能以中正方式顺畅。天地有节度，四季才能形成；制度有合理界限，才不会浪费财物、伤害人民。刚与柔各有长处，关键不在一味强硬或一味退让，而在所处的位置是否合宜。文中所说的「中正」，重点是行事不偏离适当尺度，并让位置与责任相称。</w:t>
            </w:r>
          </w:p>
        </w:tc>
      </w:tr>
    </w:tbl>
    <w:p w14:paraId="5571985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1EE5B10" w14:textId="77777777" w:rsidR="005A05CB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彖辞</w:t>
      </w:r>
      <w:r>
        <w:rPr>
          <w:color w:val="58697D"/>
        </w:rPr>
        <w:t xml:space="preserve">  TUAN-L-61-01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50E7F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28284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F9E708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中孚，柔在內而剛得中。說而巽，孚，乃化邦也。豚魚吉，信及豚魚也。利涉大川，乘木舟虛也。中孚以利貞，乃應乎天也。</w:t>
            </w:r>
          </w:p>
        </w:tc>
      </w:tr>
      <w:tr w:rsidR="005A05CB" w14:paraId="10EFC7C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E04D5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603F58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中孚卦是柔爻在内、刚爻居中；内在和悦、外在谦顺，真诚足以感化国家。连豚鱼这类感知迟钝的生物都能受到诚信感动，所以较为有利。较宜渡河，是因为乘坐空心木舟能浮行；内心真诚而遵守正道，是顺应天道。「吉」是古人对此种情势较为有利的判断，并非保证每一件事都会顺利。文中的天象与天道，是古人用来观察秩序、时节和变化的语言。</w:t>
            </w:r>
          </w:p>
        </w:tc>
      </w:tr>
    </w:tbl>
    <w:p w14:paraId="59CF5DD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34F6DA1" w14:textId="77777777" w:rsidR="005A05CB" w:rsidRDefault="00000000">
      <w:pPr>
        <w:pStyle w:val="31"/>
      </w:pPr>
      <w:r>
        <w:t xml:space="preserve">62 </w:t>
      </w:r>
      <w:r>
        <w:t>小过</w:t>
      </w:r>
      <w:r>
        <w:t xml:space="preserve"> </w:t>
      </w:r>
      <w:r>
        <w:t>彖辞</w:t>
      </w:r>
      <w:r>
        <w:rPr>
          <w:color w:val="58697D"/>
        </w:rPr>
        <w:t xml:space="preserve">  TUAN-L-62-01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52917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2D644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D6CA06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小過，小者過而亨也。過以利貞，與時行也。柔得中，是以小事吉也。剛失位而不中，是以不可大事也。有飛鳥之象焉，有飛鳥遺之音，不宜上宜下，</w:t>
            </w:r>
            <w:r>
              <w:lastRenderedPageBreak/>
              <w:t>大吉；上逆而下順也。</w:t>
            </w:r>
          </w:p>
        </w:tc>
      </w:tr>
      <w:tr w:rsidR="005A05CB" w14:paraId="757F16C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A47533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75310AF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小过卦呈现小的事可以稍微超越常规而顺畅。超越仍须遵守正道并配合时机；柔爻居中，所以小事较为有利，刚爻失位又不中，所以不能承担大事。卦中有飞鸟的形象，鸟声从上方传来，说明人应留意不宜向上逞强，宜谦下行事，这样才大吉。向上违逆、向下顺势，就是其中的道理。「时」提示同一行动在不同阶段，可能具有完全不同的结果。「吉」是古人对此种情势较为有利的判断，并非保证每一件事都会顺利。</w:t>
            </w:r>
          </w:p>
        </w:tc>
      </w:tr>
    </w:tbl>
    <w:p w14:paraId="279990C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95517CF" w14:textId="77777777" w:rsidR="005A05CB" w:rsidRDefault="00000000">
      <w:pPr>
        <w:pStyle w:val="31"/>
      </w:pPr>
      <w:r>
        <w:t xml:space="preserve">63 </w:t>
      </w:r>
      <w:r>
        <w:t>既济</w:t>
      </w:r>
      <w:r>
        <w:t xml:space="preserve"> </w:t>
      </w:r>
      <w:r>
        <w:t>彖辞</w:t>
      </w:r>
      <w:r>
        <w:rPr>
          <w:color w:val="58697D"/>
        </w:rPr>
        <w:t xml:space="preserve">  TUAN-L-63-01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06BD7F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7F4C6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A2A3A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既濟，亨，小者亨也。利貞，剛柔正而位當也。初吉，柔得中也。終止則亂，其道窮也。</w:t>
            </w:r>
          </w:p>
        </w:tc>
      </w:tr>
      <w:tr w:rsidR="005A05CB" w14:paraId="686E105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47EF7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6BAD44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既济卦呈现事情已经完成，可以顺畅，但主要是小事顺利。较宜遵守正道，因为刚柔各爻位置大致恰当。开始较为有利，是因为柔爻居中；若以为完成后便可停止警戒，最后仍会陷入混乱，因为原有道路已走到尽头。刚与柔各有长处，关键不在一味强硬或一味退让，而在所处的位置是否合宜。「吉」是古人对此种情势较为有利的判断，并非保证每一件事都会顺利。</w:t>
            </w:r>
          </w:p>
        </w:tc>
      </w:tr>
    </w:tbl>
    <w:p w14:paraId="6175B91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C498462" w14:textId="77777777" w:rsidR="005A05CB" w:rsidRDefault="00000000">
      <w:pPr>
        <w:pStyle w:val="31"/>
      </w:pPr>
      <w:r>
        <w:t xml:space="preserve">64 </w:t>
      </w:r>
      <w:r>
        <w:t>未济</w:t>
      </w:r>
      <w:r>
        <w:t xml:space="preserve"> </w:t>
      </w:r>
      <w:r>
        <w:t>彖辞</w:t>
      </w:r>
      <w:r>
        <w:rPr>
          <w:color w:val="58697D"/>
        </w:rPr>
        <w:t xml:space="preserve">  TUAN-L-64-01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4FDC57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B68A12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7FC4C0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未濟，亨；柔得中也。小狐汔濟，未出中也。濡其尾，无攸利；不續終也。雖不當位，剛柔應也。</w:t>
            </w:r>
          </w:p>
        </w:tc>
      </w:tr>
      <w:tr w:rsidR="005A05CB" w14:paraId="238FBCF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8C678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36C79F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则《彖传》关注卦象所处的局面，以及情势变动与吉凶之间的关系。未济卦呈现事情尚未完成，却仍有顺畅的可能，因为柔爻居中。小狐狸快渡完河，却还没有真正离开水中；尾巴被沾湿，便没有利益，因为不能把事情持续到最后。虽然各爻位置不完全恰当，刚柔仍能互相呼应，所以仍有完成的可能。刚与柔各有长处，关键不在一味强硬或一味</w:t>
            </w:r>
            <w:r>
              <w:lastRenderedPageBreak/>
              <w:t>退让，而在所处的位置是否合宜。</w:t>
            </w:r>
          </w:p>
        </w:tc>
      </w:tr>
    </w:tbl>
    <w:p w14:paraId="5C52220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168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F06ADE" w14:textId="77777777" w:rsidR="005A05CB" w:rsidRDefault="00000000">
      <w:pPr>
        <w:pStyle w:val="1"/>
      </w:pPr>
      <w:r>
        <w:t>象传上</w:t>
      </w:r>
    </w:p>
    <w:p w14:paraId="034097F3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大象</w:t>
      </w:r>
      <w:r>
        <w:rPr>
          <w:color w:val="58697D"/>
        </w:rPr>
        <w:t xml:space="preserve">  XIANG-U-01-01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EDD65E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11FBD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CF6B07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天行健，君子以自強不息。</w:t>
            </w:r>
          </w:p>
        </w:tc>
      </w:tr>
      <w:tr w:rsidR="005A05CB" w14:paraId="21BFE11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9C2FF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8E985D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天行健」。这个画面让人想到：不断充实自己，持续努力而不松懈。「君子」在这里是愿意修养品德、留意分寸并对行动负责的人。原文着重的是如何从所见情势调整自身，而不只是评断他人。文中的天象与天道，是古人用来观察秩序、时节和变化的语言。</w:t>
            </w:r>
          </w:p>
        </w:tc>
      </w:tr>
    </w:tbl>
    <w:p w14:paraId="592B2FB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8D2125C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XIANG-U-01-02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B5A5A2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174AE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EA281C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潛龍勿用，陽在下也。</w:t>
            </w:r>
          </w:p>
        </w:tc>
      </w:tr>
      <w:tr w:rsidR="005A05CB" w14:paraId="42C78EF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442863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7235D8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潜藏的龙，时机未到，不宜施展。」传文进一步指出：阳爻还在最下方，时机尚未成熟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CC520F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18E0E74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XIANG-U-01-03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C5122B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1CD3B8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97082A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見龍在田，德施普也。</w:t>
            </w:r>
          </w:p>
        </w:tc>
      </w:tr>
      <w:tr w:rsidR="005A05CB" w14:paraId="5C68C67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AEF0A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553D6E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龙出现在田野，适宜拜见有德位的大人。」传文进一步指出：德行已能广泛影响众人。「德」在传文里不是抽象赞美，而是能长期反映在言语与行动上的内在品质。作者借此说明修养和外在结果之间的联系。</w:t>
            </w:r>
          </w:p>
        </w:tc>
      </w:tr>
    </w:tbl>
    <w:p w14:paraId="3A91CB6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635B712" w14:textId="77777777" w:rsidR="005A05CB" w:rsidRDefault="00000000">
      <w:pPr>
        <w:pStyle w:val="31"/>
      </w:pPr>
      <w:r>
        <w:lastRenderedPageBreak/>
        <w:t xml:space="preserve">01 </w:t>
      </w:r>
      <w:r>
        <w:t>干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XIANG-U-01-04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886DDF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BCCFE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781C59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終日乾乾，反復道也。</w:t>
            </w:r>
          </w:p>
        </w:tc>
      </w:tr>
      <w:tr w:rsidR="005A05CB" w14:paraId="6C1B9F0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8FD527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950CED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君子整天勤奋不懈，夜晚仍警惕；虽有危险，可以避免过失。」传文进一步指出：走的是回复正道的路。这是对象义的延伸说明，而非另起一套与经文无关的占断。</w:t>
            </w:r>
          </w:p>
        </w:tc>
      </w:tr>
    </w:tbl>
    <w:p w14:paraId="7AB11E6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7E8DC57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XIANG-U-01-05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EECB60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59DDF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1A5C11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或躍在淵，進无咎也。</w:t>
            </w:r>
          </w:p>
        </w:tc>
      </w:tr>
      <w:tr w:rsidR="005A05CB" w14:paraId="1B2C10F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108A0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78D1A0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龙或跃起、或退居深渊，审时而动，可以避免过失。」传文进一步指出：懂得审时前进，所以可以避免过失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0494148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FE41A04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XIANG-U-01-06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63EADE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C6F44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796260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飛龍在天，大人造也。</w:t>
            </w:r>
          </w:p>
        </w:tc>
      </w:tr>
      <w:tr w:rsidR="005A05CB" w14:paraId="55BF94B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A1F69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97EEFB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龙飞在天，适宜拜见有德位的大人。」传文进一步指出：有德位者已能有所作为。文中的天象与天道，是古人用来观察秩序、时节和变化的语言。这种说法保留了自然现象与人的行为彼此对照的思考方式。</w:t>
            </w:r>
          </w:p>
        </w:tc>
      </w:tr>
    </w:tbl>
    <w:p w14:paraId="31B97B7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3C23A2E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XIANG-U-01-07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8310D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3EC82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C91916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亢龍有悔，盈不可久也。</w:t>
            </w:r>
          </w:p>
        </w:tc>
      </w:tr>
      <w:tr w:rsidR="005A05CB" w14:paraId="11C34E0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295FA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047137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龙升得过高，将有悔恨。」传文进一步指出：任何事物过度满盈，都不可能长久。这是对象义的延伸说明，而非另起一套与经文无关的占断。若与该卦的卦辞、爻辞一同阅读，更能辨明这句话所针对的特定阶段，以及它为何形成</w:t>
            </w:r>
            <w:r>
              <w:lastRenderedPageBreak/>
              <w:t>这样的评语。</w:t>
            </w:r>
          </w:p>
        </w:tc>
      </w:tr>
    </w:tbl>
    <w:p w14:paraId="0C94E4B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7172496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小象</w:t>
      </w:r>
      <w:r>
        <w:t xml:space="preserve"> 7</w:t>
      </w:r>
      <w:r>
        <w:rPr>
          <w:color w:val="58697D"/>
        </w:rPr>
        <w:t xml:space="preserve">  XIANG-U-01-08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39DBAF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E35BB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6436C4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用九，天德不可為首也。</w:t>
            </w:r>
          </w:p>
        </w:tc>
      </w:tr>
      <w:tr w:rsidR="005A05CB" w14:paraId="3372794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51B0B4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98C38F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大为顺畅，适宜守持正道。」传文进一步指出：天道生生不息，不以争先领导为目的。文中的天象与天道，是古人用来观察秩序、时节和变化的语言。这种说法保留了自然现象与人的行为彼此对照的思考方式。「德」在传文里不是抽象赞美，而是能长期反映在言语与行动上的内在品质。</w:t>
            </w:r>
          </w:p>
        </w:tc>
      </w:tr>
    </w:tbl>
    <w:p w14:paraId="49A47EC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A153AB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大象</w:t>
      </w:r>
      <w:r>
        <w:rPr>
          <w:color w:val="58697D"/>
        </w:rPr>
        <w:t xml:space="preserve">  XIANG-U-02-01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1C7089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138EC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7584E7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地勢坤，君子以厚德載物。</w:t>
            </w:r>
          </w:p>
        </w:tc>
      </w:tr>
      <w:tr w:rsidR="005A05CB" w14:paraId="7BDF357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A16F2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B3142E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地势坤」。这个画面让人想到：培养深厚包容的德行，承担各种人与事。「君子」在这里是愿意修养品德、留意分寸并对行动负责的人。原文着重的是如何从所见情势调整自身，而不只是评断他人。大地的承载、滋养或高低位置，在传文中常用来说明事物相互依存的关系。</w:t>
            </w:r>
          </w:p>
        </w:tc>
      </w:tr>
    </w:tbl>
    <w:p w14:paraId="3D13B30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7C823C8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XIANG-U-02-02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8BAE1B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117C6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DDD957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履霜堅冰，陰始凝也。馴致其道，至堅冰也。</w:t>
            </w:r>
          </w:p>
        </w:tc>
      </w:tr>
      <w:tr w:rsidR="005A05CB" w14:paraId="64889AE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724FB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06A2E8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脚踏秋霜，便知坚冰将至；微小迹象预示后势。」传文进一步指出：阴始凝。「驯致它的道」传文进一步指出：至坚冰。这是对象义的延伸说明，而非另起一套与经文无关的占断。</w:t>
            </w:r>
          </w:p>
        </w:tc>
      </w:tr>
    </w:tbl>
    <w:p w14:paraId="67AAAAC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965F2CD" w14:textId="77777777" w:rsidR="005A05CB" w:rsidRDefault="00000000">
      <w:pPr>
        <w:pStyle w:val="31"/>
      </w:pPr>
      <w:r>
        <w:lastRenderedPageBreak/>
        <w:t xml:space="preserve">02 </w:t>
      </w:r>
      <w:r>
        <w:t>坤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XIANG-U-02-03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492449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2074E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331478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六二之動，直以方也。不習无不利，地道光也。</w:t>
            </w:r>
          </w:p>
        </w:tc>
      </w:tr>
      <w:tr w:rsidR="005A05CB" w14:paraId="53DA3B9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5E04F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3F11C6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六二的动」传文进一步指出：直以方。「正直、端方、广大，不经刻意造作也无所不利。」传文进一步指出：地道光。大地的承载、滋养或高低位置，在传文中常用来说明事物相互依存的关系。它不只描写自然景象，也连结人应如何承担自己的角色。</w:t>
            </w:r>
          </w:p>
        </w:tc>
      </w:tr>
    </w:tbl>
    <w:p w14:paraId="762D940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93DD61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XIANG-U-02-04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4A45EA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A0A52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9EDD8D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含章可貞，以時發也。或從王事，知光大也。</w:t>
            </w:r>
          </w:p>
        </w:tc>
      </w:tr>
      <w:tr w:rsidR="005A05CB" w14:paraId="6F98520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CF656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7250F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含藏美德而遵守正道；若参与君王之事，不居功，仍能善终。」传文进一步指出：以时发。「含藏美德而遵守正道；若参与君王之事，不居功，仍能善终。」传文进一步指出：知光大。「时」提示同一行动在不同阶段，可能具有完全不同的结果。传文使用君王、臣属或邦国的例子，呈现其所处时代的政治和礼制观念。</w:t>
            </w:r>
          </w:p>
        </w:tc>
      </w:tr>
    </w:tbl>
    <w:p w14:paraId="418F583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33729A4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XIANG-U-02-05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0F52BC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454A3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B3E52A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括囊无咎，慎不害也。</w:t>
            </w:r>
          </w:p>
        </w:tc>
      </w:tr>
      <w:tr w:rsidR="005A05CB" w14:paraId="5042392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9E499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B79F1E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束紧袋口，谨言慎行，可以避免过失，也没有声誉。」传文进一步指出：慎不害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17969DC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82EA4C5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XIANG-U-02-06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30D843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73E12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8904E0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黃裳元吉，文在中也。</w:t>
            </w:r>
          </w:p>
        </w:tc>
      </w:tr>
      <w:tr w:rsidR="005A05CB" w14:paraId="0B4F042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895D6C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75D248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这段《象传》以可观察的景象或爻位变化，解释其中隐含的行事道理。「穿黄色下裳，居中守分，大吉。」传文进一步指出：文在中。「吉」是古人对</w:t>
            </w:r>
            <w:r>
              <w:lastRenderedPageBreak/>
              <w:t>此种情势较为有利的判断，并非保证每一件事都会顺利。判读时还要注意原文提出的时机、行动与限制。</w:t>
            </w:r>
          </w:p>
        </w:tc>
      </w:tr>
    </w:tbl>
    <w:p w14:paraId="715FB72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001D1E6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XIANG-U-02-07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DD12DD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DE14B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2CE424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龍戰于野，其道窮也。</w:t>
            </w:r>
          </w:p>
        </w:tc>
      </w:tr>
      <w:tr w:rsidR="005A05CB" w14:paraId="72A369E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D7F2E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38EA6D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阴阳强势相争于野外，流出的血呈玄黄交杂；两败具伤。」传文进一步指出：其道路已走到尽头。这是对象义的延伸说明，而非另起一套与经文无关的占断。</w:t>
            </w:r>
          </w:p>
        </w:tc>
      </w:tr>
    </w:tbl>
    <w:p w14:paraId="0222E76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0138F6B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小象</w:t>
      </w:r>
      <w:r>
        <w:t xml:space="preserve"> 7</w:t>
      </w:r>
      <w:r>
        <w:rPr>
          <w:color w:val="58697D"/>
        </w:rPr>
        <w:t xml:space="preserve">  XIANG-U-02-08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56D0B1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71B62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A66663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用六永貞，以大終也。</w:t>
            </w:r>
          </w:p>
        </w:tc>
      </w:tr>
      <w:tr w:rsidR="005A05CB" w14:paraId="0D611F1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4FAF4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304E20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适宜长久守持正道。」传文进一步指出：以大终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61F1697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5683DCC" w14:textId="77777777" w:rsidR="005A05CB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大象</w:t>
      </w:r>
      <w:r>
        <w:rPr>
          <w:color w:val="58697D"/>
        </w:rPr>
        <w:t xml:space="preserve">  XIANG-U-03-01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F567E0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B1771B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D72FCB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雲雷，屯；君子以經綸。</w:t>
            </w:r>
          </w:p>
        </w:tc>
      </w:tr>
      <w:tr w:rsidR="005A05CB" w14:paraId="77FE77F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2EBD0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01746A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云雷」，这可以理解为屯卦。这个画面让人想到：在草创困难时建立秩序、规划治理。「君子」在这里是愿意修养品德、留意分寸并对行动负责的人。原文着重的是如何从所见情势调整自身，而不只是评断他人。雷的突然发动，常被用来呈现震动、警醒或新事物开始的状态。</w:t>
            </w:r>
          </w:p>
        </w:tc>
      </w:tr>
    </w:tbl>
    <w:p w14:paraId="784C3B6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8EE88F" w14:textId="77777777" w:rsidR="005A05CB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XIANG-U-03-02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A475CB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87C743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98339A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雖磐桓，志行正也。以貴下賤，大得民也。</w:t>
            </w:r>
          </w:p>
        </w:tc>
      </w:tr>
      <w:tr w:rsidR="005A05CB" w14:paraId="64913D7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BC8FED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32EA60D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虽磐桓」传文进一步指出：志向依正道实现。「以贵下贱」传文进一步指出：大得民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32EEFA2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4FEBB47" w14:textId="77777777" w:rsidR="005A05CB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XIANG-U-03-03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057106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B634CD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B888B5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六二之難，乘剛也。十年乃字，反常也。</w:t>
            </w:r>
          </w:p>
        </w:tc>
      </w:tr>
      <w:tr w:rsidR="005A05CB" w14:paraId="6932188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71E14D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813586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六二的难」传文进一步指出：乘刚。「进退艰难，骑马者徘徊不前；来者不是盗贼而是求婚者。女子遵守正道不嫁，十年后才成婚。」传文进一步指出：反常。这是对象义的延伸说明，而非另起一套与经文无关的占断。</w:t>
            </w:r>
          </w:p>
        </w:tc>
      </w:tr>
    </w:tbl>
    <w:p w14:paraId="41E452C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F4884AA" w14:textId="77777777" w:rsidR="005A05CB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XIANG-U-03-04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4BCE19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166EE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3AAA65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即鹿无虞，以從禽也。君子舍之，往吝窮也。</w:t>
            </w:r>
          </w:p>
        </w:tc>
      </w:tr>
      <w:tr w:rsidR="005A05CB" w14:paraId="2745CF8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27A40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4CCFE5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追鹿却没有向导，只会深入林中；君子察觉危机，不如放弃，前往必有憾。」传文进一步指出：以从禽。「君子舍的」传文进一步指出：往吝穷。「君子」在这里是愿意修养品德、留意分寸并对行动负责的人。</w:t>
            </w:r>
          </w:p>
        </w:tc>
      </w:tr>
    </w:tbl>
    <w:p w14:paraId="3C37674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481E496" w14:textId="77777777" w:rsidR="005A05CB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XIANG-U-03-05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DE26BE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2B278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09777F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求而往，明也。</w:t>
            </w:r>
          </w:p>
        </w:tc>
      </w:tr>
      <w:tr w:rsidR="005A05CB" w14:paraId="48E571C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51DAF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94A77D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求而往」传文进一步指出：明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254A382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B5A1D98" w14:textId="77777777" w:rsidR="005A05CB" w:rsidRDefault="00000000">
      <w:pPr>
        <w:pStyle w:val="31"/>
      </w:pPr>
      <w:r>
        <w:lastRenderedPageBreak/>
        <w:t xml:space="preserve">03 </w:t>
      </w:r>
      <w:r>
        <w:t>屯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XIANG-U-03-06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8CA476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2E24B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4443C4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屯其膏，施未光也。</w:t>
            </w:r>
          </w:p>
        </w:tc>
      </w:tr>
      <w:tr w:rsidR="005A05CB" w14:paraId="3B610E3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2287A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EBAB28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恩泽难以施展；小事遵守正道可吉，大事若仍僵守则凶。」传文进一步指出：施作用尚未充分显明。这是对象义的延伸说明，而非另起一套与经文无关的占断。</w:t>
            </w:r>
          </w:p>
        </w:tc>
      </w:tr>
    </w:tbl>
    <w:p w14:paraId="156A2A0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4DBC356" w14:textId="77777777" w:rsidR="005A05CB" w:rsidRDefault="00000000">
      <w:pPr>
        <w:pStyle w:val="31"/>
      </w:pPr>
      <w:r>
        <w:t xml:space="preserve">03 </w:t>
      </w:r>
      <w:r>
        <w:t>屯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XIANG-U-03-07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3F78D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DE17DD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EA501B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泣血漣如，何可長也。</w:t>
            </w:r>
          </w:p>
        </w:tc>
      </w:tr>
      <w:tr w:rsidR="005A05CB" w14:paraId="2C93D93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0B7BC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C98CA4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骑马徘徊不前，悲伤得血泪涟涟。」传文进一步指出：何可以长久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3F01A06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C742FF8" w14:textId="77777777" w:rsidR="005A05CB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大象</w:t>
      </w:r>
      <w:r>
        <w:rPr>
          <w:color w:val="58697D"/>
        </w:rPr>
        <w:t xml:space="preserve">  XIANG-U-04-01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29EB3A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6103A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4D6E1B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山下出泉，蒙；君子以果行育德。</w:t>
            </w:r>
          </w:p>
        </w:tc>
      </w:tr>
      <w:tr w:rsidR="005A05CB" w14:paraId="2ADE895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5DE22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5B9FAF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山下出泉」，这可以理解为蒙卦。这个画面让人想到：果断落实应做的事，同时培养自己的德行。「君子」在这里是愿意修养品德、留意分寸并对行动负责的人。原文着重的是如何从所见情势调整自身，而不只是评断他人。「德」在传文里不是抽象赞美，而是能长期反映在言语与行动上的内在品质。</w:t>
            </w:r>
          </w:p>
        </w:tc>
      </w:tr>
    </w:tbl>
    <w:p w14:paraId="36468DE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BBE36C6" w14:textId="77777777" w:rsidR="005A05CB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XIANG-U-04-02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996354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4826B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A01293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利用刑人，以正法也。</w:t>
            </w:r>
          </w:p>
        </w:tc>
      </w:tr>
      <w:tr w:rsidR="005A05CB" w14:paraId="35E3EFB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870E5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23E94E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这段《象传》以可观察的景象或爻位变化，解释其中隐含的行事道理。「启发蒙昧，可借规范惩戒使人脱离束缚；若一味如此前进，将有憾。」传文进一步指出：以正法。这是对象义的延伸说明，而非</w:t>
            </w:r>
            <w:r>
              <w:lastRenderedPageBreak/>
              <w:t>另起一套与经文无关的占断。</w:t>
            </w:r>
          </w:p>
        </w:tc>
      </w:tr>
    </w:tbl>
    <w:p w14:paraId="0470DC8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8C85691" w14:textId="77777777" w:rsidR="005A05CB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XIANG-U-04-03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7F92F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ADF5B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4B8E6E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子克家，剛柔接也。</w:t>
            </w:r>
          </w:p>
        </w:tc>
      </w:tr>
      <w:tr w:rsidR="005A05CB" w14:paraId="08F876C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37215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708001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包容蒙昧者，吉；娶妻，吉；儿子能治理家业。」传文进一步指出：阳刚与阴柔接。刚与柔各有长处，关键不在一味强硬或一味退让，而在所处的位置是否合宜。这段文字将刚柔的互动，放在时势与角色关系中理解。</w:t>
            </w:r>
          </w:p>
        </w:tc>
      </w:tr>
    </w:tbl>
    <w:p w14:paraId="3EF0A27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0951BE6" w14:textId="77777777" w:rsidR="005A05CB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XIANG-U-04-04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B0818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5C25A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11CCB4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勿用取女，行不順也。</w:t>
            </w:r>
          </w:p>
        </w:tc>
      </w:tr>
      <w:tr w:rsidR="005A05CB" w14:paraId="770C69F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65B3C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6AE47F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不宜娶这样的女子：她见到有财势的男子便失去自持，没有利益。」传文进一步指出：行不顺。这是对象义的延伸说明，而非另起一套与经文无关的占断。</w:t>
            </w:r>
          </w:p>
        </w:tc>
      </w:tr>
    </w:tbl>
    <w:p w14:paraId="3249CCE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4474962" w14:textId="77777777" w:rsidR="005A05CB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XIANG-U-04-05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A7B19E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D711A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ECD712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困蒙之吝，獨遠實也。</w:t>
            </w:r>
          </w:p>
        </w:tc>
      </w:tr>
      <w:tr w:rsidR="005A05CB" w14:paraId="070A8C9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9D448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F5ABCD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困蒙的吝」传文进一步指出：独自远离实际情况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3AC087F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72E273E" w14:textId="77777777" w:rsidR="005A05CB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XIANG-U-04-06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2E644D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A434B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686228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童蒙之吉，順以巽也。</w:t>
            </w:r>
          </w:p>
        </w:tc>
      </w:tr>
      <w:tr w:rsidR="005A05CB" w14:paraId="4FC2AF6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EAE83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CDC054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这段《象传》以可观察的景象或爻位变化，解释其中隐含的行事道理。「童蒙的吉」传文进一步指出：顺以巽。「吉」是古人对此种情势较为有利的判断，并非保证每一件事都会顺利。判读时还要注</w:t>
            </w:r>
            <w:r>
              <w:lastRenderedPageBreak/>
              <w:t>意原文提出的时机、行动与限制。这是对象义的延伸说明，而非另起一套与经文无关的占断。</w:t>
            </w:r>
          </w:p>
        </w:tc>
      </w:tr>
    </w:tbl>
    <w:p w14:paraId="7AD0217D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DA1AA27" w14:textId="77777777" w:rsidR="005A05CB" w:rsidRDefault="00000000">
      <w:pPr>
        <w:pStyle w:val="31"/>
      </w:pPr>
      <w:r>
        <w:t xml:space="preserve">04 </w:t>
      </w:r>
      <w:r>
        <w:t>蒙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XIANG-U-04-07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7FBDB5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0969D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A2D53F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利禦寇，上下順也。</w:t>
            </w:r>
          </w:p>
        </w:tc>
      </w:tr>
      <w:tr w:rsidR="005A05CB" w14:paraId="4256479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419741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F86682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以果断方式破除蒙昧；不宜做侵害者，适宜抵御侵害。」传文进一步指出：上方与下方顺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0304E77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E2F7206" w14:textId="77777777" w:rsidR="005A05CB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大象</w:t>
      </w:r>
      <w:r>
        <w:rPr>
          <w:color w:val="58697D"/>
        </w:rPr>
        <w:t xml:space="preserve">  XIANG-U-05-01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FCF51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36552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86EA00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雲上於天，需；君子以飲食宴樂。</w:t>
            </w:r>
          </w:p>
        </w:tc>
      </w:tr>
      <w:tr w:rsidR="005A05CB" w14:paraId="2CBB580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5466E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DFD629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云上在天」，这可以理解为需卦。这个画面让人想到：在等待时照顾生活，安定身心。「君子」在这里是愿意修养品德、留意分寸并对行动负责的人。原文着重的是如何从所见情势调整自身，而不只是评断他人。文中的天象与天道，是古人用来观察秩序、时节和变化的语言。</w:t>
            </w:r>
          </w:p>
        </w:tc>
      </w:tr>
    </w:tbl>
    <w:p w14:paraId="2A2CC80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3038DD1" w14:textId="77777777" w:rsidR="005A05CB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XIANG-U-05-02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27496B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643E6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2BAC71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需于郊，不犯難行也。利用恆，无咎，未失常也。</w:t>
            </w:r>
          </w:p>
        </w:tc>
      </w:tr>
      <w:tr w:rsidR="005A05CB" w14:paraId="2AFF5E5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DC7EB9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9A6B1C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在郊外等待，宜保持恒常，不会有灾咎。」传文进一步指出：不犯难行。「在郊外等待，宜保持恒常，不会有灾咎。」传文进一步指出：未失常。「无咎」不等于凡事必然成功，而是指在特定条件下可以避免责难或过失。</w:t>
            </w:r>
          </w:p>
        </w:tc>
      </w:tr>
    </w:tbl>
    <w:p w14:paraId="21D3D04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EB14DB" w14:textId="77777777" w:rsidR="005A05CB" w:rsidRDefault="00000000">
      <w:pPr>
        <w:pStyle w:val="31"/>
      </w:pPr>
      <w:r>
        <w:lastRenderedPageBreak/>
        <w:t xml:space="preserve">05 </w:t>
      </w:r>
      <w:r>
        <w:t>需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XIANG-U-05-03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524A81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8BEB3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0CAF4F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需于沙，衍在中也。雖小有言，以終吉也。</w:t>
            </w:r>
          </w:p>
        </w:tc>
      </w:tr>
      <w:tr w:rsidR="005A05CB" w14:paraId="67ACDBA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510D3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275AE4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在沙滩等待，略有非议，终究较为有利。」传文进一步指出：衍在中。「虽小有言」传文进一步指出：以终吉。「吉」是古人对此种情势较为有利的判断，并非保证每一件事都会顺利。判读时还要注意原文提出的时机、行动与限制。</w:t>
            </w:r>
          </w:p>
        </w:tc>
      </w:tr>
    </w:tbl>
    <w:p w14:paraId="6D74408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DD7715" w14:textId="77777777" w:rsidR="005A05CB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XIANG-U-05-04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B9AD55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2E1EE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A640ED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需于泥，災在外也。自我致寇，敬慎不敗也。</w:t>
            </w:r>
          </w:p>
        </w:tc>
      </w:tr>
      <w:tr w:rsidR="005A05CB" w14:paraId="13A8088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F6D55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162BAE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在泥泞中等待，会招致敌害。」传文进一步指出：灾在外。「自我致寇」传文进一步指出：只要保持敬慎，就不会失败。这是对象义的延伸说明，而非另起一套与经文无关的占断。</w:t>
            </w:r>
          </w:p>
        </w:tc>
      </w:tr>
    </w:tbl>
    <w:p w14:paraId="305C052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3D6D8C" w14:textId="77777777" w:rsidR="005A05CB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XIANG-U-05-05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4893BC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A0744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69A325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需于血，順以聽也。</w:t>
            </w:r>
          </w:p>
        </w:tc>
      </w:tr>
      <w:tr w:rsidR="005A05CB" w14:paraId="1841F77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FC7C9F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E9AEB4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在流血危境中等待，终能走出洞穴。」传文进一步指出：顺以听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35C03C7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ADC9B11" w14:textId="77777777" w:rsidR="005A05CB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XIANG-U-05-06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4C1798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359BF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FAE175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酒食，貞吉，以中正也。</w:t>
            </w:r>
          </w:p>
        </w:tc>
      </w:tr>
      <w:tr w:rsidR="005A05CB" w14:paraId="13502F0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6040F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0A8B5B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在饮食安适中等待，遵守正道较为有利。」传文进一步指出：因为能守中而且端正。文中所说的「中正」，重点是行事不偏离适当尺度，并让位置与责任相称。因此不宜只看结果</w:t>
            </w:r>
            <w:r>
              <w:lastRenderedPageBreak/>
              <w:t>好坏，还应看是否守住合宜的原则。「吉」是古人对此种情势较为有利的判断，并非保证每一件事都会顺利。</w:t>
            </w:r>
          </w:p>
        </w:tc>
      </w:tr>
    </w:tbl>
    <w:p w14:paraId="062921FF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309F02D" w14:textId="77777777" w:rsidR="005A05CB" w:rsidRDefault="00000000">
      <w:pPr>
        <w:pStyle w:val="31"/>
      </w:pPr>
      <w:r>
        <w:t xml:space="preserve">05 </w:t>
      </w:r>
      <w:r>
        <w:t>需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XIANG-U-05-07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9E92F9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F4FE58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726787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不速之客來，敬之終吉。雖不當位，未大失也。</w:t>
            </w:r>
          </w:p>
        </w:tc>
      </w:tr>
      <w:tr w:rsidR="005A05CB" w14:paraId="5512D42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D2DDE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19826B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不速的客来」传文进一步指出：敬之终吉。「虽不当位」传文进一步指出：未大失。「吉」是古人对此种情势较为有利的判断，并非保证每一件事都会顺利。判读时还要注意原文提出的时机、行动与限制。</w:t>
            </w:r>
          </w:p>
        </w:tc>
      </w:tr>
    </w:tbl>
    <w:p w14:paraId="4E61146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D57F35A" w14:textId="77777777" w:rsidR="005A05CB" w:rsidRDefault="00000000">
      <w:pPr>
        <w:pStyle w:val="31"/>
      </w:pPr>
      <w:r>
        <w:t xml:space="preserve">06 </w:t>
      </w:r>
      <w:r>
        <w:t>讼</w:t>
      </w:r>
      <w:r>
        <w:t xml:space="preserve"> </w:t>
      </w:r>
      <w:r>
        <w:t>大象</w:t>
      </w:r>
      <w:r>
        <w:rPr>
          <w:color w:val="58697D"/>
        </w:rPr>
        <w:t xml:space="preserve">  XIANG-U-06-01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65E0D6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1FB84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5ED944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天與水違行，訟；君子以作事謀始。</w:t>
            </w:r>
          </w:p>
        </w:tc>
      </w:tr>
      <w:tr w:rsidR="005A05CB" w14:paraId="4F0AB66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1352FA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072614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天与水违行」，这可以理解为讼卦。这个画面让人想到：做任何事情，都先把起点与规划想清楚。「君子」在这里是愿意修养品德、留意分寸并对行动负责的人。原文着重的是如何从所见情势调整自身，而不只是评断他人。文中的天象与天道，是古人用来观察秩序、时节和变化的语言。</w:t>
            </w:r>
          </w:p>
        </w:tc>
      </w:tr>
    </w:tbl>
    <w:p w14:paraId="6905B1C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A818632" w14:textId="77777777" w:rsidR="005A05CB" w:rsidRDefault="00000000">
      <w:pPr>
        <w:pStyle w:val="31"/>
      </w:pPr>
      <w:r>
        <w:t xml:space="preserve">06 </w:t>
      </w:r>
      <w:r>
        <w:t>讼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XIANG-U-06-02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117124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05E56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B3EBE4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不永所事，訟不可長也。雖小有言，其辯明也。</w:t>
            </w:r>
          </w:p>
        </w:tc>
      </w:tr>
      <w:tr w:rsidR="005A05CB" w14:paraId="608EDFD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25B94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B4210E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不要让争讼持续，虽有小议论，终究较为有利。」传文进一步指出：讼这种状态不能长久。「虽小有言」传文进一步指出：其辩明。这是对象义的延伸说明，而非另起一套与经文无关的占断。</w:t>
            </w:r>
          </w:p>
        </w:tc>
      </w:tr>
    </w:tbl>
    <w:p w14:paraId="642DC28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A8C67D8" w14:textId="77777777" w:rsidR="005A05CB" w:rsidRDefault="00000000">
      <w:pPr>
        <w:pStyle w:val="31"/>
      </w:pPr>
      <w:r>
        <w:lastRenderedPageBreak/>
        <w:t xml:space="preserve">06 </w:t>
      </w:r>
      <w:r>
        <w:t>讼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XIANG-U-06-03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0835C6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78A92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FE154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不克訟，歸逋竄也。自下訟上，患至掇也。</w:t>
            </w:r>
          </w:p>
        </w:tc>
      </w:tr>
      <w:tr w:rsidR="005A05CB" w14:paraId="7DD38BD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7B93F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1E809F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诉讼不能取胜，回归本分、改变心意，安遵守正道道则吉。」传文进一步指出：归逋窜。「自下讼上」传文进一步指出：患至掇。这是对象义的延伸说明，而非另起一套与经文无关的占断。</w:t>
            </w:r>
          </w:p>
        </w:tc>
      </w:tr>
    </w:tbl>
    <w:p w14:paraId="37A8B70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E81A3F6" w14:textId="77777777" w:rsidR="005A05CB" w:rsidRDefault="00000000">
      <w:pPr>
        <w:pStyle w:val="31"/>
      </w:pPr>
      <w:r>
        <w:t xml:space="preserve">06 </w:t>
      </w:r>
      <w:r>
        <w:t>讼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XIANG-U-06-04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4FBB1E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7C053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6E0B13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食舊德，從上吉也。</w:t>
            </w:r>
          </w:p>
        </w:tc>
      </w:tr>
      <w:tr w:rsidR="005A05CB" w14:paraId="18AEA45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E578E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C5B614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承受旧有德业，遵守正道仍有危险，终究较为有利；若从事王事，不以成功自居。」传文进一步指出：顺从上位者吉。「德」在传文里不是抽象赞美，而是能长期反映在言语与行动上的内在品质。作者借此说明修养和外在结果之间的联系。「吉」是古人对此种情势较为有利的判断，并非保证每一件事都会顺利。</w:t>
            </w:r>
          </w:p>
        </w:tc>
      </w:tr>
    </w:tbl>
    <w:p w14:paraId="7EE3CAD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3E97226" w14:textId="77777777" w:rsidR="005A05CB" w:rsidRDefault="00000000">
      <w:pPr>
        <w:pStyle w:val="31"/>
      </w:pPr>
      <w:r>
        <w:t xml:space="preserve">06 </w:t>
      </w:r>
      <w:r>
        <w:t>讼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XIANG-U-06-05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3E6745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CCDFC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7B1326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復即命渝，安貞，不失也。</w:t>
            </w:r>
          </w:p>
        </w:tc>
      </w:tr>
      <w:tr w:rsidR="005A05CB" w14:paraId="0F023A1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0A749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B2895A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诉讼不能取胜，回归本分、改变心意，安遵守正道道则吉。」传文进一步指出：不失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637AE86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D32C122" w14:textId="77777777" w:rsidR="005A05CB" w:rsidRDefault="00000000">
      <w:pPr>
        <w:pStyle w:val="31"/>
      </w:pPr>
      <w:r>
        <w:t xml:space="preserve">06 </w:t>
      </w:r>
      <w:r>
        <w:t>讼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XIANG-U-06-06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68AB35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28300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3C6A3E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訟，元吉，以中正也。</w:t>
            </w:r>
          </w:p>
        </w:tc>
      </w:tr>
      <w:tr w:rsidR="005A05CB" w14:paraId="4A7F51C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20E724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F42388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这段《象传》以可观察的景象或爻位变化，解释其中隐含的行事道理。「由公正者裁决争讼，大</w:t>
            </w:r>
            <w:r>
              <w:lastRenderedPageBreak/>
              <w:t>吉。」传文进一步指出：因为能守中而且端正。文中所说的「中正」，重点是行事不偏离适当尺度，并让位置与责任相称。因此不宜只看结果好坏，还应看是否守住合宜的原则。「吉」是古人对此种情势较为有利的判断，并非保证每一件事都会顺利。</w:t>
            </w:r>
          </w:p>
        </w:tc>
      </w:tr>
    </w:tbl>
    <w:p w14:paraId="11705A9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E5027E7" w14:textId="77777777" w:rsidR="005A05CB" w:rsidRDefault="00000000">
      <w:pPr>
        <w:pStyle w:val="31"/>
      </w:pPr>
      <w:r>
        <w:t xml:space="preserve">06 </w:t>
      </w:r>
      <w:r>
        <w:t>讼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XIANG-U-06-07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C4B1E1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417829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4FA95A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以訟受服，亦不足敬也。</w:t>
            </w:r>
          </w:p>
        </w:tc>
      </w:tr>
      <w:tr w:rsidR="005A05CB" w14:paraId="1144DB9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CE926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7D353D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以讼受服」传文进一步指出：亦不足敬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19A9F4D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821ED83" w14:textId="77777777" w:rsidR="005A05CB" w:rsidRDefault="00000000">
      <w:pPr>
        <w:pStyle w:val="31"/>
      </w:pPr>
      <w:r>
        <w:t xml:space="preserve">07 </w:t>
      </w:r>
      <w:r>
        <w:t>师</w:t>
      </w:r>
      <w:r>
        <w:t xml:space="preserve"> </w:t>
      </w:r>
      <w:r>
        <w:t>大象</w:t>
      </w:r>
      <w:r>
        <w:rPr>
          <w:color w:val="58697D"/>
        </w:rPr>
        <w:t xml:space="preserve">  XIANG-U-07-01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50BCAE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A1908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932985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地中有水，師；君子以容民畜衆。</w:t>
            </w:r>
          </w:p>
        </w:tc>
      </w:tr>
      <w:tr w:rsidR="005A05CB" w14:paraId="0FF18FB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74C73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B0AFF5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地中有水」，这可以理解为师卦。这个画面让人想到：容民畜众。「君子」在这里是愿意修养品德、留意分寸并对行动负责的人。原文着重的是如何从所见情势调整自身，而不只是评断他人。大地的承载、滋养或高低位置，在传文中常用来说明事物相互依存的关系。</w:t>
            </w:r>
          </w:p>
        </w:tc>
      </w:tr>
    </w:tbl>
    <w:p w14:paraId="4122EA7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3896893" w14:textId="77777777" w:rsidR="005A05CB" w:rsidRDefault="00000000">
      <w:pPr>
        <w:pStyle w:val="31"/>
      </w:pPr>
      <w:r>
        <w:t xml:space="preserve">07 </w:t>
      </w:r>
      <w:r>
        <w:t>师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XIANG-U-07-02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5FD6FE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7DBE4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7FA3CD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師出以律；失律，凶也。</w:t>
            </w:r>
          </w:p>
        </w:tc>
      </w:tr>
      <w:tr w:rsidR="005A05CB" w14:paraId="60AAEC5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BAE2A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A963CE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师出以律；失律」传文进一步指出：凶。「凶」提醒此种情况存在不利后果，尤其需要注意行为、位置或时机的偏差。它主要是一种警戒，不宜当成不可改变的预言。这是对象义的延伸说明，而非另起一套与经文无关的占断。</w:t>
            </w:r>
          </w:p>
        </w:tc>
      </w:tr>
    </w:tbl>
    <w:p w14:paraId="1838B21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21443CA" w14:textId="77777777" w:rsidR="005A05CB" w:rsidRDefault="00000000">
      <w:pPr>
        <w:pStyle w:val="31"/>
      </w:pPr>
      <w:r>
        <w:lastRenderedPageBreak/>
        <w:t xml:space="preserve">07 </w:t>
      </w:r>
      <w:r>
        <w:t>师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XIANG-U-07-03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5D27C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7981C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673E67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在師中吉，承天寵也。王三錫命，懷萬邦也。</w:t>
            </w:r>
          </w:p>
        </w:tc>
      </w:tr>
      <w:tr w:rsidR="005A05CB" w14:paraId="37E2837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BCC51F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870510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身居军中统率得当，吉而无咎；君王多次授命嘉奖。」传文进一步指出：承天宠。「身居军中统率得当，吉而无咎；君王多次授命嘉奖。」传文进一步指出：怀万邦。「吉」是古人对此种情势较为有利的判断，并非保证每一件事都会顺利。传文使用君王、臣属或邦国的例子，呈现其所处时代的政治和礼制观念。</w:t>
            </w:r>
          </w:p>
        </w:tc>
      </w:tr>
    </w:tbl>
    <w:p w14:paraId="07D95B7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896E722" w14:textId="77777777" w:rsidR="005A05CB" w:rsidRDefault="00000000">
      <w:pPr>
        <w:pStyle w:val="31"/>
      </w:pPr>
      <w:r>
        <w:t xml:space="preserve">07 </w:t>
      </w:r>
      <w:r>
        <w:t>师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XIANG-U-07-04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5CEB11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2DC35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6ABBF1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師或輿尸，大无功也。</w:t>
            </w:r>
          </w:p>
        </w:tc>
      </w:tr>
      <w:tr w:rsidR="005A05CB" w14:paraId="3CBF8CA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56BBF9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1A25C6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军队可能载回尸体，凶。」传文进一步指出：大无功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1B837CB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E5566F5" w14:textId="77777777" w:rsidR="005A05CB" w:rsidRDefault="00000000">
      <w:pPr>
        <w:pStyle w:val="31"/>
      </w:pPr>
      <w:r>
        <w:t xml:space="preserve">07 </w:t>
      </w:r>
      <w:r>
        <w:t>师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XIANG-U-07-05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04D93D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5B87F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B7CDD9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左次无咎，未失常也。</w:t>
            </w:r>
          </w:p>
        </w:tc>
      </w:tr>
      <w:tr w:rsidR="005A05CB" w14:paraId="50CEEC8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B2C87F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6694D7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军队退驻左方，审慎避战，无咎。」传文进一步指出：未失常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2D541C3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ECBD795" w14:textId="77777777" w:rsidR="005A05CB" w:rsidRDefault="00000000">
      <w:pPr>
        <w:pStyle w:val="31"/>
      </w:pPr>
      <w:r>
        <w:t xml:space="preserve">07 </w:t>
      </w:r>
      <w:r>
        <w:t>师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XIANG-U-07-06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3116E8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1A21E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E94872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長子帥師，以中行也。弟子輿尸，使不當也。</w:t>
            </w:r>
          </w:p>
        </w:tc>
      </w:tr>
      <w:tr w:rsidR="005A05CB" w14:paraId="74B9785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CB2EC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3CF59E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这段《象传》以可观察的景象或爻位变化，解释其中隐含的行事道理。「田中有野兽，可以执言讨</w:t>
            </w:r>
            <w:r>
              <w:lastRenderedPageBreak/>
              <w:t>伐，无咎；应由长子统军，若由欠成熟者主事而载尸归来，即使名义正当也凶。」传文进一步指出：以中行。「田中有野兽，可以执言讨伐，无咎；应由长子统军，若由欠成熟者主事而载尸归来，即使名义正当也凶。」传文进一步指出：使不恰当。</w:t>
            </w:r>
          </w:p>
        </w:tc>
      </w:tr>
    </w:tbl>
    <w:p w14:paraId="0A4A9812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AB8A4C2" w14:textId="77777777" w:rsidR="005A05CB" w:rsidRDefault="00000000">
      <w:pPr>
        <w:pStyle w:val="31"/>
      </w:pPr>
      <w:r>
        <w:t xml:space="preserve">07 </w:t>
      </w:r>
      <w:r>
        <w:t>师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XIANG-U-07-07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D5BA3E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895857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B2ECC2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大君有命，以正功也。小人勿用，必亂邦也。</w:t>
            </w:r>
          </w:p>
        </w:tc>
      </w:tr>
      <w:tr w:rsidR="005A05CB" w14:paraId="259D448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ACA32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CFCB44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君王颁命封国授家；小人不可任用。」传文进一步指出：以正功。「君王颁命封国授家；小人不可任用。」传文进一步指出：必乱邦。「小人」是古籍中对某种处事方式或位置的称谓，不能直接等同现代口语的辱骂。</w:t>
            </w:r>
          </w:p>
        </w:tc>
      </w:tr>
    </w:tbl>
    <w:p w14:paraId="1D5B2AD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864EBE" w14:textId="77777777" w:rsidR="005A05CB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大象</w:t>
      </w:r>
      <w:r>
        <w:rPr>
          <w:color w:val="58697D"/>
        </w:rPr>
        <w:t xml:space="preserve">  XIANG-U-08-01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2B0CC7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87BF6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6C7310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地上有水，比；先王以建萬國，親諸侯。</w:t>
            </w:r>
          </w:p>
        </w:tc>
      </w:tr>
      <w:tr w:rsidR="005A05CB" w14:paraId="2268407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A17CF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543503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地上有水」，这可以理解为比卦。古代贤王看到这个卦象，便以此提醒自己：建万国，亲诸侯。水的流动、险阻或滋润，在古代取象中可以呈现不同面向。这段传文特别需要结合前后词句，分辨是说明危险还是养育。大地的承载、滋养或高低位置，在传文中常用来说明事物相互依存的关系。</w:t>
            </w:r>
          </w:p>
        </w:tc>
      </w:tr>
    </w:tbl>
    <w:p w14:paraId="147D045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B1B8C64" w14:textId="77777777" w:rsidR="005A05CB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XIANG-U-08-02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328FB5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E5A09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64D6BB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比之初六，有它吉也。</w:t>
            </w:r>
          </w:p>
        </w:tc>
      </w:tr>
      <w:tr w:rsidR="005A05CB" w14:paraId="313426C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3EAEC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C45D1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比的初六」传文进一步指出：有它吉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38C17272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0504F6F" w14:textId="77777777" w:rsidR="005A05CB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XIANG-U-08-03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A02972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404553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5466E4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比之自內，不自失也。</w:t>
            </w:r>
          </w:p>
        </w:tc>
      </w:tr>
      <w:tr w:rsidR="005A05CB" w14:paraId="21F812B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6E885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B7065A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亲近发自内心，遵守正道较为有利。」传文进一步指出：不自失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44F354C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08C6D0" w14:textId="77777777" w:rsidR="005A05CB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XIANG-U-08-04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670C40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BFF5F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44B43B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比之匪人，不亦傷乎！</w:t>
            </w:r>
          </w:p>
        </w:tc>
      </w:tr>
      <w:tr w:rsidR="005A05CB" w14:paraId="1F66D24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1D1B8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AB5115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亲近了不适当的人。」传文进一步指出：不亦伤乎！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469CE26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A74F22" w14:textId="77777777" w:rsidR="005A05CB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XIANG-U-08-05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3C8FA3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93958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4DC558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外比於賢，以從上也。</w:t>
            </w:r>
          </w:p>
        </w:tc>
      </w:tr>
      <w:tr w:rsidR="005A05CB" w14:paraId="2C2D3FE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33432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9A50E9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外比在贤」传文进一步指出：以顺从上位者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EFA19B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BBAAC7F" w14:textId="77777777" w:rsidR="005A05CB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XIANG-U-08-06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2BE4A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78648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CB4263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顯比之吉，位正中也。舍逆取順，失前禽也。邑人不誡，上使中也。</w:t>
            </w:r>
          </w:p>
        </w:tc>
      </w:tr>
      <w:tr w:rsidR="005A05CB" w14:paraId="6D7B4A4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EFA32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051CEE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这段《象传》以可观察的景象或爻位变化，解释其中隐含的行事道理。「显比的吉」传文进一步指出：位端正而守中。「舍逆取顺」传文进一步指</w:t>
            </w:r>
            <w:r>
              <w:lastRenderedPageBreak/>
              <w:t>出：呈现舍弃逆向而选择顺势，也放走了前方的猎物。「光明正大地亲比；君王三面围猎，放走迎面的禽兽，邑人也不必戒惧，吉。」传文进一步指出：上位者的作法合乎中道。「吉」是古人对此种情势较为有利的判断，并非保证每一件事都会顺利。</w:t>
            </w:r>
          </w:p>
        </w:tc>
      </w:tr>
    </w:tbl>
    <w:p w14:paraId="2DDEA31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174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123CD39" w14:textId="77777777" w:rsidR="005A05CB" w:rsidRDefault="00000000">
      <w:pPr>
        <w:pStyle w:val="31"/>
      </w:pPr>
      <w:r>
        <w:t xml:space="preserve">08 </w:t>
      </w:r>
      <w:r>
        <w:t>比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XIANG-U-08-07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F1963E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84E70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6A1251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比之无首，无所終也。</w:t>
            </w:r>
          </w:p>
        </w:tc>
      </w:tr>
      <w:tr w:rsidR="005A05CB" w14:paraId="77F310E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1AB91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83B59D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亲比没有核心与善始，凶。」传文进一步指出：无所终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42DB7E4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9882B0D" w14:textId="77777777" w:rsidR="005A05CB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大象</w:t>
      </w:r>
      <w:r>
        <w:rPr>
          <w:color w:val="58697D"/>
        </w:rPr>
        <w:t xml:space="preserve">  XIANG-U-09-01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7721B1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E899F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166951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風行天上，小畜，君子以懿文德。</w:t>
            </w:r>
          </w:p>
        </w:tc>
      </w:tr>
      <w:tr w:rsidR="005A05CB" w14:paraId="5A370F6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85769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E22DAF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风行天上，小畜」。这个画面让人想到：修养美好的文德。「君子」在这里是愿意修养品德、留意分寸并对行动负责的人。原文着重的是如何从所见情势调整自身，而不只是评断他人。文中的天象与天道，是古人用来观察秩序、时节和变化的语言。</w:t>
            </w:r>
          </w:p>
        </w:tc>
      </w:tr>
    </w:tbl>
    <w:p w14:paraId="0D5765F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EFBCB9" w14:textId="77777777" w:rsidR="005A05CB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XIANG-U-09-02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839D11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27F90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C8A144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復自道，其義吉也。</w:t>
            </w:r>
          </w:p>
        </w:tc>
      </w:tr>
      <w:tr w:rsidR="005A05CB" w14:paraId="1418A26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1780F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9BBC8F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返回正道，哪会有灾咎，吉。」传文进一步指出：其义吉。「吉」是古人对此种情势较为有利的判断，并非保证每一件事都会顺利。判读时还要注意原文提出的时机、行动与限制。</w:t>
            </w:r>
          </w:p>
        </w:tc>
      </w:tr>
    </w:tbl>
    <w:p w14:paraId="101A8BD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5731204" w14:textId="77777777" w:rsidR="005A05CB" w:rsidRDefault="00000000">
      <w:pPr>
        <w:pStyle w:val="31"/>
      </w:pPr>
      <w:r>
        <w:lastRenderedPageBreak/>
        <w:t xml:space="preserve">09 </w:t>
      </w:r>
      <w:r>
        <w:t>小畜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XIANG-U-09-03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72768D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8700A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831521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牽復在中，亦不自失也。</w:t>
            </w:r>
          </w:p>
        </w:tc>
      </w:tr>
      <w:tr w:rsidR="005A05CB" w14:paraId="08D81E0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EDDF5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99DE14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牵复在中」传文进一步指出：亦不自失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66041BE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B02DD6" w14:textId="77777777" w:rsidR="005A05CB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XIANG-U-09-04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1D5EC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DB434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9B1FC0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夫妻反目，不能正室也。</w:t>
            </w:r>
          </w:p>
        </w:tc>
      </w:tr>
      <w:tr w:rsidR="005A05CB" w14:paraId="187FBDB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DCA86F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A75BF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车轮辐条脱落，夫妻反目；内部失和使行动受阻。」传文进一步指出：不能正室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79EDFB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4F84F96" w14:textId="77777777" w:rsidR="005A05CB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XIANG-U-09-05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2E65A2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11EFA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C23C26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有孚。惕出。上合志也。</w:t>
            </w:r>
          </w:p>
        </w:tc>
      </w:tr>
      <w:tr w:rsidR="005A05CB" w14:paraId="4D41152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1DC84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398855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有孚；惕出；呈现与上位者志向相合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4D5673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9E6627C" w14:textId="77777777" w:rsidR="005A05CB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XIANG-U-09-06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5C606F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5CE1E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454016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有孚攣如，不獨富也。</w:t>
            </w:r>
          </w:p>
        </w:tc>
      </w:tr>
      <w:tr w:rsidR="005A05CB" w14:paraId="2195FBC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05D69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0066D2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以诚信紧密联结，与邻人共享富足。」传文进一步指出：不独富。这是对象义的延伸说明，而非另起一套与经文无关的占断。若与该卦的卦辞、爻辞一同阅读，更能辨明这句话所</w:t>
            </w:r>
            <w:r>
              <w:lastRenderedPageBreak/>
              <w:t>针对的特定阶段，以及它为何形成这样的评语。</w:t>
            </w:r>
          </w:p>
        </w:tc>
      </w:tr>
    </w:tbl>
    <w:p w14:paraId="11EA061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9F8B503" w14:textId="77777777" w:rsidR="005A05CB" w:rsidRDefault="00000000">
      <w:pPr>
        <w:pStyle w:val="31"/>
      </w:pPr>
      <w:r>
        <w:t xml:space="preserve">09 </w:t>
      </w:r>
      <w:r>
        <w:t>小畜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XIANG-U-09-07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B69DB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451C5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75C1C4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既雨既處，德積載也。君子征凶，有所疑也。</w:t>
            </w:r>
          </w:p>
        </w:tc>
      </w:tr>
      <w:tr w:rsidR="005A05CB" w14:paraId="16FAD07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CE982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3B0F6D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雨已降下，积蓄已成；妇人固守有危险。月近圆满，君子此时出征则凶。」传文进一步指出：德积载。「雨已降下，积蓄已成；妇人固守有危险。月近圆满，君子此时出征则凶。」传文进一步指出：有所疑。「君子」在这里是愿意修养品德、留意分寸并对行动负责的人。「凶」提醒此种情况存在不利后果，尤其需要注意行为、位置或时机的偏差。</w:t>
            </w:r>
          </w:p>
        </w:tc>
      </w:tr>
    </w:tbl>
    <w:p w14:paraId="2F1BC20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6EEDF0E" w14:textId="77777777" w:rsidR="005A05CB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大象</w:t>
      </w:r>
      <w:r>
        <w:rPr>
          <w:color w:val="58697D"/>
        </w:rPr>
        <w:t xml:space="preserve">  XIANG-U-10-01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867EF8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4F0007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64FA48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上天下澤，履；君子以辨上下，定民志。</w:t>
            </w:r>
          </w:p>
        </w:tc>
      </w:tr>
      <w:tr w:rsidR="005A05CB" w14:paraId="7C85873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5D5DD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6E50F3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上天下泽」，这可以理解为履卦。这个画面让人想到：分清上下秩序，安定人民的方向。「君子」在这里是愿意修养品德、留意分寸并对行动负责的人。原文着重的是如何从所见情势调整自身，而不只是评断他人。文中的天象与天道，是古人用来观察秩序、时节和变化的语言。</w:t>
            </w:r>
          </w:p>
        </w:tc>
      </w:tr>
    </w:tbl>
    <w:p w14:paraId="29A1722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1A5BB28" w14:textId="77777777" w:rsidR="005A05CB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XIANG-U-10-02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717C65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09B7B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5D9943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素履之往，獨行願也。</w:t>
            </w:r>
          </w:p>
        </w:tc>
      </w:tr>
      <w:tr w:rsidR="005A05CB" w14:paraId="00E8AC8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61FDE1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97782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素履的往」传文进一步指出：独行愿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92ED03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3F7AC46" w14:textId="77777777" w:rsidR="005A05CB" w:rsidRDefault="00000000">
      <w:pPr>
        <w:pStyle w:val="31"/>
      </w:pPr>
      <w:r>
        <w:lastRenderedPageBreak/>
        <w:t xml:space="preserve">10 </w:t>
      </w:r>
      <w:r>
        <w:t>履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XIANG-U-10-03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403B09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98BF0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1E5B2A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幽人貞吉，中不自亂也。</w:t>
            </w:r>
          </w:p>
        </w:tc>
      </w:tr>
      <w:tr w:rsidR="005A05CB" w14:paraId="1B09A72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99AD3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E96676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道路平坦，幽居之人遵守正道较为有利。」传文进一步指出：中不自乱。「吉」是古人对此种情势较为有利的判断，并非保证每一件事都会顺利。判读时还要注意原文提出的时机、行动与限制。</w:t>
            </w:r>
          </w:p>
        </w:tc>
      </w:tr>
    </w:tbl>
    <w:p w14:paraId="5C5E104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A36BD5" w14:textId="77777777" w:rsidR="005A05CB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XIANG-U-10-04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EAC917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6C7D6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C13CD0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眇能視，不足以有明也。跛能履，不足以與行也。咥人之凶，位不當也。武人為于大君，志剛也。</w:t>
            </w:r>
          </w:p>
        </w:tc>
      </w:tr>
      <w:tr w:rsidR="005A05CB" w14:paraId="0EF4253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55E7B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3A7FF2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眼弱勉强看、脚跛勉强走，又踩虎尾而被咬，凶；这是武人逞强想做君王。」传文进一步指出：不足以有明。「眼弱勉强看、脚跛勉强走，又踩虎尾而被咬，凶；这是武人逞强想做君王。「凶」提醒此种情况存在不利后果，尤其需要注意行为、位置或时机的偏差。</w:t>
            </w:r>
          </w:p>
        </w:tc>
      </w:tr>
    </w:tbl>
    <w:p w14:paraId="474411F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972BF13" w14:textId="77777777" w:rsidR="005A05CB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XIANG-U-10-05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51E38E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218FD2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3B5161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愬愬終吉，志行也。</w:t>
            </w:r>
          </w:p>
        </w:tc>
      </w:tr>
      <w:tr w:rsidR="005A05CB" w14:paraId="4AF14E7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7A55E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73D6FA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踩在虎尾上，戒惧谨慎，终究较为有利。」传文进一步指出：志向得以实现。「吉」是古人对此种情势较为有利的判断，并非保证每一件事都会顺利。判读时还要注意原文提出的时机、行动与限制。</w:t>
            </w:r>
          </w:p>
        </w:tc>
      </w:tr>
    </w:tbl>
    <w:p w14:paraId="265CA55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B3FE095" w14:textId="77777777" w:rsidR="005A05CB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XIANG-U-10-06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4A632C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97962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6786A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夬履貞厲，位正當也。</w:t>
            </w:r>
          </w:p>
        </w:tc>
      </w:tr>
      <w:tr w:rsidR="005A05CB" w14:paraId="7F53509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F5C76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F01B4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这段《象传》以可观察的景象或爻位变化，解释其中隐含的行事道理。「刚决地行事，即使遵守正道也有危险。」传文进一步指出：所处位置端正而恰当。这是对象义的延伸说明，而非另起一套与经文</w:t>
            </w:r>
            <w:r>
              <w:lastRenderedPageBreak/>
              <w:t>无关的占断。若与该卦的卦辞、爻辞一同阅读，更能辨明这句话所针对的特定阶段，以及它为何形成这样的评语。</w:t>
            </w:r>
          </w:p>
        </w:tc>
      </w:tr>
    </w:tbl>
    <w:p w14:paraId="3A480DA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9413E59" w14:textId="77777777" w:rsidR="005A05CB" w:rsidRDefault="00000000">
      <w:pPr>
        <w:pStyle w:val="31"/>
      </w:pPr>
      <w:r>
        <w:t xml:space="preserve">10 </w:t>
      </w:r>
      <w:r>
        <w:t>履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XIANG-U-10-07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5AC8F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701C56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9FE0D8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元吉在上，大有慶也。</w:t>
            </w:r>
          </w:p>
        </w:tc>
      </w:tr>
      <w:tr w:rsidR="005A05CB" w14:paraId="7C877C4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FDC978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CAEE4A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大吉在上」传文进一步指出：大会带来福庆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74B7181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F250174" w14:textId="77777777" w:rsidR="005A05CB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大象</w:t>
      </w:r>
      <w:r>
        <w:rPr>
          <w:color w:val="58697D"/>
        </w:rPr>
        <w:t xml:space="preserve">  XIANG-U-11-01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C37B7D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B58EC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533B87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天地交，泰；后以財成天地之道，輔相天地之宜，以左右民。</w:t>
            </w:r>
          </w:p>
        </w:tc>
      </w:tr>
      <w:tr w:rsidR="005A05CB" w14:paraId="66195E2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93B4E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D90C66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天地交」，这可以理解为泰卦。君王看到这个卦象，便以此提醒自己：财成天地的道，辅相天地的宜，以左右民。大地的承载、滋养或高低位置，在传文中常用来说明事物相互依存的关系。它不只描写自然景象，也连结人应如何承担自己的角色。文中的天象与天道，是古人用来观察秩序、时节和变化的语言。</w:t>
            </w:r>
          </w:p>
        </w:tc>
      </w:tr>
    </w:tbl>
    <w:p w14:paraId="763EB3B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E809B37" w14:textId="77777777" w:rsidR="005A05CB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2A9F00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CF680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DD655E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拔茅征吉，志在外也。</w:t>
            </w:r>
          </w:p>
        </w:tc>
      </w:tr>
      <w:tr w:rsidR="005A05CB" w14:paraId="3600A2E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6950F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F53340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拔茅征吉」传文进一步指出：志在外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51772D9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41D15B4" w14:textId="77777777" w:rsidR="005A05CB" w:rsidRDefault="00000000">
      <w:pPr>
        <w:pStyle w:val="31"/>
      </w:pPr>
      <w:r>
        <w:lastRenderedPageBreak/>
        <w:t xml:space="preserve">11 </w:t>
      </w:r>
      <w:r>
        <w:t>泰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D7670B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D6936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4E1974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包荒，得尚于中行，以光大也。</w:t>
            </w:r>
          </w:p>
        </w:tc>
      </w:tr>
      <w:tr w:rsidR="005A05CB" w14:paraId="44879CB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CEED1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46AE95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包荒，得尚在中行」传文进一步指出：以光大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2193926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64AB00" w14:textId="77777777" w:rsidR="005A05CB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FA7495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00E53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76603A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无往不復，天地際也。</w:t>
            </w:r>
          </w:p>
        </w:tc>
      </w:tr>
      <w:tr w:rsidR="005A05CB" w14:paraId="3F79BE8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B4FAA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018C8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没有平地不转为坡地，也没有只去不回；在艰难中遵守正道便无咎。不必忧虑诚信，生活自有福。」传文进一步指出：天地际。大地的承载、滋养或高低位置，在传文中常用来说明事物相互依存的关系。它不只描写自然景象，也连结人应如何承担自己的角色。文中的天象与天道，是古人用来观察秩序、时节和变化的语言。</w:t>
            </w:r>
          </w:p>
        </w:tc>
      </w:tr>
    </w:tbl>
    <w:p w14:paraId="3C905CC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943F631" w14:textId="77777777" w:rsidR="005A05CB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D58586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F487C9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AE1391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翩翩不富，皆失實也。不戒以孚，中心願也。</w:t>
            </w:r>
          </w:p>
        </w:tc>
      </w:tr>
      <w:tr w:rsidR="005A05CB" w14:paraId="2B4D677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44966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F49BFB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轻快而来，不倚仗财富，与邻人彼此信任，不必告诫。」传文进一步指出：皆失实。「轻快而来，不倚仗财富，与邻人彼此信任，不必告诫。」传文进一步指出：这正是内心真正的愿望。</w:t>
            </w:r>
          </w:p>
        </w:tc>
      </w:tr>
    </w:tbl>
    <w:p w14:paraId="5387F83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24AD6C3" w14:textId="77777777" w:rsidR="005A05CB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D3C3E7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1DBCD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BE1B72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以祉，元吉。中以行願也。</w:t>
            </w:r>
          </w:p>
        </w:tc>
      </w:tr>
      <w:tr w:rsidR="005A05CB" w14:paraId="2CA18BC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35394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3E2BE0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这段《象传》以可观察的景象或爻位变化，解释其中隐含的行事道理。以祉，大吉；中以行愿。「吉」是古人对此种情势较为有利的判断，并非保证每一件事都会顺利。判读时还要注意原文提出的</w:t>
            </w:r>
            <w:r>
              <w:lastRenderedPageBreak/>
              <w:t>时机、行动与限制。这是对象义的延伸说明，而非另起一套与经文无关的占断。</w:t>
            </w:r>
          </w:p>
        </w:tc>
      </w:tr>
    </w:tbl>
    <w:p w14:paraId="4C7B4A32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0DA4D43" w14:textId="77777777" w:rsidR="005A05CB" w:rsidRDefault="00000000">
      <w:pPr>
        <w:pStyle w:val="31"/>
      </w:pPr>
      <w:r>
        <w:t xml:space="preserve">11 </w:t>
      </w:r>
      <w:r>
        <w:t>泰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230A9B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D2C8C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E6E228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城復于隍，其命亂也。</w:t>
            </w:r>
          </w:p>
        </w:tc>
      </w:tr>
      <w:tr w:rsidR="005A05CB" w14:paraId="3E9D6A0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EC465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6538EE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城墙倒回壕沟；不要用兵，只宜从本邑发布命令，固守亦有遗憾。」传文进一步指出：其命乱。这是对象义的延伸说明，而非另起一套与经文无关的占断。</w:t>
            </w:r>
          </w:p>
        </w:tc>
      </w:tr>
    </w:tbl>
    <w:p w14:paraId="37F9D7B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6D5C919" w14:textId="77777777" w:rsidR="005A05CB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大象</w:t>
      </w:r>
      <w:r>
        <w:rPr>
          <w:color w:val="58697D"/>
        </w:rPr>
        <w:t xml:space="preserve">  XIANG-U-12-01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2D41B0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90855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D5862D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天地不交，否；君子以儉德辟難，不可榮以祿。</w:t>
            </w:r>
          </w:p>
        </w:tc>
      </w:tr>
      <w:tr w:rsidR="005A05CB" w14:paraId="0099BF4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1DEEB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D5B3F5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天地不交」，这可以理解为否卦。这个画面让人想到：收敛才华以避开危难，不因俸禄而追逐虚荣。「君子」在这里是愿意修养品德、留意分寸并对行动负责的人。原文着重的是如何从所见情势调整自身，而不只是评断他人。大地的承载、滋养或高低位置，在传文中常用来说明事物相互依存的关系。</w:t>
            </w:r>
          </w:p>
        </w:tc>
      </w:tr>
    </w:tbl>
    <w:p w14:paraId="254AE18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4B9D0E1" w14:textId="77777777" w:rsidR="005A05CB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5CE5BC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8F23D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95FA87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拔茅貞吉，志在君也。</w:t>
            </w:r>
          </w:p>
        </w:tc>
      </w:tr>
      <w:tr w:rsidR="005A05CB" w14:paraId="1CFD480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A4DCB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7B4C52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拔茅遵守正道便较为有利」传文进一步指出：志在君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3BC232D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424BE84" w14:textId="77777777" w:rsidR="005A05CB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12E03E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AD9D1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F6FDAE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大人否，亨。不亂羣也。</w:t>
            </w:r>
          </w:p>
        </w:tc>
      </w:tr>
      <w:tr w:rsidR="005A05CB" w14:paraId="1B34005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584D91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6FA4AAA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大人否，亨；不乱群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34FD050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9B7DDEC" w14:textId="77777777" w:rsidR="005A05CB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89CED9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C99FE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B07E30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包羞，位不當也。</w:t>
            </w:r>
          </w:p>
        </w:tc>
      </w:tr>
      <w:tr w:rsidR="005A05CB" w14:paraId="49372FF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538B3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B1113F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包藏羞耻。」传文进一步指出：所处位置不恰当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6538C72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E3D7052" w14:textId="77777777" w:rsidR="005A05CB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773E4B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0AE05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A4E432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有命无咎，志行也。</w:t>
            </w:r>
          </w:p>
        </w:tc>
      </w:tr>
      <w:tr w:rsidR="005A05CB" w14:paraId="55284AE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19683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BFE10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承受天命，无咎；同类共享福祉。」传文进一步指出：志向得以实现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05CDF10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8A3ADF2" w14:textId="77777777" w:rsidR="005A05CB" w:rsidRDefault="00000000">
      <w:pPr>
        <w:pStyle w:val="31"/>
      </w:pPr>
      <w:r>
        <w:t xml:space="preserve">12 </w:t>
      </w:r>
      <w:r>
        <w:t>否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AD0863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54FD0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97C90E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大人之吉，位正當也。</w:t>
            </w:r>
          </w:p>
        </w:tc>
      </w:tr>
      <w:tr w:rsidR="005A05CB" w14:paraId="0CF615D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BA266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C60144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大人的吉」传文进一步指出：所处位置端正而恰当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57AFFE3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5B87786" w14:textId="77777777" w:rsidR="005A05CB" w:rsidRDefault="00000000">
      <w:pPr>
        <w:pStyle w:val="31"/>
      </w:pPr>
      <w:r>
        <w:lastRenderedPageBreak/>
        <w:t xml:space="preserve">12 </w:t>
      </w:r>
      <w:r>
        <w:t>否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68964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CE069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AE0214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否終則傾，何可長也。</w:t>
            </w:r>
          </w:p>
        </w:tc>
      </w:tr>
      <w:tr w:rsidR="005A05CB" w14:paraId="15F646B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58F4B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5B0AD5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否终就倾」传文进一步指出：何可以长久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24045E4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6A0DA26" w14:textId="77777777" w:rsidR="005A05CB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大象</w:t>
      </w:r>
      <w:r>
        <w:rPr>
          <w:color w:val="58697D"/>
        </w:rPr>
        <w:t xml:space="preserve">  XIANG-U-13-01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11B8C8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DDCB4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ECC5D1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天與火，同人；君子以類族辨物。</w:t>
            </w:r>
          </w:p>
        </w:tc>
      </w:tr>
      <w:tr w:rsidR="005A05CB" w14:paraId="3CC343B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EADCB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522A29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天与火」，这可以理解为同人卦。这个画面让人想到：把人群与事物依性质分类，辨明彼此差异。「君子」在这里是愿意修养品德、留意分寸并对行动负责的人。原文着重的是如何从所见情势调整自身，而不只是评断他人。文中的天象与天道，是古人用来观察秩序、时节和变化的语言。</w:t>
            </w:r>
          </w:p>
        </w:tc>
      </w:tr>
    </w:tbl>
    <w:p w14:paraId="2A0A397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54B96F2" w14:textId="77777777" w:rsidR="005A05CB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XIANG-U-13-02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912F9A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EAA06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71844C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出門同人，又誰咎也。</w:t>
            </w:r>
          </w:p>
        </w:tc>
      </w:tr>
      <w:tr w:rsidR="005A05CB" w14:paraId="1AE216F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FF7AF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F1C472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出门同人」传文进一步指出：祸患是自己招来的，不能再责怪别人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6E97778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3D1CE5C" w14:textId="77777777" w:rsidR="005A05CB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XIANG-U-13-03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699B2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2E6888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11136A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同人于宗，吝道也。</w:t>
            </w:r>
          </w:p>
        </w:tc>
      </w:tr>
      <w:tr w:rsidR="005A05CB" w14:paraId="4DCEBCF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72DB4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352E2A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这段《象传》以可观察的景象或爻位变化，解释其中隐含的行事道理。「只在宗族内结党，令人遗憾。」传文进一步指出：吝道。这是对象义的延伸</w:t>
            </w:r>
            <w:r>
              <w:lastRenderedPageBreak/>
              <w:t>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0F336F73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34758F5" w14:textId="77777777" w:rsidR="005A05CB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XIANG-U-13-04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13A3C4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2C821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D87E3C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伏戎于莽，敵剛也。三歲不興，安行也。</w:t>
            </w:r>
          </w:p>
        </w:tc>
      </w:tr>
      <w:tr w:rsidR="005A05CB" w14:paraId="7738294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2875A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53617B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把武力伏藏草莽，登高窥伺，三年也不敢兴兵。」传文进一步指出：敌刚。「把武力伏藏草莽，登高窥伺，三年也不敢兴兵。」传文进一步指出：安行。这是对象义的延伸说明，而非另起一套与经文无关的占断。</w:t>
            </w:r>
          </w:p>
        </w:tc>
      </w:tr>
    </w:tbl>
    <w:p w14:paraId="4094A7A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1F01B6B" w14:textId="77777777" w:rsidR="005A05CB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XIANG-U-13-05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B0ED5C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588D5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734438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乘其墉，義弗克也，其吉，則困而反則也。</w:t>
            </w:r>
          </w:p>
        </w:tc>
      </w:tr>
      <w:tr w:rsidR="005A05CB" w14:paraId="3EF160E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2CF1D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E45985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乘它的墉，义不克，它的吉」传文进一步指出：则困而反则。「吉」是古人对此种情势较为有利的判断，并非保证每一件事都会顺利。判读时还要注意原文提出的时机、行动与限制。</w:t>
            </w:r>
          </w:p>
        </w:tc>
      </w:tr>
    </w:tbl>
    <w:p w14:paraId="4D1E381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B5B4FA2" w14:textId="77777777" w:rsidR="005A05CB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XIANG-U-13-06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67C508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0ABBF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BD8C7F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同人之先，以中直也。大師相遇，言相克也。</w:t>
            </w:r>
          </w:p>
        </w:tc>
      </w:tr>
      <w:tr w:rsidR="005A05CB" w14:paraId="2C8512A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2955C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ECCA93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同人的先」传文进一步指出：因为内心守中而正直。「大师相遇」传文进一步指出：呈现双方先经冲突，最后克服阻碍。这是对象义的延伸说明，而非另起一套与经文无关的占断。</w:t>
            </w:r>
          </w:p>
        </w:tc>
      </w:tr>
    </w:tbl>
    <w:p w14:paraId="082A535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ACADD15" w14:textId="77777777" w:rsidR="005A05CB" w:rsidRDefault="00000000">
      <w:pPr>
        <w:pStyle w:val="31"/>
      </w:pPr>
      <w:r>
        <w:t xml:space="preserve">13 </w:t>
      </w:r>
      <w:r>
        <w:t>同人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XIANG-U-13-07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754704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390513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289462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同人于郊，志未得也。</w:t>
            </w:r>
          </w:p>
        </w:tc>
      </w:tr>
      <w:tr w:rsidR="005A05CB" w14:paraId="5F73C02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650DA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8CA2ED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</w:t>
            </w:r>
            <w:r>
              <w:lastRenderedPageBreak/>
              <w:t>中隐含的行事道理。「在郊外与人和同，没有悔恨。」传文进一步指出：志向尚未实现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69F6E0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D4D2F40" w14:textId="77777777" w:rsidR="005A05CB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大象</w:t>
      </w:r>
      <w:r>
        <w:rPr>
          <w:color w:val="58697D"/>
        </w:rPr>
        <w:t xml:space="preserve">  XIANG-U-14-01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F9903A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51A9E5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9384AC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火在天上，大有；君子以遏惡揚善，順天休命。</w:t>
            </w:r>
          </w:p>
        </w:tc>
      </w:tr>
      <w:tr w:rsidR="005A05CB" w14:paraId="5A5A9B8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2E6F0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C65D9A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火在天上」，这可以理解为大有卦。这个画面让人想到：制止恶行、表扬善行，顺应天道所赋予的美好使命。「君子」在这里是愿意修养品德、留意分寸并对行动负责的人。原文着重的是如何从所见情势调整自身，而不只是评断他人。文中的天象与天道，是古人用来观察秩序、时节和变化的语言。</w:t>
            </w:r>
          </w:p>
        </w:tc>
      </w:tr>
    </w:tbl>
    <w:p w14:paraId="610E548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DCE8760" w14:textId="77777777" w:rsidR="005A05CB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XIANG-U-14-02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6C3DD5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2C6C2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E3D0A5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大有初九，无交害也。</w:t>
            </w:r>
          </w:p>
        </w:tc>
      </w:tr>
      <w:tr w:rsidR="005A05CB" w14:paraId="55BD536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10268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A3F36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大有初九」传文进一步指出：无交害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B35EEA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F11AB7A" w14:textId="77777777" w:rsidR="005A05CB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XIANG-U-14-03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E4AC21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EC383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83682F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大車以載，積中不敗也。</w:t>
            </w:r>
          </w:p>
        </w:tc>
      </w:tr>
      <w:tr w:rsidR="005A05CB" w14:paraId="2A434A1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04414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F48E34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用大车承载，足以任重致远，前往无咎。」传文进一步指出：积中不败。这是对象义的延伸说明，而非另起一套与经文无关的占断。若与该卦的卦辞、爻辞一同阅读，更能辨明这句话所针对的特定阶段，以及它为何形成这样的</w:t>
            </w:r>
            <w:r>
              <w:lastRenderedPageBreak/>
              <w:t>评语。</w:t>
            </w:r>
          </w:p>
        </w:tc>
      </w:tr>
    </w:tbl>
    <w:p w14:paraId="727E62F1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A6AACA" w14:textId="77777777" w:rsidR="005A05CB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XIANG-U-14-04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40E1AF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F2EF5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3D3812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公用亨于天子，小人害也。</w:t>
            </w:r>
          </w:p>
        </w:tc>
      </w:tr>
      <w:tr w:rsidR="005A05CB" w14:paraId="4C144C8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2C79B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14696C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公侯向天子奉献宴享；小人不能承担这种责任。」传文进一步指出：小人害。「小人」是古籍中对某种处事方式或位置的称谓，不能直接等同现代口语的辱骂。这里应依原文讨论的行为与角色理解，不宜任意扩大。文中的天象与天道，是古人用来观察秩序、时节和变化的语言。</w:t>
            </w:r>
          </w:p>
        </w:tc>
      </w:tr>
    </w:tbl>
    <w:p w14:paraId="41C9B6C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274FBC7" w14:textId="77777777" w:rsidR="005A05CB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XIANG-U-14-05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73EFD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EBF03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6A34A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匪其彭，无咎；明辨晰也。</w:t>
            </w:r>
          </w:p>
        </w:tc>
      </w:tr>
      <w:tr w:rsidR="005A05CB" w14:paraId="13FE3C3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C51C3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D94A2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不自满炫耀，无咎。」传文进一步指出：明辨晰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1B57FA0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9205476" w14:textId="77777777" w:rsidR="005A05CB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XIANG-U-14-06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28EFBE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54EBE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CEA461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厥孚交如，信以發志也。威如之吉，易而无備也。</w:t>
            </w:r>
          </w:p>
        </w:tc>
      </w:tr>
      <w:tr w:rsidR="005A05CB" w14:paraId="427D428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61AA5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7D005D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以诚信相交，又保持威严，吉。」传文进一步指出：信以发志。「威如的吉」传文进一步指出：易而无备。「吉」是古人对此种情势较为有利的判断，并非保证每一件事都会顺利。判读时还要注意原文提出的时机、行动与限制。</w:t>
            </w:r>
          </w:p>
        </w:tc>
      </w:tr>
    </w:tbl>
    <w:p w14:paraId="5A6F0A9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0F5335D" w14:textId="77777777" w:rsidR="005A05CB" w:rsidRDefault="00000000">
      <w:pPr>
        <w:pStyle w:val="31"/>
      </w:pPr>
      <w:r>
        <w:t xml:space="preserve">14 </w:t>
      </w:r>
      <w:r>
        <w:t>大有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XIANG-U-14-07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1D543A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C07D0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88A6F1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大有上吉，自天佑也。</w:t>
            </w:r>
          </w:p>
        </w:tc>
      </w:tr>
      <w:tr w:rsidR="005A05CB" w14:paraId="413D14A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9196F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559632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</w:t>
            </w:r>
            <w:r>
              <w:lastRenderedPageBreak/>
              <w:t>中隐含的行事道理。「大有上吉」传文进一步指出：自天佑。文中的天象与天道，是古人用来观察秩序、时节和变化的语言。这种说法保留了自然现象与人的行为彼此对照的思考方式。「吉」是古人对此种情势较为有利的判断，并非保证每一件事都会顺利。</w:t>
            </w:r>
          </w:p>
        </w:tc>
      </w:tr>
    </w:tbl>
    <w:p w14:paraId="5F4E0376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EE7B9EE" w14:textId="77777777" w:rsidR="005A05CB" w:rsidRDefault="00000000">
      <w:pPr>
        <w:pStyle w:val="31"/>
      </w:pPr>
      <w:r>
        <w:t xml:space="preserve">15 </w:t>
      </w:r>
      <w:r>
        <w:t>谦</w:t>
      </w:r>
      <w:r>
        <w:t xml:space="preserve"> </w:t>
      </w:r>
      <w:r>
        <w:t>大象</w:t>
      </w:r>
      <w:r>
        <w:rPr>
          <w:color w:val="58697D"/>
        </w:rPr>
        <w:t xml:space="preserve">  XIANG-U-15-01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5FD691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D4C72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FE958B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地中有山，謙；君子以裒多益寡，稱物平施。</w:t>
            </w:r>
          </w:p>
        </w:tc>
      </w:tr>
      <w:tr w:rsidR="005A05CB" w14:paraId="0D9F46D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B5F79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0E934E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地中有山」，这可以理解为谦卦。这个画面让人想到：减少过多、补足不足，衡量实情后公平施予。「君子」在这里是愿意修养品德、留意分寸并对行动负责的人。原文着重的是如何从所见情势调整自身，而不只是评断他人。大地的承载、滋养或高低位置，在传文中常用来说明事物相互依存的关系。</w:t>
            </w:r>
          </w:p>
        </w:tc>
      </w:tr>
    </w:tbl>
    <w:p w14:paraId="326DF73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FB27633" w14:textId="77777777" w:rsidR="005A05CB" w:rsidRDefault="00000000">
      <w:pPr>
        <w:pStyle w:val="31"/>
      </w:pPr>
      <w:r>
        <w:t xml:space="preserve">15 </w:t>
      </w:r>
      <w:r>
        <w:t>谦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XIANG-U-15-02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3F2FBC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6D69F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C870C6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謙謙君子，卑以自牧也。</w:t>
            </w:r>
          </w:p>
        </w:tc>
      </w:tr>
      <w:tr w:rsidR="005A05CB" w14:paraId="1C245B3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B18B2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535630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谦而又谦的君子，可以渡过大河，吉。」传文进一步指出：卑以自牧。「君子」在这里是愿意修养品德、留意分寸并对行动负责的人。原文着重的是如何从所见情势调整自身，而不只是评断他人。</w:t>
            </w:r>
          </w:p>
        </w:tc>
      </w:tr>
    </w:tbl>
    <w:p w14:paraId="39CCCB1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096FC7C" w14:textId="77777777" w:rsidR="005A05CB" w:rsidRDefault="00000000">
      <w:pPr>
        <w:pStyle w:val="31"/>
      </w:pPr>
      <w:r>
        <w:t xml:space="preserve">15 </w:t>
      </w:r>
      <w:r>
        <w:t>谦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XIANG-U-15-03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12A27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60C21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A02CA2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鳴謙貞吉，中心得也。</w:t>
            </w:r>
          </w:p>
        </w:tc>
      </w:tr>
      <w:tr w:rsidR="005A05CB" w14:paraId="517EC13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EECC8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2A0E9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谦名传扬，遵守正道较为有利。」传文进一步指出：中心得。「吉」是古人对此种情势较为有利的判断，并非保证每一件事都会顺利。判读时还要注意原文提出的时机、行动与限</w:t>
            </w:r>
            <w:r>
              <w:lastRenderedPageBreak/>
              <w:t>制。</w:t>
            </w:r>
          </w:p>
        </w:tc>
      </w:tr>
    </w:tbl>
    <w:p w14:paraId="06C87A9D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4147BA7" w14:textId="77777777" w:rsidR="005A05CB" w:rsidRDefault="00000000">
      <w:pPr>
        <w:pStyle w:val="31"/>
      </w:pPr>
      <w:r>
        <w:t xml:space="preserve">15 </w:t>
      </w:r>
      <w:r>
        <w:t>谦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XIANG-U-15-04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640D48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D88C5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E8D855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勞謙君子，萬民服也。</w:t>
            </w:r>
          </w:p>
        </w:tc>
      </w:tr>
      <w:tr w:rsidR="005A05CB" w14:paraId="3917B82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2670B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DBE503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有功劳仍谦逊的君子，能善终，吉。」传文进一步指出：万民服。「君子」在这里是愿意修养品德、留意分寸并对行动负责的人。原文着重的是如何从所见情势调整自身，而不只是评断他人。</w:t>
            </w:r>
          </w:p>
        </w:tc>
      </w:tr>
    </w:tbl>
    <w:p w14:paraId="5E0175B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90E6989" w14:textId="77777777" w:rsidR="005A05CB" w:rsidRDefault="00000000">
      <w:pPr>
        <w:pStyle w:val="31"/>
      </w:pPr>
      <w:r>
        <w:t xml:space="preserve">15 </w:t>
      </w:r>
      <w:r>
        <w:t>谦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XIANG-U-15-05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C25570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F3AE7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7791B9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无不利撝謙；不違則也。</w:t>
            </w:r>
          </w:p>
        </w:tc>
      </w:tr>
      <w:tr w:rsidR="005A05CB" w14:paraId="5F65B8A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F89D28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55F986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发挥谦德，无所不利。」传文进一步指出：不违则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C6A8CD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EAA7663" w14:textId="77777777" w:rsidR="005A05CB" w:rsidRDefault="00000000">
      <w:pPr>
        <w:pStyle w:val="31"/>
      </w:pPr>
      <w:r>
        <w:t xml:space="preserve">15 </w:t>
      </w:r>
      <w:r>
        <w:t>谦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XIANG-U-15-06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DB3528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8CA31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A5944D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利用侵伐，征不服也。</w:t>
            </w:r>
          </w:p>
        </w:tc>
      </w:tr>
      <w:tr w:rsidR="005A05CB" w14:paraId="1F07A57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7133F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8E39CE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不倚仗自己的富有，与邻人共同进退；适宜征伐不服，无不利。」传文进一步指出：征不服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03635B4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5B1DAEF" w14:textId="77777777" w:rsidR="005A05CB" w:rsidRDefault="00000000">
      <w:pPr>
        <w:pStyle w:val="31"/>
      </w:pPr>
      <w:r>
        <w:t xml:space="preserve">15 </w:t>
      </w:r>
      <w:r>
        <w:t>谦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XIANG-U-15-07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08CEEA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28CD6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F5BD1D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鳴謙，志未得也。可用行師，征邑國也。</w:t>
            </w:r>
          </w:p>
        </w:tc>
      </w:tr>
      <w:tr w:rsidR="005A05CB" w14:paraId="204BC57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9AC718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78D3C3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</w:t>
            </w:r>
            <w:r>
              <w:lastRenderedPageBreak/>
              <w:t>中隐含的行事道理。「谦名传扬，遵守正道较为有利。」传文进一步指出：志向尚未实现。「可用行师」传文进一步指出：征邑国。这是对象义的延伸说明，而非另起一套与经文无关的占断。</w:t>
            </w:r>
          </w:p>
        </w:tc>
      </w:tr>
    </w:tbl>
    <w:p w14:paraId="15E39557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6E4F109" w14:textId="77777777" w:rsidR="005A05CB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大象</w:t>
      </w:r>
      <w:r>
        <w:rPr>
          <w:color w:val="58697D"/>
        </w:rPr>
        <w:t xml:space="preserve">  XIANG-U-16-01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FE03D5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FFDC9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DBE12B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雷出地奮，豫。先王以作樂崇德，殷薦之上帝，以配祖考。</w:t>
            </w:r>
          </w:p>
        </w:tc>
      </w:tr>
      <w:tr w:rsidR="005A05CB" w14:paraId="5D08AF7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9CE93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6AB19C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雷出地奋」，这可以理解为豫卦。古代贤王看到这个卦象，便以此提醒自己：作乐崇德，殷荐的上帝，以配祖考。「德」在传文里不是抽象赞美，而是能长期反映在言语与行动上的内在品质。作者借此说明修养和外在结果之间的联系。雷的突然发动，常被用来呈现震动、警醒或新事物开始的状态。</w:t>
            </w:r>
          </w:p>
        </w:tc>
      </w:tr>
    </w:tbl>
    <w:p w14:paraId="313FA58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1BEAC5F" w14:textId="77777777" w:rsidR="005A05CB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XIANG-U-16-02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5220B9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E7A16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3281E5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初六鳴豫，志窮凶也。</w:t>
            </w:r>
          </w:p>
        </w:tc>
      </w:tr>
      <w:tr w:rsidR="005A05CB" w14:paraId="20AF128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22601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FCE195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自鸣得意，凶。」传文进一步指出：志向无法伸展凶。「凶」提醒此种情况存在不利后果，尤其需要注意行为、位置或时机的偏差。它主要是一种警戒，不宜当成不可改变的预言。</w:t>
            </w:r>
          </w:p>
        </w:tc>
      </w:tr>
    </w:tbl>
    <w:p w14:paraId="7766522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B6A9A34" w14:textId="77777777" w:rsidR="005A05CB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XIANG-U-16-03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B784D2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3AA966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259D62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不終日，貞吉；以中正也。</w:t>
            </w:r>
          </w:p>
        </w:tc>
      </w:tr>
      <w:tr w:rsidR="005A05CB" w14:paraId="457BC88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34047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39B3CE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意志坚定如石，很快辨明征兆，不待整日；遵守正道吉。」传文进一步指出：因为能守中而且端正。文中所说的「中正」，重点是行事不偏离适当尺度，并让位置与责任相称。因此不宜只看结果好坏，还应看是否守住合宜的原则。「吉」是古人对此种情势较为有利的判断，并</w:t>
            </w:r>
            <w:r>
              <w:lastRenderedPageBreak/>
              <w:t>非保证每一件事都会顺利。</w:t>
            </w:r>
          </w:p>
        </w:tc>
      </w:tr>
    </w:tbl>
    <w:p w14:paraId="38C7AFE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165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FB38C0D" w14:textId="77777777" w:rsidR="005A05CB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XIANG-U-16-04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9E93A8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10C0D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BC2C41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盱豫有悔，位不當也。</w:t>
            </w:r>
          </w:p>
        </w:tc>
      </w:tr>
      <w:tr w:rsidR="005A05CB" w14:paraId="79DE700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76881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5506FD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盱豫有悔」传文进一步指出：所处位置不恰当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657BB05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294C61" w14:textId="77777777" w:rsidR="005A05CB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XIANG-U-16-05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42141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63FD5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2FB56E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由豫，大有得；志大行也。</w:t>
            </w:r>
          </w:p>
        </w:tc>
      </w:tr>
      <w:tr w:rsidR="005A05CB" w14:paraId="57A9C7A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09A25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A5408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众人由此得到和乐，大有所得；不要疑虑，朋友会聚合如簪。」传文进一步指出：志向可以充分实现。这是对象义的延伸说明，而非另起一套与经文无关的占断。</w:t>
            </w:r>
          </w:p>
        </w:tc>
      </w:tr>
    </w:tbl>
    <w:p w14:paraId="275DEDA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972BCD0" w14:textId="77777777" w:rsidR="005A05CB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XIANG-U-16-06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709E6E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C26AA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82628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六五貞疾，乘剛也。恆不死，中未亡也。</w:t>
            </w:r>
          </w:p>
        </w:tc>
      </w:tr>
      <w:tr w:rsidR="005A05CB" w14:paraId="1BA908D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EBDEF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0D4B82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长期带病，却不至死亡；身处不正而仍能维持。」传文进一步指出：乘刚。「长期带病，却不至死亡；身处不正而仍能维持。」传文进一步指出：中未亡。这是对象义的延伸说明，而非另起一套与经文无关的占断。</w:t>
            </w:r>
          </w:p>
        </w:tc>
      </w:tr>
    </w:tbl>
    <w:p w14:paraId="3EC49F5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82246F2" w14:textId="77777777" w:rsidR="005A05CB" w:rsidRDefault="00000000">
      <w:pPr>
        <w:pStyle w:val="31"/>
      </w:pPr>
      <w:r>
        <w:t xml:space="preserve">16 </w:t>
      </w:r>
      <w:r>
        <w:t>豫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XIANG-U-16-07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95B9E3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08601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5A682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冥豫在上，何可長也。</w:t>
            </w:r>
          </w:p>
        </w:tc>
      </w:tr>
      <w:tr w:rsidR="005A05CB" w14:paraId="0A7F046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D1F80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425000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这段《象传》以可观察的景象或爻位变化，解释其中隐含的行事道理。「冥豫在上」传文进一步指出：何可以长久。这是对象义的延伸说明，而非另起一套与经文无关的占断。若与该卦的卦辞、爻辞</w:t>
            </w:r>
            <w:r>
              <w:lastRenderedPageBreak/>
              <w:t>一同阅读，更能辨明这句话所针对的特定阶段，以及它为何形成这样的评语。</w:t>
            </w:r>
          </w:p>
        </w:tc>
      </w:tr>
    </w:tbl>
    <w:p w14:paraId="45D9BB6A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CF7A7F9" w14:textId="77777777" w:rsidR="005A05CB" w:rsidRDefault="00000000">
      <w:pPr>
        <w:pStyle w:val="31"/>
      </w:pPr>
      <w:r>
        <w:t xml:space="preserve">17 </w:t>
      </w:r>
      <w:r>
        <w:t>随</w:t>
      </w:r>
      <w:r>
        <w:t xml:space="preserve"> </w:t>
      </w:r>
      <w:r>
        <w:t>大象</w:t>
      </w:r>
      <w:r>
        <w:rPr>
          <w:color w:val="58697D"/>
        </w:rPr>
        <w:t xml:space="preserve">  XIANG-U-17-01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6D2033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F3ECD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FD12DA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澤中有雷，隨；君子以嚮晦入宴息。</w:t>
            </w:r>
          </w:p>
        </w:tc>
      </w:tr>
      <w:tr w:rsidR="005A05CB" w14:paraId="39D24CF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1D225C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5FF2F9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泽中有雷」，这可以理解为随卦。这个画面让人想到：向晦入宴息。「君子」在这里是愿意修养品德、留意分寸并对行动负责的人。原文着重的是如何从所见情势调整自身，而不只是评断他人。雷的突然发动，常被用来呈现震动、警醒或新事物开始的状态。</w:t>
            </w:r>
          </w:p>
        </w:tc>
      </w:tr>
    </w:tbl>
    <w:p w14:paraId="53E04D2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EFD3A7E" w14:textId="77777777" w:rsidR="005A05CB" w:rsidRDefault="00000000">
      <w:pPr>
        <w:pStyle w:val="31"/>
      </w:pPr>
      <w:r>
        <w:t xml:space="preserve">17 </w:t>
      </w:r>
      <w:r>
        <w:t>随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XIANG-U-17-02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D3816F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3B9E5B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DAF681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官有渝，從正吉也。出門交有功，不失也。</w:t>
            </w:r>
          </w:p>
        </w:tc>
      </w:tr>
      <w:tr w:rsidR="005A05CB" w14:paraId="4FFB2D4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BD4C90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D311B9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职责有所变动，遵守正道则吉；走出门与人交往，可建立功绩。」传文进一步指出：从正吉。「职责有所变动，遵守正道则吉；走出门与人交往，可建立功绩。」传文进一步指出：不失。「吉」是古人对此种情势较为有利的判断，并非保证每一件事都会顺利。</w:t>
            </w:r>
          </w:p>
        </w:tc>
      </w:tr>
    </w:tbl>
    <w:p w14:paraId="72046E4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F06AAAD" w14:textId="77777777" w:rsidR="005A05CB" w:rsidRDefault="00000000">
      <w:pPr>
        <w:pStyle w:val="31"/>
      </w:pPr>
      <w:r>
        <w:t xml:space="preserve">17 </w:t>
      </w:r>
      <w:r>
        <w:t>随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XIANG-U-17-03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AF537D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CE7A7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53C722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系小子，弗兼與也。</w:t>
            </w:r>
          </w:p>
        </w:tc>
      </w:tr>
      <w:tr w:rsidR="005A05CB" w14:paraId="4DAC17B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6BE08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190DE4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系住小孩，便失去成熟者；所随太小。」传文进一步指出：不兼与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E16C41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A6D5C75" w14:textId="77777777" w:rsidR="005A05CB" w:rsidRDefault="00000000">
      <w:pPr>
        <w:pStyle w:val="31"/>
      </w:pPr>
      <w:r>
        <w:t xml:space="preserve">17 </w:t>
      </w:r>
      <w:r>
        <w:t>随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XIANG-U-17-04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27C5BD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80AD8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38DD04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系丈夫，志舍下也。</w:t>
            </w:r>
          </w:p>
        </w:tc>
      </w:tr>
      <w:tr w:rsidR="005A05CB" w14:paraId="64FD237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7DCCA82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7C51B0E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系住成熟者，便舍去幼小者；跟随得当，所求可得，宜安遵守正道道。」传文进一步指出：志舍下。这是对象义的延伸说明，而非另起一套与经文无关的占断。</w:t>
            </w:r>
          </w:p>
        </w:tc>
      </w:tr>
    </w:tbl>
    <w:p w14:paraId="5E45EB3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B5C664E" w14:textId="77777777" w:rsidR="005A05CB" w:rsidRDefault="00000000">
      <w:pPr>
        <w:pStyle w:val="31"/>
      </w:pPr>
      <w:r>
        <w:t xml:space="preserve">17 </w:t>
      </w:r>
      <w:r>
        <w:t>随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XIANG-U-17-05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FBB2C3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2CD9E5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53F7D6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隨有獲，其義凶也。有孚在道，明功也。</w:t>
            </w:r>
          </w:p>
        </w:tc>
      </w:tr>
      <w:tr w:rsidR="005A05CB" w14:paraId="5DD010C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9D0D1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60CA2D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追随而有收获，但固执于所得则凶；诚信合于正道且明辨，何咎之有。」传文进一步指出：其义凶。「追随而有收获，但固执于所得则凶；诚信合于正道且明辨，何咎之有。」传文进一步指出：明功。「凶」提醒此种情况存在不利后果，尤其需要注意行为、位置或时机的偏差。</w:t>
            </w:r>
          </w:p>
        </w:tc>
      </w:tr>
    </w:tbl>
    <w:p w14:paraId="1221B50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22AD9F6" w14:textId="77777777" w:rsidR="005A05CB" w:rsidRDefault="00000000">
      <w:pPr>
        <w:pStyle w:val="31"/>
      </w:pPr>
      <w:r>
        <w:t xml:space="preserve">17 </w:t>
      </w:r>
      <w:r>
        <w:t>随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XIANG-U-17-06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C4896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F874F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6AC870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孚于嘉，吉；位正中也。</w:t>
            </w:r>
          </w:p>
        </w:tc>
      </w:tr>
      <w:tr w:rsidR="005A05CB" w14:paraId="4F9DA91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D741C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E034C9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诚信追随美善，吉。」传文进一步指出：位端正而守中。「吉」是古人对此种情势较为有利的判断，并非保证每一件事都会顺利。判读时还要注意原文提出的时机、行动与限制。</w:t>
            </w:r>
          </w:p>
        </w:tc>
      </w:tr>
    </w:tbl>
    <w:p w14:paraId="6E6C198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41CA297" w14:textId="77777777" w:rsidR="005A05CB" w:rsidRDefault="00000000">
      <w:pPr>
        <w:pStyle w:val="31"/>
      </w:pPr>
      <w:r>
        <w:t xml:space="preserve">17 </w:t>
      </w:r>
      <w:r>
        <w:t>随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XIANG-U-17-07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82277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96649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99D66E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拘系之，上窮也。</w:t>
            </w:r>
          </w:p>
        </w:tc>
      </w:tr>
      <w:tr w:rsidR="005A05CB" w14:paraId="2B667DF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305E1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C956C3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紧密拘系，再加维系；君王用以在西山祭享。」传文进一步指出：上穷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15FB0E6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B6341B4" w14:textId="77777777" w:rsidR="005A05CB" w:rsidRDefault="00000000">
      <w:pPr>
        <w:pStyle w:val="31"/>
      </w:pPr>
      <w:r>
        <w:lastRenderedPageBreak/>
        <w:t xml:space="preserve">18 </w:t>
      </w:r>
      <w:r>
        <w:t>蛊</w:t>
      </w:r>
      <w:r>
        <w:t xml:space="preserve"> </w:t>
      </w:r>
      <w:r>
        <w:t>大象</w:t>
      </w:r>
      <w:r>
        <w:rPr>
          <w:color w:val="58697D"/>
        </w:rPr>
        <w:t xml:space="preserve">  XIANG-U-18-01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BE6B32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DC858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BFAB46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山下有風，蠱；君子以振民育德。</w:t>
            </w:r>
          </w:p>
        </w:tc>
      </w:tr>
      <w:tr w:rsidR="005A05CB" w14:paraId="63ADD2F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737E6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5C5788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山下有风」，这可以理解为蛊卦。这个画面让人想到：振作人民，也培养德行。「君子」在这里是愿意修养品德、留意分寸并对行动负责的人。原文着重的是如何从所见情势调整自身，而不只是评断他人。「德」在传文里不是抽象赞美，而是能长期反映在言语与行动上的内在品质。</w:t>
            </w:r>
          </w:p>
        </w:tc>
      </w:tr>
    </w:tbl>
    <w:p w14:paraId="1E826A1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C2C44C8" w14:textId="77777777" w:rsidR="005A05CB" w:rsidRDefault="00000000">
      <w:pPr>
        <w:pStyle w:val="31"/>
      </w:pPr>
      <w:r>
        <w:t xml:space="preserve">18 </w:t>
      </w:r>
      <w:r>
        <w:t>蛊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XIANG-U-18-02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EA3BEB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57530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618C0A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幹父之蠱，意承考也。</w:t>
            </w:r>
          </w:p>
        </w:tc>
      </w:tr>
      <w:tr w:rsidR="005A05CB" w14:paraId="790D2FD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D7D8C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5A43EE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整治父辈积弊，因而获得声誉。」传文进一步指出：意承考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09F1B08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80E58CE" w14:textId="77777777" w:rsidR="005A05CB" w:rsidRDefault="00000000">
      <w:pPr>
        <w:pStyle w:val="31"/>
      </w:pPr>
      <w:r>
        <w:t xml:space="preserve">18 </w:t>
      </w:r>
      <w:r>
        <w:t>蛊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XIANG-U-18-03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E68C73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7192E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51E81D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幹母之蠱，得中道也。</w:t>
            </w:r>
          </w:p>
        </w:tc>
      </w:tr>
      <w:tr w:rsidR="005A05CB" w14:paraId="08A81F8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4AE565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33935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整治母辈留下的弊病，不可过度僵硬。」传文进一步指出：居于中位道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34CDB33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2602708" w14:textId="77777777" w:rsidR="005A05CB" w:rsidRDefault="00000000">
      <w:pPr>
        <w:pStyle w:val="31"/>
      </w:pPr>
      <w:r>
        <w:t xml:space="preserve">18 </w:t>
      </w:r>
      <w:r>
        <w:t>蛊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XIANG-U-18-04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66CD72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C63BA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8EAE55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幹父之蠱，終无咎也。</w:t>
            </w:r>
          </w:p>
        </w:tc>
      </w:tr>
      <w:tr w:rsidR="005A05CB" w14:paraId="06656BF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886D4E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7A169D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</w:t>
            </w:r>
            <w:r>
              <w:lastRenderedPageBreak/>
              <w:t>中隐含的行事道理。「整治父辈积弊，因而获得声誉。」传文进一步指出：终可以避免过失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7BEBB21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C1B90D2" w14:textId="77777777" w:rsidR="005A05CB" w:rsidRDefault="00000000">
      <w:pPr>
        <w:pStyle w:val="31"/>
      </w:pPr>
      <w:r>
        <w:t xml:space="preserve">18 </w:t>
      </w:r>
      <w:r>
        <w:t>蛊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XIANG-U-18-05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C7F0C0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88F7CF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3B9DDC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裕父之蠱，往未得也。</w:t>
            </w:r>
          </w:p>
        </w:tc>
      </w:tr>
      <w:tr w:rsidR="005A05CB" w14:paraId="72B1A7F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FCC9A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CD1AB9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宽容拖延父辈积弊，继续下去会有遗憾。」传文进一步指出：往未得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248560D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BE19F55" w14:textId="77777777" w:rsidR="005A05CB" w:rsidRDefault="00000000">
      <w:pPr>
        <w:pStyle w:val="31"/>
      </w:pPr>
      <w:r>
        <w:t xml:space="preserve">18 </w:t>
      </w:r>
      <w:r>
        <w:t>蛊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XIANG-U-18-06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0D9FA8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AA375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21954E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幹父用譽，承以德也。</w:t>
            </w:r>
          </w:p>
        </w:tc>
      </w:tr>
      <w:tr w:rsidR="005A05CB" w14:paraId="4DAA39C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6CEF2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F1E6F8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干父用誉」传文进一步指出：承以德。「德」在传文里不是抽象赞美，而是能长期反映在言语与行动上的内在品质。作者借此说明修养和外在结果之间的联系。这是对象义的延伸说明，而非另起一套与经文无关的占断。</w:t>
            </w:r>
          </w:p>
        </w:tc>
      </w:tr>
    </w:tbl>
    <w:p w14:paraId="1676908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D938F11" w14:textId="77777777" w:rsidR="005A05CB" w:rsidRDefault="00000000">
      <w:pPr>
        <w:pStyle w:val="31"/>
      </w:pPr>
      <w:r>
        <w:t xml:space="preserve">18 </w:t>
      </w:r>
      <w:r>
        <w:t>蛊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XIANG-U-18-07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F9262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E45AF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3827CC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不事王侯，志可則也。</w:t>
            </w:r>
          </w:p>
        </w:tc>
      </w:tr>
      <w:tr w:rsidR="005A05CB" w14:paraId="2951628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43A496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B1F42C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不侍奉王侯，把自己的志业放在更高处。」传文进一步指出：志可则。传文使用君王、臣属或邦国的例子，呈现其所处时代的政治和礼制观念。阅读时可以理解其中的责任关系，但不必把古代制度直接当作现代规范。</w:t>
            </w:r>
          </w:p>
        </w:tc>
      </w:tr>
    </w:tbl>
    <w:p w14:paraId="323E6CC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DEDE10" w14:textId="77777777" w:rsidR="005A05CB" w:rsidRDefault="00000000">
      <w:pPr>
        <w:pStyle w:val="31"/>
      </w:pPr>
      <w:r>
        <w:lastRenderedPageBreak/>
        <w:t xml:space="preserve">19 </w:t>
      </w:r>
      <w:r>
        <w:t>临</w:t>
      </w:r>
      <w:r>
        <w:t xml:space="preserve"> </w:t>
      </w:r>
      <w:r>
        <w:t>大象</w:t>
      </w:r>
      <w:r>
        <w:rPr>
          <w:color w:val="58697D"/>
        </w:rPr>
        <w:t xml:space="preserve">  XIANG-U-19-01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F60D43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F9DD4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3AA17D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澤上有地，臨；君子以教思无窮，容保民无疆。</w:t>
            </w:r>
          </w:p>
        </w:tc>
      </w:tr>
      <w:tr w:rsidR="005A05CB" w14:paraId="2220EF1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BB192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4C0C3B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泽上有地」，这可以理解为临卦。这个画面让人想到：教思无穷，容保民无疆。「君子」在这里是愿意修养品德、留意分寸并对行动负责的人。原文着重的是如何从所见情势调整自身，而不只是评断他人。大地的承载、滋养或高低位置，在传文中常用来说明事物相互依存的关系。</w:t>
            </w:r>
          </w:p>
        </w:tc>
      </w:tr>
    </w:tbl>
    <w:p w14:paraId="6481146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F8A575" w14:textId="77777777" w:rsidR="005A05CB" w:rsidRDefault="00000000">
      <w:pPr>
        <w:pStyle w:val="31"/>
      </w:pPr>
      <w:r>
        <w:t xml:space="preserve">19 </w:t>
      </w:r>
      <w:r>
        <w:t>临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XIANG-U-19-02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612BF6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F064E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05ACA6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咸臨貞吉，志行正也。</w:t>
            </w:r>
          </w:p>
        </w:tc>
      </w:tr>
      <w:tr w:rsidR="005A05CB" w14:paraId="5356E59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844EBC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7159DE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以感通之道临事，遵守正道吉。」传文进一步指出：志向依正道实现。「吉」是古人对此种情势较为有利的判断，并非保证每一件事都会顺利。判读时还要注意原文提出的时机、行动与限制。</w:t>
            </w:r>
          </w:p>
        </w:tc>
      </w:tr>
    </w:tbl>
    <w:p w14:paraId="47B24FF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EB33BA2" w14:textId="77777777" w:rsidR="005A05CB" w:rsidRDefault="00000000">
      <w:pPr>
        <w:pStyle w:val="31"/>
      </w:pPr>
      <w:r>
        <w:t xml:space="preserve">19 </w:t>
      </w:r>
      <w:r>
        <w:t>临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XIANG-U-19-03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A815D5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037B7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9A42DE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咸臨，吉无不利；未順命也。</w:t>
            </w:r>
          </w:p>
        </w:tc>
      </w:tr>
      <w:tr w:rsidR="005A05CB" w14:paraId="56A1672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E7BB5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809AF9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以感通之道临事，吉而无不利。」传文进一步指出：未顺命。「吉」是古人对此种情势较为有利的判断，并非保证每一件事都会顺利。判读时还要注意原文提出的时机、行动与限制。</w:t>
            </w:r>
          </w:p>
        </w:tc>
      </w:tr>
    </w:tbl>
    <w:p w14:paraId="08FE36D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B8A34B1" w14:textId="77777777" w:rsidR="005A05CB" w:rsidRDefault="00000000">
      <w:pPr>
        <w:pStyle w:val="31"/>
      </w:pPr>
      <w:r>
        <w:t xml:space="preserve">19 </w:t>
      </w:r>
      <w:r>
        <w:t>临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XIANG-U-19-04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46E5DC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141D5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EB5EDB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甘臨，位不當也。既憂之，咎不長也。</w:t>
            </w:r>
          </w:p>
        </w:tc>
      </w:tr>
      <w:tr w:rsidR="005A05CB" w14:paraId="67B618D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10674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556A2F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这段《象传》以可观察的景象或爻位变化，解释其中隐含的行事道理。「用甜言悦人来临事，没有利益；既能忧惧改过，便无咎。」传文进一步指出：</w:t>
            </w:r>
            <w:r>
              <w:lastRenderedPageBreak/>
              <w:t>所处位置不恰当。「用甜言悦人来临事，没有利益；既能忧惧改过，便无咎。」传文进一步指出：咎不长。</w:t>
            </w:r>
          </w:p>
        </w:tc>
      </w:tr>
    </w:tbl>
    <w:p w14:paraId="4FE4FF9F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2F6416" w14:textId="77777777" w:rsidR="005A05CB" w:rsidRDefault="00000000">
      <w:pPr>
        <w:pStyle w:val="31"/>
      </w:pPr>
      <w:r>
        <w:t xml:space="preserve">19 </w:t>
      </w:r>
      <w:r>
        <w:t>临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XIANG-U-19-05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981936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1F53F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4E6135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至臨无咎，位當也。</w:t>
            </w:r>
          </w:p>
        </w:tc>
      </w:tr>
      <w:tr w:rsidR="005A05CB" w14:paraId="45507FA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B00AE3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429092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亲自周到地临事，无咎。」传文进一步指出：位置恰当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3C3DC76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9180B9F" w14:textId="77777777" w:rsidR="005A05CB" w:rsidRDefault="00000000">
      <w:pPr>
        <w:pStyle w:val="31"/>
      </w:pPr>
      <w:r>
        <w:t xml:space="preserve">19 </w:t>
      </w:r>
      <w:r>
        <w:t>临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XIANG-U-19-06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FBBC3E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828BA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D339A8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大君之宜，行中之謂也。</w:t>
            </w:r>
          </w:p>
        </w:tc>
      </w:tr>
      <w:tr w:rsidR="005A05CB" w14:paraId="59FFD8B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57116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443041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以智慧临事，符合大君之道，吉。」传文进一步指出：行事不偏不倚，合乎中道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472ABF5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FAA5DF" w14:textId="77777777" w:rsidR="005A05CB" w:rsidRDefault="00000000">
      <w:pPr>
        <w:pStyle w:val="31"/>
      </w:pPr>
      <w:r>
        <w:t xml:space="preserve">19 </w:t>
      </w:r>
      <w:r>
        <w:t>临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XIANG-U-19-07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741494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BA4A3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CBE9AB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敦臨之吉，志在內也。</w:t>
            </w:r>
          </w:p>
        </w:tc>
      </w:tr>
      <w:tr w:rsidR="005A05CB" w14:paraId="111EFE6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A5D00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29D00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敦临的吉」传文进一步指出：志在内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6D11948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67C995F" w14:textId="77777777" w:rsidR="005A05CB" w:rsidRDefault="00000000">
      <w:pPr>
        <w:pStyle w:val="31"/>
      </w:pPr>
      <w:r>
        <w:lastRenderedPageBreak/>
        <w:t xml:space="preserve">20 </w:t>
      </w:r>
      <w:r>
        <w:t>观</w:t>
      </w:r>
      <w:r>
        <w:t xml:space="preserve"> </w:t>
      </w:r>
      <w:r>
        <w:t>大象</w:t>
      </w:r>
      <w:r>
        <w:rPr>
          <w:color w:val="58697D"/>
        </w:rPr>
        <w:t xml:space="preserve">  XIANG-U-20-01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B1FE0E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14BB8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76B517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風行地上，觀；先王以省方，觀民設教。</w:t>
            </w:r>
          </w:p>
        </w:tc>
      </w:tr>
      <w:tr w:rsidR="005A05CB" w14:paraId="26C9231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104902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71B20E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风行地上」，这可以理解为观卦。古代贤王看到这个卦象，便以此提醒自己：巡查各地，了解民情后设立合宜的教化。传文使用君王、臣属或邦国的例子，呈现其所处时代的政治和礼制观念。阅读时可以理解其中的责任关系，但不必把古代制度直接当作现代规范。风的流动常用来表示传布、进入、感化或逐步改变的力量。</w:t>
            </w:r>
          </w:p>
        </w:tc>
      </w:tr>
    </w:tbl>
    <w:p w14:paraId="0D55056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1BCE92F" w14:textId="77777777" w:rsidR="005A05CB" w:rsidRDefault="00000000">
      <w:pPr>
        <w:pStyle w:val="31"/>
      </w:pPr>
      <w:r>
        <w:t xml:space="preserve">20 </w:t>
      </w:r>
      <w:r>
        <w:t>观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XIANG-U-20-02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7871A1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4A5C5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AC5F65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初六童觀，小人道也。</w:t>
            </w:r>
          </w:p>
        </w:tc>
      </w:tr>
      <w:tr w:rsidR="005A05CB" w14:paraId="5ED2938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0041E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5EC8C6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幼稚片面地观看，小人无咎，君子则有憾。」传文进一步指出：小人道。「小人」是古籍中对某种处事方式或位置的称谓，不能直接等同现代口语的辱骂。这里应依原文讨论的行为与角色理解，不宜任意扩大。</w:t>
            </w:r>
          </w:p>
        </w:tc>
      </w:tr>
    </w:tbl>
    <w:p w14:paraId="4F72423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D62025A" w14:textId="77777777" w:rsidR="005A05CB" w:rsidRDefault="00000000">
      <w:pPr>
        <w:pStyle w:val="31"/>
      </w:pPr>
      <w:r>
        <w:t xml:space="preserve">20 </w:t>
      </w:r>
      <w:r>
        <w:t>观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XIANG-U-20-03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A1E75F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012B8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BEEFAF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窺觀女貞，亦可丑也。</w:t>
            </w:r>
          </w:p>
        </w:tc>
      </w:tr>
      <w:tr w:rsidR="005A05CB" w14:paraId="1709CD8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9FC92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5F51A9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窥观女贞」传文进一步指出：亦可丑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6E1E702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0C0BC1E" w14:textId="77777777" w:rsidR="005A05CB" w:rsidRDefault="00000000">
      <w:pPr>
        <w:pStyle w:val="31"/>
      </w:pPr>
      <w:r>
        <w:t xml:space="preserve">20 </w:t>
      </w:r>
      <w:r>
        <w:t>观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XIANG-U-20-04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6747E9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FD96C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78F106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觀我生，進退；未失道也。</w:t>
            </w:r>
          </w:p>
        </w:tc>
      </w:tr>
      <w:tr w:rsidR="005A05CB" w14:paraId="5451A76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29D59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5F35D5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这段《象传》以可观察的景象或爻位变化，解释其中隐含的行事道理。「观察自己的行为与成果，以</w:t>
            </w:r>
            <w:r>
              <w:lastRenderedPageBreak/>
              <w:t>决定进退。」传文进一步指出：还没有偏离正道。这是对象义的延伸说明，而非另起一套与经文无关的占断。若与该卦的卦辞、爻辞一同阅读，更能辨明这句话所针对的特定阶段，以及它为何形成这样的评语。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B8F11F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AB16037" w14:textId="77777777" w:rsidR="005A05CB" w:rsidRDefault="00000000">
      <w:pPr>
        <w:pStyle w:val="31"/>
      </w:pPr>
      <w:r>
        <w:t xml:space="preserve">20 </w:t>
      </w:r>
      <w:r>
        <w:t>观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XIANG-U-20-05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3F4983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C4E0E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8F46C8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觀國之光，尚賓也。</w:t>
            </w:r>
          </w:p>
        </w:tc>
      </w:tr>
      <w:tr w:rsidR="005A05CB" w14:paraId="7F3960C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8044A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8D6B06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观看国家的光彩，适宜作君王的宾客。」传文进一步指出：尚宾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743004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06E3DA5" w14:textId="77777777" w:rsidR="005A05CB" w:rsidRDefault="00000000">
      <w:pPr>
        <w:pStyle w:val="31"/>
      </w:pPr>
      <w:r>
        <w:t xml:space="preserve">20 </w:t>
      </w:r>
      <w:r>
        <w:t>观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XIANG-U-20-06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E6EB29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3FAFF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64E8C7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觀我生，觀民也。</w:t>
            </w:r>
          </w:p>
        </w:tc>
      </w:tr>
      <w:tr w:rsidR="005A05CB" w14:paraId="02A1E92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7C698D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8E209E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观察自己的行为与成果，以决定进退。」传文进一步指出：观民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187A9D5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2F3DFF7" w14:textId="77777777" w:rsidR="005A05CB" w:rsidRDefault="00000000">
      <w:pPr>
        <w:pStyle w:val="31"/>
      </w:pPr>
      <w:r>
        <w:t xml:space="preserve">20 </w:t>
      </w:r>
      <w:r>
        <w:t>观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XIANG-U-20-07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4DE194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E3D5C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F8D255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觀其生，志未平也。</w:t>
            </w:r>
          </w:p>
        </w:tc>
      </w:tr>
      <w:tr w:rsidR="005A05CB" w14:paraId="14F471A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7B914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A803EC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观察他人的生活与影响，君子无咎。」传文进一步指出：志未平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00B8804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11D6275" w14:textId="77777777" w:rsidR="005A05CB" w:rsidRDefault="00000000">
      <w:pPr>
        <w:pStyle w:val="31"/>
      </w:pPr>
      <w:r>
        <w:lastRenderedPageBreak/>
        <w:t xml:space="preserve">21 </w:t>
      </w:r>
      <w:r>
        <w:t>噬嗑</w:t>
      </w:r>
      <w:r>
        <w:t xml:space="preserve"> </w:t>
      </w:r>
      <w:r>
        <w:t>大象</w:t>
      </w:r>
      <w:r>
        <w:rPr>
          <w:color w:val="58697D"/>
        </w:rPr>
        <w:t xml:space="preserve">  XIANG-U-21-01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1CAB80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56ED5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4DCB2F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雷電噬嗑；先王以明罰敕法。</w:t>
            </w:r>
          </w:p>
        </w:tc>
      </w:tr>
      <w:tr w:rsidR="005A05CB" w14:paraId="0440BBA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038A0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7D367C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雷电噬嗑」。古代贤王看到这个卦象，便以此提醒自己：使刑罚清楚，并整顿法律规范。雷的突然发动，常被用来呈现震动、警醒或新事物开始的状态。这类自然图像是古人解释人事变化的重要方式。传文使用君王、臣属或邦国的例子，呈现其所处时代的政治和礼制观念。</w:t>
            </w:r>
          </w:p>
        </w:tc>
      </w:tr>
    </w:tbl>
    <w:p w14:paraId="426B831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19083D0" w14:textId="77777777" w:rsidR="005A05CB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33BE97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1D8B7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87C4A5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屨校滅趾，不行也。</w:t>
            </w:r>
          </w:p>
        </w:tc>
      </w:tr>
      <w:tr w:rsidR="005A05CB" w14:paraId="125C538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77F3C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0D04E6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脚戴刑具而伤到脚趾，使人及早止恶，无咎。」传文进一步指出：不行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AFC5B6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E4B223C" w14:textId="77777777" w:rsidR="005A05CB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39E767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6D2B0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E19174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噬膚滅鼻，乘剛也。</w:t>
            </w:r>
          </w:p>
        </w:tc>
      </w:tr>
      <w:tr w:rsidR="005A05CB" w14:paraId="44D0070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133FA0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20B412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咬柔肉而鼻子陷入，惩治虽深，无咎。」传文进一步指出：乘刚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BAA9F3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BABBF20" w14:textId="77777777" w:rsidR="005A05CB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C68FF4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D0120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7517E5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遇毒，位不當也。</w:t>
            </w:r>
          </w:p>
        </w:tc>
      </w:tr>
      <w:tr w:rsidR="005A05CB" w14:paraId="7D2EA33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1777E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65EC81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这段《象传》以可观察的景象或爻位变化，解释其中隐含的行事道理。「咬腊肉遇到毒物；略有困难，无咎。」传文进一步指出：所处位置不恰当。</w:t>
            </w:r>
            <w:r>
              <w:lastRenderedPageBreak/>
              <w:t>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01379FA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F40E66" w14:textId="77777777" w:rsidR="005A05CB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65855D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D9454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842D0F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利艱貞吉，未光也。</w:t>
            </w:r>
          </w:p>
        </w:tc>
      </w:tr>
      <w:tr w:rsidR="005A05CB" w14:paraId="39340E1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5E23AD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2F9837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咬带骨干肉，得到金箭；宜在艰难中遵守正道，吉。」传文进一步指出：作用尚未充分显明。「吉」是古人对此种情势较为有利的判断，并非保证每一件事都会顺利。判读时还要注意原文提出的时机、行动与限制。</w:t>
            </w:r>
          </w:p>
        </w:tc>
      </w:tr>
    </w:tbl>
    <w:p w14:paraId="1D0C8CB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57F914B" w14:textId="77777777" w:rsidR="005A05CB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A8AF37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F595E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D85A15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貞厲无咎，得當也。</w:t>
            </w:r>
          </w:p>
        </w:tc>
      </w:tr>
      <w:tr w:rsidR="005A05CB" w14:paraId="38C5A70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FAC432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E98035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咬干肉得到黄金；遵守正道仍须警惕，无咎。」传文进一步指出：得当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11A4AF4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E3F493" w14:textId="77777777" w:rsidR="005A05CB" w:rsidRDefault="00000000">
      <w:pPr>
        <w:pStyle w:val="31"/>
      </w:pPr>
      <w:r>
        <w:t xml:space="preserve">21 </w:t>
      </w:r>
      <w:r>
        <w:t>噬嗑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F164DF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2AB2C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21A1EA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何校滅耳，聰不明也。</w:t>
            </w:r>
          </w:p>
        </w:tc>
      </w:tr>
      <w:tr w:rsidR="005A05CB" w14:paraId="673695E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B92AF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BB2D8D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肩扛枷具遮住耳朵，怙恶不闻，凶。」传文进一步指出：聪不明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34210C1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2DAAEE4" w14:textId="77777777" w:rsidR="005A05CB" w:rsidRDefault="00000000">
      <w:pPr>
        <w:pStyle w:val="31"/>
      </w:pPr>
      <w:r>
        <w:t xml:space="preserve">22 </w:t>
      </w:r>
      <w:r>
        <w:t>贲</w:t>
      </w:r>
      <w:r>
        <w:t xml:space="preserve"> </w:t>
      </w:r>
      <w:r>
        <w:t>大象</w:t>
      </w:r>
      <w:r>
        <w:rPr>
          <w:color w:val="58697D"/>
        </w:rPr>
        <w:t xml:space="preserve">  XIANG-U-22-01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2CFB7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74526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B8ABAC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山下有火，賁；君子以明庶政，无敢折獄。</w:t>
            </w:r>
          </w:p>
        </w:tc>
      </w:tr>
      <w:tr w:rsidR="005A05CB" w14:paraId="7473866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B8495F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14E3710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山下有火」，这可以理解为贲卦。这个画面让人想到：明察各项政务，遇到重大诉讼不可草率裁决。「君子」在这里是愿意修养品德、留意分寸并对行动负责的人。原文着重的是如何从所见情势调整自身，而不只是评断他人。火与光明的形象常连结到明辨、照见或显现，但也有强烈而易变的一面。</w:t>
            </w:r>
          </w:p>
        </w:tc>
      </w:tr>
    </w:tbl>
    <w:p w14:paraId="0EF9445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BE91CC" w14:textId="77777777" w:rsidR="005A05CB" w:rsidRDefault="00000000">
      <w:pPr>
        <w:pStyle w:val="31"/>
      </w:pPr>
      <w:r>
        <w:t xml:space="preserve">22 </w:t>
      </w:r>
      <w:r>
        <w:t>贲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D3C3CC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8EC05B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1A3353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舍車而徒，義弗乘也。</w:t>
            </w:r>
          </w:p>
        </w:tc>
      </w:tr>
      <w:tr w:rsidR="005A05CB" w14:paraId="1D7FE2F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F40C3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F8647D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修饰自己的脚，舍弃车乘而步行。」传文进一步指出：义不乘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4E331D5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9F92C89" w14:textId="77777777" w:rsidR="005A05CB" w:rsidRDefault="00000000">
      <w:pPr>
        <w:pStyle w:val="31"/>
      </w:pPr>
      <w:r>
        <w:t xml:space="preserve">22 </w:t>
      </w:r>
      <w:r>
        <w:t>贲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1742CD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2E316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22A07A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賁其須，與上興也。</w:t>
            </w:r>
          </w:p>
        </w:tc>
      </w:tr>
      <w:tr w:rsidR="005A05CB" w14:paraId="7066BB5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EA180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FA8237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修饰胡须；文饰依附于实质。」传文进一步指出：与上兴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302EE54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21ED6CC" w14:textId="77777777" w:rsidR="005A05CB" w:rsidRDefault="00000000">
      <w:pPr>
        <w:pStyle w:val="31"/>
      </w:pPr>
      <w:r>
        <w:t xml:space="preserve">22 </w:t>
      </w:r>
      <w:r>
        <w:t>贲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883217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23093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F24F97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永貞之吉，終莫之陵也。</w:t>
            </w:r>
          </w:p>
        </w:tc>
      </w:tr>
      <w:tr w:rsidR="005A05CB" w14:paraId="6452090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A6FCB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63AAED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永贞的吉」传文进一步指出：终莫之陵。「吉」是古人对此种情势较为有利的判断，并非保证每一件事都会顺利。判读时还要注意原文提出的时机、行动与限制。这是对象义的</w:t>
            </w:r>
            <w:r>
              <w:lastRenderedPageBreak/>
              <w:t>延伸说明，而非另起一套与经文无关的占断。</w:t>
            </w:r>
          </w:p>
        </w:tc>
      </w:tr>
    </w:tbl>
    <w:p w14:paraId="3A304D3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A0F3FB9" w14:textId="77777777" w:rsidR="005A05CB" w:rsidRDefault="00000000">
      <w:pPr>
        <w:pStyle w:val="31"/>
      </w:pPr>
      <w:r>
        <w:t xml:space="preserve">22 </w:t>
      </w:r>
      <w:r>
        <w:t>贲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34EBEA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0C890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9F0BB5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六四，當位疑也。匪寇婚媾，終无尤也。</w:t>
            </w:r>
          </w:p>
        </w:tc>
      </w:tr>
      <w:tr w:rsidR="005A05CB" w14:paraId="52D10D5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F42D2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8745AE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修饰胡须；文饰依附于实质。」传文进一步指出：当位疑。「一时华丽、一时素白；白马飞驰而来，不是盗贼而是求婚者。」传文进一步指出：到最后不会受到责怪。这是对象义的延伸说明，而非另起一套与经文无关的占断。</w:t>
            </w:r>
          </w:p>
        </w:tc>
      </w:tr>
    </w:tbl>
    <w:p w14:paraId="38F8A06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2DC624" w14:textId="77777777" w:rsidR="005A05CB" w:rsidRDefault="00000000">
      <w:pPr>
        <w:pStyle w:val="31"/>
      </w:pPr>
      <w:r>
        <w:t xml:space="preserve">22 </w:t>
      </w:r>
      <w:r>
        <w:t>贲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FC0D07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17143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86E6FB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六五之吉，有喜也。</w:t>
            </w:r>
          </w:p>
        </w:tc>
      </w:tr>
      <w:tr w:rsidR="005A05CB" w14:paraId="2EBA9F2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0A514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DCE7E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六五的吉」传文进一步指出：有喜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48797C0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7971976" w14:textId="77777777" w:rsidR="005A05CB" w:rsidRDefault="00000000">
      <w:pPr>
        <w:pStyle w:val="31"/>
      </w:pPr>
      <w:r>
        <w:t xml:space="preserve">22 </w:t>
      </w:r>
      <w:r>
        <w:t>贲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44B6C7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B8C1A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CEABC6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白賁无咎，上得志也。</w:t>
            </w:r>
          </w:p>
        </w:tc>
      </w:tr>
      <w:tr w:rsidR="005A05CB" w14:paraId="7DCD3BF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8C633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0C76DD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以纯白朴素为最高文饰，无咎。」传文进一步指出：上得志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4582B71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2B7E26C" w14:textId="77777777" w:rsidR="005A05CB" w:rsidRDefault="00000000">
      <w:pPr>
        <w:pStyle w:val="31"/>
      </w:pPr>
      <w:r>
        <w:t xml:space="preserve">23 </w:t>
      </w:r>
      <w:r>
        <w:t>剥</w:t>
      </w:r>
      <w:r>
        <w:t xml:space="preserve"> </w:t>
      </w:r>
      <w:r>
        <w:t>大象</w:t>
      </w:r>
      <w:r>
        <w:rPr>
          <w:color w:val="58697D"/>
        </w:rPr>
        <w:t xml:space="preserve">  XIANG-U-23-01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646E0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7631F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86867D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山附地上，剝；上以厚下，安宅。</w:t>
            </w:r>
          </w:p>
        </w:tc>
      </w:tr>
      <w:tr w:rsidR="005A05CB" w14:paraId="64E463F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DE1B5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6CB00A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这段《象传》以可观察的景象或爻位变化，解释其中隐含的行事道理。卦象呈现「山附地上」，这可</w:t>
            </w:r>
            <w:r>
              <w:lastRenderedPageBreak/>
              <w:t>以理解为剥卦。在上位的人看到这个卦象，便以此提醒自己：厚待基层人民，使大家安居。大地的承载、滋养或高低位置，在传文中常用来说明事物相互依存的关系。它不只描写自然景象，也连结人应如何承担自己的角色。</w:t>
            </w:r>
          </w:p>
        </w:tc>
      </w:tr>
    </w:tbl>
    <w:p w14:paraId="28DC43EA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5263689" w14:textId="77777777" w:rsidR="005A05CB" w:rsidRDefault="00000000">
      <w:pPr>
        <w:pStyle w:val="31"/>
      </w:pPr>
      <w:r>
        <w:t xml:space="preserve">23 </w:t>
      </w:r>
      <w:r>
        <w:t>剥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XIANG-U-23-02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335BE3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606E70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1D9FFC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剝牀以足，以滅下也。</w:t>
            </w:r>
          </w:p>
        </w:tc>
      </w:tr>
      <w:tr w:rsidR="005A05CB" w14:paraId="6A8F6F3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CF572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04ED00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床脚开始剥坏，正道受侵，凶。」传文进一步指出：以灭下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1BA96BB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9532B4" w14:textId="77777777" w:rsidR="005A05CB" w:rsidRDefault="00000000">
      <w:pPr>
        <w:pStyle w:val="31"/>
      </w:pPr>
      <w:r>
        <w:t xml:space="preserve">23 </w:t>
      </w:r>
      <w:r>
        <w:t>剥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XIANG-U-23-03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A9B95B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C6EF3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DD40A4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剝牀以辨，未有與也。</w:t>
            </w:r>
          </w:p>
        </w:tc>
      </w:tr>
      <w:tr w:rsidR="005A05CB" w14:paraId="343F295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CB8FB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554E0C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床板边缘继续剥坏，正道受侵，凶。」传文进一步指出：未有与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6212D7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1DB1A87" w14:textId="77777777" w:rsidR="005A05CB" w:rsidRDefault="00000000">
      <w:pPr>
        <w:pStyle w:val="31"/>
      </w:pPr>
      <w:r>
        <w:t xml:space="preserve">23 </w:t>
      </w:r>
      <w:r>
        <w:t>剥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XIANG-U-23-04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212BE6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95B2A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2F3125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剝之无咎，失上下也。</w:t>
            </w:r>
          </w:p>
        </w:tc>
      </w:tr>
      <w:tr w:rsidR="005A05CB" w14:paraId="20F2DEE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41FAE4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E6D44B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能与剥落者分开，无咎。」传文进一步指出：失上方与下方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205F02E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7FEA1AB" w14:textId="77777777" w:rsidR="005A05CB" w:rsidRDefault="00000000">
      <w:pPr>
        <w:pStyle w:val="31"/>
      </w:pPr>
      <w:r>
        <w:lastRenderedPageBreak/>
        <w:t xml:space="preserve">23 </w:t>
      </w:r>
      <w:r>
        <w:t>剥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XIANG-U-23-05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1B32E6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8D09D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3BF6C8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剝牀以膚，切近災也。</w:t>
            </w:r>
          </w:p>
        </w:tc>
      </w:tr>
      <w:tr w:rsidR="005A05CB" w14:paraId="2B0442B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087B4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A6DA29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剥落已伤及皮肤，凶。」传文进一步指出：切近灾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D81477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39F9545" w14:textId="77777777" w:rsidR="005A05CB" w:rsidRDefault="00000000">
      <w:pPr>
        <w:pStyle w:val="31"/>
      </w:pPr>
      <w:r>
        <w:t xml:space="preserve">23 </w:t>
      </w:r>
      <w:r>
        <w:t>剥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XIANG-U-23-06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1B4678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2E474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670D55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以宮人寵，終无尤也。</w:t>
            </w:r>
          </w:p>
        </w:tc>
      </w:tr>
      <w:tr w:rsidR="005A05CB" w14:paraId="11A175F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F5986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8E4EE9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像鱼贯而入，由宫人依序受宠，秩序井然，无不利。」传文进一步指出：到最后不会受到责怪。这是对象义的延伸说明，而非另起一套与经文无关的占断。</w:t>
            </w:r>
          </w:p>
        </w:tc>
      </w:tr>
    </w:tbl>
    <w:p w14:paraId="7A37422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4F269BA" w14:textId="77777777" w:rsidR="005A05CB" w:rsidRDefault="00000000">
      <w:pPr>
        <w:pStyle w:val="31"/>
      </w:pPr>
      <w:r>
        <w:t xml:space="preserve">23 </w:t>
      </w:r>
      <w:r>
        <w:t>剥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XIANG-U-23-07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7FCD2F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CED30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382477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君子得輿，民所載也。小人剝廬，終不可用也。</w:t>
            </w:r>
          </w:p>
        </w:tc>
      </w:tr>
      <w:tr w:rsidR="005A05CB" w14:paraId="49DB3E6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34FCD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0D4415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硕果保留未食；君子得到车乘与支持，小人则连住屋也被剥夺。」传文进一步指出：民所载。「硕果保留未食；君子得到车乘与支持，小人则连住屋也被剥夺。」传文进一步指出：终不能用。「君子」在这里是愿意修养品德、留意分寸并对行动负责的人。「小人」是古籍中对某种处事方式或位置的称谓，不能直接等同现代口语的辱骂。</w:t>
            </w:r>
          </w:p>
        </w:tc>
      </w:tr>
    </w:tbl>
    <w:p w14:paraId="7AF6F90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FBC26B4" w14:textId="77777777" w:rsidR="005A05CB" w:rsidRDefault="00000000">
      <w:pPr>
        <w:pStyle w:val="31"/>
      </w:pPr>
      <w:r>
        <w:t xml:space="preserve">24 </w:t>
      </w:r>
      <w:r>
        <w:t>复</w:t>
      </w:r>
      <w:r>
        <w:t xml:space="preserve"> </w:t>
      </w:r>
      <w:r>
        <w:t>大象</w:t>
      </w:r>
      <w:r>
        <w:rPr>
          <w:color w:val="58697D"/>
        </w:rPr>
        <w:t xml:space="preserve">  XIANG-U-24-01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77835D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25CB3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4F0DDC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雷在地中，復；先王以至日閉關，商旅不行，后不省方。</w:t>
            </w:r>
          </w:p>
        </w:tc>
      </w:tr>
      <w:tr w:rsidR="005A05CB" w14:paraId="3A06BF9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9B6553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2EF1BB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这段《象传》以可观察的景象或爻位变化，解释其中隐含的行事道理。卦象呈现「雷在地中」，这可以理解为复卦。古代贤王看到这个卦象，便以此提</w:t>
            </w:r>
            <w:r>
              <w:lastRenderedPageBreak/>
              <w:t>醒自己：在阳气初回的时节暂停远行与巡查，让人休养蓄力。大地的承载、滋养或高低位置，在传文中常用来说明事物相互依存的关系。传文使用君王、臣属或邦国的例子，呈现其所处时代的政治和礼制观念。</w:t>
            </w:r>
          </w:p>
        </w:tc>
      </w:tr>
    </w:tbl>
    <w:p w14:paraId="2FF1506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7A6A156" w14:textId="77777777" w:rsidR="005A05CB" w:rsidRDefault="00000000">
      <w:pPr>
        <w:pStyle w:val="31"/>
      </w:pPr>
      <w:r>
        <w:t xml:space="preserve">24 </w:t>
      </w:r>
      <w:r>
        <w:t>复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XIANG-U-24-02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053ECF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884E3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E2E468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不遠之復，以修身也。</w:t>
            </w:r>
          </w:p>
        </w:tc>
      </w:tr>
      <w:tr w:rsidR="005A05CB" w14:paraId="5EDB744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B60C8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90C7B1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不远的复」传文进一步指出：以修身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2408ADD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C022071" w14:textId="77777777" w:rsidR="005A05CB" w:rsidRDefault="00000000">
      <w:pPr>
        <w:pStyle w:val="31"/>
      </w:pPr>
      <w:r>
        <w:t xml:space="preserve">24 </w:t>
      </w:r>
      <w:r>
        <w:t>复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XIANG-U-24-03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211932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A37B3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2BC04D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休復之吉，以下仁也。</w:t>
            </w:r>
          </w:p>
        </w:tc>
      </w:tr>
      <w:tr w:rsidR="005A05CB" w14:paraId="09D3981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48099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1A5344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休复的吉」传文进一步指出：以下仁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157F178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7B58595" w14:textId="77777777" w:rsidR="005A05CB" w:rsidRDefault="00000000">
      <w:pPr>
        <w:pStyle w:val="31"/>
      </w:pPr>
      <w:r>
        <w:t xml:space="preserve">24 </w:t>
      </w:r>
      <w:r>
        <w:t>复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XIANG-U-24-04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A4450F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D2772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32CF3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頻復之厲，義无咎也。</w:t>
            </w:r>
          </w:p>
        </w:tc>
      </w:tr>
      <w:tr w:rsidR="005A05CB" w14:paraId="357E725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E2E15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EC40C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频复的厉」传文进一步指出：按道义衡量，并可以免于责难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4EF4DE6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304DFC0" w14:textId="77777777" w:rsidR="005A05CB" w:rsidRDefault="00000000">
      <w:pPr>
        <w:pStyle w:val="31"/>
      </w:pPr>
      <w:r>
        <w:lastRenderedPageBreak/>
        <w:t xml:space="preserve">24 </w:t>
      </w:r>
      <w:r>
        <w:t>复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XIANG-U-24-05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0E29DE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08836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AA6825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中行獨復，以從道也。</w:t>
            </w:r>
          </w:p>
        </w:tc>
      </w:tr>
      <w:tr w:rsidR="005A05CB" w14:paraId="7936B13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D10C3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ECDD37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走在众人中间，独自回复正道。」传文进一步指出：以从道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423994D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6102B10" w14:textId="77777777" w:rsidR="005A05CB" w:rsidRDefault="00000000">
      <w:pPr>
        <w:pStyle w:val="31"/>
      </w:pPr>
      <w:r>
        <w:t xml:space="preserve">24 </w:t>
      </w:r>
      <w:r>
        <w:t>复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XIANG-U-24-06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4BB5FA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550E3A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B3B15A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敦復无悔，中以自考也。</w:t>
            </w:r>
          </w:p>
        </w:tc>
      </w:tr>
      <w:tr w:rsidR="005A05CB" w14:paraId="7C023C7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520A7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D67A3C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敦厚地回复，没有悔恨。」传文进一步指出：中以自考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CD780A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26F0FE2" w14:textId="77777777" w:rsidR="005A05CB" w:rsidRDefault="00000000">
      <w:pPr>
        <w:pStyle w:val="31"/>
      </w:pPr>
      <w:r>
        <w:t xml:space="preserve">24 </w:t>
      </w:r>
      <w:r>
        <w:t>复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XIANG-U-24-07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A6DDDB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9C1382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4931A8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迷復之凶，反君道也。</w:t>
            </w:r>
          </w:p>
        </w:tc>
      </w:tr>
      <w:tr w:rsidR="005A05CB" w14:paraId="6B035CF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DFE80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FD5755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迷复的凶」传文进一步指出：反君道。「凶」提醒此种情况存在不利后果，尤其需要注意行为、位置或时机的偏差。它主要是一种警戒，不宜当成不可改变的预言。这是对象义的延伸说明，而非另起一套与经文无关的占断。</w:t>
            </w:r>
          </w:p>
        </w:tc>
      </w:tr>
    </w:tbl>
    <w:p w14:paraId="7B11C81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4361742" w14:textId="77777777" w:rsidR="005A05CB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大象</w:t>
      </w:r>
      <w:r>
        <w:rPr>
          <w:color w:val="58697D"/>
        </w:rPr>
        <w:t xml:space="preserve">  XIANG-U-25-01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503F93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27376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D84A6E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天下雷行，物與无妄；先王以茂對時，育萬物。</w:t>
            </w:r>
          </w:p>
        </w:tc>
      </w:tr>
      <w:tr w:rsidR="005A05CB" w14:paraId="6270E3B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7D3C4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37F371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天下雷行」，这可以理解为物与无妄卦。古代贤王看到这个卦象，便以此提醒自己：茂对时，育万物。「时」提示同一行动在不同阶段，可能具有完全不同的结果。这段话的核心之一，是提醒读者不要脱离情势机械套用</w:t>
            </w:r>
            <w:r>
              <w:lastRenderedPageBreak/>
              <w:t>规则。雷的突然发动，常被用来呈现震动、警醒或新事物开始的状态。</w:t>
            </w:r>
          </w:p>
        </w:tc>
      </w:tr>
    </w:tbl>
    <w:p w14:paraId="1FDBC695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163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5E0E55" w14:textId="77777777" w:rsidR="005A05CB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XIANG-U-25-02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404828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58A24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F57527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无妄之往，得志也。</w:t>
            </w:r>
          </w:p>
        </w:tc>
      </w:tr>
      <w:tr w:rsidR="005A05CB" w14:paraId="57D4A75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10CF0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BE268A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无妄的往」传文进一步指出：得志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142510B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D003C30" w14:textId="77777777" w:rsidR="005A05CB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XIANG-U-25-03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553767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11DE3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187E46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不耕穫，未富也。</w:t>
            </w:r>
          </w:p>
        </w:tc>
      </w:tr>
      <w:tr w:rsidR="005A05CB" w14:paraId="03ED87F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F40AF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6569DB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不以耕作只求收获，不以开荒只求熟田；顺其自然，前往有利。」传文进一步指出：未富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4A85ECB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ED6139A" w14:textId="77777777" w:rsidR="005A05CB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XIANG-U-25-04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008313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BAB17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638119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行人得牛，邑人災也。</w:t>
            </w:r>
          </w:p>
        </w:tc>
      </w:tr>
      <w:tr w:rsidR="005A05CB" w14:paraId="150F762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53DC0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D2CA6F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行人得牛」传文进一步指出：邑人灾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0D34972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96821D" w14:textId="77777777" w:rsidR="005A05CB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XIANG-U-25-05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51E9A6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0A640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BAD5EE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可貞无咎，固有之也。</w:t>
            </w:r>
          </w:p>
        </w:tc>
      </w:tr>
      <w:tr w:rsidR="005A05CB" w14:paraId="5581C74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1592F7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40B4071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可以遵守正道，无咎。」传文进一步指出：固有之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6EC64C7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870B6D1" w14:textId="77777777" w:rsidR="005A05CB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XIANG-U-25-06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7CBB06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22495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96376A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无妄之藥，不可試也。</w:t>
            </w:r>
          </w:p>
        </w:tc>
      </w:tr>
      <w:tr w:rsidR="005A05CB" w14:paraId="7B189E0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3BEB3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1BB578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无妄的药」传文进一步指出：不能试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A72FB7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825A906" w14:textId="77777777" w:rsidR="005A05CB" w:rsidRDefault="00000000">
      <w:pPr>
        <w:pStyle w:val="31"/>
      </w:pPr>
      <w:r>
        <w:t xml:space="preserve">25 </w:t>
      </w:r>
      <w:r>
        <w:t>无妄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XIANG-U-25-07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4773C4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7D205D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F37384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无妄之行，窮之災也。</w:t>
            </w:r>
          </w:p>
        </w:tc>
      </w:tr>
      <w:tr w:rsidR="005A05CB" w14:paraId="76512D8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50885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58B914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无妄的行」传文进一步指出：穷之灾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234D757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DA0C1E1" w14:textId="77777777" w:rsidR="005A05CB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大象</w:t>
      </w:r>
      <w:r>
        <w:rPr>
          <w:color w:val="58697D"/>
        </w:rPr>
        <w:t xml:space="preserve">  XIANG-U-26-01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CBE68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3AB88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6C6843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天在山中，大畜；君子以多識前言往行，以畜其德。</w:t>
            </w:r>
          </w:p>
        </w:tc>
      </w:tr>
      <w:tr w:rsidR="005A05CB" w14:paraId="749D069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157EF7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58A459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天在山中」，这可以理解为大畜卦。这个画面让人想到：多识前言往行，以畜它的德。「君子」在这里是愿意修养品德、留意分寸并对行动负责的人。原文着重的是如何从所见情势调整自身，而不只是评断他人。文中的天象与天道，是古人用来观察秩序、时节和变化</w:t>
            </w:r>
            <w:r>
              <w:lastRenderedPageBreak/>
              <w:t>的语言。</w:t>
            </w:r>
          </w:p>
        </w:tc>
      </w:tr>
    </w:tbl>
    <w:p w14:paraId="4712293E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EC50279" w14:textId="77777777" w:rsidR="005A05CB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XIANG-U-26-02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3913FC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FC925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28781F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有厲利已，不犯災也。</w:t>
            </w:r>
          </w:p>
        </w:tc>
      </w:tr>
      <w:tr w:rsidR="005A05CB" w14:paraId="0288741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47F8A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21BE0B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前方有危险，宜停止。」传文进一步指出：不犯灾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47DB801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ACEA183" w14:textId="77777777" w:rsidR="005A05CB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XIANG-U-26-03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9BD412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16EDA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EA7784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輿說輹，中无尤也。</w:t>
            </w:r>
          </w:p>
        </w:tc>
      </w:tr>
      <w:tr w:rsidR="005A05CB" w14:paraId="4AE7B8B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78A84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BDD112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车轴脱落，暂时不能前进。」传文进一步指出：中无尤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36A6437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377C151" w14:textId="77777777" w:rsidR="005A05CB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XIANG-U-26-04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F0754A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400F0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88D47C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利有攸往，上合志也。</w:t>
            </w:r>
          </w:p>
        </w:tc>
      </w:tr>
      <w:tr w:rsidR="005A05CB" w14:paraId="524B01F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47E08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B7CEAD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良马竞逐；在艰难中遵守正道有利。每天训练车驾与防卫，适宜前往。」传文进一步指出：志向能与上位者相合。这是对象义的延伸说明，而非另起一套与经文无关的占断。</w:t>
            </w:r>
          </w:p>
        </w:tc>
      </w:tr>
    </w:tbl>
    <w:p w14:paraId="229841B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1DFE85" w14:textId="77777777" w:rsidR="005A05CB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XIANG-U-26-05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02675C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BA038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625B89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六四元吉，有喜也。</w:t>
            </w:r>
          </w:p>
        </w:tc>
      </w:tr>
      <w:tr w:rsidR="005A05CB" w14:paraId="457D131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82459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6B47F1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这段《象传》以可观察的景象或爻位变化，解释其中隐含的行事道理。「在小牛角上加横木，及早约束，大吉。」传文进一步指出：有喜。「吉」是古人对此种情势较为有利的判断，并非保证每一件事</w:t>
            </w:r>
            <w:r>
              <w:lastRenderedPageBreak/>
              <w:t>都会顺利。判读时还要注意原文提出的时机、行动与限制。</w:t>
            </w:r>
          </w:p>
        </w:tc>
      </w:tr>
    </w:tbl>
    <w:p w14:paraId="6A5127FF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114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786403" w14:textId="77777777" w:rsidR="005A05CB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XIANG-U-26-06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AD132A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A1A30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F8188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六五之吉，有慶也。</w:t>
            </w:r>
          </w:p>
        </w:tc>
      </w:tr>
      <w:tr w:rsidR="005A05CB" w14:paraId="77200AB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9215E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60015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六五的吉」传文进一步指出：会带来福庆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234823D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192BCDA" w14:textId="77777777" w:rsidR="005A05CB" w:rsidRDefault="00000000">
      <w:pPr>
        <w:pStyle w:val="31"/>
      </w:pPr>
      <w:r>
        <w:t xml:space="preserve">26 </w:t>
      </w:r>
      <w:r>
        <w:t>大畜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XIANG-U-26-07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1EA42D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63CC5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0A2001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何天之衢，道大行也。</w:t>
            </w:r>
          </w:p>
        </w:tc>
      </w:tr>
      <w:tr w:rsidR="005A05CB" w14:paraId="043A9F3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129C0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BF795C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顺畅于天衢大道，亨通。」传文进一步指出：道大行。文中的天象与天道，是古人用来观察秩序、时节和变化的语言。这种说法保留了自然现象与人的行为彼此对照的思考方式。</w:t>
            </w:r>
          </w:p>
        </w:tc>
      </w:tr>
    </w:tbl>
    <w:p w14:paraId="57FB786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5468BFD" w14:textId="77777777" w:rsidR="005A05CB" w:rsidRDefault="00000000">
      <w:pPr>
        <w:pStyle w:val="31"/>
      </w:pPr>
      <w:r>
        <w:t xml:space="preserve">27 </w:t>
      </w:r>
      <w:r>
        <w:t>颐</w:t>
      </w:r>
      <w:r>
        <w:t xml:space="preserve"> </w:t>
      </w:r>
      <w:r>
        <w:t>大象</w:t>
      </w:r>
      <w:r>
        <w:rPr>
          <w:color w:val="58697D"/>
        </w:rPr>
        <w:t xml:space="preserve">  XIANG-U-27-01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8B4AB2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7545D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4046C1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山下有雷，頤；君子以慎言語，節飲食。</w:t>
            </w:r>
          </w:p>
        </w:tc>
      </w:tr>
      <w:tr w:rsidR="005A05CB" w14:paraId="23D077E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1661A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3AD8B9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山下有雷」，这可以理解为颐卦。这个画面让人想到：说话谨慎，饮食有节制。「君子」在这里是愿意修养品德、留意分寸并对行动负责的人。原文着重的是如何从所见情势调整自身，而不只是评断他人。雷的突然发动，常被用来呈现震动、警醒或新事物开始的状态。</w:t>
            </w:r>
          </w:p>
        </w:tc>
      </w:tr>
    </w:tbl>
    <w:p w14:paraId="0F95535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EAA9900" w14:textId="77777777" w:rsidR="005A05CB" w:rsidRDefault="00000000">
      <w:pPr>
        <w:pStyle w:val="31"/>
      </w:pPr>
      <w:r>
        <w:t xml:space="preserve">27 </w:t>
      </w:r>
      <w:r>
        <w:t>颐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XIANG-U-27-02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2512CD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BC8CE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975ABE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觀我朵頤，亦不足貴也。</w:t>
            </w:r>
          </w:p>
        </w:tc>
      </w:tr>
      <w:tr w:rsidR="005A05CB" w14:paraId="4F85438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31FF1C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4C14A83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舍弃自己的灵龟，反而看我鼓腮进食，凶。」传文进一步指出：亦不足贵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467C892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2A77C35" w14:textId="77777777" w:rsidR="005A05CB" w:rsidRDefault="00000000">
      <w:pPr>
        <w:pStyle w:val="31"/>
      </w:pPr>
      <w:r>
        <w:t xml:space="preserve">27 </w:t>
      </w:r>
      <w:r>
        <w:t>颐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XIANG-U-27-03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839417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54D69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7B8664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六二征凶，行失類也。</w:t>
            </w:r>
          </w:p>
        </w:tc>
      </w:tr>
      <w:tr w:rsidR="005A05CB" w14:paraId="2BF0958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791FDC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6C26D8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颠倒求养、违背常道，向高处求食，前往凶。」传文进一步指出：行动已失去同类支持。「凶」提醒此种情况存在不利后果，尤其需要注意行为、位置或时机的偏差。它主要是一种警戒，不宜当成不可改变的预言。</w:t>
            </w:r>
          </w:p>
        </w:tc>
      </w:tr>
    </w:tbl>
    <w:p w14:paraId="47A552C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C667EDB" w14:textId="77777777" w:rsidR="005A05CB" w:rsidRDefault="00000000">
      <w:pPr>
        <w:pStyle w:val="31"/>
      </w:pPr>
      <w:r>
        <w:t xml:space="preserve">27 </w:t>
      </w:r>
      <w:r>
        <w:t>颐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XIANG-U-27-04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2A7F6C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1D5F1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8D6C74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十年勿用，道大悖也。</w:t>
            </w:r>
          </w:p>
        </w:tc>
      </w:tr>
      <w:tr w:rsidR="005A05CB" w14:paraId="0D5F736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B370D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EFD7AD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违背颐养正道，固守则凶；十年不可施用，没有利益。」传文进一步指出：道大悖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21DB583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6D3097E" w14:textId="77777777" w:rsidR="005A05CB" w:rsidRDefault="00000000">
      <w:pPr>
        <w:pStyle w:val="31"/>
      </w:pPr>
      <w:r>
        <w:t xml:space="preserve">27 </w:t>
      </w:r>
      <w:r>
        <w:t>颐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XIANG-U-27-05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C21A4B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2021B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0BADFA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顛頤之吉，上施光也。</w:t>
            </w:r>
          </w:p>
        </w:tc>
      </w:tr>
      <w:tr w:rsidR="005A05CB" w14:paraId="710F6A7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1B7CA2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2D42EA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颠颐的吉」传文进一步指出：上施光。「吉」是古人对此种情势较为有利的判断，并非保证每一件事都会顺利。判读时还要注意原文提出的时机、行动与限制。这是对象义的延</w:t>
            </w:r>
            <w:r>
              <w:lastRenderedPageBreak/>
              <w:t>伸说明，而非另起一套与经文无关的占断。</w:t>
            </w:r>
          </w:p>
        </w:tc>
      </w:tr>
    </w:tbl>
    <w:p w14:paraId="7774BD0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484DFB4" w14:textId="77777777" w:rsidR="005A05CB" w:rsidRDefault="00000000">
      <w:pPr>
        <w:pStyle w:val="31"/>
      </w:pPr>
      <w:r>
        <w:t xml:space="preserve">27 </w:t>
      </w:r>
      <w:r>
        <w:t>颐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XIANG-U-27-06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064DBC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86E9B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C0C57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居貞之吉，順以從上也。</w:t>
            </w:r>
          </w:p>
        </w:tc>
      </w:tr>
      <w:tr w:rsidR="005A05CB" w14:paraId="6679914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4FF77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ED5ADC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居贞的吉」传文进一步指出：能以柔顺态度跟随上位者。「吉」是古人对此种情势较为有利的判断，并非保证每一件事都会顺利。判读时还要注意原文提出的时机、行动与限制。</w:t>
            </w:r>
          </w:p>
        </w:tc>
      </w:tr>
    </w:tbl>
    <w:p w14:paraId="60C80C5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8D54FE" w14:textId="77777777" w:rsidR="005A05CB" w:rsidRDefault="00000000">
      <w:pPr>
        <w:pStyle w:val="31"/>
      </w:pPr>
      <w:r>
        <w:t xml:space="preserve">27 </w:t>
      </w:r>
      <w:r>
        <w:t>颐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XIANG-U-27-07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6BE1E3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027EB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CC5439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由頤厲吉，大有慶也。</w:t>
            </w:r>
          </w:p>
        </w:tc>
      </w:tr>
      <w:tr w:rsidR="005A05CB" w14:paraId="2E7E0E7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9B011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384F37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众人由此得到颐养；虽危而吉，宜渡大河。」传文进一步指出：大会带来福庆。「吉」是古人对此种情势较为有利的判断，并非保证每一件事都会顺利。判读时还要注意原文提出的时机、行动与限制。</w:t>
            </w:r>
          </w:p>
        </w:tc>
      </w:tr>
    </w:tbl>
    <w:p w14:paraId="34FD3E4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24ADDDE" w14:textId="77777777" w:rsidR="005A05CB" w:rsidRDefault="00000000">
      <w:pPr>
        <w:pStyle w:val="31"/>
      </w:pPr>
      <w:r>
        <w:t xml:space="preserve">28 </w:t>
      </w:r>
      <w:r>
        <w:t>大过</w:t>
      </w:r>
      <w:r>
        <w:t xml:space="preserve"> </w:t>
      </w:r>
      <w:r>
        <w:t>大象</w:t>
      </w:r>
      <w:r>
        <w:rPr>
          <w:color w:val="58697D"/>
        </w:rPr>
        <w:t xml:space="preserve">  XIANG-U-28-01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C8B75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2E70B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9A6885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澤滅木，大過。君子以獨立不懼，遯世无悶。</w:t>
            </w:r>
          </w:p>
        </w:tc>
      </w:tr>
      <w:tr w:rsidR="005A05CB" w14:paraId="7FAB63F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2D45C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DA318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泽灭木」，这可以理解为大过卦。这个画面让人想到：即使独立也不恐惧，即使退隐也不苦闷。「君子」在这里是愿意修养品德、留意分寸并对行动负责的人。原文着重的是如何从所见情势调整自身，而不只是评断他人。</w:t>
            </w:r>
          </w:p>
        </w:tc>
      </w:tr>
    </w:tbl>
    <w:p w14:paraId="6D268C4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ADFD3A8" w14:textId="77777777" w:rsidR="005A05CB" w:rsidRDefault="00000000">
      <w:pPr>
        <w:pStyle w:val="31"/>
      </w:pPr>
      <w:r>
        <w:t xml:space="preserve">28 </w:t>
      </w:r>
      <w:r>
        <w:t>大过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XIANG-U-28-02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064AB0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C7D4D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83CD28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藉用白茅，柔在下也。</w:t>
            </w:r>
          </w:p>
        </w:tc>
      </w:tr>
      <w:tr w:rsidR="005A05CB" w14:paraId="4B1EBF6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030C2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CF62CB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</w:t>
            </w:r>
            <w:r>
              <w:lastRenderedPageBreak/>
              <w:t>中隐含的行事道理。「用洁白茅草垫底，极为慎重，无咎。」传文进一步指出：柔在下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5A09D9D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DCB84C6" w14:textId="77777777" w:rsidR="005A05CB" w:rsidRDefault="00000000">
      <w:pPr>
        <w:pStyle w:val="31"/>
      </w:pPr>
      <w:r>
        <w:t xml:space="preserve">28 </w:t>
      </w:r>
      <w:r>
        <w:t>大过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XIANG-U-28-03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0E99B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B179C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A994C3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老夫女妻，過以相與也。</w:t>
            </w:r>
          </w:p>
        </w:tc>
      </w:tr>
      <w:tr w:rsidR="005A05CB" w14:paraId="0BDB66A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2B444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BE6AF2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老夫女妻」传文进一步指出：过以相与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AFEFB7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303329F" w14:textId="77777777" w:rsidR="005A05CB" w:rsidRDefault="00000000">
      <w:pPr>
        <w:pStyle w:val="31"/>
      </w:pPr>
      <w:r>
        <w:t xml:space="preserve">28 </w:t>
      </w:r>
      <w:r>
        <w:t>大过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XIANG-U-28-04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9668B8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B9BE6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CCB2C1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棟橈之凶，不可以有輔也。</w:t>
            </w:r>
          </w:p>
        </w:tc>
      </w:tr>
      <w:tr w:rsidR="005A05CB" w14:paraId="7E31D60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037D7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6F19D7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栋桡的凶」传文进一步指出：不能以有辅。「凶」提醒此种情况存在不利后果，尤其需要注意行为、位置或时机的偏差。它主要是一种警戒，不宜当成不可改变的预言。这是对象义的延伸说明，而非另起一套与经文无关的占断。</w:t>
            </w:r>
          </w:p>
        </w:tc>
      </w:tr>
    </w:tbl>
    <w:p w14:paraId="58EC026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1246CF3" w14:textId="77777777" w:rsidR="005A05CB" w:rsidRDefault="00000000">
      <w:pPr>
        <w:pStyle w:val="31"/>
      </w:pPr>
      <w:r>
        <w:t xml:space="preserve">28 </w:t>
      </w:r>
      <w:r>
        <w:t>大过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XIANG-U-28-05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5DB652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D74901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BC8150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棟隆之吉，不橈乎下也。</w:t>
            </w:r>
          </w:p>
        </w:tc>
      </w:tr>
      <w:tr w:rsidR="005A05CB" w14:paraId="1FC643D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C3E76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2902AC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栋隆的吉」传文进一步指出：不桡乎下。「吉」是古人对此种情势较为有利的判断，并非保证每一件事都会顺利。判读时还要注意原文提出的时机、行动与限制。这是对象义的延伸说明，而非另起一套与经文无关的占断。</w:t>
            </w:r>
          </w:p>
        </w:tc>
      </w:tr>
    </w:tbl>
    <w:p w14:paraId="1425CC2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915B25D" w14:textId="77777777" w:rsidR="005A05CB" w:rsidRDefault="00000000">
      <w:pPr>
        <w:pStyle w:val="31"/>
      </w:pPr>
      <w:r>
        <w:lastRenderedPageBreak/>
        <w:t xml:space="preserve">28 </w:t>
      </w:r>
      <w:r>
        <w:t>大过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XIANG-U-28-06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F3236D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68441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B0A24C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枯楊生華，何可久也。老婦士夫，亦可丑也。</w:t>
            </w:r>
          </w:p>
        </w:tc>
      </w:tr>
      <w:tr w:rsidR="005A05CB" w14:paraId="7C76CD7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6DDD2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5CAB46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枯杨开花，老妇得年轻丈夫；可以避免过失，也没有称誉。」传文进一步指出：何可久。「老妇士夫」传文进一步指出：亦可丑。这是对象义的延伸说明，而非另起一套与经文无关的占断。</w:t>
            </w:r>
          </w:p>
        </w:tc>
      </w:tr>
    </w:tbl>
    <w:p w14:paraId="74B470F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95DC85C" w14:textId="77777777" w:rsidR="005A05CB" w:rsidRDefault="00000000">
      <w:pPr>
        <w:pStyle w:val="31"/>
      </w:pPr>
      <w:r>
        <w:t xml:space="preserve">28 </w:t>
      </w:r>
      <w:r>
        <w:t>大过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XIANG-U-28-07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0A3E3A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DC402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596AE2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過涉之凶，不可咎也。</w:t>
            </w:r>
          </w:p>
        </w:tc>
      </w:tr>
      <w:tr w:rsidR="005A05CB" w14:paraId="574491C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61ADF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05C12A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过涉的凶」传文进一步指出：不能咎。「凶」提醒此种情况存在不利后果，尤其需要注意行为、位置或时机的偏差。它主要是一种警戒，不宜当成不可改变的预言。这是对象义的延伸说明，而非另起一套与经文无关的占断。</w:t>
            </w:r>
          </w:p>
        </w:tc>
      </w:tr>
    </w:tbl>
    <w:p w14:paraId="7C990B2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64CE5A8" w14:textId="77777777" w:rsidR="005A05CB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大象</w:t>
      </w:r>
      <w:r>
        <w:rPr>
          <w:color w:val="58697D"/>
        </w:rPr>
        <w:t xml:space="preserve">  XIANG-U-29-01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DD643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130A7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885460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水洊至，習坎；君子以常德行，習教事。</w:t>
            </w:r>
          </w:p>
        </w:tc>
      </w:tr>
      <w:tr w:rsidR="005A05CB" w14:paraId="75B3D0E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5AB01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D21D34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水洊至」，这可以理解为习坎卦。这个画面让人想到：使德行保持常久，并反覆熟习教导与政务。「君子」在这里是愿意修养品德、留意分寸并对行动负责的人。原文着重的是如何从所见情势调整自身，而不只是评断他人。「德」在传文里不是抽象赞美，而是能长期反映在言语与行动上的内在品质。</w:t>
            </w:r>
          </w:p>
        </w:tc>
      </w:tr>
    </w:tbl>
    <w:p w14:paraId="0E61A33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2BEDCC7" w14:textId="77777777" w:rsidR="005A05CB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XIANG-U-29-02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CDF012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28A4C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546EC2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習坎入坎，失道凶也。</w:t>
            </w:r>
          </w:p>
        </w:tc>
      </w:tr>
      <w:tr w:rsidR="005A05CB" w14:paraId="3D943FD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3C966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962C7B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这段《象传》以可观察的景象或爻位变化，解释其中隐含的行事道理。「习坎入坎」传文进一步指出：已经偏离正道，所以有凶险。「凶」提醒此种情况存在不利后果，尤其需要注意行为、位置或时</w:t>
            </w:r>
            <w:r>
              <w:lastRenderedPageBreak/>
              <w:t>机的偏差。它主要是一种警戒，不宜当成不可改变的预言。</w:t>
            </w:r>
          </w:p>
        </w:tc>
      </w:tr>
    </w:tbl>
    <w:p w14:paraId="7B63350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7F6911C" w14:textId="77777777" w:rsidR="005A05CB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XIANG-U-29-03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4B1726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2995F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B6A364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求小得，未出中也。</w:t>
            </w:r>
          </w:p>
        </w:tc>
      </w:tr>
      <w:tr w:rsidR="005A05CB" w14:paraId="14F2209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7E91C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0AAD67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身处险中，只能求得小收获。」传文进一步指出：尚未真正脱离危险的中心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27D8414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E4C27A4" w14:textId="77777777" w:rsidR="005A05CB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XIANG-U-29-04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E474F3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998DE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FE6A4A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來之坎坎，終无功也。</w:t>
            </w:r>
          </w:p>
        </w:tc>
      </w:tr>
      <w:tr w:rsidR="005A05CB" w14:paraId="154A0D2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B5F14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EF7036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来去都遇险，危险逼近，又落入深坑，不可行动。」传文进一步指出：终无功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4E7C53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A85E1B0" w14:textId="77777777" w:rsidR="005A05CB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XIANG-U-29-05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05619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300FC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7DB16C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樽酒簋貳，剛柔济也。</w:t>
            </w:r>
          </w:p>
        </w:tc>
      </w:tr>
      <w:tr w:rsidR="005A05CB" w14:paraId="13AAD9F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87E293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AFFD56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一樽酒、两盘食物，用瓦器盛装，从窗户送入简约的祭品，终无咎。」传文进一步指出：阳刚与阴柔济。刚与柔各有长处，关键不在一味强硬或一味退让，而在所处的位置是否合宜。这段文字将刚柔的互动，放在时势与角色关系中理解。</w:t>
            </w:r>
          </w:p>
        </w:tc>
      </w:tr>
    </w:tbl>
    <w:p w14:paraId="1C79854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CFA710B" w14:textId="77777777" w:rsidR="005A05CB" w:rsidRDefault="00000000">
      <w:pPr>
        <w:pStyle w:val="31"/>
      </w:pPr>
      <w:r>
        <w:lastRenderedPageBreak/>
        <w:t xml:space="preserve">29 </w:t>
      </w:r>
      <w:r>
        <w:t>坎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XIANG-U-29-06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8B7676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CFB00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0A1C2B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坎不盈，中未大也。</w:t>
            </w:r>
          </w:p>
        </w:tc>
      </w:tr>
      <w:tr w:rsidR="005A05CB" w14:paraId="20C22CA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05D4F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DC81B0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水尚未满，只到平面，无咎。」传文进一步指出：中未大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5438746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4D5D2C2" w14:textId="77777777" w:rsidR="005A05CB" w:rsidRDefault="00000000">
      <w:pPr>
        <w:pStyle w:val="31"/>
      </w:pPr>
      <w:r>
        <w:t xml:space="preserve">29 </w:t>
      </w:r>
      <w:r>
        <w:t>坎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XIANG-U-29-07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870EBC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03195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3EF252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上六失道，凶三歲也。</w:t>
            </w:r>
          </w:p>
        </w:tc>
      </w:tr>
      <w:tr w:rsidR="005A05CB" w14:paraId="67AF953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1254B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48AA0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上六失道」传文进一步指出：凶三岁。「凶」提醒此种情况存在不利后果，尤其需要注意行为、位置或时机的偏差。它主要是一种警戒，不宜当成不可改变的预言。这是对象义的延伸说明，而非另起一套与经文无关的占断。</w:t>
            </w:r>
          </w:p>
        </w:tc>
      </w:tr>
    </w:tbl>
    <w:p w14:paraId="55FBAA7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2C717AE" w14:textId="77777777" w:rsidR="005A05CB" w:rsidRDefault="00000000">
      <w:pPr>
        <w:pStyle w:val="31"/>
      </w:pPr>
      <w:r>
        <w:t xml:space="preserve">30 </w:t>
      </w:r>
      <w:r>
        <w:t>离</w:t>
      </w:r>
      <w:r>
        <w:t xml:space="preserve"> </w:t>
      </w:r>
      <w:r>
        <w:t>大象</w:t>
      </w:r>
      <w:r>
        <w:rPr>
          <w:color w:val="58697D"/>
        </w:rPr>
        <w:t xml:space="preserve">  XIANG-U-30-01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9CBF0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E44B8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331267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明兩作離，大人以繼明照于四方。</w:t>
            </w:r>
          </w:p>
        </w:tc>
      </w:tr>
      <w:tr w:rsidR="005A05CB" w14:paraId="2FD23AB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5A352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EB70F4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卦象呈现「明两作离」。有德位者看到这个卦象，便以此提醒自己：继明照在四方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2F24289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9372BF0" w14:textId="77777777" w:rsidR="005A05CB" w:rsidRDefault="00000000">
      <w:pPr>
        <w:pStyle w:val="31"/>
      </w:pPr>
      <w:r>
        <w:t xml:space="preserve">30 </w:t>
      </w:r>
      <w:r>
        <w:t>离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XIANG-U-30-02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29B2D7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9D574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32AF8E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履錯之敬，以辟咎也。</w:t>
            </w:r>
          </w:p>
        </w:tc>
      </w:tr>
      <w:tr w:rsidR="005A05CB" w14:paraId="0951905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2B80D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F9F5A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这段《象传》以可观察的景象或爻位变化，解释其中隐含的行事道理。「履错的敬」传文进一步指出：以辟咎。这是对象义的延伸说明，而非另起一套与经文无关的占断。若与该卦的卦辞、爻辞一同</w:t>
            </w:r>
            <w:r>
              <w:lastRenderedPageBreak/>
              <w:t>阅读，更能辨明这句话所针对的特定阶段，以及它为何形成这样的评语。</w:t>
            </w:r>
          </w:p>
        </w:tc>
      </w:tr>
    </w:tbl>
    <w:p w14:paraId="191BF5F6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0B79E5B" w14:textId="77777777" w:rsidR="005A05CB" w:rsidRDefault="00000000">
      <w:pPr>
        <w:pStyle w:val="31"/>
      </w:pPr>
      <w:r>
        <w:t xml:space="preserve">30 </w:t>
      </w:r>
      <w:r>
        <w:t>离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XIANG-U-30-03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F8426A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42E78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4B99B3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黃離元吉，得中道也。</w:t>
            </w:r>
          </w:p>
        </w:tc>
      </w:tr>
      <w:tr w:rsidR="005A05CB" w14:paraId="7401202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BCCC6A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9EE3F5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依附中正柔和的黄色光明，大吉。」传文进一步指出：居于中位道。「吉」是古人对此种情势较为有利的判断，并非保证每一件事都会顺利。判读时还要注意原文提出的时机、行动与限制。</w:t>
            </w:r>
          </w:p>
        </w:tc>
      </w:tr>
    </w:tbl>
    <w:p w14:paraId="6A3A9A4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53DA594" w14:textId="77777777" w:rsidR="005A05CB" w:rsidRDefault="00000000">
      <w:pPr>
        <w:pStyle w:val="31"/>
      </w:pPr>
      <w:r>
        <w:t xml:space="preserve">30 </w:t>
      </w:r>
      <w:r>
        <w:t>离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XIANG-U-30-04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0BE8BC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060E6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8639E5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日昃之離，何可久也。</w:t>
            </w:r>
          </w:p>
        </w:tc>
      </w:tr>
      <w:tr w:rsidR="005A05CB" w14:paraId="3B0CFE4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0459A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6EF729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日已西斜；若不能敲缶歌唱而达观，反只哀叹衰老，凶。」传文进一步指出：何可久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7C83AC5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276F7BE" w14:textId="77777777" w:rsidR="005A05CB" w:rsidRDefault="00000000">
      <w:pPr>
        <w:pStyle w:val="31"/>
      </w:pPr>
      <w:r>
        <w:t xml:space="preserve">30 </w:t>
      </w:r>
      <w:r>
        <w:t>离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XIANG-U-30-05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1BDFA1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0B1D2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A6A0E9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突如其來如，无所容也。</w:t>
            </w:r>
          </w:p>
        </w:tc>
      </w:tr>
      <w:tr w:rsidR="005A05CB" w14:paraId="1579678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30124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F3A2A6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光明来得突然，燃烧、死亡而被弃，不能持久。」传文进一步指出：无所容。这是对象义的延伸说明，而非另起一套与经文无关的占断。若与该卦的卦辞、爻辞一同阅读，更能辨明这句话所针对的特定阶段，以及它为何形成这样的评语。</w:t>
            </w:r>
          </w:p>
        </w:tc>
      </w:tr>
    </w:tbl>
    <w:p w14:paraId="6D85125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51D4FDA" w14:textId="77777777" w:rsidR="005A05CB" w:rsidRDefault="00000000">
      <w:pPr>
        <w:pStyle w:val="31"/>
      </w:pPr>
      <w:r>
        <w:t xml:space="preserve">30 </w:t>
      </w:r>
      <w:r>
        <w:t>离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XIANG-U-30-06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377AEE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8D132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F25429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六五之吉，離王公也。</w:t>
            </w:r>
          </w:p>
        </w:tc>
      </w:tr>
      <w:tr w:rsidR="005A05CB" w14:paraId="74B3E5A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7CF7D5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23C772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六五的吉」传文进一步指出：离王公。「吉」是古人对此种情势较为有利的判断，并非保证每一件事都会顺利。判读时还要注意原文提出的时机、行动与限制。传文使用君王、臣属或邦国的例子，呈现其所处时代的政治和礼制观念。</w:t>
            </w:r>
          </w:p>
        </w:tc>
      </w:tr>
    </w:tbl>
    <w:p w14:paraId="347E841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49D9428" w14:textId="77777777" w:rsidR="005A05CB" w:rsidRDefault="00000000">
      <w:pPr>
        <w:pStyle w:val="31"/>
      </w:pPr>
      <w:r>
        <w:t xml:space="preserve">30 </w:t>
      </w:r>
      <w:r>
        <w:t>离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XIANG-U-30-07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C37FAC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49B8C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342295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王用出征，以正邦也。</w:t>
            </w:r>
          </w:p>
        </w:tc>
      </w:tr>
      <w:tr w:rsidR="005A05CB" w14:paraId="0093191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9C121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06EAA9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以可观察的景象或爻位变化，解释其中隐含的行事道理。「君王出征，嘉奖斩除首恶，只俘非其同类者，无咎。」传文进一步指出：以正邦。传文使用君王、臣属或邦国的例子，呈现其所处时代的政治和礼制观念。阅读时可以理解其中的责任关系，但不必把古代制度直接当作现代规范。</w:t>
            </w:r>
          </w:p>
        </w:tc>
      </w:tr>
    </w:tbl>
    <w:p w14:paraId="2636E7C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3662492" w14:textId="77777777" w:rsidR="005A05CB" w:rsidRDefault="00000000">
      <w:pPr>
        <w:pStyle w:val="1"/>
      </w:pPr>
      <w:r>
        <w:t>象传下</w:t>
      </w:r>
    </w:p>
    <w:p w14:paraId="2095B644" w14:textId="77777777" w:rsidR="005A05CB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大象</w:t>
      </w:r>
      <w:r>
        <w:rPr>
          <w:color w:val="58697D"/>
        </w:rPr>
        <w:t xml:space="preserve">  XIANG-L-31-01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6C0236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7E19E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2B4377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山上有澤，咸；君子以虛受人。</w:t>
            </w:r>
          </w:p>
        </w:tc>
      </w:tr>
      <w:tr w:rsidR="005A05CB" w14:paraId="322C448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1A5EA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2AD6C9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山上有泽」，这可以理解为咸卦。这个画面让人想到：虚受人。「君子」在这里是愿意修养品德、留意分寸并对行动负责的人。原文着重的是如何从所见情势调整自身，而不只是评断他人。</w:t>
            </w:r>
          </w:p>
        </w:tc>
      </w:tr>
    </w:tbl>
    <w:p w14:paraId="674E078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7836BA8" w14:textId="77777777" w:rsidR="005A05CB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XIANG-L-31-02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5278DB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7C5ECE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F1EA18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咸其拇，志在外也。</w:t>
            </w:r>
          </w:p>
        </w:tc>
      </w:tr>
      <w:tr w:rsidR="005A05CB" w14:paraId="168019B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73640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D0C77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这段《象传》从卦象或爻位的特定语句切入，指出其判断的依据。「感应发生在脚拇趾，尚未行动。」传文进一步指出：志在外。这段解释必须与相应爻辞对读，才能理解它为何特别提出这项原</w:t>
            </w:r>
            <w:r>
              <w:lastRenderedPageBreak/>
              <w:t>因。若与该卦的卦辞、爻辞一同阅读，更能辨明这句话所针对的特定阶段，以及它为何形成这样的评语。</w:t>
            </w:r>
          </w:p>
        </w:tc>
      </w:tr>
    </w:tbl>
    <w:p w14:paraId="4B68196A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3A3C25C" w14:textId="77777777" w:rsidR="005A05CB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XIANG-L-31-03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8AFF19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642ED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A66E6C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雖凶，居吉，順不害也。</w:t>
            </w:r>
          </w:p>
        </w:tc>
      </w:tr>
      <w:tr w:rsidR="005A05CB" w14:paraId="287FA9F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D4793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23AE56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虽凶，居吉」传文进一步指出：顺不害。「凶」提醒此种情况存在不利后果，尤其需要注意行为、位置或时机的偏差。它主要是一种警戒，不宜当成不可改变的预言。「吉」是古人对此种情势较为有利的判断，并非保证每一件事都会顺利。</w:t>
            </w:r>
          </w:p>
        </w:tc>
      </w:tr>
    </w:tbl>
    <w:p w14:paraId="44A9154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5A1D80D" w14:textId="77777777" w:rsidR="005A05CB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XIANG-L-31-04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EFD45C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EA385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0808F1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咸其股，亦不處也。志在隨人，所執下也。</w:t>
            </w:r>
          </w:p>
        </w:tc>
      </w:tr>
      <w:tr w:rsidR="005A05CB" w14:paraId="2D5D747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6A015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EC3173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感应到大腿，只知跟随他人，前往有憾。」传文进一步指出：亦不处。「志在随人」传文进一步指出：所执下。这段解释必须与相应爻辞对读，才能理解它为何特别提出这项原因。</w:t>
            </w:r>
          </w:p>
        </w:tc>
      </w:tr>
    </w:tbl>
    <w:p w14:paraId="7548CB0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4A172F6" w14:textId="77777777" w:rsidR="005A05CB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XIANG-L-31-05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3E01D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C3E97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6E0202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貞吉悔亡，未感害也。憧憧往來，未光大也。</w:t>
            </w:r>
          </w:p>
        </w:tc>
      </w:tr>
      <w:tr w:rsidR="005A05CB" w14:paraId="79252CA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D932C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F7DD36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遵守正道吉，悔恨消失；若心思往来不定，朋友只会随你的念头。」传文进一步指出：未感害。「遵守正道吉，悔恨消失；若心思往来不定，朋友只会随你的念头。」传文进一步指出：作用尚未充分显明大。「吉」是古人对此种情势较为有利的判断，并非保证每一件事都会顺利。</w:t>
            </w:r>
          </w:p>
        </w:tc>
      </w:tr>
    </w:tbl>
    <w:p w14:paraId="222FE38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237B30B" w14:textId="77777777" w:rsidR="005A05CB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XIANG-L-31-06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923DC3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DC650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B1D2BB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咸其脢，志末也。</w:t>
            </w:r>
          </w:p>
        </w:tc>
      </w:tr>
      <w:tr w:rsidR="005A05CB" w14:paraId="54D6125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C3C254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140311F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感应到背脊，没有悔恨。」传文进一步指出：志末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33898D7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F05A2A4" w14:textId="77777777" w:rsidR="005A05CB" w:rsidRDefault="00000000">
      <w:pPr>
        <w:pStyle w:val="31"/>
      </w:pPr>
      <w:r>
        <w:t xml:space="preserve">31 </w:t>
      </w:r>
      <w:r>
        <w:t>咸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XIANG-L-31-07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9ADECD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3D4A3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85400C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咸其輔，頰，舌，滕口說也。</w:t>
            </w:r>
          </w:p>
        </w:tc>
      </w:tr>
      <w:tr w:rsidR="005A05CB" w14:paraId="610B529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63D03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036CAB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感应只停在口舌脸颊，流于言语。」传文进一步指出：滕口说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A6CB76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7C50C57" w14:textId="77777777" w:rsidR="005A05CB" w:rsidRDefault="00000000">
      <w:pPr>
        <w:pStyle w:val="31"/>
      </w:pPr>
      <w:r>
        <w:t xml:space="preserve">32 </w:t>
      </w:r>
      <w:r>
        <w:t>恒</w:t>
      </w:r>
      <w:r>
        <w:t xml:space="preserve"> </w:t>
      </w:r>
      <w:r>
        <w:t>大象</w:t>
      </w:r>
      <w:r>
        <w:rPr>
          <w:color w:val="58697D"/>
        </w:rPr>
        <w:t xml:space="preserve">  XIANG-L-32-01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58403F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772D3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00F498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雷風，恆；君子以立不易方。</w:t>
            </w:r>
          </w:p>
        </w:tc>
      </w:tr>
      <w:tr w:rsidR="005A05CB" w14:paraId="5FC6C72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98678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5C98A2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雷风」，这可以理解为恒卦。这个画面让人想到：立不易方。「君子」在这里是愿意修养品德、留意分寸并对行动负责的人。原文着重的是如何从所见情势调整自身，而不只是评断他人。风的流动常用来表示传布、进入、感化或逐步改变的力量。</w:t>
            </w:r>
          </w:p>
        </w:tc>
      </w:tr>
    </w:tbl>
    <w:p w14:paraId="67D2DEB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B7BBA6" w14:textId="77777777" w:rsidR="005A05CB" w:rsidRDefault="00000000">
      <w:pPr>
        <w:pStyle w:val="31"/>
      </w:pPr>
      <w:r>
        <w:t xml:space="preserve">32 </w:t>
      </w:r>
      <w:r>
        <w:t>恒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XIANG-L-32-02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CCCA4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A6919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F2D2AB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浚恆之凶，始求深也。</w:t>
            </w:r>
          </w:p>
        </w:tc>
      </w:tr>
      <w:tr w:rsidR="005A05CB" w14:paraId="5895A7A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57811A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A4A1F0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浚恒的凶」传文进一步指出：始求深。「凶」提醒此种情况存在不利后果，尤其需要注意行为、位置或时机的偏差。它主要是一种警戒，不宜当成不可改变的预言。这段解释必须与相</w:t>
            </w:r>
            <w:r>
              <w:lastRenderedPageBreak/>
              <w:t>应爻辞对读，才能理解它为何特别提出这项原因。</w:t>
            </w:r>
          </w:p>
        </w:tc>
      </w:tr>
    </w:tbl>
    <w:p w14:paraId="004CEC5D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2145E97" w14:textId="77777777" w:rsidR="005A05CB" w:rsidRDefault="00000000">
      <w:pPr>
        <w:pStyle w:val="31"/>
      </w:pPr>
      <w:r>
        <w:t xml:space="preserve">32 </w:t>
      </w:r>
      <w:r>
        <w:t>恒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XIANG-L-32-03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7B1854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7D802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3AB24D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九二悔亡，能久中也。</w:t>
            </w:r>
          </w:p>
        </w:tc>
      </w:tr>
      <w:tr w:rsidR="005A05CB" w14:paraId="526067A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51F91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3CD9F2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能持守中道，悔恨消失。」传文进一步指出：能久中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57743CA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1473F6A" w14:textId="77777777" w:rsidR="005A05CB" w:rsidRDefault="00000000">
      <w:pPr>
        <w:pStyle w:val="31"/>
      </w:pPr>
      <w:r>
        <w:t xml:space="preserve">32 </w:t>
      </w:r>
      <w:r>
        <w:t>恒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XIANG-L-32-04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07702E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58853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FFAB82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不恆其德，无所容也。</w:t>
            </w:r>
          </w:p>
        </w:tc>
      </w:tr>
      <w:tr w:rsidR="005A05CB" w14:paraId="5981AB9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B7899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C25999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不能恒守德行，可能蒙受羞辱，固守下去有憾。」传文进一步指出：无所容。「德」在传文里不是抽象赞美，而是能长期反映在言语与行动上的内在品质。作者借此说明修养和外在结果之间的联系。</w:t>
            </w:r>
          </w:p>
        </w:tc>
      </w:tr>
    </w:tbl>
    <w:p w14:paraId="5EA09E1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2DEABB4" w14:textId="77777777" w:rsidR="005A05CB" w:rsidRDefault="00000000">
      <w:pPr>
        <w:pStyle w:val="31"/>
      </w:pPr>
      <w:r>
        <w:t xml:space="preserve">32 </w:t>
      </w:r>
      <w:r>
        <w:t>恒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XIANG-L-32-05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59A09C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6E0B2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FAFC80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久非其位，安得禽也。</w:t>
            </w:r>
          </w:p>
        </w:tc>
      </w:tr>
      <w:tr w:rsidR="005A05CB" w14:paraId="30B4654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76626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5AAB37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久非它的位」传文进一步指出：安得禽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139D33E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0DDBF40" w14:textId="77777777" w:rsidR="005A05CB" w:rsidRDefault="00000000">
      <w:pPr>
        <w:pStyle w:val="31"/>
      </w:pPr>
      <w:r>
        <w:t xml:space="preserve">32 </w:t>
      </w:r>
      <w:r>
        <w:t>恒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XIANG-L-32-06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C3C9E4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5FEBDE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8C86E4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婦人貞吉，從一而終也。夫子制義，從婦凶也。</w:t>
            </w:r>
          </w:p>
        </w:tc>
      </w:tr>
      <w:tr w:rsidR="005A05CB" w14:paraId="766BD5F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919C0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91BB14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这段《象传》从卦象或爻位的特定语句切入，指出其判断的依据。「妇人遵守正道便较为有利」传文进一步指出：从一而终。「夫子制义」传文进一步</w:t>
            </w:r>
            <w:r>
              <w:lastRenderedPageBreak/>
              <w:t>指出：从妇凶。「吉」是古人对此种情势较为有利的判断，并非保证每一件事都会顺利。判读时还要注意原文提出的时机、行动与限制。「凶」提醒此种情况存在不利后果，尤其需要注意行为、位置或时机的偏差。</w:t>
            </w:r>
          </w:p>
        </w:tc>
      </w:tr>
    </w:tbl>
    <w:p w14:paraId="21FD40C6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160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AABB22" w14:textId="77777777" w:rsidR="005A05CB" w:rsidRDefault="00000000">
      <w:pPr>
        <w:pStyle w:val="31"/>
      </w:pPr>
      <w:r>
        <w:t xml:space="preserve">32 </w:t>
      </w:r>
      <w:r>
        <w:t>恒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XIANG-L-32-07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40F83A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D9BA9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ED8891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振恆在上，大无功也。</w:t>
            </w:r>
          </w:p>
        </w:tc>
      </w:tr>
      <w:tr w:rsidR="005A05CB" w14:paraId="0606D28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3A912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BDE9BA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振恒在上」传文进一步指出：大无功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EC8467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444E606" w14:textId="77777777" w:rsidR="005A05CB" w:rsidRDefault="00000000">
      <w:pPr>
        <w:pStyle w:val="31"/>
      </w:pPr>
      <w:r>
        <w:t xml:space="preserve">33 </w:t>
      </w:r>
      <w:r>
        <w:t>遁</w:t>
      </w:r>
      <w:r>
        <w:t xml:space="preserve"> </w:t>
      </w:r>
      <w:r>
        <w:t>大象</w:t>
      </w:r>
      <w:r>
        <w:rPr>
          <w:color w:val="58697D"/>
        </w:rPr>
        <w:t xml:space="preserve">  XIANG-L-33-01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D8E1CC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39725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0E508C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天下有山，遯；君子以遠小人，不惡而嚴。</w:t>
            </w:r>
          </w:p>
        </w:tc>
      </w:tr>
      <w:tr w:rsidR="005A05CB" w14:paraId="47D79D4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FF29C0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95909B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天下有山」，这可以理解为遁卦。这个画面让人想到：远离小人，不恶而严。「小人」是古籍中对某种处事方式或位置的称谓，不能直接等同现代口语的辱骂。这里应依原文讨论的行为与角色理解，不宜任意扩大。「君子」在这里是愿意修养品德、留意分寸并对行动负责的人。</w:t>
            </w:r>
          </w:p>
        </w:tc>
      </w:tr>
    </w:tbl>
    <w:p w14:paraId="35B8C1A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E9BA86" w14:textId="77777777" w:rsidR="005A05CB" w:rsidRDefault="00000000">
      <w:pPr>
        <w:pStyle w:val="31"/>
      </w:pPr>
      <w:r>
        <w:t xml:space="preserve">33 </w:t>
      </w:r>
      <w:r>
        <w:t>遁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XIANG-L-33-02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572A9D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A5698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4CDC7B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遯尾之厲，不往何災也。</w:t>
            </w:r>
          </w:p>
        </w:tc>
      </w:tr>
      <w:tr w:rsidR="005A05CB" w14:paraId="6DB95FD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EB77F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665780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遁尾的厉」传文进一步指出：不往何灾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7B9F35D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5E06413" w14:textId="77777777" w:rsidR="005A05CB" w:rsidRDefault="00000000">
      <w:pPr>
        <w:pStyle w:val="31"/>
      </w:pPr>
      <w:r>
        <w:lastRenderedPageBreak/>
        <w:t xml:space="preserve">33 </w:t>
      </w:r>
      <w:r>
        <w:t>遁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XIANG-L-33-03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DC68DC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6BFBF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5AD8B5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執用黃牛，固志也。</w:t>
            </w:r>
          </w:p>
        </w:tc>
      </w:tr>
      <w:tr w:rsidR="005A05CB" w14:paraId="6BF0186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3AB01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7831CA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执用黄牛」传文进一步指出：固志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74E3FA8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9101823" w14:textId="77777777" w:rsidR="005A05CB" w:rsidRDefault="00000000">
      <w:pPr>
        <w:pStyle w:val="31"/>
      </w:pPr>
      <w:r>
        <w:t xml:space="preserve">33 </w:t>
      </w:r>
      <w:r>
        <w:t>遁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XIANG-L-33-04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6D911F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97AEEF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C2EB4C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系遯之厲，有疾憊也。畜臣妾吉，不可大事也。</w:t>
            </w:r>
          </w:p>
        </w:tc>
      </w:tr>
      <w:tr w:rsidR="005A05CB" w14:paraId="042FD66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9370C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35A245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系遁的厉」传文进一步指出：有疾惫。「被牵累而退避，有病般危险；管理内部从属者可吉。」传文进一步指出：不能大事。「吉」是古人对此种情势较为有利的判断，并非保证每一件事都会顺利。判读时还要注意原文提出的时机、行动与限制。</w:t>
            </w:r>
          </w:p>
        </w:tc>
      </w:tr>
    </w:tbl>
    <w:p w14:paraId="3A3FD50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DDC3134" w14:textId="77777777" w:rsidR="005A05CB" w:rsidRDefault="00000000">
      <w:pPr>
        <w:pStyle w:val="31"/>
      </w:pPr>
      <w:r>
        <w:t xml:space="preserve">33 </w:t>
      </w:r>
      <w:r>
        <w:t>遁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XIANG-L-33-05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0C8747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58728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32F832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君子好遯，小人否也。</w:t>
            </w:r>
          </w:p>
        </w:tc>
      </w:tr>
      <w:tr w:rsidR="005A05CB" w14:paraId="0E41731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29FE7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714A66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君子好遁」传文进一步指出：小人否。「小人」是古籍中对某种处事方式或位置的称谓，不能直接等同现代口语的辱骂。这里应依原文讨论的行为与角色理解，不宜任意扩大。「君子」在这里是愿意修养品德、留意分寸并对行动负责的人。</w:t>
            </w:r>
          </w:p>
        </w:tc>
      </w:tr>
    </w:tbl>
    <w:p w14:paraId="7FE9553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76A4E7" w14:textId="77777777" w:rsidR="005A05CB" w:rsidRDefault="00000000">
      <w:pPr>
        <w:pStyle w:val="31"/>
      </w:pPr>
      <w:r>
        <w:t xml:space="preserve">33 </w:t>
      </w:r>
      <w:r>
        <w:t>遁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XIANG-L-33-06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161AE7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A0F2E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0928E1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嘉遯貞吉，以正志也。</w:t>
            </w:r>
          </w:p>
        </w:tc>
      </w:tr>
      <w:tr w:rsidR="005A05CB" w14:paraId="6799F48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70032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335877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这段《象传》从卦象或爻位的特定语句切入，指出其判断的依据。「美好适时地退避，遵守正道吉。」传文进一步指出：以正志。「吉」是古人对此种情势较为有利的判断，并非保证每一件事都会</w:t>
            </w:r>
            <w:r>
              <w:lastRenderedPageBreak/>
              <w:t>顺利。判读时还要注意原文提出的时机、行动与限制。</w:t>
            </w:r>
          </w:p>
        </w:tc>
      </w:tr>
    </w:tbl>
    <w:p w14:paraId="1847EB31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A167718" w14:textId="77777777" w:rsidR="005A05CB" w:rsidRDefault="00000000">
      <w:pPr>
        <w:pStyle w:val="31"/>
      </w:pPr>
      <w:r>
        <w:t xml:space="preserve">33 </w:t>
      </w:r>
      <w:r>
        <w:t>遁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XIANG-L-33-07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C2359A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E3815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4E624E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肥遯，无不利；无所疑也。</w:t>
            </w:r>
          </w:p>
        </w:tc>
      </w:tr>
      <w:tr w:rsidR="005A05CB" w14:paraId="7022336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337FC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9B92DE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从容远退，无所不利。」传文进一步指出：无所疑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6B1B03B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66B0CF5" w14:textId="77777777" w:rsidR="005A05CB" w:rsidRDefault="00000000">
      <w:pPr>
        <w:pStyle w:val="31"/>
      </w:pPr>
      <w:r>
        <w:t xml:space="preserve">34 </w:t>
      </w:r>
      <w:r>
        <w:t>大壮</w:t>
      </w:r>
      <w:r>
        <w:t xml:space="preserve"> </w:t>
      </w:r>
      <w:r>
        <w:t>大象</w:t>
      </w:r>
      <w:r>
        <w:rPr>
          <w:color w:val="58697D"/>
        </w:rPr>
        <w:t xml:space="preserve">  XIANG-L-34-01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2C3E36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DCB56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527CBD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雷在天上，大壯；君子以非禮弗履。</w:t>
            </w:r>
          </w:p>
        </w:tc>
      </w:tr>
      <w:tr w:rsidR="005A05CB" w14:paraId="4A08723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FF6C5C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90E05F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雷在天上」，这可以理解为大壮卦。这个画面让人想到：非礼不履。「君子」在这里是愿意修养品德、留意分寸并对行动负责的人。原文着重的是如何从所见情势调整自身，而不只是评断他人。文中的天象与天道，是古人用来观察秩序、时节和变化的语言。</w:t>
            </w:r>
          </w:p>
        </w:tc>
      </w:tr>
    </w:tbl>
    <w:p w14:paraId="4112370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2D66806" w14:textId="77777777" w:rsidR="005A05CB" w:rsidRDefault="00000000">
      <w:pPr>
        <w:pStyle w:val="31"/>
      </w:pPr>
      <w:r>
        <w:t xml:space="preserve">34 </w:t>
      </w:r>
      <w:r>
        <w:t>大壮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XIANG-L-34-02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EE70EC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61B5E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D8B2A6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壯于趾，其孚窮也。</w:t>
            </w:r>
          </w:p>
        </w:tc>
      </w:tr>
      <w:tr w:rsidR="005A05CB" w14:paraId="590957B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12DF1A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A9D8BD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力量只用在脚趾，冒进必凶，确实如此。」传文进一步指出：其孚穷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5678022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4F805E9" w14:textId="77777777" w:rsidR="005A05CB" w:rsidRDefault="00000000">
      <w:pPr>
        <w:pStyle w:val="31"/>
      </w:pPr>
      <w:r>
        <w:t xml:space="preserve">34 </w:t>
      </w:r>
      <w:r>
        <w:t>大壮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XIANG-L-34-03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F55681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0790C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F496FD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九二貞吉，以中也。</w:t>
            </w:r>
          </w:p>
        </w:tc>
      </w:tr>
      <w:tr w:rsidR="005A05CB" w14:paraId="3D45F1B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884A3F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09953CB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遵守正道吉。」传文进一步指出：因为行事不偏不倚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3F5617A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4D5266C" w14:textId="77777777" w:rsidR="005A05CB" w:rsidRDefault="00000000">
      <w:pPr>
        <w:pStyle w:val="31"/>
      </w:pPr>
      <w:r>
        <w:t xml:space="preserve">34 </w:t>
      </w:r>
      <w:r>
        <w:t>大壮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XIANG-L-34-04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CA1674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2FDA2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6D0A04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小人用壯，君子罔也。</w:t>
            </w:r>
          </w:p>
        </w:tc>
      </w:tr>
      <w:tr w:rsidR="005A05CB" w14:paraId="25E2BCC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7051F4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A8E085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小人逞强，君子不用蛮力；固执有危险。公羊撞篱笆，角被缠住。」传文进一步指出：君子罔。「小人」是古籍中对某种处事方式或位置的称谓，不能直接等同现代口语的辱骂。这里应依原文讨论的行为与角色理解，不宜任意扩大。「君子」在这里是愿意修养品德、留意分寸并对行动负责的人。</w:t>
            </w:r>
          </w:p>
        </w:tc>
      </w:tr>
    </w:tbl>
    <w:p w14:paraId="06703F7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B3E60D0" w14:textId="77777777" w:rsidR="005A05CB" w:rsidRDefault="00000000">
      <w:pPr>
        <w:pStyle w:val="31"/>
      </w:pPr>
      <w:r>
        <w:t xml:space="preserve">34 </w:t>
      </w:r>
      <w:r>
        <w:t>大壮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XIANG-L-34-05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8EACBE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14DD1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272607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藩決不羸，尚往也。</w:t>
            </w:r>
          </w:p>
        </w:tc>
      </w:tr>
      <w:tr w:rsidR="005A05CB" w14:paraId="7ED6F6B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9C681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552A6D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遵守正道吉，悔恨消失；篱笆裂开、不再缠角，大车车轴强健。」传文进一步指出：尚往。这段解释必须与相应爻辞对读，才能理解它为何特别提出这项原因。</w:t>
            </w:r>
          </w:p>
        </w:tc>
      </w:tr>
    </w:tbl>
    <w:p w14:paraId="17C4CE3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428AD55" w14:textId="77777777" w:rsidR="005A05CB" w:rsidRDefault="00000000">
      <w:pPr>
        <w:pStyle w:val="31"/>
      </w:pPr>
      <w:r>
        <w:t xml:space="preserve">34 </w:t>
      </w:r>
      <w:r>
        <w:t>大壮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XIANG-L-34-06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6CD76B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78E986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479917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喪羊于易，位不當也。</w:t>
            </w:r>
          </w:p>
        </w:tc>
      </w:tr>
      <w:tr w:rsidR="005A05CB" w14:paraId="4B7E1B4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501C1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351FDB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在边界失去羊，没有悔恨。」传文进一步指出：所处位置不恰当。这段解释必须与相应爻辞对读，才能理解它为何特别提出这项原因。若与该卦的卦辞、爻辞一同阅读，更能辨明这句话所针对的特定阶段，以及它为何形成这样的评</w:t>
            </w:r>
            <w:r>
              <w:lastRenderedPageBreak/>
              <w:t>语。</w:t>
            </w:r>
          </w:p>
        </w:tc>
      </w:tr>
    </w:tbl>
    <w:p w14:paraId="3FE98AE6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D82690D" w14:textId="77777777" w:rsidR="005A05CB" w:rsidRDefault="00000000">
      <w:pPr>
        <w:pStyle w:val="31"/>
      </w:pPr>
      <w:r>
        <w:t xml:space="preserve">34 </w:t>
      </w:r>
      <w:r>
        <w:t>大壮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XIANG-L-34-07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FC289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F050D3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FD8A34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不能退，不能遂，不詳也。艱則吉，咎不長也。</w:t>
            </w:r>
          </w:p>
        </w:tc>
      </w:tr>
      <w:tr w:rsidR="005A05CB" w14:paraId="019BC7C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AE0E3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864E46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公羊撞篱，不能退也不能进，没有利益；若能艰苦自守则吉。」传文进一步指出：不详。「公羊撞篱，不能退也不能进，没有利益；若能艰苦自守则吉。」传文进一步指出：咎不长。「吉」是古人对此种情势较为有利的判断，并非保证每一件事都会顺利。</w:t>
            </w:r>
          </w:p>
        </w:tc>
      </w:tr>
    </w:tbl>
    <w:p w14:paraId="504C984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57BAED9" w14:textId="77777777" w:rsidR="005A05CB" w:rsidRDefault="00000000">
      <w:pPr>
        <w:pStyle w:val="31"/>
      </w:pPr>
      <w:r>
        <w:t xml:space="preserve">35 </w:t>
      </w:r>
      <w:r>
        <w:t>晋</w:t>
      </w:r>
      <w:r>
        <w:t xml:space="preserve"> </w:t>
      </w:r>
      <w:r>
        <w:t>大象</w:t>
      </w:r>
      <w:r>
        <w:rPr>
          <w:color w:val="58697D"/>
        </w:rPr>
        <w:t xml:space="preserve">  XIANG-L-35-01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D8EA36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EF76D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1AF4FA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明出地上，晉；君子以自昭明德。</w:t>
            </w:r>
          </w:p>
        </w:tc>
      </w:tr>
      <w:tr w:rsidR="005A05CB" w14:paraId="5A48A33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20D24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2F0E6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明出地上」，这可以理解为晋卦。这个画面让人想到：自昭明德。「君子」在这里是愿意修养品德、留意分寸并对行动负责的人。原文着重的是如何从所见情势调整自身，而不只是评断他人。「德」在传文里不是抽象赞美，而是能长期反映在言语与行动上的内在品质。</w:t>
            </w:r>
          </w:p>
        </w:tc>
      </w:tr>
    </w:tbl>
    <w:p w14:paraId="2FAA635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6B23C87" w14:textId="77777777" w:rsidR="005A05CB" w:rsidRDefault="00000000">
      <w:pPr>
        <w:pStyle w:val="31"/>
      </w:pPr>
      <w:r>
        <w:t xml:space="preserve">35 </w:t>
      </w:r>
      <w:r>
        <w:t>晋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XIANG-L-35-02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B7BA96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C8CFC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8D8AD4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晉如，摧如；獨行正也。裕无咎；未受命也。</w:t>
            </w:r>
          </w:p>
        </w:tc>
      </w:tr>
      <w:tr w:rsidR="005A05CB" w14:paraId="399B280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1E818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75BD8D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前进却受挫，遵守正道吉；暂未取信，宽裕处之无咎。」传文进一步指出：独行正。「前进却受挫，遵守正道吉；暂未取信，宽裕处之无咎。」传文进一步指出：未受命。「无咎」不等于凡事必然成功，而是指在特定条件下可以避免责难或过失。</w:t>
            </w:r>
          </w:p>
        </w:tc>
      </w:tr>
    </w:tbl>
    <w:p w14:paraId="105C09B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ED4B2F" w14:textId="77777777" w:rsidR="005A05CB" w:rsidRDefault="00000000">
      <w:pPr>
        <w:pStyle w:val="31"/>
      </w:pPr>
      <w:r>
        <w:t xml:space="preserve">35 </w:t>
      </w:r>
      <w:r>
        <w:t>晋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XIANG-L-35-03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E12D6B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B6A092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DEE67D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受茲介福，以中正也。</w:t>
            </w:r>
          </w:p>
        </w:tc>
      </w:tr>
      <w:tr w:rsidR="005A05CB" w14:paraId="20BC0F3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C3C6A7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18A8D9E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前进而忧愁，遵守正道吉；从王母处得到大福。」传文进一步指出：因为能守中而且端正。文中所说的「中正」，重点是行事不偏离适当尺度，并让位置与责任相称。因此不宜只看结果好坏，还应看是否守住合宜的原则。</w:t>
            </w:r>
          </w:p>
        </w:tc>
      </w:tr>
    </w:tbl>
    <w:p w14:paraId="69A18A5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4472F5" w14:textId="77777777" w:rsidR="005A05CB" w:rsidRDefault="00000000">
      <w:pPr>
        <w:pStyle w:val="31"/>
      </w:pPr>
      <w:r>
        <w:t xml:space="preserve">35 </w:t>
      </w:r>
      <w:r>
        <w:t>晋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XIANG-L-35-04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1F7CA4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FB14E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45E553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眾允之志，上行也。</w:t>
            </w:r>
          </w:p>
        </w:tc>
      </w:tr>
      <w:tr w:rsidR="005A05CB" w14:paraId="776099C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18524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21915A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众允的志」传文进一步指出：向上发展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FF87FF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533AAC" w14:textId="77777777" w:rsidR="005A05CB" w:rsidRDefault="00000000">
      <w:pPr>
        <w:pStyle w:val="31"/>
      </w:pPr>
      <w:r>
        <w:t xml:space="preserve">35 </w:t>
      </w:r>
      <w:r>
        <w:t>晋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XIANG-L-35-05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130A07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FE949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B96BF2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鼫鼠貞厲，位不當也。</w:t>
            </w:r>
          </w:p>
        </w:tc>
      </w:tr>
      <w:tr w:rsidR="005A05CB" w14:paraId="7EF31DE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1882EB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0754C0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像鼫鼠般贪而冒进，固守有危险。」传文进一步指出：所处位置不恰当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FD02EC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09FFAFD" w14:textId="77777777" w:rsidR="005A05CB" w:rsidRDefault="00000000">
      <w:pPr>
        <w:pStyle w:val="31"/>
      </w:pPr>
      <w:r>
        <w:t xml:space="preserve">35 </w:t>
      </w:r>
      <w:r>
        <w:t>晋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XIANG-L-35-06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019DF6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6C7C3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0E5848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失得勿恤，往有慶也。</w:t>
            </w:r>
          </w:p>
        </w:tc>
      </w:tr>
      <w:tr w:rsidR="005A05CB" w14:paraId="56668FC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9C8F5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0346DD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悔恨消失，不必计较得失；前往吉，无不利。」传文进一步指出：往会带来福庆。这段解释必须与相应爻辞对读，才能理解它为何特别提出这项原因。若与该卦的卦辞、爻辞一同阅读，更能辨明这句话所针对的特定阶段，以及它为</w:t>
            </w:r>
            <w:r>
              <w:lastRenderedPageBreak/>
              <w:t>何形成这样的评语。</w:t>
            </w:r>
          </w:p>
        </w:tc>
      </w:tr>
    </w:tbl>
    <w:p w14:paraId="37A6D681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67FED74" w14:textId="77777777" w:rsidR="005A05CB" w:rsidRDefault="00000000">
      <w:pPr>
        <w:pStyle w:val="31"/>
      </w:pPr>
      <w:r>
        <w:t xml:space="preserve">35 </w:t>
      </w:r>
      <w:r>
        <w:t>晋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XIANG-L-35-07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0F09D2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C545C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F126D1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維用伐邑，道未光也。</w:t>
            </w:r>
          </w:p>
        </w:tc>
      </w:tr>
      <w:tr w:rsidR="005A05CB" w14:paraId="06F6E75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C9635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DF4E4B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进到角尖、过于刚进，只能用于讨伐自己的邑；虽危而吉、无咎，但固守有憾。」传文进一步指出：道作用尚未充分显明。这段解释必须与相应爻辞对读，才能理解它为何特别提出这项原因。</w:t>
            </w:r>
          </w:p>
        </w:tc>
      </w:tr>
    </w:tbl>
    <w:p w14:paraId="4916E56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E6B7B9C" w14:textId="77777777" w:rsidR="005A05CB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大象</w:t>
      </w:r>
      <w:r>
        <w:rPr>
          <w:color w:val="58697D"/>
        </w:rPr>
        <w:t xml:space="preserve">  XIANG-L-36-01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D8DD28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71C55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3ABB6B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明入地中，明夷；君子以蒞眾，用晦而明。</w:t>
            </w:r>
          </w:p>
        </w:tc>
      </w:tr>
      <w:tr w:rsidR="005A05CB" w14:paraId="2B671B7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D2D13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6B1506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明入地中」，这可以理解为明夷卦。这个画面让人想到：莅众，用晦而明。「君子」在这里是愿意修养品德、留意分寸并对行动负责的人。原文着重的是如何从所见情势调整自身，而不只是评断他人。大地的承载、滋养或高低位置，在传文中常用来说明事物相互依存的关系。</w:t>
            </w:r>
          </w:p>
        </w:tc>
      </w:tr>
    </w:tbl>
    <w:p w14:paraId="2D95BB7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444804B" w14:textId="77777777" w:rsidR="005A05CB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XIANG-L-36-02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CEA7C9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FA977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91580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君子于行，義不食也。</w:t>
            </w:r>
          </w:p>
        </w:tc>
      </w:tr>
      <w:tr w:rsidR="005A05CB" w14:paraId="47414AE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BAF00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097B68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光明受伤，如飞鸟垂翼；君子出行，三日不得食，有所前往而主人有责言。」传文进一步指出：义不食。「君子」在这里是愿意修养品德、留意分寸并对行动负责的人。原文着重的是如何从所见情势调整自身，而不只是评断他人。</w:t>
            </w:r>
          </w:p>
        </w:tc>
      </w:tr>
    </w:tbl>
    <w:p w14:paraId="2EE36A2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56CBCD3" w14:textId="77777777" w:rsidR="005A05CB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XIANG-L-36-03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5E5E1E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94D64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3EC28C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六二之吉，順以則也。</w:t>
            </w:r>
          </w:p>
        </w:tc>
      </w:tr>
      <w:tr w:rsidR="005A05CB" w14:paraId="04B2567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17C21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7ECE0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</w:t>
            </w:r>
            <w:r>
              <w:lastRenderedPageBreak/>
              <w:t>其判断的依据。「六二的吉」传文进一步指出：顺以则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48AC7D3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C4D2464" w14:textId="77777777" w:rsidR="005A05CB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XIANG-L-36-04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D25BA5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79CFA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A1FB31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南狩之志，乃大得也。</w:t>
            </w:r>
          </w:p>
        </w:tc>
      </w:tr>
      <w:tr w:rsidR="005A05CB" w14:paraId="6B02CDE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6A7EA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F89F82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南狩的志」传文进一步指出：乃大得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65A31FC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E06893B" w14:textId="77777777" w:rsidR="005A05CB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XIANG-L-36-05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BE638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CB6CE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61DDD4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入于左腹，獲心意也。</w:t>
            </w:r>
          </w:p>
        </w:tc>
      </w:tr>
      <w:tr w:rsidR="005A05CB" w14:paraId="533930A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CFC119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D3CDEB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深入黑暗者腹地，掌握伤害光明者的心意，及时走出门庭。」传文进一步指出：获心意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540C619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A08BF69" w14:textId="77777777" w:rsidR="005A05CB" w:rsidRDefault="00000000">
      <w:pPr>
        <w:pStyle w:val="31"/>
      </w:pPr>
      <w:r>
        <w:t xml:space="preserve">36 </w:t>
      </w:r>
      <w:r>
        <w:t>明夷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XIANG-L-36-06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B4906D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A40C0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C6DCC7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箕子之貞，明不可息也。</w:t>
            </w:r>
          </w:p>
        </w:tc>
      </w:tr>
      <w:tr w:rsidR="005A05CB" w14:paraId="7F61BFE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97F5E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FC1F85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箕子的贞」传文进一步指出：明不能息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640C031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BDE90A6" w14:textId="77777777" w:rsidR="005A05CB" w:rsidRDefault="00000000">
      <w:pPr>
        <w:pStyle w:val="31"/>
      </w:pPr>
      <w:r>
        <w:lastRenderedPageBreak/>
        <w:t xml:space="preserve">36 </w:t>
      </w:r>
      <w:r>
        <w:t>明夷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XIANG-L-36-07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D96E1C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5FF23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FDD085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初登于天，照四國也。后入于地，失則也。</w:t>
            </w:r>
          </w:p>
        </w:tc>
      </w:tr>
      <w:tr w:rsidR="005A05CB" w14:paraId="647405F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6165A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3851B4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不再光明而陷入黑暗；起初升上天，最后坠入地。」传文进一步指出：照四国。「不再光明而陷入黑暗；起初升上天，最后坠入地。」传文进一步指出：失则。大地的承载、滋养或高低位置，在传文中常用来说明事物相互依存的关系。文中的天象与天道，是古人用来观察秩序、时节和变化的语言。</w:t>
            </w:r>
          </w:p>
        </w:tc>
      </w:tr>
    </w:tbl>
    <w:p w14:paraId="52160E7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336432D" w14:textId="77777777" w:rsidR="005A05CB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大象</w:t>
      </w:r>
      <w:r>
        <w:rPr>
          <w:color w:val="58697D"/>
        </w:rPr>
        <w:t xml:space="preserve">  XIANG-L-37-01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B96A3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BBDB8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8E2B7F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風自火出，家人；君子以言有物，而行有恆。</w:t>
            </w:r>
          </w:p>
        </w:tc>
      </w:tr>
      <w:tr w:rsidR="005A05CB" w14:paraId="3FF72AF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2C526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F627A3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风自火出」，这可以理解为家人卦。这个画面让人想到：言有物，而行有恒。「君子」在这里是愿意修养品德、留意分寸并对行动负责的人。原文着重的是如何从所见情势调整自身，而不只是评断他人。风的流动常用来表示传布、进入、感化或逐步改变的力量。</w:t>
            </w:r>
          </w:p>
        </w:tc>
      </w:tr>
    </w:tbl>
    <w:p w14:paraId="0837C9D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F4789A8" w14:textId="77777777" w:rsidR="005A05CB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XIANG-L-37-02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75764C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78ED9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83F817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閑有家，志未變也。</w:t>
            </w:r>
          </w:p>
        </w:tc>
      </w:tr>
      <w:tr w:rsidR="005A05CB" w14:paraId="03827C3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C16A4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16ECA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一开始便为家庭设立规范，悔恨消失。」传文进一步指出：内心志向还没有改变。变化是《易传》的重要主题：事物不断推移，固定状态不会永远存在。因此要看事情如何转折，而非只撷取一句话作孤立的结论。</w:t>
            </w:r>
          </w:p>
        </w:tc>
      </w:tr>
    </w:tbl>
    <w:p w14:paraId="3FE536B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7718677" w14:textId="77777777" w:rsidR="005A05CB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XIANG-L-37-03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66DB7F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40579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46D76A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六二之吉，順以巽也。</w:t>
            </w:r>
          </w:p>
        </w:tc>
      </w:tr>
      <w:tr w:rsidR="005A05CB" w14:paraId="515E427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383E2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AB51E7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这段《象传》从卦象或爻位的特定语句切入，指出其判断的依据。「六二的吉」传文进一步指出：顺以巽。「吉」是古人对此种情势较为有利的判断，</w:t>
            </w:r>
            <w:r>
              <w:lastRenderedPageBreak/>
              <w:t>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2829F3B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780E7E" w14:textId="77777777" w:rsidR="005A05CB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XIANG-L-37-04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72EB8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4D0F58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F6727E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家人嗃嗃，未失也；婦子嘻嘻，失家節也。</w:t>
            </w:r>
          </w:p>
        </w:tc>
      </w:tr>
      <w:tr w:rsidR="005A05CB" w14:paraId="7379020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C1E0B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AD6F4C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家人嗃嗃，未失；妇子嘻嘻」传文进一步指出：失家节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450C0C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9008F80" w14:textId="77777777" w:rsidR="005A05CB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XIANG-L-37-05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63C7F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8DE8F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02FC9F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富家大吉，順在位也。</w:t>
            </w:r>
          </w:p>
        </w:tc>
      </w:tr>
      <w:tr w:rsidR="005A05CB" w14:paraId="3ACD67A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FB5AA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FD072B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使家庭富足，大吉。」传文进一步指出：顺在位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750DC8E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CE14D51" w14:textId="77777777" w:rsidR="005A05CB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XIANG-L-37-06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FCD4F9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5FD89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A05139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王假有家，交相愛也。</w:t>
            </w:r>
          </w:p>
        </w:tc>
      </w:tr>
      <w:tr w:rsidR="005A05CB" w14:paraId="2915630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2721AA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E74921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君王以诚爱感通家人，不必忧虑，吉。」传文进一步指出：交相爱。传文使用君王、臣属或邦国的例子，呈现其所处时代的政治和礼制观念。阅读时可以理解其中的责任关系，但不必把古代制度直接当作现代规范。</w:t>
            </w:r>
          </w:p>
        </w:tc>
      </w:tr>
    </w:tbl>
    <w:p w14:paraId="348417B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A8EDF6F" w14:textId="77777777" w:rsidR="005A05CB" w:rsidRDefault="00000000">
      <w:pPr>
        <w:pStyle w:val="31"/>
      </w:pPr>
      <w:r>
        <w:t xml:space="preserve">37 </w:t>
      </w:r>
      <w:r>
        <w:t>家人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XIANG-L-37-07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5B42A4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1E8D3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D1DA79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威如之吉，反身之謂也。</w:t>
            </w:r>
          </w:p>
        </w:tc>
      </w:tr>
      <w:tr w:rsidR="005A05CB" w14:paraId="109FA94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C76D8A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0CC22F5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威如的吉」传文进一步指出：反身之谓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582EB06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2318F66" w14:textId="77777777" w:rsidR="005A05CB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大象</w:t>
      </w:r>
      <w:r>
        <w:rPr>
          <w:color w:val="58697D"/>
        </w:rPr>
        <w:t xml:space="preserve">  XIANG-L-38-01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27FAE3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56EFD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C3B859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上火下澤，睽；君子以同而異。</w:t>
            </w:r>
          </w:p>
        </w:tc>
      </w:tr>
      <w:tr w:rsidR="005A05CB" w14:paraId="27C8B88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4B6A1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330F23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上火下泽」，这可以理解为睽卦。这个画面让人想到：同而异。「君子」在这里是愿意修养品德、留意分寸并对行动负责的人。原文着重的是如何从所见情势调整自身，而不只是评断他人。火与光明的形象常连结到明辨、照见或显现，但也有强烈而易变的一面。</w:t>
            </w:r>
          </w:p>
        </w:tc>
      </w:tr>
    </w:tbl>
    <w:p w14:paraId="5A5C657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5AC7BB1" w14:textId="77777777" w:rsidR="005A05CB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XIANG-L-38-02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7D941E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11EE6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BF3824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見惡人，以辟咎也。</w:t>
            </w:r>
          </w:p>
        </w:tc>
      </w:tr>
      <w:tr w:rsidR="005A05CB" w14:paraId="0A1A335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C2BEB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E1A82D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悔恨消失；失马不必追，牠会自行返回；遇到不合者也无咎。」传文进一步指出：以辟咎。这段解释必须与相应爻辞对读，才能理解它为何特别提出这项原因。</w:t>
            </w:r>
          </w:p>
        </w:tc>
      </w:tr>
    </w:tbl>
    <w:p w14:paraId="2A317F1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7E50B9D" w14:textId="77777777" w:rsidR="005A05CB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XIANG-L-38-03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B911A1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FB6EB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0D30C7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遇主于巷，未失道也。</w:t>
            </w:r>
          </w:p>
        </w:tc>
      </w:tr>
      <w:tr w:rsidR="005A05CB" w14:paraId="41D3F6D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8A3231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58747A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在巷中遇到主人，虽非正途，无咎。」传文进一步指出：还没有偏离正道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7BB203B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744E98D" w14:textId="77777777" w:rsidR="005A05CB" w:rsidRDefault="00000000">
      <w:pPr>
        <w:pStyle w:val="31"/>
      </w:pPr>
      <w:r>
        <w:lastRenderedPageBreak/>
        <w:t xml:space="preserve">38 </w:t>
      </w:r>
      <w:r>
        <w:t>睽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XIANG-L-38-04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305C89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9C0CC6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46F0AF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見輿曳，位不當也。无初有終，遇剛也。</w:t>
            </w:r>
          </w:p>
        </w:tc>
      </w:tr>
      <w:tr w:rsidR="005A05CB" w14:paraId="483773C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FECBDD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83BC66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看见车被拖住、牛受牵制，人受削发割鼻之刑；起初不好，终能有结果。」传文进一步指出：所处位置不恰当。「看见车被拖住、牛受牵制，人受削发割鼻之刑；起初不好，终能有结果。」传文进一步指出：遇刚。</w:t>
            </w:r>
          </w:p>
        </w:tc>
      </w:tr>
    </w:tbl>
    <w:p w14:paraId="1262482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F76E159" w14:textId="77777777" w:rsidR="005A05CB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XIANG-L-38-05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8ADC19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B003B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18BBBB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交孚无咎，志行也。</w:t>
            </w:r>
          </w:p>
        </w:tc>
      </w:tr>
      <w:tr w:rsidR="005A05CB" w14:paraId="7A1E3BA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E86A7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B48277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交孚无咎」传文进一步指出：志向得以实现。「无咎」不等于凡事必然成功，而是指在特定条件下可以避免责难或过失。理解这个判断，必须连同前后所描述的处境一起阅读。这段解释必须与相应爻辞对读，才能理解它为何特别提出这项原因。</w:t>
            </w:r>
          </w:p>
        </w:tc>
      </w:tr>
    </w:tbl>
    <w:p w14:paraId="74E4079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B04A224" w14:textId="77777777" w:rsidR="005A05CB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XIANG-L-38-06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021D93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BCD416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C51FB4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厥宗噬膚，往有慶也。</w:t>
            </w:r>
          </w:p>
        </w:tc>
      </w:tr>
      <w:tr w:rsidR="005A05CB" w14:paraId="3E28471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96E7B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1448ED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悔恨消失；宗族如咬柔肉般易于亲合，前往有何灾咎。」传文进一步指出：往会带来福庆。这段解释必须与相应爻辞对读，才能理解它为何特别提出这项原因。</w:t>
            </w:r>
          </w:p>
        </w:tc>
      </w:tr>
    </w:tbl>
    <w:p w14:paraId="2A3B07C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A74AB8" w14:textId="77777777" w:rsidR="005A05CB" w:rsidRDefault="00000000">
      <w:pPr>
        <w:pStyle w:val="31"/>
      </w:pPr>
      <w:r>
        <w:t xml:space="preserve">38 </w:t>
      </w:r>
      <w:r>
        <w:t>睽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XIANG-L-38-07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ED291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EA495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00D4A6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遇雨之吉，群疑亡也。</w:t>
            </w:r>
          </w:p>
        </w:tc>
      </w:tr>
      <w:tr w:rsidR="005A05CB" w14:paraId="09F112D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4F1E7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51A34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遇雨的吉」传文进一步指出：群疑亡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006D73BE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1FDF022" w14:textId="77777777" w:rsidR="005A05CB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大象</w:t>
      </w:r>
      <w:r>
        <w:rPr>
          <w:color w:val="58697D"/>
        </w:rPr>
        <w:t xml:space="preserve">  XIANG-L-39-01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2E092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F1ECF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D1DAAC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山上有水，蹇；君子以反身修德。</w:t>
            </w:r>
          </w:p>
        </w:tc>
      </w:tr>
      <w:tr w:rsidR="005A05CB" w14:paraId="59DFBA7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F21207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4E82BA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山上有水」，这可以理解为蹇卦。这个画面让人想到：反身修养德行。「君子」在这里是愿意修养品德、留意分寸并对行动负责的人。原文着重的是如何从所见情势调整自身，而不只是评断他人。「德」在传文里不是抽象赞美，而是能长期反映在言语与行动上的内在品质。</w:t>
            </w:r>
          </w:p>
        </w:tc>
      </w:tr>
    </w:tbl>
    <w:p w14:paraId="7701AA1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5E82BE6" w14:textId="77777777" w:rsidR="005A05CB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XIANG-L-39-02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1A427B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E8D8B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DCECD3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往蹇來譽，宜待也。</w:t>
            </w:r>
          </w:p>
        </w:tc>
      </w:tr>
      <w:tr w:rsidR="005A05CB" w14:paraId="7EF8181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94D58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5CF5B8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前往遇阻，返回获誉。」传文进一步指出：宜待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EC0614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5619D12" w14:textId="77777777" w:rsidR="005A05CB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XIANG-L-39-03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D40358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D363B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4A4B1A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王臣蹇蹇，終无尤也。</w:t>
            </w:r>
          </w:p>
        </w:tc>
      </w:tr>
      <w:tr w:rsidR="005A05CB" w14:paraId="470734D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52381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43D844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君王之臣艰苦奔走，不是为自己。」传文进一步指出：到最后不会受到责怪。传文使用君王、臣属或邦国的例子，呈现其所处时代的政治和礼制观念。阅读时可以理解其中的责任关系，但不必把古代制度直接当作现代规范。</w:t>
            </w:r>
          </w:p>
        </w:tc>
      </w:tr>
    </w:tbl>
    <w:p w14:paraId="7A82DF4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9BDA1A2" w14:textId="77777777" w:rsidR="005A05CB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XIANG-L-39-04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9A4ACD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EE85B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B8C8A5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往蹇來反，內喜之也。</w:t>
            </w:r>
          </w:p>
        </w:tc>
      </w:tr>
      <w:tr w:rsidR="005A05CB" w14:paraId="178C4BC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87572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C280D2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这段《象传》从卦象或爻位的特定语句切入，指出其判断的依据。「前往遇阻，返回本位。」传文进</w:t>
            </w:r>
            <w:r>
              <w:lastRenderedPageBreak/>
              <w:t>一步指出：内喜之。这段解释必须与相应爻辞对读，才能理解它为何特别提出这项原因。若与该卦的卦辞、爻辞一同阅读，更能辨明这句话所针对的特定阶段，以及它为何形成这样的评语。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7C450D1A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0149489" w14:textId="77777777" w:rsidR="005A05CB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XIANG-L-39-05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019C71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93097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3DDD3F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往蹇來連，當位實也。</w:t>
            </w:r>
          </w:p>
        </w:tc>
      </w:tr>
      <w:tr w:rsidR="005A05CB" w14:paraId="134B168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7F833D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7EABC6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前往遇阻，回来与人联合。」传文进一步指出：当位实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2AB579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24AFD17" w14:textId="77777777" w:rsidR="005A05CB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XIANG-L-39-06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CF170B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1DC23A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550EF1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大蹇朋來，以中節也。</w:t>
            </w:r>
          </w:p>
        </w:tc>
      </w:tr>
      <w:tr w:rsidR="005A05CB" w14:paraId="09CCC43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57E062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EBDFE2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遭遇重大艰难，朋友前来相助。」传文进一步指出：以中节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F8F35F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416E881" w14:textId="77777777" w:rsidR="005A05CB" w:rsidRDefault="00000000">
      <w:pPr>
        <w:pStyle w:val="31"/>
      </w:pPr>
      <w:r>
        <w:t xml:space="preserve">39 </w:t>
      </w:r>
      <w:r>
        <w:t>蹇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XIANG-L-39-07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53436E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E25C2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FF716D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往蹇來碩，志在內也。利見大人，以從貴也。</w:t>
            </w:r>
          </w:p>
        </w:tc>
      </w:tr>
      <w:tr w:rsidR="005A05CB" w14:paraId="6A68CE9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2B456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A12B2F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前往遇阻，返回则有丰厚成果，吉；宜见大人。」传文进一步指出：志在内。「前往遇阻，返回则有丰厚成果，吉；宜见大人。」传文进一步指出：以从贵。这段解释必须与相应爻辞对读，才能理解它为何特别提出这项原因。</w:t>
            </w:r>
          </w:p>
        </w:tc>
      </w:tr>
    </w:tbl>
    <w:p w14:paraId="51CAC31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AABE8DA" w14:textId="77777777" w:rsidR="005A05CB" w:rsidRDefault="00000000">
      <w:pPr>
        <w:pStyle w:val="31"/>
      </w:pPr>
      <w:r>
        <w:lastRenderedPageBreak/>
        <w:t xml:space="preserve">40 </w:t>
      </w:r>
      <w:r>
        <w:t>解</w:t>
      </w:r>
      <w:r>
        <w:t xml:space="preserve"> </w:t>
      </w:r>
      <w:r>
        <w:t>大象</w:t>
      </w:r>
      <w:r>
        <w:rPr>
          <w:color w:val="58697D"/>
        </w:rPr>
        <w:t xml:space="preserve">  XIANG-L-40-01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59C727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10F1A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51444B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雷雨作，解；君子以赦過宥罪。</w:t>
            </w:r>
          </w:p>
        </w:tc>
      </w:tr>
      <w:tr w:rsidR="005A05CB" w14:paraId="13F30F7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E077E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765B58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雷雨作」，这可以理解为解卦。这个画面让人想到：赦过宥罪。「君子」在这里是愿意修养品德、留意分寸并对行动负责的人。原文着重的是如何从所见情势调整自身，而不只是评断他人。雷的突然发动，常被用来呈现震动、警醒或新事物开始的状态。</w:t>
            </w:r>
          </w:p>
        </w:tc>
      </w:tr>
    </w:tbl>
    <w:p w14:paraId="6EA4D38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45465BF" w14:textId="77777777" w:rsidR="005A05CB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XIANG-L-40-02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B35869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D019B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E78613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剛柔之際，義无咎也。</w:t>
            </w:r>
          </w:p>
        </w:tc>
      </w:tr>
      <w:tr w:rsidR="005A05CB" w14:paraId="0B7F2FB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7A31F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DABC8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刚柔的际」传文进一步指出：按道义衡量，并可以免于责难。刚与柔各有长处，关键不在一味强硬或一味退让，而在所处的位置是否合宜。这段文字将刚柔的互动，放在时势与角色关系中理解。「无咎」不等于凡事必然成功，而是指在特定条件下可以避免责难或过失。</w:t>
            </w:r>
          </w:p>
        </w:tc>
      </w:tr>
    </w:tbl>
    <w:p w14:paraId="2956E49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58D200C" w14:textId="77777777" w:rsidR="005A05CB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XIANG-L-40-03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2FF2B9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132B0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465732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九二貞吉，得中道也。</w:t>
            </w:r>
          </w:p>
        </w:tc>
      </w:tr>
      <w:tr w:rsidR="005A05CB" w14:paraId="416A872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38B8F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51DC06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田猎得到三只狐狸及黄色箭头；遵守正道吉。」传文进一步指出：居于中位道。「吉」是古人对此种情势较为有利的判断，并非保证每一件事都会顺利。判读时还要注意原文提出的时机、行动与限制。</w:t>
            </w:r>
          </w:p>
        </w:tc>
      </w:tr>
    </w:tbl>
    <w:p w14:paraId="2ED0DB2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D747981" w14:textId="77777777" w:rsidR="005A05CB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XIANG-L-40-04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FA6498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6619E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FFBF30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負且乘，亦可丑也，自我致戎，又誰咎也。</w:t>
            </w:r>
          </w:p>
        </w:tc>
      </w:tr>
      <w:tr w:rsidR="005A05CB" w14:paraId="6226F5E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95F838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046AB4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这段《象传》从卦象或爻位的特定语句切入，指出其判断的依据。「负且乘，亦可丑，自我致戎」传文进一步指出：祸患是自己招来的，不能再责怪别人。这段解释必须与相应爻辞对读，才能理解它为</w:t>
            </w:r>
            <w:r>
              <w:lastRenderedPageBreak/>
              <w:t>何特别提出这项原因。若与该卦的卦辞、爻辞一同阅读，更能辨明这句话所针对的特定阶段，以及它为何形成这样的评语。</w:t>
            </w:r>
          </w:p>
        </w:tc>
      </w:tr>
    </w:tbl>
    <w:p w14:paraId="0BB470A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4530A1E" w14:textId="77777777" w:rsidR="005A05CB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XIANG-L-40-05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A6173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B7EB0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ABF517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解而拇，未當位也。</w:t>
            </w:r>
          </w:p>
        </w:tc>
      </w:tr>
      <w:tr w:rsidR="005A05CB" w14:paraId="4964FFA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D5FEB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99628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解除脚拇趾般的牵累，朋友到来而彼此信任。」传文进一步指出：未当位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2AF744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00C380E" w14:textId="77777777" w:rsidR="005A05CB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XIANG-L-40-06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E33861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CF6BB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3653F1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君子有解，小人退也。</w:t>
            </w:r>
          </w:p>
        </w:tc>
      </w:tr>
      <w:tr w:rsidR="005A05CB" w14:paraId="7456D76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AB130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30650C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君子有解」传文进一步指出：小人退。「君子」在这里是愿意修养品德、留意分寸并对行动负责的人。原文着重的是如何从所见情势调整自身，而不只是评断他人。「小人」是古籍中对某种处事方式或位置的称谓，不能直接等同现代口语的辱骂。</w:t>
            </w:r>
          </w:p>
        </w:tc>
      </w:tr>
    </w:tbl>
    <w:p w14:paraId="4293AD0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662523E" w14:textId="77777777" w:rsidR="005A05CB" w:rsidRDefault="00000000">
      <w:pPr>
        <w:pStyle w:val="31"/>
      </w:pPr>
      <w:r>
        <w:t xml:space="preserve">40 </w:t>
      </w:r>
      <w:r>
        <w:t>解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XIANG-L-40-07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9A6960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F9E6C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217E48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公用射隼，以解悖也。</w:t>
            </w:r>
          </w:p>
        </w:tc>
      </w:tr>
      <w:tr w:rsidR="005A05CB" w14:paraId="46F3D7C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D5C6C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238C53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公侯在高墙上射中隼鸟，擒获祸首，无不利。」传文进一步指出：以解悖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13A8E71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1B677B5" w14:textId="77777777" w:rsidR="005A05CB" w:rsidRDefault="00000000">
      <w:pPr>
        <w:pStyle w:val="31"/>
      </w:pPr>
      <w:r>
        <w:lastRenderedPageBreak/>
        <w:t xml:space="preserve">41 </w:t>
      </w:r>
      <w:r>
        <w:t>损</w:t>
      </w:r>
      <w:r>
        <w:t xml:space="preserve"> </w:t>
      </w:r>
      <w:r>
        <w:t>大象</w:t>
      </w:r>
      <w:r>
        <w:rPr>
          <w:color w:val="58697D"/>
        </w:rPr>
        <w:t xml:space="preserve">  XIANG-L-41-01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7BB1E2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1B3B7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FC5F0F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山下有澤，損；君子以懲忿窒欲。</w:t>
            </w:r>
          </w:p>
        </w:tc>
      </w:tr>
      <w:tr w:rsidR="005A05CB" w14:paraId="2D3B511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80D53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980CCB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山下有泽」，这可以理解为损卦。这个画面让人想到：惩忿窒欲。「君子」在这里是愿意修养品德、留意分寸并对行动负责的人。原文着重的是如何从所见情势调整自身，而不只是评断他人。</w:t>
            </w:r>
          </w:p>
        </w:tc>
      </w:tr>
    </w:tbl>
    <w:p w14:paraId="57A3B94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F088ACD" w14:textId="77777777" w:rsidR="005A05CB" w:rsidRDefault="00000000">
      <w:pPr>
        <w:pStyle w:val="31"/>
      </w:pPr>
      <w:r>
        <w:t xml:space="preserve">41 </w:t>
      </w:r>
      <w:r>
        <w:t>损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36C21C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C1AD6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226BEA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已事遄往，尚合志也。</w:t>
            </w:r>
          </w:p>
        </w:tc>
      </w:tr>
      <w:tr w:rsidR="005A05CB" w14:paraId="0BBA97A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576E8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3374E1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办完自己的事便迅速前往援助，无咎；斟酌自己应减损多少。」传文进一步指出：尚合志。这段解释必须与相应爻辞对读，才能理解它为何特别提出这项原因。</w:t>
            </w:r>
          </w:p>
        </w:tc>
      </w:tr>
    </w:tbl>
    <w:p w14:paraId="105995D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7D6830B" w14:textId="77777777" w:rsidR="005A05CB" w:rsidRDefault="00000000">
      <w:pPr>
        <w:pStyle w:val="31"/>
      </w:pPr>
      <w:r>
        <w:t xml:space="preserve">41 </w:t>
      </w:r>
      <w:r>
        <w:t>损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04A331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6E155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935640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九二利貞，中以為志也。</w:t>
            </w:r>
          </w:p>
        </w:tc>
      </w:tr>
      <w:tr w:rsidR="005A05CB" w14:paraId="0E83156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9699B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1943A0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宜遵守正道，出征则凶；不要损己，应增益他人。」传文进一步指出：中以为志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55D8073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B99FF81" w14:textId="77777777" w:rsidR="005A05CB" w:rsidRDefault="00000000">
      <w:pPr>
        <w:pStyle w:val="31"/>
      </w:pPr>
      <w:r>
        <w:t xml:space="preserve">41 </w:t>
      </w:r>
      <w:r>
        <w:t>损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37048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EBE3F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D96188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一人行，三則疑也。</w:t>
            </w:r>
          </w:p>
        </w:tc>
      </w:tr>
      <w:tr w:rsidR="005A05CB" w14:paraId="1C7D0DD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3B5659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10734A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三人同行会减少一人；一人独行反能得到朋友。」传文进一步指出：三则疑。这段解释必须与相应爻辞对读，才能理解它为何特别提出这项原因。若与该卦的卦辞、爻辞一同阅读，更</w:t>
            </w:r>
            <w:r>
              <w:lastRenderedPageBreak/>
              <w:t>能辨明这句话所针对的特定阶段，以及它为何形成这样的评语。</w:t>
            </w:r>
          </w:p>
        </w:tc>
      </w:tr>
    </w:tbl>
    <w:p w14:paraId="0487E88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EFBE68" w14:textId="77777777" w:rsidR="005A05CB" w:rsidRDefault="00000000">
      <w:pPr>
        <w:pStyle w:val="31"/>
      </w:pPr>
      <w:r>
        <w:t xml:space="preserve">41 </w:t>
      </w:r>
      <w:r>
        <w:t>损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63DDF0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688D4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A017DA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損其疾，亦可喜也。</w:t>
            </w:r>
          </w:p>
        </w:tc>
      </w:tr>
      <w:tr w:rsidR="005A05CB" w14:paraId="7AEBDEC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A229D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E2B370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减除自己的毛病，迅速行动便有喜，无咎。」传文进一步指出：同样值得欣喜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5CEC8E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8FDC70B" w14:textId="77777777" w:rsidR="005A05CB" w:rsidRDefault="00000000">
      <w:pPr>
        <w:pStyle w:val="31"/>
      </w:pPr>
      <w:r>
        <w:t xml:space="preserve">41 </w:t>
      </w:r>
      <w:r>
        <w:t>损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FE67A5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C9C04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8E1F7A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六五元吉，自上佑也。</w:t>
            </w:r>
          </w:p>
        </w:tc>
      </w:tr>
      <w:tr w:rsidR="005A05CB" w14:paraId="7E430B4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7EF353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ED8626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有人增益他，价值十朋的大龟也不能违背，大吉。」传文进一步指出：自上佑。「吉」是古人对此种情势较为有利的判断，并非保证每一件事都会顺利。判读时还要注意原文提出的时机、行动与限制。</w:t>
            </w:r>
          </w:p>
        </w:tc>
      </w:tr>
    </w:tbl>
    <w:p w14:paraId="6D15E17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B767CBF" w14:textId="77777777" w:rsidR="005A05CB" w:rsidRDefault="00000000">
      <w:pPr>
        <w:pStyle w:val="31"/>
      </w:pPr>
      <w:r>
        <w:t xml:space="preserve">41 </w:t>
      </w:r>
      <w:r>
        <w:t>损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EEF0A1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B9C9D5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24D6A2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弗損益之，大得志也。</w:t>
            </w:r>
          </w:p>
        </w:tc>
      </w:tr>
      <w:tr w:rsidR="005A05CB" w14:paraId="6DC6E31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6270E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2929E1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宜遵守正道，出征则凶；不要损己，应增益他人。」传文进一步指出：大得志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202DF4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33D167D" w14:textId="77777777" w:rsidR="005A05CB" w:rsidRDefault="00000000">
      <w:pPr>
        <w:pStyle w:val="31"/>
      </w:pPr>
      <w:r>
        <w:lastRenderedPageBreak/>
        <w:t xml:space="preserve">42 </w:t>
      </w:r>
      <w:r>
        <w:t>益</w:t>
      </w:r>
      <w:r>
        <w:t xml:space="preserve"> </w:t>
      </w:r>
      <w:r>
        <w:t>大象</w:t>
      </w:r>
      <w:r>
        <w:rPr>
          <w:color w:val="58697D"/>
        </w:rPr>
        <w:t xml:space="preserve">  XIANG-L-42-01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0055C9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9495E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446826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風雷，益；君子以見善則遷，有過則改。</w:t>
            </w:r>
          </w:p>
        </w:tc>
      </w:tr>
      <w:tr w:rsidR="005A05CB" w14:paraId="44AF1D4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BE0F7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E63C5F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风雷」，这可以理解为益卦。这个画面让人想到：见善就迁，有过就改。「君子」在这里是愿意修养品德、留意分寸并对行动负责的人。原文着重的是如何从所见情势调整自身，而不只是评断他人。风的流动常用来表示传布、进入、感化或逐步改变的力量。</w:t>
            </w:r>
          </w:p>
        </w:tc>
      </w:tr>
    </w:tbl>
    <w:p w14:paraId="0D03FB2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C5C088" w14:textId="77777777" w:rsidR="005A05CB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8D1041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780D4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DA3326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元吉无咎，下不厚事也。</w:t>
            </w:r>
          </w:p>
        </w:tc>
      </w:tr>
      <w:tr w:rsidR="005A05CB" w14:paraId="5D551EF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95BC9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C6FEFF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适宜承担大工程，大吉，无咎。」传文进一步指出：下不厚事。「无咎」不等于凡事必然成功，而是指在特定条件下可以避免责难或过失。理解这个判断，必须连同前后所描述的处境一起阅读。「吉」是古人对此种情势较为有利的判断，并非保证每一件事都会顺利。</w:t>
            </w:r>
          </w:p>
        </w:tc>
      </w:tr>
    </w:tbl>
    <w:p w14:paraId="25927DF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FF847F2" w14:textId="77777777" w:rsidR="005A05CB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874B4E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ED047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9D1960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或益之，自外來也。</w:t>
            </w:r>
          </w:p>
        </w:tc>
      </w:tr>
      <w:tr w:rsidR="005A05CB" w14:paraId="1F8506A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4CC42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C0DFBE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有人增益他，十朋之龟也不能违背；长久遵守正道吉。君王用以祭帝，吉。」传文进一步指出：自外来。这段解释必须与相应爻辞对读，才能理解它为何特别提出这项原因。</w:t>
            </w:r>
          </w:p>
        </w:tc>
      </w:tr>
    </w:tbl>
    <w:p w14:paraId="4D5C668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D5C4D8" w14:textId="77777777" w:rsidR="005A05CB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EC82B6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FED8C1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723AD9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益用凶事，固有之也。</w:t>
            </w:r>
          </w:p>
        </w:tc>
      </w:tr>
      <w:tr w:rsidR="005A05CB" w14:paraId="2467C5B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36510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ECE88E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益用凶事」传文进一步指出：固有之。「凶」提醒此种情况存在不利后果，尤其需要注意行为、位置或时机的偏差。它主要是一种警戒，不宜当成不可改变的预言。这段解释必须与相</w:t>
            </w:r>
            <w:r>
              <w:lastRenderedPageBreak/>
              <w:t>应爻辞对读，才能理解它为何特别提出这项原因。</w:t>
            </w:r>
          </w:p>
        </w:tc>
      </w:tr>
    </w:tbl>
    <w:p w14:paraId="3C18BA3F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BADE8A4" w14:textId="77777777" w:rsidR="005A05CB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B7AB7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C2A8A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BCDF18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告公從，以益志也。</w:t>
            </w:r>
          </w:p>
        </w:tc>
      </w:tr>
      <w:tr w:rsidR="005A05CB" w14:paraId="79AA0EF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3A1C3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359735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行中道，禀告公侯而获允；适宜依附强援迁移国都。」传文进一步指出：以益志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C0D157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FC3F54" w14:textId="77777777" w:rsidR="005A05CB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75399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4166AF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B12132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有孚惠心，勿問之矣。惠我德，大得志也。</w:t>
            </w:r>
          </w:p>
        </w:tc>
      </w:tr>
      <w:tr w:rsidR="005A05CB" w14:paraId="112DF68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F30780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1799AA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心有诚信而施惠，不必占问便大吉；他人也诚信感念我的德惠。」传文进一步指出：勿问之。「心有诚信而施惠，不必占问便大吉；他人也诚信感念我的德惠。」传文进一步指出：大得志。「德」在传文里不是抽象赞美，而是能长期反映在言语与行动上的内在品质。</w:t>
            </w:r>
          </w:p>
        </w:tc>
      </w:tr>
    </w:tbl>
    <w:p w14:paraId="2B57129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715FF5" w14:textId="77777777" w:rsidR="005A05CB" w:rsidRDefault="00000000">
      <w:pPr>
        <w:pStyle w:val="31"/>
      </w:pPr>
      <w:r>
        <w:t xml:space="preserve">42 </w:t>
      </w:r>
      <w:r>
        <w:t>益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9D8FA0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7B14D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DA757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莫益之，偏辭也。或擊之，自外來也。</w:t>
            </w:r>
          </w:p>
        </w:tc>
      </w:tr>
      <w:tr w:rsidR="005A05CB" w14:paraId="41E159C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FD717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CF659D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没有人增益，反有人攻击；立心不能恒久，凶。」传文进一步指出：偏辞。「没有人增益，反有人攻击；立心不能恒久，凶。」传文进一步指出：自外来。这段解释必须与相应爻辞对读，才能理解它为何特别提出这项原因。</w:t>
            </w:r>
          </w:p>
        </w:tc>
      </w:tr>
    </w:tbl>
    <w:p w14:paraId="7D3D3A6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0F71DFF" w14:textId="77777777" w:rsidR="005A05CB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大象</w:t>
      </w:r>
      <w:r>
        <w:rPr>
          <w:color w:val="58697D"/>
        </w:rPr>
        <w:t xml:space="preserve">  XIANG-L-43-01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9FDA6A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4694A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5C2B74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澤上于天，夬；君子以施祿及下，居德則忌。</w:t>
            </w:r>
          </w:p>
        </w:tc>
      </w:tr>
      <w:tr w:rsidR="005A05CB" w14:paraId="3FC8E8F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EF7E02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78C1D9A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泽上在天」，这可以理解为夬卦。这个画面让人想到：施禄及下，安住德行就忌。「君子」在这里是愿意修养品德、留意分寸并对行动负责的人。原文着重的是如何从所见情势调整自身，而不只是评断他人。文中的天象与天道，是古人用来观察秩序、时节和变化的语言。</w:t>
            </w:r>
          </w:p>
        </w:tc>
      </w:tr>
    </w:tbl>
    <w:p w14:paraId="199D1B6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B31EF14" w14:textId="77777777" w:rsidR="005A05CB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XIANG-L-43-02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F227A3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AD9AE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01B373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不勝而往，咎也。</w:t>
            </w:r>
          </w:p>
        </w:tc>
      </w:tr>
      <w:tr w:rsidR="005A05CB" w14:paraId="61486B6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8B7A19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7BE0EB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不胜而往」传文进一步指出：咎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324D739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0571BAD" w14:textId="77777777" w:rsidR="005A05CB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XIANG-L-43-03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B32386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CD96D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1F70A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莫夜有戎，得中道也。</w:t>
            </w:r>
          </w:p>
        </w:tc>
      </w:tr>
      <w:tr w:rsidR="005A05CB" w14:paraId="293AB4B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AB5B1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8D1F1E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警惕呼号；夜间即使有兵事，也不必忧虑。」传文进一步指出：居于中位道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C32A89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E799A57" w14:textId="77777777" w:rsidR="005A05CB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XIANG-L-43-04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1FB544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22E96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85FE5B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君子夬夬，終无咎也。</w:t>
            </w:r>
          </w:p>
        </w:tc>
      </w:tr>
      <w:tr w:rsidR="005A05CB" w14:paraId="3418CCA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DDCCC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50536E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刚强表现在脸上，有凶；君子果决独行，遇雨淋湿而被怨，仍无咎。」传文进一步指出：终可以避免过失。「无咎」不等于凡事必然成功，而是指在特定条件下可以避免责难或过失。理解这个判断，必须连同前后所描述的处境一起阅</w:t>
            </w:r>
            <w:r>
              <w:lastRenderedPageBreak/>
              <w:t>读。「君子」在这里是愿意修养品德、留意分寸并对行动负责的人。</w:t>
            </w:r>
          </w:p>
        </w:tc>
      </w:tr>
    </w:tbl>
    <w:p w14:paraId="36702977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162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7F38B4E" w14:textId="77777777" w:rsidR="005A05CB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XIANG-L-43-05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A92883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533F75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5A4B3C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其行次且，位不當也。聞言不信，聰不明也。</w:t>
            </w:r>
          </w:p>
        </w:tc>
      </w:tr>
      <w:tr w:rsidR="005A05CB" w14:paraId="5FC94BE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81013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A18AD9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臀部无皮，行走艰难；像牵羊般柔顺便悔亡，但听到忠告却不相信。」传文进一步指出：所处位置不恰当。「臀部无皮，行走艰难；像牵羊般柔顺便悔亡，但听到忠告却不相信。」传文进一步指出：聪不明。</w:t>
            </w:r>
          </w:p>
        </w:tc>
      </w:tr>
    </w:tbl>
    <w:p w14:paraId="4872D8E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8F70D65" w14:textId="77777777" w:rsidR="005A05CB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XIANG-L-43-06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FAEE5B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C9DDD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3506E9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中行无咎，中未光也。</w:t>
            </w:r>
          </w:p>
        </w:tc>
      </w:tr>
      <w:tr w:rsidR="005A05CB" w14:paraId="296256F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AEFE3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B5C277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果决清除苋陆般的小人，行中道则无咎。」传文进一步指出：虽居中位，作用仍未充分显现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3CAE588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787325A" w14:textId="77777777" w:rsidR="005A05CB" w:rsidRDefault="00000000">
      <w:pPr>
        <w:pStyle w:val="31"/>
      </w:pPr>
      <w:r>
        <w:t xml:space="preserve">43 </w:t>
      </w:r>
      <w:r>
        <w:t>夬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XIANG-L-43-07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533B16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8A34B1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B8555A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无號之凶，終不可長也。</w:t>
            </w:r>
          </w:p>
        </w:tc>
      </w:tr>
      <w:tr w:rsidR="005A05CB" w14:paraId="506C378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2965B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E2F877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无号的凶」传文进一步指出：终这种状态不能长久。「凶」提醒此种情况存在不利后果，尤其需要注意行为、位置或时机的偏差。它主要是一种警戒，不宜当成不可改变的预言。这段解释必须与相应爻辞对读，才能理解它为何特别提出这项原因。</w:t>
            </w:r>
          </w:p>
        </w:tc>
      </w:tr>
    </w:tbl>
    <w:p w14:paraId="629BB77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ADB617A" w14:textId="77777777" w:rsidR="005A05CB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大象</w:t>
      </w:r>
      <w:r>
        <w:rPr>
          <w:color w:val="58697D"/>
        </w:rPr>
        <w:t xml:space="preserve">  XIANG-L-44-01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D0A28A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D372CB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8BBF09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天下有風，姤；后以施命誥四方。</w:t>
            </w:r>
          </w:p>
        </w:tc>
      </w:tr>
      <w:tr w:rsidR="005A05CB" w14:paraId="558945E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C646F0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269C4ED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天下有风」，这可以理解为姤卦。君王看到这个卦象，便以此提醒自己：施命诰四方。文中的天象与天道，是古人用来观察秩序、时节和变化的语言。这种说法保留了自然现象与人的行为彼此对照的思考方式。风的流动常用来表示传布、进入、感化或逐步改变的力量。</w:t>
            </w:r>
          </w:p>
        </w:tc>
      </w:tr>
    </w:tbl>
    <w:p w14:paraId="0E4C7B4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7230986" w14:textId="77777777" w:rsidR="005A05CB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XIANG-L-44-02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908408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31174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45697B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系于金柅，柔道牽也。</w:t>
            </w:r>
          </w:p>
        </w:tc>
      </w:tr>
      <w:tr w:rsidR="005A05CB" w14:paraId="658BCB6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A008C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27CB72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用金属制动器系住，遵守正道吉；若任其前往便见凶，瘦猪也会真实地徘徊欲进。」传文进一步指出：柔道牵。这段解释必须与相应爻辞对读，才能理解它为何特别提出这项原因。</w:t>
            </w:r>
          </w:p>
        </w:tc>
      </w:tr>
    </w:tbl>
    <w:p w14:paraId="3F07260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049CA4F" w14:textId="77777777" w:rsidR="005A05CB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XIANG-L-44-03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A12982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E2F94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382556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包有魚，義不及賓也。</w:t>
            </w:r>
          </w:p>
        </w:tc>
      </w:tr>
      <w:tr w:rsidR="005A05CB" w14:paraId="4EABB37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63B3D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9F6DDE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包中有鱼，无咎，但不宜拿来待客。」传文进一步指出：义不及宾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2C11DB0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40CE88C" w14:textId="77777777" w:rsidR="005A05CB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XIANG-L-44-04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B139E2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421B8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925D2C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其行次且，行未牽也。</w:t>
            </w:r>
          </w:p>
        </w:tc>
      </w:tr>
      <w:tr w:rsidR="005A05CB" w14:paraId="7BE9CC3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A79FD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BAC4BE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臀部无皮，行走艰难；虽危，没有大咎。」传文进一步指出：行未牵。这段解释必须与相应爻辞对读，才能理解它为何特别提出这项原因。若与该卦的卦辞、爻辞一同阅读，更能辨明这句话所针对的特定阶段，以及它为何形成这样的</w:t>
            </w:r>
            <w:r>
              <w:lastRenderedPageBreak/>
              <w:t>评语。</w:t>
            </w:r>
          </w:p>
        </w:tc>
      </w:tr>
    </w:tbl>
    <w:p w14:paraId="534C4341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FBCF665" w14:textId="77777777" w:rsidR="005A05CB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XIANG-L-44-05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65DB96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455C1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2EB425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无魚之凶，遠民也。</w:t>
            </w:r>
          </w:p>
        </w:tc>
      </w:tr>
      <w:tr w:rsidR="005A05CB" w14:paraId="232C722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9FB46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D8045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无鱼的凶」传文进一步指出：远民。「凶」提醒此种情况存在不利后果，尤其需要注意行为、位置或时机的偏差。它主要是一种警戒，不宜当成不可改变的预言。这段解释必须与相应爻辞对读，才能理解它为何特别提出这项原因。</w:t>
            </w:r>
          </w:p>
        </w:tc>
      </w:tr>
    </w:tbl>
    <w:p w14:paraId="7B23FA2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E4004DB" w14:textId="77777777" w:rsidR="005A05CB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XIANG-L-44-06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9E48B5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9070E0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EB17BB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九五含章，中正也。有隕自天，志不舍命也。</w:t>
            </w:r>
          </w:p>
        </w:tc>
      </w:tr>
      <w:tr w:rsidR="005A05CB" w14:paraId="74AA4C2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C1D98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AC3CD5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用杞柳包瓜，内含文采；将有命令从天而降。」传文进一步指出：因为居中而且端正。「用杞柳包瓜，内含文采；将有命令从天而降。」传文进一步指出：呈现心志没有放弃天命与责任。文中所说的「中正」，重点是行事不偏离适当尺度，并让位置与责任相称。文中的天象与天道，是古人用来观察秩序、时节和变化的语言。</w:t>
            </w:r>
          </w:p>
        </w:tc>
      </w:tr>
    </w:tbl>
    <w:p w14:paraId="4437D55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D0184B1" w14:textId="77777777" w:rsidR="005A05CB" w:rsidRDefault="00000000">
      <w:pPr>
        <w:pStyle w:val="31"/>
      </w:pPr>
      <w:r>
        <w:t xml:space="preserve">44 </w:t>
      </w:r>
      <w:r>
        <w:t>姤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XIANG-L-44-07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EB0A47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4C325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C34551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姤其角，上窮吝也。</w:t>
            </w:r>
          </w:p>
        </w:tc>
      </w:tr>
      <w:tr w:rsidR="005A05CB" w14:paraId="10206B8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A1B4D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BA410A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相遇于角端，处境窘迫，无咎。」传文进一步指出：上穷吝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6C9FA2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8F6BE9" w14:textId="77777777" w:rsidR="005A05CB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大象</w:t>
      </w:r>
      <w:r>
        <w:rPr>
          <w:color w:val="58697D"/>
        </w:rPr>
        <w:t xml:space="preserve">  XIANG-L-45-01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65B033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2BA22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EF7E00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澤上于地，萃；君子以除戎器，戒不虞。</w:t>
            </w:r>
          </w:p>
        </w:tc>
      </w:tr>
      <w:tr w:rsidR="005A05CB" w14:paraId="3EEE6A3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96A960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AEC867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泽上在地」，这可以理解为萃卦。这个画面让人想到：除戎器，戒不虞。「君子」在这里是愿意修养品德、留意分寸并对行动负责的人。原文着重的是如何从所见情势调整自身，而不只是评断他人。大地的承载、滋养或高低位置，在传文中常用来说明事物相互依存的关系。</w:t>
            </w:r>
          </w:p>
        </w:tc>
      </w:tr>
    </w:tbl>
    <w:p w14:paraId="5B6E105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876525F" w14:textId="77777777" w:rsidR="005A05CB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XIANG-L-45-02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6E54AE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42BBC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12AED7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乃亂乃萃，其志亂也。</w:t>
            </w:r>
          </w:p>
        </w:tc>
      </w:tr>
      <w:tr w:rsidR="005A05CB" w14:paraId="124435F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770A6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2D7221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有诚信却未能到底，先混乱后聚集；若呼号，一握手便转笑。不必忧虑，前往无咎。」传文进一步指出：其志乱。这段解释必须与相应爻辞对读，才能理解它为何特别提出这项原因。</w:t>
            </w:r>
          </w:p>
        </w:tc>
      </w:tr>
    </w:tbl>
    <w:p w14:paraId="5DD7C5A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9C6CF51" w14:textId="77777777" w:rsidR="005A05CB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XIANG-L-45-03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719410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0C37F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ECC850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引吉无咎，中未變也。</w:t>
            </w:r>
          </w:p>
        </w:tc>
      </w:tr>
      <w:tr w:rsidR="005A05CB" w14:paraId="0E737F5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DF91D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1E9B93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受人引导而聚集，吉且无咎；有诚信，薄祭也有利。」传文进一步指出：中未变。「无咎」不等于凡事必然成功，而是指在特定条件下可以避免责难或过失。理解这个判断，必须连同前后所描述的处境一起阅读。「吉」是古人对此种情势较为有利的判断，并非保证每一件事都会顺利。</w:t>
            </w:r>
          </w:p>
        </w:tc>
      </w:tr>
    </w:tbl>
    <w:p w14:paraId="7FE84EC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E23B211" w14:textId="77777777" w:rsidR="005A05CB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XIANG-L-45-04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EC2DC3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72F47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7186AB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往无咎，上巽也。</w:t>
            </w:r>
          </w:p>
        </w:tc>
      </w:tr>
      <w:tr w:rsidR="005A05CB" w14:paraId="4BA5D4E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88612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03461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想聚集却叹息，没有利益；前往无咎，略有遗憾。」传文进一步指出：上巽。「无咎」不等于凡事必然成功，而是指在特定条件下可以避免责难或过失。理解这个判断，必须连同前后</w:t>
            </w:r>
            <w:r>
              <w:lastRenderedPageBreak/>
              <w:t>所描述的处境一起阅读。</w:t>
            </w:r>
          </w:p>
        </w:tc>
      </w:tr>
    </w:tbl>
    <w:p w14:paraId="33E559E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0B64D9C" w14:textId="77777777" w:rsidR="005A05CB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XIANG-L-45-05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BD2ED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CBFB9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8809AB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大吉无咎，位不當也。</w:t>
            </w:r>
          </w:p>
        </w:tc>
      </w:tr>
      <w:tr w:rsidR="005A05CB" w14:paraId="542F206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CBA89F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B4C2B8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大吉，无咎。」传文进一步指出：所处位置不恰当。「无咎」不等于凡事必然成功，而是指在特定条件下可以避免责难或过失。理解这个判断，必须连同前后所描述的处境一起阅读。「吉」是古人对此种情势较为有利的判断，并非保证每一件事都会顺利。</w:t>
            </w:r>
          </w:p>
        </w:tc>
      </w:tr>
    </w:tbl>
    <w:p w14:paraId="2EF9FB8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7329500" w14:textId="77777777" w:rsidR="005A05CB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XIANG-L-45-06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0B8E5D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8AF49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FD7468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萃有位，志未光也。</w:t>
            </w:r>
          </w:p>
        </w:tc>
      </w:tr>
      <w:tr w:rsidR="005A05CB" w14:paraId="7F82B10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55F8D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382F7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居尊位而使人聚集，无咎；若尚未取信，须长久遵守正道，悔恨才消失。」传文进一步指出：志作用尚未充分显明。这段解释必须与相应爻辞对读，才能理解它为何特别提出这项原因。</w:t>
            </w:r>
          </w:p>
        </w:tc>
      </w:tr>
    </w:tbl>
    <w:p w14:paraId="53CDC1C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7904C69" w14:textId="77777777" w:rsidR="005A05CB" w:rsidRDefault="00000000">
      <w:pPr>
        <w:pStyle w:val="31"/>
      </w:pPr>
      <w:r>
        <w:t xml:space="preserve">45 </w:t>
      </w:r>
      <w:r>
        <w:t>萃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XIANG-L-45-07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2699C8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D00C7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97A430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齎咨涕洟，未安上也。</w:t>
            </w:r>
          </w:p>
        </w:tc>
      </w:tr>
      <w:tr w:rsidR="005A05CB" w14:paraId="38F65B5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A61FE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824059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悲叹流泪，无咎。」传文进一步指出：未安上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5E1A5C3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4507463" w14:textId="77777777" w:rsidR="005A05CB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大象</w:t>
      </w:r>
      <w:r>
        <w:rPr>
          <w:color w:val="58697D"/>
        </w:rPr>
        <w:t xml:space="preserve">  XIANG-L-46-01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96954E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8DBB9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162E14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地中生木，升；君子以順德，積小以高大。</w:t>
            </w:r>
          </w:p>
        </w:tc>
      </w:tr>
      <w:tr w:rsidR="005A05CB" w14:paraId="7C31E7E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EC1D2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5265FB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这段《象传》从卦象或爻位的特定语句切入，指出其判断的依据。卦象呈现「地中生木」，这可以理</w:t>
            </w:r>
            <w:r>
              <w:lastRenderedPageBreak/>
              <w:t>解为升卦。这个画面让人想到：顺行德性，积小以高大。「君子」在这里是愿意修养品德、留意分寸并对行动负责的人。原文着重的是如何从所见情势调整自身，而不只是评断他人。「德」在传文里不是抽象赞美，而是能长期反映在言语与行动上的内在品质。</w:t>
            </w:r>
          </w:p>
        </w:tc>
      </w:tr>
    </w:tbl>
    <w:p w14:paraId="219BA57A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B27F14A" w14:textId="77777777" w:rsidR="005A05CB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XIANG-L-46-02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100C79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60980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2B4E6A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允升大吉，上合志也。</w:t>
            </w:r>
          </w:p>
        </w:tc>
      </w:tr>
      <w:tr w:rsidR="005A05CB" w14:paraId="00CC5A4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F4E31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EB9966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获信任而上升，大吉。」传文进一步指出：志向能与上位者相合。「吉」是古人对此种情势较为有利的判断，并非保证每一件事都会顺利。判读时还要注意原文提出的时机、行动与限制。</w:t>
            </w:r>
          </w:p>
        </w:tc>
      </w:tr>
    </w:tbl>
    <w:p w14:paraId="3AAFC2E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3D5472E" w14:textId="77777777" w:rsidR="005A05CB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XIANG-L-46-03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905F4D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818692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B87EFC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九二之孚，有喜也。</w:t>
            </w:r>
          </w:p>
        </w:tc>
      </w:tr>
      <w:tr w:rsidR="005A05CB" w14:paraId="1F5BF0F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8DBBC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C68E66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九二的孚」传文进一步指出：有喜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2537C44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7722A31" w14:textId="77777777" w:rsidR="005A05CB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XIANG-L-46-04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9565A0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C9757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8AB292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升虛邑，无所疑也。</w:t>
            </w:r>
          </w:p>
        </w:tc>
      </w:tr>
      <w:tr w:rsidR="005A05CB" w14:paraId="1CD6B99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C822A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8E6E47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上升进入空城，畅行无阻。」传文进一步指出：无所疑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749A96F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99E7C03" w14:textId="77777777" w:rsidR="005A05CB" w:rsidRDefault="00000000">
      <w:pPr>
        <w:pStyle w:val="31"/>
      </w:pPr>
      <w:r>
        <w:lastRenderedPageBreak/>
        <w:t xml:space="preserve">46 </w:t>
      </w:r>
      <w:r>
        <w:t>升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XIANG-L-46-05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338BD4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0869B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DCC572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王用亨于岐山，順事也。</w:t>
            </w:r>
          </w:p>
        </w:tc>
      </w:tr>
      <w:tr w:rsidR="005A05CB" w14:paraId="25B2FB7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C1234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674462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君王在岐山祭享，吉而无咎。」传文进一步指出：顺事。传文使用君王、臣属或邦国的例子，呈现其所处时代的政治和礼制观念。阅读时可以理解其中的责任关系，但不必把古代制度直接当作现代规范。</w:t>
            </w:r>
          </w:p>
        </w:tc>
      </w:tr>
    </w:tbl>
    <w:p w14:paraId="5E66B74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592534C" w14:textId="77777777" w:rsidR="005A05CB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XIANG-L-46-06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87EBC3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92540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DAEDDC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貞吉升階，大得志也。</w:t>
            </w:r>
          </w:p>
        </w:tc>
      </w:tr>
      <w:tr w:rsidR="005A05CB" w14:paraId="66E8E53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1064D6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9D3A18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遵守正道吉，如沿阶逐级上升。」传文进一步指出：大得志。「吉」是古人对此种情势较为有利的判断，并非保证每一件事都会顺利。判读时还要注意原文提出的时机、行动与限制。</w:t>
            </w:r>
          </w:p>
        </w:tc>
      </w:tr>
    </w:tbl>
    <w:p w14:paraId="0FADCCF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99CE7BD" w14:textId="77777777" w:rsidR="005A05CB" w:rsidRDefault="00000000">
      <w:pPr>
        <w:pStyle w:val="31"/>
      </w:pPr>
      <w:r>
        <w:t xml:space="preserve">46 </w:t>
      </w:r>
      <w:r>
        <w:t>升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XIANG-L-46-07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39B9B3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373067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ECCD88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冥升在上，消不富也。</w:t>
            </w:r>
          </w:p>
        </w:tc>
      </w:tr>
      <w:tr w:rsidR="005A05CB" w14:paraId="4A80429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39D931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F20058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冥升在上」传文进一步指出：消不富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35885A9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B079590" w14:textId="77777777" w:rsidR="005A05CB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大象</w:t>
      </w:r>
      <w:r>
        <w:rPr>
          <w:color w:val="58697D"/>
        </w:rPr>
        <w:t xml:space="preserve">  XIANG-L-47-01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2B3421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019F2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244C12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澤无水，困；君子以致命遂志。</w:t>
            </w:r>
          </w:p>
        </w:tc>
      </w:tr>
      <w:tr w:rsidR="005A05CB" w14:paraId="75EC0E1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FB8AC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A06E78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泽无水」，这可以理解为困卦。这个画面让人想到：致命遂志。「君子」在这里是愿意修养品德、留意分寸并对行动负责的人。原文着重的是如何从所见情势调整自身，而不只是评断他人。水的流动、险阻或滋润，在古代取</w:t>
            </w:r>
            <w:r>
              <w:lastRenderedPageBreak/>
              <w:t>象中可以呈现不同面向。</w:t>
            </w:r>
          </w:p>
        </w:tc>
      </w:tr>
    </w:tbl>
    <w:p w14:paraId="7BE5541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143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7D8823A" w14:textId="77777777" w:rsidR="005A05CB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XIANG-L-47-02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3D0283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08ACA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FD39A3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入于幽谷，幽不明也。</w:t>
            </w:r>
          </w:p>
        </w:tc>
      </w:tr>
      <w:tr w:rsidR="005A05CB" w14:paraId="0C06AF0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A49A7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CC63C5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臀部困在枯木旁，进入幽暗山谷，三年见不到人。」传文进一步指出：幽不明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7775611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D1B202C" w14:textId="77777777" w:rsidR="005A05CB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XIANG-L-47-03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151F5C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AE306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98368A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困于酒食，中有慶也。</w:t>
            </w:r>
          </w:p>
        </w:tc>
      </w:tr>
      <w:tr w:rsidR="005A05CB" w14:paraId="61A1C27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4FA95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B204FC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困于饮食，佩红绂的权贵将来；宜祭祀，出征凶，无咎。」传文进一步指出：中会带来福庆。这段解释必须与相应爻辞对读，才能理解它为何特别提出这项原因。</w:t>
            </w:r>
          </w:p>
        </w:tc>
      </w:tr>
    </w:tbl>
    <w:p w14:paraId="15AF018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DAD396" w14:textId="77777777" w:rsidR="005A05CB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XIANG-L-47-04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E6E4D2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F4142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CB532E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據于蒺藜，乘剛也。入于其宮，不見其妻，不祥也。</w:t>
            </w:r>
          </w:p>
        </w:tc>
      </w:tr>
      <w:tr w:rsidR="005A05CB" w14:paraId="6C0E3F7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93132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52C9A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困在乱石间，又倚着蒺藜；回到家不见妻子，凶。」传文进一步指出：乘刚。「困在乱石间，又倚着蒺藜；回到家不见妻子，凶。」传文进一步指出：不祥。这段解释必须与相应爻辞对读，才能理解它为何特别提出这项原因。</w:t>
            </w:r>
          </w:p>
        </w:tc>
      </w:tr>
    </w:tbl>
    <w:p w14:paraId="79A59C8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173FC2E" w14:textId="77777777" w:rsidR="005A05CB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XIANG-L-47-05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B0E4F2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9E4FA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9624C1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來徐徐，志在下也。雖不當位，有與也。</w:t>
            </w:r>
          </w:p>
        </w:tc>
      </w:tr>
      <w:tr w:rsidR="005A05CB" w14:paraId="27A64B2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FF262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D671BE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这段《象传》从卦象或爻位的特定语句切入，指出其判断的依据。「缓慢前来，被金车所困；虽有</w:t>
            </w:r>
            <w:r>
              <w:lastRenderedPageBreak/>
              <w:t>憾，终有结果。」传文进一步指出：志在下。「虽不当位」传文进一步指出：有与。这段解释必须与相应爻辞对读，才能理解它为何特别提出这项原因。</w:t>
            </w:r>
          </w:p>
        </w:tc>
      </w:tr>
    </w:tbl>
    <w:p w14:paraId="319EEAA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89D7C7C" w14:textId="77777777" w:rsidR="005A05CB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XIANG-L-47-06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F108D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BD7D2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C76644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劓刖，志未得也。乃徐有說，以中直也。利用祭祀，受福也。</w:t>
            </w:r>
          </w:p>
        </w:tc>
      </w:tr>
      <w:tr w:rsidR="005A05CB" w14:paraId="744B446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EC601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030341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受割鼻断足之刑，又困于红绂权位；慢慢得以解脱，宜祭祀。」传文进一步指出：志向尚未实现。「受割鼻断足之刑，又困于红绂权位；慢慢得以解脱，宜祭祀。」传文进一步指出：因为内心守中而正直。「受割鼻断足之刑，又困于红绂权位；慢慢得以解脱，宜祭祀。」传文进一步指出：受福。祭祀在古代兼有礼仪、敬意与凝聚群体的作用。</w:t>
            </w:r>
          </w:p>
        </w:tc>
      </w:tr>
    </w:tbl>
    <w:p w14:paraId="068CDCE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503FC9C" w14:textId="77777777" w:rsidR="005A05CB" w:rsidRDefault="00000000">
      <w:pPr>
        <w:pStyle w:val="31"/>
      </w:pPr>
      <w:r>
        <w:t xml:space="preserve">47 </w:t>
      </w:r>
      <w:r>
        <w:t>困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XIANG-L-47-07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E32DC0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FED35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EFDEB2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困于葛藟，未當也。動悔，有悔，吉行也。</w:t>
            </w:r>
          </w:p>
        </w:tc>
      </w:tr>
      <w:tr w:rsidR="005A05CB" w14:paraId="035AA14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3006D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D82F0B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被葛藤缠绕，处境摇危；若说一动就后悔，确会有悔，但果断前往则吉。」传文进一步指出：未当。「被葛藤缠绕，处境摇危；若说一动就后悔，确会有悔，但果断前往则吉。」传文进一步指出：吉行。「吉」是古人对此种情势较为有利的判断，并非保证每一件事都会顺利。</w:t>
            </w:r>
          </w:p>
        </w:tc>
      </w:tr>
    </w:tbl>
    <w:p w14:paraId="46EA357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2116501" w14:textId="77777777" w:rsidR="005A05CB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大象</w:t>
      </w:r>
      <w:r>
        <w:rPr>
          <w:color w:val="58697D"/>
        </w:rPr>
        <w:t xml:space="preserve">  XIANG-L-48-01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1A5839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5CA43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D159FE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木上有水，井；君子以勞民勸相。</w:t>
            </w:r>
          </w:p>
        </w:tc>
      </w:tr>
      <w:tr w:rsidR="005A05CB" w14:paraId="4D8AFB5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B71E8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D1B5B5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木上有水」，这可以理解为井卦。这个画面让人想到：劳民劝相。「君子」在这里是愿意修养品德、留意分寸并对行动负责的人。原文着重的是如何从所见情势调整自身，</w:t>
            </w:r>
            <w:r>
              <w:lastRenderedPageBreak/>
              <w:t>而不只是评断他人。水的流动、险阻或滋润，在古代取象中可以呈现不同面向。</w:t>
            </w:r>
          </w:p>
        </w:tc>
      </w:tr>
    </w:tbl>
    <w:p w14:paraId="67D8BBAD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144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0A4C6D9" w14:textId="77777777" w:rsidR="005A05CB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XIANG-L-48-02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AAA11E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6D34F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496DD0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井泥不食，下也。舊井无禽，時舍也。</w:t>
            </w:r>
          </w:p>
        </w:tc>
      </w:tr>
      <w:tr w:rsidR="005A05CB" w14:paraId="462678B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97EE71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4748BD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井底淤泥，水不能饮；废井连禽兽也不来。」传文进一步指出：下。「井底淤泥，水不能饮；废井连禽兽也不来。」传文进一步指出：时舍。「时」提示同一行动在不同阶段，可能具有完全不同的结果。这段话的核心之一，是提醒读者不要脱离情势机械套用规则。</w:t>
            </w:r>
          </w:p>
        </w:tc>
      </w:tr>
    </w:tbl>
    <w:p w14:paraId="4CF1359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CA164B4" w14:textId="77777777" w:rsidR="005A05CB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XIANG-L-48-03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6973AA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A1237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EDB1A9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井谷射鮒，无與也。</w:t>
            </w:r>
          </w:p>
        </w:tc>
      </w:tr>
      <w:tr w:rsidR="005A05CB" w14:paraId="4A7D894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B26D9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224026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井谷只可射小鱼，汲水瓮又破漏。」传文进一步指出：无与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D09454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7B3D416" w14:textId="77777777" w:rsidR="005A05CB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XIANG-L-48-04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CFCE09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8DC56A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7F494C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井渫不食，行惻也。求王明，受福也。</w:t>
            </w:r>
          </w:p>
        </w:tc>
      </w:tr>
      <w:tr w:rsidR="005A05CB" w14:paraId="292E3C9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4137E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0A8F7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井已清理却无人饮，使我心悲；若君王英明加以取用，众人同受其福。」传文进一步指出：行恻。「求王明」传文进一步指出：受福。传文使用君王、臣属或邦国的例子，呈现其所处时代的政治和礼制观念。阅读时可以理解其中的责任关系，但不必把古代制度直接当作现代规范。</w:t>
            </w:r>
          </w:p>
        </w:tc>
      </w:tr>
    </w:tbl>
    <w:p w14:paraId="6DD84D5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E1B070D" w14:textId="77777777" w:rsidR="005A05CB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XIANG-L-48-05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831C23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EA437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F2BA3A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井甃无咎，修井也。</w:t>
            </w:r>
          </w:p>
        </w:tc>
      </w:tr>
      <w:tr w:rsidR="005A05CB" w14:paraId="0EB8042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F57B26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0F82245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井壁修砌完整，无咎。」传文进一步指出：水井已经修整完成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4484260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CB2EC67" w14:textId="77777777" w:rsidR="005A05CB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XIANG-L-48-06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CC2245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23DE7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61989A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寒泉之食，中正也。</w:t>
            </w:r>
          </w:p>
        </w:tc>
      </w:tr>
      <w:tr w:rsidR="005A05CB" w14:paraId="1381E99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F89CD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2A65E7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寒泉的食」传文进一步指出：因为居中而且端正。文中所说的「中正」，重点是行事不偏离适当尺度，并让位置与责任相称。因此不宜只看结果好坏，还应看是否守住合宜的原则。这段解释必须与相应爻辞对读，才能理解它为何特别提出这项原因。</w:t>
            </w:r>
          </w:p>
        </w:tc>
      </w:tr>
    </w:tbl>
    <w:p w14:paraId="79EA5BA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ECC13A7" w14:textId="77777777" w:rsidR="005A05CB" w:rsidRDefault="00000000">
      <w:pPr>
        <w:pStyle w:val="31"/>
      </w:pPr>
      <w:r>
        <w:t xml:space="preserve">48 </w:t>
      </w:r>
      <w:r>
        <w:t>井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XIANG-L-48-07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3DD38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1AC7C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C70176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元吉在上，大成也。</w:t>
            </w:r>
          </w:p>
        </w:tc>
      </w:tr>
      <w:tr w:rsidR="005A05CB" w14:paraId="4C9F2BF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E7F1F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E39DB4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大吉在上」传文进一步指出：大成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1167249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CF25CC3" w14:textId="77777777" w:rsidR="005A05CB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大象</w:t>
      </w:r>
      <w:r>
        <w:rPr>
          <w:color w:val="58697D"/>
        </w:rPr>
        <w:t xml:space="preserve">  XIANG-L-49-01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FCE92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DD846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52C210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澤中有火，革；君子以治歷明時。</w:t>
            </w:r>
          </w:p>
        </w:tc>
      </w:tr>
      <w:tr w:rsidR="005A05CB" w14:paraId="7211E0F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8A746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FA0ACC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泽中有火」，这可以理解为革卦。这个画面让人想到：治历明时。「君子」在这里是愿意修养品德、留意分寸并对行动负责的人。原文着重的是如何从所见情势调整自身，而不只是评断他人。火与光明的形象常连结到明</w:t>
            </w:r>
            <w:r>
              <w:lastRenderedPageBreak/>
              <w:t>辨、照见或显现，但也有强烈而易变的一面。</w:t>
            </w:r>
          </w:p>
        </w:tc>
      </w:tr>
    </w:tbl>
    <w:p w14:paraId="32F0D2FA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BDA99E9" w14:textId="77777777" w:rsidR="005A05CB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XIANG-L-49-02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E9626F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4F585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FD9DA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鞏用黃牛，不可以有為也。</w:t>
            </w:r>
          </w:p>
        </w:tc>
      </w:tr>
      <w:tr w:rsidR="005A05CB" w14:paraId="7C1F416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16107D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2770C4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用黄牛皮牢固约束，时机未到不可动。」传文进一步指出：不能以有为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561D1A6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8AE9B7" w14:textId="77777777" w:rsidR="005A05CB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XIANG-L-49-03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066B19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34D47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EC7C1E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巳日革之，行有嘉也。</w:t>
            </w:r>
          </w:p>
        </w:tc>
      </w:tr>
      <w:tr w:rsidR="005A05CB" w14:paraId="1610519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B8565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0D5D31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巳日革的」传文进一步指出：行有嘉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B1773E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DC5975F" w14:textId="77777777" w:rsidR="005A05CB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XIANG-L-49-04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606206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4CCB1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D16FD7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革言三就，又何之矣。</w:t>
            </w:r>
          </w:p>
        </w:tc>
      </w:tr>
      <w:tr w:rsidR="005A05CB" w14:paraId="46E1F02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162AB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172A99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冒进凶，固守也危；变革主张经多次审议成熟，才会取信。」传文进一步指出：又何之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64C62B1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1709416" w14:textId="77777777" w:rsidR="005A05CB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XIANG-L-49-05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93C0CB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EDCB5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B9E76B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改命之吉，信志也。</w:t>
            </w:r>
          </w:p>
        </w:tc>
      </w:tr>
      <w:tr w:rsidR="005A05CB" w14:paraId="1BD3CC8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BF921A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7354EB4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改命的吉」传文进一步指出：信志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275B268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EE0B7D7" w14:textId="77777777" w:rsidR="005A05CB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XIANG-L-49-06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769C0A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F9ADE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E91B8C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大人虎變，其文炳也。</w:t>
            </w:r>
          </w:p>
        </w:tc>
      </w:tr>
      <w:tr w:rsidR="005A05CB" w14:paraId="35C4FF3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104F7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C438D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大人变革如虎纹鲜明，不必占问便获信任。」传文进一步指出：其文炳。变化是《易传》的重要主题：事物不断推移，固定状态不会永远存在。因此要看事情如何转折，而非只撷取一句话作孤立的结论。</w:t>
            </w:r>
          </w:p>
        </w:tc>
      </w:tr>
    </w:tbl>
    <w:p w14:paraId="6180F2B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AED6194" w14:textId="77777777" w:rsidR="005A05CB" w:rsidRDefault="00000000">
      <w:pPr>
        <w:pStyle w:val="31"/>
      </w:pPr>
      <w:r>
        <w:t xml:space="preserve">49 </w:t>
      </w:r>
      <w:r>
        <w:t>革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XIANG-L-49-07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A94975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C53C9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CB22DD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君子豹變，其文蔚也。小人革面，順以從君也。</w:t>
            </w:r>
          </w:p>
        </w:tc>
      </w:tr>
      <w:tr w:rsidR="005A05CB" w14:paraId="608D0F9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7F04E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0EAF38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君子改变如豹纹有实质，小人只改面貌；出征凶，安居遵守正道吉。」传文进一步指出：其文蔚。「君子改变如豹纹有实质，小人只改面貌；出征凶，安居遵守正道吉。」传文进一步指出：顺以从君。「小人」是古籍中对某种处事方式或位置的称谓，不能直接等同现代口语的辱骂。「君子」在这里是愿意修养品德、留意分寸并对行动负责的人。</w:t>
            </w:r>
          </w:p>
        </w:tc>
      </w:tr>
    </w:tbl>
    <w:p w14:paraId="1E9C826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44769F" w14:textId="77777777" w:rsidR="005A05CB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大象</w:t>
      </w:r>
      <w:r>
        <w:rPr>
          <w:color w:val="58697D"/>
        </w:rPr>
        <w:t xml:space="preserve">  XIANG-L-50-01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EAFAE3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87A89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55BD2B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木上有火，鼎；君子以正位凝命。</w:t>
            </w:r>
          </w:p>
        </w:tc>
      </w:tr>
      <w:tr w:rsidR="005A05CB" w14:paraId="67E4FDF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BB57D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22671B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木上有火」，这可以理解为鼎卦。这个画面让人想到：正位凝命。「君子」在这里是愿意修养品德、留意分寸并对行动负责的人。原文着重的是如何从所见情势调整自身，</w:t>
            </w:r>
            <w:r>
              <w:lastRenderedPageBreak/>
              <w:t>而不只是评断他人。火与光明的形象常连结到明辨、照见或显现，但也有强烈而易变的一面。</w:t>
            </w:r>
          </w:p>
        </w:tc>
      </w:tr>
    </w:tbl>
    <w:p w14:paraId="56F035C3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84B60CA" w14:textId="77777777" w:rsidR="005A05CB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XIANG-L-50-02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A9AA17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CD154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CB5195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鼎顛趾，未悖也。利出否，以從貴也。</w:t>
            </w:r>
          </w:p>
        </w:tc>
      </w:tr>
      <w:tr w:rsidR="005A05CB" w14:paraId="3207592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931DB6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8BAD19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鼎足颠倒，适宜倒出污物；娶妾因其子而得正，无咎。」传文进一步指出：未悖。「鼎足颠倒，适宜倒出污物；娶妾因其子而得正，无咎。」传文进一步指出：以从贵。这段解释必须与相应爻辞对读，才能理解它为何特别提出这项原因。</w:t>
            </w:r>
          </w:p>
        </w:tc>
      </w:tr>
    </w:tbl>
    <w:p w14:paraId="5EF4428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BA802B6" w14:textId="77777777" w:rsidR="005A05CB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XIANG-L-50-03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47BD04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77CF4A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FC1AFA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鼎有實，慎所之也。我仇有疾，終无尤也。</w:t>
            </w:r>
          </w:p>
        </w:tc>
      </w:tr>
      <w:tr w:rsidR="005A05CB" w14:paraId="0205FD4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F36DA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1C2320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鼎中有实物；敌对者有病，不能接近我，吉。」传文进一步指出：慎所之。「鼎中有实物；敌对者有病，不能接近我，吉。」传文进一步指出：到最后不会受到责怪。这段解释必须与相应爻辞对读，才能理解它为何特别提出这项原因。</w:t>
            </w:r>
          </w:p>
        </w:tc>
      </w:tr>
    </w:tbl>
    <w:p w14:paraId="3AD2524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1AA49B4" w14:textId="77777777" w:rsidR="005A05CB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XIANG-L-50-04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6316F1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DA50C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5B0DE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鼎耳革，失其義也。</w:t>
            </w:r>
          </w:p>
        </w:tc>
      </w:tr>
      <w:tr w:rsidR="005A05CB" w14:paraId="7325681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7FE88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309343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鼎耳改变，搬运受阻，美味不能食；雨将至，悔恨减少，终吉。」传文进一步指出：失其合乎道义。这段解释必须与相应爻辞对读，才能理解它为何特别提出这项原因。</w:t>
            </w:r>
          </w:p>
        </w:tc>
      </w:tr>
    </w:tbl>
    <w:p w14:paraId="7D171E1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AEA02D6" w14:textId="77777777" w:rsidR="005A05CB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XIANG-L-50-05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510904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7BCBA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E40552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覆公餗，信如何也。</w:t>
            </w:r>
          </w:p>
        </w:tc>
      </w:tr>
      <w:tr w:rsidR="005A05CB" w14:paraId="46D401E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77B505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0C669C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</w:t>
            </w:r>
            <w:r>
              <w:lastRenderedPageBreak/>
              <w:t>其判断的依据。「鼎足折断，倾覆公侯的食物，鼎身污湿，凶。」传文进一步指出：信如何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E58FCBD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E4BCFF" w14:textId="77777777" w:rsidR="005A05CB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XIANG-L-50-06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02BA24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33506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BA0BAD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鼎黃耳，中以為實也。</w:t>
            </w:r>
          </w:p>
        </w:tc>
      </w:tr>
      <w:tr w:rsidR="005A05CB" w14:paraId="216E160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FCE95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59071E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鼎有黄耳金铉，宜遵守正道。」传文进一步指出：中以为实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174F574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9D4A8CB" w14:textId="77777777" w:rsidR="005A05CB" w:rsidRDefault="00000000">
      <w:pPr>
        <w:pStyle w:val="31"/>
      </w:pPr>
      <w:r>
        <w:t xml:space="preserve">50 </w:t>
      </w:r>
      <w:r>
        <w:t>鼎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XIANG-L-50-07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9A10CE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5C57B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79D53B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玉鉉在上，剛柔節也。</w:t>
            </w:r>
          </w:p>
        </w:tc>
      </w:tr>
      <w:tr w:rsidR="005A05CB" w14:paraId="31AE191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783AE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978930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玉铉在上」传文进一步指出：刚柔力量得到适当节制。刚与柔各有长处，关键不在一味强硬或一味退让，而在所处的位置是否合宜。这段文字将刚柔的互动，放在时势与角色关系中理解。</w:t>
            </w:r>
          </w:p>
        </w:tc>
      </w:tr>
    </w:tbl>
    <w:p w14:paraId="7F063AA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D045589" w14:textId="77777777" w:rsidR="005A05CB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大象</w:t>
      </w:r>
      <w:r>
        <w:rPr>
          <w:color w:val="58697D"/>
        </w:rPr>
        <w:t xml:space="preserve">  XIANG-L-51-01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05D2F5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5225D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C825E0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洊雷，震；君子以恐懼修省。</w:t>
            </w:r>
          </w:p>
        </w:tc>
      </w:tr>
      <w:tr w:rsidR="005A05CB" w14:paraId="6D11D35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1EE1AC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686665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洊雷」，这可以理解为震卦。这个画面让人想到：恐惧修省。「君子」在这里是愿意修养品德、留意分寸并对行动负责的人。原文着重的是如何从所见情势调整自身，而不只是评断他人。雷的突然发动，常被用来呈现震动、警醒或新事物开始的状态。</w:t>
            </w:r>
          </w:p>
        </w:tc>
      </w:tr>
    </w:tbl>
    <w:p w14:paraId="5FE60E2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7BA65CF" w14:textId="77777777" w:rsidR="005A05CB" w:rsidRDefault="00000000">
      <w:pPr>
        <w:pStyle w:val="31"/>
      </w:pPr>
      <w:r>
        <w:lastRenderedPageBreak/>
        <w:t xml:space="preserve">51 </w:t>
      </w:r>
      <w:r>
        <w:t>震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4817EA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E0760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21D2E2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震來虩虩，恐致福也。笑言啞啞，后有則也。</w:t>
            </w:r>
          </w:p>
        </w:tc>
      </w:tr>
      <w:tr w:rsidR="005A05CB" w14:paraId="7937F5B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E5256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D9FFD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震来先恐惧，后能谈笑，吉。」传文进一步指出：恐致福。「震来先恐惧，后能谈笑，吉。」传文进一步指出：后有则。这段解释必须与相应爻辞对读，才能理解它为何特别提出这项原因。</w:t>
            </w:r>
          </w:p>
        </w:tc>
      </w:tr>
    </w:tbl>
    <w:p w14:paraId="72DAC39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8FB00F" w14:textId="77777777" w:rsidR="005A05CB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AD421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620EB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8DA243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震來厲，乘剛也。</w:t>
            </w:r>
          </w:p>
        </w:tc>
      </w:tr>
      <w:tr w:rsidR="005A05CB" w14:paraId="084621A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CDC8B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99A1C8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震来危急，估计会损失财物；登上高陵避险，不必追寻，七日可复得。」传文进一步指出：乘刚。这段解释必须与相应爻辞对读，才能理解它为何特别提出这项原因。</w:t>
            </w:r>
          </w:p>
        </w:tc>
      </w:tr>
    </w:tbl>
    <w:p w14:paraId="05866BC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0E24050" w14:textId="77777777" w:rsidR="005A05CB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1B0D8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C9F05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815103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震蘇蘇，位不當也。</w:t>
            </w:r>
          </w:p>
        </w:tc>
      </w:tr>
      <w:tr w:rsidR="005A05CB" w14:paraId="7D8E340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7E3CDA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956AF4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因震恐而不安；能因恐惧行动，便无灾。」传文进一步指出：所处位置不恰当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536F654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38C781B" w14:textId="77777777" w:rsidR="005A05CB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9BE46A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E8898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9F2269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震遂泥，未光也。</w:t>
            </w:r>
          </w:p>
        </w:tc>
      </w:tr>
      <w:tr w:rsidR="005A05CB" w14:paraId="5BC3BCB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A8E3B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1357B3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震动陷入泥中，难以振作。」传文进一步指出：作用尚未充分显明。这段解释必须与相应爻辞对读，才能理解它为何特别提出这项原因。若与该卦的卦辞、爻辞一同阅读，更能辨明这句话所针对的特定阶段，以及它为何形成这样的评</w:t>
            </w:r>
            <w:r>
              <w:lastRenderedPageBreak/>
              <w:t>语。</w:t>
            </w:r>
          </w:p>
        </w:tc>
      </w:tr>
    </w:tbl>
    <w:p w14:paraId="7F2CE332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814E002" w14:textId="77777777" w:rsidR="005A05CB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5BE04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E2ADD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3376A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震往來厲，危行也。其事在中，大无喪也。</w:t>
            </w:r>
          </w:p>
        </w:tc>
      </w:tr>
      <w:tr w:rsidR="005A05CB" w14:paraId="6064CF9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B8B89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78DA7A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震动往来皆危；估计没有大损失，但仍有事要办。」传文进一步指出：危行。「它的事在中」传文进一步指出：大无丧。这段解释必须与相应爻辞对读，才能理解它为何特别提出这项原因。</w:t>
            </w:r>
          </w:p>
        </w:tc>
      </w:tr>
    </w:tbl>
    <w:p w14:paraId="167C904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3B6AA29" w14:textId="77777777" w:rsidR="005A05CB" w:rsidRDefault="00000000">
      <w:pPr>
        <w:pStyle w:val="31"/>
      </w:pPr>
      <w:r>
        <w:t xml:space="preserve">51 </w:t>
      </w:r>
      <w:r>
        <w:t>震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8561B0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1AAC89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FDE906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震索索，中未得也。雖凶无咎，畏鄰戒也。</w:t>
            </w:r>
          </w:p>
        </w:tc>
      </w:tr>
      <w:tr w:rsidR="005A05CB" w14:paraId="4BB3E43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56C49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BFA1E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震恐索索，目光不安；前往凶。震不在自身而在邻人，能先戒备则无咎；婚姻会有议论。」传文进一步指出：中未得。「虽凶无咎」传文进一步指出：畏邻戒。「无咎」不等于凡事必然成功，而是指在特定条件下可以避免责难或过失。「凶」提醒此种情况存在不利后果，尤其需要注意行为、位置或时机的偏差。</w:t>
            </w:r>
          </w:p>
        </w:tc>
      </w:tr>
    </w:tbl>
    <w:p w14:paraId="4F476AD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1D9EDC2" w14:textId="77777777" w:rsidR="005A05CB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大象</w:t>
      </w:r>
      <w:r>
        <w:rPr>
          <w:color w:val="58697D"/>
        </w:rPr>
        <w:t xml:space="preserve">  XIANG-L-52-01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84E649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82DB6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728EE6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兼山，艮；君子以思不出其位。</w:t>
            </w:r>
          </w:p>
        </w:tc>
      </w:tr>
      <w:tr w:rsidR="005A05CB" w14:paraId="39D5728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75F52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249F1F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兼山」，这可以理解为艮卦。这个画面让人想到：思考不超出自己的职责与位置。「君子」在这里是愿意修养品德、留意分寸并对行动负责的人。原文着重的是如何从所见情势调整自身，而不只是评断他人。</w:t>
            </w:r>
          </w:p>
        </w:tc>
      </w:tr>
    </w:tbl>
    <w:p w14:paraId="4C980D1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03B4051" w14:textId="77777777" w:rsidR="005A05CB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DCCA3F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C1F1AC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053E6D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艮其趾，未失正也。</w:t>
            </w:r>
          </w:p>
        </w:tc>
      </w:tr>
      <w:tr w:rsidR="005A05CB" w14:paraId="00F98B0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BA57D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C81C7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</w:t>
            </w:r>
            <w:r>
              <w:lastRenderedPageBreak/>
              <w:t>其判断的依据。「止住脚趾，不妄动，无咎；宜长久遵守正道。」传文进一步指出：未失正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05663A2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D38EF29" w14:textId="77777777" w:rsidR="005A05CB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99F2D4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3BA47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720350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不拯其隨，未退聽也。</w:t>
            </w:r>
          </w:p>
        </w:tc>
      </w:tr>
      <w:tr w:rsidR="005A05CB" w14:paraId="6BED245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99C23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7BC3FE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止住小腿，不能救助其所随，心中不快。」传文进一步指出：未退听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396FA4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20BB714" w14:textId="77777777" w:rsidR="005A05CB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E397CE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7B52D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42583A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艮其限，危薰心也。</w:t>
            </w:r>
          </w:p>
        </w:tc>
      </w:tr>
      <w:tr w:rsidR="005A05CB" w14:paraId="45DC349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7AA4A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20C887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止在腰际，撕裂脊肉；危险使心如火烧。」传文进一步指出：危薰心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2BDA6C4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77ECED" w14:textId="77777777" w:rsidR="005A05CB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8B3418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C92ED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516D9E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艮其身，止諸躬也。</w:t>
            </w:r>
          </w:p>
        </w:tc>
      </w:tr>
      <w:tr w:rsidR="005A05CB" w14:paraId="5069D1D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E679A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7D563F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止住身体，无咎。」传文进一步指出：止诸躬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6A381A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9B233D2" w14:textId="77777777" w:rsidR="005A05CB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8C2F4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47AC9B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598734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艮其輔，以中正也。</w:t>
            </w:r>
          </w:p>
        </w:tc>
      </w:tr>
      <w:tr w:rsidR="005A05CB" w14:paraId="7DAF5DD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FFB77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2E8B9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止住口舌，说话有条理，悔恨消失。」传文进一步指出：因为能守中而且端正。文中所说的「中正」，重点是行事不偏离适当尺度，并让位置与责任相称。因此不宜只看结果好坏，还应看是否守住合宜的原则。</w:t>
            </w:r>
          </w:p>
        </w:tc>
      </w:tr>
    </w:tbl>
    <w:p w14:paraId="4BAF6CA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3E80608" w14:textId="77777777" w:rsidR="005A05CB" w:rsidRDefault="00000000">
      <w:pPr>
        <w:pStyle w:val="31"/>
      </w:pPr>
      <w:r>
        <w:t xml:space="preserve">52 </w:t>
      </w:r>
      <w:r>
        <w:t>艮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9B35D5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3C1FB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898D1B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敦艮之吉，以厚終也。</w:t>
            </w:r>
          </w:p>
        </w:tc>
      </w:tr>
      <w:tr w:rsidR="005A05CB" w14:paraId="6FE0429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0F802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AB3696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敦艮的吉」传文进一步指出：以厚终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0967FD2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6716D5" w14:textId="77777777" w:rsidR="005A05CB" w:rsidRDefault="00000000">
      <w:pPr>
        <w:pStyle w:val="31"/>
      </w:pPr>
      <w:r>
        <w:t xml:space="preserve">53 </w:t>
      </w:r>
      <w:r>
        <w:t>渐</w:t>
      </w:r>
      <w:r>
        <w:t xml:space="preserve"> </w:t>
      </w:r>
      <w:r>
        <w:t>大象</w:t>
      </w:r>
      <w:r>
        <w:rPr>
          <w:color w:val="58697D"/>
        </w:rPr>
        <w:t xml:space="preserve">  XIANG-L-53-01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31FECB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E3D18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4EA147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山上有木，漸；君子以居賢德，善俗。</w:t>
            </w:r>
          </w:p>
        </w:tc>
      </w:tr>
      <w:tr w:rsidR="005A05CB" w14:paraId="633269B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C8763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76B874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山上有木」，这可以理解为渐卦。这个画面让人想到：居贤德，善俗。「君子」在这里是愿意修养品德、留意分寸并对行动负责的人。原文着重的是如何从所见情势调整自身，而不只是评断他人。「德」在传文里不是抽象赞美，而是能长期反映在言语与行动上的内在品质。</w:t>
            </w:r>
          </w:p>
        </w:tc>
      </w:tr>
    </w:tbl>
    <w:p w14:paraId="200E7C0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6B8FD9F" w14:textId="77777777" w:rsidR="005A05CB" w:rsidRDefault="00000000">
      <w:pPr>
        <w:pStyle w:val="31"/>
      </w:pPr>
      <w:r>
        <w:t xml:space="preserve">53 </w:t>
      </w:r>
      <w:r>
        <w:t>渐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XIANG-L-53-02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A385E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1E697D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65D416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小子之厲，義无咎也。</w:t>
            </w:r>
          </w:p>
        </w:tc>
      </w:tr>
      <w:tr w:rsidR="005A05CB" w14:paraId="1BE4EAF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55D00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51B85B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这段《象传》从卦象或爻位的特定语句切入，指出其判断的依据。「小子的厉」传文进一步指出：按</w:t>
            </w:r>
            <w:r>
              <w:lastRenderedPageBreak/>
              <w:t>道义衡量，并可以免于责难。「无咎」不等于凡事必然成功，而是指在特定条件下可以避免责难或过失。理解这个判断，必须连同前后所描述的处境一起阅读。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38179FE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114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D5E89BA" w14:textId="77777777" w:rsidR="005A05CB" w:rsidRDefault="00000000">
      <w:pPr>
        <w:pStyle w:val="31"/>
      </w:pPr>
      <w:r>
        <w:t xml:space="preserve">53 </w:t>
      </w:r>
      <w:r>
        <w:t>渐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XIANG-L-53-03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104271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D6ADD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CD7E1F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飲食衎衎，不素飽也。</w:t>
            </w:r>
          </w:p>
        </w:tc>
      </w:tr>
      <w:tr w:rsidR="005A05CB" w14:paraId="348A674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5D0C2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7A809B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鸿雁渐进到磐石，饮食和乐，吉。」传文进一步指出：不素饱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3CA8AED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E49243C" w14:textId="77777777" w:rsidR="005A05CB" w:rsidRDefault="00000000">
      <w:pPr>
        <w:pStyle w:val="31"/>
      </w:pPr>
      <w:r>
        <w:t xml:space="preserve">53 </w:t>
      </w:r>
      <w:r>
        <w:t>渐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XIANG-L-53-04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AAAC77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6FFE45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1E8CA6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夫征不復，離群丑也。婦孕不育，失其道也。利用禦寇，順相保也。</w:t>
            </w:r>
          </w:p>
        </w:tc>
      </w:tr>
      <w:tr w:rsidR="005A05CB" w14:paraId="265F74F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B2CA1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A00A8F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鸿雁渐进到高地；丈夫出征不回，妇人怀孕不能养育，凶；宜防御盗寇。」传文进一步指出：离群丑。「鸿雁渐进到高地；丈夫出征不回，妇人怀孕不能养育，凶；宜防御盗寇。」传文进一步指出：失其道。「利用御寇」传文进一步指出：顺相保。</w:t>
            </w:r>
          </w:p>
        </w:tc>
      </w:tr>
    </w:tbl>
    <w:p w14:paraId="3717AC2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235493D" w14:textId="77777777" w:rsidR="005A05CB" w:rsidRDefault="00000000">
      <w:pPr>
        <w:pStyle w:val="31"/>
      </w:pPr>
      <w:r>
        <w:t xml:space="preserve">53 </w:t>
      </w:r>
      <w:r>
        <w:t>渐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XIANG-L-53-05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B99F02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1476B8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BF5B12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或得其桷，順以巽也。</w:t>
            </w:r>
          </w:p>
        </w:tc>
      </w:tr>
      <w:tr w:rsidR="005A05CB" w14:paraId="4908BE7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9F9B0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50A591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鸿雁渐进到树上，或找到平枝栖息，无咎。」传文进一步指出：顺以巽。这段解释必须与相应爻辞对读，才能理解它为何特别提出这项原因。若与该卦的卦辞、爻辞一同阅读，更能辨明这句话所针对的特定阶段，以及它为何形成这样</w:t>
            </w:r>
            <w:r>
              <w:lastRenderedPageBreak/>
              <w:t>的评语。</w:t>
            </w:r>
          </w:p>
        </w:tc>
      </w:tr>
    </w:tbl>
    <w:p w14:paraId="6F80BA4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876C262" w14:textId="77777777" w:rsidR="005A05CB" w:rsidRDefault="00000000">
      <w:pPr>
        <w:pStyle w:val="31"/>
      </w:pPr>
      <w:r>
        <w:t xml:space="preserve">53 </w:t>
      </w:r>
      <w:r>
        <w:t>渐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XIANG-L-53-06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6E618B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F0BF0D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823F7C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終莫之勝，吉；得所愿也。</w:t>
            </w:r>
          </w:p>
        </w:tc>
      </w:tr>
      <w:tr w:rsidR="005A05CB" w14:paraId="72BF4FD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4EE28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154F17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鸿雁渐进到山陵；妇人三年不孕，终究无人能胜过阻力，吉。」传文进一步指出：得所愿。「吉」是古人对此种情势较为有利的判断，并非保证每一件事都会顺利。判读时还要注意原文提出的时机、行动与限制。</w:t>
            </w:r>
          </w:p>
        </w:tc>
      </w:tr>
    </w:tbl>
    <w:p w14:paraId="306607F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4CCFD2" w14:textId="77777777" w:rsidR="005A05CB" w:rsidRDefault="00000000">
      <w:pPr>
        <w:pStyle w:val="31"/>
      </w:pPr>
      <w:r>
        <w:t xml:space="preserve">53 </w:t>
      </w:r>
      <w:r>
        <w:t>渐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XIANG-L-53-07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B7B0DE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CD887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DFA6ED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其羽可用為儀，吉；不可亂也。</w:t>
            </w:r>
          </w:p>
        </w:tc>
      </w:tr>
      <w:tr w:rsidR="005A05CB" w14:paraId="4A1E434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AD2963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BDA8B4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鸿雁渐进到高陆，羽毛可用作礼仪装饰，吉。」传文进一步指出：既定秩序不能任意扰乱。「吉」是古人对此种情势较为有利的判断，并非保证每一件事都会顺利。判读时还要注意原文提出的时机、行动与限制。</w:t>
            </w:r>
          </w:p>
        </w:tc>
      </w:tr>
    </w:tbl>
    <w:p w14:paraId="06084A9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72190F8" w14:textId="77777777" w:rsidR="005A05CB" w:rsidRDefault="00000000">
      <w:pPr>
        <w:pStyle w:val="31"/>
      </w:pPr>
      <w:r>
        <w:t xml:space="preserve">54 </w:t>
      </w:r>
      <w:r>
        <w:t>归妹</w:t>
      </w:r>
      <w:r>
        <w:t xml:space="preserve"> </w:t>
      </w:r>
      <w:r>
        <w:t>大象</w:t>
      </w:r>
      <w:r>
        <w:rPr>
          <w:color w:val="58697D"/>
        </w:rPr>
        <w:t xml:space="preserve">  XIANG-L-54-01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97243C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C329F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32E11E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澤上有雷，歸妹；君子以永終知敝。</w:t>
            </w:r>
          </w:p>
        </w:tc>
      </w:tr>
      <w:tr w:rsidR="005A05CB" w14:paraId="0893D1B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9E25B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119DF2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泽上有雷」，这可以理解为归妹卦。这个画面让人想到：永终知敝。「君子」在这里是愿意修养品德、留意分寸并对行动负责的人。原文着重的是如何从所见情势调整自身，而不只是评断他人。雷的突然发动，常被用来呈现震动、警醒或新事物开始的状态。</w:t>
            </w:r>
          </w:p>
        </w:tc>
      </w:tr>
    </w:tbl>
    <w:p w14:paraId="29E1F40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C5BD5D5" w14:textId="77777777" w:rsidR="005A05CB" w:rsidRDefault="00000000">
      <w:pPr>
        <w:pStyle w:val="31"/>
      </w:pPr>
      <w:r>
        <w:t xml:space="preserve">54 </w:t>
      </w:r>
      <w:r>
        <w:t>归妹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XIANG-L-54-02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808FBB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27410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EF715B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歸妹以娣，以恆也。跛能履吉，相承也。</w:t>
            </w:r>
          </w:p>
        </w:tc>
      </w:tr>
      <w:tr w:rsidR="005A05CB" w14:paraId="34BD075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ACE349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298388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少女以陪嫁之妹身分出嫁，如跛者仍能走；前进吉。」传文进一步指出：以恒。「跛能履吉」传文进一步指出：相承。「吉」是古人对此种情势较为有利的判断，并非保证每一件事都会顺利。判读时还要注意原文提出的时机、行动与限制。</w:t>
            </w:r>
          </w:p>
        </w:tc>
      </w:tr>
    </w:tbl>
    <w:p w14:paraId="52CFFB0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FDD6A79" w14:textId="77777777" w:rsidR="005A05CB" w:rsidRDefault="00000000">
      <w:pPr>
        <w:pStyle w:val="31"/>
      </w:pPr>
      <w:r>
        <w:t xml:space="preserve">54 </w:t>
      </w:r>
      <w:r>
        <w:t>归妹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XIANG-L-54-03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B07980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4A694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DB5303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利幽人之貞，未變常也。</w:t>
            </w:r>
          </w:p>
        </w:tc>
      </w:tr>
      <w:tr w:rsidR="005A05CB" w14:paraId="31EE5E5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5F390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91B934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如一眼有缺仍能看，宜守幽静之人的正道。」传文进一步指出：还没有改变应守的常道。变化是《易传》的重要主题：事物不断推移，固定状态不会永远存在。因此要看事情如何转折，而非只撷取一句话作孤立的结论。</w:t>
            </w:r>
          </w:p>
        </w:tc>
      </w:tr>
    </w:tbl>
    <w:p w14:paraId="20A51A9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8F94860" w14:textId="77777777" w:rsidR="005A05CB" w:rsidRDefault="00000000">
      <w:pPr>
        <w:pStyle w:val="31"/>
      </w:pPr>
      <w:r>
        <w:t xml:space="preserve">54 </w:t>
      </w:r>
      <w:r>
        <w:t>归妹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XIANG-L-54-04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1F7BE4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5A75F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F6BB47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歸妹以須，未當也。</w:t>
            </w:r>
          </w:p>
        </w:tc>
      </w:tr>
      <w:tr w:rsidR="005A05CB" w14:paraId="06E48A4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4BA3B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8D3F82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少女以待嫁身分出嫁，最后仍以陪嫁之妹的地位返回。」传文进一步指出：未当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899748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21905E4" w14:textId="77777777" w:rsidR="005A05CB" w:rsidRDefault="00000000">
      <w:pPr>
        <w:pStyle w:val="31"/>
      </w:pPr>
      <w:r>
        <w:t xml:space="preserve">54 </w:t>
      </w:r>
      <w:r>
        <w:t>归妹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XIANG-L-54-05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6F629C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03A5F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801C52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愆期之志，有待而行也。</w:t>
            </w:r>
          </w:p>
        </w:tc>
      </w:tr>
      <w:tr w:rsidR="005A05CB" w14:paraId="161C0B2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ADE71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686A2B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愆期的志」传文进一步指出：有待而行。这段解释必须与相应爻辞对读，才能理解它为何特别提出这项原因。若与该卦的卦辞、爻辞一同阅读，更能辨明这句话所针对的特定阶段，以</w:t>
            </w:r>
            <w:r>
              <w:lastRenderedPageBreak/>
              <w:t>及它为何形成这样的评语。</w:t>
            </w:r>
          </w:p>
        </w:tc>
      </w:tr>
    </w:tbl>
    <w:p w14:paraId="4CE4F9D6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7516DB3" w14:textId="77777777" w:rsidR="005A05CB" w:rsidRDefault="00000000">
      <w:pPr>
        <w:pStyle w:val="31"/>
      </w:pPr>
      <w:r>
        <w:t xml:space="preserve">54 </w:t>
      </w:r>
      <w:r>
        <w:t>归妹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XIANG-L-54-06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3259F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EA0F2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354C5B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帝乙歸妹，不如其娣之袂良也。其位在中，以貴行也。</w:t>
            </w:r>
          </w:p>
        </w:tc>
      </w:tr>
      <w:tr w:rsidR="005A05CB" w14:paraId="11495A2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B354E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ECD9E9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帝乙嫁女，正妻衣袖不如陪嫁者华美；月近圆满而不盈，吉。」传文进一步指出：不如其娣之袂良。「它的位在中」传文进一步指出：凭藉尊位推动事情。这段解释必须与相应爻辞对读，才能理解它为何特别提出这项原因。</w:t>
            </w:r>
          </w:p>
        </w:tc>
      </w:tr>
    </w:tbl>
    <w:p w14:paraId="4613469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887F00" w14:textId="77777777" w:rsidR="005A05CB" w:rsidRDefault="00000000">
      <w:pPr>
        <w:pStyle w:val="31"/>
      </w:pPr>
      <w:r>
        <w:t xml:space="preserve">54 </w:t>
      </w:r>
      <w:r>
        <w:t>归妹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XIANG-L-54-07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D524DD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7D02E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5E56B4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上六无實，承虛筐也。</w:t>
            </w:r>
          </w:p>
        </w:tc>
      </w:tr>
      <w:tr w:rsidR="005A05CB" w14:paraId="633D177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80843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25D601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女子提筐却空无果实，男子宰羊却不见血；有名无实，没有利益。」传文进一步指出：承虚筐。这段解释必须与相应爻辞对读，才能理解它为何特别提出这项原因。</w:t>
            </w:r>
          </w:p>
        </w:tc>
      </w:tr>
    </w:tbl>
    <w:p w14:paraId="39BA35C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7ACFAD1" w14:textId="77777777" w:rsidR="005A05CB" w:rsidRDefault="00000000">
      <w:pPr>
        <w:pStyle w:val="31"/>
      </w:pPr>
      <w:r>
        <w:t xml:space="preserve">55 </w:t>
      </w:r>
      <w:r>
        <w:t>丰</w:t>
      </w:r>
      <w:r>
        <w:t xml:space="preserve"> </w:t>
      </w:r>
      <w:r>
        <w:t>大象</w:t>
      </w:r>
      <w:r>
        <w:rPr>
          <w:color w:val="58697D"/>
        </w:rPr>
        <w:t xml:space="preserve">  XIANG-L-55-01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ECE3D8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1EE54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64E242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雷電皆至，豐；君子以折獄致刑。</w:t>
            </w:r>
          </w:p>
        </w:tc>
      </w:tr>
      <w:tr w:rsidR="005A05CB" w14:paraId="07B8C36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1AF53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3D963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雷电都至」，这可以理解为丰卦。这个画面让人想到：折狱致刑。「君子」在这里是愿意修养品德、留意分寸并对行动负责的人。原文着重的是如何从所见情势调整自身，而不只是评断他人。雷的突然发动，常被用来呈现震动、警醒或新事物开始的状态。</w:t>
            </w:r>
          </w:p>
        </w:tc>
      </w:tr>
    </w:tbl>
    <w:p w14:paraId="562C1C5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47B647" w14:textId="77777777" w:rsidR="005A05CB" w:rsidRDefault="00000000">
      <w:pPr>
        <w:pStyle w:val="31"/>
      </w:pPr>
      <w:r>
        <w:t xml:space="preserve">55 </w:t>
      </w:r>
      <w:r>
        <w:t>丰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XIANG-L-55-02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ADFC78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28B3F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38D9D7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雖旬无咎，過旬災也。</w:t>
            </w:r>
          </w:p>
        </w:tc>
      </w:tr>
      <w:tr w:rsidR="005A05CB" w14:paraId="682DF29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F6A7A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28AF6E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这段《象传》从卦象或爻位的特定语句切入，指出其判断的依据。「遇到相配的主人，虽相处十日也</w:t>
            </w:r>
            <w:r>
              <w:lastRenderedPageBreak/>
              <w:t>无咎，前往受尊崇。」传文进一步指出：过旬灾。「无咎」不等于凡事必然成功，而是指在特定条件下可以避免责难或过失。理解这个判断，必须连同前后所描述的处境一起阅读。</w:t>
            </w:r>
          </w:p>
        </w:tc>
      </w:tr>
    </w:tbl>
    <w:p w14:paraId="45BFCD4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A3277B4" w14:textId="77777777" w:rsidR="005A05CB" w:rsidRDefault="00000000">
      <w:pPr>
        <w:pStyle w:val="31"/>
      </w:pPr>
      <w:r>
        <w:t xml:space="preserve">55 </w:t>
      </w:r>
      <w:r>
        <w:t>丰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XIANG-L-55-03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665E54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27119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EDB194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有孚發若，信以發志也。</w:t>
            </w:r>
          </w:p>
        </w:tc>
      </w:tr>
      <w:tr w:rsidR="005A05CB" w14:paraId="3A0B386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19B3E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B16857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遮蔽过厚，正午也看见北斗；前往会受猜疑。以诚信启发则吉。」传文进一步指出：信以发志。这段解释必须与相应爻辞对读，才能理解它为何特别提出这项原因。</w:t>
            </w:r>
          </w:p>
        </w:tc>
      </w:tr>
    </w:tbl>
    <w:p w14:paraId="5B8022F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DC9F2C9" w14:textId="77777777" w:rsidR="005A05CB" w:rsidRDefault="00000000">
      <w:pPr>
        <w:pStyle w:val="31"/>
      </w:pPr>
      <w:r>
        <w:t xml:space="preserve">55 </w:t>
      </w:r>
      <w:r>
        <w:t>丰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XIANG-L-55-04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838C74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73E46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40F40E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豐其沛，不可大事也。折其右肱，終不可用也。</w:t>
            </w:r>
          </w:p>
        </w:tc>
      </w:tr>
      <w:tr w:rsidR="005A05CB" w14:paraId="7C2CE79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431E2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AE8B32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遮蔽更厚，正午见到小星；右臂折断，无咎。」传文进一步指出：不能大事。「遮蔽更厚，正午见到小星；右臂折断，无咎。」传文进一步指出：终不能用。这段解释必须与相应爻辞对读，才能理解它为何特别提出这项原因。</w:t>
            </w:r>
          </w:p>
        </w:tc>
      </w:tr>
    </w:tbl>
    <w:p w14:paraId="61BD1CD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F092D1E" w14:textId="77777777" w:rsidR="005A05CB" w:rsidRDefault="00000000">
      <w:pPr>
        <w:pStyle w:val="31"/>
      </w:pPr>
      <w:r>
        <w:t xml:space="preserve">55 </w:t>
      </w:r>
      <w:r>
        <w:t>丰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XIANG-L-55-05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7B9888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14A1C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88F2CE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豐其蔀，位不當也。日中見斗，幽不明也。遇其夷主，吉；行也。</w:t>
            </w:r>
          </w:p>
        </w:tc>
      </w:tr>
      <w:tr w:rsidR="005A05CB" w14:paraId="276BA1E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B8A11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09436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遮蔽过厚，正午见斗；遇到平等合宜的主人，吉。」传文进一步指出：所处位置不恰当。「遮蔽过厚，正午见斗；遇到平等合宜的主人，吉。」传文进一步指出：幽不明。「遮蔽过厚，正午见斗；遇到平等合宜的主人，吉。」传文进一步指出：行。「吉」是古人对此种情势较为有利的判断，并非保证每一件事都会顺利。</w:t>
            </w:r>
          </w:p>
        </w:tc>
      </w:tr>
    </w:tbl>
    <w:p w14:paraId="672F12C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3F1344B" w14:textId="77777777" w:rsidR="005A05CB" w:rsidRDefault="00000000">
      <w:pPr>
        <w:pStyle w:val="31"/>
      </w:pPr>
      <w:r>
        <w:lastRenderedPageBreak/>
        <w:t xml:space="preserve">55 </w:t>
      </w:r>
      <w:r>
        <w:t>丰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XIANG-L-55-06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D558A0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6FD15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7BF34B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六五之吉，有慶也。</w:t>
            </w:r>
          </w:p>
        </w:tc>
      </w:tr>
      <w:tr w:rsidR="005A05CB" w14:paraId="54DFFD7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9DD21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2918D2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六五的吉」传文进一步指出：会带来福庆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300C577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48331E9" w14:textId="77777777" w:rsidR="005A05CB" w:rsidRDefault="00000000">
      <w:pPr>
        <w:pStyle w:val="31"/>
      </w:pPr>
      <w:r>
        <w:t xml:space="preserve">55 </w:t>
      </w:r>
      <w:r>
        <w:t>丰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XIANG-L-55-07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FDF57C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1EA9C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B6369D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豐其屋，天際翔也。窺其戶，闃其无人，自藏也。</w:t>
            </w:r>
          </w:p>
        </w:tc>
      </w:tr>
      <w:tr w:rsidR="005A05CB" w14:paraId="127ACC6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3874C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EE56C5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房屋高大却遮蔽家庭；窥门寂无一人，三年不见，凶。」传文进一步指出：呈现已像飞到天边一样，远离正常生活。「房屋高大却遮蔽家庭；窥门寂无一人，三年不见，凶。」传文进一步指出：是自己把自己封闭隐藏起来。文中的天象与天道，是古人用来观察秩序、时节和变化的语言。</w:t>
            </w:r>
          </w:p>
        </w:tc>
      </w:tr>
    </w:tbl>
    <w:p w14:paraId="0BFF7F9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3CF1308" w14:textId="77777777" w:rsidR="005A05CB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大象</w:t>
      </w:r>
      <w:r>
        <w:rPr>
          <w:color w:val="58697D"/>
        </w:rPr>
        <w:t xml:space="preserve">  XIANG-L-56-01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2F1FD9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19FCD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204886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山上有火，旅；君子以明慎用刑，而不留獄。</w:t>
            </w:r>
          </w:p>
        </w:tc>
      </w:tr>
      <w:tr w:rsidR="005A05CB" w14:paraId="5617544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9B1F0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201B20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山上有火」，这可以理解为旅卦。这个画面让人想到：明慎用刑，而不留狱。「君子」在这里是愿意修养品德、留意分寸并对行动负责的人。原文着重的是如何从所见情势调整自身，而不只是评断他人。火与光明的形象常连结到明辨、照见或显现，但也有强烈而易变的一面。</w:t>
            </w:r>
          </w:p>
        </w:tc>
      </w:tr>
    </w:tbl>
    <w:p w14:paraId="580978F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E738781" w14:textId="77777777" w:rsidR="005A05CB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XIANG-L-56-02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378BC8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1225AE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05E6E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旅瑣瑣，志窮災也。</w:t>
            </w:r>
          </w:p>
        </w:tc>
      </w:tr>
      <w:tr w:rsidR="005A05CB" w14:paraId="3EFB06F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E499B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1EA278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这段《象传》从卦象或爻位的特定语句切入，指出其判断的依据。「旅途中琐碎计较，正是自取灾</w:t>
            </w:r>
            <w:r>
              <w:lastRenderedPageBreak/>
              <w:t>祸。」传文进一步指出：志向无法伸展灾。这段解释必须与相应爻辞对读，才能理解它为何特别提出这项原因。若与该卦的卦辞、爻辞一同阅读，更能辨明这句话所针对的特定阶段，以及它为何形成这样的评语。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3F45F523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9DA1248" w14:textId="77777777" w:rsidR="005A05CB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XIANG-L-56-03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389279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FC5AC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534540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得童僕貞，終无尤也。</w:t>
            </w:r>
          </w:p>
        </w:tc>
      </w:tr>
      <w:tr w:rsidR="005A05CB" w14:paraId="196CEF8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FC01CB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81ADBB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旅人到达旅舍，怀有资财，又得到忠实童仆。」传文进一步指出：到最后不会受到责怪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32CD56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A04547E" w14:textId="77777777" w:rsidR="005A05CB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XIANG-L-56-04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A6363D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2A51D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991D34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旅焚其次，亦以傷矣。以旅與下，其義喪也。</w:t>
            </w:r>
          </w:p>
        </w:tc>
      </w:tr>
      <w:tr w:rsidR="005A05CB" w14:paraId="57DFADA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1FB3F5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EBB05F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旅舍被烧，又失去童仆；固执有危险。」传文进一步指出：亦以伤。「以旅与下」传文进一步指出：其义丧。这段解释必须与相应爻辞对读，才能理解它为何特别提出这项原因。</w:t>
            </w:r>
          </w:p>
        </w:tc>
      </w:tr>
    </w:tbl>
    <w:p w14:paraId="3B15442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9E50C6C" w14:textId="77777777" w:rsidR="005A05CB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XIANG-L-56-05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00E9BF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1A6D2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7DACD9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旅于處，未得位也。得其資斧，心未快也。</w:t>
            </w:r>
          </w:p>
        </w:tc>
      </w:tr>
      <w:tr w:rsidR="005A05CB" w14:paraId="5013B57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82E2D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746541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旅居暂得容身，也有资财器具，但心中不快。」传文进一步指出：未得位。「旅居暂得容身，也有资财器具，但心中不快。」传文进一步指出：心未快。这段解释必须与相应爻辞对读，才能理解它为何特别提出这项原因。</w:t>
            </w:r>
          </w:p>
        </w:tc>
      </w:tr>
    </w:tbl>
    <w:p w14:paraId="1F2667C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6848A9" w14:textId="77777777" w:rsidR="005A05CB" w:rsidRDefault="00000000">
      <w:pPr>
        <w:pStyle w:val="31"/>
      </w:pPr>
      <w:r>
        <w:lastRenderedPageBreak/>
        <w:t xml:space="preserve">56 </w:t>
      </w:r>
      <w:r>
        <w:t>旅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XIANG-L-56-06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259557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B84F8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FD03A4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終以譽命，上逮也。</w:t>
            </w:r>
          </w:p>
        </w:tc>
      </w:tr>
      <w:tr w:rsidR="005A05CB" w14:paraId="2DE8FAD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82FB62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96CCC5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射野鸡，失一支箭，最后因而得到名誉和任命。」传文进一步指出：影响已经到达上方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5DEB783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D6F068F" w14:textId="77777777" w:rsidR="005A05CB" w:rsidRDefault="00000000">
      <w:pPr>
        <w:pStyle w:val="31"/>
      </w:pPr>
      <w:r>
        <w:t xml:space="preserve">56 </w:t>
      </w:r>
      <w:r>
        <w:t>旅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XIANG-L-56-07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6600A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5B611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7A93BC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以旅在上，其義焚也。喪牛于易，終莫之聞也。</w:t>
            </w:r>
          </w:p>
        </w:tc>
      </w:tr>
      <w:tr w:rsidR="005A05CB" w14:paraId="729436D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33E09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73B8CC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以旅在上」传文进一步指出：其义焚。「鸟巢被焚；旅人先笑后号哭。疏忽而失牛，凶。」传文进一步指出：终莫之闻。这段解释必须与相应爻辞对读，才能理解它为何特别提出这项原因。</w:t>
            </w:r>
          </w:p>
        </w:tc>
      </w:tr>
    </w:tbl>
    <w:p w14:paraId="3B087E5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FE3BE46" w14:textId="77777777" w:rsidR="005A05CB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大象</w:t>
      </w:r>
      <w:r>
        <w:rPr>
          <w:color w:val="58697D"/>
        </w:rPr>
        <w:t xml:space="preserve">  XIANG-L-57-01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7D5B34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07682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A32BEF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隨風，巽；君子以申命行事。</w:t>
            </w:r>
          </w:p>
        </w:tc>
      </w:tr>
      <w:tr w:rsidR="005A05CB" w14:paraId="7ECA2F8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4B433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E5E9D6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随风」，这可以理解为巽卦。这个画面让人想到：申命行事。「君子」在这里是愿意修养品德、留意分寸并对行动负责的人。原文着重的是如何从所见情势调整自身，而不只是评断他人。风的流动常用来表示传布、进入、感化或逐步改变的力量。</w:t>
            </w:r>
          </w:p>
        </w:tc>
      </w:tr>
    </w:tbl>
    <w:p w14:paraId="2D8DE1C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71A53E6" w14:textId="77777777" w:rsidR="005A05CB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XIANG-L-57-02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E7AB0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116D8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FA3BF1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進退，志疑也。利武人之貞，志治也。</w:t>
            </w:r>
          </w:p>
        </w:tc>
      </w:tr>
      <w:tr w:rsidR="005A05CB" w14:paraId="21ACB11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99102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40E3FA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这段《象传》从卦象或爻位的特定语句切入，指出其判断的依据。「进退不决，宜用武人果断遵守正道的态度。」传文进一步指出：志疑。「进退不决，宜用武人果断遵守正道的态度。」传文进一步</w:t>
            </w:r>
            <w:r>
              <w:lastRenderedPageBreak/>
              <w:t>指出：志治。这段解释必须与相应爻辞对读，才能理解它为何特别提出这项原因。</w:t>
            </w:r>
          </w:p>
        </w:tc>
      </w:tr>
    </w:tbl>
    <w:p w14:paraId="791203B6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32546D7" w14:textId="77777777" w:rsidR="005A05CB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XIANG-L-57-03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A3E8B4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1B8B5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3BD24E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紛若之吉，得中也。</w:t>
            </w:r>
          </w:p>
        </w:tc>
      </w:tr>
      <w:tr w:rsidR="005A05CB" w14:paraId="75FAD9D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716A2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602015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纷若的吉」传文进一步指出：居于中位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33833E5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CFC06A5" w14:textId="77777777" w:rsidR="005A05CB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XIANG-L-57-04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9D6A44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B97BCC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7314FF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頻巽之吝，志窮也。</w:t>
            </w:r>
          </w:p>
        </w:tc>
      </w:tr>
      <w:tr w:rsidR="005A05CB" w14:paraId="49A208A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6A26C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55F072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频巽的吝」传文进一步指出：志向无法伸展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683201C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17BCBDE" w14:textId="77777777" w:rsidR="005A05CB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XIANG-L-57-05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77F384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48FEE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C67DC6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田獲三品，有功也。</w:t>
            </w:r>
          </w:p>
        </w:tc>
      </w:tr>
      <w:tr w:rsidR="005A05CB" w14:paraId="0E9D1DB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9DF17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445A37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悔恨消失，田猎获得三类猎物。」传文进一步指出：可以建立成果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3C8AD21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4ABCFC5" w14:textId="77777777" w:rsidR="005A05CB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XIANG-L-57-06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09A5B2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4E909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70E748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九五之吉，位正中也。</w:t>
            </w:r>
          </w:p>
        </w:tc>
      </w:tr>
      <w:tr w:rsidR="005A05CB" w14:paraId="60B7998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A7D2C4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3D4D7CC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九五的吉」传文进一步指出：位端正而守中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7E89D0B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81811C9" w14:textId="77777777" w:rsidR="005A05CB" w:rsidRDefault="00000000">
      <w:pPr>
        <w:pStyle w:val="31"/>
      </w:pPr>
      <w:r>
        <w:t xml:space="preserve">57 </w:t>
      </w:r>
      <w:r>
        <w:t>巽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XIANG-L-57-07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8C5B75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6F0CA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546660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巽在牀下，上窮也。喪其資斧，正乎凶也。</w:t>
            </w:r>
          </w:p>
        </w:tc>
      </w:tr>
      <w:tr w:rsidR="005A05CB" w14:paraId="3B5FC13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1794C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7B30F5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卑伏在床下，失去资财与斧具；固守此态，凶。」传文进一步指出：上穷。「卑伏在床下，失去资财与斧具；固守此态，凶。」传文进一步指出：正乎凶。「凶」提醒此种情况存在不利后果，尤其需要注意行为、位置或时机的偏差。</w:t>
            </w:r>
          </w:p>
        </w:tc>
      </w:tr>
    </w:tbl>
    <w:p w14:paraId="638326B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970A02E" w14:textId="77777777" w:rsidR="005A05CB" w:rsidRDefault="00000000">
      <w:pPr>
        <w:pStyle w:val="31"/>
      </w:pPr>
      <w:r>
        <w:t xml:space="preserve">58 </w:t>
      </w:r>
      <w:r>
        <w:t>兑</w:t>
      </w:r>
      <w:r>
        <w:t xml:space="preserve"> </w:t>
      </w:r>
      <w:r>
        <w:t>大象</w:t>
      </w:r>
      <w:r>
        <w:rPr>
          <w:color w:val="58697D"/>
        </w:rPr>
        <w:t xml:space="preserve">  XIANG-L-58-01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CCB16E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BDE7E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076E8B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麗澤，兌；君子以朋友講習。</w:t>
            </w:r>
          </w:p>
        </w:tc>
      </w:tr>
      <w:tr w:rsidR="005A05CB" w14:paraId="5914C0C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63AE5B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C8AEF8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丽泽」，这可以理解为兑卦。这个画面让人想到：朋友讲习。「君子」在这里是愿意修养品德、留意分寸并对行动负责的人。原文着重的是如何从所见情势调整自身，而不只是评断他人。</w:t>
            </w:r>
          </w:p>
        </w:tc>
      </w:tr>
    </w:tbl>
    <w:p w14:paraId="0C35446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28CF0C9" w14:textId="77777777" w:rsidR="005A05CB" w:rsidRDefault="00000000">
      <w:pPr>
        <w:pStyle w:val="31"/>
      </w:pPr>
      <w:r>
        <w:t xml:space="preserve">58 </w:t>
      </w:r>
      <w:r>
        <w:t>兑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XIANG-L-58-02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D21174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FE4E0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E04118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和兌之吉，行未疑也。</w:t>
            </w:r>
          </w:p>
        </w:tc>
      </w:tr>
      <w:tr w:rsidR="005A05CB" w14:paraId="2080A56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985B68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9B7854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和兑的吉」传文进一步指出：行未疑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0256F5A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D1AE434" w14:textId="77777777" w:rsidR="005A05CB" w:rsidRDefault="00000000">
      <w:pPr>
        <w:pStyle w:val="31"/>
      </w:pPr>
      <w:r>
        <w:t xml:space="preserve">58 </w:t>
      </w:r>
      <w:r>
        <w:t>兑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XIANG-L-58-03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834F2B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BB1853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451910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孚兌之吉，信志也。</w:t>
            </w:r>
          </w:p>
        </w:tc>
      </w:tr>
      <w:tr w:rsidR="005A05CB" w14:paraId="1D03F9C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50FD8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81BC93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孚兑的吉」传文进一步指出：信志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3C92589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5D0752" w14:textId="77777777" w:rsidR="005A05CB" w:rsidRDefault="00000000">
      <w:pPr>
        <w:pStyle w:val="31"/>
      </w:pPr>
      <w:r>
        <w:t xml:space="preserve">58 </w:t>
      </w:r>
      <w:r>
        <w:t>兑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XIANG-L-58-04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D24968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CEEC1A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E88475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來兌之凶，位不當也。</w:t>
            </w:r>
          </w:p>
        </w:tc>
      </w:tr>
      <w:tr w:rsidR="005A05CB" w14:paraId="667BFE0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AF004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7A9570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来兑的凶」传文进一步指出：所处位置不恰当。「凶」提醒此种情况存在不利后果，尤其需要注意行为、位置或时机的偏差。它主要是一种警戒，不宜当成不可改变的预言。这段解释必须与相应爻辞对读，才能理解它为何特别提出这项原因。</w:t>
            </w:r>
          </w:p>
        </w:tc>
      </w:tr>
    </w:tbl>
    <w:p w14:paraId="3DCD60F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0E627D" w14:textId="77777777" w:rsidR="005A05CB" w:rsidRDefault="00000000">
      <w:pPr>
        <w:pStyle w:val="31"/>
      </w:pPr>
      <w:r>
        <w:t xml:space="preserve">58 </w:t>
      </w:r>
      <w:r>
        <w:t>兑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XIANG-L-58-05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BFF8DB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E51F1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DE597D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九四之喜，有慶也。</w:t>
            </w:r>
          </w:p>
        </w:tc>
      </w:tr>
      <w:tr w:rsidR="005A05CB" w14:paraId="74733F7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ED7C0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2BCEA3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九四的喜」传文进一步指出：会带来福庆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456842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617E658" w14:textId="77777777" w:rsidR="005A05CB" w:rsidRDefault="00000000">
      <w:pPr>
        <w:pStyle w:val="31"/>
      </w:pPr>
      <w:r>
        <w:t xml:space="preserve">58 </w:t>
      </w:r>
      <w:r>
        <w:t>兑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XIANG-L-58-06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D76A2F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EC773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3A64A2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孚于剝，位正當也。</w:t>
            </w:r>
          </w:p>
        </w:tc>
      </w:tr>
      <w:tr w:rsidR="005A05CB" w14:paraId="48CED35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56A27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5A2922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这段《象传》从卦象或爻位的特定语句切入，指出其判断的依据。「信任剥蚀正道者，有危险。」传</w:t>
            </w:r>
            <w:r>
              <w:lastRenderedPageBreak/>
              <w:t>文进一步指出：所处位置端正而恰当。这段解释必须与相应爻辞对读，才能理解它为何特别提出这项原因。若与该卦的卦辞、爻辞一同阅读，更能辨明这句话所针对的特定阶段，以及它为何形成这样的评语。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18E8846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40EACD7" w14:textId="77777777" w:rsidR="005A05CB" w:rsidRDefault="00000000">
      <w:pPr>
        <w:pStyle w:val="31"/>
      </w:pPr>
      <w:r>
        <w:t xml:space="preserve">58 </w:t>
      </w:r>
      <w:r>
        <w:t>兑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XIANG-L-58-07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66ECE1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096B8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6FE9F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上六引兌，未光也。</w:t>
            </w:r>
          </w:p>
        </w:tc>
      </w:tr>
      <w:tr w:rsidR="005A05CB" w14:paraId="3196FFD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E4444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71B68F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引诱他人求悦；吉凶取决于能否遵守正道。」传文进一步指出：作用尚未充分显明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8E267E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0B7C4C1" w14:textId="77777777" w:rsidR="005A05CB" w:rsidRDefault="00000000">
      <w:pPr>
        <w:pStyle w:val="31"/>
      </w:pPr>
      <w:r>
        <w:t xml:space="preserve">59 </w:t>
      </w:r>
      <w:r>
        <w:t>涣</w:t>
      </w:r>
      <w:r>
        <w:t xml:space="preserve"> </w:t>
      </w:r>
      <w:r>
        <w:t>大象</w:t>
      </w:r>
      <w:r>
        <w:rPr>
          <w:color w:val="58697D"/>
        </w:rPr>
        <w:t xml:space="preserve">  XIANG-L-59-01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02434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040BC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744F89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風行水上，渙；先王以享于帝立廟。</w:t>
            </w:r>
          </w:p>
        </w:tc>
      </w:tr>
      <w:tr w:rsidR="005A05CB" w14:paraId="2B24970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DCB78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77914E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风行水上」，这可以理解为涣卦。古代贤王看到这个卦象，便以此提醒自己：享在帝立庙。水的流动、险阻或滋润，在古代取象中可以呈现不同面向。这段传文特别需要结合前后词句，分辨是说明危险还是养育。风的流动常用来表示传布、进入、感化或逐步改变的力量。</w:t>
            </w:r>
          </w:p>
        </w:tc>
      </w:tr>
    </w:tbl>
    <w:p w14:paraId="35C198B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F0D7E46" w14:textId="77777777" w:rsidR="005A05CB" w:rsidRDefault="00000000">
      <w:pPr>
        <w:pStyle w:val="31"/>
      </w:pPr>
      <w:r>
        <w:t xml:space="preserve">59 </w:t>
      </w:r>
      <w:r>
        <w:t>涣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XIANG-L-59-02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FFF7D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B227B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4A93FC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初六之吉，順也。</w:t>
            </w:r>
          </w:p>
        </w:tc>
      </w:tr>
      <w:tr w:rsidR="005A05CB" w14:paraId="702EEDB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D4422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AF9E76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初六的吉」传文进一步指出：顺。「吉」是古人对此种情势较为有利的判断，并非保证每一件事都会顺利。判读时还要注意原文提出的时机、行动与限制。这段解释必须与相应爻辞</w:t>
            </w:r>
            <w:r>
              <w:lastRenderedPageBreak/>
              <w:t>对读，才能理解它为何特别提出这项原因。</w:t>
            </w:r>
          </w:p>
        </w:tc>
      </w:tr>
    </w:tbl>
    <w:p w14:paraId="5363B35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2E413A8" w14:textId="77777777" w:rsidR="005A05CB" w:rsidRDefault="00000000">
      <w:pPr>
        <w:pStyle w:val="31"/>
      </w:pPr>
      <w:r>
        <w:t xml:space="preserve">59 </w:t>
      </w:r>
      <w:r>
        <w:t>涣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XIANG-L-59-03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DB42F6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D2E1F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F334A4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渙奔其机，得愿也。</w:t>
            </w:r>
          </w:p>
        </w:tc>
      </w:tr>
      <w:tr w:rsidR="005A05CB" w14:paraId="69ACB28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48C289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FFDE0F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涣散时奔向可倚的几案，悔恨消失。」传文进一步指出：得愿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2149F1D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CCF5DD5" w14:textId="77777777" w:rsidR="005A05CB" w:rsidRDefault="00000000">
      <w:pPr>
        <w:pStyle w:val="31"/>
      </w:pPr>
      <w:r>
        <w:t xml:space="preserve">59 </w:t>
      </w:r>
      <w:r>
        <w:t>涣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XIANG-L-59-04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1D2262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4F8BF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8B98FE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渙其躬，志在外也。</w:t>
            </w:r>
          </w:p>
        </w:tc>
      </w:tr>
      <w:tr w:rsidR="005A05CB" w14:paraId="5B87E7A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60D5C9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9A6B55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化解自身私心，无悔。」传文进一步指出：志在外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7CEE71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783DC4F" w14:textId="77777777" w:rsidR="005A05CB" w:rsidRDefault="00000000">
      <w:pPr>
        <w:pStyle w:val="31"/>
      </w:pPr>
      <w:r>
        <w:t xml:space="preserve">59 </w:t>
      </w:r>
      <w:r>
        <w:t>涣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XIANG-L-59-05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C7F59A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A787B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E0E0FC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渙其群，元吉；光大也。</w:t>
            </w:r>
          </w:p>
        </w:tc>
      </w:tr>
      <w:tr w:rsidR="005A05CB" w14:paraId="483C90C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9E01E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4BCC0C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解散小群体，大吉；散开后形成新的高大聚合，非平常人所能想到。」传文进一步指出：光大。「吉」是古人对此种情势较为有利的判断，并非保证每一件事都会顺利。判读时还要注意原文提出的时机、行动与限制。</w:t>
            </w:r>
          </w:p>
        </w:tc>
      </w:tr>
    </w:tbl>
    <w:p w14:paraId="568AC6C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4F8D21B" w14:textId="77777777" w:rsidR="005A05CB" w:rsidRDefault="00000000">
      <w:pPr>
        <w:pStyle w:val="31"/>
      </w:pPr>
      <w:r>
        <w:t xml:space="preserve">59 </w:t>
      </w:r>
      <w:r>
        <w:t>涣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XIANG-L-59-06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926D5B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A11B6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7A5A7E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王居无咎，正位也。</w:t>
            </w:r>
          </w:p>
        </w:tc>
      </w:tr>
      <w:tr w:rsidR="005A05CB" w14:paraId="168C68F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1E2431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034D99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这段《象传》从卦象或爻位的特定语句切入，指出其判断的依据。「像汗液发散般发布重大号令，散</w:t>
            </w:r>
            <w:r>
              <w:lastRenderedPageBreak/>
              <w:t>发君王积聚的财物，无咎。」传文进一步指出：正位。「无咎」不等于凡事必然成功，而是指在特定条件下可以避免责难或过失。理解这个判断，必须连同前后所描述的处境一起阅读。传文使用君王、臣属或邦国的例子，呈现其所处时代的政治和礼制观念。</w:t>
            </w:r>
          </w:p>
        </w:tc>
      </w:tr>
    </w:tbl>
    <w:p w14:paraId="23A2E5C1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B54EEC9" w14:textId="77777777" w:rsidR="005A05CB" w:rsidRDefault="00000000">
      <w:pPr>
        <w:pStyle w:val="31"/>
      </w:pPr>
      <w:r>
        <w:t xml:space="preserve">59 </w:t>
      </w:r>
      <w:r>
        <w:t>涣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XIANG-L-59-07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362884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596E6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5ED805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渙其血，遠害也。</w:t>
            </w:r>
          </w:p>
        </w:tc>
      </w:tr>
      <w:tr w:rsidR="005A05CB" w14:paraId="54B954F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1264A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AAD483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化解流血危险，使其远离而出，无咎。」传文进一步指出：远害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64FDEE9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CB6BC51" w14:textId="77777777" w:rsidR="005A05CB" w:rsidRDefault="00000000">
      <w:pPr>
        <w:pStyle w:val="31"/>
      </w:pPr>
      <w:r>
        <w:t xml:space="preserve">60 </w:t>
      </w:r>
      <w:r>
        <w:t>节</w:t>
      </w:r>
      <w:r>
        <w:t xml:space="preserve"> </w:t>
      </w:r>
      <w:r>
        <w:t>大象</w:t>
      </w:r>
      <w:r>
        <w:rPr>
          <w:color w:val="58697D"/>
        </w:rPr>
        <w:t xml:space="preserve">  XIANG-L-60-01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24E13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6368B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5B5D12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澤上有水，節；君子以制數度，議德行。</w:t>
            </w:r>
          </w:p>
        </w:tc>
      </w:tr>
      <w:tr w:rsidR="005A05CB" w14:paraId="56B634E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E0C8F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A8B227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泽上有水」，这可以理解为节卦。这个画面让人想到：制数度，议德行。「君子」在这里是愿意修养品德、留意分寸并对行动负责的人。原文着重的是如何从所见情势调整自身，而不只是评断他人。「德」在传文里不是抽象赞美，而是能长期反映在言语与行动上的内在品质。</w:t>
            </w:r>
          </w:p>
        </w:tc>
      </w:tr>
    </w:tbl>
    <w:p w14:paraId="2718690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E81BC41" w14:textId="77777777" w:rsidR="005A05CB" w:rsidRDefault="00000000">
      <w:pPr>
        <w:pStyle w:val="31"/>
      </w:pPr>
      <w:r>
        <w:t xml:space="preserve">60 </w:t>
      </w:r>
      <w:r>
        <w:t>节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XIANG-L-60-02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69CEE2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2008D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2000A6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不出戶庭，知通塞也。</w:t>
            </w:r>
          </w:p>
        </w:tc>
      </w:tr>
      <w:tr w:rsidR="005A05CB" w14:paraId="37C9CCF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688CD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EEF923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这段《象传》从卦象或爻位的特定语句切入，指出其判断的依据。「不走出内院，时机未至而自我节制，无咎。」传文进一步指出：知通塞。这段解释必须与相应爻辞对读，才能理解它为何特别提出这</w:t>
            </w:r>
            <w:r>
              <w:lastRenderedPageBreak/>
              <w:t>项原因。若与该卦的卦辞、爻辞一同阅读，更能辨明这句话所针对的特定阶段，以及它为何形成这样的评语。</w:t>
            </w:r>
          </w:p>
        </w:tc>
      </w:tr>
    </w:tbl>
    <w:p w14:paraId="53C89F9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29EE308" w14:textId="77777777" w:rsidR="005A05CB" w:rsidRDefault="00000000">
      <w:pPr>
        <w:pStyle w:val="31"/>
      </w:pPr>
      <w:r>
        <w:t xml:space="preserve">60 </w:t>
      </w:r>
      <w:r>
        <w:t>节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XIANG-L-60-03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67F6AB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7883D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65E7E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不出門庭，失時極也。</w:t>
            </w:r>
          </w:p>
        </w:tc>
      </w:tr>
      <w:tr w:rsidR="005A05CB" w14:paraId="44E9539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2E568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9BA8E1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不走出门庭，错失时机，凶。」传文进一步指出：失时极。「时」提示同一行动在不同阶段，可能具有完全不同的结果。这段话的核心之一，是提醒读者不要脱离情势机械套用规则。</w:t>
            </w:r>
          </w:p>
        </w:tc>
      </w:tr>
    </w:tbl>
    <w:p w14:paraId="46393FF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D56EA34" w14:textId="77777777" w:rsidR="005A05CB" w:rsidRDefault="00000000">
      <w:pPr>
        <w:pStyle w:val="31"/>
      </w:pPr>
      <w:r>
        <w:t xml:space="preserve">60 </w:t>
      </w:r>
      <w:r>
        <w:t>节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XIANG-L-60-04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BCFBA5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6384B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6E7205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不節之嗟，又誰咎也。</w:t>
            </w:r>
          </w:p>
        </w:tc>
      </w:tr>
      <w:tr w:rsidR="005A05CB" w14:paraId="32CDFC9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2C593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66B8D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不节的嗟」传文进一步指出：祸患是自己招来的，不能再责怪别人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23607A6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743E4A8" w14:textId="77777777" w:rsidR="005A05CB" w:rsidRDefault="00000000">
      <w:pPr>
        <w:pStyle w:val="31"/>
      </w:pPr>
      <w:r>
        <w:t xml:space="preserve">60 </w:t>
      </w:r>
      <w:r>
        <w:t>节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XIANG-L-60-05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DBE55B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A7DFD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D42262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安節之亨，承上道也。</w:t>
            </w:r>
          </w:p>
        </w:tc>
      </w:tr>
      <w:tr w:rsidR="005A05CB" w14:paraId="7472590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EC675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453E4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安节的亨」传文进一步指出：承接上方道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61CDF5F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63281B" w14:textId="77777777" w:rsidR="005A05CB" w:rsidRDefault="00000000">
      <w:pPr>
        <w:pStyle w:val="31"/>
      </w:pPr>
      <w:r>
        <w:t xml:space="preserve">60 </w:t>
      </w:r>
      <w:r>
        <w:t>节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XIANG-L-60-06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A58803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065FF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79B42A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甘節之吉，居位中也。</w:t>
            </w:r>
          </w:p>
        </w:tc>
      </w:tr>
      <w:tr w:rsidR="005A05CB" w14:paraId="5F8F8BC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3BBABD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4E77A8B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甘节的吉」传文进一步指出：居位中。「吉」是古人对此种情势较为有利的判断，并非保证每一件事都会顺利。判读时还要注意原文提出的时机、行动与限制。这段解释必须与相应爻辞对读，才能理解它为何特别提出这项原因。</w:t>
            </w:r>
          </w:p>
        </w:tc>
      </w:tr>
    </w:tbl>
    <w:p w14:paraId="20F3413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F18C919" w14:textId="77777777" w:rsidR="005A05CB" w:rsidRDefault="00000000">
      <w:pPr>
        <w:pStyle w:val="31"/>
      </w:pPr>
      <w:r>
        <w:t xml:space="preserve">60 </w:t>
      </w:r>
      <w:r>
        <w:t>节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XIANG-L-60-07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03635C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E784D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0DF43B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苦節貞凶，其道窮也。</w:t>
            </w:r>
          </w:p>
        </w:tc>
      </w:tr>
      <w:tr w:rsidR="005A05CB" w14:paraId="6458EAD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BABD4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8FC5BC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以苦为节，固守则凶；及早醒悟，悔恨消失。」传文进一步指出：其道路已走到尽头。「凶」提醒此种情况存在不利后果，尤其需要注意行为、位置或时机的偏差。它主要是一种警戒，不宜当成不可改变的预言。</w:t>
            </w:r>
          </w:p>
        </w:tc>
      </w:tr>
    </w:tbl>
    <w:p w14:paraId="4235C08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328AC87" w14:textId="77777777" w:rsidR="005A05CB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大象</w:t>
      </w:r>
      <w:r>
        <w:rPr>
          <w:color w:val="58697D"/>
        </w:rPr>
        <w:t xml:space="preserve">  XIANG-L-61-01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6789B9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6F7F9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7DFDA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澤上有風，中孚；君子以議獄緩死。</w:t>
            </w:r>
          </w:p>
        </w:tc>
      </w:tr>
      <w:tr w:rsidR="005A05CB" w14:paraId="5C60AED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F5412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AD22EF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泽上有风」，这可以理解为中孚卦。这个画面让人想到：议狱缓死。「君子」在这里是愿意修养品德、留意分寸并对行动负责的人。原文着重的是如何从所见情势调整自身，而不只是评断他人。风的流动常用来表示传布、进入、感化或逐步改变的力量。</w:t>
            </w:r>
          </w:p>
        </w:tc>
      </w:tr>
    </w:tbl>
    <w:p w14:paraId="04206AA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AA7C4B5" w14:textId="77777777" w:rsidR="005A05CB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XIANG-L-61-02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FC6ED1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32374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E7EC13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初九虞吉，志未變也。</w:t>
            </w:r>
          </w:p>
        </w:tc>
      </w:tr>
      <w:tr w:rsidR="005A05CB" w14:paraId="232381A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8349B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0B0366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预先安定戒备则吉；心有旁骛便不安。」传文进一步指出：内心志向还没有改变。「吉」是古人对此种情势较为有利的判断，并非保证每一件事都会顺利。判读时还要注意原文提出的时机、行动与限制。变化是《易传》的重要主题：</w:t>
            </w:r>
            <w:r>
              <w:lastRenderedPageBreak/>
              <w:t>事物不断推移，固定状态不会永远存在。</w:t>
            </w:r>
          </w:p>
        </w:tc>
      </w:tr>
    </w:tbl>
    <w:p w14:paraId="2431D00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605F5F5" w14:textId="77777777" w:rsidR="005A05CB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XIANG-L-61-03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69F1FF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B97CF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FFAE13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其子和之，中心愿也。</w:t>
            </w:r>
          </w:p>
        </w:tc>
      </w:tr>
      <w:tr w:rsidR="005A05CB" w14:paraId="2A9FAF1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9A6C4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C37901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鹤在幽阴处鸣叫，小鹤与之和鸣；我有美酒，愿与你共享。诚信自然感通。」传文进一步指出：中心愿。这段解释必须与相应爻辞对读，才能理解它为何特别提出这项原因。</w:t>
            </w:r>
          </w:p>
        </w:tc>
      </w:tr>
    </w:tbl>
    <w:p w14:paraId="4B0C5B5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4183673" w14:textId="77777777" w:rsidR="005A05CB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XIANG-L-61-04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11AFB1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EDB59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D5B42B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可鼓或罷，位不當也。</w:t>
            </w:r>
          </w:p>
        </w:tc>
      </w:tr>
      <w:tr w:rsidR="005A05CB" w14:paraId="78607BE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1F530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3C1442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可鼓或罢」传文进一步指出：所处位置不恰当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287D86A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2A2E6AA" w14:textId="77777777" w:rsidR="005A05CB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XIANG-L-61-05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C228DC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78049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D54E00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馬匹亡，絕類上也。</w:t>
            </w:r>
          </w:p>
        </w:tc>
      </w:tr>
      <w:tr w:rsidR="005A05CB" w14:paraId="7E1C37E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4A52DE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FDFF73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月近圆满，马匹走失；舍弃私党，无咎。」传文进一步指出：绝类上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1B99458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20C1C56" w14:textId="77777777" w:rsidR="005A05CB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XIANG-L-61-06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ED73A6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A7EB1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5F338D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有孚攣如，位正當也。</w:t>
            </w:r>
          </w:p>
        </w:tc>
      </w:tr>
      <w:tr w:rsidR="005A05CB" w14:paraId="4D0937E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E8A67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547C2C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这段《象传》从卦象或爻位的特定语句切入，指出其判断的依据。「以诚信紧密联结，无咎。」传文进一步指出：所处位置端正而恰当。这段解释必须</w:t>
            </w:r>
            <w:r>
              <w:lastRenderedPageBreak/>
              <w:t>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75B31F77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3CB040D" w14:textId="77777777" w:rsidR="005A05CB" w:rsidRDefault="00000000">
      <w:pPr>
        <w:pStyle w:val="31"/>
      </w:pPr>
      <w:r>
        <w:t xml:space="preserve">61 </w:t>
      </w:r>
      <w:r>
        <w:t>中孚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XIANG-L-61-07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8EC806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674F3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C580CB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翰音登于天，何可長也。</w:t>
            </w:r>
          </w:p>
        </w:tc>
      </w:tr>
      <w:tr w:rsidR="005A05CB" w14:paraId="09B55F4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05D03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E10E88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鸡鸣声想升到天上，名过其实；固守则凶。」传文进一步指出：何可以长久。文中的天象与天道，是古人用来观察秩序、时节和变化的语言。这种说法保留了自然现象与人的行为彼此对照的思考方式。</w:t>
            </w:r>
          </w:p>
        </w:tc>
      </w:tr>
    </w:tbl>
    <w:p w14:paraId="0E1517A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A3890D2" w14:textId="77777777" w:rsidR="005A05CB" w:rsidRDefault="00000000">
      <w:pPr>
        <w:pStyle w:val="31"/>
      </w:pPr>
      <w:r>
        <w:t xml:space="preserve">62 </w:t>
      </w:r>
      <w:r>
        <w:t>小过</w:t>
      </w:r>
      <w:r>
        <w:t xml:space="preserve"> </w:t>
      </w:r>
      <w:r>
        <w:t>大象</w:t>
      </w:r>
      <w:r>
        <w:rPr>
          <w:color w:val="58697D"/>
        </w:rPr>
        <w:t xml:space="preserve">  XIANG-L-62-01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ADD473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718A28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71EFD0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山上有雷，小過；君子以行過乎恭，喪過乎哀，用過乎儉。</w:t>
            </w:r>
          </w:p>
        </w:tc>
      </w:tr>
      <w:tr w:rsidR="005A05CB" w14:paraId="43A7981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02BF4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270277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山上有雷」，这可以理解为小过卦。这个画面让人想到：行为宁可更恭敬，丧事宁可更哀戚，日用宁可更节俭。「君子」在这里是愿意修养品德、留意分寸并对行动负责的人。原文着重的是如何从所见情势调整自身，而不只是评断他人。雷的突然发动，常被用来呈现震动、警醒或新事物开始的状态。</w:t>
            </w:r>
          </w:p>
        </w:tc>
      </w:tr>
    </w:tbl>
    <w:p w14:paraId="0F826E3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9CC09BB" w14:textId="77777777" w:rsidR="005A05CB" w:rsidRDefault="00000000">
      <w:pPr>
        <w:pStyle w:val="31"/>
      </w:pPr>
      <w:r>
        <w:t xml:space="preserve">62 </w:t>
      </w:r>
      <w:r>
        <w:t>小过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XIANG-L-62-02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63BDA6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9E102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1DF152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飛鳥以凶，不可如何也。</w:t>
            </w:r>
          </w:p>
        </w:tc>
      </w:tr>
      <w:tr w:rsidR="005A05CB" w14:paraId="187F890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367BB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234A3D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飞鸟向上而招凶。」传文进一步指出：不能如何。「凶」提醒此种情况存在不利后果，尤其需要注意行为、位置或时机的偏差。它主要是一种警戒，不宜当成不可改变的预言。这段解释必须与相应爻辞对读，才能理解它为何特别提出</w:t>
            </w:r>
            <w:r>
              <w:lastRenderedPageBreak/>
              <w:t>这项原因。</w:t>
            </w:r>
          </w:p>
        </w:tc>
      </w:tr>
    </w:tbl>
    <w:p w14:paraId="6FB9151A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A6B89CC" w14:textId="77777777" w:rsidR="005A05CB" w:rsidRDefault="00000000">
      <w:pPr>
        <w:pStyle w:val="31"/>
      </w:pPr>
      <w:r>
        <w:t xml:space="preserve">62 </w:t>
      </w:r>
      <w:r>
        <w:t>小过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XIANG-L-62-03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161F3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921A9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14127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不及其君，臣不可過也。</w:t>
            </w:r>
          </w:p>
        </w:tc>
      </w:tr>
      <w:tr w:rsidR="005A05CB" w14:paraId="63C5D7D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B9ABE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C05562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越过祖父而遇祖母；未直接见君王而遇其臣，无咎。」传文进一步指出：臣不能过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37F691F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949E342" w14:textId="77777777" w:rsidR="005A05CB" w:rsidRDefault="00000000">
      <w:pPr>
        <w:pStyle w:val="31"/>
      </w:pPr>
      <w:r>
        <w:t xml:space="preserve">62 </w:t>
      </w:r>
      <w:r>
        <w:t>小过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XIANG-L-62-04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A926BA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A0157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2657DA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從或戕之，凶如何也。</w:t>
            </w:r>
          </w:p>
        </w:tc>
      </w:tr>
      <w:tr w:rsidR="005A05CB" w14:paraId="65FD33E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3996E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25FF31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若不加防备，可能有人从后伤害，凶。」传文进一步指出：凶如何。「凶」提醒此种情况存在不利后果，尤其需要注意行为、位置或时机的偏差。它主要是一种警戒，不宜当成不可改变的预言。</w:t>
            </w:r>
          </w:p>
        </w:tc>
      </w:tr>
    </w:tbl>
    <w:p w14:paraId="3DBDCB5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2D8917" w14:textId="77777777" w:rsidR="005A05CB" w:rsidRDefault="00000000">
      <w:pPr>
        <w:pStyle w:val="31"/>
      </w:pPr>
      <w:r>
        <w:t xml:space="preserve">62 </w:t>
      </w:r>
      <w:r>
        <w:t>小过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XIANG-L-62-05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A990E7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F106B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F9B0EF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弗過遇之，位不當也。往厲必戒，終不可長也。</w:t>
            </w:r>
          </w:p>
        </w:tc>
      </w:tr>
      <w:tr w:rsidR="005A05CB" w14:paraId="137F6B4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CBC54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05B8EB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无咎；不过度而恰好相遇。前往有危险，必须警戒，不可长久固执。」传文进一步指出：所处位置不恰当。「无咎；不过度而恰好相遇。前往有危险，必须警戒，不可长久固执。」传文进一步指出：终这种状态不能长久。</w:t>
            </w:r>
          </w:p>
        </w:tc>
      </w:tr>
    </w:tbl>
    <w:p w14:paraId="1A4390B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D134AA5" w14:textId="77777777" w:rsidR="005A05CB" w:rsidRDefault="00000000">
      <w:pPr>
        <w:pStyle w:val="31"/>
      </w:pPr>
      <w:r>
        <w:t xml:space="preserve">62 </w:t>
      </w:r>
      <w:r>
        <w:t>小过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XIANG-L-62-06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F80CE6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8235C1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F9057A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密云不雨，已上也。</w:t>
            </w:r>
          </w:p>
        </w:tc>
      </w:tr>
      <w:tr w:rsidR="005A05CB" w14:paraId="559B3A4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7B52F5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52A5F6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密云不雨，从我西郊而来；公侯射取藏在洞穴中的目标。」传文进一步指出：已上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3F1693C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030DE30" w14:textId="77777777" w:rsidR="005A05CB" w:rsidRDefault="00000000">
      <w:pPr>
        <w:pStyle w:val="31"/>
      </w:pPr>
      <w:r>
        <w:t xml:space="preserve">62 </w:t>
      </w:r>
      <w:r>
        <w:t>小过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XIANG-L-62-07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CEF30C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C8B28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776A04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弗遇過之，已亢也。</w:t>
            </w:r>
          </w:p>
        </w:tc>
      </w:tr>
      <w:tr w:rsidR="005A05CB" w14:paraId="1664A92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2E7D6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58EE7F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未能相遇反而越过，飞鸟遭网捕，凶；这叫作灾祸。」传文进一步指出：行动已经过高、过度。这段解释必须与相应爻辞对读，才能理解它为何特别提出这项原因。</w:t>
            </w:r>
          </w:p>
        </w:tc>
      </w:tr>
    </w:tbl>
    <w:p w14:paraId="2EB9CAC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8A61CED" w14:textId="77777777" w:rsidR="005A05CB" w:rsidRDefault="00000000">
      <w:pPr>
        <w:pStyle w:val="31"/>
      </w:pPr>
      <w:r>
        <w:t xml:space="preserve">63 </w:t>
      </w:r>
      <w:r>
        <w:t>既济</w:t>
      </w:r>
      <w:r>
        <w:t xml:space="preserve"> </w:t>
      </w:r>
      <w:r>
        <w:t>大象</w:t>
      </w:r>
      <w:r>
        <w:rPr>
          <w:color w:val="58697D"/>
        </w:rPr>
        <w:t xml:space="preserve">  XIANG-L-63-01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1CB4F0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B06CA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644A06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水在火上，既濟；君子以思患而豫防之。</w:t>
            </w:r>
          </w:p>
        </w:tc>
      </w:tr>
      <w:tr w:rsidR="005A05CB" w14:paraId="3E07B7C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A4EE0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54B8A5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水在火上」，这可以理解为既济卦。这个画面让人想到：先想到可能的祸患，预先做好防备。「君子」在这里是愿意修养品德、留意分寸并对行动负责的人。原文着重的是如何从所见情势调整自身，而不只是评断他人。火与光明的形象常连结到明辨、照见或显现，但也有强烈而易变的一面。</w:t>
            </w:r>
          </w:p>
        </w:tc>
      </w:tr>
    </w:tbl>
    <w:p w14:paraId="4922044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90B7129" w14:textId="77777777" w:rsidR="005A05CB" w:rsidRDefault="00000000">
      <w:pPr>
        <w:pStyle w:val="31"/>
      </w:pPr>
      <w:r>
        <w:t xml:space="preserve">63 </w:t>
      </w:r>
      <w:r>
        <w:t>既济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XIANG-L-63-02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E0DBCE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01096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DD2E0F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曳其輪，義无咎也。</w:t>
            </w:r>
          </w:p>
        </w:tc>
      </w:tr>
      <w:tr w:rsidR="005A05CB" w14:paraId="0F57C7F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139FF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BED72B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拖住车轮，狐狸尾巴沾湿；谨慎前进，无咎。」传文进一步指出：按道义衡量，并可以免于责难。「无咎」不等于凡事必然成功，而是指在特定条件下可以避免责难或过失。理解这个</w:t>
            </w:r>
            <w:r>
              <w:lastRenderedPageBreak/>
              <w:t>判断，必须连同前后所描述的处境一起阅读。</w:t>
            </w:r>
          </w:p>
        </w:tc>
      </w:tr>
    </w:tbl>
    <w:p w14:paraId="359EA8E5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2C21716" w14:textId="77777777" w:rsidR="005A05CB" w:rsidRDefault="00000000">
      <w:pPr>
        <w:pStyle w:val="31"/>
      </w:pPr>
      <w:r>
        <w:t xml:space="preserve">63 </w:t>
      </w:r>
      <w:r>
        <w:t>既济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XIANG-L-63-03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D3D9F2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FC5BD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5B3CF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七日得，以中道也。</w:t>
            </w:r>
          </w:p>
        </w:tc>
      </w:tr>
      <w:tr w:rsidR="005A05CB" w14:paraId="682C8A6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0E639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30F974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妇人失去车帘，不必追寻，七日后会复得。」传文进一步指出：以不偏不倚的原则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FC6E0B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BA8C9DD" w14:textId="77777777" w:rsidR="005A05CB" w:rsidRDefault="00000000">
      <w:pPr>
        <w:pStyle w:val="31"/>
      </w:pPr>
      <w:r>
        <w:t xml:space="preserve">63 </w:t>
      </w:r>
      <w:r>
        <w:t>既济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XIANG-L-63-04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E0902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555124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BAA21D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三年克之，憊也。</w:t>
            </w:r>
          </w:p>
        </w:tc>
      </w:tr>
      <w:tr w:rsidR="005A05CB" w14:paraId="53537F3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07866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DBC13E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高宗讨伐鬼方，三年才战胜；小人不可任用。」传文进一步指出：惫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45456BE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34A4D59" w14:textId="77777777" w:rsidR="005A05CB" w:rsidRDefault="00000000">
      <w:pPr>
        <w:pStyle w:val="31"/>
      </w:pPr>
      <w:r>
        <w:t xml:space="preserve">63 </w:t>
      </w:r>
      <w:r>
        <w:t>既济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XIANG-L-63-05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25488B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486188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7682B5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終日戒，有所疑也。</w:t>
            </w:r>
          </w:p>
        </w:tc>
      </w:tr>
      <w:tr w:rsidR="005A05CB" w14:paraId="1306748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0CDC7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871DBB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华美衣物中备有破布，整天警戒。」传文进一步指出：有所疑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79B06C3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0345908" w14:textId="77777777" w:rsidR="005A05CB" w:rsidRDefault="00000000">
      <w:pPr>
        <w:pStyle w:val="31"/>
      </w:pPr>
      <w:r>
        <w:lastRenderedPageBreak/>
        <w:t xml:space="preserve">63 </w:t>
      </w:r>
      <w:r>
        <w:t>既济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XIANG-L-63-06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166620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48381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49C75F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東鄰殺牛，不如西鄰之時也；實受其福，吉大來也。</w:t>
            </w:r>
          </w:p>
        </w:tc>
      </w:tr>
      <w:tr w:rsidR="005A05CB" w14:paraId="691B8DD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FCB12C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C9B9E7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东邻杀牛，不如西邻的时；实受它的福」传文进一步指出：吉大来。「吉」是古人对此种情势较为有利的判断，并非保证每一件事都会顺利。判读时还要注意原文提出的时机、行动与限制。「时」提示同一行动在不同阶段，可能具有完全不同的结果。</w:t>
            </w:r>
          </w:p>
        </w:tc>
      </w:tr>
    </w:tbl>
    <w:p w14:paraId="611DD4B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07729C1" w14:textId="77777777" w:rsidR="005A05CB" w:rsidRDefault="00000000">
      <w:pPr>
        <w:pStyle w:val="31"/>
      </w:pPr>
      <w:r>
        <w:t xml:space="preserve">63 </w:t>
      </w:r>
      <w:r>
        <w:t>既济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XIANG-L-63-07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710FBD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89BBD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CF6E73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濡其首厲，何可久也。</w:t>
            </w:r>
          </w:p>
        </w:tc>
      </w:tr>
      <w:tr w:rsidR="005A05CB" w14:paraId="28A00AA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9AB02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66415A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渡水湿到头顶，危险。」传文进一步指出：何可久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1EC47D3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30529DB" w14:textId="77777777" w:rsidR="005A05CB" w:rsidRDefault="00000000">
      <w:pPr>
        <w:pStyle w:val="31"/>
      </w:pPr>
      <w:r>
        <w:t xml:space="preserve">64 </w:t>
      </w:r>
      <w:r>
        <w:t>未济</w:t>
      </w:r>
      <w:r>
        <w:t xml:space="preserve"> </w:t>
      </w:r>
      <w:r>
        <w:t>大象</w:t>
      </w:r>
      <w:r>
        <w:rPr>
          <w:color w:val="58697D"/>
        </w:rPr>
        <w:t xml:space="preserve">  XIANG-L-64-01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F8658E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823A63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AABE53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火在水上，未濟；君子以慎辨物居方。</w:t>
            </w:r>
          </w:p>
        </w:tc>
      </w:tr>
      <w:tr w:rsidR="005A05CB" w14:paraId="65B41BB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0CBC8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3A96C8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卦象呈现「火在水上」，这可以理解为未济卦。这个画面让人想到：慎辨明事物居方。「君子」在这里是愿意修养品德、留意分寸并对行动负责的人。原文着重的是如何从所见情势调整自身，而不只是评断他人。火与光明的形象常连结到明辨、照见或显现，但也有强烈而易变的一面。</w:t>
            </w:r>
          </w:p>
        </w:tc>
      </w:tr>
    </w:tbl>
    <w:p w14:paraId="4998955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DA73F71" w14:textId="77777777" w:rsidR="005A05CB" w:rsidRDefault="00000000">
      <w:pPr>
        <w:pStyle w:val="31"/>
      </w:pPr>
      <w:r>
        <w:t xml:space="preserve">64 </w:t>
      </w:r>
      <w:r>
        <w:t>未济</w:t>
      </w:r>
      <w:r>
        <w:t xml:space="preserve"> </w:t>
      </w:r>
      <w:r>
        <w:t>小象</w:t>
      </w:r>
      <w:r>
        <w:t xml:space="preserve"> 1</w:t>
      </w:r>
      <w:r>
        <w:rPr>
          <w:color w:val="58697D"/>
        </w:rPr>
        <w:t xml:space="preserve">  XIANG-L-64-02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915360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39BB6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5D720E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濡其尾，亦不知極也。</w:t>
            </w:r>
          </w:p>
        </w:tc>
      </w:tr>
      <w:tr w:rsidR="005A05CB" w14:paraId="41E54F7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C564C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8B925A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</w:t>
            </w:r>
            <w:r>
              <w:lastRenderedPageBreak/>
              <w:t>其判断的依据。「尾巴沾湿，令人遗憾。」传文进一步指出：亦不知极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1525F74D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8CF67F" w14:textId="77777777" w:rsidR="005A05CB" w:rsidRDefault="00000000">
      <w:pPr>
        <w:pStyle w:val="31"/>
      </w:pPr>
      <w:r>
        <w:t xml:space="preserve">64 </w:t>
      </w:r>
      <w:r>
        <w:t>未济</w:t>
      </w:r>
      <w:r>
        <w:t xml:space="preserve"> </w:t>
      </w:r>
      <w:r>
        <w:t>小象</w:t>
      </w:r>
      <w:r>
        <w:t xml:space="preserve"> 2</w:t>
      </w:r>
      <w:r>
        <w:rPr>
          <w:color w:val="58697D"/>
        </w:rPr>
        <w:t xml:space="preserve">  XIANG-L-64-03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C10C8A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D968C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D96C50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九二貞吉，中以行正也。</w:t>
            </w:r>
          </w:p>
        </w:tc>
      </w:tr>
      <w:tr w:rsidR="005A05CB" w14:paraId="0A6A476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EE69D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76009F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拖住车轮而止，遵守正道吉。」传文进一步指出：中以行正。「吉」是古人对此种情势较为有利的判断，并非保证每一件事都会顺利。判读时还要注意原文提出的时机、行动与限制。</w:t>
            </w:r>
          </w:p>
        </w:tc>
      </w:tr>
    </w:tbl>
    <w:p w14:paraId="2A4226F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DE9951" w14:textId="77777777" w:rsidR="005A05CB" w:rsidRDefault="00000000">
      <w:pPr>
        <w:pStyle w:val="31"/>
      </w:pPr>
      <w:r>
        <w:t xml:space="preserve">64 </w:t>
      </w:r>
      <w:r>
        <w:t>未济</w:t>
      </w:r>
      <w:r>
        <w:t xml:space="preserve"> </w:t>
      </w:r>
      <w:r>
        <w:t>小象</w:t>
      </w:r>
      <w:r>
        <w:t xml:space="preserve"> 3</w:t>
      </w:r>
      <w:r>
        <w:rPr>
          <w:color w:val="58697D"/>
        </w:rPr>
        <w:t xml:space="preserve">  XIANG-L-64-04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8BFB8D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AC975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C37839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未濟征凶，位不當也。</w:t>
            </w:r>
          </w:p>
        </w:tc>
      </w:tr>
      <w:tr w:rsidR="005A05CB" w14:paraId="35EB139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2284B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4A494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尚未渡成，此时征进凶；做好准备后才宜渡大河。」传文进一步指出：所处位置不恰当。「凶」提醒此种情况存在不利后果，尤其需要注意行为、位置或时机的偏差。它主要是一种警戒，不宜当成不可改变的预言。</w:t>
            </w:r>
          </w:p>
        </w:tc>
      </w:tr>
    </w:tbl>
    <w:p w14:paraId="165B9B6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36517C1" w14:textId="77777777" w:rsidR="005A05CB" w:rsidRDefault="00000000">
      <w:pPr>
        <w:pStyle w:val="31"/>
      </w:pPr>
      <w:r>
        <w:t xml:space="preserve">64 </w:t>
      </w:r>
      <w:r>
        <w:t>未济</w:t>
      </w:r>
      <w:r>
        <w:t xml:space="preserve"> </w:t>
      </w:r>
      <w:r>
        <w:t>小象</w:t>
      </w:r>
      <w:r>
        <w:t xml:space="preserve"> 4</w:t>
      </w:r>
      <w:r>
        <w:rPr>
          <w:color w:val="58697D"/>
        </w:rPr>
        <w:t xml:space="preserve">  XIANG-L-64-05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445792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84D2B7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388703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貞吉悔亡，志行也。</w:t>
            </w:r>
          </w:p>
        </w:tc>
      </w:tr>
      <w:tr w:rsidR="005A05CB" w14:paraId="7101A7A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455CD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807096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遵守正道吉，悔恨消失；振作出征鬼方，三年后在大国获赏。」传文进一步指出：志向得以实现。「吉」是古人对此种情势较为有利的判断，并非保证每一件事都会顺利。判读时还要注意原文提出的时机、行动与限制。</w:t>
            </w:r>
          </w:p>
        </w:tc>
      </w:tr>
    </w:tbl>
    <w:p w14:paraId="678AE5E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6A2962C" w14:textId="77777777" w:rsidR="005A05CB" w:rsidRDefault="00000000">
      <w:pPr>
        <w:pStyle w:val="31"/>
      </w:pPr>
      <w:r>
        <w:lastRenderedPageBreak/>
        <w:t xml:space="preserve">64 </w:t>
      </w:r>
      <w:r>
        <w:t>未济</w:t>
      </w:r>
      <w:r>
        <w:t xml:space="preserve"> </w:t>
      </w:r>
      <w:r>
        <w:t>小象</w:t>
      </w:r>
      <w:r>
        <w:t xml:space="preserve"> 5</w:t>
      </w:r>
      <w:r>
        <w:rPr>
          <w:color w:val="58697D"/>
        </w:rPr>
        <w:t xml:space="preserve">  XIANG-L-64-06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92A651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680C3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0A9B24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君子之光，其暉吉也。</w:t>
            </w:r>
          </w:p>
        </w:tc>
      </w:tr>
      <w:tr w:rsidR="005A05CB" w14:paraId="5382FCE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757F9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8ABD7C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遵守正道吉，无悔；君子光明，心有诚信，吉。」传文进一步指出：其晖吉。「君子」在这里是愿意修养品德、留意分寸并对行动负责的人。原文着重的是如何从所见情势调整自身，而不只是评断他人。「吉」是古人对此种情势较为有利的判断，并非保证每一件事都会顺利。</w:t>
            </w:r>
          </w:p>
        </w:tc>
      </w:tr>
    </w:tbl>
    <w:p w14:paraId="632C5E6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82DF892" w14:textId="77777777" w:rsidR="005A05CB" w:rsidRDefault="00000000">
      <w:pPr>
        <w:pStyle w:val="31"/>
      </w:pPr>
      <w:r>
        <w:t xml:space="preserve">64 </w:t>
      </w:r>
      <w:r>
        <w:t>未济</w:t>
      </w:r>
      <w:r>
        <w:t xml:space="preserve"> </w:t>
      </w:r>
      <w:r>
        <w:t>小象</w:t>
      </w:r>
      <w:r>
        <w:t xml:space="preserve"> 6</w:t>
      </w:r>
      <w:r>
        <w:rPr>
          <w:color w:val="58697D"/>
        </w:rPr>
        <w:t xml:space="preserve">  XIANG-L-64-07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936B6B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A5D58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2FC6EE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飲酒濡首，亦不知節也。</w:t>
            </w:r>
          </w:p>
        </w:tc>
      </w:tr>
      <w:tr w:rsidR="005A05CB" w14:paraId="37A6910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0C191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22B714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象传》从卦象或爻位的特定语句切入，指出其判断的依据。「饮酒濡首」传文进一步指出：亦不知节。这段解释必须与相应爻辞对读，才能理解它为何特别提出这项原因。若与该卦的卦辞、爻辞一同阅读，更能辨明这句话所针对的特定阶段，以及它为何形成这样的评语。</w:t>
            </w:r>
          </w:p>
        </w:tc>
      </w:tr>
    </w:tbl>
    <w:p w14:paraId="0C16B5A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E428D2C" w14:textId="77777777" w:rsidR="005A05CB" w:rsidRDefault="00000000">
      <w:pPr>
        <w:pStyle w:val="1"/>
      </w:pPr>
      <w:r>
        <w:t>文言传</w:t>
      </w:r>
    </w:p>
    <w:p w14:paraId="3A2EA6DA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</w:t>
      </w:r>
      <w:r>
        <w:rPr>
          <w:color w:val="58697D"/>
        </w:rPr>
        <w:t xml:space="preserve">  WENYAN-01-01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FA7CEF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C3D92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66F875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元者，善之長也。亨者，嘉之會也。利者，義之和也。貞者，事之幹也。君子體仁足以長人，嘉會足以合禮，利物足以和義，貞固足以幹事。君子行此四德者，故曰：「乾，元、亨、利、貞。」</w:t>
            </w:r>
          </w:p>
        </w:tc>
      </w:tr>
      <w:tr w:rsidR="005A05CB" w14:paraId="2D861E6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BC136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141347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元」是各种善的开端；「亨」是美好事物的会合；「利」是使行动合乎道义；「贞」是成就事情的根本。君子实践仁爱，便足以领导众人；使美好会合，便能合乎礼；让万物各得其利，便能调和义理；坚遵守正道道，便能办成事情。君子实践这四种德行，所以乾卦说「元、亨、利、贞」。「君子」在这里是愿意修养品德、留意分寸并对行动负责的人。「德」在传文里不是</w:t>
            </w:r>
            <w:r>
              <w:lastRenderedPageBreak/>
              <w:t>抽象赞美，而是能长期反映在言语与行动上的内在品质。</w:t>
            </w:r>
          </w:p>
        </w:tc>
      </w:tr>
    </w:tbl>
    <w:p w14:paraId="0D495493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13E483E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2</w:t>
      </w:r>
      <w:r>
        <w:rPr>
          <w:color w:val="58697D"/>
        </w:rPr>
        <w:t xml:space="preserve">  WENYAN-01-02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93A675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665F3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B60BCD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初九曰：「潛龍，勿用。」何謂也？子曰：「龍德而隱者也。不易乎世，不成乎名，遯世无悶，不見是而无悶，樂則行之，憂則違之，確乎其不可拔，潛龍也。」</w:t>
            </w:r>
          </w:p>
        </w:tc>
      </w:tr>
      <w:tr w:rsidR="005A05CB" w14:paraId="3E04CF8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9B548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206129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初九说「潜龙，勿用」，是什么意思？孔子说：这像有龙一般德行的人暂时隐藏。他不因世俗改变志向，不急着成名；退隐时不感到苦闷，别人不认同也不烦恼。合意的事就去做，令人忧虑的事便避开，立场坚定而不可动摇，这可以理解为「潜龙」。「德」在传文里不是抽象赞美，而是能长期反映在言语与行动上的内在品质。</w:t>
            </w:r>
          </w:p>
        </w:tc>
      </w:tr>
    </w:tbl>
    <w:p w14:paraId="599A344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D373AA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3</w:t>
      </w:r>
      <w:r>
        <w:rPr>
          <w:color w:val="58697D"/>
        </w:rPr>
        <w:t xml:space="preserve">  WENYAN-01-03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35CAFC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08F04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3F61A5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九二曰：「見龍在田，利見大人。」何謂也？子曰：「龍德而正中者也。庸言之信，庸行之謹；閑邪存其誠，善世而不伐，德博而化。易曰：『見龍在田，利見大人。』君德也。」</w:t>
            </w:r>
          </w:p>
        </w:tc>
      </w:tr>
      <w:tr w:rsidR="005A05CB" w14:paraId="3A9E468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D0460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21B412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九二说「见龙在田，利见大人」，是什么意思？孔子说：这是有龙德而且守中端正的人。他平常说话诚信、行为谨慎，防止邪念并保存真诚；有益于世人却不夸耀，德行广大而能感化众人。所以这一爻表现的是君主应有的德行。「德」在传文里不是抽象赞美，而是能长期反映在言语与行动上的内在品质。</w:t>
            </w:r>
          </w:p>
        </w:tc>
      </w:tr>
    </w:tbl>
    <w:p w14:paraId="6503D9E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FCBED67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4</w:t>
      </w:r>
      <w:r>
        <w:rPr>
          <w:color w:val="58697D"/>
        </w:rPr>
        <w:t xml:space="preserve">  WENYAN-01-04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422FE2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5F6AE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093E0C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三曰：「君子終日乾乾，夕惕若，厲，无咎。」何謂也？子曰：「君子進德脩業。忠信，所以進德也；脩辭立其誠，所以居業也。知至至之，可與言幾也。知終終之，可與存義也。是故居上位而不驕，在下位而不憂，故乾乾因其時而惕，雖危无咎</w:t>
            </w:r>
            <w:r>
              <w:lastRenderedPageBreak/>
              <w:t>矣。」</w:t>
            </w:r>
          </w:p>
        </w:tc>
      </w:tr>
      <w:tr w:rsidR="005A05CB" w14:paraId="7B9E725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7BBE35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1F3CD40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九三说君子整天勤奋、夜晚仍保持警惕。孔子解释：君子要增进德行并修治事业；忠诚守信能增进德行，言语有分寸并落实真诚，才能稳固事业。知道时机将到便积极达成，能察觉细微征兆；知道事情何时结束便适时收束，才能守住道义。所以居上不骄、居下不忧，随时勤勉警戒，即使有危险也可以避免过失。「无咎」不等于凡事必然成功，而是指在特定条件下可以避免责难或过失。「君子」在这里是愿意修养品德、留意分寸并对行动负责的人。</w:t>
            </w:r>
          </w:p>
        </w:tc>
      </w:tr>
    </w:tbl>
    <w:p w14:paraId="0895927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D2048F9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5</w:t>
      </w:r>
      <w:r>
        <w:rPr>
          <w:color w:val="58697D"/>
        </w:rPr>
        <w:t xml:space="preserve">  WENYAN-01-05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44DF95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9C7AB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01B59B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九四曰：「或躍在淵，无咎。」何謂也？子曰：「上下无常，非為邪也。進退无恒，非離羣也。君子進德脩業，欲及時也。故无咎。」</w:t>
            </w:r>
          </w:p>
        </w:tc>
      </w:tr>
      <w:tr w:rsidR="005A05CB" w14:paraId="34BC82A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63E82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9CE270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九四说「或跃在渊，无咎」。孔子解释：向上或向下并非固定，不是出于邪念；前进或退让也没有一定，不是要离开群体。君子修养德行、发展事业，只是要把握时机，所以可以避免过失。「无咎」不等于凡事必然成功，而是指在特定条件下可以避免责难或过失。「君子」在这里是愿意修养品德、留意分寸并对行动负责的人。</w:t>
            </w:r>
          </w:p>
        </w:tc>
      </w:tr>
    </w:tbl>
    <w:p w14:paraId="3EEDEAB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852F780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6</w:t>
      </w:r>
      <w:r>
        <w:rPr>
          <w:color w:val="58697D"/>
        </w:rPr>
        <w:t xml:space="preserve">  WENYAN-01-06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AD32F4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1EDD51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C14F3A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九五曰：「飛龍在天，利見大人。」何謂也？子曰：「同聲相應，同氣相求；水流濕，火就燥，雲從龍，風從虎；聖人作而萬物覩；本乎天者親上，本乎地者親下，則各從其類也。」</w:t>
            </w:r>
          </w:p>
        </w:tc>
      </w:tr>
      <w:tr w:rsidR="005A05CB" w14:paraId="14BBA16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C9445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E502C2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九五说「飞龙在天，利见大人」。孔子说：相同声音会互相呼应，相同气质会彼此吸引；水流向湿处，火靠近干燥处，云随龙、风随虎。圣人兴起，万物都能看见他的影响。根源</w:t>
            </w:r>
            <w:r>
              <w:lastRenderedPageBreak/>
              <w:t>在天的事物向上亲近，根源在地的事物向下亲近，各自依同类相从。水的流动、险阻或滋润，在古代取象中可以呈现不同面向。风的流动常用来表示传布、进入、感化或逐步改变的力量。</w:t>
            </w:r>
          </w:p>
        </w:tc>
      </w:tr>
    </w:tbl>
    <w:p w14:paraId="7D2AB06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192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9BF0330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7</w:t>
      </w:r>
      <w:r>
        <w:rPr>
          <w:color w:val="58697D"/>
        </w:rPr>
        <w:t xml:space="preserve">  WENYAN-01-07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1F3102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FEA2E4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5FDBAC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上九曰：「亢龍，有悔。」何謂也？子曰：「貴而无位，高而无民，賢人在下位而无輔，是以動而有悔也。」</w:t>
            </w:r>
          </w:p>
        </w:tc>
      </w:tr>
      <w:tr w:rsidR="005A05CB" w14:paraId="2D75A5C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BE7F6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B2B76B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上九说「亢龙有悔」。孔子解释：地位看似尊贵，却没有真正的位置；身处高处，却得不到人民支持；贤者都在下位，也没有人辅助。这时贸然行动，自然会有悔恨。这些话把修身与识时连在一起，也呈现古人对德行的期待。</w:t>
            </w:r>
          </w:p>
        </w:tc>
      </w:tr>
    </w:tbl>
    <w:p w14:paraId="156529E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504F9ED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8</w:t>
      </w:r>
      <w:r>
        <w:rPr>
          <w:color w:val="58697D"/>
        </w:rPr>
        <w:t xml:space="preserve">  WENYAN-01-08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D745FF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F4DAB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E78056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「潛龍勿用」，下也。</w:t>
            </w:r>
          </w:p>
        </w:tc>
      </w:tr>
      <w:tr w:rsidR="005A05CB" w14:paraId="73DD155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916F7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A6D72E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潜龙勿用」，呈现仍处在下位，时机尚未成熟。这些话把修身与识时连在一起，也呈现古人对德行的期待。这段古文有其所属的时代背景，阅读时应把象征语句与具体描述一起理解，避免只凭单一词语推断全部意思。</w:t>
            </w:r>
          </w:p>
        </w:tc>
      </w:tr>
    </w:tbl>
    <w:p w14:paraId="038901F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A1CA29E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9</w:t>
      </w:r>
      <w:r>
        <w:rPr>
          <w:color w:val="58697D"/>
        </w:rPr>
        <w:t xml:space="preserve">  WENYAN-01-09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4C155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974AF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224793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「見龍在田」，時舍也。</w:t>
            </w:r>
          </w:p>
        </w:tc>
      </w:tr>
      <w:tr w:rsidR="005A05CB" w14:paraId="5C7AEFC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DDA9D7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6D6E0C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见龙在田」，呈现时机已到，德才可以暂时展现。「时」提示同一行动在不同阶段，可能具有完全不同的结果。这段话的核心之一，是提醒读者不要脱离情势机械套用规则。这些话把修身与识时连在一起，也呈现古人对德行的期待。</w:t>
            </w:r>
          </w:p>
        </w:tc>
      </w:tr>
    </w:tbl>
    <w:p w14:paraId="734CFD2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B97CD67" w14:textId="77777777" w:rsidR="005A05CB" w:rsidRDefault="00000000">
      <w:pPr>
        <w:pStyle w:val="31"/>
      </w:pPr>
      <w:r>
        <w:lastRenderedPageBreak/>
        <w:t xml:space="preserve">01 </w:t>
      </w:r>
      <w:r>
        <w:t>干</w:t>
      </w:r>
      <w:r>
        <w:t xml:space="preserve"> </w:t>
      </w:r>
      <w:r>
        <w:t>文言</w:t>
      </w:r>
      <w:r>
        <w:t xml:space="preserve"> 10</w:t>
      </w:r>
      <w:r>
        <w:rPr>
          <w:color w:val="58697D"/>
        </w:rPr>
        <w:t xml:space="preserve">  WENYAN-01-10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835700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AFD05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8D8976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「終日乾乾」，行事也。</w:t>
            </w:r>
          </w:p>
        </w:tc>
      </w:tr>
      <w:tr w:rsidR="005A05CB" w14:paraId="54513DE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16E6E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AA4EE2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终日干干」，呈现正在积极处理事情。这些话把修身与识时连在一起，也呈现古人对德行的期待。这段古文有其所属的时代背景，阅读时应把象征语句与具体描述一起理解，避免只凭单一词语推断全部意思。</w:t>
            </w:r>
          </w:p>
        </w:tc>
      </w:tr>
    </w:tbl>
    <w:p w14:paraId="4BC000A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E53885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11</w:t>
      </w:r>
      <w:r>
        <w:rPr>
          <w:color w:val="58697D"/>
        </w:rPr>
        <w:t xml:space="preserve">  WENYAN-01-11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DDFC78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7B60ED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E646E1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「或躍在淵」，自試也。</w:t>
            </w:r>
          </w:p>
        </w:tc>
      </w:tr>
      <w:tr w:rsidR="005A05CB" w14:paraId="5F7EBAA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F6BD8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0D2511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或跃在渊」，呈现在进退之间试验自己的能力与时机。这些话把修身与识时连在一起，也呈现古人对德行的期待。这段古文有其所属的时代背景，阅读时应把象征语句与具体描述一起理解，避免只凭单一词语推断全部意思。</w:t>
            </w:r>
          </w:p>
        </w:tc>
      </w:tr>
    </w:tbl>
    <w:p w14:paraId="1BCB487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0A81F73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12</w:t>
      </w:r>
      <w:r>
        <w:rPr>
          <w:color w:val="58697D"/>
        </w:rPr>
        <w:t xml:space="preserve">  WENYAN-01-12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4722D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CB624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186466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「飛龍在天」，上治也。</w:t>
            </w:r>
          </w:p>
        </w:tc>
      </w:tr>
      <w:tr w:rsidR="005A05CB" w14:paraId="7F9CBE3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0FD0D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CCBC04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飞龙在天」，呈现居于上位并能治理天下。文中的天象与天道，是古人用来观察秩序、时节和变化的语言。这种说法保留了自然现象与人的行为彼此对照的思考方式。这些话把修身与识时连在一起，也呈现古人对德行的期待。</w:t>
            </w:r>
          </w:p>
        </w:tc>
      </w:tr>
    </w:tbl>
    <w:p w14:paraId="3B39E39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6DD5799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13</w:t>
      </w:r>
      <w:r>
        <w:rPr>
          <w:color w:val="58697D"/>
        </w:rPr>
        <w:t xml:space="preserve">  WENYAN-01-13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87117D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765B7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B9F46E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「亢龍有悔」，窮之災也。</w:t>
            </w:r>
          </w:p>
        </w:tc>
      </w:tr>
      <w:tr w:rsidR="005A05CB" w14:paraId="537E14B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AC64D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1A5DF8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亢龙有悔」，是发展到极点后所带来的灾患。这些话把修身与识时连在一起，也呈现古人对德行的期待。这段古文有其所属的时代背景，阅读时应把象征语句与具体描述一起理解，避免只凭单一词语推断全部意思。</w:t>
            </w:r>
          </w:p>
        </w:tc>
      </w:tr>
    </w:tbl>
    <w:p w14:paraId="26EC966E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D53CDE1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14</w:t>
      </w:r>
      <w:r>
        <w:rPr>
          <w:color w:val="58697D"/>
        </w:rPr>
        <w:t xml:space="preserve">  WENYAN-01-14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B2C6B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0E1B5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F3C847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「乾元用九」，天下治也。</w:t>
            </w:r>
          </w:p>
        </w:tc>
      </w:tr>
      <w:tr w:rsidR="005A05CB" w14:paraId="4412055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7EFDB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D8A3D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乾元用九」，呈现刚健力量各得其所，天下所以得到治理。文中的天象与天道，是古人用来观察秩序、时节和变化的语言。这种说法保留了自然现象与人的行为彼此对照的思考方式。</w:t>
            </w:r>
          </w:p>
        </w:tc>
      </w:tr>
    </w:tbl>
    <w:p w14:paraId="0264723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27F6380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15</w:t>
      </w:r>
      <w:r>
        <w:rPr>
          <w:color w:val="58697D"/>
        </w:rPr>
        <w:t xml:space="preserve">  WENYAN-01-15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179EFB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19216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B247A6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「潛龍勿用」，陽氣潛藏。</w:t>
            </w:r>
          </w:p>
        </w:tc>
      </w:tr>
      <w:tr w:rsidR="005A05CB" w14:paraId="5F0FD74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EEB91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A3E9CB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潜龙勿用」，呈现阳气仍潜藏在下。这些话把修身与识时连在一起，也呈现古人对德行的期待。这段古文有其所属的时代背景，阅读时应把象征语句与具体描述一起理解，避免只凭单一词语推断全部意思。</w:t>
            </w:r>
          </w:p>
        </w:tc>
      </w:tr>
    </w:tbl>
    <w:p w14:paraId="7DC37A3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F356B1F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16</w:t>
      </w:r>
      <w:r>
        <w:rPr>
          <w:color w:val="58697D"/>
        </w:rPr>
        <w:t xml:space="preserve">  WENYAN-01-16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0E79EE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5B72E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254F92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「見龍在田」，天下文明。</w:t>
            </w:r>
          </w:p>
        </w:tc>
      </w:tr>
      <w:tr w:rsidR="005A05CB" w14:paraId="20384B5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C77A7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FB28F8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见龙在田」，呈现德行出现，天下逐渐走向文明。文中的天象与天道，是古人用来观察秩序、时节和变化的语言。这种说法保留了自然现象与人的行为彼此对照的思考方式。这些话把修身与识时连在一起，也呈现古人对德行的期待。</w:t>
            </w:r>
          </w:p>
        </w:tc>
      </w:tr>
    </w:tbl>
    <w:p w14:paraId="2AB0002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D02E269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17</w:t>
      </w:r>
      <w:r>
        <w:rPr>
          <w:color w:val="58697D"/>
        </w:rPr>
        <w:t xml:space="preserve">  WENYAN-01-17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84A8A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B4B4D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98AFFD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「終日乾乾」，與時偕行。</w:t>
            </w:r>
          </w:p>
        </w:tc>
      </w:tr>
      <w:tr w:rsidR="005A05CB" w14:paraId="7B1EEE3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45E8B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4FD0E6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这段《文言传》深入讨论乾坤、品德修养，以及行动如何配合所处阶段。「终日干干」，呈现随着时势不断努力前进。「时」提示同一行动在不同阶段，可能具有完全不同的结果。这段话的核心之</w:t>
            </w:r>
            <w:r>
              <w:lastRenderedPageBreak/>
              <w:t>一，是提醒读者不要脱离情势机械套用规则。这些话把修身与识时连在一起，也呈现古人对德行的期待。</w:t>
            </w:r>
          </w:p>
        </w:tc>
      </w:tr>
    </w:tbl>
    <w:p w14:paraId="6CA5C1E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E0C493B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18</w:t>
      </w:r>
      <w:r>
        <w:rPr>
          <w:color w:val="58697D"/>
        </w:rPr>
        <w:t xml:space="preserve">  WENYAN-01-18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65450E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8622A9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908814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「或躍在淵」，乾道乃革。</w:t>
            </w:r>
          </w:p>
        </w:tc>
      </w:tr>
      <w:tr w:rsidR="005A05CB" w14:paraId="6B66D66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B01B5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E158A4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或跃在渊」，呈现乾道正处在转变的关键阶段。这些话把修身与识时连在一起，也呈现古人对德行的期待。这段古文有其所属的时代背景，阅读时应把象征语句与具体描述一起理解，避免只凭单一词语推断全部意思。</w:t>
            </w:r>
          </w:p>
        </w:tc>
      </w:tr>
    </w:tbl>
    <w:p w14:paraId="633C1CF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430DB39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19</w:t>
      </w:r>
      <w:r>
        <w:rPr>
          <w:color w:val="58697D"/>
        </w:rPr>
        <w:t xml:space="preserve">  WENYAN-01-19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A0212C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156CDD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A24349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「飛龍在天」，乃位乎天德。</w:t>
            </w:r>
          </w:p>
        </w:tc>
      </w:tr>
      <w:tr w:rsidR="005A05CB" w14:paraId="39F0C7A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97C75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5C74D6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飞龙在天」，呈现已居于能实践天德的位置。「德」在传文里不是抽象赞美，而是能长期反映在言语与行动上的内在品质。作者借此说明修养和外在结果之间的联系。文中的天象与天道，是古人用来观察秩序、时节和变化的语言。</w:t>
            </w:r>
          </w:p>
        </w:tc>
      </w:tr>
    </w:tbl>
    <w:p w14:paraId="6529033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16D9791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20</w:t>
      </w:r>
      <w:r>
        <w:rPr>
          <w:color w:val="58697D"/>
        </w:rPr>
        <w:t xml:space="preserve">  WENYAN-01-20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B7312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5C8B2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D539CE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「亢龍有悔」，與時偕極。</w:t>
            </w:r>
          </w:p>
        </w:tc>
      </w:tr>
      <w:tr w:rsidR="005A05CB" w14:paraId="43F292A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E6240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0FFE4A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亢龙有悔」，呈现随着时势一同走到极点。「时」提示同一行动在不同阶段，可能具有完全不同的结果。这段话的核心之一，是提醒读者不要脱离情势机械套用规则。这些话把修身与识时连在一起，也呈现古人对德行的期待。</w:t>
            </w:r>
          </w:p>
        </w:tc>
      </w:tr>
    </w:tbl>
    <w:p w14:paraId="4BF2252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3874FDC" w14:textId="77777777" w:rsidR="005A05CB" w:rsidRDefault="00000000">
      <w:pPr>
        <w:pStyle w:val="31"/>
      </w:pPr>
      <w:r>
        <w:lastRenderedPageBreak/>
        <w:t xml:space="preserve">01 </w:t>
      </w:r>
      <w:r>
        <w:t>干</w:t>
      </w:r>
      <w:r>
        <w:t xml:space="preserve"> </w:t>
      </w:r>
      <w:r>
        <w:t>文言</w:t>
      </w:r>
      <w:r>
        <w:t xml:space="preserve"> 21</w:t>
      </w:r>
      <w:r>
        <w:rPr>
          <w:color w:val="58697D"/>
        </w:rPr>
        <w:t xml:space="preserve">  WENYAN-01-21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7CA9F3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0F81D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2F4E38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「乾元用九」，乃見天則。</w:t>
            </w:r>
          </w:p>
        </w:tc>
      </w:tr>
      <w:tr w:rsidR="005A05CB" w14:paraId="31A0FC7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4BF38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3C96E8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乾元用九」，可以从中看见天道运行的法则。文中的天象与天道，是古人用来观察秩序、时节和变化的语言。这种说法保留了自然现象与人的行为彼此对照的思考方式。这些话把修身与识时连在一起，也呈现古人对德行的期待。</w:t>
            </w:r>
          </w:p>
        </w:tc>
      </w:tr>
    </w:tbl>
    <w:p w14:paraId="08036F7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6D7A6F6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22</w:t>
      </w:r>
      <w:r>
        <w:rPr>
          <w:color w:val="58697D"/>
        </w:rPr>
        <w:t xml:space="preserve">  WENYAN-01-22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C5C5F6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2CDB7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5EC7BF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乾元者，始而亨者也。利貞者，性情也。乾始能以美利利天下，不言所利，大矣哉！大哉乾元，剛健中正，純粹精也。六爻發揮，旁通情也。時乘六龍，以御天也。雲行雨施，天下平也。</w:t>
            </w:r>
          </w:p>
        </w:tc>
      </w:tr>
      <w:tr w:rsidR="005A05CB" w14:paraId="2163203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C43CB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959496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乾元使万物开始并顺利发展；利与贞则表现万物各自的本性与情态。乾道以美好的利益造福天下，却不限定利益归谁，所以格局非常宏大。乾元刚健、中正、纯粹而精微；六爻充分展现它在各种情境中的变化。六龙依时而动，好比驾御天道；云行雨降，天下所以调和安定。文中所说的「中正」，重点是行事不偏离适当尺度，并让位置与责任相称。文中的天象与天道，是古人用来观察秩序、时节和变化的语言。</w:t>
            </w:r>
          </w:p>
        </w:tc>
      </w:tr>
    </w:tbl>
    <w:p w14:paraId="72D6846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AA1B796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23</w:t>
      </w:r>
      <w:r>
        <w:rPr>
          <w:color w:val="58697D"/>
        </w:rPr>
        <w:t xml:space="preserve">  WENYAN-01-23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3117E0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0CC57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9FF52A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君子以成德為行，日可見之行也。潛之為言也，隱而未見，行而未成，是以君子弗用也。</w:t>
            </w:r>
          </w:p>
        </w:tc>
      </w:tr>
      <w:tr w:rsidR="005A05CB" w14:paraId="2285D30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11D558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D65B96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君子把已养成的德行落实在每天看得见的行动上。「潜」呈现才德仍隐而未显，行动也尚未成熟，所以君子此时不急着施展。「君子」在这里是愿意修养品德、留意分寸并对行动负责的人。原文着重的是如何从所见情势调整自身，而不只是评断他人。「德」在传文里不是抽象赞美，而是能长期反映在言语与行动上的内在品</w:t>
            </w:r>
            <w:r>
              <w:lastRenderedPageBreak/>
              <w:t>质。</w:t>
            </w:r>
          </w:p>
        </w:tc>
      </w:tr>
    </w:tbl>
    <w:p w14:paraId="02FE4EA0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176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11B0CBD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24</w:t>
      </w:r>
      <w:r>
        <w:rPr>
          <w:color w:val="58697D"/>
        </w:rPr>
        <w:t xml:space="preserve">  WENYAN-01-24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C462E8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C4ACD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527A08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君子學以聚之，問以辯之，寬以居之，仁以行之，易曰：「見龍在田，利見大人。」君德也。</w:t>
            </w:r>
          </w:p>
        </w:tc>
      </w:tr>
      <w:tr w:rsidR="005A05CB" w14:paraId="62CF12A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733EC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F3BC3A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君子透过学习累积知识，透过提问辨明事理，以宽厚态度安住其心，再用仁德付诸行动。所以「见龙在田，利见大人」所说的，是君主应有的德行。「君子」在这里是愿意修养品德、留意分寸并对行动负责的人。「德」在传文里不是抽象赞美，而是能长期反映在言语与行动上的内在品质。</w:t>
            </w:r>
          </w:p>
        </w:tc>
      </w:tr>
    </w:tbl>
    <w:p w14:paraId="3D0B50B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624FB62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25</w:t>
      </w:r>
      <w:r>
        <w:rPr>
          <w:color w:val="58697D"/>
        </w:rPr>
        <w:t xml:space="preserve">  WENYAN-01-25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A209C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CCDC8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5361A7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九三，重剛而不中，上不在天，下不在田；故乾乾因其時而惕，雖危，无咎矣。</w:t>
            </w:r>
          </w:p>
        </w:tc>
      </w:tr>
      <w:tr w:rsidR="005A05CB" w14:paraId="1E4E81E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5D896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56E2A0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九三阳刚重叠又不居中，上还不到天位，下也已离开田野，所以必须整天勤奋，并随时保持警惕。虽然处境危险，仍可避免灾咎。「无咎」不等于凡事必然成功，而是指在特定条件下可以避免责难或过失。文中的天象与天道，是古人用来观察秩序、时节和变化的语言。</w:t>
            </w:r>
          </w:p>
        </w:tc>
      </w:tr>
    </w:tbl>
    <w:p w14:paraId="44D9E8B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6C162A2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26</w:t>
      </w:r>
      <w:r>
        <w:rPr>
          <w:color w:val="58697D"/>
        </w:rPr>
        <w:t xml:space="preserve">  WENYAN-01-26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1F34CF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F1DCD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0B2AF1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九四，重剛而不中，上不在天，下不在田，中不在人，故或之。或之者，疑之也，故无咎。</w:t>
            </w:r>
          </w:p>
        </w:tc>
      </w:tr>
      <w:tr w:rsidR="005A05CB" w14:paraId="0EA232C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DB4F4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17D4A9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九四同样阳刚重叠而不居中，上不到天位，下不在田位，中间也不属于通常的人位，所以说「或」，呈现进退仍有疑问。能审慎选择，所以可以避免过失。「无咎」不等于凡事必然成功，而是指在特定条件下可以避免责难或过失。文中的天象与天道，是古人用来观察秩序、时</w:t>
            </w:r>
            <w:r>
              <w:lastRenderedPageBreak/>
              <w:t>节和变化的语言。</w:t>
            </w:r>
          </w:p>
        </w:tc>
      </w:tr>
    </w:tbl>
    <w:p w14:paraId="7F82EC8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161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CB9215B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27</w:t>
      </w:r>
      <w:r>
        <w:rPr>
          <w:color w:val="58697D"/>
        </w:rPr>
        <w:t xml:space="preserve">  WENYAN-01-27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FAEC3A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4174F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B3086C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夫大人者，與天地合其德，與日月合其明，與四時合其序，與鬼神合其吉凶；先天而天弗違，後天而奉天時，天且弗違，而況於人乎？況於鬼神乎？</w:t>
            </w:r>
          </w:p>
        </w:tc>
      </w:tr>
      <w:tr w:rsidR="005A05CB" w14:paraId="14BBE10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959FC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D1FB6F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所谓大人，他的德行与天地相合，光明与日月相合，行动次序与四季相合，对吉凶的判断也与鬼神之理相合。即使走在天时之前，天道也不违背他；若走在天时之后，他又能顺应天时。连天道都不违背，何况是人与鬼神呢？文中的天象与天道，是古人用来观察秩序、时节和变化的语言。「德」在传文里不是抽象赞美，而是能长期反映在言语与行动上的内在品质。</w:t>
            </w:r>
          </w:p>
        </w:tc>
      </w:tr>
    </w:tbl>
    <w:p w14:paraId="06B395B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28369B8" w14:textId="77777777" w:rsidR="005A05CB" w:rsidRDefault="00000000">
      <w:pPr>
        <w:pStyle w:val="31"/>
      </w:pPr>
      <w:r>
        <w:t xml:space="preserve">01 </w:t>
      </w:r>
      <w:r>
        <w:t>干</w:t>
      </w:r>
      <w:r>
        <w:t xml:space="preserve"> </w:t>
      </w:r>
      <w:r>
        <w:t>文言</w:t>
      </w:r>
      <w:r>
        <w:t xml:space="preserve"> 28</w:t>
      </w:r>
      <w:r>
        <w:rPr>
          <w:color w:val="58697D"/>
        </w:rPr>
        <w:t xml:space="preserve">  WENYAN-01-28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59656C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7B825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B4372C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亢之為言也，知進而不知退，知存而不知亡，知得而不知喪；其唯聖人乎？知進退存亡而不失其正者，其唯聖人乎！</w:t>
            </w:r>
          </w:p>
        </w:tc>
      </w:tr>
      <w:tr w:rsidR="005A05CB" w14:paraId="385F7E4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8B726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7B07AB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亢」是只知道前进，不知道退让；只知道存在，不知道可能灭亡；只知道获得，不知道也会失去。只有圣人能明白进退、存亡、得失的关系，并在变化中始终不偏离正道。这些话把修身与识时连在一起，也呈现古人对德行的期待。</w:t>
            </w:r>
          </w:p>
        </w:tc>
      </w:tr>
    </w:tbl>
    <w:p w14:paraId="427CBA3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01C2CD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1</w:t>
      </w:r>
      <w:r>
        <w:rPr>
          <w:color w:val="58697D"/>
        </w:rPr>
        <w:t xml:space="preserve">  WENYAN-02-01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8D1751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9B09F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2DB0EB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坤至柔而動也剛，至靜而德方。後得主而有常，含萬物而化光。坤道其順乎！承天而時行。</w:t>
            </w:r>
          </w:p>
        </w:tc>
      </w:tr>
      <w:tr w:rsidR="005A05CB" w14:paraId="6C7BD4E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85430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169374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坤道看似最柔顺，真正行动时却很有力量；看似最安静，德性却端正而有原则。先让乾道主导，自己再顺势承接，便能保持常道；它包容万物，使万物充分化育。坤道的重点就</w:t>
            </w:r>
            <w:r>
              <w:lastRenderedPageBreak/>
              <w:t>是顺承天道，并依时行动。文中的天象与天道，是古人用来观察秩序、时节和变化的语言。「德」在传文里不是抽象赞美，而是能长期反映在言语与行动上的内在品质。</w:t>
            </w:r>
          </w:p>
        </w:tc>
      </w:tr>
    </w:tbl>
    <w:p w14:paraId="65A3577D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183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66051D1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2</w:t>
      </w:r>
      <w:r>
        <w:rPr>
          <w:color w:val="58697D"/>
        </w:rPr>
        <w:t xml:space="preserve">  WENYAN-02-02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0C87C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2F9EF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5F2FE2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積善之家，必有餘慶；積不善之家，必有餘殃。臣弒其君，子弒其父，非一朝一夕之故，其所由來者漸矣。由辨之不早辨也。易曰：「履霜，堅冰至。」蓋言順也。</w:t>
            </w:r>
          </w:p>
        </w:tc>
      </w:tr>
      <w:tr w:rsidR="005A05CB" w14:paraId="2B4853E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C1382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493203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长期积善的家庭，必会留下福泽；长期累积恶行，也必会留下灾殃。臣子杀君、儿子害父，不是一朝一夕突然形成，而是小问题逐渐累积，因为一开始没有及早分辨和制止。所以「履霜，坚冰至」说明人应留意要从最早的征兆，看出事情将顺势发展的结果。</w:t>
            </w:r>
          </w:p>
        </w:tc>
      </w:tr>
    </w:tbl>
    <w:p w14:paraId="10C7579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A778502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3</w:t>
      </w:r>
      <w:r>
        <w:rPr>
          <w:color w:val="58697D"/>
        </w:rPr>
        <w:t xml:space="preserve">  WENYAN-02-03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48DC08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36791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CF44C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直其正也，方其義也。君子敬以直內，義以方外，敬義立而德不孤。「直方大，不習无不利。」則不疑其所行也。</w:t>
            </w:r>
          </w:p>
        </w:tc>
      </w:tr>
      <w:tr w:rsidR="005A05CB" w14:paraId="3B225C7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201D7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418167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「直」是内心端正，「方」是外在行为合乎道义。君子以敬慎使内心正直，以义理使外在行为方正；敬与义都建立起来，德行便不会孤立。「直、方、大，不经刻意造作也无不利」，就是说他对自己的行动没有疑惑。「君子」在这里是愿意修养品德、留意分寸并对行动负责的人。「德」在传文里不是抽象赞美，而是能长期反映在言语与行动上的内在品质。</w:t>
            </w:r>
          </w:p>
        </w:tc>
      </w:tr>
    </w:tbl>
    <w:p w14:paraId="3041685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84DA7A7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4</w:t>
      </w:r>
      <w:r>
        <w:rPr>
          <w:color w:val="58697D"/>
        </w:rPr>
        <w:t xml:space="preserve">  WENYAN-02-04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9FA2F5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2592C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A7C9F5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陰雖有美，含之。以從王事，弗敢成也。地道也，妻道也，臣道也。地道无成，而代有終也。</w:t>
            </w:r>
          </w:p>
        </w:tc>
      </w:tr>
      <w:tr w:rsidR="005A05CB" w14:paraId="53AFCE2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F6E8D0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44E1CB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阴柔即使具有美德，也把它含藏在内。参与君王的事业时，不敢把成果据为己有；这符合大地、妻子与臣属所代表的辅助之道。地道不以成就自居，却能代替天道完成工作。大地的承载、滋养或高低位置，在传文中常用来说明事物相互依存的关系。传文使用君王、臣属或邦国的例子，呈现其所处时代的政治和礼制观念。</w:t>
            </w:r>
          </w:p>
        </w:tc>
      </w:tr>
    </w:tbl>
    <w:p w14:paraId="1A8480D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84E92D0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5</w:t>
      </w:r>
      <w:r>
        <w:rPr>
          <w:color w:val="58697D"/>
        </w:rPr>
        <w:t xml:space="preserve">  WENYAN-02-05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E2F62E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9631AF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A0D602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天地變化，草木蕃；天地閉，賢人隱。易曰：「括囊，无咎，无譽。」蓋言謹也。</w:t>
            </w:r>
          </w:p>
        </w:tc>
      </w:tr>
      <w:tr w:rsidR="005A05CB" w14:paraId="19E71AF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AF23FD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A87E19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天地之气交流，草木就繁盛；天地闭塞时，贤人便隐退。「束紧袋口，可以避免过失，也没有声誉」，说的就是在不适当的时势中保持谨慎。「无咎」不等于凡事必然成功，而是指在特定条件下可以避免责难或过失。大地的承载、滋养或高低位置，在传文中常用来说明事物相互依存的关系。</w:t>
            </w:r>
          </w:p>
        </w:tc>
      </w:tr>
    </w:tbl>
    <w:p w14:paraId="5201D11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ABF4004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6</w:t>
      </w:r>
      <w:r>
        <w:rPr>
          <w:color w:val="58697D"/>
        </w:rPr>
        <w:t xml:space="preserve">  WENYAN-02-06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8EEEC0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07991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C88032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君子黃中通理，正位居體，美在其中，而暢於四支，發於事業，美之至也。</w:t>
            </w:r>
          </w:p>
        </w:tc>
      </w:tr>
      <w:tr w:rsidR="005A05CB" w14:paraId="7498F61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E1AD2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CBD48A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动如何配合所处阶段。君子内在守中，如黄色般端正；他顺畅事理，安居适当位置，美德充实于心，再自然流露到身体行为，最后展现在所做的事业上。这是美德最完整的表现。「君子」在这里是愿意修养品德、留意分寸并对行动负责的人。</w:t>
            </w:r>
          </w:p>
        </w:tc>
      </w:tr>
    </w:tbl>
    <w:p w14:paraId="2B2514B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89873D7" w14:textId="77777777" w:rsidR="005A05CB" w:rsidRDefault="00000000">
      <w:pPr>
        <w:pStyle w:val="31"/>
      </w:pPr>
      <w:r>
        <w:t xml:space="preserve">02 </w:t>
      </w:r>
      <w:r>
        <w:t>坤</w:t>
      </w:r>
      <w:r>
        <w:t xml:space="preserve"> </w:t>
      </w:r>
      <w:r>
        <w:t>文言</w:t>
      </w:r>
      <w:r>
        <w:t xml:space="preserve"> 7</w:t>
      </w:r>
      <w:r>
        <w:rPr>
          <w:color w:val="58697D"/>
        </w:rPr>
        <w:t xml:space="preserve">  WENYAN-02-07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960025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A0E44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6619A1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陰疑於陽必戰，為其嫌於无陽也，故稱龍焉。猶未離其類也，故稱血焉。夫玄黃者，天地之雜也。天玄而地黃。</w:t>
            </w:r>
          </w:p>
        </w:tc>
      </w:tr>
      <w:tr w:rsidR="005A05CB" w14:paraId="2B63FBE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47D6F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60DD2F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这段《文言传》深入讨论乾坤、品德修养，以及行</w:t>
            </w:r>
            <w:r>
              <w:lastRenderedPageBreak/>
              <w:t>动如何配合所处阶段。阴柔力量若强到几乎与阳刚相同，双方必然交战。为了避免让人误以为没有阳，所以爻辞仍称「龙」；但阴仍未脱离自己的性质，所以又称「血」。玄黄是天地颜色混杂的结果：天色玄，地色黄。大地的承载、滋养或高低位置，在传文中常用来说明事物相互依存的关系。文中的天象与天道，是古人用来观察秩序、时节和变化的语言。</w:t>
            </w:r>
          </w:p>
        </w:tc>
      </w:tr>
    </w:tbl>
    <w:p w14:paraId="35C42F3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179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253A6A5" w14:textId="77777777" w:rsidR="005A05CB" w:rsidRDefault="00000000">
      <w:pPr>
        <w:pStyle w:val="1"/>
      </w:pPr>
      <w:r>
        <w:t>系辞传上</w:t>
      </w:r>
    </w:p>
    <w:p w14:paraId="1E2CF018" w14:textId="77777777" w:rsidR="005A05CB" w:rsidRDefault="00000000">
      <w:pPr>
        <w:pStyle w:val="31"/>
      </w:pPr>
      <w:r>
        <w:t>第一章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XICI-U-01-01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39BB3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038EA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C837C0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尊地卑，乾坤定矣。卑高以陳，貴賤位矣。動靜有常，剛柔斷矣。方以類聚，物以羣分，吉凶生矣。在天成象，在地成形，變化見矣。是故剛柔相摩，八卦相荡，鼓之以雷霆，潤之以風雨，日月運行，一寒一暑。乾道成男，坤道成女；乾知大始，坤作成物；乾以易知，坤以簡能；易則易知，簡則易從；易知則有親，易從則有功；有親則可久，有功則可大；可久則賢人之德，可大則賢人之業。易簡，而天下之理得矣。天下之理得，而成位乎其中矣。</w:t>
            </w:r>
          </w:p>
        </w:tc>
      </w:tr>
      <w:tr w:rsidR="005A05CB" w14:paraId="1710B20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D0CA7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4F3C67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天在上、地在下，乾坤的位置便确立；高低排列后，尊卑与各自的位置也清楚了。动静有一定规律，刚柔所以可以分辨；事物按方向与性质聚合，吉凶也由此产生。天上呈现现象，地上形成具体形态，变化便能被看见。刚与柔各有长处，关键不在一味强硬或一味退让，而在所处的位置是否合宜。变化是《易传》的重要主题：事物不断推移，固定状态不会永远存在。</w:t>
            </w:r>
          </w:p>
        </w:tc>
      </w:tr>
    </w:tbl>
    <w:p w14:paraId="768A42E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13596FF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XICI-U-02-01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25B95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EE90D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E38ABD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聖人設卦觀象，繫辭焉而明吉凶；剛柔相推而生變化。是故吉凶者，失得之象也。悔吝者，憂虞之象也。變化者，進退之象也。剛柔者，晝夜之象也。六爻之動，三極之道也。是故君子所居而安者，易之序也。所樂而玩者，爻之辭也。是故君子居則觀</w:t>
            </w:r>
            <w:r>
              <w:lastRenderedPageBreak/>
              <w:t>其象而玩其辭，動則觀其變而玩其占；是以自天祐之，吉无不利。</w:t>
            </w:r>
          </w:p>
        </w:tc>
      </w:tr>
      <w:tr w:rsidR="005A05CB" w14:paraId="1224717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5431A36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2A5175E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圣人设立卦象、观察形象，再加上文字说明吉凶；刚柔彼此推移，便产生变化。吉凶呈现得失，悔吝反映忧虑与小问题，变化呈现进退，刚柔则像昼夜交替。六爻的变动涵盖天、地、人三方面的道理。君子安处时研读卦象与爻辞，行动时观察变化并参考占断，所以较能顺应天道，获得较为有利。刚与柔各有长处，关键不在一味强硬或一味退让，而在所处的位置是否合宜。「君子」在这里是愿意修养品德、留意分寸并对行动负责的人。</w:t>
            </w:r>
          </w:p>
        </w:tc>
      </w:tr>
    </w:tbl>
    <w:p w14:paraId="1B20A5B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E8210A8" w14:textId="77777777" w:rsidR="005A05CB" w:rsidRDefault="00000000">
      <w:pPr>
        <w:pStyle w:val="31"/>
      </w:pPr>
      <w:r>
        <w:t>第三章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XICI-U-03-01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4B4B7A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C5D93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72A16A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彖者，言乎象者也。爻者，言乎變者也。吉凶者，言乎其失得也。悔吝者，言乎其小疵也。无咎者，善補過也。是故列貴賤者存乎位，齊小大者存乎卦，辯吉凶者存乎辭，憂悔吝者存乎介，震无咎者存乎悔。是故卦有小大，辭有險易，辭也者，各指其所之。</w:t>
            </w:r>
          </w:p>
        </w:tc>
      </w:tr>
      <w:tr w:rsidR="005A05CB" w14:paraId="26900FC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F63C1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86CF21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彖辞是在解释整体卦象，爻辞是在说明各阶段的变化。吉凶说明得失，悔吝指出小缺失，「无咎」则呈现能妥善补救过错。爻位呈现高低尊卑，卦象显示规模大小，卦爻辞用来辨别吉凶。人在吉凶尚未确定的细微界线上保持忧惧，并能因悔悟而改正，就可避免灾咎。每个卦的情势不同，文字也有危险或平易的差别，都是在指出事情可能走向哪里。「无咎」不等于凡事必然成功，而是指在特定条件下可以避免责难或过失。卦象在此是理解变化的象征系统，并不是脱离文字情境的单一答案。</w:t>
            </w:r>
          </w:p>
        </w:tc>
      </w:tr>
    </w:tbl>
    <w:p w14:paraId="7FB9502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244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345D23A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XICI-U-04-01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BADD4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89EA28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8CF173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易與天地準，故能彌綸天地之道。仰以觀於天文，俯以察於地理，是故知幽明之故。原始反終，故知死生之說。精氣為物，遊魂為變，是故知鬼神之情狀。與天地相似，故不違；知周乎萬物，而道濟天</w:t>
            </w:r>
            <w:r>
              <w:lastRenderedPageBreak/>
              <w:t>下，故不過；旁行而不流，樂天知命，故不憂；安土敦乎仁，故能愛；範圍天地之化而不過，曲成萬物而不遺，通乎晝夜之道而知，故神无方而易无體。</w:t>
            </w:r>
          </w:p>
        </w:tc>
      </w:tr>
      <w:tr w:rsidR="005A05CB" w14:paraId="643799C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C85C30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7385847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《易》的原理以天地为准则，所以能统合天地运行的道理。向上观察天象、向下考察地理，可以理解幽暗与明显的原因；追究事物的开始并回看结局，可以理解生死。精气凝聚成具体生命，魂气游离形成变化，古人也由此理解鬼神。能像天地一样周全，就不会违背规律。大地的承载、滋养或高低位置，在传文中常用来说明事物相互依存的关系。文中的天象与天道，是古人用来观察秩序、时节和变化的语言。</w:t>
            </w:r>
          </w:p>
        </w:tc>
      </w:tr>
    </w:tbl>
    <w:p w14:paraId="44134B5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33D7570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XICI-U-05-01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DF393A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7CF0BB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D00ACD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一陰一陽之謂道：繼之者善也，成之者性也；仁者見之謂之仁，知者見之謂之知；百姓日用而不知，故君子之道鮮矣。顯諸仁，藏諸用，鼓萬物而不與聖人同憂，盛德大業至矣哉！富有之謂大業，日新之謂盛德，生生之謂易，成象之謂乾，效法之謂坤，極數知來之謂占，通變之謂事，陰陽不測之謂神。</w:t>
            </w:r>
          </w:p>
        </w:tc>
      </w:tr>
      <w:tr w:rsidR="005A05CB" w14:paraId="43F1E0B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73C4C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850199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阴与阳交替运行，就称为「道」；承接这种生生力量的是善，具体形成在每个生命中就是本性。仁者从中看见仁，智者从中看见智慧；人民每天都在使用，却未必察觉。道以仁德显现，作用却深藏在日常运行中，不断推动万物。「君子」在这里是愿意修养品德、留意分寸并对行动负责的人。阴阳不只是两种对立力量，也代表相互依存、此消彼长的变化。</w:t>
            </w:r>
          </w:p>
        </w:tc>
      </w:tr>
    </w:tbl>
    <w:p w14:paraId="31477F5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EEBF2EF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XICI-U-06-01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B1724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D3909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B5FD66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夫易，廣矣！大矣！以言乎遠則不禦，以言乎邇則靜而正，以言乎天地之間則備矣！夫乾，其靜也專，其動也直，是以大生焉。夫坤，其靜也翕，其動也闢，是以廣生焉。廣大配天地，變通配四時，陰陽之義配日月，易簡之善配至德。</w:t>
            </w:r>
          </w:p>
        </w:tc>
      </w:tr>
      <w:tr w:rsidR="005A05CB" w14:paraId="1E63517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7907F9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7E33A58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《易》的范围既广又大：说到远处，没有边界；说到近处，又安静而端正；说到天地之间，则无所不包。干在安静时专一，行动时直接，所以能开创广大生命；坤在安静时收合，行动时开展，所以能广泛成就万物。它的广大可配天地，变通可配四季，阴阳道理可配日月，而易与简的优点则可配最高的德行。阴阳不只是两种对立力量，也代表相互依存、此消彼长的变化。文中的天象与天道，是古人用来观察秩序、时节和变化的语言。</w:t>
            </w:r>
          </w:p>
        </w:tc>
      </w:tr>
    </w:tbl>
    <w:p w14:paraId="6338248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BDD5B80" w14:textId="77777777" w:rsidR="005A05CB" w:rsidRDefault="00000000">
      <w:pPr>
        <w:pStyle w:val="31"/>
      </w:pPr>
      <w:r>
        <w:t>第七章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XICI-U-07-01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A6BC2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0C3A4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E23BA1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子曰：「易其至矣乎！夫易，聖人所以崇德而廣業也，知崇禮卑，崇效天，卑法地。天地設位，而易行乎其中矣。成性存存，道義之門。」</w:t>
            </w:r>
          </w:p>
        </w:tc>
      </w:tr>
      <w:tr w:rsidR="005A05CB" w14:paraId="4FE6668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8DF08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E5221C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孔子说，《易》的道理已经非常完整。圣人用它提高德行并扩展事业：智慧要高远，礼节要谦下；高远取法天空，谦下取法大地。天地的位置确立，《易》的变化就在其中运行。持续保存并完成自己的本性，就是进入道义的门径。文中的天象与天道，是古人用来观察秩序、时节和变化的语言。「德」在传文里不是抽象赞美，而是能长期反映在言语与行动上的内在品质。</w:t>
            </w:r>
          </w:p>
        </w:tc>
      </w:tr>
    </w:tbl>
    <w:p w14:paraId="54F7E1F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4A5B9C5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XICI-U-08-01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1929A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4D4950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A652A6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聖人有以見天下之賾，而擬諸其形容，象其物宜，是故謂之象。聖人有以見天下之動，而觀其會通，以行其典禮，繫辭焉以斷其吉凶，是故謂之爻。言天下之至賾而不可惡也，言天下之至動而不可亂也。擬之而後言，議之而後動，擬議以成其變化。</w:t>
            </w:r>
          </w:p>
        </w:tc>
      </w:tr>
      <w:tr w:rsidR="005A05CB" w14:paraId="1D07D09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5FE34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F9E0A8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圣人看见天下事物复杂深奥，便模拟它们的形态，呈现各自合宜的样貌，这可以理解为「象」。圣人也观察天下的变动，找出彼此会合、贯通之处，用来建立典章礼制，再附上文字判断吉凶，这可以理解为「爻」。卦象虽谈最复杂的事</w:t>
            </w:r>
            <w:r>
              <w:lastRenderedPageBreak/>
              <w:t>物，仍可理解；爻辞虽谈最活跃的变化，仍不能混乱。先充分比拟再说话，先仔细商议再行动，才能妥善完成变化。爻位描写事物进展的不同阶段，因此同一卦中的判断可能随位置而改变。</w:t>
            </w:r>
          </w:p>
        </w:tc>
      </w:tr>
    </w:tbl>
    <w:p w14:paraId="4FDAE795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214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BF32316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XICI-U-08-02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F14C3D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95C24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14C16D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鳴鶴在陰，其子和之。我有好爵，吾與爾靡之。」子曰：「君子居其室，出其言善，則千里之外應之，況其邇者乎！居其室，出其言不善，則千里之外違之，況其邇者乎！言出乎身加乎民；行發乎邇見乎遠。言行，君子之樞機；樞機之發，榮辱之主也。言行，君子之所以動天地也，可不慎乎！」「同人，先號咷而後笑。」子曰：「君子之道，或出或處，或默或語。二人同心，其利斷金。同心之言，其臭如蘭。」</w:t>
            </w:r>
          </w:p>
        </w:tc>
      </w:tr>
      <w:tr w:rsidR="005A05CB" w14:paraId="6BA34D5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A90BF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23D7AF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鹤在幽暗处鸣叫，小鹤也会回应；有美酒，也愿与同伴分享。孔子借此说明，君子即使在家中，说出善言，远方也会有人响应；若说出不善的话，远方也会背离。言语与行为是荣辱的关键，影响可由近及远，必须谨慎。「君子」在这里是愿意修养品德、留意分寸并对行动负责的人。大地的承载、滋养或高低位置，在传文中常用来说明事物相互依存的关系。</w:t>
            </w:r>
          </w:p>
        </w:tc>
      </w:tr>
    </w:tbl>
    <w:p w14:paraId="72D9F25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E33E72D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XICI-U-08-03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9C2B31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3879E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9A92A2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「初六，藉用白茅，无咎。」子曰：「苟錯諸地而可矣。藉之用茅，何咎之有！慎之至也。夫茅之為物薄而用可重也，慎斯術也以往，其无所失矣。」</w:t>
            </w:r>
          </w:p>
        </w:tc>
      </w:tr>
      <w:tr w:rsidR="005A05CB" w14:paraId="131C400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5E726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B57672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把祭品直接放在地上原本也可以，再垫一层洁白茅草，更显得慎重，所以可以避免过失。茅草本身虽薄，用在合适地方却有重要作用。能把这种慎重态度延伸到其他事情，就不容易出错。「无咎」不等于凡事必然成功，而是指在特定条件下可以避免责难或过失。大地的承载、滋养或高低位置，在传文中常用来说明事物相互依存的关系。</w:t>
            </w:r>
          </w:p>
        </w:tc>
      </w:tr>
    </w:tbl>
    <w:p w14:paraId="3DD1C4EE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176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37CBD9F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XICI-U-08-04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53A3B8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834A7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ECC789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「勞謙，君子有終，吉。」子曰：「勞而不伐，有功而不德，厚之至也；語以其功下人者也。德言盛，禮言恭；謙也者，致恭以存其位者也。」</w:t>
            </w:r>
          </w:p>
        </w:tc>
      </w:tr>
      <w:tr w:rsidR="005A05CB" w14:paraId="35C84CA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097BD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4E08E8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「辛劳而谦逊，君子能善终」是说，有功劳却不自夸，有成就却不据为自己的德，这是厚道的极致。德行着重内在充实，礼着重外在恭敬；谦逊就是以恭敬态度保住自己的位置。「君子」在这里是愿意修养品德、留意分寸并对行动负责的人。「吉」是古人对此种情势较为有利的判断，并非保证每一件事都会顺利。</w:t>
            </w:r>
          </w:p>
        </w:tc>
      </w:tr>
    </w:tbl>
    <w:p w14:paraId="6030547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92537DE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XICI-U-08-05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6B757E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DD02E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0C6690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「亢龍有悔。」子曰：「貴而无位，高而无民，賢人在下位而无輔，是以動而有悔也。」</w:t>
            </w:r>
          </w:p>
        </w:tc>
      </w:tr>
      <w:tr w:rsidR="005A05CB" w14:paraId="1F7DAEE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B5160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81A2EA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「亢龙有悔」呈现身分尊贵却没有适当位置，居高位却失去人民支持，贤者在下也无人辅助。此时一有行动，就容易产生悔恨。因此，它同时是哲学性的说明，也是对古代占筮方法的反思。</w:t>
            </w:r>
          </w:p>
        </w:tc>
      </w:tr>
    </w:tbl>
    <w:p w14:paraId="33AB3DF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B74FE1A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6 </w:t>
      </w:r>
      <w:r>
        <w:t>段</w:t>
      </w:r>
      <w:r>
        <w:rPr>
          <w:color w:val="58697D"/>
        </w:rPr>
        <w:t xml:space="preserve">  XICI-U-08-06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A3F058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2450F5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69C1D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「不出戶庭，无咎。」子曰：「亂之所生也，則言語以為階。君不密則失臣，臣不密則失身，幾事不密則害成；是以君子慎密而不出也。」</w:t>
            </w:r>
          </w:p>
        </w:tc>
      </w:tr>
      <w:tr w:rsidR="005A05CB" w14:paraId="0D487B0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EC4593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9EB9B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混乱往往从言语泄漏开始。君主不能保密会失去臣下，臣下不能保密可能危及自身，重要计划不能保密则会破坏成果。所以君子谨慎保密，不轻易把事情说出口。「无咎」不等于凡事必然成功，而是指在特定条件下可以避免责难或过失。「君子」在这里是愿意修养品德、留意分寸并对行动负责的人。</w:t>
            </w:r>
          </w:p>
        </w:tc>
      </w:tr>
    </w:tbl>
    <w:p w14:paraId="30A57113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160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EFA717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7 </w:t>
      </w:r>
      <w:r>
        <w:t>段</w:t>
      </w:r>
      <w:r>
        <w:rPr>
          <w:color w:val="58697D"/>
        </w:rPr>
        <w:t xml:space="preserve">  XICI-U-08-07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62F579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E9F83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BE5490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作易者，其知盜乎！易曰：『負且乘，致寇至。』負也者，小人之事也。乘也者，君子之器也。小人而乘君子之器，盜思奪之矣。上慢下暴，盜思伐之矣。慢藏誨盜，冶容誨淫。易曰：『負且乘，致寇至。』盜之招也。」</w:t>
            </w:r>
          </w:p>
        </w:tc>
      </w:tr>
      <w:tr w:rsidR="005A05CB" w14:paraId="34122EF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140826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2D803B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孔子说，创作《易》的人也懂得盗贼如何产生。「背着重物却乘坐高贵车乘」象征能力与地位不相配，会引来别人争夺。上位者傲慢、下位者暴烈，也会引发攻击。财物收藏松懈是在教人来偷，过度招摇也容易引发邪念；许多外患其实由自己的失当行为招来。「小人」是古籍中对某种处事方式或位置的称谓，不能直接等同现代口语的辱骂。「君子」在这里是愿意修养品德、留意分寸并对行动负责的人。</w:t>
            </w:r>
          </w:p>
        </w:tc>
      </w:tr>
    </w:tbl>
    <w:p w14:paraId="38A14E4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456E70" w14:textId="77777777" w:rsidR="005A05CB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XICI-U-09-01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C4130A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AA745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73DE32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一地二，天三地四，天五地六，天七地八，天九地十。天數五，地數五，五位相得而各有合。天數二十有五，地數三十，凡天地之數，五十有五，此所以成變化，而行鬼神也。大衍之數五十，其用四十有九，分而為二以象兩，掛一以象三，揲之以四以象四時，歸奇於扐以象閏，五歲再閏，故再扐而後掛。</w:t>
            </w:r>
          </w:p>
        </w:tc>
      </w:tr>
      <w:tr w:rsidR="005A05CB" w14:paraId="7E20122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F55C4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EE2CEB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天数取一、三、五、七、九，合计二十五；地数取二、四、六、八、十，合计三十，天地之数合为五十五，用来说明变化的生成。大衍占筮以五十根蓍草为基准，实际使用四十九根；分成两份象征天地，另挂一根象征天地人三才，再以四根为一组计算四时，余数夹在指间象征置闰。反覆操作，形成占筮的数理程序。大地的承载、滋养或高低位置，在传文中常用来说明事物相互依存的关系。文中的天象与天道，是古人用来观察秩序、时节和变化的语言。</w:t>
            </w:r>
          </w:p>
        </w:tc>
      </w:tr>
    </w:tbl>
    <w:p w14:paraId="2F6612D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9ED17C5" w14:textId="77777777" w:rsidR="005A05CB" w:rsidRDefault="00000000">
      <w:pPr>
        <w:pStyle w:val="31"/>
      </w:pPr>
      <w:r>
        <w:lastRenderedPageBreak/>
        <w:t>第九章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XICI-U-09-02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049716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B5C8B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3E200E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乾之策，二百一十有六，坤之策，百四十有四，凡三百有六十，當期之日。二篇之策，萬有一千五百二十，當萬物之數也。是故四營而成易，十有八變而成卦，八卦而小成；引而伸之，觸類而長之，天下之能事畢矣。顯道神德行，是故可與酬酢，可與祐神矣。子曰：「知變化之道者，其知神之所為乎！」</w:t>
            </w:r>
          </w:p>
        </w:tc>
      </w:tr>
      <w:tr w:rsidR="005A05CB" w14:paraId="71BB8F8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8FCA2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34AA57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乾卦六爻的策数合为二百一十六，坤卦合为一百四十四，总数三百六十，对应一年的日数；上下经全部策数合为一万一千五百二十，用来象征万物之数。四次操作形成一变，十八变形成一卦；八卦只是基本架构，再延伸组合、触类旁通，就可推演各种事情。能由此显明道理、理解德行的幽微作用，便可以回应事物变化。卦象在此是理解变化的象征系统，并不是脱离文字情境的单一答案。文中的天象与天道，是古人用来观察秩序、时节和变化的语言。</w:t>
            </w:r>
          </w:p>
        </w:tc>
      </w:tr>
    </w:tbl>
    <w:p w14:paraId="437E86E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8097FB7" w14:textId="77777777" w:rsidR="005A05CB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XICI-U-10-01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62F470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7573B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7E5CE7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易有聖人之道四焉：以言者尚其辭，以動者尚其變，以制器者尚其象，以卜筮者尚其占。是以君子將有為也，將有行也，問焉而以言，其受命也如響，无有遠近幽深，遂知來物。非天下之至精，其孰能與於此！</w:t>
            </w:r>
          </w:p>
        </w:tc>
      </w:tr>
      <w:tr w:rsidR="005A05CB" w14:paraId="5DABE1C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C5E66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924390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《易》包含四种圣人之道：讨论言语的人重视卦爻辞，准备行动的人重视变化，制作器物的人重视形象，进行卜筮的人重视占断。君子准备做事时提出问题，占筮的回应像回声一样，不受远近幽深限制，用来推知事情的发展。这是《易》精微之处。「君子」在这里是愿意修养品德、留意分寸并对行动负责的人。文中的天象与天道，是古人用来观察秩序、时节和变化的语言。</w:t>
            </w:r>
          </w:p>
        </w:tc>
      </w:tr>
    </w:tbl>
    <w:p w14:paraId="2601B09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9E153A6" w14:textId="77777777" w:rsidR="005A05CB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XICI-U-10-02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16A677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52CE4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7BFBAB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參伍以變，錯綜其數，通其變，遂成天下之文，極其數，遂定天下之象；非天下之至變，其孰能與於</w:t>
            </w:r>
            <w:r>
              <w:lastRenderedPageBreak/>
              <w:t>此！</w:t>
            </w:r>
          </w:p>
        </w:tc>
      </w:tr>
      <w:tr w:rsidR="005A05CB" w14:paraId="22E9B3E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109639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695FFFE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把数反覆参合、交错推演，掌握其中变化，便能形成天下多样的文理；把数推到极致，便能确定各种卦象。只有最善于变化的系统，才能做到这一点。文中的天象与天道，是古人用来观察秩序、时节和变化的语言。变化是《易传》的重要主题：事物不断推移，固定状态不会永远存在。</w:t>
            </w:r>
          </w:p>
        </w:tc>
      </w:tr>
    </w:tbl>
    <w:p w14:paraId="7AA7CDC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28F41B6" w14:textId="77777777" w:rsidR="005A05CB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XICI-U-10-03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F70D14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D8AFE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FE1AB2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易，无思也，无為也，寂然不動，感而遂通天下之故。非天下之至神，其孰能與於此！</w:t>
            </w:r>
          </w:p>
        </w:tc>
      </w:tr>
      <w:tr w:rsidR="005A05CB" w14:paraId="2ACB561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18D11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11AC38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《易》本身没有主观思虑，也不刻意作为；平时寂静不动，一旦受到感应，便能顺畅天下事物的原因。这正是它难以测度的地方。文中的天象与天道，是古人用来观察秩序、时节和变化的语言。这种说法保留了自然现象与人的行为彼此对照的思考方式。</w:t>
            </w:r>
          </w:p>
        </w:tc>
      </w:tr>
    </w:tbl>
    <w:p w14:paraId="55B2F14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CDFBFE2" w14:textId="77777777" w:rsidR="005A05CB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XICI-U-10-04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C76DB4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D121A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806159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夫易，聖人之所以極深而研幾也！唯深也，故能通天下之志；唯幾也，故能成天下之務；唯神也，故不疾而速，不行而至。</w:t>
            </w:r>
          </w:p>
        </w:tc>
      </w:tr>
      <w:tr w:rsidR="005A05CB" w14:paraId="77C2D19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C63CA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E10DB8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《易》是圣人用来深入事理、研究细微征兆的方法。因为研究得深，所以能沟通天下人的心意；因为看得见征兆，所以能成就天下事务；因为作用神妙，所以不用急迫也能迅速，不必亲自到达也能掌握。文中的天象与天道，是古人用来观察秩序、时节和变化的语言。</w:t>
            </w:r>
          </w:p>
        </w:tc>
      </w:tr>
    </w:tbl>
    <w:p w14:paraId="07EF57E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40B64A1" w14:textId="77777777" w:rsidR="005A05CB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XICI-U-10-05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62F122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201AB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EAD374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子曰「易有聖人之道四焉」者，此之謂也。</w:t>
            </w:r>
          </w:p>
        </w:tc>
      </w:tr>
      <w:tr w:rsidR="005A05CB" w14:paraId="5EAAF61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D8878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BD4681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</w:t>
            </w:r>
            <w:r>
              <w:lastRenderedPageBreak/>
              <w:t>之间的关系。孔子所说「《易》有四种圣人之道」，指的就是前面这些功能。因此，它同时是哲学性的说明，也是对古代占筮方法的反思。这段古文有其所属的时代背景，阅读时应把象征语句与具体描述一起理解，避免只凭单一词语推断全部意思。</w:t>
            </w:r>
          </w:p>
        </w:tc>
      </w:tr>
    </w:tbl>
    <w:p w14:paraId="5FB02DE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4DE6E7C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XICI-U-11-01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FFF5A3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4143E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6D7630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夫易，何為者也？夫易，開物成務，冒天下之道，如斯而已者也。」是故聖人以通天下之志，以定天下之業，以斷天下之疑。是故蓍之德圓而神，卦之德方以知，六爻之義易以貢；聖人以此洗心，退藏於密，吉凶與民同患，神以知來，知以藏往，其孰能與此哉？古之聦明叡知神武而不殺者夫！是以明於天之道，而察於民之故，是興神物以前民用；聖人以此齊戒以神明其德夫！是故闔戶謂之坤，闢戶謂之乾，一闔一闢謂之變；往來不窮謂之通，見乃謂之象，形乃謂之器，制而用之謂之法，利用出入，民咸用之謂之神。是故易有太極，是生兩儀，兩儀生四象，四象生八卦，八卦定吉凶，吉凶生大業。是故法象莫大乎天地；變通莫大乎四時；縣象著明莫大乎日月；崇高莫大乎富貴；備物致用，立成器以為天下利，莫大乎聖人；探賾索隱，鉤深致遠，以定天下之吉凶，成天下之亹亹者，莫大乎蓍龜。是故天生神物，聖人則之。天地變化，聖人效之。天垂象，見吉凶，聖人象之。河出圖，洛出書，聖人則之。易有四象，所以示也。繫辭焉，所以告也。定之以吉凶，所以斷也。</w:t>
            </w:r>
          </w:p>
        </w:tc>
      </w:tr>
      <w:tr w:rsidR="005A05CB" w14:paraId="7984105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34B2D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ABCD6A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孔子说，《易》的作用是开启人对万物的理解、协助完成事务，并包罗天下的道理。圣人用它沟通众人心意、确立天下事业、判断疑难。蓍草的运算圆通而神妙，卦象的结构方正而有智慧，六爻则呈现变化。圣人借此澄清内心，平时把智慧深藏，面对吉凶时与人民共同承担；既能推知未来，也能保存过去经验。文中的天象与天道，是古人用来观察秩序、时节和变化的语言。爻位描写事物进展的不同阶段，因此同一卦中的判断可能随位置而改变。</w:t>
            </w:r>
          </w:p>
        </w:tc>
      </w:tr>
    </w:tbl>
    <w:p w14:paraId="5A73257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E70C329" w14:textId="77777777" w:rsidR="005A05CB" w:rsidRDefault="00000000">
      <w:pPr>
        <w:pStyle w:val="31"/>
      </w:pPr>
      <w:r>
        <w:lastRenderedPageBreak/>
        <w:t>第十二章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XICI-U-12-01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A2708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FBC49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3B11C9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易曰：「自天祐之，吉无不利」。子曰：「祐者，助也。天之所助者，順也。人之所助者，信也。履信思乎順，又以尚賢也，是以『自天祐之，吉无不利。』也。」</w:t>
            </w:r>
          </w:p>
        </w:tc>
      </w:tr>
      <w:tr w:rsidR="005A05CB" w14:paraId="53C50A7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C389D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E8BC9A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「上天保佑，较为有利而无所不利」中的「保佑」就是帮助。天所帮助的是顺应规律的人，人所帮助的是诚实可信的人。实践诚信、思考如何顺势而行，又尊重贤者，便容易同时得到天时与人助。「吉」是古人对此种情势较为有利的判断，并非保证每一件事都会顺利。文中的天象与天道，是古人用来观察秩序、时节和变化的语言。</w:t>
            </w:r>
          </w:p>
        </w:tc>
      </w:tr>
    </w:tbl>
    <w:p w14:paraId="492FC44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88AEA4F" w14:textId="77777777" w:rsidR="005A05CB" w:rsidRDefault="00000000">
      <w:pPr>
        <w:pStyle w:val="31"/>
      </w:pPr>
      <w:r>
        <w:t>第十二章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XICI-U-12-02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721A1E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4BA9D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5BFB8C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子曰：「書不盡言，言不盡意。」然則聖人之意，其不可見乎？子曰：「聖人立象以盡意，設卦以盡情偽，繫辭以盡其言，變而通之以盡利，鼓之舞之以盡神。」</w:t>
            </w:r>
          </w:p>
        </w:tc>
      </w:tr>
      <w:tr w:rsidR="005A05CB" w14:paraId="5403459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4D30C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C55008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孔子说，文字不能完全表达语言，语言也不能完全表达心意。但圣人的心意仍可理解：他们建立形象来充分呈现意义，设置卦象来表现真实与虚假，在卦爻下附上文字，再使它随情势变通，以充分发挥作用。变化是《易传》的重要主题：事物不断推移，固定状态不会永远存在。卦象在此是理解变化的象征系统，并不是脱离文字情境的单一答案。</w:t>
            </w:r>
          </w:p>
        </w:tc>
      </w:tr>
    </w:tbl>
    <w:p w14:paraId="1C92943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E4BF4D1" w14:textId="77777777" w:rsidR="005A05CB" w:rsidRDefault="00000000">
      <w:pPr>
        <w:pStyle w:val="31"/>
      </w:pPr>
      <w:r>
        <w:t>第十二章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XICI-U-12-03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75B59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FBC7A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027F1D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乾坤，其易之縕邪！乾坤成列，而易立乎其中矣。乾坤毀，則无以見易，易不可見，則乾坤或幾乎息矣。是故形而上者謂之道，形而下者謂之器，化而裁之謂之變，推而行之謂之通，舉而錯之天下之民謂之事業。是故夫象，聖人有以見天下之賾，而擬諸其形容，象其物宜，是故謂之象。聖人有以見天下之動，而觀其會通，以行其典禮，繫辭焉以斷其吉凶，是故謂之爻。極天下之賾者存乎卦；鼓天下之動者存乎辭；化而裁之存乎變；推而行之存乎通；神而明之，存乎其人；默而成之，不言而信，</w:t>
            </w:r>
            <w:r>
              <w:lastRenderedPageBreak/>
              <w:t>存乎德行。</w:t>
            </w:r>
          </w:p>
        </w:tc>
      </w:tr>
      <w:tr w:rsidR="005A05CB" w14:paraId="3B93FFF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9C3AB89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5298662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探讨《易》的象、辞、数理与人事之间的关系。乾坤是《易》所包含的核心。乾坤排列成立，《易》的变化才有依据；若乾坤不存在，也就无法呈现《易》。具体形体之上的原理称为「道」，形体之下的具体事物称为「器」；依情势裁成新形式叫「变」，推广实行叫「通」，运用于天下人民就成为事业。文中的天象与天道，是古人用来观察秩序、时节和变化的语言。爻位描写事物进展的不同阶段，因此同一卦中的判断可能随位置而改变。</w:t>
            </w:r>
          </w:p>
        </w:tc>
      </w:tr>
    </w:tbl>
    <w:p w14:paraId="37D0AFF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BFB0712" w14:textId="77777777" w:rsidR="005A05CB" w:rsidRDefault="00000000">
      <w:pPr>
        <w:pStyle w:val="1"/>
      </w:pPr>
      <w:r>
        <w:t>系辞传下</w:t>
      </w:r>
    </w:p>
    <w:p w14:paraId="484B18CD" w14:textId="77777777" w:rsidR="005A05CB" w:rsidRDefault="00000000">
      <w:pPr>
        <w:pStyle w:val="31"/>
      </w:pPr>
      <w:r>
        <w:t>第一章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XICI-L-01-01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9856C5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403537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A560F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八卦成列，象在其中矣；因而重之，爻在其中矣；剛柔相推，變在其中矣；繫辭焉而命之，動在其中矣。吉凶悔吝者，生乎動者也。剛柔者，立本者也；變通者，趣時者也；吉凶者，貞勝者也。天地之道，貞觀者也；日月之道，貞明者也；天下之動，貞夫一者也。夫乾，確然示人易矣；夫坤，隤然示人簡矣。爻也者，效此者也；象也者，像此者也。爻象動乎內，吉凶見乎外，功業見乎變，聖人之情見乎辭。天地之大德曰生，聖人之大寶曰位，何以守位曰仁，何以聚人曰財，理財正辭，禁民為非曰義。</w:t>
            </w:r>
          </w:p>
        </w:tc>
      </w:tr>
      <w:tr w:rsidR="005A05CB" w14:paraId="521C236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9A67E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490CD2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八卦排列后，形象就在其中；两卦重叠成六爻，爻位也就形成。刚柔互相推移，产生变化；附上卦爻辞，便能指引行动。吉凶悔吝都由人的行动产生。刚柔是基本条件，变通是跟随时势，吉凶则取决于能否坚遵守正道道。干以明确刚健显示平易，坤以包容柔顺显示简约；爻在内部变动，吉凶在外部显现，最后形成事业与德行。刚与柔各有长处，关键不在一味强硬或一味退让，而在所处的位置是否合宜。「时」提示同一行动在不同阶段，可能具有完全不同的结果。</w:t>
            </w:r>
          </w:p>
        </w:tc>
      </w:tr>
    </w:tbl>
    <w:p w14:paraId="1C86B0B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634FEFD" w14:textId="77777777" w:rsidR="005A05CB" w:rsidRDefault="00000000">
      <w:pPr>
        <w:pStyle w:val="31"/>
      </w:pPr>
      <w:r>
        <w:lastRenderedPageBreak/>
        <w:t>第二章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XICI-L-02-01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5AB809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2732C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CD5159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古者包犧氏之王天下也，仰則觀象於天，俯則觀法於地，觀鳥獸之文，與地之宜，近取諸身，遠取諸物；於是始作八卦，以通神明之德，以類萬物之情。作結繩而為罔罟，以佃以漁，蓋取諸離。</w:t>
            </w:r>
          </w:p>
        </w:tc>
      </w:tr>
      <w:tr w:rsidR="005A05CB" w14:paraId="0D3DDFC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70858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ABE9A9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古代伏羲治理天下时，向上观察天象，向下考察地理，也观察鸟兽纹理和各地环境；近处取法人体，远处取法万物，因而创作八卦，用来理解幽微道理并归纳万物情态。又把绳索结成网具，用来狩猎和捕鱼，古人认为这取法于离卦。大地的承载、滋养或高低位置，在传文中常用来说明事物相互依存的关系。传文使用君王、臣属或邦国的例子，呈现其所处时代的政治和礼制观念。</w:t>
            </w:r>
          </w:p>
        </w:tc>
      </w:tr>
    </w:tbl>
    <w:p w14:paraId="19BEF3B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97A6B1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XICI-L-02-02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399BE1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E2A28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A81E0C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包犧氏沒，神農氏作，斲木為耜，揉木為耒，耒耨之利，以教天下，蓋取諸益。日中為市，致天下之民，聚天下之貨，交易而退，各得其所，蓋取諸噬嗑。</w:t>
            </w:r>
          </w:p>
        </w:tc>
      </w:tr>
      <w:tr w:rsidR="005A05CB" w14:paraId="1AA719D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1E32E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D928FE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伏羲之后，神农把木头削成耜、弯成耒，教人民利用农具耕作，古人认为取法于益卦。他又在中午设置市场，使各地人民与货物聚集，交易后各得所需，这取法于噬嗑卦。文中的天象与天道，是古人用来观察秩序、时节和变化的语言。</w:t>
            </w:r>
          </w:p>
        </w:tc>
      </w:tr>
    </w:tbl>
    <w:p w14:paraId="1796F1D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4C7DF48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XICI-L-02-03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F31FFA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CD866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1A9EE9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神農氏沒，黃帝、堯、舜氏作，通其變，使民不倦；神而化之，使民宜之；易窮則變，變則通，通則久；是以自天祐之，吉无不利。黃帝、堯、舜垂衣裳而天下治，蓋取諸乾坤。</w:t>
            </w:r>
          </w:p>
        </w:tc>
      </w:tr>
      <w:tr w:rsidR="005A05CB" w14:paraId="46F122C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296E6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C7C485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这段《系辞传》由古代事例或卦爻观念，说明变通与判断的基本思路。神农之后，黄帝、尧、舜掌握变化，使人民不感厌倦；用自然巧妙的方式推动改革，使人民适应。事情走到尽头就要改变，改变才</w:t>
            </w:r>
            <w:r>
              <w:lastRenderedPageBreak/>
              <w:t>能顺畅，顺畅才能长久，所以得到天助。黄帝、尧、舜不必繁琐干预，天下仍能治理，古人认为取法于乾坤。文中的天象与天道，是古人用来观察秩序、时节和变化的语言。变化是《易传》的重要主题：事物不断推移，固定状态不会永远存在。</w:t>
            </w:r>
          </w:p>
        </w:tc>
      </w:tr>
    </w:tbl>
    <w:p w14:paraId="2BD0040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195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6379BA4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XICI-L-02-04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49701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5AE2A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FB5249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刳木為舟，剡木為楫，舟楫之利以濟不通，致遠以利天下，蓋取諸渙。</w:t>
            </w:r>
          </w:p>
        </w:tc>
      </w:tr>
      <w:tr w:rsidR="005A05CB" w14:paraId="5F74AC3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5F492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9871D1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古人挖空木头做船、削木做桨，利用舟楫跨越阻隔、到达远方，使天下受益；这种疏通阻隔的功能，取法于涣卦。文中的天象与天道，是古人用来观察秩序、时节和变化的语言。这种说法保留了自然现象与人的行为彼此对照的思考方式。</w:t>
            </w:r>
          </w:p>
        </w:tc>
      </w:tr>
    </w:tbl>
    <w:p w14:paraId="1A007DA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E1FD56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XICI-L-02-05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09721C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C09B8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71AF78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服牛乘馬，引重致遠以利天下，蓋取諸隨。重門擊柝以待暴客，蓋取諸豫。</w:t>
            </w:r>
          </w:p>
        </w:tc>
      </w:tr>
      <w:tr w:rsidR="005A05CB" w14:paraId="7FA048A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F7B56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9F7B9D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人们驯服牛马，用来载重、远行，使天下受益，取法于随卦；又设置多重门户，夜间敲梆巡守，防备暴徒，取法于豫卦预先防备的精神。文中的天象与天道，是古人用来观察秩序、时节和变化的语言。这种说法保留了自然现象与人的行为彼此对照的思考方式。</w:t>
            </w:r>
          </w:p>
        </w:tc>
      </w:tr>
    </w:tbl>
    <w:p w14:paraId="430F7A8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3DC09F9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6 </w:t>
      </w:r>
      <w:r>
        <w:t>段</w:t>
      </w:r>
      <w:r>
        <w:rPr>
          <w:color w:val="58697D"/>
        </w:rPr>
        <w:t xml:space="preserve">  XICI-L-02-06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7D52A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B775E2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D6345E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斷木為杵，掘地為臼，臼杵之利，萬民以濟，蓋取諸小過。</w:t>
            </w:r>
          </w:p>
        </w:tc>
      </w:tr>
      <w:tr w:rsidR="005A05CB" w14:paraId="422444F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D8E98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A83822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把木头截成杵，在地面挖成臼，利用杵臼舂米，使广大人民都得到便利；古人认为这取法于小过卦。大地的承载、滋养或高低位置，在传文中常用来说明事物相互依存的关系。它</w:t>
            </w:r>
            <w:r>
              <w:lastRenderedPageBreak/>
              <w:t>不只描写自然景象，也连结人应如何承担自己的角色。</w:t>
            </w:r>
          </w:p>
        </w:tc>
      </w:tr>
    </w:tbl>
    <w:p w14:paraId="04779AA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B755627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7 </w:t>
      </w:r>
      <w:r>
        <w:t>段</w:t>
      </w:r>
      <w:r>
        <w:rPr>
          <w:color w:val="58697D"/>
        </w:rPr>
        <w:t xml:space="preserve">  XICI-L-02-07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FD63C4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F7713A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63A90E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弦木為弧，剡木為矢，弧矢之利，以威天下，蓋取諸睽。</w:t>
            </w:r>
          </w:p>
        </w:tc>
      </w:tr>
      <w:tr w:rsidR="005A05CB" w14:paraId="3B67B17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D3063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2A191E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把木材弯成弓、削成箭，利用弓箭建立防卫力量，使天下有所戒惧；古人认为这取法于睽卦。文中的天象与天道，是古人用来观察秩序、时节和变化的语言。这种说法保留了自然现象与人的行为彼此对照的思考方式。</w:t>
            </w:r>
          </w:p>
        </w:tc>
      </w:tr>
    </w:tbl>
    <w:p w14:paraId="1410455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F4151BB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8 </w:t>
      </w:r>
      <w:r>
        <w:t>段</w:t>
      </w:r>
      <w:r>
        <w:rPr>
          <w:color w:val="58697D"/>
        </w:rPr>
        <w:t xml:space="preserve">  XICI-L-02-08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D831E4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E94A1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BCB9E4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上古穴居而野處，後世聖人易之以宮室，上棟下宇，以待風雨，蓋取諸大壯。</w:t>
            </w:r>
          </w:p>
        </w:tc>
      </w:tr>
      <w:tr w:rsidR="005A05CB" w14:paraId="0935517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2D243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0D43D0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上古人住在洞穴或野外，后来圣人改建房屋，上有屋梁、下有屋檐，用来遮蔽风雨；古人认为这取法于大壮卦。风的流动常用来表示传布、进入、感化或逐步改变的力量。不过仍要依这一段原文的搭配景象，判断它具体强调什么。</w:t>
            </w:r>
          </w:p>
        </w:tc>
      </w:tr>
    </w:tbl>
    <w:p w14:paraId="5D821C1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37D69FC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9 </w:t>
      </w:r>
      <w:r>
        <w:t>段</w:t>
      </w:r>
      <w:r>
        <w:rPr>
          <w:color w:val="58697D"/>
        </w:rPr>
        <w:t xml:space="preserve">  XICI-L-02-09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1AFA2E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57E68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032A34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古之葬者，厚衣之以薪，葬之中野，不封不樹，喪期无數，後世聖人易之以棺槨，蓋取諸大過。</w:t>
            </w:r>
          </w:p>
        </w:tc>
      </w:tr>
      <w:tr w:rsidR="005A05CB" w14:paraId="4D2FAE9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09614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4E5566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古代丧葬只用柴薪厚厚包裹遗体，埋在野外，不封土、不植树，也没有固定丧期；后世改用内棺外椁，使丧葬更有制度，古人认为取法于大过卦。这段古代论述提供理解历史思想的材料，不宜直接当成今日的通则。</w:t>
            </w:r>
          </w:p>
        </w:tc>
      </w:tr>
    </w:tbl>
    <w:p w14:paraId="3948B6A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943DE6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10 </w:t>
      </w:r>
      <w:r>
        <w:t>段</w:t>
      </w:r>
      <w:r>
        <w:rPr>
          <w:color w:val="58697D"/>
        </w:rPr>
        <w:t xml:space="preserve">  XICI-L-02-10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3DCFA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17657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39D4A7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上古結繩而治，後世聖人易之以書契，百官以治，</w:t>
            </w:r>
            <w:r>
              <w:lastRenderedPageBreak/>
              <w:t>萬民以察，蓋取諸周易</w:t>
            </w:r>
            <w:r>
              <w:t>/</w:t>
            </w:r>
            <w:r>
              <w:t>夬。</w:t>
            </w:r>
          </w:p>
        </w:tc>
      </w:tr>
      <w:tr w:rsidR="005A05CB" w14:paraId="362D859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551F01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6693263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上古用结绳记事来治理，后世改用文字与契约，使官员有依据可治理，人民也能查验；古人认为这取法于夬卦明确决断的精神。这段古代论述提供理解历史思想的材料，不宜直接当成今日的通则。</w:t>
            </w:r>
          </w:p>
        </w:tc>
      </w:tr>
    </w:tbl>
    <w:p w14:paraId="0B6BA10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B0CED25" w14:textId="77777777" w:rsidR="005A05CB" w:rsidRDefault="00000000">
      <w:pPr>
        <w:pStyle w:val="31"/>
      </w:pPr>
      <w:r>
        <w:t>第三章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XICI-L-03-01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0745CA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F2845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7CC375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是故易者，象也。象也者，像也。彖者，材也。爻也者，效天下之動者也。是故吉凶生而悔吝著也。</w:t>
            </w:r>
          </w:p>
        </w:tc>
      </w:tr>
      <w:tr w:rsidR="005A05CB" w14:paraId="602F394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B12334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446EE4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《易》以形象表意，所以「象」就是模拟事物；彖辞说明一卦的整体材质与能力，爻则模拟天下各种动态。人在变化中作出选择，于是产生吉凶，悔恨与遗憾也随之显现。文中的天象与天道，是古人用来观察秩序、时节和变化的语言。爻位描写事物进展的不同阶段，因此同一卦中的判断可能随位置而改变。</w:t>
            </w:r>
          </w:p>
        </w:tc>
      </w:tr>
    </w:tbl>
    <w:p w14:paraId="0EB5812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428BAFD" w14:textId="77777777" w:rsidR="005A05CB" w:rsidRDefault="00000000">
      <w:pPr>
        <w:pStyle w:val="31"/>
      </w:pPr>
      <w:r>
        <w:t>第三章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XICI-L-03-02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1537DA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99A657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3341D4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陽卦多陰，陰卦多陽，其故何也？陽卦奇，陰卦偶。其德行何也？陽一君而二民，君子之道也；陰二君而一民，小人之道也。</w:t>
            </w:r>
          </w:p>
        </w:tc>
      </w:tr>
      <w:tr w:rsidR="005A05CB" w14:paraId="080B790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B08B2E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7C552F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阳卦通常一个阳爻、两个阴爻，阴卦通常两个阳爻、一个阴爻；以奇数代表阳、偶数代表阴。古人又以一位君主配两位人民比喻阳卦的集中与秩序，以两位君主配一位人民比喻阴卦的多头与纷乱，反映当时的政治伦理观。「君子」在这里是愿意修养品德、留意分寸并对行动负责的人。「小人」是古籍中对某种处事方式或位置的称谓，不能直接等同现代口语的辱骂。</w:t>
            </w:r>
          </w:p>
        </w:tc>
      </w:tr>
    </w:tbl>
    <w:p w14:paraId="3B2E27E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4BEA602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XICI-L-04-01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660B6B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F37EA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84FBF0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易曰：「憧憧往來，朋從爾思。」子曰：「天下何思何慮！天下同歸而殊途，一致而百慮，天下何思</w:t>
            </w:r>
            <w:r>
              <w:lastRenderedPageBreak/>
              <w:t>何慮！日往則月來，月往則日來，日月相推而明生焉。寒往則暑來，暑往則寒來，寒暑相推而歲成焉。往者，屈也；來者，信也。屈信相感而利生焉。尺蠖之屈，以求信也。龍蛇之蟄，以存身也。精義入神，以致用也。利用安身，以崇德也。過此以往，未之或知也。窮神知化，德之盛也。」</w:t>
            </w:r>
          </w:p>
        </w:tc>
      </w:tr>
      <w:tr w:rsidR="005A05CB" w14:paraId="5F16525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4DE997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2307034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「心意往来不定，朋友只会跟着你的念头转」说明人应留意不必陷入反覆思虑。天下可以走不同道路，最后仍归向共同目标；想法虽多，也能指向一致原则。日月、寒暑彼此推移，屈与伸互相感应，才产生光明、岁时与利益。尺蠖先弯曲是为了伸展，龙蛇蛰伏是为了保全生命。文中的天象与天道，是古人用来观察秩序、时节和变化的语言。「德」在传文里不是抽象赞美，而是能长期反映在言语与行动上的内在品质。</w:t>
            </w:r>
          </w:p>
        </w:tc>
      </w:tr>
    </w:tbl>
    <w:p w14:paraId="7662151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BCF2D3B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XICI-L-04-02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4DAFF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606F43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3D4D72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易曰：「困于石，據于蒺蔾，入于其宮，不見其妻，凶。」子曰：「非所困而困焉，名必辱；非所據而據焉，身必危；既辱且危，死期將至，妻其可得見耶！」</w:t>
            </w:r>
          </w:p>
        </w:tc>
      </w:tr>
      <w:tr w:rsidR="005A05CB" w14:paraId="798F095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65035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03E855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不该受困的地方却自陷其中，名声必受羞辱；不可靠的东西却勉强倚靠，身体必有危险。既蒙受羞辱又身陷危境，连生命都难保，当然也不可能回家见到妻子。「凶」提醒此种情况存在不利后果，尤其需要注意行为、位置或时机的偏差。</w:t>
            </w:r>
          </w:p>
        </w:tc>
      </w:tr>
    </w:tbl>
    <w:p w14:paraId="7F653BA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9AF1637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XICI-L-04-03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DAD9CE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CF428F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DD5C9D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易曰：「公用射隼于高墉之上，獲之，无不利。」子曰：「隼者，禽也；弓矢者，器也。射之者，人也。君子藏器於身，待時而動，何不利之有。動而不括，是以出而有獲，語成器而動者也。」</w:t>
            </w:r>
          </w:p>
        </w:tc>
      </w:tr>
      <w:tr w:rsidR="005A05CB" w14:paraId="5EF1E8D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69AC5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905CF6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这段《系辞传》由古代事例或卦爻观念，说明变通与判断的基本思路。隼是猎物，弓箭是工具，射箭的是人。君子把能力和工具准备在自己身上，等待</w:t>
            </w:r>
            <w:r>
              <w:lastRenderedPageBreak/>
              <w:t>适当时机才行动，自然容易成功。准备成熟、出手不受阻碍，才会一行动就有所收获。「君子」在这里是愿意修养品德、留意分寸并对行动负责的人。「时」提示同一行动在不同阶段，可能具有完全不同的结果。</w:t>
            </w:r>
          </w:p>
        </w:tc>
      </w:tr>
    </w:tbl>
    <w:p w14:paraId="017FA00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159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82B37C3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XICI-L-04-04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5F29D4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06FA0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FB38B4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小人不恥不仁，不畏不義，不見利不勸，不威不懲，小懲而大誡，此小人之福也。易曰：『履校滅趾，无咎。』此之謂也。善不積不足以成名，惡不積不足以滅身，小人以小善為无益而弗為也，以小惡為无傷而弗去也；故惡積而不可揜，罪大而不可解。易曰：『何校滅耳，凶。』」</w:t>
            </w:r>
          </w:p>
        </w:tc>
      </w:tr>
      <w:tr w:rsidR="005A05CB" w14:paraId="7455E8A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87692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0D9F34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有些人不因不仁而羞愧，也不怕不义；看不见利益便不努力，不受威慑便不停止。及早用小惩戒使他得到大警惕，反而是他的福气。善行不累积不足以成名，恶行不累积也不至于毁身；但若以为小善无益而不做、小恶无伤而不改，恶与罪终会累积到无法遮掩、无法解除。「小人」是古籍中对某种处事方式或位置的称谓，不能直接等同现代口语的辱骂。「无咎」不等于凡事必然成功，而是指在特定条件下可以避免责难或过失。</w:t>
            </w:r>
          </w:p>
        </w:tc>
      </w:tr>
    </w:tbl>
    <w:p w14:paraId="1ECAC84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472FB07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XICI-L-04-05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750C93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A15193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674BBA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子曰：「危者，安其位者也。亡者，保其存者也。亂者，有其治者也。是故君子安而不忘危，存而不忘亡，治而不忘亂，是以身安而國家可保也。易曰：『其亡其亡，繫于苞桑。』」</w:t>
            </w:r>
          </w:p>
        </w:tc>
      </w:tr>
      <w:tr w:rsidR="005A05CB" w14:paraId="25900CF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14530D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670198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真正安定的人，仍会想到位置可能危险；想保存现状的人，也会想到可能灭亡；治理有序时，仍不忘可能发生混乱。君子在安定时不忘危险、存在时不忘灭亡、太平时不忘动乱，自己与国家才可能长久保全。「君子」在这里是愿意修养品德、留意分寸并对行动负责的人。</w:t>
            </w:r>
          </w:p>
        </w:tc>
      </w:tr>
    </w:tbl>
    <w:p w14:paraId="224E122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81B6BBD" w14:textId="77777777" w:rsidR="005A05CB" w:rsidRDefault="00000000">
      <w:pPr>
        <w:pStyle w:val="31"/>
      </w:pPr>
      <w:r>
        <w:lastRenderedPageBreak/>
        <w:t>第四章</w:t>
      </w:r>
      <w:r>
        <w:t xml:space="preserve"> </w:t>
      </w:r>
      <w:r>
        <w:t>第</w:t>
      </w:r>
      <w:r>
        <w:t xml:space="preserve"> 6 </w:t>
      </w:r>
      <w:r>
        <w:t>段</w:t>
      </w:r>
      <w:r>
        <w:rPr>
          <w:color w:val="58697D"/>
        </w:rPr>
        <w:t xml:space="preserve">  XICI-L-04-06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82088C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F00F80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337A0C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子曰：「德薄而位尊，知小而謀大，力小而任重，鮮不及矣。易曰：『鼎折足，覆公餗，其形渥，凶。』言不勝其任也。」</w:t>
            </w:r>
          </w:p>
        </w:tc>
      </w:tr>
      <w:tr w:rsidR="005A05CB" w14:paraId="3EE9A6D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2D006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074764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德行不足却居于尊位，智慧有限却策划大事，力量不够却承担重任，很少能不遭受灾祸。「鼎足折断，打翻公侯的食物」说的就是能力无法承受职责。「凶」提醒此种情况存在不利后果，尤其需要注意行为、位置或时机的偏差。「德」在传文里不是抽象赞美，而是能长期反映在言语与行动上的内在品质。</w:t>
            </w:r>
          </w:p>
        </w:tc>
      </w:tr>
    </w:tbl>
    <w:p w14:paraId="24B216A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F1C5711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7 </w:t>
      </w:r>
      <w:r>
        <w:t>段</w:t>
      </w:r>
      <w:r>
        <w:rPr>
          <w:color w:val="58697D"/>
        </w:rPr>
        <w:t xml:space="preserve">  XICI-L-04-07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F583A6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4502D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B89C50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知幾其神乎！君子上交不諂，下交不瀆，其知幾乎！幾者，動之微，吉之先見者也。君子見幾而作，不俟終日。易曰：『介于石，不終日，貞吉。』介如石焉，寧用終日，斷可識矣。君子知微知彰，知柔知剛，萬夫之望。」</w:t>
            </w:r>
          </w:p>
        </w:tc>
      </w:tr>
      <w:tr w:rsidR="005A05CB" w14:paraId="614B1B7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C4E58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AA6EFD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能察觉细微征兆，近乎神妙。君子与上位者交往不谄媚，与下位者交往不轻慢，正因为他看得见变化的开端。「几」是事情刚开始变动的微小迹象，也是吉凶最早的讯号。君子一见征兆便行动，不必等到一天结束；他既懂细微也懂明显，既懂柔也懂刚，所以能成为众人仰望的对象。「君子」在这里是愿意修养品德、留意分寸并对行动负责的人。「吉」是古人对此种情势较为有利的判断，并非保证每一件事都会顺利。</w:t>
            </w:r>
          </w:p>
        </w:tc>
      </w:tr>
    </w:tbl>
    <w:p w14:paraId="1969655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215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B61B4E3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8 </w:t>
      </w:r>
      <w:r>
        <w:t>段</w:t>
      </w:r>
      <w:r>
        <w:rPr>
          <w:color w:val="58697D"/>
        </w:rPr>
        <w:t xml:space="preserve">  XICI-L-04-08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11AB99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E65531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0315F1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顏氏之子，其殆庶幾乎！有不善，未嘗不知；知之，未嘗復行也。易曰：『不遠復，无祇悔，元吉。』天地絪縕，萬物化醇；男女構精，萬物化生。易曰：『三人行，則損一人；一人行，則得其友。』言致一也。」</w:t>
            </w:r>
          </w:p>
        </w:tc>
      </w:tr>
      <w:tr w:rsidR="005A05CB" w14:paraId="303751D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4DEE4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BBFF1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这段《系辞传》由古代事例或卦爻观念，说明变通与判断的基本思路。颜回接近这种境界：一有不善</w:t>
            </w:r>
            <w:r>
              <w:lastRenderedPageBreak/>
              <w:t>便能察觉，察觉后就不再犯，所以能在偏离不远时立即回复。天地之气交会，万物逐渐成熟；男女精气结合，生命才得以产生。「三人同行会减一人，一人前行会得到同伴」，重点都在专一，不让力量分散。文中的天象与天道，是古人用来观察秩序、时节和变化的语言。「吉」是古人对此种情势较为有利的判断，并非保证每一件事都会顺利。</w:t>
            </w:r>
          </w:p>
        </w:tc>
      </w:tr>
    </w:tbl>
    <w:p w14:paraId="554B1EBC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195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DE701A4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9 </w:t>
      </w:r>
      <w:r>
        <w:t>段</w:t>
      </w:r>
      <w:r>
        <w:rPr>
          <w:color w:val="58697D"/>
        </w:rPr>
        <w:t xml:space="preserve">  XICI-L-04-09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921A7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236C74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A8781F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君子安其身而後動，易其心而後語，定其交而後求。君子脩此三者，故全也。危以動，則民不與也。懼以語，則民不應也。无交而求，則民不與也。莫之與，則傷之者至矣。易曰：『莫益之，或擊之。立心勿恒，凶。』」</w:t>
            </w:r>
          </w:p>
        </w:tc>
      </w:tr>
      <w:tr w:rsidR="005A05CB" w14:paraId="65B4B3B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F0E9F2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EFD47B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君子先安定自身再行动，先让心意平和再说话，先建立稳定关系再提出要求；做好这三件事，才能周全。若在危险不安时硬要行动，人民不会支持；带着恐惧说话，人民不会回应；没有交情却有所要求，人民也不会给予。没有人支持，伤害便会到来。「君子」在这里是愿意修养品德、留意分寸并对行动负责的人。「凶」提醒此种情况存在不利后果，尤其需要注意行为、位置或时机的偏差。</w:t>
            </w:r>
          </w:p>
        </w:tc>
      </w:tr>
    </w:tbl>
    <w:p w14:paraId="606009F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F6C0ED1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XICI-L-05-01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B84C7C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8154F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FA4ACC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子曰：「乾坤，其易之門邪！乾，陽物也；坤，陰物也。陰陽合德，而剛柔有體，以體天地之撰，以通神明之德。」其稱名也，雜而不越，於稽其類，其衰世之意邪！夫易，彰往而察來，而微顯闡幽，開而當名辨物，正言斷辭，則備矣。其稱名也小，其取類也大，其旨遠，其辭文，其言曲而中，其事肆而隱，因貳以濟民行，以明失得之報。</w:t>
            </w:r>
          </w:p>
        </w:tc>
      </w:tr>
      <w:tr w:rsidR="005A05CB" w14:paraId="41CCAF8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FF0D85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5A83A2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乾坤是进入《易》的门户：干代表阳，坤代表阴；阴阳德性配合，刚柔形成具体结构，用来呈现天地的运作，并理解幽微的作用。《易》所用名称虽繁杂，却不超出事物规律；它呈</w:t>
            </w:r>
            <w:r>
              <w:lastRenderedPageBreak/>
              <w:t>现过去、察看未来，使细微者显明、幽暗者清楚，辨别名称与事物，再以明确言辞判断。名称看似小，所比拟的范围却很大。刚与柔各有长处，关键不在一味强硬或一味退让，而在所处的位置是否合宜。阴阳不只是两种对立力量，也代表相互依存、此消彼长的变化。</w:t>
            </w:r>
          </w:p>
        </w:tc>
      </w:tr>
    </w:tbl>
    <w:p w14:paraId="6475DBED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882FACD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XICI-L-06-01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5CD51F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3DC4CE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5804B1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易之興也，其於中古乎！作易者，其有憂患乎！是故：</w:t>
            </w:r>
          </w:p>
        </w:tc>
      </w:tr>
      <w:tr w:rsidR="005A05CB" w14:paraId="4266A8A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CDB1A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E24BCA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《易》大约兴起于中古时期；创作《易》的人，或许正身处忧患，所以特别重视如何在危险中修养德行。这段古代论述提供理解历史思想的材料，不宜直接当成今日的通则。</w:t>
            </w:r>
          </w:p>
        </w:tc>
      </w:tr>
    </w:tbl>
    <w:p w14:paraId="7761529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BAADDC5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XICI-L-06-02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B7564F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0ACA4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9FEB51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履，德之基也。謙，德之柄也。復，德之本也。恒，德之固也。損，德之脩也。益，德之裕也。困，德之辨也。井，德之地也。巽，德之制也。</w:t>
            </w:r>
          </w:p>
        </w:tc>
      </w:tr>
      <w:tr w:rsidR="005A05CB" w14:paraId="65C5365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1AFCB2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012369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履卦是德行的基础，谦卦是掌握德行的准则，复卦是回到德行根本，恒卦使德行稳固，损卦用来修正德行，益卦使德行充裕，困卦考验并辨明德行，井卦提供实践德行的立足处，巽卦则使人懂得调整与权衡。大地的承载、滋养或高低位置，在传文中常用来说明事物相互依存的关系。「德」在传文里不是抽象赞美，而是能长期反映在言语与行动上的内在品质。</w:t>
            </w:r>
          </w:p>
        </w:tc>
      </w:tr>
    </w:tbl>
    <w:p w14:paraId="59C39A2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FFC9FA2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XICI-L-06-03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F044F0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84D3C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7BE6A6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履，和而至。謙，尊而光。復，小而辨於物。恒，雜而不厭。損，先難而後易。益，長裕而不没。困，窮而通。井，居其所而遷。巽，稱而隱。</w:t>
            </w:r>
          </w:p>
        </w:tc>
      </w:tr>
      <w:tr w:rsidR="005A05CB" w14:paraId="133753B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588B1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6DC0EF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这段《系辞传》由古代事例或卦爻观念，说明变通与判断的基本思路。履卦教人以和谐达成目标；谦</w:t>
            </w:r>
            <w:r>
              <w:lastRenderedPageBreak/>
              <w:t>卦使尊贵者更显光明；复卦从细微处辨明事理；恒卦在复杂环境中仍不厌倦；损卦先难后易；益卦使人持续增长而不衰；困卦在穷境中仍求顺畅；井卦位置不动，作用却能普及；巽卦衡量情势而把作用隐藏其中。</w:t>
            </w:r>
          </w:p>
        </w:tc>
      </w:tr>
    </w:tbl>
    <w:p w14:paraId="4C92F3C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C9F463A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XICI-L-06-04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9D7FC2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56019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F88455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履，以和行。謙，以制禮。復，以自知。恒，以一德。損，以遠害。益，以興利。困，以寡怨。井，以辯義。巽，以行權。</w:t>
            </w:r>
          </w:p>
        </w:tc>
      </w:tr>
      <w:tr w:rsidR="005A05CB" w14:paraId="5672D1E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F077A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2BDAB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履卦用来使行动和谐，谦卦用来制定礼节，复卦用来反省自己，恒卦用来保持德行一致，损卦用来远离祸害，益卦用来增进利益，困卦用来减少怨恨，井卦用来辨明义理，巽卦用来灵活权衡。「德」在传文里不是抽象赞美，而是能长期反映在言语与行动上的内在品质。</w:t>
            </w:r>
          </w:p>
        </w:tc>
      </w:tr>
    </w:tbl>
    <w:p w14:paraId="0DEC98C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8AE447D" w14:textId="77777777" w:rsidR="005A05CB" w:rsidRDefault="00000000">
      <w:pPr>
        <w:pStyle w:val="31"/>
      </w:pPr>
      <w:r>
        <w:t>第七章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XICI-L-07-01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D2E250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8657B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CDFB4F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之為書也不可遠，為道也屢遷；變動不居，周流六虛，上下无常，剛柔相易，不可為典要，唯變所適。其出入以度，外內使知懼。又明於憂患與故，无有師保，如臨父母。初率其辭而揆其方，既有典常，苟非其人，道不虛行。</w:t>
            </w:r>
          </w:p>
        </w:tc>
      </w:tr>
      <w:tr w:rsidR="005A05CB" w14:paraId="7611363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4F20F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CB13A2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《易》不能离开日常生活，因为它所说的道理不断变动，在六爻各位之间流转，没有固定上下，刚柔也会互换。它不是僵硬不变的教条，而是以适应变化为原则。进退都要有尺度，内外都要知道戒惧；即使没有老师在旁，也要像面对父母般敬慎。先依卦爻辞判断方向，再掌握其中常道。刚与柔各有长处，关键不在一味强硬或一味退让，而在所处的位置是否合宜。变化是《易传》的重要主题：事物不断推移，固定状态不会永远存在。</w:t>
            </w:r>
          </w:p>
        </w:tc>
      </w:tr>
    </w:tbl>
    <w:p w14:paraId="0D590D4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C604DF7" w14:textId="77777777" w:rsidR="005A05CB" w:rsidRDefault="00000000">
      <w:pPr>
        <w:pStyle w:val="31"/>
      </w:pPr>
      <w:r>
        <w:lastRenderedPageBreak/>
        <w:t>第七章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XICI-L-07-02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D8DD0A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9BD46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630147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易之為書也，原始要終以為質也。六爻相雜，唯其時物也。其初難知，其上易知，本末也。初辭擬之，卒成之終。若夫雜物撰德，辨是與非，則非其中爻不備。噫，亦要存亡吉凶，則居可知矣。知者觀其彖辭，則思過半矣。</w:t>
            </w:r>
          </w:p>
        </w:tc>
      </w:tr>
      <w:tr w:rsidR="005A05CB" w14:paraId="35DB3DE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48B669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2EAD43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《易》从事情开始追究到最后，以掌握完整过程。六爻交错，表现不同时机与事物；初爻代表开端，较难预知，上爻代表结果，较容易理解。初爻辞推测起始，上爻辞完成结局；中间各爻则充分呈现事物与德性，辨别是非。想了解存亡吉凶，可以从整体位置看出；有智慧的人先读彖辞，对卦义便已理解大半。爻位描写事物进展的不同阶段，因此同一卦中的判断可能随位置而改变。「德」在传文里不是抽象赞美，而是能长期反映在言语与行动上的内在品质。</w:t>
            </w:r>
          </w:p>
        </w:tc>
      </w:tr>
    </w:tbl>
    <w:p w14:paraId="36E1D81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12C1E7C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XICI-L-08-01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0BAA4E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9A47F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DC8F06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二與四同功而異位，其善不同：二多譽，四多懼，近也。柔之為道，不利近者，其要無咎，其用柔中也。三與五同功而異位，其遇不同：三多凶，五多功，貴賤之等也。其柔危，其剛勝邪？</w:t>
            </w:r>
          </w:p>
        </w:tc>
      </w:tr>
      <w:tr w:rsidR="005A05CB" w14:paraId="07284B4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55592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C4A3D8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二爻与四爻功能相近而位置不同，所以结果不同：二爻多获赞誉，四爻因靠近君位而多有恐惧。柔爻若太接近尊位通常不利，但只要柔顺而守中，重点仍是避免灾咎。三爻与五爻功能相近，遭遇却不同：三爻多凶，五爻多有功，反映位置尊卑的差别。柔是否较危险、刚是否较能胜任，也要结合位置判断。「无咎」指可以避免重大过失，并不是没有任何风险。「凶」提醒此种情况存在不利后果，尤其需要注意行为、位置或时机的偏差。</w:t>
            </w:r>
          </w:p>
        </w:tc>
      </w:tr>
    </w:tbl>
    <w:p w14:paraId="2FDBA7D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8C30242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XICI-L-08-02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3CBC7E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3A49F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3342DB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《易》之為書也，廣大悉備：有天道焉，有人道焉，有地道焉，兼三材而兩之，故六。六者，非它也，三材之道也。道有變動，故曰爻；爻有等，故曰物；物相雜，故曰文；文不當，故吉凶生焉。</w:t>
            </w:r>
          </w:p>
        </w:tc>
      </w:tr>
      <w:tr w:rsidR="005A05CB" w14:paraId="0C106AD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BC01E96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4462598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《易》的内容广大完备，同时包含天道、人道、地道。三才各分阴阳两面，所以一卦有六爻。道理会变动，所以称为爻；爻有高低层次，所以形成不同事物；事物交错而形成文理。爻位与文理若不相配，吉凶便由此产生。「凶」提醒此种情况存在不利后果，尤其需要注意行为、位置或时机的偏差。「吉」是古人对此种情势较为有利的判断，并非保证每一件事都会顺利。</w:t>
            </w:r>
          </w:p>
        </w:tc>
      </w:tr>
    </w:tbl>
    <w:p w14:paraId="6CDF0CF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4028580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XICI-L-08-03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5DB79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C86AE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6B8D20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《易》之興也，其當殷之末世，周之盛德邪！當文王與紂之事邪！是故其辭危，危者使平，易者使傾，其道甚大，百物不廢，懼以終始，其要无咎；此之謂易之道也。</w:t>
            </w:r>
          </w:p>
        </w:tc>
      </w:tr>
      <w:tr w:rsidR="005A05CB" w14:paraId="3913766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5941C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C3C1C3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《易》大约兴起于商末周初，也与文王面对纣王的危险处境有关，所以卦爻辞常带警戒。知道危险，能使人转危为安；把事情看得太容易，反而可能倾覆。《易》的道理涵盖各类事物，从头到尾保持戒惧，核心目的就是避免灾咎。「无咎」不等于凡事必然成功，而是指在特定条件下可以避免责难或过失。传文使用君王、臣属或邦国的例子，呈现其所处时代的政治和礼制观念。</w:t>
            </w:r>
          </w:p>
        </w:tc>
      </w:tr>
    </w:tbl>
    <w:p w14:paraId="3AB1E9A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65E0AF4" w14:textId="77777777" w:rsidR="005A05CB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XICI-L-09-01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A5E606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D7179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6B0093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夫乾，天下之至健也；德行恒易以知險。夫坤，天下之至順也；德行恒簡以知阻。能說諸心，能研諸侯之慮，定天下之吉凶，成天下之亹亹者。是故變化云為，吉事有祥，象事知器，占事知來。</w:t>
            </w:r>
          </w:p>
        </w:tc>
      </w:tr>
      <w:tr w:rsidR="005A05CB" w14:paraId="59EE256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1A5AFC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C54528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干是天下最刚健的力量，德行平易而能察觉危险；坤是天下最柔顺的力量，德行简约而能看见阻碍。《易》能使人心悦服，也能深入研究各种忧虑，判断天下吉凶并鼓励人勤勉前进。所以从变化可看出行为，吉事会先有征兆；观察形象可理解器物，进行占问可推想未来。「凶」</w:t>
            </w:r>
            <w:r>
              <w:lastRenderedPageBreak/>
              <w:t>提醒此种情况存在不利后果，尤其需要注意行为、位置或时机的偏差。「吉」是古人对此种情势较为有利的判断，并非保证每一件事都会顺利。</w:t>
            </w:r>
          </w:p>
        </w:tc>
      </w:tr>
    </w:tbl>
    <w:p w14:paraId="201F0152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216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0827324" w14:textId="77777777" w:rsidR="005A05CB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XICI-L-09-02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C42223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88097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8DEF3F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地設位，聖人成能；人謀鬼謀，百姓與能。八卦以象告，爻彖以情言，剛柔雜居，而吉凶可見矣。變動以利言，吉凶以情遷。是故愛惡相攻而吉凶生，遠近相取而悔吝生，情偽相感而利害生。凡易之情，近而不相得，則凶或害之，悔且吝。</w:t>
            </w:r>
          </w:p>
        </w:tc>
      </w:tr>
      <w:tr w:rsidR="005A05CB" w14:paraId="36252C0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28AAB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32A3AF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天地确立位置，圣人完成其功能；人的谋划与占筮相互参考，人民也能参与。八卦用形象提供讯息，爻辞和彖辞依实情说话；刚柔交错，吉凶便可看见。利害随变动而说，吉凶也随人情转移。刚与柔各有长处，关键不在一味强硬或一味退让，而在所处的位置是否合宜。卦象在此是理解变化的象征系统，并不是脱离文字情境的单一答案。</w:t>
            </w:r>
          </w:p>
        </w:tc>
      </w:tr>
    </w:tbl>
    <w:p w14:paraId="4B173D7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9EFE03" w14:textId="77777777" w:rsidR="005A05CB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XICI-L-09-03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578F6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83A0D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7BF2E1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將叛者其辭慚，中心疑者其辭枝；吉人之辭寡，躁人之辭多；誣善之人其辭游，失其守者其辭屈。</w:t>
            </w:r>
          </w:p>
        </w:tc>
      </w:tr>
      <w:tr w:rsidR="005A05CB" w14:paraId="00225FF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6254FF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0797FA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系辞传》由古代事例或卦爻观念，说明变通与判断的基本思路。准备背叛的人，说话带着羞惭；内心怀疑的人，言辞枝节很多。善良安定的人话少，急躁的人话多；诬蔑善者的人说话飘忽，失去操守的人言辞屈曲。人的语言往往会透露内在状态。「吉」是古人对此种情势较为有利的判断，并非保证每一件事都会顺利。</w:t>
            </w:r>
          </w:p>
        </w:tc>
      </w:tr>
    </w:tbl>
    <w:p w14:paraId="41C75E3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87650A1" w14:textId="77777777" w:rsidR="005A05CB" w:rsidRDefault="00000000">
      <w:pPr>
        <w:pStyle w:val="1"/>
      </w:pPr>
      <w:r>
        <w:t>说卦传</w:t>
      </w:r>
    </w:p>
    <w:p w14:paraId="0E0000E4" w14:textId="77777777" w:rsidR="005A05CB" w:rsidRDefault="00000000">
      <w:pPr>
        <w:pStyle w:val="31"/>
      </w:pPr>
      <w:r>
        <w:t>第一章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SHUOGUA-01-01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7EB95B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12EDA7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D808E9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昔者，聖人之作《易》也，幽贊於神明而生蓍。參天兩地而倚數，觀變於陰陽而立卦；發揮於剛柔而</w:t>
            </w:r>
            <w:r>
              <w:lastRenderedPageBreak/>
              <w:t>生爻；和順於道德而理於義；窮理盡性以至於命。</w:t>
            </w:r>
          </w:p>
        </w:tc>
      </w:tr>
      <w:tr w:rsidR="005A05CB" w14:paraId="28356AA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DA88EF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11C4066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传说中的古代贤者创作《易》，借蓍草占筮探索幽微变化。他们以天数三、地数两建立数理，观察阴阳变化而设卦，再用刚爻与柔爻表现各阶段的变动；目的在使人的行动顺应道德、合乎义理，深入理解事理与本性，最后认识天命。阴阳不只是两种对立力量，也代表相互依存、此消彼长的变化。刚与柔各有长处，关键不在一味强硬或一味退让，而在所处的位置是否合宜。</w:t>
            </w:r>
          </w:p>
        </w:tc>
      </w:tr>
    </w:tbl>
    <w:p w14:paraId="2448E04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195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AD107AB" w14:textId="77777777" w:rsidR="005A05CB" w:rsidRDefault="00000000">
      <w:pPr>
        <w:pStyle w:val="31"/>
      </w:pPr>
      <w:r>
        <w:t>第二章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SHUOGUA-02-01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829E18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1FF8F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59F37B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昔者，聖人之作《易》也，將以順性命之理。是以立天之道，曰陰與陽；立地之道，曰柔與剛；立人之道，曰仁與義。兼三才而兩之，故易六畫而成卦。分陰分陽，迭用柔剛，故易六位而成章。</w:t>
            </w:r>
          </w:p>
        </w:tc>
      </w:tr>
      <w:tr w:rsidR="005A05CB" w14:paraId="73EF63B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9BD63F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1B0BA8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传说中的古代贤者创作《易》，是要说明生命与天命的规律。天道以阴阳说明，地道以柔刚说明，人道则以仁义说明。天、地、人三才各有阴阳两面，所以一卦由六画组成；六个爻位交替使用阴柔与阳刚，形成完整卦象。文中的天象与天道，是古人用来观察秩序、时节和变化的语言。卦象在此是理解变化的象征系统，并不是脱离文字情境的单一答案。</w:t>
            </w:r>
          </w:p>
        </w:tc>
      </w:tr>
    </w:tbl>
    <w:p w14:paraId="41D14B8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186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54C82E5" w14:textId="77777777" w:rsidR="005A05CB" w:rsidRDefault="00000000">
      <w:pPr>
        <w:pStyle w:val="31"/>
      </w:pPr>
      <w:r>
        <w:t>第三章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SHUOGUA-03-01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EF7630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3464BC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AD6012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天地定位，山澤通氣，雷風相薄，水火不相射。八卦相錯，數往者順，知來者逆。是故易逆數也。</w:t>
            </w:r>
          </w:p>
        </w:tc>
      </w:tr>
      <w:tr w:rsidR="005A05CB" w14:paraId="6C8E29C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9DE06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AB77EF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乾坤代表天地定位，艮兑代表山泽通气，震巽代表雷风互相作用，坎离代表水火相反而不互相伤害。八卦彼此交错，可以顺着已发生的变化回顾过去，也可以逆向推演未来；《易》的推演重点正在由现象追索尚未到来的变化。文中的天象与天道，是古人用来观察秩序、时节和变化</w:t>
            </w:r>
            <w:r>
              <w:lastRenderedPageBreak/>
              <w:t>的语言。火与光明的形象常连结到明辨、照见或显现，但也有强烈而易变的一面。</w:t>
            </w:r>
          </w:p>
        </w:tc>
      </w:tr>
    </w:tbl>
    <w:p w14:paraId="24E6DC0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190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7935BFF" w14:textId="77777777" w:rsidR="005A05CB" w:rsidRDefault="00000000">
      <w:pPr>
        <w:pStyle w:val="31"/>
      </w:pPr>
      <w:r>
        <w:t>第四章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SHUOGUA-04-01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C33E73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B3D179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1BF8A9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雷以動之，風以散之，雨以潤之，日以烜之，艮以止之，兌以說之，乾以君之，坤以藏之。</w:t>
            </w:r>
          </w:p>
        </w:tc>
      </w:tr>
      <w:tr w:rsidR="005A05CB" w14:paraId="769CF9D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3A23A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7760B5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雷使万物启动，风使气息散布，雨水滋润，阳光照暖；艮使事物适时停止，兑带来和悦，干发挥主导作用，坤则包容并收藏万物。风的流动常用来表示传布、进入、感化或逐步改变的力量。不过仍要依这一段原文的搭配景象，判断它具体强调什么。雷的突然发动，常被用来呈现震动、警醒或新事物开始的状态。</w:t>
            </w:r>
          </w:p>
        </w:tc>
      </w:tr>
    </w:tbl>
    <w:p w14:paraId="7F2A928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F4395EA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SHUOGUA-05-01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8421D6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EDB024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2F2660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帝出乎震，齊乎巽，相見乎離，致役乎坤，說言乎兌，戰乎乾，勞乎坎，成言乎艮。</w:t>
            </w:r>
          </w:p>
        </w:tc>
      </w:tr>
      <w:tr w:rsidR="005A05CB" w14:paraId="24CE754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6EA4A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EAE6E6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万物的生机从震方发动，在巽方整齐成长，在离方明显可见；到坤方充分接受大地养育，在兑方成熟喜悦，在干方阴阳交争，在坎方劳苦归藏，最后在艮方完成旧阶段并开始新阶段。</w:t>
            </w:r>
          </w:p>
        </w:tc>
      </w:tr>
    </w:tbl>
    <w:p w14:paraId="1F761B6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1062CDE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SHUOGUA-05-02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F9F6CA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F3EA1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C6812A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萬物出乎震，震，東方也。</w:t>
            </w:r>
          </w:p>
        </w:tc>
      </w:tr>
      <w:tr w:rsidR="005A05CB" w14:paraId="32B5713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218050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E86C16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万物从震方萌发；震所对应的方位是东方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75C62A8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E5AFA3A" w14:textId="77777777" w:rsidR="005A05CB" w:rsidRDefault="00000000">
      <w:pPr>
        <w:pStyle w:val="31"/>
      </w:pPr>
      <w:r>
        <w:lastRenderedPageBreak/>
        <w:t>第五章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SHUOGUA-05-03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A38E1F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3E53E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92637D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齊乎巽，巽，東南也，齊也者，言萬物之潔齊也。</w:t>
            </w:r>
          </w:p>
        </w:tc>
      </w:tr>
      <w:tr w:rsidR="005A05CB" w14:paraId="59C1B7F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407BD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BDAF3A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万物到巽方整齐生长；巽对应东南方，「齐」呈现万物发育整洁而齐一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77BA587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2E0A4BF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SHUOGUA-05-04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AED8A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F1D133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977316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離也者，明也，萬物皆相見，南方之卦也。聖人南面而聽天下，嚮明而治，蓋取諸此也。</w:t>
            </w:r>
          </w:p>
        </w:tc>
      </w:tr>
      <w:tr w:rsidR="005A05CB" w14:paraId="7858B43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BADDF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DE1BE9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离代表光明，万物在光明中彼此可见；它对应南方。古代君王面向南方治理天下，就是取法于这种向明而治的象征。文中的天象与天道，是古人用来观察秩序、时节和变化的语言。这种说法保留了自然现象与人的行为彼此对照的思考方式。卦象在此是理解变化的象征系统，并不是脱离文字情境的单一答案。</w:t>
            </w:r>
          </w:p>
        </w:tc>
      </w:tr>
    </w:tbl>
    <w:p w14:paraId="7E067F4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A4D3316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SHUOGUA-05-05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52A503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ADB5A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91F69C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坤也者，地也，萬物皆致養焉，故曰致役乎坤。</w:t>
            </w:r>
          </w:p>
        </w:tc>
      </w:tr>
      <w:tr w:rsidR="005A05CB" w14:paraId="7BFA392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53FBB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7EB612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坤代表大地，万物都在大地上接受养育，所以说万物在坤方尽力生长。大地的承载、滋养或高低位置，在传文中常用来说明事物相互依存的关系。它不只描写自然景象，也连结人应如何承担自己的角色。</w:t>
            </w:r>
          </w:p>
        </w:tc>
      </w:tr>
    </w:tbl>
    <w:p w14:paraId="496F8B4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73ECAE1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6 </w:t>
      </w:r>
      <w:r>
        <w:t>段</w:t>
      </w:r>
      <w:r>
        <w:rPr>
          <w:color w:val="58697D"/>
        </w:rPr>
        <w:t xml:space="preserve">  SHUOGUA-05-06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35CB42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F9FA6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707DAA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兌，正秋也。萬物之所說也。故曰說；言乎兌。</w:t>
            </w:r>
          </w:p>
        </w:tc>
      </w:tr>
      <w:tr w:rsidR="005A05CB" w14:paraId="7894ED8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771FF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311451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这段《说卦传》建立八卦与自然、方位、身体或其他事物的象征连结。兑对应正秋，是万物成熟而感</w:t>
            </w:r>
            <w:r>
              <w:lastRenderedPageBreak/>
              <w:t>到喜悦的时节，所以用「悦」说明兑。这是古代象征分类，不等于现代自然科学上的因果判定。这段古文有其所属的时代背景，阅读时应把象征语句与具体描述一起理解，避免只凭单一词语推断全部意思。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04685FD5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3312C7F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7 </w:t>
      </w:r>
      <w:r>
        <w:t>段</w:t>
      </w:r>
      <w:r>
        <w:rPr>
          <w:color w:val="58697D"/>
        </w:rPr>
        <w:t xml:space="preserve">  SHUOGUA-05-07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86B79A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84CDD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1DA8D4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戰乎乾，乾，西北之卦也。言陰陽相薄也。</w:t>
            </w:r>
          </w:p>
        </w:tc>
      </w:tr>
      <w:tr w:rsidR="005A05CB" w14:paraId="1332526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27916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F0162A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干对应西北方；所谓「战于干」，是指阴阳力量在此互相接触、竞争。阴阳不只是两种对立力量，也代表相互依存、此消彼长的变化。阅读时应留意阴阳如何相接、相离与重新取得平衡。卦象在此是理解变化的象征系统，并不是脱离文字情境的单一答案。</w:t>
            </w:r>
          </w:p>
        </w:tc>
      </w:tr>
    </w:tbl>
    <w:p w14:paraId="0C90C41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8BF6B71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8 </w:t>
      </w:r>
      <w:r>
        <w:t>段</w:t>
      </w:r>
      <w:r>
        <w:rPr>
          <w:color w:val="58697D"/>
        </w:rPr>
        <w:t xml:space="preserve">  SHUOGUA-05-08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DB5046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8993A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2F28A6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坎者，水也，正北方之卦也，勞卦也，萬物之所歸也，故曰勞乎坎。</w:t>
            </w:r>
          </w:p>
        </w:tc>
      </w:tr>
      <w:tr w:rsidR="005A05CB" w14:paraId="06A7BAA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770C5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6200D3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坎代表水，对应正北方，也象征劳苦与归藏；万物到此收敛，所以说「劳于坎」。水的流动、险阻或滋润，在古代取象中可以呈现不同面向。这段传文特别需要结合前后词句，分辨是说明危险还是养育。卦象在此是理解变化的象征系统，并不是脱离文字情境的单一答案。</w:t>
            </w:r>
          </w:p>
        </w:tc>
      </w:tr>
    </w:tbl>
    <w:p w14:paraId="6BB0003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A061C1E" w14:textId="77777777" w:rsidR="005A05CB" w:rsidRDefault="00000000">
      <w:pPr>
        <w:pStyle w:val="31"/>
      </w:pPr>
      <w:r>
        <w:t>第五章</w:t>
      </w:r>
      <w:r>
        <w:t xml:space="preserve"> </w:t>
      </w:r>
      <w:r>
        <w:t>第</w:t>
      </w:r>
      <w:r>
        <w:t xml:space="preserve"> 9 </w:t>
      </w:r>
      <w:r>
        <w:t>段</w:t>
      </w:r>
      <w:r>
        <w:rPr>
          <w:color w:val="58697D"/>
        </w:rPr>
        <w:t xml:space="preserve">  SHUOGUA-05-09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CD78D0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771A3C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DA422C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艮，東北之卦也，萬物之所成，終而所成始也，故曰成言乎艮。</w:t>
            </w:r>
          </w:p>
        </w:tc>
      </w:tr>
      <w:tr w:rsidR="005A05CB" w14:paraId="59C4D73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492F3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6A602C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艮对应东北方，是万物完成旧阶段、又开始新阶段的位置，所以说万物在艮方完成。卦象在此是理解变化的象征系统，并不是脱离文字情境的单一答案。原文与解说应并读，才能看</w:t>
            </w:r>
            <w:r>
              <w:lastRenderedPageBreak/>
              <w:t>见整体象义和具体行动之间的关系。</w:t>
            </w:r>
          </w:p>
        </w:tc>
      </w:tr>
    </w:tbl>
    <w:p w14:paraId="6F824EA5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5100A12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SHUOGUA-06-01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803C78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35F57B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BB5C99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神也者。妙萬物而為言者也。</w:t>
            </w:r>
          </w:p>
        </w:tc>
      </w:tr>
      <w:tr w:rsidR="005A05CB" w14:paraId="0925105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40B457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F74A68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所谓「神」，是用来形容万物变化精妙、难以测度的作用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6DEF984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BB236D0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SHUOGUA-06-02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744DF3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ED7AA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786BE7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動萬物者，莫疾乎雷。</w:t>
            </w:r>
          </w:p>
        </w:tc>
      </w:tr>
      <w:tr w:rsidR="005A05CB" w14:paraId="610FB24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34764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FAB7E0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使万物迅速发动的力量，没有比雷更明显。雷的突然发动，常被用来呈现震动、警醒或新事物开始的状态。这类自然图像是古人解释人事变化的重要方式。这是古代象征分类，不等于现代自然科学上的因果判定。</w:t>
            </w:r>
          </w:p>
        </w:tc>
      </w:tr>
    </w:tbl>
    <w:p w14:paraId="3236594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A0BE7AF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SHUOGUA-06-03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740F1B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C41E2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FC6C35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橈萬物者，莫疾乎風。</w:t>
            </w:r>
          </w:p>
        </w:tc>
      </w:tr>
      <w:tr w:rsidR="005A05CB" w14:paraId="420F257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186D9A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585DB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使万物摇动、屈曲的力量，没有比风更迅速。风的流动常用来表示传布、进入、感化或逐步改变的力量。不过仍要依这一段原文的搭配景象，判断它具体强调什么。这是古代象征分类，不等于现代自然科学上的因果判定。</w:t>
            </w:r>
          </w:p>
        </w:tc>
      </w:tr>
    </w:tbl>
    <w:p w14:paraId="5A1D423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F82E93D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SHUOGUA-06-04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3C25BA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3AA32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091C86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燥萬物者，莫熯乎火。</w:t>
            </w:r>
          </w:p>
        </w:tc>
      </w:tr>
      <w:tr w:rsidR="005A05CB" w14:paraId="5BE00DE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430B0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10A1BF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这段《说卦传》建立八卦与自然、方位、身体或其他事物的象征连结。使万物干燥的力量，没有比火更强。火与光明的形象常连结到明辨、照见或显</w:t>
            </w:r>
            <w:r>
              <w:lastRenderedPageBreak/>
              <w:t>现，但也有强烈而易变的一面。理解时需要观察它与其他卦象如何配合。这是古代象征分类，不等于现代自然科学上的因果判定。</w:t>
            </w:r>
          </w:p>
        </w:tc>
      </w:tr>
    </w:tbl>
    <w:p w14:paraId="3D823DB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8869DC6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SHUOGUA-06-05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D2DB5F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5F9E4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247F27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說萬物者，莫說乎澤。</w:t>
            </w:r>
          </w:p>
        </w:tc>
      </w:tr>
      <w:tr w:rsidR="005A05CB" w14:paraId="428E373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ABA74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3DAFC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使万物感到滋养和喜悦的，没有比泽更合适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64E940F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36E844B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6 </w:t>
      </w:r>
      <w:r>
        <w:t>段</w:t>
      </w:r>
      <w:r>
        <w:rPr>
          <w:color w:val="58697D"/>
        </w:rPr>
        <w:t xml:space="preserve">  SHUOGUA-06-06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F75657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D62A6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025A69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潤萬物者，莫潤乎水。</w:t>
            </w:r>
          </w:p>
        </w:tc>
      </w:tr>
      <w:tr w:rsidR="005A05CB" w14:paraId="36959F4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C197C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EE8DDE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滋润万物的力量，没有比水更充分。水的流动、险阻或滋润，在古代取象中可以呈现不同面向。这段传文特别需要结合前后词句，分辨是说明危险还是养育。这是古代象征分类，不等于现代自然科学上的因果判定。</w:t>
            </w:r>
          </w:p>
        </w:tc>
      </w:tr>
    </w:tbl>
    <w:p w14:paraId="250BBDF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E833A11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7 </w:t>
      </w:r>
      <w:r>
        <w:t>段</w:t>
      </w:r>
      <w:r>
        <w:rPr>
          <w:color w:val="58697D"/>
        </w:rPr>
        <w:t xml:space="preserve">  SHUOGUA-06-07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ADB0D6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5784C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78CAD2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終萬物、始萬物者，莫盛乎艮。</w:t>
            </w:r>
          </w:p>
        </w:tc>
      </w:tr>
      <w:tr w:rsidR="005A05CB" w14:paraId="14196EC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9EF62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D55EAB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使一个阶段终止、又让下一阶段开始的作用，没有比艮卦更明显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2EBCA66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649C2C0" w14:textId="77777777" w:rsidR="005A05CB" w:rsidRDefault="00000000">
      <w:pPr>
        <w:pStyle w:val="31"/>
      </w:pPr>
      <w:r>
        <w:t>第六章</w:t>
      </w:r>
      <w:r>
        <w:t xml:space="preserve"> </w:t>
      </w:r>
      <w:r>
        <w:t>第</w:t>
      </w:r>
      <w:r>
        <w:t xml:space="preserve"> 8 </w:t>
      </w:r>
      <w:r>
        <w:t>段</w:t>
      </w:r>
      <w:r>
        <w:rPr>
          <w:color w:val="58697D"/>
        </w:rPr>
        <w:t xml:space="preserve">  SHUOGUA-06-08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DA9FA5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C0EBB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2056A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故水火相逮，雷風不相悖，山澤通氣，然後能變</w:t>
            </w:r>
            <w:r>
              <w:lastRenderedPageBreak/>
              <w:t>化，既成萬物也。</w:t>
            </w:r>
          </w:p>
        </w:tc>
      </w:tr>
      <w:tr w:rsidR="005A05CB" w14:paraId="3415970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F5F775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4323162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水与火互相作用，雷与风彼此配合，山与泽交换气息，这些力量共同运行，才形成变化并成就万物。变化是《易传》的重要主题：事物不断推移，固定状态不会永远存在。因此要看事情如何转折，而非只撷取一句话作孤立的结论。火与光明的形象常连结到明辨、照见或显现，但也有强烈而易变的一面。</w:t>
            </w:r>
          </w:p>
        </w:tc>
      </w:tr>
    </w:tbl>
    <w:p w14:paraId="3B50D97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7B37ADB" w14:textId="77777777" w:rsidR="005A05CB" w:rsidRDefault="00000000">
      <w:pPr>
        <w:pStyle w:val="31"/>
      </w:pPr>
      <w:r>
        <w:t>第七章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SHUOGUA-07-01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908570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B7CE81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1E1A87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乾，健也。坤，順也。震，動也。巽，入也。坎，陷也。離，麗也。艮，止也。兌，說也。</w:t>
            </w:r>
          </w:p>
        </w:tc>
      </w:tr>
      <w:tr w:rsidR="005A05CB" w14:paraId="285484C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FEE51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0A72C2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八卦的基本性质是：干代表刚健，坤代表柔顺，震代表发动，巽代表进入，坎代表险陷，离代表附着，艮代表停止，兑代表喜悦。这是古代象征分类，不等于现代自然科学上的因果判定。</w:t>
            </w:r>
          </w:p>
        </w:tc>
      </w:tr>
    </w:tbl>
    <w:p w14:paraId="4D76356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AECCDAF" w14:textId="77777777" w:rsidR="005A05CB" w:rsidRDefault="00000000">
      <w:pPr>
        <w:pStyle w:val="31"/>
      </w:pPr>
      <w:r>
        <w:t>第八章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SHUOGUA-08-01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24B9D4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99B995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157D9C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乾為馬，坤為牛，震為龍，巽為雞，坎為豕，離為雉，艮為狗，兌為羊。</w:t>
            </w:r>
          </w:p>
        </w:tc>
      </w:tr>
      <w:tr w:rsidR="005A05CB" w14:paraId="77EE692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9DCDC9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9088BF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以动物取象时：乾象征马，坤象征牛，震象征龙，巽象征鸡，坎象征猪，离象征雉鸟，艮象征狗，兑象征羊。这是古代象征分类，不等于现代自然科学上的因果判定。</w:t>
            </w:r>
          </w:p>
        </w:tc>
      </w:tr>
    </w:tbl>
    <w:p w14:paraId="104508F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376834A" w14:textId="77777777" w:rsidR="005A05CB" w:rsidRDefault="00000000">
      <w:pPr>
        <w:pStyle w:val="31"/>
      </w:pPr>
      <w:r>
        <w:t>第九章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SHUOGUA-09-01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7F368D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977C4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286C9A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乾為首，坤為腹，震為足，巽為股，坎為耳，離為目，艮為手，兌為口。</w:t>
            </w:r>
          </w:p>
        </w:tc>
      </w:tr>
      <w:tr w:rsidR="005A05CB" w14:paraId="48F35A7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0A7B3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24D45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这段《说卦传》建立八卦与自然、方位、身体或其他事物的象征连结。对应人体时：乾象征头，坤象征腹部，震象征脚，巽象征大腿，坎象征耳朵，离</w:t>
            </w:r>
            <w:r>
              <w:lastRenderedPageBreak/>
              <w:t>象征眼睛，艮象征手，兑象征口。这是古代象征分类，不等于现代自然科学上的因果判定。</w:t>
            </w:r>
          </w:p>
        </w:tc>
      </w:tr>
    </w:tbl>
    <w:p w14:paraId="3AE22B92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1AE5D8D" w14:textId="77777777" w:rsidR="005A05CB" w:rsidRDefault="00000000">
      <w:pPr>
        <w:pStyle w:val="31"/>
      </w:pPr>
      <w:r>
        <w:t>第十章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SHUOGUA-10-01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6DB1EE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947B81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F6D802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乾，天也，故稱乎父；坤，地也，故稱乎母；震一索而得男，故謂之長男；巽一索而得女，故謂之長女；坎再索而得男，故謂之中男；離再索而得女，故謂之中女；艮三索而得男，故謂之少男；兌三索而得女，故謂之少女。</w:t>
            </w:r>
          </w:p>
        </w:tc>
      </w:tr>
      <w:tr w:rsidR="005A05CB" w14:paraId="0A04D0A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F3E6F8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94A149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乾象征天，所以称为父；坤象征地，所以称为母。震由第一次阴阳交索得到阳爻，称为长男；巽相对称为长女。坎由第二次交索得男，称为中男；离称为中女。艮由第三次交索得男，称为少男；兑称为少女。这是用家庭成员说明八卦阴阳结构的古代分类。大地的承载、滋养或高低位置，在传文中常用来说明事物相互依存的关系。文中的天象与天道，是古人用来观察秩序、时节和变化的语言。</w:t>
            </w:r>
          </w:p>
        </w:tc>
      </w:tr>
    </w:tbl>
    <w:p w14:paraId="75C6654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204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728F664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SHUOGUA-11-01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CEC5B3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8135D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CFA647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乾為天、為圜、為君、為父、為玉、為金、為寒、為冰、為大赤、為良馬、為老馬、為瘠馬、為駁馬、為木果。</w:t>
            </w:r>
          </w:p>
        </w:tc>
      </w:tr>
      <w:tr w:rsidR="005A05CB" w14:paraId="354C94C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74BCE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37FB4E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乾卦可以象征：天、圜、君、父、玉、金、寒、冰、大赤、良马、老马、瘠马、驳马、木果。文中的天象与天道，是古人用来观察秩序、时节和变化的语言。这种说法保留了自然现象与人的行为彼此对照的思考方式。</w:t>
            </w:r>
          </w:p>
        </w:tc>
      </w:tr>
    </w:tbl>
    <w:p w14:paraId="55F393D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C7B963D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SHUOGUA-11-02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1B077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3F9B0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F2AE83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坤為地、為母、為布、為釜、為吝嗇、為均、為子母牛、為大輿、為文、為眾、為柄。</w:t>
            </w:r>
          </w:p>
        </w:tc>
      </w:tr>
      <w:tr w:rsidR="005A05CB" w14:paraId="5732CBA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FAC57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67525A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这段《说卦传》建立八卦与自然、方位、身体或其他事物的象征连结。坤卦可以象征：地、母、布、</w:t>
            </w:r>
            <w:r>
              <w:lastRenderedPageBreak/>
              <w:t>釜、吝啬、均、子母牛、大舆、文、众、柄。大地的承载、滋养或高低位置，在传文中常用来说明事物相互依存的关系。它不只描写自然景象，也连结人应如何承担自己的角色。</w:t>
            </w:r>
          </w:p>
        </w:tc>
      </w:tr>
    </w:tbl>
    <w:p w14:paraId="52BB2719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0D7BFB9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SHUOGUA-11-03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E4CA39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FE30DA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48F737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其於地也為黑。</w:t>
            </w:r>
          </w:p>
        </w:tc>
      </w:tr>
      <w:tr w:rsidR="005A05CB" w14:paraId="7A6B704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2CED7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F9FA43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土地，可以象征：黑。大地的承载、滋养或高低位置，在传文中常用来说明事物相互依存的关系。它不只描写自然景象，也连结人应如何承担自己的角色。这是古代象征分类，不等于现代自然科学上的因果判定。</w:t>
            </w:r>
          </w:p>
        </w:tc>
      </w:tr>
    </w:tbl>
    <w:p w14:paraId="06BE2FC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93BA7C1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SHUOGUA-11-04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DAEC80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09F756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066AAA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震為雷、為龍、為玄黃、為敷、為大涂、為長子、為決躁、為蒼筤竹、為萑葦。</w:t>
            </w:r>
          </w:p>
        </w:tc>
      </w:tr>
      <w:tr w:rsidR="005A05CB" w14:paraId="4154226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3B8C5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88354A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震卦可以象征：雷、龙、玄黄、敷、大涂、长子、决躁、苍筤竹、萑苇。雷的突然发动，常被用来呈现震动、警醒或新事物开始的状态。这类自然图像是古人解释人事变化的重要方式。</w:t>
            </w:r>
          </w:p>
        </w:tc>
      </w:tr>
    </w:tbl>
    <w:p w14:paraId="53B7993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57C97E2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SHUOGUA-11-05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BF5BE4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7DBA3F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02D7BD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其於馬也，為善鳴、為馵足，為的顙。</w:t>
            </w:r>
          </w:p>
        </w:tc>
      </w:tr>
      <w:tr w:rsidR="005A05CB" w14:paraId="37074E0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91805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1F5353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马的特征，可以象征：善鸣、馵足，的颡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2E49549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E3EDA81" w14:textId="77777777" w:rsidR="005A05CB" w:rsidRDefault="00000000">
      <w:pPr>
        <w:pStyle w:val="31"/>
      </w:pPr>
      <w:r>
        <w:lastRenderedPageBreak/>
        <w:t>第十一章</w:t>
      </w:r>
      <w:r>
        <w:t xml:space="preserve"> </w:t>
      </w:r>
      <w:r>
        <w:t>第</w:t>
      </w:r>
      <w:r>
        <w:t xml:space="preserve"> 6 </w:t>
      </w:r>
      <w:r>
        <w:t>段</w:t>
      </w:r>
      <w:r>
        <w:rPr>
          <w:color w:val="58697D"/>
        </w:rPr>
        <w:t xml:space="preserve">  SHUOGUA-11-06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01DF32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5162C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948277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其於稼也，為反生。</w:t>
            </w:r>
          </w:p>
        </w:tc>
      </w:tr>
      <w:tr w:rsidR="005A05CB" w14:paraId="713DFD0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0584C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6C43BF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农作物，可以象征：反生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7220BE2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D2B9217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7 </w:t>
      </w:r>
      <w:r>
        <w:t>段</w:t>
      </w:r>
      <w:r>
        <w:rPr>
          <w:color w:val="58697D"/>
        </w:rPr>
        <w:t xml:space="preserve">  SHUOGUA-11-07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AE226C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9077E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05513B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其究為健，為蕃鮮。</w:t>
            </w:r>
          </w:p>
        </w:tc>
      </w:tr>
      <w:tr w:rsidR="005A05CB" w14:paraId="13A6EC9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F75FB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D1FAFC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从最后呈现的性质来看，它象征健，也象征蕃鲜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05CE1B8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F03650F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8 </w:t>
      </w:r>
      <w:r>
        <w:t>段</w:t>
      </w:r>
      <w:r>
        <w:rPr>
          <w:color w:val="58697D"/>
        </w:rPr>
        <w:t xml:space="preserve">  SHUOGUA-11-08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765C9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048C7D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3266ED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巽為木、為風、為長女、為繩直、為工、為白、為長、為高、為進退、為不果、為臭。</w:t>
            </w:r>
          </w:p>
        </w:tc>
      </w:tr>
      <w:tr w:rsidR="005A05CB" w14:paraId="186AF39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BCAA85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8A977E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巽卦可以象征：木、风、长女、绳直、工、白、长、高、进退、不果、臭。风的流动常用来表示传布、进入、感化或逐步改变的力量。不过仍要依这一段原文的搭配景象，判断它具体强调什么。</w:t>
            </w:r>
          </w:p>
        </w:tc>
      </w:tr>
    </w:tbl>
    <w:p w14:paraId="5A10247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116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85330E3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9 </w:t>
      </w:r>
      <w:r>
        <w:t>段</w:t>
      </w:r>
      <w:r>
        <w:rPr>
          <w:color w:val="58697D"/>
        </w:rPr>
        <w:t xml:space="preserve">  SHUOGUA-11-09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D74DF5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A87378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069FF5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其於人也，為寡髮、為廣顙、為多白眼、為近利市三倍。</w:t>
            </w:r>
          </w:p>
        </w:tc>
      </w:tr>
      <w:tr w:rsidR="005A05CB" w14:paraId="67B547A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7A9757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B0CDE3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这段《说卦传》建立八卦与自然、方位、身体或其他事物的象征连结。若对应到人的身体或特征，可以象征：寡发、广颡、多白眼、近利市三倍。这是古代象征分类，不等于现代自然科学上的因果判</w:t>
            </w:r>
            <w:r>
              <w:lastRenderedPageBreak/>
              <w:t>定。这段古文有其所属的时代背景，阅读时应把象征语句与具体描述一起理解，避免只凭单一词语推断全部意思。</w:t>
            </w:r>
          </w:p>
        </w:tc>
      </w:tr>
    </w:tbl>
    <w:p w14:paraId="308ADF0F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A9C12EC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10 </w:t>
      </w:r>
      <w:r>
        <w:t>段</w:t>
      </w:r>
      <w:r>
        <w:rPr>
          <w:color w:val="58697D"/>
        </w:rPr>
        <w:t xml:space="preserve">  SHUOGUA-11-10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E0E6FB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8EC4B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01DB0A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其究為躁卦。</w:t>
            </w:r>
          </w:p>
        </w:tc>
      </w:tr>
      <w:tr w:rsidR="005A05CB" w14:paraId="5BA4820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AE0041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F08B21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从最后呈现的性质来看，它象征躁卦。卦象在此是理解变化的象征系统，并不是脱离文字情境的单一答案。原文与解说应并读，才能看见整体象义和具体行动之间的关系。这是古代象征分类，不等于现代自然科学上的因果判定。</w:t>
            </w:r>
          </w:p>
        </w:tc>
      </w:tr>
    </w:tbl>
    <w:p w14:paraId="511E364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F15A19B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11 </w:t>
      </w:r>
      <w:r>
        <w:t>段</w:t>
      </w:r>
      <w:r>
        <w:rPr>
          <w:color w:val="58697D"/>
        </w:rPr>
        <w:t xml:space="preserve">  SHUOGUA-11-11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6B3805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E5804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E776D9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坎為水、為溝瀆、為隱伏、為矯輮、為弓輪。</w:t>
            </w:r>
          </w:p>
        </w:tc>
      </w:tr>
      <w:tr w:rsidR="005A05CB" w14:paraId="636E6F3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4E43B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888CEB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坎卦可以象征：水、沟渎、隐伏、矫𫐓、弓轮。水的流动、险阻或滋润，在古代取象中可以呈现不同面向。这段传文特别需要结合前后词句，分辨是说明危险还是养育。这是古代象征分类，不等于现代自然科学上的因果判定。</w:t>
            </w:r>
          </w:p>
        </w:tc>
      </w:tr>
    </w:tbl>
    <w:p w14:paraId="1EAE323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BC8D3D4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12 </w:t>
      </w:r>
      <w:r>
        <w:t>段</w:t>
      </w:r>
      <w:r>
        <w:rPr>
          <w:color w:val="58697D"/>
        </w:rPr>
        <w:t xml:space="preserve">  SHUOGUA-11-12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B01AB0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7324D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6580D4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其於人也，為加憂、為心病、為耳痛、為血卦、為赤。</w:t>
            </w:r>
          </w:p>
        </w:tc>
      </w:tr>
      <w:tr w:rsidR="005A05CB" w14:paraId="65822F7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A0B9E7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ACAEA0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人的身体或特征，可以象征：加忧、心病、耳痛、血卦、赤。卦象在此是理解变化的象征系统，并不是脱离文字情境的单一答案。原文与解说应并读，才能看见整体象义和具体行动之间的关系。</w:t>
            </w:r>
          </w:p>
        </w:tc>
      </w:tr>
    </w:tbl>
    <w:p w14:paraId="4E62F4C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554E090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13 </w:t>
      </w:r>
      <w:r>
        <w:t>段</w:t>
      </w:r>
      <w:r>
        <w:rPr>
          <w:color w:val="58697D"/>
        </w:rPr>
        <w:t xml:space="preserve">  SHUOGUA-11-13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99DE5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37DA9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DC9AA5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其於馬也，為美脊、為亟心、為下首、為薄蹄、為曳。</w:t>
            </w:r>
          </w:p>
        </w:tc>
      </w:tr>
      <w:tr w:rsidR="005A05CB" w14:paraId="183BD59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F3BC05" w14:textId="77777777" w:rsidR="005A05CB" w:rsidRDefault="00000000">
            <w:pPr>
              <w:rPr>
                <w:rFonts w:hint="eastAsia"/>
              </w:rPr>
            </w:pPr>
            <w:r>
              <w:lastRenderedPageBreak/>
              <w:t>口语短文（简体）</w:t>
            </w:r>
          </w:p>
        </w:tc>
        <w:tc>
          <w:tcPr>
            <w:tcW w:w="4939" w:type="dxa"/>
          </w:tcPr>
          <w:p w14:paraId="3280F4C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马的特征，可以象征：美脊、亟心、下首、薄蹄、曳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4A7D73B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9CC40D7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14 </w:t>
      </w:r>
      <w:r>
        <w:t>段</w:t>
      </w:r>
      <w:r>
        <w:rPr>
          <w:color w:val="58697D"/>
        </w:rPr>
        <w:t xml:space="preserve">  SHUOGUA-11-14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3A994D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E0556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838BCA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其於輿也，為多眚、為通、為月、為盜。</w:t>
            </w:r>
          </w:p>
        </w:tc>
      </w:tr>
      <w:tr w:rsidR="005A05CB" w14:paraId="2F118FB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C04EA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B96463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车辆，可以象征：多眚、通、月、盗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4FC42FF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471A6B9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15 </w:t>
      </w:r>
      <w:r>
        <w:t>段</w:t>
      </w:r>
      <w:r>
        <w:rPr>
          <w:color w:val="58697D"/>
        </w:rPr>
        <w:t xml:space="preserve">  SHUOGUA-11-15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A579B6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15C85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9B2C5B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其於木也，為堅多心。</w:t>
            </w:r>
          </w:p>
        </w:tc>
      </w:tr>
      <w:tr w:rsidR="005A05CB" w14:paraId="2C37DDF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F09DE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2E73DB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树木，可以象征：坚多心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764C0F7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EF96EC4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16 </w:t>
      </w:r>
      <w:r>
        <w:t>段</w:t>
      </w:r>
      <w:r>
        <w:rPr>
          <w:color w:val="58697D"/>
        </w:rPr>
        <w:t xml:space="preserve">  SHUOGUA-11-16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0B7148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21B33D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8A0826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離為火、為日、為電、為中女、為甲冑、為戈兵。</w:t>
            </w:r>
          </w:p>
        </w:tc>
      </w:tr>
      <w:tr w:rsidR="005A05CB" w14:paraId="451D503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9ACBC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F88FB4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离卦可以象征：火、日、电、中女、甲冑、戈兵。火与光明的形象常连结到明辨、照见或显现，但也有强烈而易变的一面。理解时需要观察它与其他卦象如何配合。这是古代象征分类，不等于现代自然科学上的因果判定。</w:t>
            </w:r>
          </w:p>
        </w:tc>
      </w:tr>
    </w:tbl>
    <w:p w14:paraId="109A9A5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6206922" w14:textId="77777777" w:rsidR="005A05CB" w:rsidRDefault="00000000">
      <w:pPr>
        <w:pStyle w:val="31"/>
      </w:pPr>
      <w:r>
        <w:lastRenderedPageBreak/>
        <w:t>第十一章</w:t>
      </w:r>
      <w:r>
        <w:t xml:space="preserve"> </w:t>
      </w:r>
      <w:r>
        <w:t>第</w:t>
      </w:r>
      <w:r>
        <w:t xml:space="preserve"> 17 </w:t>
      </w:r>
      <w:r>
        <w:t>段</w:t>
      </w:r>
      <w:r>
        <w:rPr>
          <w:color w:val="58697D"/>
        </w:rPr>
        <w:t xml:space="preserve">  SHUOGUA-11-17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D10F67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6DE92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79793E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其於人也，為大腹、為乾卦、為鱉、為蟹、為蠃、為蚌、為龜。</w:t>
            </w:r>
          </w:p>
        </w:tc>
      </w:tr>
      <w:tr w:rsidR="005A05CB" w14:paraId="0F58F0D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CC9B1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A65682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人的身体或特征，可以象征：大腹、乾卦、鳖、蟹、蠃、蚌、龟。卦象在此是理解变化的象征系统，并不是脱离文字情境的单一答案。原文与解说应并读，才能看见整体象义和具体行动之间的关系。</w:t>
            </w:r>
          </w:p>
        </w:tc>
      </w:tr>
    </w:tbl>
    <w:p w14:paraId="621B3D3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A0774A4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18 </w:t>
      </w:r>
      <w:r>
        <w:t>段</w:t>
      </w:r>
      <w:r>
        <w:rPr>
          <w:color w:val="58697D"/>
        </w:rPr>
        <w:t xml:space="preserve">  SHUOGUA-11-18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4BED72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128A6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15353B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其於木也，為科上槁。</w:t>
            </w:r>
          </w:p>
        </w:tc>
      </w:tr>
      <w:tr w:rsidR="005A05CB" w14:paraId="7C8497D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5137A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ECFFF5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树木，可以象征：科上槁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05C29D2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614A17D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19 </w:t>
      </w:r>
      <w:r>
        <w:t>段</w:t>
      </w:r>
      <w:r>
        <w:rPr>
          <w:color w:val="58697D"/>
        </w:rPr>
        <w:t xml:space="preserve">  SHUOGUA-11-19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A43225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83FF9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F1332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艮為山、為徑路、為小石、為門闕、為果蓏、為閽寺、為指、為狗、為鼠、為黔喙之屬。</w:t>
            </w:r>
          </w:p>
        </w:tc>
      </w:tr>
      <w:tr w:rsidR="005A05CB" w14:paraId="0110C68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C89945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50D7A1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艮卦可以象征：山、径路、小石、门阙、果蓏、阍寺、指、狗、鼠、黔喙之属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7B9DEA0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4283ACD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20 </w:t>
      </w:r>
      <w:r>
        <w:t>段</w:t>
      </w:r>
      <w:r>
        <w:rPr>
          <w:color w:val="58697D"/>
        </w:rPr>
        <w:t xml:space="preserve">  SHUOGUA-11-20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9D4F17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664C6A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324E79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其於木也，為堅多節。</w:t>
            </w:r>
          </w:p>
        </w:tc>
      </w:tr>
      <w:tr w:rsidR="005A05CB" w14:paraId="7D275D9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940D7E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7A8433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这段《说卦传》建立八卦与自然、方位、身体或其他事物的象征连结。若对应到树木，可以象征：坚多节。这是古代象征分类，不等于现代自然科学上</w:t>
            </w:r>
            <w:r>
              <w:lastRenderedPageBreak/>
              <w:t>的因果判定。这段古文有其所属的时代背景，阅读时应把象征语句与具体描述一起理解，避免只凭单一词语推断全部意思。</w:t>
            </w:r>
          </w:p>
        </w:tc>
      </w:tr>
    </w:tbl>
    <w:p w14:paraId="6A3E1DB4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120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0676E7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21 </w:t>
      </w:r>
      <w:r>
        <w:t>段</w:t>
      </w:r>
      <w:r>
        <w:rPr>
          <w:color w:val="58697D"/>
        </w:rPr>
        <w:t xml:space="preserve">  SHUOGUA-11-21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92168A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0C671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9DAC76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兌為澤、為少女、為巫、為口舌、為毀折、為附決。</w:t>
            </w:r>
          </w:p>
        </w:tc>
      </w:tr>
      <w:tr w:rsidR="005A05CB" w14:paraId="0825DFB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B9AB0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AE256B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兑卦可以象征：泽、少女、巫、口舌、毁折、附决。这是古代象征分类，不等于现代自然科学上的因果判定。这段古文有其所属的时代背景，阅读时应把象征语句与具体描述一起理解，避免只凭单一词语推断全部意思。</w:t>
            </w:r>
          </w:p>
        </w:tc>
      </w:tr>
    </w:tbl>
    <w:p w14:paraId="3004F1C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8BB7DBC" w14:textId="77777777" w:rsidR="005A05CB" w:rsidRDefault="00000000">
      <w:pPr>
        <w:pStyle w:val="31"/>
      </w:pPr>
      <w:r>
        <w:t>第十一章</w:t>
      </w:r>
      <w:r>
        <w:t xml:space="preserve"> </w:t>
      </w:r>
      <w:r>
        <w:t>第</w:t>
      </w:r>
      <w:r>
        <w:t xml:space="preserve"> 22 </w:t>
      </w:r>
      <w:r>
        <w:t>段</w:t>
      </w:r>
      <w:r>
        <w:rPr>
          <w:color w:val="58697D"/>
        </w:rPr>
        <w:t xml:space="preserve">  SHUOGUA-11-22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4F75E2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BD3827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C41020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其於地也，為剛鹵，為妾、為羊。</w:t>
            </w:r>
          </w:p>
        </w:tc>
      </w:tr>
      <w:tr w:rsidR="005A05CB" w14:paraId="0990FA4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0E3939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5A22C7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说卦传》建立八卦与自然、方位、身体或其他事物的象征连结。若对应到土地，可以象征：刚卤，妾、羊。大地的承载、滋养或高低位置，在传文中常用来说明事物相互依存的关系。它不只描写自然景象，也连结人应如何承担自己的角色。这是古代象征分类，不等于现代自然科学上的因果判定。</w:t>
            </w:r>
          </w:p>
        </w:tc>
      </w:tr>
    </w:tbl>
    <w:p w14:paraId="19DDFA8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3E05E6F" w14:textId="77777777" w:rsidR="005A05CB" w:rsidRDefault="00000000">
      <w:pPr>
        <w:pStyle w:val="1"/>
      </w:pPr>
      <w:r>
        <w:t>序卦传</w:t>
      </w:r>
    </w:p>
    <w:p w14:paraId="0193C948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XUGUA-01-01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D4035A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D9D738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C64ACA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有天地，然後萬物生焉。</w:t>
            </w:r>
          </w:p>
        </w:tc>
      </w:tr>
      <w:tr w:rsidR="005A05CB" w14:paraId="30F31DB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574BF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70B20B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先有天地，之后万物才能生长。大地的承载、滋养或高低位置，在传文中常用来说明事物相互依存的关系。它不只描写自然景象，也连结人应如何承担自己的角色。文中的天象与天道，是古人用来观察秩序、时节和变化的语</w:t>
            </w:r>
            <w:r>
              <w:lastRenderedPageBreak/>
              <w:t>言。</w:t>
            </w:r>
          </w:p>
        </w:tc>
      </w:tr>
    </w:tbl>
    <w:p w14:paraId="79C6E9E3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F079A75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XUGUA-01-02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C4E8AC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BD510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6DB0B5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盈天地之間者，唯萬物，故受之以屯；屯者盈也，屯者物之始生也。</w:t>
            </w:r>
          </w:p>
        </w:tc>
      </w:tr>
      <w:tr w:rsidR="005A05CB" w14:paraId="7DD02A9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C2ED86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C308E4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盈天地之间，唯万物。所以，六十四卦的次序接着安排「屯卦」。「屯」的核心意思是盈，屯者物的始生。大地的承载、滋养或高低位置，在传文中常用来说明事物相互依存的关系。它不只描写自然景象，也连结人应如何承担自己的角色。文中的天象与天道，是古人用来观察秩序、时节和变化的语言。</w:t>
            </w:r>
          </w:p>
        </w:tc>
      </w:tr>
    </w:tbl>
    <w:p w14:paraId="35FEBE0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165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8CD8816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XUGUA-01-03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D136ED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EA708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FEC089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物生必蒙，故受之以蒙；蒙者蒙也，物之穉也。</w:t>
            </w:r>
          </w:p>
        </w:tc>
      </w:tr>
      <w:tr w:rsidR="005A05CB" w14:paraId="5DCC52B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90E9A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B5F9B0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物生必蒙。所以，六十四卦的次序接着安排「蒙卦」。「蒙」的核心意思是蒙，物的穉。这种安排表达的是古人理解事物先后变化的方式，而非严格的历史定律。</w:t>
            </w:r>
          </w:p>
        </w:tc>
      </w:tr>
    </w:tbl>
    <w:p w14:paraId="028DD5C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64FF078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XUGUA-01-04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CE20CC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3C8DAA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B7905D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物穉不可不養也，故受之以需；需者飲食之道也。</w:t>
            </w:r>
          </w:p>
        </w:tc>
      </w:tr>
      <w:tr w:rsidR="005A05CB" w14:paraId="25B08B7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710276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1C535E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物穉必须养。所以，六十四卦的次序接着安排「需卦」。「需」的核心意思是饮食的道。这种安排表达的是古人理解事物先后变化的方式，而非严格的历史定律。</w:t>
            </w:r>
          </w:p>
        </w:tc>
      </w:tr>
    </w:tbl>
    <w:p w14:paraId="00E3642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E869CD7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XUGUA-01-05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FEECDF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3BA81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4AB6FD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飲食必有訟，故受之以訟。</w:t>
            </w:r>
          </w:p>
        </w:tc>
      </w:tr>
      <w:tr w:rsidR="005A05CB" w14:paraId="4E60CA5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761745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0B9438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这段《序卦传》主要回答一个问题：为何六十四卦要依照这个次序相接。饮食接着容易有讼。所以，六十四卦的次序接着安排「讼卦」。这种安排表达</w:t>
            </w:r>
            <w:r>
              <w:lastRenderedPageBreak/>
              <w:t>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72404BB1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7A4B372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6 </w:t>
      </w:r>
      <w:r>
        <w:t>段</w:t>
      </w:r>
      <w:r>
        <w:rPr>
          <w:color w:val="58697D"/>
        </w:rPr>
        <w:t xml:space="preserve">  XUGUA-01-06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DBA322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484F6D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BFEEC4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訟必有眾起，故受之以師；師者眾也。</w:t>
            </w:r>
          </w:p>
        </w:tc>
      </w:tr>
      <w:tr w:rsidR="005A05CB" w14:paraId="0C4A229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24143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2290FA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讼接着容易有众起。所以，六十四卦的次序接着安排「师卦」。「师」的核心意思是众。这种安排表达的是古人理解事物先后变化的方式，而非严格的历史定律。</w:t>
            </w:r>
          </w:p>
        </w:tc>
      </w:tr>
    </w:tbl>
    <w:p w14:paraId="131D685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A38FD57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7 </w:t>
      </w:r>
      <w:r>
        <w:t>段</w:t>
      </w:r>
      <w:r>
        <w:rPr>
          <w:color w:val="58697D"/>
        </w:rPr>
        <w:t xml:space="preserve">  XUGUA-01-07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02127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5BD8B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9966DE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眾必有所比，故受之以比；比者比也。</w:t>
            </w:r>
          </w:p>
        </w:tc>
      </w:tr>
      <w:tr w:rsidR="005A05CB" w14:paraId="007ACF3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98AAB1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7D20E4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众接着容易有所比。所以，六十四卦的次序接着安排「比卦」。「比」的核心意思是比。这种安排表达的是古人理解事物先后变化的方式，而非严格的历史定律。</w:t>
            </w:r>
          </w:p>
        </w:tc>
      </w:tr>
    </w:tbl>
    <w:p w14:paraId="026BB8B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999E825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8 </w:t>
      </w:r>
      <w:r>
        <w:t>段</w:t>
      </w:r>
      <w:r>
        <w:rPr>
          <w:color w:val="58697D"/>
        </w:rPr>
        <w:t xml:space="preserve">  XUGUA-01-08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EB6D67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6BCA7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242FB7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比必有所畜也，故受之以小畜。</w:t>
            </w:r>
          </w:p>
        </w:tc>
      </w:tr>
      <w:tr w:rsidR="005A05CB" w14:paraId="3B41321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4E1D8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CE668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比接着容易有所畜。所以，六十四卦的次序接着安排「小畜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4F2CB59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1402686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9 </w:t>
      </w:r>
      <w:r>
        <w:t>段</w:t>
      </w:r>
      <w:r>
        <w:rPr>
          <w:color w:val="58697D"/>
        </w:rPr>
        <w:t xml:space="preserve">  XUGUA-01-09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F005D0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12980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55F2AF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物畜然後有禮，故受之以履。</w:t>
            </w:r>
          </w:p>
        </w:tc>
      </w:tr>
      <w:tr w:rsidR="005A05CB" w14:paraId="0944F7C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FE7B9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CD883C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</w:t>
            </w:r>
            <w:r>
              <w:lastRenderedPageBreak/>
              <w:t>要依照这个次序相接。物畜之后有礼。所以，六十四卦的次序接着安排「履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35E2A938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382A2F5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10 </w:t>
      </w:r>
      <w:r>
        <w:t>段</w:t>
      </w:r>
      <w:r>
        <w:rPr>
          <w:color w:val="58697D"/>
        </w:rPr>
        <w:t xml:space="preserve">  XUGUA-01-10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10F32E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B2742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1E221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履而泰，然後安，故受之以泰；泰者通也。</w:t>
            </w:r>
          </w:p>
        </w:tc>
      </w:tr>
      <w:tr w:rsidR="005A05CB" w14:paraId="4257E75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20EAF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CE2C2C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履而泰，之后安。所以，六十四卦的次序接着安排「泰卦」。「泰」的核心意思是通。这种安排表达的是古人理解事物先后变化的方式，而非严格的历史定律。</w:t>
            </w:r>
          </w:p>
        </w:tc>
      </w:tr>
    </w:tbl>
    <w:p w14:paraId="41540A7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0235B97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11 </w:t>
      </w:r>
      <w:r>
        <w:t>段</w:t>
      </w:r>
      <w:r>
        <w:rPr>
          <w:color w:val="58697D"/>
        </w:rPr>
        <w:t xml:space="preserve">  XUGUA-01-11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35B425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7D853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56BCB1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物不可以終通，故受之以否。</w:t>
            </w:r>
          </w:p>
        </w:tc>
      </w:tr>
      <w:tr w:rsidR="005A05CB" w14:paraId="055018D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0CEFA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E52B0A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通。所以，六十四卦的次序接着安排「否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6CD4C01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8DA656F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12 </w:t>
      </w:r>
      <w:r>
        <w:t>段</w:t>
      </w:r>
      <w:r>
        <w:rPr>
          <w:color w:val="58697D"/>
        </w:rPr>
        <w:t xml:space="preserve">  XUGUA-01-12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5C27DD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7231F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0F36DA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物不可以終否，故受之以同人。</w:t>
            </w:r>
          </w:p>
        </w:tc>
      </w:tr>
      <w:tr w:rsidR="005A05CB" w14:paraId="3F5756F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162FA6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2CEB9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否。所以，六十四卦的次序接着安排「同人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14B07B2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1725CB1" w14:textId="77777777" w:rsidR="005A05CB" w:rsidRDefault="00000000">
      <w:pPr>
        <w:pStyle w:val="31"/>
      </w:pPr>
      <w:r>
        <w:lastRenderedPageBreak/>
        <w:t>上篇</w:t>
      </w:r>
      <w:r>
        <w:t xml:space="preserve"> </w:t>
      </w:r>
      <w:r>
        <w:t>第</w:t>
      </w:r>
      <w:r>
        <w:t xml:space="preserve"> 13 </w:t>
      </w:r>
      <w:r>
        <w:t>段</w:t>
      </w:r>
      <w:r>
        <w:rPr>
          <w:color w:val="58697D"/>
        </w:rPr>
        <w:t xml:space="preserve">  XUGUA-01-13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42409B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B5AC8F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4DD982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與人同者，物必歸焉，故受之以大有。</w:t>
            </w:r>
          </w:p>
        </w:tc>
      </w:tr>
      <w:tr w:rsidR="005A05CB" w14:paraId="3206684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962FC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DB41E9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与人同，物必归。所以，六十四卦的次序接着安排「大有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3ADAB14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2CFA996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14 </w:t>
      </w:r>
      <w:r>
        <w:t>段</w:t>
      </w:r>
      <w:r>
        <w:rPr>
          <w:color w:val="58697D"/>
        </w:rPr>
        <w:t xml:space="preserve">  XUGUA-01-14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79D773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A9D38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525D65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有大者不可以盈，故受之以謙。</w:t>
            </w:r>
          </w:p>
        </w:tc>
      </w:tr>
      <w:tr w:rsidR="005A05CB" w14:paraId="14CD455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F3531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7C8937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有大不可以盈。所以，六十四卦的次序接着安排「谦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21E92A8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910C79F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15 </w:t>
      </w:r>
      <w:r>
        <w:t>段</w:t>
      </w:r>
      <w:r>
        <w:rPr>
          <w:color w:val="58697D"/>
        </w:rPr>
        <w:t xml:space="preserve">  XUGUA-01-15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1B37A5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3C6E50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04DBF5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有大而能謙，必豫，故受之以豫。</w:t>
            </w:r>
          </w:p>
        </w:tc>
      </w:tr>
      <w:tr w:rsidR="005A05CB" w14:paraId="1D8AFD2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68A1A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20FA71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有大而能谦，必豫。所以，六十四卦的次序接着安排「豫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781E46B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C8B9EE4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16 </w:t>
      </w:r>
      <w:r>
        <w:t>段</w:t>
      </w:r>
      <w:r>
        <w:rPr>
          <w:color w:val="58697D"/>
        </w:rPr>
        <w:t xml:space="preserve">  XUGUA-01-16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062A11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5B648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42C3E6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豫必有隨，故受之以隨。</w:t>
            </w:r>
          </w:p>
        </w:tc>
      </w:tr>
      <w:tr w:rsidR="005A05CB" w14:paraId="541244E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CB386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93F14E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这段《序卦传》主要回答一个问题：为何六十四卦要依照这个次序相接。豫接着容易有随。所以，六十四卦的次序接着安排「随卦」。这种安排表达的</w:t>
            </w:r>
            <w:r>
              <w:lastRenderedPageBreak/>
              <w:t>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5BE9267B" w14:textId="77777777" w:rsidR="005A05CB" w:rsidRDefault="00000000">
      <w:pPr>
        <w:rPr>
          <w:rFonts w:hint="eastAsia"/>
        </w:rPr>
      </w:pPr>
      <w:r>
        <w:rPr>
          <w:sz w:val="16"/>
        </w:rPr>
        <w:lastRenderedPageBreak/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A76261C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17 </w:t>
      </w:r>
      <w:r>
        <w:t>段</w:t>
      </w:r>
      <w:r>
        <w:rPr>
          <w:color w:val="58697D"/>
        </w:rPr>
        <w:t xml:space="preserve">  XUGUA-01-17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87866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A0C97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05D335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以喜隨人者，必有事，故受之以蠱；蠱者事也。</w:t>
            </w:r>
          </w:p>
        </w:tc>
      </w:tr>
      <w:tr w:rsidR="005A05CB" w14:paraId="30223B7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3B98D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63939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以喜随人，接着容易有事。所以，六十四卦的次序接着安排「蛊卦」。「蛊」的核心意思是事。这种安排表达的是古人理解事物先后变化的方式，而非严格的历史定律。</w:t>
            </w:r>
          </w:p>
        </w:tc>
      </w:tr>
    </w:tbl>
    <w:p w14:paraId="2C4FE06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F60B4A6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18 </w:t>
      </w:r>
      <w:r>
        <w:t>段</w:t>
      </w:r>
      <w:r>
        <w:rPr>
          <w:color w:val="58697D"/>
        </w:rPr>
        <w:t xml:space="preserve">  XUGUA-01-18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601B8B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BFF06F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1BC0B1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有事而后可大，故受之以臨；臨者大也。</w:t>
            </w:r>
          </w:p>
        </w:tc>
      </w:tr>
      <w:tr w:rsidR="005A05CB" w14:paraId="5165475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B17EBA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FB8D8E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有事之后可大。所以，六十四卦的次序接着安排「临卦」。「临」的核心意思是大。这种安排表达的是古人理解事物先后变化的方式，而非严格的历史定律。</w:t>
            </w:r>
          </w:p>
        </w:tc>
      </w:tr>
    </w:tbl>
    <w:p w14:paraId="356DD9E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24C2BFC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19 </w:t>
      </w:r>
      <w:r>
        <w:t>段</w:t>
      </w:r>
      <w:r>
        <w:rPr>
          <w:color w:val="58697D"/>
        </w:rPr>
        <w:t xml:space="preserve">  XUGUA-01-19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AADDDE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40329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CE0E49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物大然後可觀，故受之以觀。</w:t>
            </w:r>
          </w:p>
        </w:tc>
      </w:tr>
      <w:tr w:rsidR="005A05CB" w14:paraId="66AF27B1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27B71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A8FAE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物大之后可观。所以，六十四卦的次序接着安排「观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6892AA1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D93E056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20 </w:t>
      </w:r>
      <w:r>
        <w:t>段</w:t>
      </w:r>
      <w:r>
        <w:rPr>
          <w:color w:val="58697D"/>
        </w:rPr>
        <w:t xml:space="preserve">  XUGUA-01-20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DEED67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1234F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E87770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可觀而后有所合，故受之以噬嗑；嗑者合也。</w:t>
            </w:r>
          </w:p>
        </w:tc>
      </w:tr>
      <w:tr w:rsidR="005A05CB" w14:paraId="15328C7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EA725B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D5DDEA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可观之后有所合。所以，六十四卦的次序接着安排「噬嗑卦」。「嗑」的核心意思是合。这种安排表达的是古人理解事物先后变化的方式，而非严格的历史定律。</w:t>
            </w:r>
          </w:p>
        </w:tc>
      </w:tr>
    </w:tbl>
    <w:p w14:paraId="4F43CA9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6C0958A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21 </w:t>
      </w:r>
      <w:r>
        <w:t>段</w:t>
      </w:r>
      <w:r>
        <w:rPr>
          <w:color w:val="58697D"/>
        </w:rPr>
        <w:t xml:space="preserve">  XUGUA-01-21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3795F2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35CB4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BC4AEF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物不可以苟合而已，故受之以賁；賁者飾也。</w:t>
            </w:r>
          </w:p>
        </w:tc>
      </w:tr>
      <w:tr w:rsidR="005A05CB" w14:paraId="47F2CA0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244F73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ACD103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物不可以苟合而已。所以，六十四卦的次序接着安排「贲卦」。「贲」的核心意思是饰。这种安排表达的是古人理解事物先后变化的方式，而非严格的历史定律。</w:t>
            </w:r>
          </w:p>
        </w:tc>
      </w:tr>
    </w:tbl>
    <w:p w14:paraId="483DE23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91BFFC5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22 </w:t>
      </w:r>
      <w:r>
        <w:t>段</w:t>
      </w:r>
      <w:r>
        <w:rPr>
          <w:color w:val="58697D"/>
        </w:rPr>
        <w:t xml:space="preserve">  XUGUA-01-22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79AFD4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2FED5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3B165C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致飾然後亨，則盡矣，故受之以剝；剝者剝也。</w:t>
            </w:r>
          </w:p>
        </w:tc>
      </w:tr>
      <w:tr w:rsidR="005A05CB" w14:paraId="08031EB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F27EA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4F1B6E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致饰之后亨，则尽矣。所以，六十四卦的次序接着安排「剥卦」。「剥」的核心意思是剥。这种安排表达的是古人理解事物先后变化的方式，而非严格的历史定律。</w:t>
            </w:r>
          </w:p>
        </w:tc>
      </w:tr>
    </w:tbl>
    <w:p w14:paraId="7ABE98B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CF67C53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23 </w:t>
      </w:r>
      <w:r>
        <w:t>段</w:t>
      </w:r>
      <w:r>
        <w:rPr>
          <w:color w:val="58697D"/>
        </w:rPr>
        <w:t xml:space="preserve">  XUGUA-01-23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2161C5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0C6B2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765E8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物不可以終盡，剝窮上反下，故受之以復。</w:t>
            </w:r>
          </w:p>
        </w:tc>
      </w:tr>
      <w:tr w:rsidR="005A05CB" w14:paraId="7AD8A42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4A1CA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739435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尽，剥穷上反下。所以，六十四卦的次序接着安排「复卦」。这种安排表达的是古人理解事物先后变化的方式，而非严格的历史定律。</w:t>
            </w:r>
          </w:p>
        </w:tc>
      </w:tr>
    </w:tbl>
    <w:p w14:paraId="641DBC8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3D5D9B6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24 </w:t>
      </w:r>
      <w:r>
        <w:t>段</w:t>
      </w:r>
      <w:r>
        <w:rPr>
          <w:color w:val="58697D"/>
        </w:rPr>
        <w:t xml:space="preserve">  XUGUA-01-24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98E823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0DF91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919459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復則不妄矣，故受之以无妄。</w:t>
            </w:r>
          </w:p>
        </w:tc>
      </w:tr>
      <w:tr w:rsidR="005A05CB" w14:paraId="31ACE79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B26A78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4F6231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复则不妄矣。所以，六十四卦的次序接着安排「无妄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513E966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91DC15E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25 </w:t>
      </w:r>
      <w:r>
        <w:t>段</w:t>
      </w:r>
      <w:r>
        <w:rPr>
          <w:color w:val="58697D"/>
        </w:rPr>
        <w:t xml:space="preserve">  XUGUA-01-25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3DC74B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9010F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2E770B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有无妄然後可畜，故受之以大畜。</w:t>
            </w:r>
          </w:p>
        </w:tc>
      </w:tr>
      <w:tr w:rsidR="005A05CB" w14:paraId="27F0750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B76BF7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59B0A8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有无妄之后可畜。所以，六十四卦的次序接着安排「大畜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4EC7458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C3CCD2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26 </w:t>
      </w:r>
      <w:r>
        <w:t>段</w:t>
      </w:r>
      <w:r>
        <w:rPr>
          <w:color w:val="58697D"/>
        </w:rPr>
        <w:t xml:space="preserve">  XUGUA-01-26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6058CD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B9580A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174B9B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物畜然後可養，故受之以頤；頤者養也。</w:t>
            </w:r>
          </w:p>
        </w:tc>
      </w:tr>
      <w:tr w:rsidR="005A05CB" w14:paraId="4CF803A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F96C3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4B8B4A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物畜之后可养。所以，六十四卦的次序接着安排「颐卦」。「颐」的核心意思是养。这种安排表达的是古人理解事物先后变化的方式，而非严格的历史定律。</w:t>
            </w:r>
          </w:p>
        </w:tc>
      </w:tr>
    </w:tbl>
    <w:p w14:paraId="61B0D6F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8348006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27 </w:t>
      </w:r>
      <w:r>
        <w:t>段</w:t>
      </w:r>
      <w:r>
        <w:rPr>
          <w:color w:val="58697D"/>
        </w:rPr>
        <w:t xml:space="preserve">  XUGUA-01-27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9F68FD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120576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0C5A92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不養則不可動，故受之以大過。</w:t>
            </w:r>
          </w:p>
        </w:tc>
      </w:tr>
      <w:tr w:rsidR="005A05CB" w14:paraId="5492DD1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2F8E2B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11DF02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不养则不可动。所以，六十四卦的次序接着安排「大过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213780F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95A2DA8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28 </w:t>
      </w:r>
      <w:r>
        <w:t>段</w:t>
      </w:r>
      <w:r>
        <w:rPr>
          <w:color w:val="58697D"/>
        </w:rPr>
        <w:t xml:space="preserve">  XUGUA-01-28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C4F690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96884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0F619F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物不可以終過，故受之以坎；坎者陷也。</w:t>
            </w:r>
          </w:p>
        </w:tc>
      </w:tr>
      <w:tr w:rsidR="005A05CB" w14:paraId="1798E4F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7D304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6B0CC4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过。所以，六十四卦的次序接着安排「坎卦」。「坎」的核心意思是陷。这种安排表达的是古人理解事物先后变化的方式，而非严格的历史定律。</w:t>
            </w:r>
          </w:p>
        </w:tc>
      </w:tr>
    </w:tbl>
    <w:p w14:paraId="5F95455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C9180AD" w14:textId="77777777" w:rsidR="005A05CB" w:rsidRDefault="00000000">
      <w:pPr>
        <w:pStyle w:val="31"/>
      </w:pPr>
      <w:r>
        <w:t>上篇</w:t>
      </w:r>
      <w:r>
        <w:t xml:space="preserve"> </w:t>
      </w:r>
      <w:r>
        <w:t>第</w:t>
      </w:r>
      <w:r>
        <w:t xml:space="preserve"> 29 </w:t>
      </w:r>
      <w:r>
        <w:t>段</w:t>
      </w:r>
      <w:r>
        <w:rPr>
          <w:color w:val="58697D"/>
        </w:rPr>
        <w:t xml:space="preserve">  XUGUA-01-29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668E88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50272E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9FE936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陷必有所麗，故受之以離；離者麗也。</w:t>
            </w:r>
          </w:p>
        </w:tc>
      </w:tr>
      <w:tr w:rsidR="005A05CB" w14:paraId="6BE26A3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1AC3E8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7E6CA0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陷接着容易有所丽。所以，六十四卦的次序接着安排「离卦」。「离」的核心意思是丽。这种安排表达的是古人理解事物先后变化的方式，而非严格的历史定律。</w:t>
            </w:r>
          </w:p>
        </w:tc>
      </w:tr>
    </w:tbl>
    <w:p w14:paraId="6811351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72F8CD9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XUGUA-02-01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5BDC13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3B4F9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C68A63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有天地然後有萬物，有萬物然後有男女，有男女然後有夫婦，有夫婦然後有父子，有父子然後有君臣，有君臣然後有上下，有上下然後禮儀有所錯。</w:t>
            </w:r>
          </w:p>
        </w:tc>
      </w:tr>
      <w:tr w:rsidR="005A05CB" w14:paraId="5630801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BAADD2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4F42B5D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有天地才有万物，有万物才有人类男女；男女结为夫妻，才有父子关系，接着形成君臣与上下秩序，礼仪也所以有了安排与差别。文中的天象与天道，是古人用来观察秩序、时节和变化的语言。这种说法保留了自然现象与人的行为彼此对照的思考方式。大地的承载、滋养或高低位置，在传文中常用来说明事物相互依存的关系。</w:t>
            </w:r>
          </w:p>
        </w:tc>
      </w:tr>
    </w:tbl>
    <w:p w14:paraId="1DAE4B5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176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28C4A47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XUGUA-02-02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6CA1ED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0A563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6996BD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夫婦之道，不可以不久也，故受之以恆；恆者久也。</w:t>
            </w:r>
          </w:p>
        </w:tc>
      </w:tr>
      <w:tr w:rsidR="005A05CB" w14:paraId="7241D18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0E304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25F6F6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夫妇之道，不可以不久。所以，六十四卦的次序接着安排「恒卦」。「恒」的核心意思是久。这种安排表达的是古人理解事物先后变化的方式，而非严格的历史定律。</w:t>
            </w:r>
          </w:p>
        </w:tc>
      </w:tr>
    </w:tbl>
    <w:p w14:paraId="621025B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0830F08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XUGUA-02-03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10638C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E478E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DFFFFD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物不可以久居其所，故受之以遯；遯者退也。</w:t>
            </w:r>
          </w:p>
        </w:tc>
      </w:tr>
      <w:tr w:rsidR="005A05CB" w14:paraId="77BB881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6BD700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C7FA3C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物不可以久居其所。所以，六十四卦的次序接着安排「遁卦」。「遁」的核心意思是退。这种安排表达的是古人理解事物先后变化的方式，而非严格的历史定律。</w:t>
            </w:r>
          </w:p>
        </w:tc>
      </w:tr>
    </w:tbl>
    <w:p w14:paraId="7062045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B4CAFC0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XUGUA-02-04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F1B24C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7FF639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B9C880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物不可終遯，故受之以大壯。</w:t>
            </w:r>
          </w:p>
        </w:tc>
      </w:tr>
      <w:tr w:rsidR="005A05CB" w14:paraId="234672F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F5F7F0D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D99E08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遁。所以，六十四卦的次序接着安排「大壮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60B5D0E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A1C70A8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XUGUA-02-05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5058E5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1ABA1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C61F51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物不可以終壯，故受之以晉；晉者進也。</w:t>
            </w:r>
          </w:p>
        </w:tc>
      </w:tr>
      <w:tr w:rsidR="005A05CB" w14:paraId="5B6E92A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325E8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461EA8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壮。所以，六十四卦的次序接着安排「晋卦」。「晋」的核心意思是进。这种安排表达的是古人理解事物先后变化的方式，而非严格的历史定律。</w:t>
            </w:r>
          </w:p>
        </w:tc>
      </w:tr>
    </w:tbl>
    <w:p w14:paraId="3BFC320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5184D4C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6 </w:t>
      </w:r>
      <w:r>
        <w:t>段</w:t>
      </w:r>
      <w:r>
        <w:rPr>
          <w:color w:val="58697D"/>
        </w:rPr>
        <w:t xml:space="preserve">  XUGUA-02-06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E92D25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5A482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28E0CE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進必有所傷，故受之以明夷；夷者傷也。</w:t>
            </w:r>
          </w:p>
        </w:tc>
      </w:tr>
      <w:tr w:rsidR="005A05CB" w14:paraId="044C7F6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19D13B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20992A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进接着容易有所伤。所以，六十四卦的次序接着安排「明夷卦」。「夷」的核心意思是伤。这种安排表达的是古人理解事物先后变化的方式，而非严格的历史定律。</w:t>
            </w:r>
          </w:p>
        </w:tc>
      </w:tr>
    </w:tbl>
    <w:p w14:paraId="05BFEDE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F178BB1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7 </w:t>
      </w:r>
      <w:r>
        <w:t>段</w:t>
      </w:r>
      <w:r>
        <w:rPr>
          <w:color w:val="58697D"/>
        </w:rPr>
        <w:t xml:space="preserve">  XUGUA-02-07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FF0D67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556E30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150B306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傷於外者，必反其家，故受之以家人。</w:t>
            </w:r>
          </w:p>
        </w:tc>
      </w:tr>
      <w:tr w:rsidR="005A05CB" w14:paraId="0DE4907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56001D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F33B64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伤于外，必反其家。所以，六十四卦的次序接着安排「家人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14871AC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E1BB75D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8 </w:t>
      </w:r>
      <w:r>
        <w:t>段</w:t>
      </w:r>
      <w:r>
        <w:rPr>
          <w:color w:val="58697D"/>
        </w:rPr>
        <w:t xml:space="preserve">  XUGUA-02-08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2E210E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856278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C3831F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家道窮必乖，故受之以睽；睽者乖也。</w:t>
            </w:r>
          </w:p>
        </w:tc>
      </w:tr>
      <w:tr w:rsidR="005A05CB" w14:paraId="1961956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B0040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C984A2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家道穷必乖。所以，六十四卦的次序接着安排「睽卦」。「睽」的核心意思是乖。这种安排表达的是古人理解事物先后变化的方式，而非严格的历史定律。</w:t>
            </w:r>
          </w:p>
        </w:tc>
      </w:tr>
    </w:tbl>
    <w:p w14:paraId="4FAE7FF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46F185D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9 </w:t>
      </w:r>
      <w:r>
        <w:t>段</w:t>
      </w:r>
      <w:r>
        <w:rPr>
          <w:color w:val="58697D"/>
        </w:rPr>
        <w:t xml:space="preserve">  XUGUA-02-09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05949F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506A37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ABAEE6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乖必有難，故受之以蹇；蹇者難也。</w:t>
            </w:r>
          </w:p>
        </w:tc>
      </w:tr>
      <w:tr w:rsidR="005A05CB" w14:paraId="41827D9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C76C94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414154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乖接着容易有难。所以，六十四卦的次序接着安排「蹇卦」。「蹇」的核心意思是难。这种安排表达的是古人理解事物先后变化的方式，而非严格的历史定律。</w:t>
            </w:r>
          </w:p>
        </w:tc>
      </w:tr>
    </w:tbl>
    <w:p w14:paraId="461920D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D0D8BCE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10 </w:t>
      </w:r>
      <w:r>
        <w:t>段</w:t>
      </w:r>
      <w:r>
        <w:rPr>
          <w:color w:val="58697D"/>
        </w:rPr>
        <w:t xml:space="preserve">  XUGUA-02-10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E314E1D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B9446A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D82638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物不可終難，故受之以解；解者緩也。</w:t>
            </w:r>
          </w:p>
        </w:tc>
      </w:tr>
      <w:tr w:rsidR="005A05CB" w14:paraId="653BBA0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8EBC7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2E062D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难。所以，六十四卦的次序接着安排「解卦」。「解」的核心意思是缓。这种安排表达的是古人理解事物先后变化的方式，而非严格的历史定律。</w:t>
            </w:r>
          </w:p>
        </w:tc>
      </w:tr>
    </w:tbl>
    <w:p w14:paraId="3F5B762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2D196EE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11 </w:t>
      </w:r>
      <w:r>
        <w:t>段</w:t>
      </w:r>
      <w:r>
        <w:rPr>
          <w:color w:val="58697D"/>
        </w:rPr>
        <w:t xml:space="preserve">  XUGUA-02-11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36EF32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98089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C8E8AC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緩必有所失，故受之以損。</w:t>
            </w:r>
          </w:p>
        </w:tc>
      </w:tr>
      <w:tr w:rsidR="005A05CB" w14:paraId="13AA966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272C02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741D58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缓接着容易有所失。所以，六十四卦的次序接着安排「损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1259DEB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CC2DE44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12 </w:t>
      </w:r>
      <w:r>
        <w:t>段</w:t>
      </w:r>
      <w:r>
        <w:rPr>
          <w:color w:val="58697D"/>
        </w:rPr>
        <w:t xml:space="preserve">  XUGUA-02-12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FBC881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D595D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EE34435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損而不已，必益，故受之以益。</w:t>
            </w:r>
          </w:p>
        </w:tc>
      </w:tr>
      <w:tr w:rsidR="005A05CB" w14:paraId="12FA794B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EBD7DF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695917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损而不已，必益。所以，六十四卦的次序接着安排「益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2E0BFDC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D13725E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13 </w:t>
      </w:r>
      <w:r>
        <w:t>段</w:t>
      </w:r>
      <w:r>
        <w:rPr>
          <w:color w:val="58697D"/>
        </w:rPr>
        <w:t xml:space="preserve">  XUGUA-02-13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CC6572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E17470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E0CD14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益而不已，必決，故受之以夬；夬者決也。</w:t>
            </w:r>
          </w:p>
        </w:tc>
      </w:tr>
      <w:tr w:rsidR="005A05CB" w14:paraId="68F5F0E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00B623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FC4B8E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益而不已，必决。所以，六十四卦的次序接着安排「夬卦」。「夬」的核心意思是决。这种安排表达的是古人理解事物先后变化的方式，而非严格的历史定律。</w:t>
            </w:r>
          </w:p>
        </w:tc>
      </w:tr>
    </w:tbl>
    <w:p w14:paraId="3E277AF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BA49C7D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14 </w:t>
      </w:r>
      <w:r>
        <w:t>段</w:t>
      </w:r>
      <w:r>
        <w:rPr>
          <w:color w:val="58697D"/>
        </w:rPr>
        <w:t xml:space="preserve">  XUGUA-02-14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0BC3B6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14239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0A5B92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決必有所遇，故受之以姤；姤者遇也。</w:t>
            </w:r>
          </w:p>
        </w:tc>
      </w:tr>
      <w:tr w:rsidR="005A05CB" w14:paraId="4C57DE4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40718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3512DD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决接着容易有所遇。所以，六十四卦的次序接着安排「姤卦」。「姤」的核心意思是遇。这种安排表达的是古人理解事物先后变化的方式，而非严格的历史定律。</w:t>
            </w:r>
          </w:p>
        </w:tc>
      </w:tr>
    </w:tbl>
    <w:p w14:paraId="61F82A5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87CCA1C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15 </w:t>
      </w:r>
      <w:r>
        <w:t>段</w:t>
      </w:r>
      <w:r>
        <w:rPr>
          <w:color w:val="58697D"/>
        </w:rPr>
        <w:t xml:space="preserve">  XUGUA-02-15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6741FA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6255B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57FE4A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物相遇而后聚，故受之以萃；萃者聚也。</w:t>
            </w:r>
          </w:p>
        </w:tc>
      </w:tr>
      <w:tr w:rsidR="005A05CB" w14:paraId="5529BDF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EF380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745A07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物相遇之后聚。所以，六十四卦的次序接着安排「萃卦」。「萃」的核心意思是聚。这种安排表达的是古人理解事物先后变化的方式，而非严格的历史定律。</w:t>
            </w:r>
          </w:p>
        </w:tc>
      </w:tr>
    </w:tbl>
    <w:p w14:paraId="3D6A54B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3401CF0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16 </w:t>
      </w:r>
      <w:r>
        <w:t>段</w:t>
      </w:r>
      <w:r>
        <w:rPr>
          <w:color w:val="58697D"/>
        </w:rPr>
        <w:t xml:space="preserve">  XUGUA-02-16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E4A4A0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A2E8B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DC6CA4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聚而上者，謂之升，故受之以升。</w:t>
            </w:r>
          </w:p>
        </w:tc>
      </w:tr>
      <w:tr w:rsidR="005A05CB" w14:paraId="3C9284D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05BDC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E4EB56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聚而上，谓之升。所以，六十四卦的次序接着安排「升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5BFF041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14C09D1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17 </w:t>
      </w:r>
      <w:r>
        <w:t>段</w:t>
      </w:r>
      <w:r>
        <w:rPr>
          <w:color w:val="58697D"/>
        </w:rPr>
        <w:t xml:space="preserve">  XUGUA-02-17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8777F0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218A9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ACF944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升而不已，必困，故受之以困。</w:t>
            </w:r>
          </w:p>
        </w:tc>
      </w:tr>
      <w:tr w:rsidR="005A05CB" w14:paraId="7F29752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B51A56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642790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升而不已，必困。所以，六十四卦的次序接着安排「困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748140AC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D9AF41B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18 </w:t>
      </w:r>
      <w:r>
        <w:t>段</w:t>
      </w:r>
      <w:r>
        <w:rPr>
          <w:color w:val="58697D"/>
        </w:rPr>
        <w:t xml:space="preserve">  XUGUA-02-18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6D694A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C937FC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199080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困乎上者，必反下，故受之以井。</w:t>
            </w:r>
          </w:p>
        </w:tc>
      </w:tr>
      <w:tr w:rsidR="005A05CB" w14:paraId="4B21CC1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111411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FA6C8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困乎上，必反下。所以，六十四卦的次序接着安排「井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6AA024F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CB5F211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19 </w:t>
      </w:r>
      <w:r>
        <w:t>段</w:t>
      </w:r>
      <w:r>
        <w:rPr>
          <w:color w:val="58697D"/>
        </w:rPr>
        <w:t xml:space="preserve">  XUGUA-02-19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74BB00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B1438B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1D0835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井道不可不革，故受之以革。</w:t>
            </w:r>
          </w:p>
        </w:tc>
      </w:tr>
      <w:tr w:rsidR="005A05CB" w14:paraId="7C69B0C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AC7C9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D359A3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井道必须革。所以，六十四卦的次序接着安排「革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7DB0A89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D40E6CC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20 </w:t>
      </w:r>
      <w:r>
        <w:t>段</w:t>
      </w:r>
      <w:r>
        <w:rPr>
          <w:color w:val="58697D"/>
        </w:rPr>
        <w:t xml:space="preserve">  XUGUA-02-20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3CCB1B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DE30BA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A42128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革物者莫若鼎，故受之以鼎。</w:t>
            </w:r>
          </w:p>
        </w:tc>
      </w:tr>
      <w:tr w:rsidR="005A05CB" w14:paraId="331C544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CB4F1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8A5FE5F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革物没有比什么更较宜鼎。所以，六十四卦的次序接着安排「鼎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60D9485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AB8D55A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21 </w:t>
      </w:r>
      <w:r>
        <w:t>段</w:t>
      </w:r>
      <w:r>
        <w:rPr>
          <w:color w:val="58697D"/>
        </w:rPr>
        <w:t xml:space="preserve">  XUGUA-02-21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677528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DD837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0090E5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主器者莫若長子，故受之以震；震者動也。</w:t>
            </w:r>
          </w:p>
        </w:tc>
      </w:tr>
      <w:tr w:rsidR="005A05CB" w14:paraId="3E32272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A4FC3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66CFCF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主器没有比什么更较宜长子。所以，六十四卦的次序接着安排「震卦」。「震」的核心意思是动。这种安排表达的是古人理解事物先后变化的方式，而非严格的历史定律。</w:t>
            </w:r>
          </w:p>
        </w:tc>
      </w:tr>
    </w:tbl>
    <w:p w14:paraId="2514508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761B9E3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22 </w:t>
      </w:r>
      <w:r>
        <w:t>段</w:t>
      </w:r>
      <w:r>
        <w:rPr>
          <w:color w:val="58697D"/>
        </w:rPr>
        <w:t xml:space="preserve">  XUGUA-02-22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07F227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B24FC7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4F5B07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物不可以終動，止之，故受之以艮；艮者止也。</w:t>
            </w:r>
          </w:p>
        </w:tc>
      </w:tr>
      <w:tr w:rsidR="005A05CB" w14:paraId="640A65E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59FE4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F7CDBD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动，止之。所以，六十四卦的次序接着安排「艮卦」。「艮」的核心意思是止。这种安排表达的是古人理解事物先后变化的方式，而非严格的历史定律。</w:t>
            </w:r>
          </w:p>
        </w:tc>
      </w:tr>
    </w:tbl>
    <w:p w14:paraId="7DF41B7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109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8CFA30B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23 </w:t>
      </w:r>
      <w:r>
        <w:t>段</w:t>
      </w:r>
      <w:r>
        <w:rPr>
          <w:color w:val="58697D"/>
        </w:rPr>
        <w:t xml:space="preserve">  XUGUA-02-23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36124A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0AE909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3EF035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物不可以終止，故受之以漸；漸者進也。</w:t>
            </w:r>
          </w:p>
        </w:tc>
      </w:tr>
      <w:tr w:rsidR="005A05CB" w14:paraId="4B6180B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0C8367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BDD7F1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止。所以，六十四卦的次序接着安排「渐卦」。「渐」的核心意思是进。这种安排表达的是古人理解事物先后变化的方式，而非严格的历史定律。</w:t>
            </w:r>
          </w:p>
        </w:tc>
      </w:tr>
    </w:tbl>
    <w:p w14:paraId="7694449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1178F8C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24 </w:t>
      </w:r>
      <w:r>
        <w:t>段</w:t>
      </w:r>
      <w:r>
        <w:rPr>
          <w:color w:val="58697D"/>
        </w:rPr>
        <w:t xml:space="preserve">  XUGUA-02-24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5F4307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EAC71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CE4F0B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進必有所歸，故受之以歸妹。</w:t>
            </w:r>
          </w:p>
        </w:tc>
      </w:tr>
      <w:tr w:rsidR="005A05CB" w14:paraId="566ED2DF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F3383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4C075AA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进接着容易有所归。所以，六十四卦的次序接着安排「归妹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749CA63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8A1EA85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25 </w:t>
      </w:r>
      <w:r>
        <w:t>段</w:t>
      </w:r>
      <w:r>
        <w:rPr>
          <w:color w:val="58697D"/>
        </w:rPr>
        <w:t xml:space="preserve">  XUGUA-02-25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A71F39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AEB61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78BD4D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得其所歸者必大，故受之以豐；豐者大也。</w:t>
            </w:r>
          </w:p>
        </w:tc>
      </w:tr>
      <w:tr w:rsidR="005A05CB" w14:paraId="1DC4711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9A780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0FBFA7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得其所归必大。所以，六十四卦的次序接着安排「丰卦」。「丰」的核心意思是大。这种安排表达的是古人理解事物先后变化的方式，而非严格的历史定律。</w:t>
            </w:r>
          </w:p>
        </w:tc>
      </w:tr>
    </w:tbl>
    <w:p w14:paraId="1434283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FF7DF83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26 </w:t>
      </w:r>
      <w:r>
        <w:t>段</w:t>
      </w:r>
      <w:r>
        <w:rPr>
          <w:color w:val="58697D"/>
        </w:rPr>
        <w:t xml:space="preserve">  XUGUA-02-26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057B70E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465F08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DB8A9D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窮大者必失其居，故受之以旅。</w:t>
            </w:r>
          </w:p>
        </w:tc>
      </w:tr>
      <w:tr w:rsidR="005A05CB" w14:paraId="17DC470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165ECB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53F48E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穷大必失其居。所以，六十四卦的次序接着安排「旅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789E4DF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C227FFB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27 </w:t>
      </w:r>
      <w:r>
        <w:t>段</w:t>
      </w:r>
      <w:r>
        <w:rPr>
          <w:color w:val="58697D"/>
        </w:rPr>
        <w:t xml:space="preserve">  XUGUA-02-27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5D1B6C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94AC4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CA30A6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旅而無所容，故受之以巽；巽者入也。</w:t>
            </w:r>
          </w:p>
        </w:tc>
      </w:tr>
      <w:tr w:rsidR="005A05CB" w14:paraId="5EA88D8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95DE01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16A862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旅而无所容。所以，六十四卦的次序接着安排「巽卦」。「巽」的核心意思是入。这种安排表达的是古人理解事物先后变化的方式，而非严格的历史定律。</w:t>
            </w:r>
          </w:p>
        </w:tc>
      </w:tr>
    </w:tbl>
    <w:p w14:paraId="034A89A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D908192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28 </w:t>
      </w:r>
      <w:r>
        <w:t>段</w:t>
      </w:r>
      <w:r>
        <w:rPr>
          <w:color w:val="58697D"/>
        </w:rPr>
        <w:t xml:space="preserve">  XUGUA-02-28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F65A2F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BC7A21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4A169D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入而后說之，故受之以兌；兌者說也。</w:t>
            </w:r>
          </w:p>
        </w:tc>
      </w:tr>
      <w:tr w:rsidR="005A05CB" w14:paraId="1DD09DD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29930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AF96CD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入之后说之。所以，六十四卦的次序接着安排「兑卦」。「兑」的核心意思是说。这种安排表达的是古人理解事物先后变化的方式，而非严格的历史定律。</w:t>
            </w:r>
          </w:p>
        </w:tc>
      </w:tr>
    </w:tbl>
    <w:p w14:paraId="6744FE80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CE45ED2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29 </w:t>
      </w:r>
      <w:r>
        <w:t>段</w:t>
      </w:r>
      <w:r>
        <w:rPr>
          <w:color w:val="58697D"/>
        </w:rPr>
        <w:t xml:space="preserve">  XUGUA-02-29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F20A7E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1694D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D584A2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說而后散之，故受之以渙；渙者離也。</w:t>
            </w:r>
          </w:p>
        </w:tc>
      </w:tr>
      <w:tr w:rsidR="005A05CB" w14:paraId="0AD0609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2D659E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443DF0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说之后散之。所以，六十四卦的次序接着安排「涣卦」。「涣」的核心意思是离。这种安排表达的是古人理解事物先后变化的方式，而非严格的历史定律。</w:t>
            </w:r>
          </w:p>
        </w:tc>
      </w:tr>
    </w:tbl>
    <w:p w14:paraId="7716788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41A3CDE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30 </w:t>
      </w:r>
      <w:r>
        <w:t>段</w:t>
      </w:r>
      <w:r>
        <w:rPr>
          <w:color w:val="58697D"/>
        </w:rPr>
        <w:t xml:space="preserve">  XUGUA-02-30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560CD0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9DCD1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9D2C1C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物不可以終離，故受之以節。</w:t>
            </w:r>
          </w:p>
        </w:tc>
      </w:tr>
      <w:tr w:rsidR="005A05CB" w14:paraId="18BA03E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DA6684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3FC14E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事物不可能永远停留在离。所以，六十四卦的次序接着安排「节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3333D084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140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5D32281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31 </w:t>
      </w:r>
      <w:r>
        <w:t>段</w:t>
      </w:r>
      <w:r>
        <w:rPr>
          <w:color w:val="58697D"/>
        </w:rPr>
        <w:t xml:space="preserve">  XUGUA-02-31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FB4E34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FDFA4C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1C2229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節而信之，故受之以中孚。</w:t>
            </w:r>
          </w:p>
        </w:tc>
      </w:tr>
      <w:tr w:rsidR="005A05CB" w14:paraId="35686FA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97FE31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381AC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节而信之。所以，六十四卦的次序接着安排「中孚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0290435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373589C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32 </w:t>
      </w:r>
      <w:r>
        <w:t>段</w:t>
      </w:r>
      <w:r>
        <w:rPr>
          <w:color w:val="58697D"/>
        </w:rPr>
        <w:t xml:space="preserve">  XUGUA-02-32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80E84D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B1B3EE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F47FF0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有其信者，必行之，故受之以小過。</w:t>
            </w:r>
          </w:p>
        </w:tc>
      </w:tr>
      <w:tr w:rsidR="005A05CB" w14:paraId="7A18297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0BA7F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368EF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有其信，必行之。所以，六十四卦的次序接着安排「小过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0BFCCD5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C5E8B7F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33 </w:t>
      </w:r>
      <w:r>
        <w:t>段</w:t>
      </w:r>
      <w:r>
        <w:rPr>
          <w:color w:val="58697D"/>
        </w:rPr>
        <w:t xml:space="preserve">  XUGUA-02-33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D6E98E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21A81D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DF50FD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有過物者，必濟，故受之既濟。</w:t>
            </w:r>
          </w:p>
        </w:tc>
      </w:tr>
      <w:tr w:rsidR="005A05CB" w14:paraId="5789BF1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6ECCD4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58C0432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有过物，必济。所以，六十四卦的次序接着安排「既济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5A75AA4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F125176" w14:textId="77777777" w:rsidR="005A05CB" w:rsidRDefault="00000000">
      <w:pPr>
        <w:pStyle w:val="31"/>
      </w:pPr>
      <w:r>
        <w:t>下篇</w:t>
      </w:r>
      <w:r>
        <w:t xml:space="preserve"> </w:t>
      </w:r>
      <w:r>
        <w:t>第</w:t>
      </w:r>
      <w:r>
        <w:t xml:space="preserve"> 34 </w:t>
      </w:r>
      <w:r>
        <w:t>段</w:t>
      </w:r>
      <w:r>
        <w:rPr>
          <w:color w:val="58697D"/>
        </w:rPr>
        <w:t xml:space="preserve">  XUGUA-02-34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EB79A0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CCC1CBF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D778F0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物不可窮也，故受之以未濟；終焉。</w:t>
            </w:r>
          </w:p>
        </w:tc>
      </w:tr>
      <w:tr w:rsidR="005A05CB" w14:paraId="6CC383D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9CA9C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92A09B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序卦传》主要回答一个问题：为何六十四卦要依照这个次序相接。物不可穷。所以，六十四卦的次序接着安排「未济卦」。这种安排表达的是古人理解事物先后变化的方式，而非严格的历史定律。它把前后两卦看成一段连续历程：前一种情势逐步演变，才引出下一种情势。这是序卦篇的组织方式。</w:t>
            </w:r>
          </w:p>
        </w:tc>
      </w:tr>
    </w:tbl>
    <w:p w14:paraId="23A5276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1E51D58" w14:textId="77777777" w:rsidR="005A05CB" w:rsidRDefault="00000000">
      <w:pPr>
        <w:pStyle w:val="1"/>
      </w:pPr>
      <w:r>
        <w:t>杂卦传</w:t>
      </w:r>
    </w:p>
    <w:p w14:paraId="1DA36FAB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 </w:t>
      </w:r>
      <w:r>
        <w:t>段</w:t>
      </w:r>
      <w:r>
        <w:rPr>
          <w:color w:val="58697D"/>
        </w:rPr>
        <w:t xml:space="preserve">  ZAGUA-01-01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EDEE28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FFBD8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B16A5A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乾剛坤柔，比樂師憂。</w:t>
            </w:r>
          </w:p>
        </w:tc>
      </w:tr>
      <w:tr w:rsidR="005A05CB" w14:paraId="22E1EFE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7A5E2B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1F72F6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乾卦代表刚健，坤卦代表柔顺；比卦重在亲近和乐，师卦则带有用兵的忧患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50BD9CA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52F98CC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 </w:t>
      </w:r>
      <w:r>
        <w:t>段</w:t>
      </w:r>
      <w:r>
        <w:rPr>
          <w:color w:val="58697D"/>
        </w:rPr>
        <w:t xml:space="preserve">  ZAGUA-01-02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9E9EB64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E0593B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6FFAF0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臨、觀之義，或與或求。</w:t>
            </w:r>
          </w:p>
        </w:tc>
      </w:tr>
      <w:tr w:rsidR="005A05CB" w14:paraId="50767A4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F84B5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96F5E0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《杂卦传》把相关卦义放在一起比较：临、观的义，或与或求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6C3D997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2350907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3 </w:t>
      </w:r>
      <w:r>
        <w:t>段</w:t>
      </w:r>
      <w:r>
        <w:rPr>
          <w:color w:val="58697D"/>
        </w:rPr>
        <w:t xml:space="preserve">  ZAGUA-01-03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89B2A1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7A81E3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79B370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屯見而不失其居，蒙雜而著。</w:t>
            </w:r>
          </w:p>
        </w:tc>
      </w:tr>
      <w:tr w:rsidR="005A05CB" w14:paraId="5C36173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3A980D4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8C016C3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屯卦是在艰难中显现生机，却不离开立足之处；蒙卦虽然事理混杂，经过启发仍能逐渐明白。对照阅读的价值在于看清差别，而不是把每一卦简化成一个固定标签。</w:t>
            </w:r>
          </w:p>
        </w:tc>
      </w:tr>
    </w:tbl>
    <w:p w14:paraId="2224C9A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85817FA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4 </w:t>
      </w:r>
      <w:r>
        <w:t>段</w:t>
      </w:r>
      <w:r>
        <w:rPr>
          <w:color w:val="58697D"/>
        </w:rPr>
        <w:t xml:space="preserve">  ZAGUA-01-04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EB0CAD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9CC0A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6971FE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震起也，艮止也。</w:t>
            </w:r>
          </w:p>
        </w:tc>
      </w:tr>
      <w:tr w:rsidR="005A05CB" w14:paraId="36CF01A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F61C09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425523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震卦代表启动，艮卦代表停止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3E7E89E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77D4BE5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5 </w:t>
      </w:r>
      <w:r>
        <w:t>段</w:t>
      </w:r>
      <w:r>
        <w:rPr>
          <w:color w:val="58697D"/>
        </w:rPr>
        <w:t xml:space="preserve">  ZAGUA-01-05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934445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D5560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F52091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損、益，盛衰之始也。</w:t>
            </w:r>
          </w:p>
        </w:tc>
      </w:tr>
      <w:tr w:rsidR="005A05CB" w14:paraId="7F95366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2EE79F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37877B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损卦与益卦，分别是衰减与增盛的起点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1A5479C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5D0FDBF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6 </w:t>
      </w:r>
      <w:r>
        <w:t>段</w:t>
      </w:r>
      <w:r>
        <w:rPr>
          <w:color w:val="58697D"/>
        </w:rPr>
        <w:t xml:space="preserve">  ZAGUA-01-06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49C2BE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DA3472E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BEE6B6D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大畜時也，无妄災也。</w:t>
            </w:r>
          </w:p>
        </w:tc>
      </w:tr>
      <w:tr w:rsidR="005A05CB" w14:paraId="7EF8237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4C5D8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AAD21D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大畜卦重在等待适当时机；无妄卦说明人应留意，即使没有妄为，也可能遇到意外灾害。「时」提示同一行动在不同阶段，可能具有完全不同的结果。这段话的核心之一，是提醒读者不要脱离情势机械套用规则。</w:t>
            </w:r>
          </w:p>
        </w:tc>
      </w:tr>
    </w:tbl>
    <w:p w14:paraId="1075C82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18C48ED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7 </w:t>
      </w:r>
      <w:r>
        <w:t>段</w:t>
      </w:r>
      <w:r>
        <w:rPr>
          <w:color w:val="58697D"/>
        </w:rPr>
        <w:t xml:space="preserve">  ZAGUA-01-07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BEB1F69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DD66DE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642636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萃聚，而升不來也。</w:t>
            </w:r>
          </w:p>
        </w:tc>
      </w:tr>
      <w:tr w:rsidR="005A05CB" w14:paraId="28384F6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620C83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2AD2A3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萃卦呈现众人聚集；升卦呈现逐步上升，不是停在原处等待成果自己到来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1349EAD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5C33990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8 </w:t>
      </w:r>
      <w:r>
        <w:t>段</w:t>
      </w:r>
      <w:r>
        <w:rPr>
          <w:color w:val="58697D"/>
        </w:rPr>
        <w:t xml:space="preserve">  ZAGUA-01-08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AACF53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D83FBA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B5A84F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謙輕，而豫怠也。</w:t>
            </w:r>
          </w:p>
        </w:tc>
      </w:tr>
      <w:tr w:rsidR="005A05CB" w14:paraId="5ECBB89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847286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CE4C0F8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谦卦使人放低自己；豫卦若只顾安乐，容易变得懈怠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48766D0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241610A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9 </w:t>
      </w:r>
      <w:r>
        <w:t>段</w:t>
      </w:r>
      <w:r>
        <w:rPr>
          <w:color w:val="58697D"/>
        </w:rPr>
        <w:t xml:space="preserve">  ZAGUA-01-09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B047D6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13478A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505651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噬嗑食也，賁无色也。</w:t>
            </w:r>
          </w:p>
        </w:tc>
      </w:tr>
      <w:tr w:rsidR="005A05CB" w14:paraId="7AE1FC29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64B7BB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8D5BDE0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噬嗑卦像用牙齿咬食，以排除阻碍；贲卦的最高境界反而回到朴素，不依赖外在色彩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4A939D2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C01403B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10 </w:t>
      </w:r>
      <w:r>
        <w:t>段</w:t>
      </w:r>
      <w:r>
        <w:rPr>
          <w:color w:val="58697D"/>
        </w:rPr>
        <w:t xml:space="preserve">  ZAGUA-01-10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16F57B3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709E77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2014D0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兌見，而巽伏也。</w:t>
            </w:r>
          </w:p>
        </w:tc>
      </w:tr>
      <w:tr w:rsidR="005A05CB" w14:paraId="194BCE4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2857746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53DA76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兑卦的喜悦表现在外；巽卦的顺入则把力量隐藏在内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0C34FB3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7965820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11 </w:t>
      </w:r>
      <w:r>
        <w:t>段</w:t>
      </w:r>
      <w:r>
        <w:rPr>
          <w:color w:val="58697D"/>
        </w:rPr>
        <w:t xml:space="preserve">  ZAGUA-01-11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4630C8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BFBA17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0F52BE8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隨无故也，蠱則飭也。</w:t>
            </w:r>
          </w:p>
        </w:tc>
      </w:tr>
      <w:tr w:rsidR="005A05CB" w14:paraId="15E3B62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E4F46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68801CF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随卦是顺应情势，不固守旧习；蛊卦则是整顿已形成的积弊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5BD0A7A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135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EBC7A32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12 </w:t>
      </w:r>
      <w:r>
        <w:t>段</w:t>
      </w:r>
      <w:r>
        <w:rPr>
          <w:color w:val="58697D"/>
        </w:rPr>
        <w:t xml:space="preserve">  ZAGUA-01-12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726062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FA8C9C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951834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剝爛也，復反也。</w:t>
            </w:r>
          </w:p>
        </w:tc>
      </w:tr>
      <w:tr w:rsidR="005A05CB" w14:paraId="3707BBA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8C7957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BBE852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剥卦呈现事物逐步剥落败坏；复卦呈现重新回返正道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3EB5F6B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5C79609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13 </w:t>
      </w:r>
      <w:r>
        <w:t>段</w:t>
      </w:r>
      <w:r>
        <w:rPr>
          <w:color w:val="58697D"/>
        </w:rPr>
        <w:t xml:space="preserve">  ZAGUA-01-13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AAF2F5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D3CE42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C9C7E8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晉晝也，明夷誅也。</w:t>
            </w:r>
          </w:p>
        </w:tc>
      </w:tr>
      <w:tr w:rsidR="005A05CB" w14:paraId="3BD3268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DB7700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1516D1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晋卦像白昼般光明向前；明夷卦则是光明受伤、受到压抑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2E7A101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BC71BCB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14 </w:t>
      </w:r>
      <w:r>
        <w:t>段</w:t>
      </w:r>
      <w:r>
        <w:rPr>
          <w:color w:val="58697D"/>
        </w:rPr>
        <w:t xml:space="preserve">  ZAGUA-01-14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63AC2B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081F66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4D62448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井通，而困相遇也。</w:t>
            </w:r>
          </w:p>
        </w:tc>
      </w:tr>
      <w:tr w:rsidR="005A05CB" w14:paraId="37DFD894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74C90D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1F5C6D7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井卦能上下顺畅并供养众人；困卦则是各种阻碍集中相遇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21846CA6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048EFB2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15 </w:t>
      </w:r>
      <w:r>
        <w:t>段</w:t>
      </w:r>
      <w:r>
        <w:rPr>
          <w:color w:val="58697D"/>
        </w:rPr>
        <w:t xml:space="preserve">  ZAGUA-01-15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08C300E3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920863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2FCA8E54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咸速也，恒久也。</w:t>
            </w:r>
          </w:p>
        </w:tc>
      </w:tr>
      <w:tr w:rsidR="005A05CB" w14:paraId="6F31949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C05CC2C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576874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咸卦的感应迅速；恒卦的重点在长久持续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5C1DB20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A44973A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16 </w:t>
      </w:r>
      <w:r>
        <w:t>段</w:t>
      </w:r>
      <w:r>
        <w:rPr>
          <w:color w:val="58697D"/>
        </w:rPr>
        <w:t xml:space="preserve">  ZAGUA-01-16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CD2648F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6A8B9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67A4C6A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渙離也，節止也。</w:t>
            </w:r>
          </w:p>
        </w:tc>
      </w:tr>
      <w:tr w:rsidR="005A05CB" w14:paraId="1ECD622C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68AB1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077CBAC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涣卦呈现离散与疏解；节卦呈现设定界限、适可而止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483BFFE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132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40D563E3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17 </w:t>
      </w:r>
      <w:r>
        <w:t>段</w:t>
      </w:r>
      <w:r>
        <w:rPr>
          <w:color w:val="58697D"/>
        </w:rPr>
        <w:t xml:space="preserve">  ZAGUA-01-17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016174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565D7E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F197E7B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解緩也，蹇難也。</w:t>
            </w:r>
          </w:p>
        </w:tc>
      </w:tr>
      <w:tr w:rsidR="005A05CB" w14:paraId="6446DC1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A884D38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A07474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解卦呈现困难逐渐舒缓；蹇卦呈现前方艰难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0D76420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CCF36E6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18 </w:t>
      </w:r>
      <w:r>
        <w:t>段</w:t>
      </w:r>
      <w:r>
        <w:rPr>
          <w:color w:val="58697D"/>
        </w:rPr>
        <w:t xml:space="preserve">  ZAGUA-01-18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20282DB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479C5D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4EA66F2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睽外也，家人內也。</w:t>
            </w:r>
          </w:p>
        </w:tc>
      </w:tr>
      <w:tr w:rsidR="005A05CB" w14:paraId="73FFB46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62F00A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0F9F795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睽卦着重外在差异与分离；家人卦着重家庭内部的秩序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33B9E363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D551784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19 </w:t>
      </w:r>
      <w:r>
        <w:t>段</w:t>
      </w:r>
      <w:r>
        <w:rPr>
          <w:color w:val="58697D"/>
        </w:rPr>
        <w:t xml:space="preserve">  ZAGUA-01-19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227C40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7418E4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4EBB912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否、泰，反其類也。</w:t>
            </w:r>
          </w:p>
        </w:tc>
      </w:tr>
      <w:tr w:rsidR="005A05CB" w14:paraId="6269C197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A97136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70CF793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否卦闭塞、泰卦顺畅，两者的情势正好相反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0E34A7E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5193D68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20 </w:t>
      </w:r>
      <w:r>
        <w:t>段</w:t>
      </w:r>
      <w:r>
        <w:rPr>
          <w:color w:val="58697D"/>
        </w:rPr>
        <w:t xml:space="preserve">  ZAGUA-01-20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9427CB8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4556A05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BD0EDD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大壯則止，遯則退也。</w:t>
            </w:r>
          </w:p>
        </w:tc>
      </w:tr>
      <w:tr w:rsidR="005A05CB" w14:paraId="6F503423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6B7909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B329A2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大壮卦提醒力量强盛时仍要知止；遁卦则是在时势不利时主动退避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72ED137B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0C113DC3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21 </w:t>
      </w:r>
      <w:r>
        <w:t>段</w:t>
      </w:r>
      <w:r>
        <w:rPr>
          <w:color w:val="58697D"/>
        </w:rPr>
        <w:t xml:space="preserve">  ZAGUA-01-21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53FFC9A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C7B20D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AA8422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大有眾也，同人親也。</w:t>
            </w:r>
          </w:p>
        </w:tc>
      </w:tr>
      <w:tr w:rsidR="005A05CB" w14:paraId="6A886C95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6E72D69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DC5DBA7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大有卦呈现资源丰富、众人归附；同人卦呈现人们彼此亲近合作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0EBA84F2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48AF236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22 </w:t>
      </w:r>
      <w:r>
        <w:t>段</w:t>
      </w:r>
      <w:r>
        <w:rPr>
          <w:color w:val="58697D"/>
        </w:rPr>
        <w:t xml:space="preserve">  ZAGUA-01-22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456770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17AC13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D53D670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革去故也，鼎取新也。</w:t>
            </w:r>
          </w:p>
        </w:tc>
      </w:tr>
      <w:tr w:rsidR="005A05CB" w14:paraId="4011BC3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4205162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6DEE55B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革卦是去除旧制；鼎卦是在改革之后建立新的制度与成果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036E2988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343BE594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23 </w:t>
      </w:r>
      <w:r>
        <w:t>段</w:t>
      </w:r>
      <w:r>
        <w:rPr>
          <w:color w:val="58697D"/>
        </w:rPr>
        <w:t xml:space="preserve">  ZAGUA-01-23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60EC637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78E327D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D7B80F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小過過也，中孚信也。</w:t>
            </w:r>
          </w:p>
        </w:tc>
      </w:tr>
      <w:tr w:rsidR="005A05CB" w14:paraId="26C145D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FD700F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64C435E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小过卦允许小事稍微超过常规；中孚卦的核心是内心诚信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5FA20B8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66A0DE28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24 </w:t>
      </w:r>
      <w:r>
        <w:t>段</w:t>
      </w:r>
      <w:r>
        <w:rPr>
          <w:color w:val="58697D"/>
        </w:rPr>
        <w:t xml:space="preserve">  ZAGUA-01-24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D648DA1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4779380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3A626FB7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豐多故也，親寡旅也。</w:t>
            </w:r>
          </w:p>
        </w:tc>
      </w:tr>
      <w:tr w:rsidR="005A05CB" w14:paraId="45072A50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59A44A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A47F17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丰卦事物盛多，所以需要处理的事情也多；旅卦人在外地，亲近的人很少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3EEF0EDD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141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419F8EB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25 </w:t>
      </w:r>
      <w:r>
        <w:t>段</w:t>
      </w:r>
      <w:r>
        <w:rPr>
          <w:color w:val="58697D"/>
        </w:rPr>
        <w:t xml:space="preserve">  ZAGUA-01-25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74BEB8B6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36F37E6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CC0350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離上，而坎下也。</w:t>
            </w:r>
          </w:p>
        </w:tc>
      </w:tr>
      <w:tr w:rsidR="005A05CB" w14:paraId="57B888AE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3C10B7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FE0A22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离卦的火性向上；坎卦的水性向下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5D6059FE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124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54695CDC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26 </w:t>
      </w:r>
      <w:r>
        <w:t>段</w:t>
      </w:r>
      <w:r>
        <w:rPr>
          <w:color w:val="58697D"/>
        </w:rPr>
        <w:t xml:space="preserve">  ZAGUA-01-26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3C97FA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91C39DD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7AE4BA3C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小畜寡也，履不處也。</w:t>
            </w:r>
          </w:p>
        </w:tc>
      </w:tr>
      <w:tr w:rsidR="005A05CB" w14:paraId="20E7294A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4337DF0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56735094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小畜卦以较小力量蓄积；履卦则要求谨慎前行，不能安坐不动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5F27C875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144222C6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27 </w:t>
      </w:r>
      <w:r>
        <w:t>段</w:t>
      </w:r>
      <w:r>
        <w:rPr>
          <w:color w:val="58697D"/>
        </w:rPr>
        <w:t xml:space="preserve">  ZAGUA-01-27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2D42516C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483CB97B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CA47C53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需不進也，訟不親也。</w:t>
            </w:r>
          </w:p>
        </w:tc>
      </w:tr>
      <w:tr w:rsidR="005A05CB" w14:paraId="0AD23D3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43A6AD5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0215BF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需卦是在危险前等待，不急着前进；讼卦是彼此争执，难以亲近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3E82638F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137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B3227DD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28 </w:t>
      </w:r>
      <w:r>
        <w:t>段</w:t>
      </w:r>
      <w:r>
        <w:rPr>
          <w:color w:val="58697D"/>
        </w:rPr>
        <w:t xml:space="preserve">  ZAGUA-01-28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367C6780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3E3004A1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532E68EE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大過顛也，姤遇也，柔遇剛也。</w:t>
            </w:r>
          </w:p>
        </w:tc>
      </w:tr>
      <w:tr w:rsidR="005A05CB" w14:paraId="2EE39AB6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5D9B68B3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E0C74A5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大过卦呈现承受过重，容易颠覆；姤卦呈现突然相遇，也就是阴柔力量遇上阳刚力量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6CB2F781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146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8CE0354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29 </w:t>
      </w:r>
      <w:r>
        <w:t>段</w:t>
      </w:r>
      <w:r>
        <w:rPr>
          <w:color w:val="58697D"/>
        </w:rPr>
        <w:t xml:space="preserve">  ZAGUA-01-29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65CFB5A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26283E9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86B45AF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漸女歸待男行也，頤養正也，既濟定也。</w:t>
            </w:r>
          </w:p>
        </w:tc>
      </w:tr>
      <w:tr w:rsidR="005A05CB" w14:paraId="44E50EFD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823A60E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2AA63251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渐卦以女子出嫁比喻循序等待男方依礼而行；颐卦重在依正道养育；既济卦呈现事情已大致安定。对照阅读的价值在于看清差别，而不是把每一卦简化成一个固定标签。</w:t>
            </w:r>
          </w:p>
        </w:tc>
      </w:tr>
    </w:tbl>
    <w:p w14:paraId="227CD747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103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2A5B90B1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30 </w:t>
      </w:r>
      <w:r>
        <w:t>段</w:t>
      </w:r>
      <w:r>
        <w:rPr>
          <w:color w:val="58697D"/>
        </w:rPr>
        <w:t xml:space="preserve">  ZAGUA-01-30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41229145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15CA9E3C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192525A9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歸妹女之終也，未濟男之窮也。</w:t>
            </w:r>
          </w:p>
        </w:tc>
      </w:tr>
      <w:tr w:rsidR="005A05CB" w14:paraId="285AFFB2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662BEBD7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3E0386E6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归妹卦以女子出嫁象征一个阶段的归宿；未济卦则呈现事情尚未完成，力量已走到困境。对照阅读的价值在于看清差别，而不是把每一卦简化成一个固定标签。这段古文有其所属的时代背景，阅读时应把象征语句与具体描述一起理解，避免只凭单一词语推断全部意思。</w:t>
            </w:r>
          </w:p>
        </w:tc>
      </w:tr>
    </w:tbl>
    <w:p w14:paraId="461016D9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147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p w14:paraId="72494BBC" w14:textId="77777777" w:rsidR="005A05CB" w:rsidRDefault="00000000">
      <w:pPr>
        <w:pStyle w:val="31"/>
      </w:pPr>
      <w:r>
        <w:t>一篇</w:t>
      </w:r>
      <w:r>
        <w:t xml:space="preserve"> </w:t>
      </w:r>
      <w:r>
        <w:t>第</w:t>
      </w:r>
      <w:r>
        <w:t xml:space="preserve"> 31 </w:t>
      </w:r>
      <w:r>
        <w:t>段</w:t>
      </w:r>
      <w:r>
        <w:rPr>
          <w:color w:val="58697D"/>
        </w:rPr>
        <w:t xml:space="preserve">  ZAGUA-01-31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939"/>
        <w:gridCol w:w="4939"/>
      </w:tblGrid>
      <w:tr w:rsidR="005A05CB" w14:paraId="6A679D22" w14:textId="77777777" w:rsidTr="005A0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00EB6163" w14:textId="77777777" w:rsidR="005A05CB" w:rsidRDefault="00000000">
            <w:pPr>
              <w:rPr>
                <w:rFonts w:hint="eastAsia"/>
              </w:rPr>
            </w:pPr>
            <w:r>
              <w:t>原文</w:t>
            </w:r>
          </w:p>
        </w:tc>
        <w:tc>
          <w:tcPr>
            <w:tcW w:w="4939" w:type="dxa"/>
          </w:tcPr>
          <w:p w14:paraId="6103D0A1" w14:textId="77777777" w:rsidR="005A05C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夬決也，剛決柔也。君子道長，小人道消也。</w:t>
            </w:r>
          </w:p>
        </w:tc>
      </w:tr>
      <w:tr w:rsidR="005A05CB" w14:paraId="65687B68" w14:textId="77777777" w:rsidTr="005A05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9" w:type="dxa"/>
          </w:tcPr>
          <w:p w14:paraId="24041531" w14:textId="77777777" w:rsidR="005A05CB" w:rsidRDefault="00000000">
            <w:pPr>
              <w:rPr>
                <w:rFonts w:hint="eastAsia"/>
              </w:rPr>
            </w:pPr>
            <w:r>
              <w:t>口语短文（简体）</w:t>
            </w:r>
          </w:p>
        </w:tc>
        <w:tc>
          <w:tcPr>
            <w:tcW w:w="4939" w:type="dxa"/>
          </w:tcPr>
          <w:p w14:paraId="4BADCB99" w14:textId="77777777" w:rsidR="005A05C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这段《杂卦传》透过卦与卦的并列或对照，凸显它们不同的性质。夬卦呈现果断清除阻碍，也就是阳刚力量排除阴柔。君子之道所以增长，小人之道逐渐消退。「小人」是古籍中对某种处事方式或位置的称谓，不能直接等同现代口语的辱骂。这里应依原文讨论的行为与角色理解，不宜任意扩大。「君子」在这里是愿意修养品德、留意分寸并对行动负责的人。</w:t>
            </w:r>
          </w:p>
        </w:tc>
      </w:tr>
    </w:tbl>
    <w:p w14:paraId="745321EA" w14:textId="77777777" w:rsidR="005A05CB" w:rsidRDefault="00000000">
      <w:pPr>
        <w:rPr>
          <w:rFonts w:hint="eastAsia"/>
        </w:rPr>
      </w:pPr>
      <w:r>
        <w:rPr>
          <w:sz w:val="16"/>
        </w:rPr>
        <w:t>字数：</w:t>
      </w:r>
      <w:r>
        <w:rPr>
          <w:sz w:val="16"/>
        </w:rPr>
        <w:t>158</w:t>
      </w:r>
      <w:r>
        <w:rPr>
          <w:sz w:val="16"/>
        </w:rPr>
        <w:t xml:space="preserve">　审订状态：</w:t>
      </w:r>
      <w:r>
        <w:rPr>
          <w:sz w:val="16"/>
        </w:rPr>
        <w:t>draft</w:t>
      </w:r>
    </w:p>
    <w:sectPr w:rsidR="005A05CB" w:rsidSect="00034616">
      <w:pgSz w:w="12240" w:h="15840"/>
      <w:pgMar w:top="1051" w:right="1181" w:bottom="1051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857507">
    <w:abstractNumId w:val="8"/>
  </w:num>
  <w:num w:numId="2" w16cid:durableId="645815716">
    <w:abstractNumId w:val="6"/>
  </w:num>
  <w:num w:numId="3" w16cid:durableId="99225501">
    <w:abstractNumId w:val="5"/>
  </w:num>
  <w:num w:numId="4" w16cid:durableId="1667052560">
    <w:abstractNumId w:val="4"/>
  </w:num>
  <w:num w:numId="5" w16cid:durableId="1957827835">
    <w:abstractNumId w:val="7"/>
  </w:num>
  <w:num w:numId="6" w16cid:durableId="22750659">
    <w:abstractNumId w:val="3"/>
  </w:num>
  <w:num w:numId="7" w16cid:durableId="305164556">
    <w:abstractNumId w:val="2"/>
  </w:num>
  <w:num w:numId="8" w16cid:durableId="1906986537">
    <w:abstractNumId w:val="1"/>
  </w:num>
  <w:num w:numId="9" w16cid:durableId="172787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05CB"/>
    <w:rsid w:val="008C39EA"/>
    <w:rsid w:val="00AA1D8D"/>
    <w:rsid w:val="00B47730"/>
    <w:rsid w:val="00B620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CCBF17"/>
  <w14:defaultImageDpi w14:val="300"/>
  <w15:docId w15:val="{370ED0FE-BC8A-482F-800F-D1144B42F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209</Pages>
  <Words>25335</Words>
  <Characters>144415</Characters>
  <Application>Microsoft Office Word</Application>
  <DocSecurity>0</DocSecurity>
  <Lines>1203</Lines>
  <Paragraphs>338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Hao-Chih Tai</cp:lastModifiedBy>
  <cp:revision>2</cp:revision>
  <dcterms:created xsi:type="dcterms:W3CDTF">2026-10-17T11:47:00Z</dcterms:created>
  <dcterms:modified xsi:type="dcterms:W3CDTF">2026-10-17T11:47:00Z</dcterms:modified>
  <cp:category/>
</cp:coreProperties>
</file>