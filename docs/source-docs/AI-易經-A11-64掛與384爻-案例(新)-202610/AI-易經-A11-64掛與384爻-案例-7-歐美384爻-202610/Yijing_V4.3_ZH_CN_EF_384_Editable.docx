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A988F" w14:textId="77777777" w:rsidR="00063EC3" w:rsidRDefault="00000000">
      <w:pPr>
        <w:pStyle w:val="aa"/>
      </w:pPr>
      <w:r>
        <w:t>《易传</w:t>
      </w:r>
      <w:r>
        <w:t>384</w:t>
      </w:r>
      <w:r>
        <w:t>爻》欧美历史案例</w:t>
      </w:r>
      <w:r>
        <w:t>·</w:t>
      </w:r>
      <w:r>
        <w:t>简体中文版</w:t>
      </w:r>
    </w:p>
    <w:p w14:paraId="030BA3D5" w14:textId="77777777" w:rsidR="00063EC3" w:rsidRDefault="00000000">
      <w:pPr>
        <w:pStyle w:val="1"/>
      </w:pPr>
      <w:r>
        <w:t>经济与财经系列｜</w:t>
      </w:r>
      <w:r>
        <w:t>384</w:t>
      </w:r>
      <w:r>
        <w:t>篇</w:t>
      </w:r>
    </w:p>
    <w:p w14:paraId="7098DBD9" w14:textId="77777777" w:rsidR="00063EC3" w:rsidRDefault="00000000">
      <w:r>
        <w:t>版本：V4.3-zh-CN｜翻译依据：繁体中文V4.3为主、英文V4.3为辅｜可编辑Word工作版</w:t>
      </w:r>
    </w:p>
    <w:p w14:paraId="3336F9E3" w14:textId="77777777" w:rsidR="00063EC3" w:rsidRDefault="00000000">
      <w:r>
        <w:t>翻译处理：繁简字形转换及中国大陆常用译名与用语本地化。保留原案例编号、爻辞、小象及A/B/C历史评级；未重新评级，也未进行100分制或完整史学、经学考证。</w:t>
      </w:r>
    </w:p>
    <w:p w14:paraId="5F1D5327" w14:textId="77777777" w:rsidR="00063EC3" w:rsidRDefault="00000000">
      <w:pPr>
        <w:pStyle w:val="1"/>
      </w:pPr>
      <w:r>
        <w:t>网站／</w:t>
      </w:r>
      <w:r>
        <w:t>App</w:t>
      </w:r>
      <w:r>
        <w:t>／</w:t>
      </w:r>
      <w:r>
        <w:t>RWD</w:t>
      </w:r>
      <w:r>
        <w:t>工程交付说明</w:t>
      </w:r>
    </w:p>
    <w:p w14:paraId="030BE945" w14:textId="77777777" w:rsidR="00063EC3" w:rsidRDefault="00000000">
      <w:r>
        <w:t>数据主键：case_id；语言：locale=zh-CN；系列：series=PM / EF / WL；排序：series → line_index（001–384）。原始A/B/C仅作为历史字段 review_grade_original，不作为新的审核结果。</w:t>
      </w:r>
    </w:p>
    <w:p w14:paraId="7B00B755" w14:textId="77777777" w:rsidR="00063EC3" w:rsidRDefault="00000000">
      <w:r>
        <w:t>前端显示顺序：卦名与爻位 → 爻辞 → 小象 → 历史事件标题 → 地点／年代（如原稿有值）→ 完整历史故事 → 逐爻对照。英文事件标题为内部对照字段，可不向普通用户显示。</w:t>
      </w:r>
    </w:p>
    <w:p w14:paraId="65862BB8" w14:textId="77777777" w:rsidR="00063EC3" w:rsidRDefault="00000000">
      <w:r>
        <w:t>RWD：手机宽度小于768px时使用单栏卡片，左右内边距16px，标题自动换行；平板／桌面可用双栏索引＋正文，正文宽度建议不超过75ch。字体随系统缩放，避免横向滚动；段落与识别码使用可选择的文字。</w:t>
      </w:r>
    </w:p>
    <w:p w14:paraId="67481BB7" w14:textId="77777777" w:rsidR="00063EC3" w:rsidRDefault="00000000">
      <w:r>
        <w:t>资料库接口建议：GET /api/v1/yijing/lines?series=PM&amp;locale=zh-CN；返回case_id、hexagram_no、line_position、line_text_zh_cn、xiaoxiang_zh_cn、event_title_zh_cn、historical_event_zh_cn、line_specific_comparison_zh_cn。API路径仅为工程建议，不代表已部署。</w:t>
      </w:r>
    </w:p>
    <w:p w14:paraId="545C2E92" w14:textId="77777777" w:rsidR="00063EC3" w:rsidRDefault="00000000">
      <w:r>
        <w:t>注意：来源CSV中部分地点／年代字段为空，正文未据此补造数据。史料尚未逐篇独立核实，正式发布前需校对历史事实与专名。</w:t>
      </w:r>
    </w:p>
    <w:p w14:paraId="6F7370E0" w14:textId="77777777" w:rsidR="00063EC3" w:rsidRDefault="00000000">
      <w:r>
        <w:br w:type="page"/>
      </w:r>
    </w:p>
    <w:p w14:paraId="3ABE3969" w14:textId="77777777" w:rsidR="00063EC3" w:rsidRDefault="00000000">
      <w:pPr>
        <w:pStyle w:val="1"/>
      </w:pPr>
      <w:r>
        <w:lastRenderedPageBreak/>
        <w:t>经济与财经系列</w:t>
      </w:r>
    </w:p>
    <w:p w14:paraId="2EAD4AAF" w14:textId="77777777" w:rsidR="00063EC3" w:rsidRDefault="00000000">
      <w:pPr>
        <w:pStyle w:val="1"/>
      </w:pPr>
      <w:r>
        <w:t>第</w:t>
      </w:r>
      <w:r>
        <w:t>01</w:t>
      </w:r>
      <w:r>
        <w:t>卦｜干</w:t>
      </w:r>
    </w:p>
    <w:p w14:paraId="4916F7BC" w14:textId="77777777" w:rsidR="00063EC3" w:rsidRDefault="00000000">
      <w:pPr>
        <w:pStyle w:val="21"/>
      </w:pPr>
      <w:r>
        <w:rPr>
          <w:rFonts w:ascii="Noto Sans CJK SC" w:eastAsia="Noto Sans CJK SC" w:hAnsi="Noto Sans CJK SC"/>
          <w:color w:val="1E4463"/>
          <w:sz w:val="22"/>
        </w:rPr>
        <w:t>001｜1933年美国银行休业令</w:t>
      </w:r>
    </w:p>
    <w:p w14:paraId="112AD12C" w14:textId="77777777" w:rsidR="00063EC3" w:rsidRDefault="00000000">
      <w:r>
        <w:rPr>
          <w:b/>
          <w:color w:val="284A68"/>
        </w:rPr>
        <w:t>案例编号｜</w:t>
      </w:r>
      <w:r>
        <w:t>EUUS-EF-E001  ·  第1爻  ·  原评级 A</w:t>
      </w:r>
    </w:p>
    <w:p w14:paraId="32A751B6" w14:textId="77777777" w:rsidR="00063EC3" w:rsidRDefault="00000000">
      <w:r>
        <w:rPr>
          <w:b/>
          <w:color w:val="284A68"/>
        </w:rPr>
        <w:t>爻辞｜</w:t>
      </w:r>
      <w:r>
        <w:t>潜龙勿用。</w:t>
      </w:r>
    </w:p>
    <w:p w14:paraId="57F68CF4" w14:textId="77777777" w:rsidR="00063EC3" w:rsidRDefault="00000000">
      <w:r>
        <w:rPr>
          <w:b/>
          <w:color w:val="284A68"/>
        </w:rPr>
        <w:t>小象｜</w:t>
      </w:r>
      <w:r>
        <w:t>潜龙勿用，阳在下也。</w:t>
      </w:r>
    </w:p>
    <w:p w14:paraId="288A64AD" w14:textId="77777777" w:rsidR="00063EC3" w:rsidRDefault="00000000">
      <w:r>
        <w:rPr>
          <w:b/>
          <w:color w:val="284A68"/>
        </w:rPr>
        <w:t>历史事件｜完整故事｜</w:t>
      </w:r>
      <w:r>
        <w:t>经济大萧条期间，银行挤兑与金融机构倒闭削弱美国民众对金融体系的信心。罗斯福总统暂停银行交易，让主管机关检查银行状况，国会并通过紧急法案。被认定能安全营业的银行分阶段复业，许多银行迎回存款；但也有银行再未开门，而整体经济萧条在紧急措施结束后仍持续多年。</w:t>
      </w:r>
    </w:p>
    <w:p w14:paraId="60451A3C" w14:textId="77777777" w:rsidR="00063EC3" w:rsidRDefault="00000000">
      <w:r>
        <w:rPr>
          <w:b/>
          <w:color w:val="284A68"/>
        </w:rPr>
        <w:t>逐爻对照｜</w:t>
      </w:r>
      <w:r>
        <w:t>暂停营业让主管机关先确认恢复安全运作的条件，与「潜龙勿用」的审慎暂缓局部相似。然而，1933年休业令是已掌权政府的紧急措施，并非尚未任职者等待时机。可比之处只在于完成检查与新规范前有节制地延后复业，不能推论所有商业活动暂停都是明智的。</w:t>
      </w:r>
    </w:p>
    <w:p w14:paraId="560C6462" w14:textId="77777777" w:rsidR="00063EC3" w:rsidRDefault="00000000">
      <w:r>
        <w:t>──────────────────────────</w:t>
      </w:r>
    </w:p>
    <w:p w14:paraId="3473F5B8" w14:textId="77777777" w:rsidR="00063EC3" w:rsidRDefault="00000000">
      <w:pPr>
        <w:pStyle w:val="21"/>
      </w:pPr>
      <w:r>
        <w:rPr>
          <w:rFonts w:ascii="Noto Sans CJK SC" w:eastAsia="Noto Sans CJK SC" w:hAnsi="Noto Sans CJK SC"/>
          <w:color w:val="1E4463"/>
          <w:sz w:val="22"/>
        </w:rPr>
        <w:t>002｜雅典同盟的贡赋评估</w:t>
      </w:r>
    </w:p>
    <w:p w14:paraId="5FA65FD2" w14:textId="77777777" w:rsidR="00063EC3" w:rsidRDefault="00000000">
      <w:r>
        <w:rPr>
          <w:b/>
          <w:color w:val="284A68"/>
        </w:rPr>
        <w:t>案例编号｜</w:t>
      </w:r>
      <w:r>
        <w:t>EUUS-EF-E002  ·  第2爻  ·  原评级 B</w:t>
      </w:r>
    </w:p>
    <w:p w14:paraId="0CB6DC2D" w14:textId="77777777" w:rsidR="00063EC3" w:rsidRDefault="00000000">
      <w:r>
        <w:rPr>
          <w:b/>
          <w:color w:val="284A68"/>
        </w:rPr>
        <w:t>爻辞｜</w:t>
      </w:r>
      <w:r>
        <w:t>见龙在田，利见大人。</w:t>
      </w:r>
    </w:p>
    <w:p w14:paraId="5E295881" w14:textId="77777777" w:rsidR="00063EC3" w:rsidRDefault="00000000">
      <w:r>
        <w:rPr>
          <w:b/>
          <w:color w:val="284A68"/>
        </w:rPr>
        <w:t>小象｜</w:t>
      </w:r>
      <w:r>
        <w:t>见龙在田，德施普也。</w:t>
      </w:r>
    </w:p>
    <w:p w14:paraId="73352281" w14:textId="77777777" w:rsidR="00063EC3" w:rsidRDefault="00000000">
      <w:r>
        <w:rPr>
          <w:b/>
          <w:color w:val="284A68"/>
        </w:rPr>
        <w:t>历史事件｜完整故事｜</w:t>
      </w:r>
      <w:r>
        <w:t>波斯入侵后，希腊各城邦仍需要舰船与资金维持防务，但各邦资源及海军义务不同。新成立的提洛同盟按照舰船或金钱分摊贡献；古代记载将最初的评估与阿里斯提德联系起来。雅典后来逐渐控制同盟财政，部分成员的抵抗显示，共同金库也可能成为权力不对等的来源。</w:t>
      </w:r>
    </w:p>
    <w:p w14:paraId="5879A04E" w14:textId="77777777" w:rsidR="00063EC3" w:rsidRDefault="00000000">
      <w:r>
        <w:rPr>
          <w:b/>
          <w:color w:val="284A68"/>
        </w:rPr>
        <w:t>逐爻对照｜</w:t>
      </w:r>
      <w:r>
        <w:t>贡赋制度最初分配共同防卫负担，支持集体海上安全，可有限度对照「见龙在田」所说的德泽及人。但制度后来也成为雅典支配盟邦的工具。必须区分早期合作目的与后来的强制统治，查明具体受益者及权力关系，不能把不平等的贡赋制度直接视为普遍仁政。</w:t>
      </w:r>
    </w:p>
    <w:p w14:paraId="4D07AA79" w14:textId="77777777" w:rsidR="00063EC3" w:rsidRDefault="00000000">
      <w:r>
        <w:t>──────────────────────────</w:t>
      </w:r>
    </w:p>
    <w:p w14:paraId="3A23D181" w14:textId="77777777" w:rsidR="00063EC3" w:rsidRDefault="00000000">
      <w:pPr>
        <w:pStyle w:val="21"/>
      </w:pPr>
      <w:r>
        <w:rPr>
          <w:rFonts w:ascii="Noto Sans CJK SC" w:eastAsia="Noto Sans CJK SC" w:hAnsi="Noto Sans CJK SC"/>
          <w:color w:val="1E4463"/>
          <w:sz w:val="22"/>
        </w:rPr>
        <w:t>003｜2009年美国银行资本压力测试</w:t>
      </w:r>
    </w:p>
    <w:p w14:paraId="0B290AC6" w14:textId="77777777" w:rsidR="00063EC3" w:rsidRDefault="00000000">
      <w:r>
        <w:rPr>
          <w:b/>
          <w:color w:val="284A68"/>
        </w:rPr>
        <w:t>案例编号｜</w:t>
      </w:r>
      <w:r>
        <w:t>EUUS-EF-E003  ·  第3爻  ·  原评级 A</w:t>
      </w:r>
    </w:p>
    <w:p w14:paraId="408EF74A" w14:textId="77777777" w:rsidR="00063EC3" w:rsidRDefault="00000000">
      <w:r>
        <w:rPr>
          <w:b/>
          <w:color w:val="284A68"/>
        </w:rPr>
        <w:t>爻辞｜</w:t>
      </w:r>
      <w:r>
        <w:t>君子终日干干，夕惕若；厉，无咎。</w:t>
      </w:r>
    </w:p>
    <w:p w14:paraId="47B1B5E9" w14:textId="77777777" w:rsidR="00063EC3" w:rsidRDefault="00000000">
      <w:r>
        <w:rPr>
          <w:b/>
          <w:color w:val="284A68"/>
        </w:rPr>
        <w:t>小象｜</w:t>
      </w:r>
      <w:r>
        <w:t>终日干干，反复道也。</w:t>
      </w:r>
    </w:p>
    <w:p w14:paraId="079C984B" w14:textId="77777777" w:rsidR="00063EC3" w:rsidRDefault="00000000">
      <w:r>
        <w:rPr>
          <w:b/>
          <w:color w:val="284A68"/>
        </w:rPr>
        <w:t>历史事件｜完整故事｜</w:t>
      </w:r>
      <w:r>
        <w:t>金融危机削弱市场对美国大型银行的信任后，联邦监理机关于2009年初启动「监理资本评估计划」。主管机关针对十九家最大银行控股公司，在假设经济严重恶化的情境下评估可能损失及吸收损失的资本。五月公布结果，资本不足者须提出并执行增资计划；至十一月，多数相关银行已增加资本以符合指定缓冲要求。此计划也影响其后的监理压力测试制度。</w:t>
      </w:r>
    </w:p>
    <w:p w14:paraId="1D8B3743" w14:textId="77777777" w:rsidR="00063EC3" w:rsidRDefault="00000000">
      <w:r>
        <w:rPr>
          <w:b/>
          <w:color w:val="284A68"/>
        </w:rPr>
        <w:t>逐爻对照｜</w:t>
      </w:r>
      <w:r>
        <w:t>乾卦九三强调危险中持续努力、反复警惕。2009年的评估并未假定金融复苏稳固，而是检视风险、测试不利情境、公开结果并要求后续增资。这是纪律与警觉的类比，不代表每项监理判断皆正确，也不表示压力测试能消除未来所有金融风险。</w:t>
      </w:r>
    </w:p>
    <w:p w14:paraId="00D3B9CB" w14:textId="77777777" w:rsidR="00063EC3" w:rsidRDefault="00000000">
      <w:r>
        <w:t>──────────────────────────</w:t>
      </w:r>
    </w:p>
    <w:p w14:paraId="558B59EA" w14:textId="77777777" w:rsidR="00063EC3" w:rsidRDefault="00000000">
      <w:pPr>
        <w:pStyle w:val="21"/>
      </w:pPr>
      <w:r>
        <w:rPr>
          <w:rFonts w:ascii="Noto Sans CJK SC" w:eastAsia="Noto Sans CJK SC" w:hAnsi="Noto Sans CJK SC"/>
          <w:color w:val="1E4463"/>
          <w:sz w:val="22"/>
        </w:rPr>
        <w:t>004｜凯撒推动土地分配法案</w:t>
      </w:r>
    </w:p>
    <w:p w14:paraId="5E05568D" w14:textId="77777777" w:rsidR="00063EC3" w:rsidRDefault="00000000">
      <w:r>
        <w:rPr>
          <w:b/>
          <w:color w:val="284A68"/>
        </w:rPr>
        <w:t>案例编号｜</w:t>
      </w:r>
      <w:r>
        <w:t>EUUS-EF-E004  ·  第4爻  ·  原评级 A</w:t>
      </w:r>
    </w:p>
    <w:p w14:paraId="0DD63DC9" w14:textId="77777777" w:rsidR="00063EC3" w:rsidRDefault="00000000">
      <w:r>
        <w:rPr>
          <w:b/>
          <w:color w:val="284A68"/>
        </w:rPr>
        <w:t>爻辞｜</w:t>
      </w:r>
      <w:r>
        <w:t>或跃在渊，无咎。</w:t>
      </w:r>
    </w:p>
    <w:p w14:paraId="6F0D0456" w14:textId="77777777" w:rsidR="00063EC3" w:rsidRDefault="00000000">
      <w:r>
        <w:rPr>
          <w:b/>
          <w:color w:val="284A68"/>
        </w:rPr>
        <w:lastRenderedPageBreak/>
        <w:t>小象｜</w:t>
      </w:r>
      <w:r>
        <w:t>或跃在渊，进无咎也。</w:t>
      </w:r>
    </w:p>
    <w:p w14:paraId="616C398C" w14:textId="77777777" w:rsidR="00063EC3" w:rsidRDefault="00000000">
      <w:r>
        <w:rPr>
          <w:b/>
          <w:color w:val="284A68"/>
        </w:rPr>
        <w:t>历史事件｜完整故事｜</w:t>
      </w:r>
      <w:r>
        <w:t>罗马共和国晚期，土地与退伍军人安置的竞争加深政治分歧。凯撒在担任执政官期间，推动利用公有土地分配给退伍军人及符合资格公民的法案，尽管元老院反对，仍设法通过。这些措施巩固了凯撒的政治联盟，却未消除土地所有权、庇护关系及公职权限等争议。</w:t>
      </w:r>
    </w:p>
    <w:p w14:paraId="0FE895B1" w14:textId="77777777" w:rsidR="00063EC3" w:rsidRDefault="00000000">
      <w:r>
        <w:rPr>
          <w:b/>
          <w:color w:val="284A68"/>
        </w:rPr>
        <w:t>逐爻对照｜</w:t>
      </w:r>
      <w:r>
        <w:t>土地法案面对阻力，凯撒必须决定何时、如何推进改革，与「或跃在渊」的进退抉择具有有限关联。但遭遇反对不等于掌握适当时机；应具体辨识他何时决定推案及其代价，不能因政治成功就认定行动审慎。此例着眼于争议改革的推进时点，而非仅有政治对立。</w:t>
      </w:r>
    </w:p>
    <w:p w14:paraId="68C35501" w14:textId="77777777" w:rsidR="00063EC3" w:rsidRDefault="00000000">
      <w:r>
        <w:t>──────────────────────────</w:t>
      </w:r>
    </w:p>
    <w:p w14:paraId="28A0FFED" w14:textId="77777777" w:rsidR="00063EC3" w:rsidRDefault="00000000">
      <w:pPr>
        <w:pStyle w:val="21"/>
      </w:pPr>
      <w:r>
        <w:rPr>
          <w:rFonts w:ascii="Noto Sans CJK SC" w:eastAsia="Noto Sans CJK SC" w:hAnsi="Noto Sans CJK SC"/>
          <w:color w:val="1E4463"/>
          <w:sz w:val="22"/>
        </w:rPr>
        <w:t>005｜世界银行核准对法国的首笔贷款</w:t>
      </w:r>
    </w:p>
    <w:p w14:paraId="4386E48A" w14:textId="77777777" w:rsidR="00063EC3" w:rsidRDefault="00000000">
      <w:r>
        <w:rPr>
          <w:b/>
          <w:color w:val="284A68"/>
        </w:rPr>
        <w:t>案例编号｜</w:t>
      </w:r>
      <w:r>
        <w:t>EUUS-EF-E005  ·  第5爻  ·  原评级 A</w:t>
      </w:r>
    </w:p>
    <w:p w14:paraId="28FA59E0" w14:textId="77777777" w:rsidR="00063EC3" w:rsidRDefault="00000000">
      <w:r>
        <w:rPr>
          <w:b/>
          <w:color w:val="284A68"/>
        </w:rPr>
        <w:t>爻辞｜</w:t>
      </w:r>
      <w:r>
        <w:t>飞龙在天，利见大人。</w:t>
      </w:r>
    </w:p>
    <w:p w14:paraId="2756B4C0" w14:textId="77777777" w:rsidR="00063EC3" w:rsidRDefault="00000000">
      <w:r>
        <w:rPr>
          <w:b/>
          <w:color w:val="284A68"/>
        </w:rPr>
        <w:t>小象｜</w:t>
      </w:r>
      <w:r>
        <w:t>飞龙在天，大人造也。</w:t>
      </w:r>
    </w:p>
    <w:p w14:paraId="44610370" w14:textId="77777777" w:rsidR="00063EC3" w:rsidRDefault="00000000">
      <w:r>
        <w:rPr>
          <w:b/>
          <w:color w:val="284A68"/>
        </w:rPr>
        <w:t>地点／年代｜</w:t>
      </w:r>
      <w:r>
        <w:t>法国 与 美国，5月 1947</w:t>
      </w:r>
    </w:p>
    <w:p w14:paraId="58CDC9C9" w14:textId="77777777" w:rsidR="00063EC3" w:rsidRDefault="00000000">
      <w:r>
        <w:rPr>
          <w:b/>
          <w:color w:val="284A68"/>
        </w:rPr>
        <w:t>历史事件｜完整故事｜</w:t>
      </w:r>
      <w:r>
        <w:t>1947年5月，国际复兴开发银行（世界银行）核准首笔贷款，协助法国战后重建。该机构虽已透过布列敦森林体系成立，仍需证明资本与放款机制可以实际运作。法国战后亟需设备与进口物资，这笔贷款成为国际重建金融的早期先例，但欧洲整体复苏仍仰赖许多其他政策。</w:t>
      </w:r>
    </w:p>
    <w:p w14:paraId="69C305A6" w14:textId="77777777" w:rsidR="00063EC3" w:rsidRDefault="00000000">
      <w:r>
        <w:rPr>
          <w:b/>
          <w:color w:val="284A68"/>
        </w:rPr>
        <w:t>逐爻对照｜</w:t>
      </w:r>
      <w:r>
        <w:t>新成立的国际金融机构将重建承诺转化为具体贷款，可对照本爻实际援助与适时行动的意义；单笔贷款无法独力完成经济复苏。</w:t>
      </w:r>
    </w:p>
    <w:p w14:paraId="79BCA524" w14:textId="77777777" w:rsidR="00063EC3" w:rsidRDefault="00000000">
      <w:r>
        <w:t>──────────────────────────</w:t>
      </w:r>
    </w:p>
    <w:p w14:paraId="55184F3C" w14:textId="77777777" w:rsidR="00063EC3" w:rsidRDefault="00000000">
      <w:pPr>
        <w:pStyle w:val="21"/>
      </w:pPr>
      <w:r>
        <w:rPr>
          <w:rFonts w:ascii="Noto Sans CJK SC" w:eastAsia="Noto Sans CJK SC" w:hAnsi="Noto Sans CJK SC"/>
          <w:color w:val="1E4463"/>
          <w:sz w:val="22"/>
        </w:rPr>
        <w:t>006｜长期资本管理公司的濒临崩溃</w:t>
      </w:r>
    </w:p>
    <w:p w14:paraId="20A4A610" w14:textId="77777777" w:rsidR="00063EC3" w:rsidRDefault="00000000">
      <w:r>
        <w:rPr>
          <w:b/>
          <w:color w:val="284A68"/>
        </w:rPr>
        <w:t>案例编号｜</w:t>
      </w:r>
      <w:r>
        <w:t>EUUS-EF-E006  ·  第6爻  ·  原评级 A</w:t>
      </w:r>
    </w:p>
    <w:p w14:paraId="6783718D" w14:textId="77777777" w:rsidR="00063EC3" w:rsidRDefault="00000000">
      <w:r>
        <w:rPr>
          <w:b/>
          <w:color w:val="284A68"/>
        </w:rPr>
        <w:t>爻辞｜</w:t>
      </w:r>
      <w:r>
        <w:t>亢龙，有悔。</w:t>
      </w:r>
    </w:p>
    <w:p w14:paraId="38A821D6" w14:textId="77777777" w:rsidR="00063EC3" w:rsidRDefault="00000000">
      <w:r>
        <w:rPr>
          <w:b/>
          <w:color w:val="284A68"/>
        </w:rPr>
        <w:t>小象｜</w:t>
      </w:r>
      <w:r>
        <w:t>亢龙有悔，盈不可久也。</w:t>
      </w:r>
    </w:p>
    <w:p w14:paraId="2526F300" w14:textId="77777777" w:rsidR="00063EC3" w:rsidRDefault="00000000">
      <w:r>
        <w:rPr>
          <w:b/>
          <w:color w:val="284A68"/>
        </w:rPr>
        <w:t>历史事件｜完整故事｜</w:t>
      </w:r>
      <w:r>
        <w:t>长期资本管理公司建立庞大杠杆部位，其风险取决于市场价格关系能否维持在预期范围内。俄罗斯债务违约后，市场动荡导致投资损失、追缴保证金，以及交易对手对曝险的担忧。在纽约联邦准备银行协助协调下，多家大型金融机构安排私人资本重整。该基金后来结束运作，成为杠杆超出风险防护能力的著名案例。</w:t>
      </w:r>
    </w:p>
    <w:p w14:paraId="6244FBD3" w14:textId="77777777" w:rsidR="00063EC3" w:rsidRDefault="00000000">
      <w:r>
        <w:rPr>
          <w:b/>
          <w:color w:val="284A68"/>
        </w:rPr>
        <w:t>逐爻对照｜</w:t>
      </w:r>
      <w:r>
        <w:t>精密模型未能阻止曝险过度累积；基金收缩也影响投资人以外的交易对手，显示过度扩张的代价。这与「亢龙有悔」所说极盛难以持久相呼应，但不代表量化分析本身有错。关键在杠杆与曝险超出承受能力，而非笼统谴责成功或创新。</w:t>
      </w:r>
    </w:p>
    <w:p w14:paraId="0B7DA9AB" w14:textId="77777777" w:rsidR="00063EC3" w:rsidRDefault="00000000">
      <w:r>
        <w:t>──────────────────────────</w:t>
      </w:r>
    </w:p>
    <w:p w14:paraId="6EE2BAB1" w14:textId="77777777" w:rsidR="00063EC3" w:rsidRDefault="00000000">
      <w:pPr>
        <w:pStyle w:val="1"/>
      </w:pPr>
      <w:r>
        <w:t>第</w:t>
      </w:r>
      <w:r>
        <w:t>02</w:t>
      </w:r>
      <w:r>
        <w:t>卦｜坤</w:t>
      </w:r>
    </w:p>
    <w:p w14:paraId="0B2113A3" w14:textId="77777777" w:rsidR="00063EC3" w:rsidRDefault="00000000">
      <w:pPr>
        <w:pStyle w:val="21"/>
      </w:pPr>
      <w:r>
        <w:rPr>
          <w:rFonts w:ascii="Noto Sans CJK SC" w:eastAsia="Noto Sans CJK SC" w:hAnsi="Noto Sans CJK SC"/>
          <w:color w:val="1E4463"/>
          <w:sz w:val="22"/>
        </w:rPr>
        <w:t>007｜次级房贷逾期率上升</w:t>
      </w:r>
    </w:p>
    <w:p w14:paraId="0EFB0718" w14:textId="77777777" w:rsidR="00063EC3" w:rsidRDefault="00000000">
      <w:r>
        <w:rPr>
          <w:b/>
          <w:color w:val="284A68"/>
        </w:rPr>
        <w:t>案例编号｜</w:t>
      </w:r>
      <w:r>
        <w:t>EUUS-EF-E007  ·  第1爻  ·  原评级 A</w:t>
      </w:r>
    </w:p>
    <w:p w14:paraId="4F4BE402" w14:textId="77777777" w:rsidR="00063EC3" w:rsidRDefault="00000000">
      <w:r>
        <w:rPr>
          <w:b/>
          <w:color w:val="284A68"/>
        </w:rPr>
        <w:t>爻辞｜</w:t>
      </w:r>
      <w:r>
        <w:t>履霜，坚冰至。</w:t>
      </w:r>
    </w:p>
    <w:p w14:paraId="2D76F4B9" w14:textId="77777777" w:rsidR="00063EC3" w:rsidRDefault="00000000">
      <w:r>
        <w:rPr>
          <w:b/>
          <w:color w:val="284A68"/>
        </w:rPr>
        <w:t>小象｜</w:t>
      </w:r>
      <w:r>
        <w:t>履霜坚冰，阴始凝也。驯致其道，至坚冰也。</w:t>
      </w:r>
    </w:p>
    <w:p w14:paraId="4797286F" w14:textId="77777777" w:rsidR="00063EC3" w:rsidRDefault="00000000">
      <w:r>
        <w:rPr>
          <w:b/>
          <w:color w:val="284A68"/>
        </w:rPr>
        <w:t>历史事件｜完整故事｜</w:t>
      </w:r>
      <w:r>
        <w:t>多年来房贷市场扩张，使家庭与投资人暴露于宽松授信、浮动利率及房价持续上涨的预期。当房价涨势放缓，高风险借款人的逾期还款增加，专营相关贷款的机构承受压力。2007年间，房贷证券贬值，市场融资愈来愈困难。这些问题先于2008年更广泛的金融危机出现，后来损失波及远离原始借款人的金融机构。</w:t>
      </w:r>
    </w:p>
    <w:p w14:paraId="0CF71241" w14:textId="77777777" w:rsidR="00063EC3" w:rsidRDefault="00000000">
      <w:r>
        <w:rPr>
          <w:b/>
          <w:color w:val="284A68"/>
        </w:rPr>
        <w:t>逐爻对照｜</w:t>
      </w:r>
      <w:r>
        <w:t>零星还款问题逐步累积，早于整体金融体系崩溃被看见，可对照「履霜，坚冰至」的渐进警讯。早期逾期数据显示风险正在恶化，却无法精确预测危机何时发生、规模多大；逾期增加并不意味后续崩溃在数学上必然发生。</w:t>
      </w:r>
    </w:p>
    <w:p w14:paraId="7D83F89D" w14:textId="77777777" w:rsidR="00063EC3" w:rsidRDefault="00000000">
      <w:r>
        <w:lastRenderedPageBreak/>
        <w:t>──────────────────────────</w:t>
      </w:r>
    </w:p>
    <w:p w14:paraId="4AE5974B" w14:textId="77777777" w:rsidR="00063EC3" w:rsidRDefault="00000000">
      <w:pPr>
        <w:pStyle w:val="21"/>
      </w:pPr>
      <w:r>
        <w:rPr>
          <w:rFonts w:ascii="Noto Sans CJK SC" w:eastAsia="Noto Sans CJK SC" w:hAnsi="Noto Sans CJK SC"/>
          <w:color w:val="1E4463"/>
          <w:sz w:val="22"/>
        </w:rPr>
        <w:t>008｜美国国会成立总会计署</w:t>
      </w:r>
    </w:p>
    <w:p w14:paraId="64EA069D" w14:textId="77777777" w:rsidR="00063EC3" w:rsidRDefault="00000000">
      <w:r>
        <w:rPr>
          <w:b/>
          <w:color w:val="284A68"/>
        </w:rPr>
        <w:t>案例编号｜</w:t>
      </w:r>
      <w:r>
        <w:t>EUUS-EF-E008  ·  第2爻  ·  原评级 B</w:t>
      </w:r>
    </w:p>
    <w:p w14:paraId="010CA43C" w14:textId="77777777" w:rsidR="00063EC3" w:rsidRDefault="00000000">
      <w:r>
        <w:rPr>
          <w:b/>
          <w:color w:val="284A68"/>
        </w:rPr>
        <w:t>爻辞｜</w:t>
      </w:r>
      <w:r>
        <w:t>直方大，不习无不利。</w:t>
      </w:r>
    </w:p>
    <w:p w14:paraId="5D053430" w14:textId="77777777" w:rsidR="00063EC3" w:rsidRDefault="00000000">
      <w:r>
        <w:rPr>
          <w:b/>
          <w:color w:val="284A68"/>
        </w:rPr>
        <w:t>小象｜</w:t>
      </w:r>
      <w:r>
        <w:t>六二之动，直以方也。不习无不利，地道光也。</w:t>
      </w:r>
    </w:p>
    <w:p w14:paraId="2BAFFD97" w14:textId="77777777" w:rsidR="00063EC3" w:rsidRDefault="00000000">
      <w:r>
        <w:rPr>
          <w:b/>
          <w:color w:val="284A68"/>
        </w:rPr>
        <w:t>历史事件｜完整故事｜</w:t>
      </w:r>
      <w:r>
        <w:t>第一次世界大战后，美国联邦支出与债务增加，国会要求更清楚的财政责任制度。1921年《预算与会计法》设立独立于行政部门的总会计署，并将部分审计与债权审查职能由财政部移交。早期工作重点在联邦支出的合法性与妥适性；其后随政府计划扩张，职责逐渐延伸至绩效评估。此机构成为国会持续检查公共资金运用的制度工具。</w:t>
      </w:r>
    </w:p>
    <w:p w14:paraId="19A05B3B" w14:textId="77777777" w:rsidR="00063EC3" w:rsidRDefault="00000000">
      <w:r>
        <w:rPr>
          <w:b/>
          <w:color w:val="284A68"/>
        </w:rPr>
        <w:t>逐爻对照｜</w:t>
      </w:r>
      <w:r>
        <w:t>坤卦六二强调端正、方正且依循正当准则的行动。独立审查与一致会计规范，使政府支出更能接受公共监督，可作有限对照。重点在制度的正直与程序可靠，不代表审计无须专业训练、所有审计皆无错误，更不表示古代爻辞预先指定了某种现代机关。</w:t>
      </w:r>
    </w:p>
    <w:p w14:paraId="37D8A3F3" w14:textId="77777777" w:rsidR="00063EC3" w:rsidRDefault="00000000">
      <w:r>
        <w:t>──────────────────────────</w:t>
      </w:r>
    </w:p>
    <w:p w14:paraId="0D167FFD" w14:textId="77777777" w:rsidR="00063EC3" w:rsidRDefault="00000000">
      <w:pPr>
        <w:pStyle w:val="21"/>
      </w:pPr>
      <w:r>
        <w:rPr>
          <w:rFonts w:ascii="Noto Sans CJK SC" w:eastAsia="Noto Sans CJK SC" w:hAnsi="Noto Sans CJK SC"/>
          <w:color w:val="1E4463"/>
          <w:sz w:val="22"/>
        </w:rPr>
        <w:t>009｜荷兰东印度公司的盈余再投资</w:t>
      </w:r>
    </w:p>
    <w:p w14:paraId="3338D72A" w14:textId="77777777" w:rsidR="00063EC3" w:rsidRDefault="00000000">
      <w:r>
        <w:rPr>
          <w:b/>
          <w:color w:val="284A68"/>
        </w:rPr>
        <w:t>案例编号｜</w:t>
      </w:r>
      <w:r>
        <w:t>EUUS-EF-E009  ·  第3爻  ·  原评级 B</w:t>
      </w:r>
    </w:p>
    <w:p w14:paraId="26A34053" w14:textId="77777777" w:rsidR="00063EC3" w:rsidRDefault="00000000">
      <w:r>
        <w:rPr>
          <w:b/>
          <w:color w:val="284A68"/>
        </w:rPr>
        <w:t>爻辞｜</w:t>
      </w:r>
      <w:r>
        <w:t>含章，可贞。或从王事，无成有终。</w:t>
      </w:r>
    </w:p>
    <w:p w14:paraId="5FE7705D" w14:textId="77777777" w:rsidR="00063EC3" w:rsidRDefault="00000000">
      <w:r>
        <w:rPr>
          <w:b/>
          <w:color w:val="284A68"/>
        </w:rPr>
        <w:t>小象｜</w:t>
      </w:r>
      <w:r>
        <w:t>含章可贞，以时发也。或从王事，知光大也。</w:t>
      </w:r>
    </w:p>
    <w:p w14:paraId="4CCE932D" w14:textId="77777777" w:rsidR="00063EC3" w:rsidRDefault="00000000">
      <w:r>
        <w:rPr>
          <w:b/>
          <w:color w:val="284A68"/>
        </w:rPr>
        <w:t>历史事件｜完整故事｜</w:t>
      </w:r>
      <w:r>
        <w:t>远洋商船航行需要先投入大量资本，投资人却往往很久之后才知道报酬。荷兰东印度公司透过认购股份募集资金，长年资助舰队、堡垒及贸易业务。其商业势力扩大，但垄断特权与强制性的殖民行为也造成严重损害。公司并未将每次运营收入立即全部分配给股东，而是保留资源支撑持续经营。</w:t>
      </w:r>
    </w:p>
    <w:p w14:paraId="2BF0F4B3" w14:textId="77777777" w:rsidR="00063EC3" w:rsidRDefault="00000000">
      <w:r>
        <w:rPr>
          <w:b/>
          <w:color w:val="284A68"/>
        </w:rPr>
        <w:t>逐爻对照｜</w:t>
      </w:r>
      <w:r>
        <w:t>保留资源用于长期共同事业，而非立刻取得个人利益，可有限度对照「含章可贞」的节制与服务。然而，殖民强制与垄断行为违背有原则、谦逊服务的要求，不能把整个企业视为道德典范。再投资的具体时间与保留盈余用途仍须查证，才可提高此类比的可信度。</w:t>
      </w:r>
    </w:p>
    <w:p w14:paraId="55E83837" w14:textId="77777777" w:rsidR="00063EC3" w:rsidRDefault="00000000">
      <w:r>
        <w:t>──────────────────────────</w:t>
      </w:r>
    </w:p>
    <w:p w14:paraId="48C170DE" w14:textId="77777777" w:rsidR="00063EC3" w:rsidRDefault="00000000">
      <w:pPr>
        <w:pStyle w:val="21"/>
      </w:pPr>
      <w:r>
        <w:rPr>
          <w:rFonts w:ascii="Noto Sans CJK SC" w:eastAsia="Noto Sans CJK SC" w:hAnsi="Noto Sans CJK SC"/>
          <w:color w:val="1E4463"/>
          <w:sz w:val="22"/>
        </w:rPr>
        <w:t>010｜罗斯福限制黄金交易</w:t>
      </w:r>
    </w:p>
    <w:p w14:paraId="4013DB27" w14:textId="77777777" w:rsidR="00063EC3" w:rsidRDefault="00000000">
      <w:r>
        <w:rPr>
          <w:b/>
          <w:color w:val="284A68"/>
        </w:rPr>
        <w:t>案例编号｜</w:t>
      </w:r>
      <w:r>
        <w:t>EUUS-EF-E010  ·  第4爻  ·  原评级 A</w:t>
      </w:r>
    </w:p>
    <w:p w14:paraId="54CB2D3A" w14:textId="77777777" w:rsidR="00063EC3" w:rsidRDefault="00000000">
      <w:r>
        <w:rPr>
          <w:b/>
          <w:color w:val="284A68"/>
        </w:rPr>
        <w:t>爻辞｜</w:t>
      </w:r>
      <w:r>
        <w:t>括囊，无咎无誉。</w:t>
      </w:r>
    </w:p>
    <w:p w14:paraId="1192DD8B" w14:textId="77777777" w:rsidR="00063EC3" w:rsidRDefault="00000000">
      <w:r>
        <w:rPr>
          <w:b/>
          <w:color w:val="284A68"/>
        </w:rPr>
        <w:t>小象｜</w:t>
      </w:r>
      <w:r>
        <w:t>括囊无咎，慎不害也。</w:t>
      </w:r>
    </w:p>
    <w:p w14:paraId="4A49DE4F" w14:textId="77777777" w:rsidR="00063EC3" w:rsidRDefault="00000000">
      <w:r>
        <w:rPr>
          <w:b/>
          <w:color w:val="284A68"/>
        </w:rPr>
        <w:t>历史事件｜完整故事｜</w:t>
      </w:r>
      <w:r>
        <w:t>银行倒闭与民众要求将美元兑换黄金，使美国货币准备承受压力。罗斯福政府在银行紧急状态期间限制黄金交易及出口，随后又透过其他措施调整货币制度。这些限制与银行复业及经济支持措施同步推行，但其后果仍存在争论；美国经济走出大萧条所需时间也远超过最初的紧急期间。</w:t>
      </w:r>
    </w:p>
    <w:p w14:paraId="0EE25B1D" w14:textId="77777777" w:rsidR="00063EC3" w:rsidRDefault="00000000">
      <w:r>
        <w:rPr>
          <w:b/>
          <w:color w:val="284A68"/>
        </w:rPr>
        <w:t>逐爻对照｜</w:t>
      </w:r>
      <w:r>
        <w:t>在金融危急时暂时限制特定交易，可降低进一步曝险，与「括囊」象征的审慎收敛部分相似。但节制并不等于支持无限期保密或阻止监督。应分别检视限制的法律范围、持续时间及争议成本；交易限制是否正当，仍须依历史与法律证据判断。</w:t>
      </w:r>
    </w:p>
    <w:p w14:paraId="1CCE15EB" w14:textId="77777777" w:rsidR="00063EC3" w:rsidRDefault="00000000">
      <w:r>
        <w:t>──────────────────────────</w:t>
      </w:r>
    </w:p>
    <w:p w14:paraId="292B9C8F" w14:textId="77777777" w:rsidR="00063EC3" w:rsidRDefault="00000000">
      <w:pPr>
        <w:pStyle w:val="21"/>
      </w:pPr>
      <w:r>
        <w:rPr>
          <w:rFonts w:ascii="Noto Sans CJK SC" w:eastAsia="Noto Sans CJK SC" w:hAnsi="Noto Sans CJK SC"/>
          <w:color w:val="1E4463"/>
          <w:sz w:val="22"/>
        </w:rPr>
        <w:t>011｜英格兰银行应对奥弗伦德·格尼危机</w:t>
      </w:r>
    </w:p>
    <w:p w14:paraId="0921D8AB" w14:textId="77777777" w:rsidR="00063EC3" w:rsidRDefault="00000000">
      <w:r>
        <w:rPr>
          <w:b/>
          <w:color w:val="284A68"/>
        </w:rPr>
        <w:t>案例编号｜</w:t>
      </w:r>
      <w:r>
        <w:t>EUUS-EF-E011  ·  第5爻  ·  原评级 A</w:t>
      </w:r>
    </w:p>
    <w:p w14:paraId="7281CCDE" w14:textId="77777777" w:rsidR="00063EC3" w:rsidRDefault="00000000">
      <w:r>
        <w:rPr>
          <w:b/>
          <w:color w:val="284A68"/>
        </w:rPr>
        <w:t>爻辞｜</w:t>
      </w:r>
      <w:r>
        <w:t>黄裳，元吉。</w:t>
      </w:r>
    </w:p>
    <w:p w14:paraId="789D5C0D" w14:textId="77777777" w:rsidR="00063EC3" w:rsidRDefault="00000000">
      <w:r>
        <w:rPr>
          <w:b/>
          <w:color w:val="284A68"/>
        </w:rPr>
        <w:t>小象｜</w:t>
      </w:r>
      <w:r>
        <w:t>黄裳元吉，文在中也。</w:t>
      </w:r>
    </w:p>
    <w:p w14:paraId="47E16538" w14:textId="77777777" w:rsidR="00063EC3" w:rsidRDefault="00000000">
      <w:r>
        <w:rPr>
          <w:b/>
          <w:color w:val="284A68"/>
        </w:rPr>
        <w:t>历史事件｜完整故事｜</w:t>
      </w:r>
      <w:r>
        <w:t>1866年，伦敦贴现商奥弗伦德·格尼公司倒闭，引发严重金融恐慌。英格兰银行面对市场流动性需求，同时试图维持金融体系信心。主管机关暂时放宽纸币发行限制，英格兰银行也提供市场支援。这次危机成为日后讨论中央银行责任、紧急融资与政策界限的重要案例。</w:t>
      </w:r>
    </w:p>
    <w:p w14:paraId="2CF4F0FC" w14:textId="77777777" w:rsidR="00063EC3" w:rsidRDefault="00000000">
      <w:r>
        <w:rPr>
          <w:b/>
          <w:color w:val="284A68"/>
        </w:rPr>
        <w:lastRenderedPageBreak/>
        <w:t>逐爻对照｜</w:t>
      </w:r>
      <w:r>
        <w:t>中央银行居于金融体系核心，但既不能忽视市场需求，也不能毫无限制地放款。其危机处理可有限度比喻居中而不滥权；不过「黄裳」「文在中」谈的是均衡与合宜的位置，并非金融机构的中央地位。判断是否契合，仍须提出审慎决策及授信界限的证据，不能只凭机构声望。</w:t>
      </w:r>
    </w:p>
    <w:p w14:paraId="4BCDACA4" w14:textId="77777777" w:rsidR="00063EC3" w:rsidRDefault="00000000">
      <w:r>
        <w:t>──────────────────────────</w:t>
      </w:r>
    </w:p>
    <w:p w14:paraId="2C64F927" w14:textId="77777777" w:rsidR="00063EC3" w:rsidRDefault="00000000">
      <w:pPr>
        <w:pStyle w:val="21"/>
      </w:pPr>
      <w:r>
        <w:rPr>
          <w:rFonts w:ascii="Noto Sans CJK SC" w:eastAsia="Noto Sans CJK SC" w:hAnsi="Noto Sans CJK SC"/>
          <w:color w:val="1E4463"/>
          <w:sz w:val="22"/>
        </w:rPr>
        <w:t>012｜英荷商业竞争升高为第一次英荷战争</w:t>
      </w:r>
    </w:p>
    <w:p w14:paraId="38B72463" w14:textId="77777777" w:rsidR="00063EC3" w:rsidRDefault="00000000">
      <w:r>
        <w:rPr>
          <w:b/>
          <w:color w:val="284A68"/>
        </w:rPr>
        <w:t>案例编号｜</w:t>
      </w:r>
      <w:r>
        <w:t>EUUS-EF-E012  ·  第6爻  ·  原评级 A</w:t>
      </w:r>
    </w:p>
    <w:p w14:paraId="64FBADEC" w14:textId="77777777" w:rsidR="00063EC3" w:rsidRDefault="00000000">
      <w:r>
        <w:rPr>
          <w:b/>
          <w:color w:val="284A68"/>
        </w:rPr>
        <w:t>爻辞｜</w:t>
      </w:r>
      <w:r>
        <w:t>龙战于野，其血玄黄。</w:t>
      </w:r>
    </w:p>
    <w:p w14:paraId="264C2D46" w14:textId="77777777" w:rsidR="00063EC3" w:rsidRDefault="00000000">
      <w:r>
        <w:rPr>
          <w:b/>
          <w:color w:val="284A68"/>
        </w:rPr>
        <w:t>小象｜</w:t>
      </w:r>
      <w:r>
        <w:t>龙战于野，其道穷也。</w:t>
      </w:r>
    </w:p>
    <w:p w14:paraId="5371978B" w14:textId="77777777" w:rsidR="00063EC3" w:rsidRDefault="00000000">
      <w:r>
        <w:rPr>
          <w:b/>
          <w:color w:val="284A68"/>
        </w:rPr>
        <w:t>历史事件｜完整故事｜</w:t>
      </w:r>
      <w:r>
        <w:t>英格兰与荷兰共和国争夺海上贸易、航运收入及海外市场。英格兰1651年《航海法》限制外国船舶承运贸易，尤其影响荷兰转运商。政治与商业争端于1652年升高为海战；双方舰队多次交战，商船遭受损失，贸易受到干扰。1654年《西敏寺条约》结束当时战争，却未消除更广泛的商业竞争，往后仍爆发其他英荷冲突。</w:t>
      </w:r>
    </w:p>
    <w:p w14:paraId="47CF836A" w14:textId="77777777" w:rsidR="00063EC3" w:rsidRDefault="00000000">
      <w:r>
        <w:rPr>
          <w:b/>
          <w:color w:val="284A68"/>
        </w:rPr>
        <w:t>逐爻对照｜</w:t>
      </w:r>
      <w:r>
        <w:t>坤卦上六描绘对抗发展到双方受损的局面。英荷争夺航运特权，最终演变成战争，让商业与舰队共同承受成本，是具体的经济类比。对照重点是相互损害与未解的竞争，不应推定两国经济损失完全相等，也不能说条约解决了全部争端。</w:t>
      </w:r>
    </w:p>
    <w:p w14:paraId="7EF16421" w14:textId="77777777" w:rsidR="00063EC3" w:rsidRDefault="00000000">
      <w:r>
        <w:t>──────────────────────────</w:t>
      </w:r>
    </w:p>
    <w:p w14:paraId="0D9B320A" w14:textId="77777777" w:rsidR="00063EC3" w:rsidRDefault="00000000">
      <w:pPr>
        <w:pStyle w:val="1"/>
      </w:pPr>
      <w:r>
        <w:t>第</w:t>
      </w:r>
      <w:r>
        <w:t>03</w:t>
      </w:r>
      <w:r>
        <w:t>卦｜屯</w:t>
      </w:r>
    </w:p>
    <w:p w14:paraId="15DB5A6A" w14:textId="77777777" w:rsidR="00063EC3" w:rsidRDefault="00000000">
      <w:pPr>
        <w:pStyle w:val="21"/>
      </w:pPr>
      <w:r>
        <w:rPr>
          <w:rFonts w:ascii="Noto Sans CJK SC" w:eastAsia="Noto Sans CJK SC" w:hAnsi="Noto Sans CJK SC"/>
          <w:color w:val="1E4463"/>
          <w:sz w:val="22"/>
        </w:rPr>
        <w:t>013｜布列敦森林谈判建立货币制度</w:t>
      </w:r>
    </w:p>
    <w:p w14:paraId="1B285181" w14:textId="77777777" w:rsidR="00063EC3" w:rsidRDefault="00000000">
      <w:r>
        <w:rPr>
          <w:b/>
          <w:color w:val="284A68"/>
        </w:rPr>
        <w:t>案例编号｜</w:t>
      </w:r>
      <w:r>
        <w:t>EUUS-EF-E013  ·  第1爻  ·  原评级 A</w:t>
      </w:r>
    </w:p>
    <w:p w14:paraId="74CB6FCB" w14:textId="77777777" w:rsidR="00063EC3" w:rsidRDefault="00000000">
      <w:r>
        <w:rPr>
          <w:b/>
          <w:color w:val="284A68"/>
        </w:rPr>
        <w:t>爻辞｜</w:t>
      </w:r>
      <w:r>
        <w:t>磐桓，利居贞，利建侯。</w:t>
      </w:r>
    </w:p>
    <w:p w14:paraId="3B8CA5D9" w14:textId="77777777" w:rsidR="00063EC3" w:rsidRDefault="00000000">
      <w:r>
        <w:rPr>
          <w:b/>
          <w:color w:val="284A68"/>
        </w:rPr>
        <w:t>小象｜</w:t>
      </w:r>
      <w:r>
        <w:t>虽磐桓，志行正也。以贵下贱，大得民也。</w:t>
      </w:r>
    </w:p>
    <w:p w14:paraId="1DC34D47" w14:textId="77777777" w:rsidR="00063EC3" w:rsidRDefault="00000000">
      <w:r>
        <w:rPr>
          <w:b/>
          <w:color w:val="284A68"/>
        </w:rPr>
        <w:t>历史事件｜完整故事｜</w:t>
      </w:r>
      <w:r>
        <w:t>大萧条与世界大战的经验使盟国认为，战后货币合作需要新机构。四十四国代表在布列敦森林集会，协商汇率安排与金融援助制度，最后达成设立国际货币基金及国际复兴开发银行的协议。战后制度实施与会员资格持续演变，各国政治和经济分歧也没有因此消失。</w:t>
      </w:r>
    </w:p>
    <w:p w14:paraId="68784F4B" w14:textId="77777777" w:rsidR="00063EC3" w:rsidRDefault="00000000">
      <w:r>
        <w:rPr>
          <w:b/>
          <w:color w:val="284A68"/>
        </w:rPr>
        <w:t>逐爻对照｜</w:t>
      </w:r>
      <w:r>
        <w:t>谈判者在困难起点上，寻求足以跨越单一国家的共同规则与广泛支持，可对照「磐桓」中的审慎建制。最有力的类比，是在限制条件下透过让步、协商建立合作机制，而非仅有签署协议的形式；也不能说新制度已消除后续所有货币冲突。</w:t>
      </w:r>
    </w:p>
    <w:p w14:paraId="6A86DA6B" w14:textId="77777777" w:rsidR="00063EC3" w:rsidRDefault="00000000">
      <w:r>
        <w:t>──────────────────────────</w:t>
      </w:r>
    </w:p>
    <w:p w14:paraId="52762378" w14:textId="77777777" w:rsidR="00063EC3" w:rsidRDefault="00000000">
      <w:pPr>
        <w:pStyle w:val="21"/>
      </w:pPr>
      <w:r>
        <w:rPr>
          <w:rFonts w:ascii="Noto Sans CJK SC" w:eastAsia="Noto Sans CJK SC" w:hAnsi="Noto Sans CJK SC"/>
          <w:color w:val="1E4463"/>
          <w:sz w:val="22"/>
        </w:rPr>
        <w:t>014｜1790年美国财政妥协打破僵局</w:t>
      </w:r>
    </w:p>
    <w:p w14:paraId="193BA251" w14:textId="77777777" w:rsidR="00063EC3" w:rsidRDefault="00000000">
      <w:r>
        <w:rPr>
          <w:b/>
          <w:color w:val="284A68"/>
        </w:rPr>
        <w:t>案例编号｜</w:t>
      </w:r>
      <w:r>
        <w:t>EUUS-EF-E014  ·  第2爻  ·  原评级 A</w:t>
      </w:r>
    </w:p>
    <w:p w14:paraId="1FCEAA3C" w14:textId="77777777" w:rsidR="00063EC3" w:rsidRDefault="00000000">
      <w:r>
        <w:rPr>
          <w:b/>
          <w:color w:val="284A68"/>
        </w:rPr>
        <w:t>爻辞｜</w:t>
      </w:r>
      <w:r>
        <w:t>屯如邅如，乘马班如，匪寇婚媾，女子贞不字，十年乃字。</w:t>
      </w:r>
    </w:p>
    <w:p w14:paraId="56658B19" w14:textId="77777777" w:rsidR="00063EC3" w:rsidRDefault="00000000">
      <w:r>
        <w:rPr>
          <w:b/>
          <w:color w:val="284A68"/>
        </w:rPr>
        <w:t>小象｜</w:t>
      </w:r>
      <w:r>
        <w:t>六二之难，乘刚也。十年乃字，反常也。</w:t>
      </w:r>
    </w:p>
    <w:p w14:paraId="10962CFB" w14:textId="77777777" w:rsidR="00063EC3" w:rsidRDefault="00000000">
      <w:r>
        <w:rPr>
          <w:b/>
          <w:color w:val="284A68"/>
        </w:rPr>
        <w:t>历史事件｜完整故事｜</w:t>
      </w:r>
      <w:r>
        <w:t>新成立的美国就联邦政府是否承担各州独立战争债务发生争论。财政部长汉密尔顿主张承担州债，麦迪逊等人则反对；国会也对永久首都位置意见分歧。与汉密尔顿、麦迪逊及杰佛逊相关的谈判促成僵局突破，尽管史家对其晚宴会面的实际作用仍有争论。国会于1790年七月通过首都法，八月通过承担州债的法案，将两项争议政策链接处理，但未消除政治分歧。</w:t>
      </w:r>
    </w:p>
    <w:p w14:paraId="6C484610" w14:textId="77777777" w:rsidR="00063EC3" w:rsidRDefault="00000000">
      <w:r>
        <w:rPr>
          <w:b/>
          <w:color w:val="284A68"/>
        </w:rPr>
        <w:t>逐爻对照｜</w:t>
      </w:r>
      <w:r>
        <w:t>屯卦六二描绘进展延迟、关系最后出现转机。州债承担政策因反对而停滞数月，后来与另一未决问题链接协商，才使立法得以完成。类比重点是由僵局走向协议，不表示各方都自愿接受交易，也不能把古代婚媾意象当成公共财政的字面描述。</w:t>
      </w:r>
    </w:p>
    <w:p w14:paraId="2BB4CC73" w14:textId="77777777" w:rsidR="00063EC3" w:rsidRDefault="00000000">
      <w:r>
        <w:t>──────────────────────────</w:t>
      </w:r>
    </w:p>
    <w:p w14:paraId="52141C56" w14:textId="77777777" w:rsidR="00063EC3" w:rsidRDefault="00000000">
      <w:pPr>
        <w:pStyle w:val="21"/>
      </w:pPr>
      <w:r>
        <w:rPr>
          <w:rFonts w:ascii="Noto Sans CJK SC" w:eastAsia="Noto Sans CJK SC" w:hAnsi="Noto Sans CJK SC"/>
          <w:color w:val="1E4463"/>
          <w:sz w:val="22"/>
        </w:rPr>
        <w:t>015｜霸菱银行因未授权交易倒闭</w:t>
      </w:r>
    </w:p>
    <w:p w14:paraId="688FF0CC" w14:textId="77777777" w:rsidR="00063EC3" w:rsidRDefault="00000000">
      <w:r>
        <w:rPr>
          <w:b/>
          <w:color w:val="284A68"/>
        </w:rPr>
        <w:t>案例编号｜</w:t>
      </w:r>
      <w:r>
        <w:t>EUUS-EF-E015  ·  第3爻  ·  原评级 A</w:t>
      </w:r>
    </w:p>
    <w:p w14:paraId="7515AEFA" w14:textId="77777777" w:rsidR="00063EC3" w:rsidRDefault="00000000">
      <w:r>
        <w:rPr>
          <w:b/>
          <w:color w:val="284A68"/>
        </w:rPr>
        <w:lastRenderedPageBreak/>
        <w:t>爻辞｜</w:t>
      </w:r>
      <w:r>
        <w:t>即鹿无虞，惟入于林中，君子几不如舍，往吝。</w:t>
      </w:r>
    </w:p>
    <w:p w14:paraId="5BE6AA19" w14:textId="77777777" w:rsidR="00063EC3" w:rsidRDefault="00000000">
      <w:r>
        <w:rPr>
          <w:b/>
          <w:color w:val="284A68"/>
        </w:rPr>
        <w:t>小象｜</w:t>
      </w:r>
      <w:r>
        <w:t>即鹿无虞，以从禽也。君子舍之，往吝穷也。</w:t>
      </w:r>
    </w:p>
    <w:p w14:paraId="3B1875E5" w14:textId="77777777" w:rsidR="00063EC3" w:rsidRDefault="00000000">
      <w:r>
        <w:rPr>
          <w:b/>
          <w:color w:val="284A68"/>
        </w:rPr>
        <w:t>历史事件｜完整故事｜</w:t>
      </w:r>
      <w:r>
        <w:t>霸菱银行聘用尼克·李森在新加坡工作，但期货交易与结算职责未充分分离。未经授权的部位不断累积，市场变化时，亏损又被隐匿。当损失超出银行承受能力后，霸菱银行于1995年倒闭，并由荷兰国际集团收购。调查指出监督、内控及通报失灵，使此事成为运营风险管理的重要案例。</w:t>
      </w:r>
    </w:p>
    <w:p w14:paraId="346FB2DA" w14:textId="77777777" w:rsidR="00063EC3" w:rsidRDefault="00000000">
      <w:r>
        <w:rPr>
          <w:b/>
          <w:color w:val="284A68"/>
        </w:rPr>
        <w:t>逐爻对照｜</w:t>
      </w:r>
      <w:r>
        <w:t>缺乏独立监督仍持续交易，好比「即鹿无虞」所说没有可靠向导却追逐猎物。损失扩大不只是市场价格不利，更因关键制衡机制缺席。对照在于辨识何时应停止追逐，以免曝险变得不可逆，而非认为所有投机交易都必然有害。</w:t>
      </w:r>
    </w:p>
    <w:p w14:paraId="3C2D14CF" w14:textId="77777777" w:rsidR="00063EC3" w:rsidRDefault="00000000">
      <w:r>
        <w:t>──────────────────────────</w:t>
      </w:r>
    </w:p>
    <w:p w14:paraId="28842B35" w14:textId="77777777" w:rsidR="00063EC3" w:rsidRDefault="00000000">
      <w:pPr>
        <w:pStyle w:val="21"/>
      </w:pPr>
      <w:r>
        <w:rPr>
          <w:rFonts w:ascii="Noto Sans CJK SC" w:eastAsia="Noto Sans CJK SC" w:hAnsi="Noto Sans CJK SC"/>
          <w:color w:val="1E4463"/>
          <w:sz w:val="22"/>
        </w:rPr>
        <w:t>016｜阿姆斯特丹汇兑银行建立共同结算机制</w:t>
      </w:r>
    </w:p>
    <w:p w14:paraId="717A5A35" w14:textId="77777777" w:rsidR="00063EC3" w:rsidRDefault="00000000">
      <w:r>
        <w:rPr>
          <w:b/>
          <w:color w:val="284A68"/>
        </w:rPr>
        <w:t>案例编号｜</w:t>
      </w:r>
      <w:r>
        <w:t>EUUS-EF-E016  ·  第4爻  ·  原评级 A</w:t>
      </w:r>
    </w:p>
    <w:p w14:paraId="7DE387CE" w14:textId="77777777" w:rsidR="00063EC3" w:rsidRDefault="00000000">
      <w:r>
        <w:rPr>
          <w:b/>
          <w:color w:val="284A68"/>
        </w:rPr>
        <w:t>爻辞｜</w:t>
      </w:r>
      <w:r>
        <w:t>乘马班如，求婚媾，往，吉无不利。</w:t>
      </w:r>
    </w:p>
    <w:p w14:paraId="1CDDE10D" w14:textId="77777777" w:rsidR="00063EC3" w:rsidRDefault="00000000">
      <w:r>
        <w:rPr>
          <w:b/>
          <w:color w:val="284A68"/>
        </w:rPr>
        <w:t>小象｜</w:t>
      </w:r>
      <w:r>
        <w:t>求而往，明也。</w:t>
      </w:r>
    </w:p>
    <w:p w14:paraId="070F62E7" w14:textId="77777777" w:rsidR="00063EC3" w:rsidRDefault="00000000">
      <w:r>
        <w:rPr>
          <w:b/>
          <w:color w:val="284A68"/>
        </w:rPr>
        <w:t>历史事件｜完整故事｜</w:t>
      </w:r>
      <w:r>
        <w:t>国际贸易繁忙的港口流通各种含金属量与汇率不同的硬币，商人结算票据时面临困难。阿姆斯特丹设立市立汇兑银行，接受硬币存款，并为核准账户提供标准化帐簿转帐。该银行在欧洲支付体系中日益重要，但后来的放款作法与财政压力，使其最初严格准备金的声誉受到质疑。</w:t>
      </w:r>
    </w:p>
    <w:p w14:paraId="7451EDB7" w14:textId="77777777" w:rsidR="00063EC3" w:rsidRDefault="00000000">
      <w:r>
        <w:rPr>
          <w:b/>
          <w:color w:val="284A68"/>
        </w:rPr>
        <w:t>逐爻对照｜</w:t>
      </w:r>
      <w:r>
        <w:t>阿姆斯特丹汇兑银行在货币标准混杂时提供共同结算方式，要求商人接受新程序并透过共同机构协调。这可对照「求婚媾，往」所象征的主动寻求合作，但不能据此认为所有银行安排都公平。结算制度与婚姻联盟只是比喻，并非字面上的同一件事。</w:t>
      </w:r>
    </w:p>
    <w:p w14:paraId="06196F5C" w14:textId="77777777" w:rsidR="00063EC3" w:rsidRDefault="00000000">
      <w:r>
        <w:t>──────────────────────────</w:t>
      </w:r>
    </w:p>
    <w:p w14:paraId="18D1C2DD" w14:textId="77777777" w:rsidR="00063EC3" w:rsidRDefault="00000000">
      <w:pPr>
        <w:pStyle w:val="21"/>
      </w:pPr>
      <w:r>
        <w:rPr>
          <w:rFonts w:ascii="Noto Sans CJK SC" w:eastAsia="Noto Sans CJK SC" w:hAnsi="Noto Sans CJK SC"/>
          <w:color w:val="1E4463"/>
          <w:sz w:val="22"/>
        </w:rPr>
        <w:t>017｜重建金融公司援助分配不均</w:t>
      </w:r>
    </w:p>
    <w:p w14:paraId="422D52BB" w14:textId="77777777" w:rsidR="00063EC3" w:rsidRDefault="00000000">
      <w:r>
        <w:rPr>
          <w:b/>
          <w:color w:val="284A68"/>
        </w:rPr>
        <w:t>案例编号｜</w:t>
      </w:r>
      <w:r>
        <w:t>EUUS-EF-E017  ·  第5爻  ·  原评级 A</w:t>
      </w:r>
    </w:p>
    <w:p w14:paraId="5FCB9D7C" w14:textId="77777777" w:rsidR="00063EC3" w:rsidRDefault="00000000">
      <w:r>
        <w:rPr>
          <w:b/>
          <w:color w:val="284A68"/>
        </w:rPr>
        <w:t>爻辞｜</w:t>
      </w:r>
      <w:r>
        <w:t>屯其膏；小贞吉，大贞凶。</w:t>
      </w:r>
    </w:p>
    <w:p w14:paraId="216577D0" w14:textId="77777777" w:rsidR="00063EC3" w:rsidRDefault="00000000">
      <w:r>
        <w:rPr>
          <w:b/>
          <w:color w:val="284A68"/>
        </w:rPr>
        <w:t>小象｜</w:t>
      </w:r>
      <w:r>
        <w:t>屯其膏，施未光也。</w:t>
      </w:r>
    </w:p>
    <w:p w14:paraId="4CB23144" w14:textId="77777777" w:rsidR="00063EC3" w:rsidRDefault="00000000">
      <w:r>
        <w:rPr>
          <w:b/>
          <w:color w:val="284A68"/>
        </w:rPr>
        <w:t>历史事件｜完整故事｜</w:t>
      </w:r>
      <w:r>
        <w:t>经济大萧条使银行与企业陷入困境，美国国会于1932年设立重建金融公司。该机构向金融机构及其他借款人提供贷款，但早期援助因偏重既有大型机构、未充分照顾一般家庭而受到批评。其后新政计划扩大联邦政府的经济干预；救助能否公平触及不同群体，仍是经济复苏政策辩论的重要议题。</w:t>
      </w:r>
    </w:p>
    <w:p w14:paraId="6B18DB36" w14:textId="77777777" w:rsidR="00063EC3" w:rsidRDefault="00000000">
      <w:r>
        <w:rPr>
          <w:b/>
          <w:color w:val="284A68"/>
        </w:rPr>
        <w:t>逐爻对照｜</w:t>
      </w:r>
      <w:r>
        <w:t>资源虽然存在，却没有透过相同管道送达所有需要者，与「屯其膏，施未光也」所指恩泽未广布更为接近。应区分机构法定权限与实际受援者，不能因政府设有救助计划就假定人人受益。哪些群体被排除、排除程度多大，仍需要数据支持。</w:t>
      </w:r>
    </w:p>
    <w:p w14:paraId="339E9AD5" w14:textId="77777777" w:rsidR="00063EC3" w:rsidRDefault="00000000">
      <w:r>
        <w:t>──────────────────────────</w:t>
      </w:r>
    </w:p>
    <w:p w14:paraId="66A6ACBA" w14:textId="77777777" w:rsidR="00063EC3" w:rsidRDefault="00000000">
      <w:pPr>
        <w:pStyle w:val="21"/>
      </w:pPr>
      <w:r>
        <w:rPr>
          <w:rFonts w:ascii="Noto Sans CJK SC" w:eastAsia="Noto Sans CJK SC" w:hAnsi="Noto Sans CJK SC"/>
          <w:color w:val="1E4463"/>
          <w:sz w:val="22"/>
        </w:rPr>
        <w:t>018｜1907年恐慌迫使尼克博克信托停业</w:t>
      </w:r>
    </w:p>
    <w:p w14:paraId="233D4320" w14:textId="77777777" w:rsidR="00063EC3" w:rsidRDefault="00000000">
      <w:r>
        <w:rPr>
          <w:b/>
          <w:color w:val="284A68"/>
        </w:rPr>
        <w:t>案例编号｜</w:t>
      </w:r>
      <w:r>
        <w:t>EUUS-EF-E018  ·  第6爻  ·  原评级 A</w:t>
      </w:r>
    </w:p>
    <w:p w14:paraId="0044D727" w14:textId="77777777" w:rsidR="00063EC3" w:rsidRDefault="00000000">
      <w:r>
        <w:rPr>
          <w:b/>
          <w:color w:val="284A68"/>
        </w:rPr>
        <w:t>爻辞｜</w:t>
      </w:r>
      <w:r>
        <w:t>乘马班如，泣血涟如。</w:t>
      </w:r>
    </w:p>
    <w:p w14:paraId="6BFEB34E" w14:textId="77777777" w:rsidR="00063EC3" w:rsidRDefault="00000000">
      <w:r>
        <w:rPr>
          <w:b/>
          <w:color w:val="284A68"/>
        </w:rPr>
        <w:t>小象｜</w:t>
      </w:r>
      <w:r>
        <w:t>泣血涟如，何可长也。</w:t>
      </w:r>
    </w:p>
    <w:p w14:paraId="2531A3C3" w14:textId="77777777" w:rsidR="00063EC3" w:rsidRDefault="00000000">
      <w:r>
        <w:rPr>
          <w:b/>
          <w:color w:val="284A68"/>
        </w:rPr>
        <w:t>历史事件｜完整故事｜</w:t>
      </w:r>
      <w:r>
        <w:t>1907年，投机损失与对信托公司准备金的疑虑引发纽约提款潮。尼克博克信托公司无法满足现金需求而暂停营业，加剧更广泛的金融恐慌。摩根等银行家组织紧急支援，协助金融体系部分环节。这次动荡促使各界讨论建立更可靠的全国流动性机制，后来成为联邦准备制度改革背景的一部分。</w:t>
      </w:r>
    </w:p>
    <w:p w14:paraId="7C642B68" w14:textId="77777777" w:rsidR="00063EC3" w:rsidRDefault="00000000">
      <w:r>
        <w:rPr>
          <w:b/>
          <w:color w:val="284A68"/>
        </w:rPr>
        <w:t>逐爻对照｜</w:t>
      </w:r>
      <w:r>
        <w:t>尼克博克信托无法履行一般支付义务，停业标志金融机构陷入严重危机，可比拟「泣血涟如」的困顿。但应说明正常流动性管道何以失灵、其他援助如何影响存款人，不能假定所有参与者都无人相助，也不能将市场恐慌当作单一个人的情绪。爻辞中的悲痛是比喻，史实核心是无法应付提款。</w:t>
      </w:r>
    </w:p>
    <w:p w14:paraId="29E21E22" w14:textId="77777777" w:rsidR="00063EC3" w:rsidRDefault="00000000">
      <w:r>
        <w:t>──────────────────────────</w:t>
      </w:r>
    </w:p>
    <w:p w14:paraId="62AAC0D0" w14:textId="77777777" w:rsidR="00063EC3" w:rsidRDefault="00000000">
      <w:pPr>
        <w:pStyle w:val="1"/>
      </w:pPr>
      <w:r>
        <w:lastRenderedPageBreak/>
        <w:t>第</w:t>
      </w:r>
      <w:r>
        <w:t>04</w:t>
      </w:r>
      <w:r>
        <w:t>卦｜蒙</w:t>
      </w:r>
    </w:p>
    <w:p w14:paraId="4BB3C9D2" w14:textId="77777777" w:rsidR="00063EC3" w:rsidRDefault="00000000">
      <w:pPr>
        <w:pStyle w:val="21"/>
      </w:pPr>
      <w:r>
        <w:rPr>
          <w:rFonts w:ascii="Noto Sans CJK SC" w:eastAsia="Noto Sans CJK SC" w:hAnsi="Noto Sans CJK SC"/>
          <w:color w:val="1E4463"/>
          <w:sz w:val="22"/>
        </w:rPr>
        <w:t>019｜美国证券交易委员会成立</w:t>
      </w:r>
    </w:p>
    <w:p w14:paraId="4B526A76" w14:textId="77777777" w:rsidR="00063EC3" w:rsidRDefault="00000000">
      <w:r>
        <w:rPr>
          <w:b/>
          <w:color w:val="284A68"/>
        </w:rPr>
        <w:t>案例编号｜</w:t>
      </w:r>
      <w:r>
        <w:t>EUUS-EF-E019  ·  第1爻  ·  原评级 A</w:t>
      </w:r>
    </w:p>
    <w:p w14:paraId="33CAFD4C" w14:textId="77777777" w:rsidR="00063EC3" w:rsidRDefault="00000000">
      <w:r>
        <w:rPr>
          <w:b/>
          <w:color w:val="284A68"/>
        </w:rPr>
        <w:t>爻辞｜</w:t>
      </w:r>
      <w:r>
        <w:t>发蒙，利用刑人，用说桎梏，以往吝。</w:t>
      </w:r>
    </w:p>
    <w:p w14:paraId="0D640A94" w14:textId="77777777" w:rsidR="00063EC3" w:rsidRDefault="00000000">
      <w:r>
        <w:rPr>
          <w:b/>
          <w:color w:val="284A68"/>
        </w:rPr>
        <w:t>小象｜</w:t>
      </w:r>
      <w:r>
        <w:t>利用刑人，以正法也。</w:t>
      </w:r>
    </w:p>
    <w:p w14:paraId="51F68B8F" w14:textId="77777777" w:rsidR="00063EC3" w:rsidRDefault="00000000">
      <w:r>
        <w:rPr>
          <w:b/>
          <w:color w:val="284A68"/>
        </w:rPr>
        <w:t>历史事件｜完整故事｜</w:t>
      </w:r>
      <w:r>
        <w:t>股市崩盘及证券市场不当行为曝光，使美国社会要求更强的信息揭露与市场监理。国会于1934年通过《证券交易法》，设立证券交易委员会。该机构逐步建立证券市场的执法、申报与揭露制度。金融违法行为并未消失，但投资人因此获得公开信息与监理审查的制度架构。</w:t>
      </w:r>
    </w:p>
    <w:p w14:paraId="7A54C4D6" w14:textId="77777777" w:rsidR="00063EC3" w:rsidRDefault="00000000">
      <w:r>
        <w:rPr>
          <w:b/>
          <w:color w:val="284A68"/>
        </w:rPr>
        <w:t>逐爻对照｜</w:t>
      </w:r>
      <w:r>
        <w:t>明确程序能约束行为并使违规接受审查，与「发蒙」透过适当规范矫正失序的意义相通。此处强调的是合法、可问责且符合比例的监理，不是为处罚而处罚。监理仍受证据、资源与法律权限限制，不能把任何制裁都视为正当教化。</w:t>
      </w:r>
    </w:p>
    <w:p w14:paraId="2110486B" w14:textId="77777777" w:rsidR="00063EC3" w:rsidRDefault="00000000">
      <w:r>
        <w:t>──────────────────────────</w:t>
      </w:r>
    </w:p>
    <w:p w14:paraId="08B70252" w14:textId="77777777" w:rsidR="00063EC3" w:rsidRDefault="00000000">
      <w:pPr>
        <w:pStyle w:val="21"/>
      </w:pPr>
      <w:r>
        <w:rPr>
          <w:rFonts w:ascii="Noto Sans CJK SC" w:eastAsia="Noto Sans CJK SC" w:hAnsi="Noto Sans CJK SC"/>
          <w:color w:val="1E4463"/>
          <w:sz w:val="22"/>
        </w:rPr>
        <w:t>020｜农村电气化合作社将电力带入农家</w:t>
      </w:r>
    </w:p>
    <w:p w14:paraId="6FE0C845" w14:textId="77777777" w:rsidR="00063EC3" w:rsidRDefault="00000000">
      <w:r>
        <w:rPr>
          <w:b/>
          <w:color w:val="284A68"/>
        </w:rPr>
        <w:t>案例编号｜</w:t>
      </w:r>
      <w:r>
        <w:t>EUUS-EF-E020  ·  第2爻  ·  原评级 B</w:t>
      </w:r>
    </w:p>
    <w:p w14:paraId="1D700005" w14:textId="77777777" w:rsidR="00063EC3" w:rsidRDefault="00000000">
      <w:r>
        <w:rPr>
          <w:b/>
          <w:color w:val="284A68"/>
        </w:rPr>
        <w:t>爻辞｜</w:t>
      </w:r>
      <w:r>
        <w:t>包蒙吉，纳妇吉，子克家。</w:t>
      </w:r>
    </w:p>
    <w:p w14:paraId="6CBD8A84" w14:textId="77777777" w:rsidR="00063EC3" w:rsidRDefault="00000000">
      <w:r>
        <w:rPr>
          <w:b/>
          <w:color w:val="284A68"/>
        </w:rPr>
        <w:t>小象｜</w:t>
      </w:r>
      <w:r>
        <w:t>子克家，刚柔接也。</w:t>
      </w:r>
    </w:p>
    <w:p w14:paraId="3E77EDD4" w14:textId="77777777" w:rsidR="00063EC3" w:rsidRDefault="00000000">
      <w:r>
        <w:rPr>
          <w:b/>
          <w:color w:val="284A68"/>
        </w:rPr>
        <w:t>地点／年代｜</w:t>
      </w:r>
      <w:r>
        <w:t>美国，1935–1940年代</w:t>
      </w:r>
    </w:p>
    <w:p w14:paraId="19EBABDE" w14:textId="77777777" w:rsidR="00063EC3" w:rsidRDefault="00000000">
      <w:r>
        <w:rPr>
          <w:b/>
          <w:color w:val="284A68"/>
        </w:rPr>
        <w:t>历史事件｜完整故事｜</w:t>
      </w:r>
      <w:r>
        <w:t>1930年代初，美国许多农场仍无电力，因为电力公司认为服务分散客户成本过高。联邦政府于1935年成立农村电气化管理局，提供贷款支持地方合作社。新的配电网逐步为农村家庭带来照明、冷藏及电动设备，但建设需要社区组织与多年施工，初期利益分配不均。此计划不同于田纳西河谷管理局的流域与发电计划。</w:t>
      </w:r>
    </w:p>
    <w:p w14:paraId="012D32ED" w14:textId="77777777" w:rsidR="00063EC3" w:rsidRDefault="00000000">
      <w:r>
        <w:rPr>
          <w:b/>
          <w:color w:val="284A68"/>
        </w:rPr>
        <w:t>逐爻对照｜</w:t>
      </w:r>
      <w:r>
        <w:t>蒙卦六二强调承担使家庭正常运作的责任。农村合作社为分散住户建立必要服务，能有限度比喻以实际支持强化家庭生活能力。但不能因此宣称电力解决了所有农村问题，亦不应混淆不同公共建设计划。</w:t>
      </w:r>
    </w:p>
    <w:p w14:paraId="3E076851" w14:textId="77777777" w:rsidR="00063EC3" w:rsidRDefault="00000000">
      <w:r>
        <w:t>──────────────────────────</w:t>
      </w:r>
    </w:p>
    <w:p w14:paraId="3D39CA70" w14:textId="77777777" w:rsidR="00063EC3" w:rsidRDefault="00000000">
      <w:pPr>
        <w:pStyle w:val="21"/>
      </w:pPr>
      <w:r>
        <w:rPr>
          <w:rFonts w:ascii="Noto Sans CJK SC" w:eastAsia="Noto Sans CJK SC" w:hAnsi="Noto Sans CJK SC"/>
          <w:color w:val="1E4463"/>
          <w:sz w:val="22"/>
        </w:rPr>
        <w:t>021｜南海泡沫事件</w:t>
      </w:r>
    </w:p>
    <w:p w14:paraId="6D17F5EA" w14:textId="77777777" w:rsidR="00063EC3" w:rsidRDefault="00000000">
      <w:r>
        <w:rPr>
          <w:b/>
          <w:color w:val="284A68"/>
        </w:rPr>
        <w:t>案例编号｜</w:t>
      </w:r>
      <w:r>
        <w:t>EUUS-EF-E021  ·  第3爻  ·  原评级 A</w:t>
      </w:r>
    </w:p>
    <w:p w14:paraId="4B41F9EF" w14:textId="77777777" w:rsidR="00063EC3" w:rsidRDefault="00000000">
      <w:r>
        <w:rPr>
          <w:b/>
          <w:color w:val="284A68"/>
        </w:rPr>
        <w:t>爻辞｜</w:t>
      </w:r>
      <w:r>
        <w:t>勿用取女，见金夫，不有躬，无攸利。</w:t>
      </w:r>
    </w:p>
    <w:p w14:paraId="3D1E1D44" w14:textId="77777777" w:rsidR="00063EC3" w:rsidRDefault="00000000">
      <w:r>
        <w:rPr>
          <w:b/>
          <w:color w:val="284A68"/>
        </w:rPr>
        <w:t>小象｜</w:t>
      </w:r>
      <w:r>
        <w:t>勿用取女，行不顺也。</w:t>
      </w:r>
    </w:p>
    <w:p w14:paraId="47559291" w14:textId="77777777" w:rsidR="00063EC3" w:rsidRDefault="00000000">
      <w:r>
        <w:rPr>
          <w:b/>
          <w:color w:val="284A68"/>
        </w:rPr>
        <w:t>历史事件｜完整故事｜</w:t>
      </w:r>
      <w:r>
        <w:t>英国政府公债为一家提议将政府债务转换为公司股份的企业创造机会。南海公司提出债务交换方案，市场投机推升其股价至极高水准，随后价格急遽崩跌。国会调查不当行为并重新安排债务；政府公债并未随股灾直接消失。</w:t>
      </w:r>
    </w:p>
    <w:p w14:paraId="38E4AEDA" w14:textId="77777777" w:rsidR="00063EC3" w:rsidRDefault="00000000">
      <w:r>
        <w:rPr>
          <w:b/>
          <w:color w:val="284A68"/>
        </w:rPr>
        <w:t>逐爻对照｜</w:t>
      </w:r>
      <w:r>
        <w:t>南海泡沫使投资人受到承诺与飙升股价吸引，却难以独立评估真实价值。价格崩溃后，表面财富与基本价值的差距暴露，与「见金夫，不有躬」所警示的受财利诱惑而失去判断相似。但不能认定每位买方都不理性，亦非所有人都失去自制。</w:t>
      </w:r>
    </w:p>
    <w:p w14:paraId="3814A36F" w14:textId="77777777" w:rsidR="00063EC3" w:rsidRDefault="00000000">
      <w:r>
        <w:t>──────────────────────────</w:t>
      </w:r>
    </w:p>
    <w:p w14:paraId="0ACEA2AF" w14:textId="77777777" w:rsidR="00063EC3" w:rsidRDefault="00000000">
      <w:pPr>
        <w:pStyle w:val="21"/>
      </w:pPr>
      <w:r>
        <w:rPr>
          <w:rFonts w:ascii="Noto Sans CJK SC" w:eastAsia="Noto Sans CJK SC" w:hAnsi="Noto Sans CJK SC"/>
          <w:color w:val="1E4463"/>
          <w:sz w:val="22"/>
        </w:rPr>
        <w:t>022｜北岩银行融资模式遭遇流动性挤兑</w:t>
      </w:r>
    </w:p>
    <w:p w14:paraId="3443C062" w14:textId="77777777" w:rsidR="00063EC3" w:rsidRDefault="00000000">
      <w:r>
        <w:rPr>
          <w:b/>
          <w:color w:val="284A68"/>
        </w:rPr>
        <w:t>案例编号｜</w:t>
      </w:r>
      <w:r>
        <w:t>EUUS-EF-E022  ·  第4爻  ·  原评级 A</w:t>
      </w:r>
    </w:p>
    <w:p w14:paraId="26383AE8" w14:textId="77777777" w:rsidR="00063EC3" w:rsidRDefault="00000000">
      <w:r>
        <w:rPr>
          <w:b/>
          <w:color w:val="284A68"/>
        </w:rPr>
        <w:t>爻辞｜</w:t>
      </w:r>
      <w:r>
        <w:t>困蒙，吝。</w:t>
      </w:r>
    </w:p>
    <w:p w14:paraId="56389ED0" w14:textId="77777777" w:rsidR="00063EC3" w:rsidRDefault="00000000">
      <w:r>
        <w:rPr>
          <w:b/>
          <w:color w:val="284A68"/>
        </w:rPr>
        <w:t>小象｜</w:t>
      </w:r>
      <w:r>
        <w:t>困蒙之吝，独远实也。</w:t>
      </w:r>
    </w:p>
    <w:p w14:paraId="553164CF" w14:textId="77777777" w:rsidR="00063EC3" w:rsidRDefault="00000000">
      <w:r>
        <w:rPr>
          <w:b/>
          <w:color w:val="284A68"/>
        </w:rPr>
        <w:t>历史事件｜完整故事｜</w:t>
      </w:r>
      <w:r>
        <w:t>北岩银行扩张房贷业务时，高度依赖短期批发资金与证券化，而非稳定的零售存款。2007年信用市场动荡后，贷款人不愿继续提供资金，银行难以替换到期融资，遂向英格兰银行请求紧急援助。消息于九月公开后，存款人排队提款。英国政府提供存款保证，并于2008年二月将银行收归公有。国会调查批评董事会融资策略及监理弱点。</w:t>
      </w:r>
    </w:p>
    <w:p w14:paraId="62F52B78" w14:textId="77777777" w:rsidR="00063EC3" w:rsidRDefault="00000000">
      <w:r>
        <w:rPr>
          <w:b/>
          <w:color w:val="284A68"/>
        </w:rPr>
        <w:lastRenderedPageBreak/>
        <w:t>逐爻对照｜</w:t>
      </w:r>
      <w:r>
        <w:t>问题不仅是信用市场突然恶化，更在于管理层建立的运营模式缺乏可靠的流动性防护，批发融资变动时便陷入危机。这种脱离持续经营现实条件的状态，可有限度对照「困蒙」「独远实」。类比着重机构与矫正性财务事实脱节，并非古代占卜预言现代银行挤兑。</w:t>
      </w:r>
    </w:p>
    <w:p w14:paraId="7291855D" w14:textId="77777777" w:rsidR="00063EC3" w:rsidRDefault="00000000">
      <w:r>
        <w:t>──────────────────────────</w:t>
      </w:r>
    </w:p>
    <w:p w14:paraId="53B63AC4" w14:textId="77777777" w:rsidR="00063EC3" w:rsidRDefault="00000000">
      <w:pPr>
        <w:pStyle w:val="21"/>
      </w:pPr>
      <w:r>
        <w:rPr>
          <w:rFonts w:ascii="Noto Sans CJK SC" w:eastAsia="Noto Sans CJK SC" w:hAnsi="Noto Sans CJK SC"/>
          <w:color w:val="1E4463"/>
          <w:sz w:val="22"/>
        </w:rPr>
        <w:t>023｜富兰克林学习印刷技艺</w:t>
      </w:r>
    </w:p>
    <w:p w14:paraId="10F96652" w14:textId="77777777" w:rsidR="00063EC3" w:rsidRDefault="00000000">
      <w:r>
        <w:rPr>
          <w:b/>
          <w:color w:val="284A68"/>
        </w:rPr>
        <w:t>案例编号｜</w:t>
      </w:r>
      <w:r>
        <w:t>EUUS-EF-E023  ·  第5爻  ·  原评级 A</w:t>
      </w:r>
    </w:p>
    <w:p w14:paraId="4AD70798" w14:textId="77777777" w:rsidR="00063EC3" w:rsidRDefault="00000000">
      <w:r>
        <w:rPr>
          <w:b/>
          <w:color w:val="284A68"/>
        </w:rPr>
        <w:t>爻辞｜</w:t>
      </w:r>
      <w:r>
        <w:t>童蒙，吉。</w:t>
      </w:r>
    </w:p>
    <w:p w14:paraId="364B27B6" w14:textId="77777777" w:rsidR="00063EC3" w:rsidRDefault="00000000">
      <w:r>
        <w:rPr>
          <w:b/>
          <w:color w:val="284A68"/>
        </w:rPr>
        <w:t>小象｜</w:t>
      </w:r>
      <w:r>
        <w:t>童蒙之吉，顺以巽也。</w:t>
      </w:r>
    </w:p>
    <w:p w14:paraId="7C3F549E" w14:textId="77777777" w:rsidR="00063EC3" w:rsidRDefault="00000000">
      <w:r>
        <w:rPr>
          <w:b/>
          <w:color w:val="284A68"/>
        </w:rPr>
        <w:t>历史事件｜完整故事｜</w:t>
      </w:r>
      <w:r>
        <w:t>班杰明·富兰克林年少时进入印刷业当学徒，学习排字、印制与报纸工作。其后他在费城及伦敦工作，累积技术与商业往来经验，最后在费城成立自己的印刷事业，支撑后来的出版与公共活动。他的商业成就仰赖逐步习得的技能、合作关系以及变化中的地方市场。</w:t>
      </w:r>
    </w:p>
    <w:p w14:paraId="249E39FF" w14:textId="77777777" w:rsidR="00063EC3" w:rsidRDefault="00000000">
      <w:r>
        <w:rPr>
          <w:b/>
          <w:color w:val="284A68"/>
        </w:rPr>
        <w:t>逐爻对照｜</w:t>
      </w:r>
      <w:r>
        <w:t>初学者愿意接受实务训练，能为日后独立工作奠定基础。富兰克林的学徒历程呈现具体的学习、实作与成长顺序，可对照「童蒙之吉」。但不能因他后来富有或著名，就认定早期每个选择都正确；循序学习也不保证未来必然成功。</w:t>
      </w:r>
    </w:p>
    <w:p w14:paraId="6523A435" w14:textId="77777777" w:rsidR="00063EC3" w:rsidRDefault="00000000">
      <w:r>
        <w:t>──────────────────────────</w:t>
      </w:r>
    </w:p>
    <w:p w14:paraId="235F646A" w14:textId="77777777" w:rsidR="00063EC3" w:rsidRDefault="00000000">
      <w:pPr>
        <w:pStyle w:val="21"/>
      </w:pPr>
      <w:r>
        <w:rPr>
          <w:rFonts w:ascii="Noto Sans CJK SC" w:eastAsia="Noto Sans CJK SC" w:hAnsi="Noto Sans CJK SC"/>
          <w:color w:val="1E4463"/>
          <w:sz w:val="22"/>
        </w:rPr>
        <w:t>024｜存款保险保障银行客户</w:t>
      </w:r>
    </w:p>
    <w:p w14:paraId="1D9C0436" w14:textId="77777777" w:rsidR="00063EC3" w:rsidRDefault="00000000">
      <w:r>
        <w:rPr>
          <w:b/>
          <w:color w:val="284A68"/>
        </w:rPr>
        <w:t>案例编号｜</w:t>
      </w:r>
      <w:r>
        <w:t>EUUS-EF-E024  ·  第6爻  ·  原评级 A</w:t>
      </w:r>
    </w:p>
    <w:p w14:paraId="055A4CF5" w14:textId="77777777" w:rsidR="00063EC3" w:rsidRDefault="00000000">
      <w:r>
        <w:rPr>
          <w:b/>
          <w:color w:val="284A68"/>
        </w:rPr>
        <w:t>爻辞｜</w:t>
      </w:r>
      <w:r>
        <w:t>击蒙，不利为寇，利御寇。</w:t>
      </w:r>
    </w:p>
    <w:p w14:paraId="74471576" w14:textId="77777777" w:rsidR="00063EC3" w:rsidRDefault="00000000">
      <w:r>
        <w:rPr>
          <w:b/>
          <w:color w:val="284A68"/>
        </w:rPr>
        <w:t>小象｜</w:t>
      </w:r>
      <w:r>
        <w:t>利御寇，上下顺也。</w:t>
      </w:r>
    </w:p>
    <w:p w14:paraId="660F547D" w14:textId="77777777" w:rsidR="00063EC3" w:rsidRDefault="00000000">
      <w:r>
        <w:rPr>
          <w:b/>
          <w:color w:val="284A68"/>
        </w:rPr>
        <w:t>历史事件｜完整故事｜</w:t>
      </w:r>
      <w:r>
        <w:t>经济大萧条期间银行倒闭，让存款人蒙受损失，也加剧其他银行的提款潮。美国国会于1933年设立联邦存款保险公司，联邦存款保险于1934年开始实施。其保障上限及监理制度随金融体系演变而调整。存款保险减少部分挤兑诱因，但无法消除银行倒闭或所有金融风险。</w:t>
      </w:r>
    </w:p>
    <w:p w14:paraId="75292CBA" w14:textId="77777777" w:rsidR="00063EC3" w:rsidRDefault="00000000">
      <w:r>
        <w:rPr>
          <w:b/>
          <w:color w:val="284A68"/>
        </w:rPr>
        <w:t>逐爻对照｜</w:t>
      </w:r>
      <w:r>
        <w:t>制度目的在保护一般存款人免于特定银行倒闭损失，符合「利御寇」偏重防止伤害而非主动侵害的意涵。存款保险仍须搭配监理，不能让所有投资变得安全；它防范的是法定范围内的损失，并非字面上抵御来袭敌军。</w:t>
      </w:r>
    </w:p>
    <w:p w14:paraId="47A5DC4C" w14:textId="77777777" w:rsidR="00063EC3" w:rsidRDefault="00000000">
      <w:r>
        <w:t>──────────────────────────</w:t>
      </w:r>
    </w:p>
    <w:p w14:paraId="41012BD9" w14:textId="77777777" w:rsidR="00063EC3" w:rsidRDefault="00000000">
      <w:pPr>
        <w:pStyle w:val="1"/>
      </w:pPr>
      <w:r>
        <w:t>第</w:t>
      </w:r>
      <w:r>
        <w:t>05</w:t>
      </w:r>
      <w:r>
        <w:t>卦｜需</w:t>
      </w:r>
    </w:p>
    <w:p w14:paraId="64FBEE4F" w14:textId="77777777" w:rsidR="00063EC3" w:rsidRDefault="00000000">
      <w:pPr>
        <w:pStyle w:val="21"/>
      </w:pPr>
      <w:r>
        <w:rPr>
          <w:rFonts w:ascii="Noto Sans CJK SC" w:eastAsia="Noto Sans CJK SC" w:hAnsi="Noto Sans CJK SC"/>
          <w:color w:val="1E4463"/>
          <w:sz w:val="22"/>
        </w:rPr>
        <w:t>025｜1797年英格兰银行暂停黄金兑付</w:t>
      </w:r>
    </w:p>
    <w:p w14:paraId="2FF23BAB" w14:textId="77777777" w:rsidR="00063EC3" w:rsidRDefault="00000000">
      <w:r>
        <w:rPr>
          <w:b/>
          <w:color w:val="284A68"/>
        </w:rPr>
        <w:t>案例编号｜</w:t>
      </w:r>
      <w:r>
        <w:t>EUUS-EF-E025  ·  第1爻  ·  原评级 A</w:t>
      </w:r>
    </w:p>
    <w:p w14:paraId="7AE7E955" w14:textId="77777777" w:rsidR="00063EC3" w:rsidRDefault="00000000">
      <w:r>
        <w:rPr>
          <w:b/>
          <w:color w:val="284A68"/>
        </w:rPr>
        <w:t>爻辞｜</w:t>
      </w:r>
      <w:r>
        <w:t>需于郊，利用恒，无咎。</w:t>
      </w:r>
    </w:p>
    <w:p w14:paraId="2DEF5665" w14:textId="77777777" w:rsidR="00063EC3" w:rsidRDefault="00000000">
      <w:r>
        <w:rPr>
          <w:b/>
          <w:color w:val="284A68"/>
        </w:rPr>
        <w:t>小象｜</w:t>
      </w:r>
      <w:r>
        <w:t>需于郊，不犯难行也。利用恒，无咎，未失常也。</w:t>
      </w:r>
    </w:p>
    <w:p w14:paraId="51D2258D" w14:textId="77777777" w:rsidR="00063EC3" w:rsidRDefault="00000000">
      <w:r>
        <w:rPr>
          <w:b/>
          <w:color w:val="284A68"/>
        </w:rPr>
        <w:t>地点／年代｜</w:t>
      </w:r>
      <w:r>
        <w:t>英国，1797</w:t>
      </w:r>
    </w:p>
    <w:p w14:paraId="05F7694B" w14:textId="77777777" w:rsidR="00063EC3" w:rsidRDefault="00000000">
      <w:r>
        <w:rPr>
          <w:b/>
          <w:color w:val="284A68"/>
        </w:rPr>
        <w:t>历史事件｜完整故事｜</w:t>
      </w:r>
      <w:r>
        <w:t>英国与革命法国交战，加上入侵恐慌，使黄金准备承受压力。英格兰银行董事面临不断增加的金币兑付要求，而政府又须维持金融运作。1797年二月，政府准许暂停以黄金支付现金，纸钞在限制下继续流通。这项措施持续多年，直到1821年才恢复兑换，虽避免当下黄金快速流失，也改变了货币制度。</w:t>
      </w:r>
    </w:p>
    <w:p w14:paraId="7F8F1844" w14:textId="77777777" w:rsidR="00063EC3" w:rsidRDefault="00000000">
      <w:r>
        <w:rPr>
          <w:b/>
          <w:color w:val="284A68"/>
        </w:rPr>
        <w:t>逐爻对照｜</w:t>
      </w:r>
      <w:r>
        <w:t>主管机关没有在危机时满足所有黄金兑付需求，而是维持纸钞支付、暂缓黄金流出，与「需于郊」避开最迫切危险并维持运作有局部相似。不过，长期停兑也说明原本视为暂时的措施可能产生持久后果。</w:t>
      </w:r>
    </w:p>
    <w:p w14:paraId="2FA2E77C" w14:textId="77777777" w:rsidR="00063EC3" w:rsidRDefault="00000000">
      <w:r>
        <w:t>──────────────────────────</w:t>
      </w:r>
    </w:p>
    <w:p w14:paraId="1797406A" w14:textId="77777777" w:rsidR="00063EC3" w:rsidRDefault="00000000">
      <w:pPr>
        <w:pStyle w:val="21"/>
      </w:pPr>
      <w:r>
        <w:rPr>
          <w:rFonts w:ascii="Noto Sans CJK SC" w:eastAsia="Noto Sans CJK SC" w:hAnsi="Noto Sans CJK SC"/>
          <w:color w:val="1E4463"/>
          <w:sz w:val="22"/>
        </w:rPr>
        <w:t>026｜路易斯安那购地案的融资安排</w:t>
      </w:r>
    </w:p>
    <w:p w14:paraId="208ED71C" w14:textId="77777777" w:rsidR="00063EC3" w:rsidRDefault="00000000">
      <w:r>
        <w:rPr>
          <w:b/>
          <w:color w:val="284A68"/>
        </w:rPr>
        <w:t>案例编号｜</w:t>
      </w:r>
      <w:r>
        <w:t>EUUS-EF-E026  ·  第2爻  ·  原评级 B</w:t>
      </w:r>
    </w:p>
    <w:p w14:paraId="22DF1448" w14:textId="77777777" w:rsidR="00063EC3" w:rsidRDefault="00000000">
      <w:r>
        <w:rPr>
          <w:b/>
          <w:color w:val="284A68"/>
        </w:rPr>
        <w:t>爻辞｜</w:t>
      </w:r>
      <w:r>
        <w:t>需于沙，小有言，终吉。</w:t>
      </w:r>
    </w:p>
    <w:p w14:paraId="6319D017" w14:textId="77777777" w:rsidR="00063EC3" w:rsidRDefault="00000000">
      <w:r>
        <w:rPr>
          <w:b/>
          <w:color w:val="284A68"/>
        </w:rPr>
        <w:lastRenderedPageBreak/>
        <w:t>小象｜</w:t>
      </w:r>
      <w:r>
        <w:t>需于沙，衍在中也。虽小有言，以终吉也。</w:t>
      </w:r>
    </w:p>
    <w:p w14:paraId="7050FC90" w14:textId="77777777" w:rsidR="00063EC3" w:rsidRDefault="00000000">
      <w:r>
        <w:rPr>
          <w:b/>
          <w:color w:val="284A68"/>
        </w:rPr>
        <w:t>地点／年代｜</w:t>
      </w:r>
      <w:r>
        <w:t>请参见原始工作稿（地点／年代未明确）</w:t>
      </w:r>
    </w:p>
    <w:p w14:paraId="6DF603F7" w14:textId="77777777" w:rsidR="00063EC3" w:rsidRDefault="00000000">
      <w:r>
        <w:rPr>
          <w:b/>
          <w:color w:val="284A68"/>
        </w:rPr>
        <w:t>历史事件｜完整故事｜</w:t>
      </w:r>
      <w:r>
        <w:t>美国谈判代表最初希望确保在纽奥良的航运通行权，同时拿破仑政府重新考虑法国在北美的计划。美国后来同意购买路易斯安那，并透过由欧洲金融中介承接的政府证券筹措大部分价款。领土移转扩大了美国宣称拥有的土地，也留下原住民族权利、行政管理与偿债问题。</w:t>
      </w:r>
    </w:p>
    <w:p w14:paraId="12030B0D" w14:textId="77777777" w:rsidR="00063EC3" w:rsidRDefault="00000000">
      <w:r>
        <w:rPr>
          <w:b/>
          <w:color w:val="284A68"/>
        </w:rPr>
        <w:t>逐爻对照｜</w:t>
      </w:r>
      <w:r>
        <w:t>购地案需要政府与金融中介安排信用及完成交易的时间，可有限度比拟「需于沙」在不确定中逐步前进。然而，史事没有清楚呈现爻辞所说的小争议及其特定吉利结局，因此对照应维持B级的限制性说明。</w:t>
      </w:r>
    </w:p>
    <w:p w14:paraId="19CBAFFE" w14:textId="77777777" w:rsidR="00063EC3" w:rsidRDefault="00000000">
      <w:r>
        <w:t>──────────────────────────</w:t>
      </w:r>
    </w:p>
    <w:p w14:paraId="362B5494" w14:textId="77777777" w:rsidR="00063EC3" w:rsidRDefault="00000000">
      <w:pPr>
        <w:pStyle w:val="21"/>
      </w:pPr>
      <w:r>
        <w:rPr>
          <w:rFonts w:ascii="Noto Sans CJK SC" w:eastAsia="Noto Sans CJK SC" w:hAnsi="Noto Sans CJK SC"/>
          <w:color w:val="1E4463"/>
          <w:sz w:val="22"/>
        </w:rPr>
        <w:t>027｜拿破仑的大陆封锁体系</w:t>
      </w:r>
    </w:p>
    <w:p w14:paraId="3758792C" w14:textId="77777777" w:rsidR="00063EC3" w:rsidRDefault="00000000">
      <w:r>
        <w:rPr>
          <w:b/>
          <w:color w:val="284A68"/>
        </w:rPr>
        <w:t>案例编号｜</w:t>
      </w:r>
      <w:r>
        <w:t>EUUS-EF-E027  ·  第3爻  ·  原评级 B</w:t>
      </w:r>
    </w:p>
    <w:p w14:paraId="582D6ACB" w14:textId="77777777" w:rsidR="00063EC3" w:rsidRDefault="00000000">
      <w:r>
        <w:rPr>
          <w:b/>
          <w:color w:val="284A68"/>
        </w:rPr>
        <w:t>爻辞｜</w:t>
      </w:r>
      <w:r>
        <w:t>需于泥，致寇至。</w:t>
      </w:r>
    </w:p>
    <w:p w14:paraId="6166D778" w14:textId="77777777" w:rsidR="00063EC3" w:rsidRDefault="00000000">
      <w:r>
        <w:rPr>
          <w:b/>
          <w:color w:val="284A68"/>
        </w:rPr>
        <w:t>小象｜</w:t>
      </w:r>
      <w:r>
        <w:t>需于泥，灾在外也。自我致寇，敬慎不败也。</w:t>
      </w:r>
    </w:p>
    <w:p w14:paraId="4164FBBF" w14:textId="77777777" w:rsidR="00063EC3" w:rsidRDefault="00000000">
      <w:r>
        <w:rPr>
          <w:b/>
          <w:color w:val="284A68"/>
        </w:rPr>
        <w:t>地点／年代｜</w:t>
      </w:r>
      <w:r>
        <w:t>请参见原始工作稿（地点／年代未明确）</w:t>
      </w:r>
    </w:p>
    <w:p w14:paraId="5A1AB077" w14:textId="77777777" w:rsidR="00063EC3" w:rsidRDefault="00000000">
      <w:r>
        <w:rPr>
          <w:b/>
          <w:color w:val="284A68"/>
        </w:rPr>
        <w:t>历史事件｜完整故事｜</w:t>
      </w:r>
      <w:r>
        <w:t>拿破仑未能在海上击败英国后，企图运用欧洲大陆港口的控制权打击英国商业。法国颁布禁令限制英国商品，要求盟国与占领地执行排除政策，却引发规避、反制与走私。执行程度不一，加上经济负担，使封锁政策更加困难；此体系随拿破仑后续战争逐渐瓦解。</w:t>
      </w:r>
    </w:p>
    <w:p w14:paraId="4CF0BC84" w14:textId="77777777" w:rsidR="00063EC3" w:rsidRDefault="00000000">
      <w:r>
        <w:rPr>
          <w:b/>
          <w:color w:val="284A68"/>
        </w:rPr>
        <w:t>逐爻对照｜</w:t>
      </w:r>
      <w:r>
        <w:t>大陆封锁意在削弱英国贸易，却因执行不均而促成走私与报复，说明政策可能因自身作法招致更多反对。它与「需于泥，致寇至」的自招危险有有限关联，但爻辞特指等待位置过于靠近危险，不能把一般贸易政策都当成完全对应。</w:t>
      </w:r>
    </w:p>
    <w:p w14:paraId="4A7CF463" w14:textId="77777777" w:rsidR="00063EC3" w:rsidRDefault="00000000">
      <w:r>
        <w:t>──────────────────────────</w:t>
      </w:r>
    </w:p>
    <w:p w14:paraId="36B84B0A" w14:textId="77777777" w:rsidR="00063EC3" w:rsidRDefault="00000000">
      <w:pPr>
        <w:pStyle w:val="21"/>
      </w:pPr>
      <w:r>
        <w:rPr>
          <w:rFonts w:ascii="Noto Sans CJK SC" w:eastAsia="Noto Sans CJK SC" w:hAnsi="Noto Sans CJK SC"/>
          <w:color w:val="1E4463"/>
          <w:sz w:val="22"/>
        </w:rPr>
        <w:t>028｜大陆伊利诺银行获得紧急援助</w:t>
      </w:r>
    </w:p>
    <w:p w14:paraId="572386A3" w14:textId="77777777" w:rsidR="00063EC3" w:rsidRDefault="00000000">
      <w:r>
        <w:rPr>
          <w:b/>
          <w:color w:val="284A68"/>
        </w:rPr>
        <w:t>案例编号｜</w:t>
      </w:r>
      <w:r>
        <w:t>EUUS-EF-E028  ·  第4爻  ·  原评级 B</w:t>
      </w:r>
    </w:p>
    <w:p w14:paraId="08F10A6A" w14:textId="77777777" w:rsidR="00063EC3" w:rsidRDefault="00000000">
      <w:r>
        <w:rPr>
          <w:b/>
          <w:color w:val="284A68"/>
        </w:rPr>
        <w:t>爻辞｜</w:t>
      </w:r>
      <w:r>
        <w:t>需于血，出自穴。</w:t>
      </w:r>
    </w:p>
    <w:p w14:paraId="222926E7" w14:textId="77777777" w:rsidR="00063EC3" w:rsidRDefault="00000000">
      <w:r>
        <w:rPr>
          <w:b/>
          <w:color w:val="284A68"/>
        </w:rPr>
        <w:t>小象｜</w:t>
      </w:r>
      <w:r>
        <w:t>需于血，顺以听也。</w:t>
      </w:r>
    </w:p>
    <w:p w14:paraId="1FC62DB5" w14:textId="77777777" w:rsidR="00063EC3" w:rsidRDefault="00000000">
      <w:r>
        <w:rPr>
          <w:b/>
          <w:color w:val="284A68"/>
        </w:rPr>
        <w:t>地点／年代｜</w:t>
      </w:r>
      <w:r>
        <w:t>芝加哥 与 华盛顿，1984</w:t>
      </w:r>
    </w:p>
    <w:p w14:paraId="10D43EAA" w14:textId="77777777" w:rsidR="00063EC3" w:rsidRDefault="00000000">
      <w:r>
        <w:rPr>
          <w:b/>
          <w:color w:val="284A68"/>
        </w:rPr>
        <w:t>历史事件｜完整故事｜</w:t>
      </w:r>
      <w:r>
        <w:t>大陆伊利诺银行累积问题贷款，且高度依赖批发融资，信心转弱时暴露脆弱性。1984年五月，大型债权人撤出资金，引发流动性危机。联邦监理机关安排紧急协助，联邦存款保险公司其后提供包含管理阶层更动的救援方案。银行重整后继续存在，数年后被收购。介入避免立即倒闭，却也产生公共成本及政策争议。</w:t>
      </w:r>
    </w:p>
    <w:p w14:paraId="3974C54B" w14:textId="77777777" w:rsidR="00063EC3" w:rsidRDefault="00000000">
      <w:r>
        <w:rPr>
          <w:b/>
          <w:color w:val="284A68"/>
        </w:rPr>
        <w:t>逐爻对照｜</w:t>
      </w:r>
      <w:r>
        <w:t>银行领导层在严重危机中接受外部介入，而非坚持完全独立行动，可有限度对照「需于血，出自穴」的顺势调整、脱离险境。但不能因此推论所有公共救援都有正当性，或忽视救援可能带来的道德风险。</w:t>
      </w:r>
    </w:p>
    <w:p w14:paraId="4FC1974D" w14:textId="77777777" w:rsidR="00063EC3" w:rsidRDefault="00000000">
      <w:r>
        <w:t>──────────────────────────</w:t>
      </w:r>
    </w:p>
    <w:p w14:paraId="50D642A2" w14:textId="77777777" w:rsidR="00063EC3" w:rsidRDefault="00000000">
      <w:pPr>
        <w:pStyle w:val="21"/>
      </w:pPr>
      <w:r>
        <w:rPr>
          <w:rFonts w:ascii="Noto Sans CJK SC" w:eastAsia="Noto Sans CJK SC" w:hAnsi="Noto Sans CJK SC"/>
          <w:color w:val="1E4463"/>
          <w:sz w:val="22"/>
        </w:rPr>
        <w:t>029｜英格兰银行组织1890年霸菱救援</w:t>
      </w:r>
    </w:p>
    <w:p w14:paraId="46C71CA3" w14:textId="77777777" w:rsidR="00063EC3" w:rsidRDefault="00000000">
      <w:r>
        <w:rPr>
          <w:b/>
          <w:color w:val="284A68"/>
        </w:rPr>
        <w:t>案例编号｜</w:t>
      </w:r>
      <w:r>
        <w:t>EUUS-EF-E029  ·  第5爻  ·  原评级 A</w:t>
      </w:r>
    </w:p>
    <w:p w14:paraId="5FA2869C" w14:textId="77777777" w:rsidR="00063EC3" w:rsidRDefault="00000000">
      <w:r>
        <w:rPr>
          <w:b/>
          <w:color w:val="284A68"/>
        </w:rPr>
        <w:t>爻辞｜</w:t>
      </w:r>
      <w:r>
        <w:t>需于酒食，贞吉。</w:t>
      </w:r>
    </w:p>
    <w:p w14:paraId="7912F000" w14:textId="77777777" w:rsidR="00063EC3" w:rsidRDefault="00000000">
      <w:r>
        <w:rPr>
          <w:b/>
          <w:color w:val="284A68"/>
        </w:rPr>
        <w:t>小象｜</w:t>
      </w:r>
      <w:r>
        <w:t>酒食，贞吉，以中正也。</w:t>
      </w:r>
    </w:p>
    <w:p w14:paraId="668E2E54" w14:textId="77777777" w:rsidR="00063EC3" w:rsidRDefault="00000000">
      <w:r>
        <w:rPr>
          <w:b/>
          <w:color w:val="284A68"/>
        </w:rPr>
        <w:t>地点／年代｜</w:t>
      </w:r>
      <w:r>
        <w:t>伦敦，1890</w:t>
      </w:r>
    </w:p>
    <w:p w14:paraId="77942FF1" w14:textId="77777777" w:rsidR="00063EC3" w:rsidRDefault="00000000">
      <w:r>
        <w:rPr>
          <w:b/>
          <w:color w:val="284A68"/>
        </w:rPr>
        <w:t>历史事件｜完整故事｜</w:t>
      </w:r>
      <w:r>
        <w:t>霸菱兄弟商行持有大量与阿根廷证券相关的曝险，投资人信心转弱，倒闭可能危及伦敦其他金融机构及国际票据市场。英格兰银行总裁利德代尔召集主要金融业者出资成立保证基金，使霸菱得以有秩序地重整。即时危机受到控制，没有演变成全面崩溃。中央协调在不确定期间提供时间与财务支援。</w:t>
      </w:r>
    </w:p>
    <w:p w14:paraId="0B00322E" w14:textId="77777777" w:rsidR="00063EC3" w:rsidRDefault="00000000">
      <w:r>
        <w:rPr>
          <w:b/>
          <w:color w:val="284A68"/>
        </w:rPr>
        <w:t>逐爻对照｜</w:t>
      </w:r>
      <w:r>
        <w:t>保证安排让债务得以管理，而非被迫立即清算；中央机构适度提供支持，与「需于酒食」等待时维持稳定供给的意象相似。类比着重在不确定中有秩序地提供资源，并不表示所有陷入困境的公司都应获得救助。</w:t>
      </w:r>
    </w:p>
    <w:p w14:paraId="2191CB7B" w14:textId="77777777" w:rsidR="00063EC3" w:rsidRDefault="00000000">
      <w:r>
        <w:t>──────────────────────────</w:t>
      </w:r>
    </w:p>
    <w:p w14:paraId="7137ED12" w14:textId="77777777" w:rsidR="00063EC3" w:rsidRDefault="00000000">
      <w:pPr>
        <w:pStyle w:val="21"/>
      </w:pPr>
      <w:r>
        <w:rPr>
          <w:rFonts w:ascii="Noto Sans CJK SC" w:eastAsia="Noto Sans CJK SC" w:hAnsi="Noto Sans CJK SC"/>
          <w:color w:val="1E4463"/>
          <w:sz w:val="22"/>
        </w:rPr>
        <w:lastRenderedPageBreak/>
        <w:t>030｜苏联解体后国际货币基金接纳新会员</w:t>
      </w:r>
    </w:p>
    <w:p w14:paraId="098EBF02" w14:textId="77777777" w:rsidR="00063EC3" w:rsidRDefault="00000000">
      <w:r>
        <w:rPr>
          <w:b/>
          <w:color w:val="284A68"/>
        </w:rPr>
        <w:t>案例编号｜</w:t>
      </w:r>
      <w:r>
        <w:t>EUUS-EF-E030  ·  第6爻  ·  原评级 B</w:t>
      </w:r>
    </w:p>
    <w:p w14:paraId="44425FC1" w14:textId="77777777" w:rsidR="00063EC3" w:rsidRDefault="00000000">
      <w:r>
        <w:rPr>
          <w:b/>
          <w:color w:val="284A68"/>
        </w:rPr>
        <w:t>爻辞｜</w:t>
      </w:r>
      <w:r>
        <w:t>入于穴，有不速之客三人来，敬之终吉。</w:t>
      </w:r>
    </w:p>
    <w:p w14:paraId="41605983" w14:textId="77777777" w:rsidR="00063EC3" w:rsidRDefault="00000000">
      <w:r>
        <w:rPr>
          <w:b/>
          <w:color w:val="284A68"/>
        </w:rPr>
        <w:t>小象｜</w:t>
      </w:r>
      <w:r>
        <w:t>不速之客来，敬之终吉。虽不当位，未大失也。</w:t>
      </w:r>
    </w:p>
    <w:p w14:paraId="2856CDBC" w14:textId="77777777" w:rsidR="00063EC3" w:rsidRDefault="00000000">
      <w:r>
        <w:rPr>
          <w:b/>
          <w:color w:val="284A68"/>
        </w:rPr>
        <w:t>地点／年代｜</w:t>
      </w:r>
      <w:r>
        <w:t>华盛顿 与 欧亚大陆，1992</w:t>
      </w:r>
    </w:p>
    <w:p w14:paraId="251F624A" w14:textId="77777777" w:rsidR="00063EC3" w:rsidRDefault="00000000">
      <w:r>
        <w:rPr>
          <w:b/>
          <w:color w:val="284A68"/>
        </w:rPr>
        <w:t>历史事件｜完整故事｜</w:t>
      </w:r>
      <w:r>
        <w:t>苏联解体后，新独立国家在货币、支付与经济改革方面面临困难选择。1992年间，若干继承国加入国际货币基金，进入既有的咨询与金融援助体系。各国经济条件不同，其后稳定计划成效参差。会员资格使政府在快速政治变动中能利用既有国际机构，但入会并不保证改革成功或立即恢复金融稳定。</w:t>
      </w:r>
    </w:p>
    <w:p w14:paraId="400A852D" w14:textId="77777777" w:rsidR="00063EC3" w:rsidRDefault="00000000">
      <w:r>
        <w:rPr>
          <w:b/>
          <w:color w:val="284A68"/>
        </w:rPr>
        <w:t>逐爻对照｜</w:t>
      </w:r>
      <w:r>
        <w:t>国际货币基金面对新加入国际金融体系的政府，依共同会员规则接纳它们，可比拟「不速之客」来时以尊重相待。此例重点在制度性的包容，而非假定之后每一项放款决策都对新会员有利。</w:t>
      </w:r>
    </w:p>
    <w:p w14:paraId="6EA3F672" w14:textId="77777777" w:rsidR="00063EC3" w:rsidRDefault="00000000">
      <w:r>
        <w:t>──────────────────────────</w:t>
      </w:r>
    </w:p>
    <w:p w14:paraId="23327139" w14:textId="77777777" w:rsidR="00063EC3" w:rsidRDefault="00000000">
      <w:pPr>
        <w:pStyle w:val="1"/>
      </w:pPr>
      <w:r>
        <w:t>第</w:t>
      </w:r>
      <w:r>
        <w:t>06</w:t>
      </w:r>
      <w:r>
        <w:t>卦｜讼</w:t>
      </w:r>
    </w:p>
    <w:p w14:paraId="612E4A48" w14:textId="77777777" w:rsidR="00063EC3" w:rsidRDefault="00000000">
      <w:pPr>
        <w:pStyle w:val="21"/>
      </w:pPr>
      <w:r>
        <w:rPr>
          <w:rFonts w:ascii="Noto Sans CJK SC" w:eastAsia="Noto Sans CJK SC" w:hAnsi="Noto Sans CJK SC"/>
          <w:color w:val="1E4463"/>
          <w:sz w:val="22"/>
        </w:rPr>
        <w:t>031｜英国铁路投资狂热</w:t>
      </w:r>
    </w:p>
    <w:p w14:paraId="47E49D4C" w14:textId="77777777" w:rsidR="00063EC3" w:rsidRDefault="00000000">
      <w:r>
        <w:rPr>
          <w:b/>
          <w:color w:val="284A68"/>
        </w:rPr>
        <w:t>案例编号｜</w:t>
      </w:r>
      <w:r>
        <w:t>EUUS-EF-E031  ·  第1爻  ·  原评级 B</w:t>
      </w:r>
    </w:p>
    <w:p w14:paraId="28735117" w14:textId="77777777" w:rsidR="00063EC3" w:rsidRDefault="00000000">
      <w:r>
        <w:rPr>
          <w:b/>
          <w:color w:val="284A68"/>
        </w:rPr>
        <w:t>爻辞｜</w:t>
      </w:r>
      <w:r>
        <w:t>不永所事，小有言，终吉。</w:t>
      </w:r>
    </w:p>
    <w:p w14:paraId="6AFAA915" w14:textId="77777777" w:rsidR="00063EC3" w:rsidRDefault="00000000">
      <w:r>
        <w:rPr>
          <w:b/>
          <w:color w:val="284A68"/>
        </w:rPr>
        <w:t>小象｜</w:t>
      </w:r>
      <w:r>
        <w:t>不永所事，讼不可长也。虽小有言，其辩明也。</w:t>
      </w:r>
    </w:p>
    <w:p w14:paraId="2D3580A4" w14:textId="77777777" w:rsidR="00063EC3" w:rsidRDefault="00000000">
      <w:r>
        <w:rPr>
          <w:b/>
          <w:color w:val="284A68"/>
        </w:rPr>
        <w:t>地点／年代｜</w:t>
      </w:r>
      <w:r>
        <w:t>请参见原始工作稿（地点／年代未明确）</w:t>
      </w:r>
    </w:p>
    <w:p w14:paraId="7894F0B6" w14:textId="77777777" w:rsidR="00063EC3" w:rsidRDefault="00000000">
      <w:r>
        <w:rPr>
          <w:b/>
          <w:color w:val="284A68"/>
        </w:rPr>
        <w:t>历史事件｜完整故事｜</w:t>
      </w:r>
      <w:r>
        <w:t>铁路技术进步及工业商业扩张，吸引投资人投入英国新铁路计划。国会批准大量路线，发起人募集股份资金，但建造成本及投机性预期使投资人承受压力。热潮消退后，一些公司倒闭或重整，尽管不少铁路设施后来仍长期使用。并非每条获准兴建的路线都有足够客货运量支持原先预测。</w:t>
      </w:r>
    </w:p>
    <w:p w14:paraId="04E36DDB" w14:textId="77777777" w:rsidR="00063EC3" w:rsidRDefault="00000000">
      <w:r>
        <w:rPr>
          <w:b/>
          <w:color w:val="284A68"/>
        </w:rPr>
        <w:t>逐爻对照｜</w:t>
      </w:r>
      <w:r>
        <w:t>英国铁路投机包含品质不同的计划，热潮破灭后造成财务损失。它或可提示及早停止争端的价值，但原始故事描述的是投资过度，而非当事人主动终止诉讼。欠缺这项具体行动，使它与「不永所事」的对应仍然薄弱。</w:t>
      </w:r>
    </w:p>
    <w:p w14:paraId="23FA283A" w14:textId="77777777" w:rsidR="00063EC3" w:rsidRDefault="00000000">
      <w:r>
        <w:t>──────────────────────────</w:t>
      </w:r>
    </w:p>
    <w:p w14:paraId="4EE5FF5A" w14:textId="77777777" w:rsidR="00063EC3" w:rsidRDefault="00000000">
      <w:pPr>
        <w:pStyle w:val="21"/>
      </w:pPr>
      <w:r>
        <w:rPr>
          <w:rFonts w:ascii="Noto Sans CJK SC" w:eastAsia="Noto Sans CJK SC" w:hAnsi="Noto Sans CJK SC"/>
          <w:color w:val="1E4463"/>
          <w:sz w:val="22"/>
        </w:rPr>
        <w:t>032｜瑞典于1992年放弃固定汇率</w:t>
      </w:r>
    </w:p>
    <w:p w14:paraId="68820811" w14:textId="77777777" w:rsidR="00063EC3" w:rsidRDefault="00000000">
      <w:r>
        <w:rPr>
          <w:b/>
          <w:color w:val="284A68"/>
        </w:rPr>
        <w:t>案例编号｜</w:t>
      </w:r>
      <w:r>
        <w:t>EUUS-EF-E032  ·  第2爻  ·  原评级 B</w:t>
      </w:r>
    </w:p>
    <w:p w14:paraId="5F7C755A" w14:textId="77777777" w:rsidR="00063EC3" w:rsidRDefault="00000000">
      <w:r>
        <w:rPr>
          <w:b/>
          <w:color w:val="284A68"/>
        </w:rPr>
        <w:t>爻辞｜</w:t>
      </w:r>
      <w:r>
        <w:t>不克讼，归而逋，其邑人三百户无眚。</w:t>
      </w:r>
    </w:p>
    <w:p w14:paraId="44AEDD3B" w14:textId="77777777" w:rsidR="00063EC3" w:rsidRDefault="00000000">
      <w:r>
        <w:rPr>
          <w:b/>
          <w:color w:val="284A68"/>
        </w:rPr>
        <w:t>小象｜</w:t>
      </w:r>
      <w:r>
        <w:t>不克讼，归逋窜也。自下讼上，患至掇也。</w:t>
      </w:r>
    </w:p>
    <w:p w14:paraId="0369EA9E" w14:textId="77777777" w:rsidR="00063EC3" w:rsidRDefault="00000000">
      <w:r>
        <w:rPr>
          <w:b/>
          <w:color w:val="284A68"/>
        </w:rPr>
        <w:t>地点／年代｜</w:t>
      </w:r>
      <w:r>
        <w:t>瑞典，1992年11月</w:t>
      </w:r>
    </w:p>
    <w:p w14:paraId="115A5C22" w14:textId="77777777" w:rsidR="00063EC3" w:rsidRDefault="00000000">
      <w:r>
        <w:rPr>
          <w:b/>
          <w:color w:val="284A68"/>
        </w:rPr>
        <w:t>历史事件｜完整故事｜</w:t>
      </w:r>
      <w:r>
        <w:t>1992年十一月，瑞典面对强烈汇率压力及极高利率，停止捍卫固定汇率，允许克朗自由浮动，随后发展不同的货币政策架构。这项决定发生在银行危机与经济衰退期间，复苏仍需要其他措施。瑞典的决定不同于英国退出欧洲汇率机制，反映政府不得不停止维持成本过高的制度安排。</w:t>
      </w:r>
    </w:p>
    <w:p w14:paraId="528D48AF" w14:textId="77777777" w:rsidR="00063EC3" w:rsidRDefault="00000000">
      <w:r>
        <w:rPr>
          <w:b/>
          <w:color w:val="284A68"/>
        </w:rPr>
        <w:t>逐爻对照｜</w:t>
      </w:r>
      <w:r>
        <w:t>此爻着重从无法持续的处境撤退。瑞典在高成本汇率防卫失败后改变政策方向，可对照「不克讼，归而逋」的退让与避祸。但浮动汇率并未立即解决银行危机或更广泛的经济问题。原英文地点栏误写英国，应另行校勘。</w:t>
      </w:r>
    </w:p>
    <w:p w14:paraId="112A5498" w14:textId="77777777" w:rsidR="00063EC3" w:rsidRDefault="00000000">
      <w:r>
        <w:t>──────────────────────────</w:t>
      </w:r>
    </w:p>
    <w:p w14:paraId="1FFBF7BA" w14:textId="77777777" w:rsidR="00063EC3" w:rsidRDefault="00000000">
      <w:pPr>
        <w:pStyle w:val="21"/>
      </w:pPr>
      <w:r>
        <w:rPr>
          <w:rFonts w:ascii="Noto Sans CJK SC" w:eastAsia="Noto Sans CJK SC" w:hAnsi="Noto Sans CJK SC"/>
          <w:color w:val="1E4463"/>
          <w:sz w:val="22"/>
        </w:rPr>
        <w:t>033｜九一一事件后美国财政官员维持债务支付</w:t>
      </w:r>
    </w:p>
    <w:p w14:paraId="205B705E" w14:textId="77777777" w:rsidR="00063EC3" w:rsidRDefault="00000000">
      <w:r>
        <w:rPr>
          <w:b/>
          <w:color w:val="284A68"/>
        </w:rPr>
        <w:t>案例编号｜</w:t>
      </w:r>
      <w:r>
        <w:t>EUUS-EF-E033  ·  第3爻  ·  原评级 B</w:t>
      </w:r>
    </w:p>
    <w:p w14:paraId="6EF278CC" w14:textId="77777777" w:rsidR="00063EC3" w:rsidRDefault="00000000">
      <w:r>
        <w:rPr>
          <w:b/>
          <w:color w:val="284A68"/>
        </w:rPr>
        <w:t>爻辞｜</w:t>
      </w:r>
      <w:r>
        <w:t>食旧德，贞厉，终吉。或从王事，无成。</w:t>
      </w:r>
    </w:p>
    <w:p w14:paraId="67112238" w14:textId="77777777" w:rsidR="00063EC3" w:rsidRDefault="00000000">
      <w:r>
        <w:rPr>
          <w:b/>
          <w:color w:val="284A68"/>
        </w:rPr>
        <w:t>小象｜</w:t>
      </w:r>
      <w:r>
        <w:t>食旧德，从上吉也。</w:t>
      </w:r>
    </w:p>
    <w:p w14:paraId="175A9EC7" w14:textId="77777777" w:rsidR="00063EC3" w:rsidRDefault="00000000">
      <w:r>
        <w:rPr>
          <w:b/>
          <w:color w:val="284A68"/>
        </w:rPr>
        <w:t>地点／年代｜</w:t>
      </w:r>
      <w:r>
        <w:t>美国，2001</w:t>
      </w:r>
    </w:p>
    <w:p w14:paraId="0A8A095E" w14:textId="77777777" w:rsidR="00063EC3" w:rsidRDefault="00000000">
      <w:r>
        <w:rPr>
          <w:b/>
          <w:color w:val="284A68"/>
        </w:rPr>
        <w:lastRenderedPageBreak/>
        <w:t>历史事件｜完整故事｜</w:t>
      </w:r>
      <w:r>
        <w:t>2001年九一一攻击破坏纽约的金融作业与通讯，影响支付系统及证券交割。联邦准备体系与财政部人员同银行及市场基础设施业者合作，维持流动性并恢复交易。紧急安排协助政府公债市场运作，让受影响机构逐步复原。正常作业逐渐恢复，但攻击造成重大人命与社会损失。工作人员所承担的是延续公共金融职责，而非追求个人声望。</w:t>
      </w:r>
    </w:p>
    <w:p w14:paraId="6C962327" w14:textId="77777777" w:rsidR="00063EC3" w:rsidRDefault="00000000">
      <w:r>
        <w:rPr>
          <w:b/>
          <w:color w:val="284A68"/>
        </w:rPr>
        <w:t>逐爻对照｜</w:t>
      </w:r>
      <w:r>
        <w:t>支付系统人员在混乱中履行既有义务，维持必要服务而不争取个人荣耀，可有限度对照「食旧德」「或从王事」的守分尽责。这种比较不能淡化攻击直接受害者所承受的重大损失，也不能把履职结果归功于某一个人。</w:t>
      </w:r>
    </w:p>
    <w:p w14:paraId="56CF7E5C" w14:textId="77777777" w:rsidR="00063EC3" w:rsidRDefault="00000000">
      <w:r>
        <w:t>──────────────────────────</w:t>
      </w:r>
    </w:p>
    <w:p w14:paraId="712F7E8A" w14:textId="77777777" w:rsidR="00063EC3" w:rsidRDefault="00000000">
      <w:pPr>
        <w:pStyle w:val="21"/>
      </w:pPr>
      <w:r>
        <w:rPr>
          <w:rFonts w:ascii="Noto Sans CJK SC" w:eastAsia="Noto Sans CJK SC" w:hAnsi="Noto Sans CJK SC"/>
          <w:color w:val="1E4463"/>
          <w:sz w:val="22"/>
        </w:rPr>
        <w:t>034｜英国政治冲突后废除谷物法</w:t>
      </w:r>
    </w:p>
    <w:p w14:paraId="46165C48" w14:textId="77777777" w:rsidR="00063EC3" w:rsidRDefault="00000000">
      <w:r>
        <w:rPr>
          <w:b/>
          <w:color w:val="284A68"/>
        </w:rPr>
        <w:t>案例编号｜</w:t>
      </w:r>
      <w:r>
        <w:t>EUUS-EF-E034  ·  第4爻  ·  原评级 A</w:t>
      </w:r>
    </w:p>
    <w:p w14:paraId="62DF2293" w14:textId="77777777" w:rsidR="00063EC3" w:rsidRDefault="00000000">
      <w:r>
        <w:rPr>
          <w:b/>
          <w:color w:val="284A68"/>
        </w:rPr>
        <w:t>爻辞｜</w:t>
      </w:r>
      <w:r>
        <w:t>不克讼，复即命渝，安贞吉。</w:t>
      </w:r>
    </w:p>
    <w:p w14:paraId="253E5B3D" w14:textId="77777777" w:rsidR="00063EC3" w:rsidRDefault="00000000">
      <w:r>
        <w:rPr>
          <w:b/>
          <w:color w:val="284A68"/>
        </w:rPr>
        <w:t>小象｜</w:t>
      </w:r>
      <w:r>
        <w:t>复即命渝，安贞，不失也。</w:t>
      </w:r>
    </w:p>
    <w:p w14:paraId="643EF3F9" w14:textId="77777777" w:rsidR="00063EC3" w:rsidRDefault="00000000">
      <w:r>
        <w:rPr>
          <w:b/>
          <w:color w:val="284A68"/>
        </w:rPr>
        <w:t>地点／年代｜</w:t>
      </w:r>
      <w:r>
        <w:t>英国，1846</w:t>
      </w:r>
    </w:p>
    <w:p w14:paraId="5E2275DD" w14:textId="77777777" w:rsidR="00063EC3" w:rsidRDefault="00000000">
      <w:r>
        <w:rPr>
          <w:b/>
          <w:color w:val="284A68"/>
        </w:rPr>
        <w:t>历史事件｜完整故事｜</w:t>
      </w:r>
      <w:r>
        <w:t>英国谷物法限制谷物进口并保护国内农业利益，引起制造业者及消费者反对。爱尔兰马铃薯饥荒恶化之际，首相罗伯特·皮尔政府内部与保守党出现深刻分歧。1846年国会仍通过废除法案，尽管许多皮尔支持者反对。皮尔不久后失去首相职位。政策转向降低贸易障碍，也重塑英国政党政治。</w:t>
      </w:r>
    </w:p>
    <w:p w14:paraId="6B109A64" w14:textId="77777777" w:rsidR="00063EC3" w:rsidRDefault="00000000">
      <w:r>
        <w:rPr>
          <w:b/>
          <w:color w:val="284A68"/>
        </w:rPr>
        <w:t>逐爻对照｜</w:t>
      </w:r>
      <w:r>
        <w:t>政治与经济情势改变后，政府放弃争议性的保护主义立场。皮尔宁可与旧盟友决裂、付出政治代价，也不继续原有争执，与「复即命渝，安贞吉」的改弦更张有相似处。不过，政策效果并非对所有群体都一样有利。</w:t>
      </w:r>
    </w:p>
    <w:p w14:paraId="76FFD8E0" w14:textId="77777777" w:rsidR="00063EC3" w:rsidRDefault="00000000">
      <w:r>
        <w:t>──────────────────────────</w:t>
      </w:r>
    </w:p>
    <w:p w14:paraId="502FEE9A" w14:textId="77777777" w:rsidR="00063EC3" w:rsidRDefault="00000000">
      <w:pPr>
        <w:pStyle w:val="21"/>
      </w:pPr>
      <w:r>
        <w:rPr>
          <w:rFonts w:ascii="Noto Sans CJK SC" w:eastAsia="Noto Sans CJK SC" w:hAnsi="Noto Sans CJK SC"/>
          <w:color w:val="1E4463"/>
          <w:sz w:val="22"/>
        </w:rPr>
        <w:t>035｜阿拉巴马号索赔透过仲裁解决</w:t>
      </w:r>
    </w:p>
    <w:p w14:paraId="59E17312" w14:textId="77777777" w:rsidR="00063EC3" w:rsidRDefault="00000000">
      <w:r>
        <w:rPr>
          <w:b/>
          <w:color w:val="284A68"/>
        </w:rPr>
        <w:t>案例编号｜</w:t>
      </w:r>
      <w:r>
        <w:t>EUUS-EF-E035  ·  第5爻  ·  原评级 A</w:t>
      </w:r>
    </w:p>
    <w:p w14:paraId="39084D4F" w14:textId="77777777" w:rsidR="00063EC3" w:rsidRDefault="00000000">
      <w:r>
        <w:rPr>
          <w:b/>
          <w:color w:val="284A68"/>
        </w:rPr>
        <w:t>爻辞｜</w:t>
      </w:r>
      <w:r>
        <w:t>讼，元吉。</w:t>
      </w:r>
    </w:p>
    <w:p w14:paraId="0E8AAC64" w14:textId="77777777" w:rsidR="00063EC3" w:rsidRDefault="00000000">
      <w:r>
        <w:rPr>
          <w:b/>
          <w:color w:val="284A68"/>
        </w:rPr>
        <w:t>小象｜</w:t>
      </w:r>
      <w:r>
        <w:t>讼，元吉，以中正也。</w:t>
      </w:r>
    </w:p>
    <w:p w14:paraId="79041FE3" w14:textId="77777777" w:rsidR="00063EC3" w:rsidRDefault="00000000">
      <w:r>
        <w:rPr>
          <w:b/>
          <w:color w:val="284A68"/>
        </w:rPr>
        <w:t>地点／年代｜</w:t>
      </w:r>
      <w:r>
        <w:t>日内瓦 与 华盛顿，1872</w:t>
      </w:r>
    </w:p>
    <w:p w14:paraId="2E484412" w14:textId="77777777" w:rsidR="00063EC3" w:rsidRDefault="00000000">
      <w:r>
        <w:rPr>
          <w:b/>
          <w:color w:val="284A68"/>
        </w:rPr>
        <w:t>历史事件｜完整故事｜</w:t>
      </w:r>
      <w:r>
        <w:t>美国南北战争期间，在英国建造或装备的邦联袭商舰破坏美国商船。战后华府要求赔偿，美英关系持续紧张。两国依《华盛顿条约》同意交付国际仲裁；在日内瓦开庭的仲裁庭于1872年裁定美国获得赔偿。此安排以明确法律程序与可执行的金钱裁决，取代漫长的外交争辩。</w:t>
      </w:r>
    </w:p>
    <w:p w14:paraId="25684314" w14:textId="77777777" w:rsidR="00063EC3" w:rsidRDefault="00000000">
      <w:r>
        <w:rPr>
          <w:b/>
          <w:color w:val="284A68"/>
        </w:rPr>
        <w:t>逐爻对照｜</w:t>
      </w:r>
      <w:r>
        <w:t>仲裁庭依双方同意的规则审查相互竞争的主张，而非任由任一政府单方面决定结果，具体对照「讼，元吉，以中正也」的公正裁断。仲裁虽处理这项索赔，并未消除美英之间所有歧见。</w:t>
      </w:r>
    </w:p>
    <w:p w14:paraId="2BE21642" w14:textId="77777777" w:rsidR="00063EC3" w:rsidRDefault="00000000">
      <w:r>
        <w:t>──────────────────────────</w:t>
      </w:r>
    </w:p>
    <w:p w14:paraId="1B7C9A1A" w14:textId="77777777" w:rsidR="00063EC3" w:rsidRDefault="00000000">
      <w:pPr>
        <w:pStyle w:val="21"/>
      </w:pPr>
      <w:r>
        <w:rPr>
          <w:rFonts w:ascii="Noto Sans CJK SC" w:eastAsia="Noto Sans CJK SC" w:hAnsi="Noto Sans CJK SC"/>
          <w:color w:val="1E4463"/>
          <w:sz w:val="22"/>
        </w:rPr>
        <w:t>036｜约翰·罗的密西西比投机热潮崩溃</w:t>
      </w:r>
    </w:p>
    <w:p w14:paraId="16308CCC" w14:textId="77777777" w:rsidR="00063EC3" w:rsidRDefault="00000000">
      <w:r>
        <w:rPr>
          <w:b/>
          <w:color w:val="284A68"/>
        </w:rPr>
        <w:t>案例编号｜</w:t>
      </w:r>
      <w:r>
        <w:t>EUUS-EF-E036  ·  第6爻  ·  原评级 A</w:t>
      </w:r>
    </w:p>
    <w:p w14:paraId="5F962E2C" w14:textId="77777777" w:rsidR="00063EC3" w:rsidRDefault="00000000">
      <w:r>
        <w:rPr>
          <w:b/>
          <w:color w:val="284A68"/>
        </w:rPr>
        <w:t>爻辞｜</w:t>
      </w:r>
      <w:r>
        <w:t>或锡之鞶带，终朝三褫之。</w:t>
      </w:r>
    </w:p>
    <w:p w14:paraId="1F763371" w14:textId="77777777" w:rsidR="00063EC3" w:rsidRDefault="00000000">
      <w:r>
        <w:rPr>
          <w:b/>
          <w:color w:val="284A68"/>
        </w:rPr>
        <w:t>小象｜</w:t>
      </w:r>
      <w:r>
        <w:t>以讼受服，亦不足敬也。</w:t>
      </w:r>
    </w:p>
    <w:p w14:paraId="14A02748" w14:textId="77777777" w:rsidR="00063EC3" w:rsidRDefault="00000000">
      <w:r>
        <w:rPr>
          <w:b/>
          <w:color w:val="284A68"/>
        </w:rPr>
        <w:t>地点／年代｜</w:t>
      </w:r>
      <w:r>
        <w:t>法国，1719–1720</w:t>
      </w:r>
    </w:p>
    <w:p w14:paraId="5F0FB598" w14:textId="77777777" w:rsidR="00063EC3" w:rsidRDefault="00000000">
      <w:r>
        <w:rPr>
          <w:b/>
          <w:color w:val="284A68"/>
        </w:rPr>
        <w:t>历史事件｜完整故事｜</w:t>
      </w:r>
      <w:r>
        <w:t>约翰·罗的金融制度将发行纸钞的银行与拥有殖民及商业特权的公司相链接。投资人看好未来获利，积极购买密西西比公司股份，股价急遽上涨。1720年间市场信心动摇，试图维持纸钞及股价的措施失败。股价崩溃、货币安排瓦解，罗离开法国。迅速获得的金融声望转为公众愤怒与重大损失。</w:t>
      </w:r>
    </w:p>
    <w:p w14:paraId="78B66A26" w14:textId="77777777" w:rsidR="00063EC3" w:rsidRDefault="00000000">
      <w:r>
        <w:rPr>
          <w:b/>
          <w:color w:val="284A68"/>
        </w:rPr>
        <w:t>逐爻对照｜</w:t>
      </w:r>
      <w:r>
        <w:t>投机热潮带来的地位与财富，在金融架构无法支持市场预期时迅速消失，与「或锡之鞶带，终朝三褫之」的荣耀得而复失相似。此例并不认定所有投资获利都不正当，也不能据此预测每一次市场修正。</w:t>
      </w:r>
    </w:p>
    <w:p w14:paraId="09131D28" w14:textId="77777777" w:rsidR="00063EC3" w:rsidRDefault="00000000">
      <w:r>
        <w:t>──────────────────────────</w:t>
      </w:r>
    </w:p>
    <w:p w14:paraId="3D5249FE" w14:textId="77777777" w:rsidR="00063EC3" w:rsidRDefault="00000000">
      <w:pPr>
        <w:pStyle w:val="1"/>
      </w:pPr>
      <w:r>
        <w:lastRenderedPageBreak/>
        <w:t>第</w:t>
      </w:r>
      <w:r>
        <w:t>07</w:t>
      </w:r>
      <w:r>
        <w:t>卦｜师</w:t>
      </w:r>
    </w:p>
    <w:p w14:paraId="18ED7389" w14:textId="77777777" w:rsidR="00063EC3" w:rsidRDefault="00000000">
      <w:pPr>
        <w:pStyle w:val="21"/>
      </w:pPr>
      <w:r>
        <w:rPr>
          <w:rFonts w:ascii="Noto Sans CJK SC" w:eastAsia="Noto Sans CJK SC" w:hAnsi="Noto Sans CJK SC"/>
          <w:color w:val="1E4463"/>
          <w:sz w:val="22"/>
        </w:rPr>
        <w:t>037｜德国采用金本位制度</w:t>
      </w:r>
    </w:p>
    <w:p w14:paraId="68761593" w14:textId="77777777" w:rsidR="00063EC3" w:rsidRDefault="00000000">
      <w:r>
        <w:rPr>
          <w:b/>
          <w:color w:val="284A68"/>
        </w:rPr>
        <w:t>案例编号｜</w:t>
      </w:r>
      <w:r>
        <w:t>EUUS-EF-E037  ·  第1爻  ·  原评级 B</w:t>
      </w:r>
    </w:p>
    <w:p w14:paraId="15269B32" w14:textId="77777777" w:rsidR="00063EC3" w:rsidRDefault="00000000">
      <w:r>
        <w:rPr>
          <w:b/>
          <w:color w:val="284A68"/>
        </w:rPr>
        <w:t>爻辞｜</w:t>
      </w:r>
      <w:r>
        <w:t>师出以律，否臧，凶。</w:t>
      </w:r>
    </w:p>
    <w:p w14:paraId="051C8B22" w14:textId="77777777" w:rsidR="00063EC3" w:rsidRDefault="00000000">
      <w:r>
        <w:rPr>
          <w:b/>
          <w:color w:val="284A68"/>
        </w:rPr>
        <w:t>小象｜</w:t>
      </w:r>
      <w:r>
        <w:t>师出以律；失律，凶也。</w:t>
      </w:r>
    </w:p>
    <w:p w14:paraId="33125325" w14:textId="77777777" w:rsidR="00063EC3" w:rsidRDefault="00000000">
      <w:r>
        <w:rPr>
          <w:b/>
          <w:color w:val="284A68"/>
        </w:rPr>
        <w:t>地点／年代｜</w:t>
      </w:r>
      <w:r>
        <w:t>请参见原始工作稿（地点／年代未明确）</w:t>
      </w:r>
    </w:p>
    <w:p w14:paraId="610C8A55" w14:textId="77777777" w:rsidR="00063EC3" w:rsidRDefault="00000000">
      <w:r>
        <w:rPr>
          <w:b/>
          <w:color w:val="284A68"/>
        </w:rPr>
        <w:t>历史事件｜完整故事｜</w:t>
      </w:r>
      <w:r>
        <w:t>德国统一使原本多种货币归于一个国家，货币主管机关寻求共同的全国制度。新成立的德意志帝国采用以黄金为基础的硬币制度，逐步取代旧货币安排，部分资金来自战败法国支付的赔款。转型影响欧洲货币关系并增加黄金需求，其对更广泛物价的影响仍有史学争论。</w:t>
      </w:r>
    </w:p>
    <w:p w14:paraId="3923BB31" w14:textId="77777777" w:rsidR="00063EC3" w:rsidRDefault="00000000">
      <w:r>
        <w:rPr>
          <w:b/>
          <w:color w:val="284A68"/>
        </w:rPr>
        <w:t>逐爻对照｜</w:t>
      </w:r>
      <w:r>
        <w:t>德国货币统一透过国家政策建立共同标准，显示一致规则对货币管理的重要性，可广义对照「师出以律」的纪律要求。然而，史事并未呈现军队失纪或爻辞所警告的特定失败，因此仅属有限的组织制度类比。</w:t>
      </w:r>
    </w:p>
    <w:p w14:paraId="2AD11840" w14:textId="77777777" w:rsidR="00063EC3" w:rsidRDefault="00000000">
      <w:r>
        <w:t>──────────────────────────</w:t>
      </w:r>
    </w:p>
    <w:p w14:paraId="329C13BC" w14:textId="77777777" w:rsidR="00063EC3" w:rsidRDefault="00000000">
      <w:pPr>
        <w:pStyle w:val="21"/>
      </w:pPr>
      <w:r>
        <w:rPr>
          <w:rFonts w:ascii="Noto Sans CJK SC" w:eastAsia="Noto Sans CJK SC" w:hAnsi="Noto Sans CJK SC"/>
          <w:color w:val="1E4463"/>
          <w:sz w:val="22"/>
        </w:rPr>
        <w:t>038｜马里纳·艾克尔斯领导联准会改革</w:t>
      </w:r>
    </w:p>
    <w:p w14:paraId="28ADEDE3" w14:textId="77777777" w:rsidR="00063EC3" w:rsidRDefault="00000000">
      <w:r>
        <w:rPr>
          <w:b/>
          <w:color w:val="284A68"/>
        </w:rPr>
        <w:t>案例编号｜</w:t>
      </w:r>
      <w:r>
        <w:t>EUUS-EF-E038  ·  第2爻  ·  原评级 A</w:t>
      </w:r>
    </w:p>
    <w:p w14:paraId="338BE818" w14:textId="77777777" w:rsidR="00063EC3" w:rsidRDefault="00000000">
      <w:r>
        <w:rPr>
          <w:b/>
          <w:color w:val="284A68"/>
        </w:rPr>
        <w:t>爻辞｜</w:t>
      </w:r>
      <w:r>
        <w:t>在师中吉，无咎；王三锡命。</w:t>
      </w:r>
    </w:p>
    <w:p w14:paraId="1953B743" w14:textId="77777777" w:rsidR="00063EC3" w:rsidRDefault="00000000">
      <w:r>
        <w:rPr>
          <w:b/>
          <w:color w:val="284A68"/>
        </w:rPr>
        <w:t>小象｜</w:t>
      </w:r>
      <w:r>
        <w:t>在师中吉，承天宠也。王三锡命，怀万邦也。</w:t>
      </w:r>
    </w:p>
    <w:p w14:paraId="3BAA5750" w14:textId="77777777" w:rsidR="00063EC3" w:rsidRDefault="00000000">
      <w:r>
        <w:rPr>
          <w:b/>
          <w:color w:val="284A68"/>
        </w:rPr>
        <w:t>地点／年代｜</w:t>
      </w:r>
      <w:r>
        <w:t>美国，1934–1935</w:t>
      </w:r>
    </w:p>
    <w:p w14:paraId="10E466F7" w14:textId="77777777" w:rsidR="00063EC3" w:rsidRDefault="00000000">
      <w:r>
        <w:rPr>
          <w:b/>
          <w:color w:val="284A68"/>
        </w:rPr>
        <w:t>历史事件｜完整故事｜</w:t>
      </w:r>
      <w:r>
        <w:t>经济大萧条暴露美国银行及货币制度的弱点。罗斯福总统于1934年任命马里纳·艾克尔斯为联邦准备理事会成员，他于1935年出任主席。艾克尔斯主张强化联邦准备体系的中央协调；1935年《银行法》改变了治理及政策安排。这场改革涉及立法、公共责任，也伴随对货币政策持续不断的争论。</w:t>
      </w:r>
    </w:p>
    <w:p w14:paraId="254ECF79" w14:textId="77777777" w:rsidR="00063EC3" w:rsidRDefault="00000000">
      <w:r>
        <w:rPr>
          <w:b/>
          <w:color w:val="284A68"/>
        </w:rPr>
        <w:t>逐爻对照｜</w:t>
      </w:r>
      <w:r>
        <w:t>艾克尔斯在制度危机中取得正式职权，透过合法公共程序协调改革，可对照「在师中吉」所说任用适任领导者承担共同任务。但不能据此推定他的经济主张获得普遍认同，或所有改革成果都出自一人之力。</w:t>
      </w:r>
    </w:p>
    <w:p w14:paraId="5B7A2235" w14:textId="77777777" w:rsidR="00063EC3" w:rsidRDefault="00000000">
      <w:r>
        <w:t>──────────────────────────</w:t>
      </w:r>
    </w:p>
    <w:p w14:paraId="777F2F81" w14:textId="77777777" w:rsidR="00063EC3" w:rsidRDefault="00000000">
      <w:pPr>
        <w:pStyle w:val="21"/>
      </w:pPr>
      <w:r>
        <w:rPr>
          <w:rFonts w:ascii="Noto Sans CJK SC" w:eastAsia="Noto Sans CJK SC" w:hAnsi="Noto Sans CJK SC"/>
          <w:color w:val="1E4463"/>
          <w:sz w:val="22"/>
        </w:rPr>
        <w:t>039｜标准石油信托的集中控制</w:t>
      </w:r>
    </w:p>
    <w:p w14:paraId="654E696A" w14:textId="77777777" w:rsidR="00063EC3" w:rsidRDefault="00000000">
      <w:r>
        <w:rPr>
          <w:b/>
          <w:color w:val="284A68"/>
        </w:rPr>
        <w:t>案例编号｜</w:t>
      </w:r>
      <w:r>
        <w:t>EUUS-EF-E039  ·  第3爻  ·  原评级 B</w:t>
      </w:r>
    </w:p>
    <w:p w14:paraId="0C2EE399" w14:textId="77777777" w:rsidR="00063EC3" w:rsidRDefault="00000000">
      <w:r>
        <w:rPr>
          <w:b/>
          <w:color w:val="284A68"/>
        </w:rPr>
        <w:t>爻辞｜</w:t>
      </w:r>
      <w:r>
        <w:t>师或舆尸，凶。</w:t>
      </w:r>
    </w:p>
    <w:p w14:paraId="7DDE211F" w14:textId="77777777" w:rsidR="00063EC3" w:rsidRDefault="00000000">
      <w:r>
        <w:rPr>
          <w:b/>
          <w:color w:val="284A68"/>
        </w:rPr>
        <w:t>小象｜</w:t>
      </w:r>
      <w:r>
        <w:t>师或舆尸，大无功也。</w:t>
      </w:r>
    </w:p>
    <w:p w14:paraId="4DA99979" w14:textId="77777777" w:rsidR="00063EC3" w:rsidRDefault="00000000">
      <w:r>
        <w:rPr>
          <w:b/>
          <w:color w:val="284A68"/>
        </w:rPr>
        <w:t>地点／年代｜</w:t>
      </w:r>
      <w:r>
        <w:t>请参见原始工作稿（地点／年代未明确）</w:t>
      </w:r>
    </w:p>
    <w:p w14:paraId="7E71907E" w14:textId="77777777" w:rsidR="00063EC3" w:rsidRDefault="00000000">
      <w:r>
        <w:rPr>
          <w:b/>
          <w:color w:val="284A68"/>
        </w:rPr>
        <w:t>历史事件｜完整故事｜</w:t>
      </w:r>
      <w:r>
        <w:t>石油炼制快速扩张，企业间竞争对利润率与运输安排造成压力。标准石油的组织者将多家公司股份置于信托架构之下，协调炼制与配送的控制权。此安排引发更激烈的反托拉斯争论及后续组织重整，最终美国联邦政府于1911年下令拆分标准石油。</w:t>
      </w:r>
    </w:p>
    <w:p w14:paraId="65C1344C" w14:textId="77777777" w:rsidR="00063EC3" w:rsidRDefault="00000000">
      <w:r>
        <w:rPr>
          <w:b/>
          <w:color w:val="284A68"/>
        </w:rPr>
        <w:t>逐爻对照｜</w:t>
      </w:r>
      <w:r>
        <w:t>标准石油集中所有权与运输安排，引出权力控制及问责问题，可用来讨论领导是否适任。但「师或舆尸」重点是指挥失当、行动无功；信托的成立本身并不足以证明发生这种灾难性指挥失败，因此对照仍有限制。</w:t>
      </w:r>
    </w:p>
    <w:p w14:paraId="400031A2" w14:textId="77777777" w:rsidR="00063EC3" w:rsidRDefault="00000000">
      <w:r>
        <w:t>──────────────────────────</w:t>
      </w:r>
    </w:p>
    <w:p w14:paraId="627CEE83" w14:textId="77777777" w:rsidR="00063EC3" w:rsidRDefault="00000000">
      <w:pPr>
        <w:pStyle w:val="21"/>
      </w:pPr>
      <w:r>
        <w:rPr>
          <w:rFonts w:ascii="Noto Sans CJK SC" w:eastAsia="Noto Sans CJK SC" w:hAnsi="Noto Sans CJK SC"/>
          <w:color w:val="1E4463"/>
          <w:sz w:val="22"/>
        </w:rPr>
        <w:t>040｜英国于1931年危机中退出金本位</w:t>
      </w:r>
    </w:p>
    <w:p w14:paraId="6DD70F8C" w14:textId="77777777" w:rsidR="00063EC3" w:rsidRDefault="00000000">
      <w:r>
        <w:rPr>
          <w:b/>
          <w:color w:val="284A68"/>
        </w:rPr>
        <w:t>案例编号｜</w:t>
      </w:r>
      <w:r>
        <w:t>EUUS-EF-E040  ·  第4爻  ·  原评级 A</w:t>
      </w:r>
    </w:p>
    <w:p w14:paraId="6E7C66A4" w14:textId="77777777" w:rsidR="00063EC3" w:rsidRDefault="00000000">
      <w:r>
        <w:rPr>
          <w:b/>
          <w:color w:val="284A68"/>
        </w:rPr>
        <w:t>爻辞｜</w:t>
      </w:r>
      <w:r>
        <w:t>师左次，无咎。</w:t>
      </w:r>
    </w:p>
    <w:p w14:paraId="357A9A4A" w14:textId="77777777" w:rsidR="00063EC3" w:rsidRDefault="00000000">
      <w:r>
        <w:rPr>
          <w:b/>
          <w:color w:val="284A68"/>
        </w:rPr>
        <w:t>小象｜</w:t>
      </w:r>
      <w:r>
        <w:t>左次无咎，未失常也。</w:t>
      </w:r>
    </w:p>
    <w:p w14:paraId="3B7DD456" w14:textId="77777777" w:rsidR="00063EC3" w:rsidRDefault="00000000">
      <w:r>
        <w:rPr>
          <w:b/>
          <w:color w:val="284A68"/>
        </w:rPr>
        <w:t>地点／年代｜</w:t>
      </w:r>
      <w:r>
        <w:t>英国，1931</w:t>
      </w:r>
    </w:p>
    <w:p w14:paraId="6547BDB5" w14:textId="77777777" w:rsidR="00063EC3" w:rsidRDefault="00000000">
      <w:r>
        <w:rPr>
          <w:b/>
          <w:color w:val="284A68"/>
        </w:rPr>
        <w:lastRenderedPageBreak/>
        <w:t>历史事件｜完整故事｜</w:t>
      </w:r>
      <w:r>
        <w:t>国际金融压力与国内经济恶化，持续消耗英国黄金准备。投资人兑换英镑债权，市场对英镑的信心下降；政府与英格兰银行一面面对失业及预算争议，一面艰难捍卫固定金价。1931年九月，英国停止黄金兑换，英镑随后贬值，货币条件改变。放弃固定平价避免准备金继续立即流失，但付出政治代价。</w:t>
      </w:r>
    </w:p>
    <w:p w14:paraId="0C45BA20" w14:textId="77777777" w:rsidR="00063EC3" w:rsidRDefault="00000000">
      <w:r>
        <w:rPr>
          <w:b/>
          <w:color w:val="284A68"/>
        </w:rPr>
        <w:t>逐爻对照｜</w:t>
      </w:r>
      <w:r>
        <w:t>继续捍卫金本位已造成愈来愈大的损害，主管机关选择撤回原承诺，而非耗尽准备金，与「师左次，无咎」所说有秩序地退却相似。但此例不能证明放弃任何货币规则都是理想选择。</w:t>
      </w:r>
    </w:p>
    <w:p w14:paraId="6A020A48" w14:textId="77777777" w:rsidR="00063EC3" w:rsidRDefault="00000000">
      <w:r>
        <w:t>──────────────────────────</w:t>
      </w:r>
    </w:p>
    <w:p w14:paraId="6B514FE2" w14:textId="77777777" w:rsidR="00063EC3" w:rsidRDefault="00000000">
      <w:pPr>
        <w:pStyle w:val="21"/>
      </w:pPr>
      <w:r>
        <w:rPr>
          <w:rFonts w:ascii="Noto Sans CJK SC" w:eastAsia="Noto Sans CJK SC" w:hAnsi="Noto Sans CJK SC"/>
          <w:color w:val="1E4463"/>
          <w:sz w:val="22"/>
        </w:rPr>
        <w:t>041｜保罗·伏克尔出任联邦准备理事会主席</w:t>
      </w:r>
    </w:p>
    <w:p w14:paraId="2972883D" w14:textId="77777777" w:rsidR="00063EC3" w:rsidRDefault="00000000">
      <w:r>
        <w:rPr>
          <w:b/>
          <w:color w:val="284A68"/>
        </w:rPr>
        <w:t>案例编号｜</w:t>
      </w:r>
      <w:r>
        <w:t>EUUS-EF-E041  ·  第5爻  ·  原评级 A</w:t>
      </w:r>
    </w:p>
    <w:p w14:paraId="29E15ECF" w14:textId="77777777" w:rsidR="00063EC3" w:rsidRDefault="00000000">
      <w:r>
        <w:rPr>
          <w:b/>
          <w:color w:val="284A68"/>
        </w:rPr>
        <w:t>爻辞｜</w:t>
      </w:r>
      <w:r>
        <w:t>田有禽，利执言，无咎。长子帅师，弟子舆尸，贞凶。</w:t>
      </w:r>
    </w:p>
    <w:p w14:paraId="45FEEC16" w14:textId="77777777" w:rsidR="00063EC3" w:rsidRDefault="00000000">
      <w:r>
        <w:rPr>
          <w:b/>
          <w:color w:val="284A68"/>
        </w:rPr>
        <w:t>小象｜</w:t>
      </w:r>
      <w:r>
        <w:t>长子帅师，以中行也。弟子舆尸，使不当也。</w:t>
      </w:r>
    </w:p>
    <w:p w14:paraId="5FB3ED5E" w14:textId="77777777" w:rsidR="00063EC3" w:rsidRDefault="00000000">
      <w:r>
        <w:rPr>
          <w:b/>
          <w:color w:val="284A68"/>
        </w:rPr>
        <w:t>地点／年代｜</w:t>
      </w:r>
      <w:r>
        <w:t>美国，1979</w:t>
      </w:r>
    </w:p>
    <w:p w14:paraId="14A62623" w14:textId="77777777" w:rsidR="00063EC3" w:rsidRDefault="00000000">
      <w:r>
        <w:rPr>
          <w:b/>
          <w:color w:val="284A68"/>
        </w:rPr>
        <w:t>历史事件｜完整故事｜</w:t>
      </w:r>
      <w:r>
        <w:t>1970年代末期，美国高通膨与不稳定的通膨预期对经济政策形成挑战。卡特总统于1979年八月任命保罗·伏克尔担任联邦准备理事会主席。伏克尔支持更严格的货币控制，联准会于同年十月采用新的操作程序。通膨其后下降，但相关政策也伴随严重衰退与失业。这项任命使具公认专业的中央银行家承担艰难的公共任务。</w:t>
      </w:r>
    </w:p>
    <w:p w14:paraId="4511D146" w14:textId="77777777" w:rsidR="00063EC3" w:rsidRDefault="00000000">
      <w:r>
        <w:rPr>
          <w:b/>
          <w:color w:val="284A68"/>
        </w:rPr>
        <w:t>逐爻对照｜</w:t>
      </w:r>
      <w:r>
        <w:t>政府将高难度金融任务交给具货币政策专业的官员，与「长子帅师」所强调的任用适任领导者相似。但评估历史结果时，不能忽略抑制通膨政策所伴随的失业及经济衰退等社会成本。</w:t>
      </w:r>
    </w:p>
    <w:p w14:paraId="57964BFC" w14:textId="77777777" w:rsidR="00063EC3" w:rsidRDefault="00000000">
      <w:r>
        <w:t>──────────────────────────</w:t>
      </w:r>
    </w:p>
    <w:p w14:paraId="3BEDEF6B" w14:textId="77777777" w:rsidR="00063EC3" w:rsidRDefault="00000000">
      <w:pPr>
        <w:pStyle w:val="21"/>
      </w:pPr>
      <w:r>
        <w:rPr>
          <w:rFonts w:ascii="Noto Sans CJK SC" w:eastAsia="Noto Sans CJK SC" w:hAnsi="Noto Sans CJK SC"/>
          <w:color w:val="1E4463"/>
          <w:sz w:val="22"/>
        </w:rPr>
        <w:t>042｜苏格兰皇家银行接受国家救援后更换领导</w:t>
      </w:r>
    </w:p>
    <w:p w14:paraId="3206B2CA" w14:textId="77777777" w:rsidR="00063EC3" w:rsidRDefault="00000000">
      <w:r>
        <w:rPr>
          <w:b/>
          <w:color w:val="284A68"/>
        </w:rPr>
        <w:t>案例编号｜</w:t>
      </w:r>
      <w:r>
        <w:t>EUUS-EF-E042  ·  第6爻  ·  原评级 B</w:t>
      </w:r>
    </w:p>
    <w:p w14:paraId="4605BDD5" w14:textId="77777777" w:rsidR="00063EC3" w:rsidRDefault="00000000">
      <w:r>
        <w:rPr>
          <w:b/>
          <w:color w:val="284A68"/>
        </w:rPr>
        <w:t>爻辞｜</w:t>
      </w:r>
      <w:r>
        <w:t>大君有命，开国承家，小人勿用。</w:t>
      </w:r>
    </w:p>
    <w:p w14:paraId="65507509" w14:textId="77777777" w:rsidR="00063EC3" w:rsidRDefault="00000000">
      <w:r>
        <w:rPr>
          <w:b/>
          <w:color w:val="284A68"/>
        </w:rPr>
        <w:t>小象｜</w:t>
      </w:r>
      <w:r>
        <w:t>大君有命，以正功也。小人勿用，必乱邦也。</w:t>
      </w:r>
    </w:p>
    <w:p w14:paraId="5AA6C03F" w14:textId="77777777" w:rsidR="00063EC3" w:rsidRDefault="00000000">
      <w:r>
        <w:rPr>
          <w:b/>
          <w:color w:val="284A68"/>
        </w:rPr>
        <w:t>地点／年代｜</w:t>
      </w:r>
      <w:r>
        <w:t>英国，2008</w:t>
      </w:r>
    </w:p>
    <w:p w14:paraId="4A2A12E5" w14:textId="77777777" w:rsidR="00063EC3" w:rsidRDefault="00000000">
      <w:r>
        <w:rPr>
          <w:b/>
          <w:color w:val="284A68"/>
        </w:rPr>
        <w:t>历史事件｜完整故事｜</w:t>
      </w:r>
      <w:r>
        <w:t>苏格兰皇家银行透过并购扩张，在全球金融危机中面临严重融资与资本压力。2008年十月，英国政府宣布大型银行资本重整方案，包括支援苏格兰皇家银行。随银行进入重整及公股持有比例提高的阶段，首席执行官佛瑞德·古德温辞职。其后调查检视银行管理与监理缺失，救援也涉及危机后由谁掌握治理权的问题。</w:t>
      </w:r>
    </w:p>
    <w:p w14:paraId="4B23A525" w14:textId="77777777" w:rsidR="00063EC3" w:rsidRDefault="00000000">
      <w:r>
        <w:rPr>
          <w:b/>
          <w:color w:val="284A68"/>
        </w:rPr>
        <w:t>逐爻对照｜</w:t>
      </w:r>
      <w:r>
        <w:t>公共救援不仅是向原有经营团队提供资金，还包括领导与公司治理的调整，显示重大制度危机后适任人选与责任归属的重要性，可有限度对照「小人勿用」。这不代表后续所有管理决策皆正确，也不能把人事更替当成充分的改革证明。</w:t>
      </w:r>
    </w:p>
    <w:p w14:paraId="318360FF" w14:textId="77777777" w:rsidR="00063EC3" w:rsidRDefault="00000000">
      <w:r>
        <w:t>──────────────────────────</w:t>
      </w:r>
    </w:p>
    <w:p w14:paraId="182CE756" w14:textId="77777777" w:rsidR="00063EC3" w:rsidRDefault="00000000">
      <w:pPr>
        <w:pStyle w:val="1"/>
      </w:pPr>
      <w:r>
        <w:t>第</w:t>
      </w:r>
      <w:r>
        <w:t>08</w:t>
      </w:r>
      <w:r>
        <w:t>卦｜比</w:t>
      </w:r>
    </w:p>
    <w:p w14:paraId="0DB399C6" w14:textId="77777777" w:rsidR="00063EC3" w:rsidRDefault="00000000">
      <w:pPr>
        <w:pStyle w:val="21"/>
      </w:pPr>
      <w:r>
        <w:rPr>
          <w:rFonts w:ascii="Noto Sans CJK SC" w:eastAsia="Noto Sans CJK SC" w:hAnsi="Noto Sans CJK SC"/>
          <w:color w:val="1E4463"/>
          <w:sz w:val="22"/>
        </w:rPr>
        <w:t>043｜1907年恐慌中纽约票据交换所银行协调合作</w:t>
      </w:r>
    </w:p>
    <w:p w14:paraId="3E1EF801" w14:textId="77777777" w:rsidR="00063EC3" w:rsidRDefault="00000000">
      <w:r>
        <w:rPr>
          <w:b/>
          <w:color w:val="284A68"/>
        </w:rPr>
        <w:t>案例编号｜</w:t>
      </w:r>
      <w:r>
        <w:t>EUUS-EF-E043  ·  第1爻  ·  原评级 A</w:t>
      </w:r>
    </w:p>
    <w:p w14:paraId="451D053F" w14:textId="77777777" w:rsidR="00063EC3" w:rsidRDefault="00000000">
      <w:r>
        <w:rPr>
          <w:b/>
          <w:color w:val="284A68"/>
        </w:rPr>
        <w:t>爻辞｜</w:t>
      </w:r>
      <w:r>
        <w:t>有孚，比之，无咎。有孚盈缶，终来有它，吉。</w:t>
      </w:r>
    </w:p>
    <w:p w14:paraId="055F1549" w14:textId="77777777" w:rsidR="00063EC3" w:rsidRDefault="00000000">
      <w:r>
        <w:rPr>
          <w:b/>
          <w:color w:val="284A68"/>
        </w:rPr>
        <w:t>小象｜</w:t>
      </w:r>
      <w:r>
        <w:t>比之初六，有它吉也。</w:t>
      </w:r>
    </w:p>
    <w:p w14:paraId="2BC04B5E" w14:textId="77777777" w:rsidR="00063EC3" w:rsidRDefault="00000000">
      <w:r>
        <w:rPr>
          <w:b/>
          <w:color w:val="284A68"/>
        </w:rPr>
        <w:t>地点／年代｜</w:t>
      </w:r>
      <w:r>
        <w:t>纽约，1907</w:t>
      </w:r>
    </w:p>
    <w:p w14:paraId="0B181152" w14:textId="77777777" w:rsidR="00063EC3" w:rsidRDefault="00000000">
      <w:r>
        <w:rPr>
          <w:b/>
          <w:color w:val="284A68"/>
        </w:rPr>
        <w:t>历史事件｜完整故事｜</w:t>
      </w:r>
      <w:r>
        <w:t>1907年信托公司挤兑及对银行清偿能力的疑虑扰乱纽约金融市场。银行与私人金融家搜集信息、协调紧急援助，以防恐慌进一步扩散。纽约票据交换所向会员银行发行贷款凭证，节省可供公众支付的现金。危机终于缓和，但金融体系弱点仍在，后续改革讨论促成数年后联邦准备制度成立。</w:t>
      </w:r>
    </w:p>
    <w:p w14:paraId="355D24CC" w14:textId="77777777" w:rsidR="00063EC3" w:rsidRDefault="00000000">
      <w:r>
        <w:rPr>
          <w:b/>
          <w:color w:val="284A68"/>
        </w:rPr>
        <w:t>逐爻对照｜</w:t>
      </w:r>
      <w:r>
        <w:t>金融机构初期合作有赖共享信息及对交易对手的信任，票据交换所安排则提供单一银行难以独力组织的支援，可对照「有孚，比之」从可信关系吸引更多协助。但参与资格与援助分配并不均等，部分机构仍然倒闭。</w:t>
      </w:r>
    </w:p>
    <w:p w14:paraId="51596DD1" w14:textId="77777777" w:rsidR="00063EC3" w:rsidRDefault="00000000">
      <w:r>
        <w:lastRenderedPageBreak/>
        <w:t>──────────────────────────</w:t>
      </w:r>
    </w:p>
    <w:p w14:paraId="6ED6BE3E" w14:textId="77777777" w:rsidR="00063EC3" w:rsidRDefault="00000000">
      <w:pPr>
        <w:pStyle w:val="21"/>
      </w:pPr>
      <w:r>
        <w:rPr>
          <w:rFonts w:ascii="Noto Sans CJK SC" w:eastAsia="Noto Sans CJK SC" w:hAnsi="Noto Sans CJK SC"/>
          <w:color w:val="1E4463"/>
          <w:sz w:val="22"/>
        </w:rPr>
        <w:t>044｜莱特兄弟的飞机专利事业</w:t>
      </w:r>
    </w:p>
    <w:p w14:paraId="3F4D5020" w14:textId="77777777" w:rsidR="00063EC3" w:rsidRDefault="00000000">
      <w:r>
        <w:rPr>
          <w:b/>
          <w:color w:val="284A68"/>
        </w:rPr>
        <w:t>案例编号｜</w:t>
      </w:r>
      <w:r>
        <w:t>EUUS-EF-E044  ·  第2爻  ·  原评级 B</w:t>
      </w:r>
    </w:p>
    <w:p w14:paraId="1407C25B" w14:textId="77777777" w:rsidR="00063EC3" w:rsidRDefault="00000000">
      <w:r>
        <w:rPr>
          <w:b/>
          <w:color w:val="284A68"/>
        </w:rPr>
        <w:t>爻辞｜</w:t>
      </w:r>
      <w:r>
        <w:t>比之自内，贞吉。</w:t>
      </w:r>
    </w:p>
    <w:p w14:paraId="08B7D1A9" w14:textId="77777777" w:rsidR="00063EC3" w:rsidRDefault="00000000">
      <w:r>
        <w:rPr>
          <w:b/>
          <w:color w:val="284A68"/>
        </w:rPr>
        <w:t>小象｜</w:t>
      </w:r>
      <w:r>
        <w:t>比之自内，不自失也。</w:t>
      </w:r>
    </w:p>
    <w:p w14:paraId="0EF30781" w14:textId="77777777" w:rsidR="00063EC3" w:rsidRDefault="00000000">
      <w:r>
        <w:rPr>
          <w:b/>
          <w:color w:val="284A68"/>
        </w:rPr>
        <w:t>地点／年代｜</w:t>
      </w:r>
      <w:r>
        <w:t>请参见原始工作稿（地点／年代未明确）</w:t>
      </w:r>
    </w:p>
    <w:p w14:paraId="1C73A1CD" w14:textId="77777777" w:rsidR="00063EC3" w:rsidRDefault="00000000">
      <w:r>
        <w:rPr>
          <w:b/>
          <w:color w:val="284A68"/>
        </w:rPr>
        <w:t>历史事件｜完整故事｜</w:t>
      </w:r>
      <w:r>
        <w:t>早期航空发明者在新兴产业中寻求飞机控制技术的收入与权利保障。莱特兄弟申请专利，并就飞机控制方法提起诉讼；同时制造商与授权企业进入市场。法律争端耗费资源，也影响竞争者策略。第一次世界大战期间，专利共享安排试图缓解生产限制。</w:t>
      </w:r>
    </w:p>
    <w:p w14:paraId="1B130952" w14:textId="77777777" w:rsidR="00063EC3" w:rsidRDefault="00000000">
      <w:r>
        <w:rPr>
          <w:b/>
          <w:color w:val="284A68"/>
        </w:rPr>
        <w:t>逐爻对照｜</w:t>
      </w:r>
      <w:r>
        <w:t>莱特兄弟的专利事业涉及合作、投资与发明控制权争议，提供共同企业内部结盟的有限例子。但「比之自内」也要求内在的正直与忠诚，不能仅因存在商业合作，就推定参与者具备这些品德。</w:t>
      </w:r>
    </w:p>
    <w:p w14:paraId="44594C15" w14:textId="77777777" w:rsidR="00063EC3" w:rsidRDefault="00000000">
      <w:r>
        <w:t>──────────────────────────</w:t>
      </w:r>
    </w:p>
    <w:p w14:paraId="30C88B6F" w14:textId="77777777" w:rsidR="00063EC3" w:rsidRDefault="00000000">
      <w:pPr>
        <w:pStyle w:val="21"/>
      </w:pPr>
      <w:r>
        <w:rPr>
          <w:rFonts w:ascii="Noto Sans CJK SC" w:eastAsia="Noto Sans CJK SC" w:hAnsi="Noto Sans CJK SC"/>
          <w:color w:val="1E4463"/>
          <w:sz w:val="22"/>
        </w:rPr>
        <w:t>045｜1893年恐慌促使铁路信用重新评估</w:t>
      </w:r>
    </w:p>
    <w:p w14:paraId="1899F7F2" w14:textId="77777777" w:rsidR="00063EC3" w:rsidRDefault="00000000">
      <w:r>
        <w:rPr>
          <w:b/>
          <w:color w:val="284A68"/>
        </w:rPr>
        <w:t>案例编号｜</w:t>
      </w:r>
      <w:r>
        <w:t>EUUS-EF-E045  ·  第3爻  ·  原评级 B</w:t>
      </w:r>
    </w:p>
    <w:p w14:paraId="65C9B17D" w14:textId="77777777" w:rsidR="00063EC3" w:rsidRDefault="00000000">
      <w:r>
        <w:rPr>
          <w:b/>
          <w:color w:val="284A68"/>
        </w:rPr>
        <w:t>爻辞｜</w:t>
      </w:r>
      <w:r>
        <w:t>比之匪人。</w:t>
      </w:r>
    </w:p>
    <w:p w14:paraId="05AAF98E" w14:textId="77777777" w:rsidR="00063EC3" w:rsidRDefault="00000000">
      <w:r>
        <w:rPr>
          <w:b/>
          <w:color w:val="284A68"/>
        </w:rPr>
        <w:t>小象｜</w:t>
      </w:r>
      <w:r>
        <w:t>比之匪人，不亦伤乎！</w:t>
      </w:r>
    </w:p>
    <w:p w14:paraId="0B347AB4" w14:textId="77777777" w:rsidR="00063EC3" w:rsidRDefault="00000000">
      <w:r>
        <w:rPr>
          <w:b/>
          <w:color w:val="284A68"/>
        </w:rPr>
        <w:t>地点／年代｜</w:t>
      </w:r>
      <w:r>
        <w:t>美国，1893</w:t>
      </w:r>
    </w:p>
    <w:p w14:paraId="7754151E" w14:textId="77777777" w:rsidR="00063EC3" w:rsidRDefault="00000000">
      <w:r>
        <w:rPr>
          <w:b/>
          <w:color w:val="284A68"/>
        </w:rPr>
        <w:t>历史事件｜完整故事｜</w:t>
      </w:r>
      <w:r>
        <w:t>美国铁路过度兴建、财务紧张及黄金准备疑虑，共同促成1893年经济危机。融资枯竭后，数家大型铁路公司进入接管程序，银行倒闭与失业蔓延。投资人发现先前信任的债务承诺在压力下可能不可靠。联邦政府面临维持货币制度的压力，但经济复苏漫长。事件揭示企业即使获得知名投资人支持，财务基础仍可能薄弱。</w:t>
      </w:r>
    </w:p>
    <w:p w14:paraId="6FBB15E8" w14:textId="77777777" w:rsidR="00063EC3" w:rsidRDefault="00000000">
      <w:r>
        <w:rPr>
          <w:b/>
          <w:color w:val="284A68"/>
        </w:rPr>
        <w:t>逐爻对照｜</w:t>
      </w:r>
      <w:r>
        <w:t>比卦六三警告依附不适当的对象。1893年的铁路信用危机揭露原先受信任企业背后的脆弱性，可对照不审慎的金融结盟。但不能因此认定每家铁路公司管理都不善，也不能把所有投资失败都归因于交友不慎。</w:t>
      </w:r>
    </w:p>
    <w:p w14:paraId="774468C7" w14:textId="77777777" w:rsidR="00063EC3" w:rsidRDefault="00000000">
      <w:r>
        <w:t>──────────────────────────</w:t>
      </w:r>
    </w:p>
    <w:p w14:paraId="1674921B" w14:textId="77777777" w:rsidR="00063EC3" w:rsidRDefault="00000000">
      <w:pPr>
        <w:pStyle w:val="21"/>
      </w:pPr>
      <w:r>
        <w:rPr>
          <w:rFonts w:ascii="Noto Sans CJK SC" w:eastAsia="Noto Sans CJK SC" w:hAnsi="Noto Sans CJK SC"/>
          <w:color w:val="1E4463"/>
          <w:sz w:val="22"/>
        </w:rPr>
        <w:t>046｜美国《联邦准备法》建立区域与全国协调</w:t>
      </w:r>
    </w:p>
    <w:p w14:paraId="1115DA5F" w14:textId="77777777" w:rsidR="00063EC3" w:rsidRDefault="00000000">
      <w:r>
        <w:rPr>
          <w:b/>
          <w:color w:val="284A68"/>
        </w:rPr>
        <w:t>案例编号｜</w:t>
      </w:r>
      <w:r>
        <w:t>EUUS-EF-E046  ·  第4爻  ·  原评级 B</w:t>
      </w:r>
    </w:p>
    <w:p w14:paraId="0E6729B5" w14:textId="77777777" w:rsidR="00063EC3" w:rsidRDefault="00000000">
      <w:r>
        <w:rPr>
          <w:b/>
          <w:color w:val="284A68"/>
        </w:rPr>
        <w:t>爻辞｜</w:t>
      </w:r>
      <w:r>
        <w:t>外比之，贞吉。</w:t>
      </w:r>
    </w:p>
    <w:p w14:paraId="26B7CB43" w14:textId="77777777" w:rsidR="00063EC3" w:rsidRDefault="00000000">
      <w:r>
        <w:rPr>
          <w:b/>
          <w:color w:val="284A68"/>
        </w:rPr>
        <w:t>小象｜</w:t>
      </w:r>
      <w:r>
        <w:t>外比于贤，以从上也。</w:t>
      </w:r>
    </w:p>
    <w:p w14:paraId="73FDA041" w14:textId="77777777" w:rsidR="00063EC3" w:rsidRDefault="00000000">
      <w:r>
        <w:rPr>
          <w:b/>
          <w:color w:val="284A68"/>
        </w:rPr>
        <w:t>地点／年代｜</w:t>
      </w:r>
      <w:r>
        <w:t>请参见原始工作稿（地点／年代未明确）</w:t>
      </w:r>
    </w:p>
    <w:p w14:paraId="63F9D26D" w14:textId="77777777" w:rsidR="00063EC3" w:rsidRDefault="00000000">
      <w:r>
        <w:rPr>
          <w:b/>
          <w:color w:val="284A68"/>
        </w:rPr>
        <w:t>历史事件｜完整故事｜</w:t>
      </w:r>
      <w:r>
        <w:t>美国反复出现银行恐慌，暴露支付及准备金制度的弱点，引发多种改革提案。国会设立由地区联邦准备银行与联邦理事机构构成的联邦准备体系，赋予货币供给及银行准备金相关工具。制度于1914年开始运作，此后其权限与实务又经历重大变化。</w:t>
      </w:r>
    </w:p>
    <w:p w14:paraId="020A8056" w14:textId="77777777" w:rsidR="00063EC3" w:rsidRDefault="00000000">
      <w:r>
        <w:rPr>
          <w:b/>
          <w:color w:val="284A68"/>
        </w:rPr>
        <w:t>逐爻对照｜</w:t>
      </w:r>
      <w:r>
        <w:t>《联邦准备法》将区域银行与全国协调机制链接，可有限度对照「外比之」所说超越单一地方建立关系。但爻辞更强调亲近贤者；行政整合本身不足以证明每位参与者都适任或具有德行。</w:t>
      </w:r>
    </w:p>
    <w:p w14:paraId="67EA0376" w14:textId="77777777" w:rsidR="00063EC3" w:rsidRDefault="00000000">
      <w:r>
        <w:t>──────────────────────────</w:t>
      </w:r>
    </w:p>
    <w:p w14:paraId="1793A3C2" w14:textId="77777777" w:rsidR="00063EC3" w:rsidRDefault="00000000">
      <w:pPr>
        <w:pStyle w:val="21"/>
      </w:pPr>
      <w:r>
        <w:rPr>
          <w:rFonts w:ascii="Noto Sans CJK SC" w:eastAsia="Noto Sans CJK SC" w:hAnsi="Noto Sans CJK SC"/>
          <w:color w:val="1E4463"/>
          <w:sz w:val="22"/>
        </w:rPr>
        <w:t>047｜美国联邦所得税制度开始实施</w:t>
      </w:r>
    </w:p>
    <w:p w14:paraId="15FE0473" w14:textId="77777777" w:rsidR="00063EC3" w:rsidRDefault="00000000">
      <w:r>
        <w:rPr>
          <w:b/>
          <w:color w:val="284A68"/>
        </w:rPr>
        <w:t>案例编号｜</w:t>
      </w:r>
      <w:r>
        <w:t>EUUS-EF-E047  ·  第5爻  ·  原评级 B</w:t>
      </w:r>
    </w:p>
    <w:p w14:paraId="4CFD6161" w14:textId="77777777" w:rsidR="00063EC3" w:rsidRDefault="00000000">
      <w:r>
        <w:rPr>
          <w:b/>
          <w:color w:val="284A68"/>
        </w:rPr>
        <w:t>爻辞｜</w:t>
      </w:r>
      <w:r>
        <w:t>显比。王用三驱，失前禽，邑人不诫，吉。</w:t>
      </w:r>
    </w:p>
    <w:p w14:paraId="2F8DA985" w14:textId="77777777" w:rsidR="00063EC3" w:rsidRDefault="00000000">
      <w:r>
        <w:rPr>
          <w:b/>
          <w:color w:val="284A68"/>
        </w:rPr>
        <w:t>小象｜</w:t>
      </w:r>
      <w:r>
        <w:t>显比之吉，位正中也。舍逆取顺，失前禽也。邑人不诫，上使中也。</w:t>
      </w:r>
    </w:p>
    <w:p w14:paraId="68AD20A4" w14:textId="77777777" w:rsidR="00063EC3" w:rsidRDefault="00000000">
      <w:r>
        <w:rPr>
          <w:b/>
          <w:color w:val="284A68"/>
        </w:rPr>
        <w:t>地点／年代｜</w:t>
      </w:r>
      <w:r>
        <w:t>请参见原始工作稿（地点／年代未明确）</w:t>
      </w:r>
    </w:p>
    <w:p w14:paraId="54CA1ECD" w14:textId="77777777" w:rsidR="00063EC3" w:rsidRDefault="00000000">
      <w:r>
        <w:rPr>
          <w:b/>
          <w:color w:val="284A68"/>
        </w:rPr>
        <w:lastRenderedPageBreak/>
        <w:t>历史事件｜完整故事｜</w:t>
      </w:r>
      <w:r>
        <w:t>美国联邦收入长期高度依赖关税与货物税，改革者主张以更广泛的方式筹措政府经费。第十六修正案获批准后，国会制定联邦所得税，初期税率与免税规定使实际受影响家庭比例相对较低。第一次世界大战期间的财政需求，随后大幅扩张所得税的规模与适用范围。</w:t>
      </w:r>
    </w:p>
    <w:p w14:paraId="690C758A" w14:textId="77777777" w:rsidR="00063EC3" w:rsidRDefault="00000000">
      <w:r>
        <w:rPr>
          <w:b/>
          <w:color w:val="284A68"/>
        </w:rPr>
        <w:t>逐爻对照｜</w:t>
      </w:r>
      <w:r>
        <w:t>联邦所得税建立公开的收入制度，日后范围逐渐扩大。透明规则及定期行政管理有助公共信任，但「显比」强调公开且不强迫的结合，而课税具有强制性。因此此例较适合作为对照与反差，而非自愿归附的直接实例。</w:t>
      </w:r>
    </w:p>
    <w:p w14:paraId="1E060B86" w14:textId="77777777" w:rsidR="00063EC3" w:rsidRDefault="00000000">
      <w:r>
        <w:t>──────────────────────────</w:t>
      </w:r>
    </w:p>
    <w:p w14:paraId="68F4C5BB" w14:textId="77777777" w:rsidR="00063EC3" w:rsidRDefault="00000000">
      <w:pPr>
        <w:pStyle w:val="21"/>
      </w:pPr>
      <w:r>
        <w:rPr>
          <w:rFonts w:ascii="Noto Sans CJK SC" w:eastAsia="Noto Sans CJK SC" w:hAnsi="Noto Sans CJK SC"/>
          <w:color w:val="1E4463"/>
          <w:sz w:val="22"/>
        </w:rPr>
        <w:t>048｜拉丁货币同盟缺乏统一权威而瓦解</w:t>
      </w:r>
    </w:p>
    <w:p w14:paraId="11527DAA" w14:textId="77777777" w:rsidR="00063EC3" w:rsidRDefault="00000000">
      <w:r>
        <w:rPr>
          <w:b/>
          <w:color w:val="284A68"/>
        </w:rPr>
        <w:t>案例编号｜</w:t>
      </w:r>
      <w:r>
        <w:t>EUUS-EF-E048  ·  第6爻  ·  原评级 A</w:t>
      </w:r>
    </w:p>
    <w:p w14:paraId="24AB975C" w14:textId="77777777" w:rsidR="00063EC3" w:rsidRDefault="00000000">
      <w:r>
        <w:rPr>
          <w:b/>
          <w:color w:val="284A68"/>
        </w:rPr>
        <w:t>爻辞｜</w:t>
      </w:r>
      <w:r>
        <w:t>比之无首，凶。</w:t>
      </w:r>
    </w:p>
    <w:p w14:paraId="65DA6B87" w14:textId="77777777" w:rsidR="00063EC3" w:rsidRDefault="00000000">
      <w:r>
        <w:rPr>
          <w:b/>
          <w:color w:val="284A68"/>
        </w:rPr>
        <w:t>小象｜</w:t>
      </w:r>
      <w:r>
        <w:t>比之无首，无所终也。</w:t>
      </w:r>
    </w:p>
    <w:p w14:paraId="075C0259" w14:textId="77777777" w:rsidR="00063EC3" w:rsidRDefault="00000000">
      <w:r>
        <w:rPr>
          <w:b/>
          <w:color w:val="284A68"/>
        </w:rPr>
        <w:t>地点／年代｜</w:t>
      </w:r>
      <w:r>
        <w:t>欧洲，1865–1927</w:t>
      </w:r>
    </w:p>
    <w:p w14:paraId="6FD2BDD0" w14:textId="77777777" w:rsidR="00063EC3" w:rsidRDefault="00000000">
      <w:r>
        <w:rPr>
          <w:b/>
          <w:color w:val="284A68"/>
        </w:rPr>
        <w:t>历史事件｜完整故事｜</w:t>
      </w:r>
      <w:r>
        <w:t>法国、比利时、意大利及瑞士于1865年成立拉丁货币同盟，协调金银硬币标准，其他国家后来以不同方式参与。贵金属相对价值变动，加上各国财政政策分歧，使制度运作愈来愈困难。成员限制银币铸造，逐步脱离有效的货币整合；同盟最终于二十世纪正式解散，始终没有形成单一货币主管机关。</w:t>
      </w:r>
    </w:p>
    <w:p w14:paraId="02C8B839" w14:textId="77777777" w:rsidR="00063EC3" w:rsidRDefault="00000000">
      <w:r>
        <w:rPr>
          <w:b/>
          <w:color w:val="284A68"/>
        </w:rPr>
        <w:t>逐爻对照｜</w:t>
      </w:r>
      <w:r>
        <w:t>参与国虽共享铸币规则，却缺乏能持续化解各国政策冲突的共同权威。领导与执行机制不足，使协调关系逐渐脆弱，可对照「比之无首」所说欠缺组织中心的危险。但不能因此断言所有国际货币协议注定失败。</w:t>
      </w:r>
    </w:p>
    <w:p w14:paraId="6950064C" w14:textId="77777777" w:rsidR="00063EC3" w:rsidRDefault="00000000">
      <w:r>
        <w:t>──────────────────────────</w:t>
      </w:r>
    </w:p>
    <w:p w14:paraId="3E0E762A" w14:textId="77777777" w:rsidR="00063EC3" w:rsidRDefault="00000000">
      <w:pPr>
        <w:pStyle w:val="1"/>
      </w:pPr>
      <w:r>
        <w:t>第</w:t>
      </w:r>
      <w:r>
        <w:t>09</w:t>
      </w:r>
      <w:r>
        <w:t>卦｜小畜</w:t>
      </w:r>
    </w:p>
    <w:p w14:paraId="4BD810F5" w14:textId="77777777" w:rsidR="00063EC3" w:rsidRDefault="00000000">
      <w:pPr>
        <w:pStyle w:val="21"/>
      </w:pPr>
      <w:r>
        <w:rPr>
          <w:rFonts w:ascii="Noto Sans CJK SC" w:eastAsia="Noto Sans CJK SC" w:hAnsi="Noto Sans CJK SC"/>
          <w:color w:val="1E4463"/>
          <w:sz w:val="22"/>
        </w:rPr>
        <w:t>049｜德国恶性通货膨胀</w:t>
      </w:r>
    </w:p>
    <w:p w14:paraId="3B0F6FD4" w14:textId="77777777" w:rsidR="00063EC3" w:rsidRDefault="00000000">
      <w:r>
        <w:rPr>
          <w:b/>
          <w:color w:val="284A68"/>
        </w:rPr>
        <w:t>案例编号｜</w:t>
      </w:r>
      <w:r>
        <w:t>EUUS-EF-E049  ·  第1爻  ·  原评级 B</w:t>
      </w:r>
    </w:p>
    <w:p w14:paraId="5A41F646" w14:textId="77777777" w:rsidR="00063EC3" w:rsidRDefault="00000000">
      <w:r>
        <w:rPr>
          <w:b/>
          <w:color w:val="284A68"/>
        </w:rPr>
        <w:t>爻辞｜</w:t>
      </w:r>
      <w:r>
        <w:t>复自道，何其咎，吉。</w:t>
      </w:r>
    </w:p>
    <w:p w14:paraId="2F91C89A" w14:textId="77777777" w:rsidR="00063EC3" w:rsidRDefault="00000000">
      <w:r>
        <w:rPr>
          <w:b/>
          <w:color w:val="284A68"/>
        </w:rPr>
        <w:t>小象｜</w:t>
      </w:r>
      <w:r>
        <w:t>复自道，其义吉也。</w:t>
      </w:r>
    </w:p>
    <w:p w14:paraId="06C98860" w14:textId="77777777" w:rsidR="00063EC3" w:rsidRDefault="00000000">
      <w:r>
        <w:rPr>
          <w:b/>
          <w:color w:val="284A68"/>
        </w:rPr>
        <w:t>历史事件｜完整故事｜</w:t>
      </w:r>
      <w:r>
        <w:t>战争债务、财政赤字与政治冲突削弱德国财政，鲁尔区遭占领又加剧危机。产出与税收下降之际，政府大量发行货币支应支出，使马克迅速贬值，物价失控。后来透过新货币及财政稳定措施终结极端通膨，但储蓄损失与财富重新分配的后果并未立即消失。</w:t>
      </w:r>
    </w:p>
    <w:p w14:paraId="7C8188D6" w14:textId="77777777" w:rsidR="00063EC3" w:rsidRDefault="00000000">
      <w:r>
        <w:rPr>
          <w:b/>
          <w:color w:val="284A68"/>
        </w:rPr>
        <w:t>逐爻对照｜</w:t>
      </w:r>
      <w:r>
        <w:t>货币偏离稳定功能后，工资、存款与发票难以反映真实价值。恢复正轨不能只靠更换货币名称，还须重建可信的财政秩序。此与「复自道」相近，但不能推论所有通膨都能以同一政策迅速化解。</w:t>
      </w:r>
    </w:p>
    <w:p w14:paraId="106B8244" w14:textId="77777777" w:rsidR="00063EC3" w:rsidRDefault="00000000">
      <w:r>
        <w:t>──────────────────────────</w:t>
      </w:r>
    </w:p>
    <w:p w14:paraId="07711C62" w14:textId="77777777" w:rsidR="00063EC3" w:rsidRDefault="00000000">
      <w:pPr>
        <w:pStyle w:val="21"/>
      </w:pPr>
      <w:r>
        <w:rPr>
          <w:rFonts w:ascii="Noto Sans CJK SC" w:eastAsia="Noto Sans CJK SC" w:hAnsi="Noto Sans CJK SC"/>
          <w:color w:val="1E4463"/>
          <w:sz w:val="22"/>
        </w:rPr>
        <w:t>050｜道威斯计划重整德国赔款</w:t>
      </w:r>
    </w:p>
    <w:p w14:paraId="195A9F7D" w14:textId="77777777" w:rsidR="00063EC3" w:rsidRDefault="00000000">
      <w:r>
        <w:rPr>
          <w:b/>
          <w:color w:val="284A68"/>
        </w:rPr>
        <w:t>案例编号｜</w:t>
      </w:r>
      <w:r>
        <w:t>EUUS-EF-E050  ·  第2爻  ·  原评级 A</w:t>
      </w:r>
    </w:p>
    <w:p w14:paraId="44A5479D" w14:textId="77777777" w:rsidR="00063EC3" w:rsidRDefault="00000000">
      <w:r>
        <w:rPr>
          <w:b/>
          <w:color w:val="284A68"/>
        </w:rPr>
        <w:t>爻辞｜</w:t>
      </w:r>
      <w:r>
        <w:t>牵复，吉。</w:t>
      </w:r>
    </w:p>
    <w:p w14:paraId="13B93DA3" w14:textId="77777777" w:rsidR="00063EC3" w:rsidRDefault="00000000">
      <w:r>
        <w:rPr>
          <w:b/>
          <w:color w:val="284A68"/>
        </w:rPr>
        <w:t>小象｜</w:t>
      </w:r>
      <w:r>
        <w:t>牵复在中，亦不自失也。</w:t>
      </w:r>
    </w:p>
    <w:p w14:paraId="447E4366" w14:textId="77777777" w:rsidR="00063EC3" w:rsidRDefault="00000000">
      <w:r>
        <w:rPr>
          <w:b/>
          <w:color w:val="284A68"/>
        </w:rPr>
        <w:t>历史事件｜完整故事｜</w:t>
      </w:r>
      <w:r>
        <w:t>德国战后赔款义务与货币崩溃加深其与债权国的争端，并妨碍经济复苏。国际委员会提出道威斯计划，重新安排偿付时程、引进外国贷款并调整监督制度。资金随后流入德国，然而经济愈来愈依赖海外融资；当国际信用条件紧缩时，这项安排的脆弱性也逐渐显露，尤其仰赖美国债权人的信心。</w:t>
      </w:r>
    </w:p>
    <w:p w14:paraId="3AEC67D6" w14:textId="77777777" w:rsidR="00063EC3" w:rsidRDefault="00000000">
      <w:r>
        <w:rPr>
          <w:b/>
          <w:color w:val="284A68"/>
        </w:rPr>
        <w:t>逐爻对照｜</w:t>
      </w:r>
      <w:r>
        <w:t>道威斯计划借助外部资金，使德国得以回到较可行的偿付路径，呼应「牵复」所指借助力量回归正道。但重新排程不等于消除债务争议，援助能否持续仍取决于贷款者与后续经济环境。</w:t>
      </w:r>
    </w:p>
    <w:p w14:paraId="1A585709" w14:textId="77777777" w:rsidR="00063EC3" w:rsidRDefault="00000000">
      <w:r>
        <w:t>──────────────────────────</w:t>
      </w:r>
    </w:p>
    <w:p w14:paraId="4A0FA306" w14:textId="77777777" w:rsidR="00063EC3" w:rsidRDefault="00000000">
      <w:pPr>
        <w:pStyle w:val="21"/>
      </w:pPr>
      <w:r>
        <w:rPr>
          <w:rFonts w:ascii="Noto Sans CJK SC" w:eastAsia="Noto Sans CJK SC" w:hAnsi="Noto Sans CJK SC"/>
          <w:color w:val="1E4463"/>
          <w:sz w:val="22"/>
        </w:rPr>
        <w:t>051｜赫斯塔特银行倒闭引发外汇交割风险</w:t>
      </w:r>
    </w:p>
    <w:p w14:paraId="54EE0435" w14:textId="77777777" w:rsidR="00063EC3" w:rsidRDefault="00000000">
      <w:r>
        <w:rPr>
          <w:b/>
          <w:color w:val="284A68"/>
        </w:rPr>
        <w:t>案例编号｜</w:t>
      </w:r>
      <w:r>
        <w:t>EUUS-EF-E051  ·  第3爻  ·  原评级 A</w:t>
      </w:r>
    </w:p>
    <w:p w14:paraId="4A2435BA" w14:textId="77777777" w:rsidR="00063EC3" w:rsidRDefault="00000000">
      <w:r>
        <w:rPr>
          <w:b/>
          <w:color w:val="284A68"/>
        </w:rPr>
        <w:lastRenderedPageBreak/>
        <w:t>爻辞｜</w:t>
      </w:r>
      <w:r>
        <w:t>舆说輹，夫妻反目。</w:t>
      </w:r>
    </w:p>
    <w:p w14:paraId="6A2DFD8E" w14:textId="77777777" w:rsidR="00063EC3" w:rsidRDefault="00000000">
      <w:r>
        <w:rPr>
          <w:b/>
          <w:color w:val="284A68"/>
        </w:rPr>
        <w:t>小象｜</w:t>
      </w:r>
      <w:r>
        <w:t>夫妻反目，不能正室也。</w:t>
      </w:r>
    </w:p>
    <w:p w14:paraId="01651A64" w14:textId="77777777" w:rsidR="00063EC3" w:rsidRDefault="00000000">
      <w:r>
        <w:rPr>
          <w:b/>
          <w:color w:val="284A68"/>
        </w:rPr>
        <w:t>历史事件｜完整故事｜</w:t>
      </w:r>
      <w:r>
        <w:t>1974年6月，德国监理机关因外汇交易损失及财务疑虑，关闭赫斯塔特银行。部分交易对手已在欧洲营业时段支付一种货币，却尚未透过纽约清算系统收到应得的美元。关闭银行的决定暴露双向付款时间不一致、支付责任分属不同机构的问题。此事件成为外汇交割风险的典型案例，促使日后推动跨市场协调付款制度。</w:t>
      </w:r>
    </w:p>
    <w:p w14:paraId="1EB20DBA" w14:textId="77777777" w:rsidR="00063EC3" w:rsidRDefault="00000000">
      <w:r>
        <w:rPr>
          <w:b/>
          <w:color w:val="284A68"/>
        </w:rPr>
        <w:t>逐爻对照｜</w:t>
      </w:r>
      <w:r>
        <w:t>交易双方原本互相依赖，却在应完成对等付款的关键时刻失去链接，具体呈现「舆说輹」如车轴脱落而无法前进。问题在交割机制失灵，不应泛化为任何银行倒闭都符合此爻。</w:t>
      </w:r>
    </w:p>
    <w:p w14:paraId="2FC5502B" w14:textId="77777777" w:rsidR="00063EC3" w:rsidRDefault="00000000">
      <w:r>
        <w:t>──────────────────────────</w:t>
      </w:r>
    </w:p>
    <w:p w14:paraId="3FA15E6C" w14:textId="77777777" w:rsidR="00063EC3" w:rsidRDefault="00000000">
      <w:pPr>
        <w:pStyle w:val="21"/>
      </w:pPr>
      <w:r>
        <w:rPr>
          <w:rFonts w:ascii="Noto Sans CJK SC" w:eastAsia="Noto Sans CJK SC" w:hAnsi="Noto Sans CJK SC"/>
          <w:color w:val="1E4463"/>
          <w:sz w:val="22"/>
        </w:rPr>
        <w:t>052｜纽约银行家协力救援信托公司</w:t>
      </w:r>
    </w:p>
    <w:p w14:paraId="2CB01A6F" w14:textId="77777777" w:rsidR="00063EC3" w:rsidRDefault="00000000">
      <w:r>
        <w:rPr>
          <w:b/>
          <w:color w:val="284A68"/>
        </w:rPr>
        <w:t>案例编号｜</w:t>
      </w:r>
      <w:r>
        <w:t>EUUS-EF-E052  ·  第4爻  ·  原评级 A</w:t>
      </w:r>
    </w:p>
    <w:p w14:paraId="7AF2D12A" w14:textId="77777777" w:rsidR="00063EC3" w:rsidRDefault="00000000">
      <w:r>
        <w:rPr>
          <w:b/>
          <w:color w:val="284A68"/>
        </w:rPr>
        <w:t>爻辞｜</w:t>
      </w:r>
      <w:r>
        <w:t>有孚，血去惕出，无咎。</w:t>
      </w:r>
    </w:p>
    <w:p w14:paraId="504F24FA" w14:textId="77777777" w:rsidR="00063EC3" w:rsidRDefault="00000000">
      <w:r>
        <w:rPr>
          <w:b/>
          <w:color w:val="284A68"/>
        </w:rPr>
        <w:t>小象｜</w:t>
      </w:r>
      <w:r>
        <w:t>有孚，惕出，上合志也。</w:t>
      </w:r>
    </w:p>
    <w:p w14:paraId="074A7A3E" w14:textId="77777777" w:rsidR="00063EC3" w:rsidRDefault="00000000">
      <w:r>
        <w:rPr>
          <w:b/>
          <w:color w:val="284A68"/>
        </w:rPr>
        <w:t>历史事件｜完整故事｜</w:t>
      </w:r>
      <w:r>
        <w:t>1907年金融恐慌期间，存款提领与对信托公司的疑虑威胁蔓延至整个纽约金融市场。银行家摩根与其他金融人士检视机构财务，安排对部分公司提供紧急支持，其中包括美国信托公司。救援需要分享信息，并在前景不明时说服各方出资。部分机构仍然倒闭；危机也凸显美国缺乏中央银行的问题，国会于1913年建立联邦准备制度。</w:t>
      </w:r>
    </w:p>
    <w:p w14:paraId="4F4053D2" w14:textId="77777777" w:rsidR="00063EC3" w:rsidRDefault="00000000">
      <w:r>
        <w:rPr>
          <w:b/>
          <w:color w:val="284A68"/>
        </w:rPr>
        <w:t>逐爻对照｜</w:t>
      </w:r>
      <w:r>
        <w:t>金融机构在危急时共享信息、协调资金并暂时恢复信心，呼应「有孚」与「上合志」的互信合作。此例的重点是共同承担短期风险，而非认定私人银行家的救援能解决全部制度缺陷。</w:t>
      </w:r>
    </w:p>
    <w:p w14:paraId="71DC7B13" w14:textId="77777777" w:rsidR="00063EC3" w:rsidRDefault="00000000">
      <w:r>
        <w:t>──────────────────────────</w:t>
      </w:r>
    </w:p>
    <w:p w14:paraId="326A754C" w14:textId="77777777" w:rsidR="00063EC3" w:rsidRDefault="00000000">
      <w:pPr>
        <w:pStyle w:val="21"/>
      </w:pPr>
      <w:r>
        <w:rPr>
          <w:rFonts w:ascii="Noto Sans CJK SC" w:eastAsia="Noto Sans CJK SC" w:hAnsi="Noto Sans CJK SC"/>
          <w:color w:val="1E4463"/>
          <w:sz w:val="22"/>
        </w:rPr>
        <w:t>053｜欧洲支付同盟恢复多边贸易</w:t>
      </w:r>
    </w:p>
    <w:p w14:paraId="3922C5F1" w14:textId="77777777" w:rsidR="00063EC3" w:rsidRDefault="00000000">
      <w:r>
        <w:rPr>
          <w:b/>
          <w:color w:val="284A68"/>
        </w:rPr>
        <w:t>案例编号｜</w:t>
      </w:r>
      <w:r>
        <w:t>EUUS-EF-E053  ·  第5爻  ·  原评级 A</w:t>
      </w:r>
    </w:p>
    <w:p w14:paraId="06108685" w14:textId="77777777" w:rsidR="00063EC3" w:rsidRDefault="00000000">
      <w:r>
        <w:rPr>
          <w:b/>
          <w:color w:val="284A68"/>
        </w:rPr>
        <w:t>爻辞｜</w:t>
      </w:r>
      <w:r>
        <w:t>有孚挛如，富以其邻。</w:t>
      </w:r>
    </w:p>
    <w:p w14:paraId="4305593C" w14:textId="77777777" w:rsidR="00063EC3" w:rsidRDefault="00000000">
      <w:r>
        <w:rPr>
          <w:b/>
          <w:color w:val="284A68"/>
        </w:rPr>
        <w:t>小象｜</w:t>
      </w:r>
      <w:r>
        <w:t>有孚挛如，不独富也。</w:t>
      </w:r>
    </w:p>
    <w:p w14:paraId="3F3D2020" w14:textId="77777777" w:rsidR="00063EC3" w:rsidRDefault="00000000">
      <w:r>
        <w:rPr>
          <w:b/>
          <w:color w:val="284A68"/>
        </w:rPr>
        <w:t>历史事件｜完整故事｜</w:t>
      </w:r>
      <w:r>
        <w:t>第二次世界大战后，欧洲各国缺乏可自由兑换的外币，双边贸易受到支付限制。1950年，参与国在欧洲经济合作组织架构下成立欧洲支付同盟，集中抵销多边支付差额，并允许部分义务透过信用额度清偿。此制度促进欧洲内部贸易复苏，协助各国逐步迈向货币可兑换。1958年，随新支付架构建立，该同盟结束运作。</w:t>
      </w:r>
    </w:p>
    <w:p w14:paraId="2706307C" w14:textId="77777777" w:rsidR="00063EC3" w:rsidRDefault="00000000">
      <w:r>
        <w:rPr>
          <w:b/>
          <w:color w:val="284A68"/>
        </w:rPr>
        <w:t>逐爻对照｜</w:t>
      </w:r>
      <w:r>
        <w:t>共同清算规则使贸易利益延伸至邻国，与「富以其邻」「不独富」所表达的共享成果相近。各国并非出于纯粹善意，制度也需信用额度与清算规范支撑，不能将合作成果视为无条件的互惠。</w:t>
      </w:r>
    </w:p>
    <w:p w14:paraId="337EDC1D" w14:textId="77777777" w:rsidR="00063EC3" w:rsidRDefault="00000000">
      <w:r>
        <w:t>──────────────────────────</w:t>
      </w:r>
    </w:p>
    <w:p w14:paraId="24CF20EC" w14:textId="77777777" w:rsidR="00063EC3" w:rsidRDefault="00000000">
      <w:pPr>
        <w:pStyle w:val="21"/>
      </w:pPr>
      <w:r>
        <w:rPr>
          <w:rFonts w:ascii="Noto Sans CJK SC" w:eastAsia="Noto Sans CJK SC" w:hAnsi="Noto Sans CJK SC"/>
          <w:color w:val="1E4463"/>
          <w:sz w:val="22"/>
        </w:rPr>
        <w:t>054｜罗浮宫协议寻求汇率稳定</w:t>
      </w:r>
    </w:p>
    <w:p w14:paraId="392ED627" w14:textId="77777777" w:rsidR="00063EC3" w:rsidRDefault="00000000">
      <w:r>
        <w:rPr>
          <w:b/>
          <w:color w:val="284A68"/>
        </w:rPr>
        <w:t>案例编号｜</w:t>
      </w:r>
      <w:r>
        <w:t>EUUS-EF-E054  ·  第6爻  ·  原评级 B</w:t>
      </w:r>
    </w:p>
    <w:p w14:paraId="54DA5688" w14:textId="77777777" w:rsidR="00063EC3" w:rsidRDefault="00000000">
      <w:r>
        <w:rPr>
          <w:b/>
          <w:color w:val="284A68"/>
        </w:rPr>
        <w:t>爻辞｜</w:t>
      </w:r>
      <w:r>
        <w:t>既雨既处，尚德载，妇贞厉，月几望，君子征凶。</w:t>
      </w:r>
    </w:p>
    <w:p w14:paraId="57367A5E" w14:textId="77777777" w:rsidR="00063EC3" w:rsidRDefault="00000000">
      <w:r>
        <w:rPr>
          <w:b/>
          <w:color w:val="284A68"/>
        </w:rPr>
        <w:t>小象｜</w:t>
      </w:r>
      <w:r>
        <w:t>既雨既处，德积载也。君子征凶，有所疑也。</w:t>
      </w:r>
    </w:p>
    <w:p w14:paraId="6001559E" w14:textId="77777777" w:rsidR="00063EC3" w:rsidRDefault="00000000">
      <w:r>
        <w:rPr>
          <w:b/>
          <w:color w:val="284A68"/>
        </w:rPr>
        <w:t>历史事件｜完整故事｜</w:t>
      </w:r>
      <w:r>
        <w:t>1985年广场协议促使美元对主要货币走弱，但持续的汇率变动引发新忧虑。1987年2月，主要经济体的财政部长与中央银行官员在巴黎会晤，同意合作维持较稳定的汇率。罗浮宫协议代表政策重点从推动美元调整，转为避免进一步失序波动。然而汇市仍不稳定，后续事件显示，若各国内部政策不一致，协调声明的作用有限。</w:t>
      </w:r>
    </w:p>
    <w:p w14:paraId="2E3E76B3" w14:textId="77777777" w:rsidR="00063EC3" w:rsidRDefault="00000000">
      <w:r>
        <w:rPr>
          <w:b/>
          <w:color w:val="284A68"/>
        </w:rPr>
        <w:t>逐爻对照｜</w:t>
      </w:r>
      <w:r>
        <w:t>前一阶段的汇率调整已达一定程度，各国转而节制进一步推动的力道，呼应「既雨既处」与过度进取的警示。此例并非证明协议完全成功，而是说明达成部分目标后适时止步的必要。</w:t>
      </w:r>
    </w:p>
    <w:p w14:paraId="2D5C84E0" w14:textId="77777777" w:rsidR="00063EC3" w:rsidRDefault="00000000">
      <w:r>
        <w:t>──────────────────────────</w:t>
      </w:r>
    </w:p>
    <w:p w14:paraId="516242AA" w14:textId="77777777" w:rsidR="00063EC3" w:rsidRDefault="00000000">
      <w:pPr>
        <w:pStyle w:val="1"/>
      </w:pPr>
      <w:r>
        <w:lastRenderedPageBreak/>
        <w:t>第</w:t>
      </w:r>
      <w:r>
        <w:t>10</w:t>
      </w:r>
      <w:r>
        <w:t>卦｜履</w:t>
      </w:r>
    </w:p>
    <w:p w14:paraId="41A463ED" w14:textId="77777777" w:rsidR="00063EC3" w:rsidRDefault="00000000">
      <w:pPr>
        <w:pStyle w:val="21"/>
      </w:pPr>
      <w:r>
        <w:rPr>
          <w:rFonts w:ascii="Noto Sans CJK SC" w:eastAsia="Noto Sans CJK SC" w:hAnsi="Noto Sans CJK SC"/>
          <w:color w:val="1E4463"/>
          <w:sz w:val="22"/>
        </w:rPr>
        <w:t>055｜沃克夫人创立护发企业</w:t>
      </w:r>
    </w:p>
    <w:p w14:paraId="5A9A51B7" w14:textId="77777777" w:rsidR="00063EC3" w:rsidRDefault="00000000">
      <w:r>
        <w:rPr>
          <w:b/>
          <w:color w:val="284A68"/>
        </w:rPr>
        <w:t>案例编号｜</w:t>
      </w:r>
      <w:r>
        <w:t>EUUS-EF-E055  ·  第1爻  ·  原评级 A</w:t>
      </w:r>
    </w:p>
    <w:p w14:paraId="6D3DB26B" w14:textId="77777777" w:rsidR="00063EC3" w:rsidRDefault="00000000">
      <w:r>
        <w:rPr>
          <w:b/>
          <w:color w:val="284A68"/>
        </w:rPr>
        <w:t>爻辞｜</w:t>
      </w:r>
      <w:r>
        <w:t>素履，往无咎。</w:t>
      </w:r>
    </w:p>
    <w:p w14:paraId="72F2A403" w14:textId="77777777" w:rsidR="00063EC3" w:rsidRDefault="00000000">
      <w:r>
        <w:rPr>
          <w:b/>
          <w:color w:val="284A68"/>
        </w:rPr>
        <w:t>小象｜</w:t>
      </w:r>
      <w:r>
        <w:t>素履之往，独行愿也。</w:t>
      </w:r>
    </w:p>
    <w:p w14:paraId="618AEBB8" w14:textId="77777777" w:rsidR="00063EC3" w:rsidRDefault="00000000">
      <w:r>
        <w:rPr>
          <w:b/>
          <w:color w:val="284A68"/>
        </w:rPr>
        <w:t>历史事件｜完整故事｜</w:t>
      </w:r>
      <w:r>
        <w:t>莎拉·布里德洛夫后来以沃克夫人之名闻名。二十世纪初，她曾从事家务及洗衣工作，之后投入护发产品事业。她研发产品、直接推广，并训练许多非裔美国女性担任销售代理。企业透过有组织的通路与教育扩张，她也成为知名企业家与慈善家。然而当时经济仍存在种族歧视与机会不均；她的发展依靠长期努力，而非继承大型企业权力。</w:t>
      </w:r>
    </w:p>
    <w:p w14:paraId="2981C996" w14:textId="77777777" w:rsidR="00063EC3" w:rsidRDefault="00000000">
      <w:r>
        <w:rPr>
          <w:b/>
          <w:color w:val="284A68"/>
        </w:rPr>
        <w:t>逐爻对照｜</w:t>
      </w:r>
      <w:r>
        <w:t>沃克夫人以自身能力循序经营事业，体现「素履」与「独行愿」的朴实自持。这并不表示个人努力足以消除种族与性别障碍，亦不能忽略她建立代理销售网络所需的社会支持。</w:t>
      </w:r>
    </w:p>
    <w:p w14:paraId="731F4DDD" w14:textId="77777777" w:rsidR="00063EC3" w:rsidRDefault="00000000">
      <w:r>
        <w:t>──────────────────────────</w:t>
      </w:r>
    </w:p>
    <w:p w14:paraId="12FB1757" w14:textId="77777777" w:rsidR="00063EC3" w:rsidRDefault="00000000">
      <w:pPr>
        <w:pStyle w:val="21"/>
      </w:pPr>
      <w:r>
        <w:rPr>
          <w:rFonts w:ascii="Noto Sans CJK SC" w:eastAsia="Noto Sans CJK SC" w:hAnsi="Noto Sans CJK SC"/>
          <w:color w:val="1E4463"/>
          <w:sz w:val="22"/>
        </w:rPr>
        <w:t>056｜美国社会安全法建立保障制度</w:t>
      </w:r>
    </w:p>
    <w:p w14:paraId="45BB286A" w14:textId="77777777" w:rsidR="00063EC3" w:rsidRDefault="00000000">
      <w:r>
        <w:rPr>
          <w:b/>
          <w:color w:val="284A68"/>
        </w:rPr>
        <w:t>案例编号｜</w:t>
      </w:r>
      <w:r>
        <w:t>EUUS-EF-E056  ·  第2爻  ·  原评级 B</w:t>
      </w:r>
    </w:p>
    <w:p w14:paraId="380A531C" w14:textId="77777777" w:rsidR="00063EC3" w:rsidRDefault="00000000">
      <w:r>
        <w:rPr>
          <w:b/>
          <w:color w:val="284A68"/>
        </w:rPr>
        <w:t>爻辞｜</w:t>
      </w:r>
      <w:r>
        <w:t>履道坦坦，幽人贞吉。</w:t>
      </w:r>
    </w:p>
    <w:p w14:paraId="7F232286" w14:textId="77777777" w:rsidR="00063EC3" w:rsidRDefault="00000000">
      <w:r>
        <w:rPr>
          <w:b/>
          <w:color w:val="284A68"/>
        </w:rPr>
        <w:t>小象｜</w:t>
      </w:r>
      <w:r>
        <w:t>幽人贞吉，中不自乱也。</w:t>
      </w:r>
    </w:p>
    <w:p w14:paraId="01F06838" w14:textId="77777777" w:rsidR="00063EC3" w:rsidRDefault="00000000">
      <w:r>
        <w:rPr>
          <w:b/>
          <w:color w:val="284A68"/>
        </w:rPr>
        <w:t>历史事件｜完整故事｜</w:t>
      </w:r>
      <w:r>
        <w:t>经济大萧条暴露高龄者与失业劳工缺乏保障的问题，促使全国性社会保护制度受到重视。美国国会通过《社会安全法》，建立老年给付、失业保险架构及其他救助方案。往后数十年间，保障范围与给付逐步扩大，但排除条款与财源问题仍引起争论。制度结合联邦与州政府的职责，并非所有人都享有完全一致的全国给付。</w:t>
      </w:r>
    </w:p>
    <w:p w14:paraId="7EDAD16E" w14:textId="77777777" w:rsidR="00063EC3" w:rsidRDefault="00000000">
      <w:r>
        <w:rPr>
          <w:b/>
          <w:color w:val="284A68"/>
        </w:rPr>
        <w:t>逐爻对照｜</w:t>
      </w:r>
      <w:r>
        <w:t>社会保障借由制度化分摊风险，使生活不致因个别冲击而全盘失序，可有限对照「履道坦坦」。但保障是否稳定取决于资格、缴费及执行规则，不可把法律通过直接等同于人人无忧。</w:t>
      </w:r>
    </w:p>
    <w:p w14:paraId="2BA165CC" w14:textId="77777777" w:rsidR="00063EC3" w:rsidRDefault="00000000">
      <w:r>
        <w:t>──────────────────────────</w:t>
      </w:r>
    </w:p>
    <w:p w14:paraId="69CAFED3" w14:textId="77777777" w:rsidR="00063EC3" w:rsidRDefault="00000000">
      <w:pPr>
        <w:pStyle w:val="21"/>
      </w:pPr>
      <w:r>
        <w:rPr>
          <w:rFonts w:ascii="Noto Sans CJK SC" w:eastAsia="Noto Sans CJK SC" w:hAnsi="Noto Sans CJK SC"/>
          <w:color w:val="1E4463"/>
          <w:sz w:val="22"/>
        </w:rPr>
        <w:t>057｜安隆财务报告失真终致破产</w:t>
      </w:r>
    </w:p>
    <w:p w14:paraId="2B9EDBF1" w14:textId="77777777" w:rsidR="00063EC3" w:rsidRDefault="00000000">
      <w:r>
        <w:rPr>
          <w:b/>
          <w:color w:val="284A68"/>
        </w:rPr>
        <w:t>案例编号｜</w:t>
      </w:r>
      <w:r>
        <w:t>EUUS-EF-E057  ·  第3爻  ·  原评级 A</w:t>
      </w:r>
    </w:p>
    <w:p w14:paraId="086866A0" w14:textId="77777777" w:rsidR="00063EC3" w:rsidRDefault="00000000">
      <w:r>
        <w:rPr>
          <w:b/>
          <w:color w:val="284A68"/>
        </w:rPr>
        <w:t>爻辞｜</w:t>
      </w:r>
      <w:r>
        <w:t>眇能视，跛能履，履虎尾，咥人，凶。武人为于大君。</w:t>
      </w:r>
    </w:p>
    <w:p w14:paraId="2835B2D6" w14:textId="77777777" w:rsidR="00063EC3" w:rsidRDefault="00000000">
      <w:r>
        <w:rPr>
          <w:b/>
          <w:color w:val="284A68"/>
        </w:rPr>
        <w:t>小象｜</w:t>
      </w:r>
      <w:r>
        <w:t>眇能视，不足以有明也。跛能履，不足以与行也。咥人之凶，位不当也。武人为于大君，志刚也。</w:t>
      </w:r>
    </w:p>
    <w:p w14:paraId="2F1A83C0" w14:textId="77777777" w:rsidR="00063EC3" w:rsidRDefault="00000000">
      <w:r>
        <w:rPr>
          <w:b/>
          <w:color w:val="284A68"/>
        </w:rPr>
        <w:t>历史事件｜完整故事｜</w:t>
      </w:r>
      <w:r>
        <w:t>安隆在1990年代由能源交易扩张至复杂金融安排，并持续公布强劲成长数字。公司利用特殊目的个体及会计处理掩盖重大义务，使财务透明度下降。2001年质疑声浪升高后，投资人对财务报告失去信心，信用支持恶化，安隆于12月声请破产。员工与投资人承受重大损失，后续调查及刑事追诉，也促成美国公司会计与治理改革。</w:t>
      </w:r>
    </w:p>
    <w:p w14:paraId="273D2595" w14:textId="77777777" w:rsidR="00063EC3" w:rsidRDefault="00000000">
      <w:r>
        <w:rPr>
          <w:b/>
          <w:color w:val="284A68"/>
        </w:rPr>
        <w:t>逐爻对照｜</w:t>
      </w:r>
      <w:r>
        <w:t>公司展现的财务能力与内部信息及控制品质并不相称，正如「眇能视、跛能履」所警告的能力错估。安隆的崩溃并非因创新本身有罪，而是隐瞒义务与过度自信使风险失去制衡。</w:t>
      </w:r>
    </w:p>
    <w:p w14:paraId="6FD78DE2" w14:textId="77777777" w:rsidR="00063EC3" w:rsidRDefault="00000000">
      <w:r>
        <w:t>──────────────────────────</w:t>
      </w:r>
    </w:p>
    <w:p w14:paraId="3B6AFF41" w14:textId="77777777" w:rsidR="00063EC3" w:rsidRDefault="00000000">
      <w:pPr>
        <w:pStyle w:val="21"/>
      </w:pPr>
      <w:r>
        <w:rPr>
          <w:rFonts w:ascii="Noto Sans CJK SC" w:eastAsia="Noto Sans CJK SC" w:hAnsi="Noto Sans CJK SC"/>
          <w:color w:val="1E4463"/>
          <w:sz w:val="22"/>
        </w:rPr>
        <w:t>058｜墨西哥协商处理1982年债务危机</w:t>
      </w:r>
    </w:p>
    <w:p w14:paraId="12CF26AD" w14:textId="77777777" w:rsidR="00063EC3" w:rsidRDefault="00000000">
      <w:r>
        <w:rPr>
          <w:b/>
          <w:color w:val="284A68"/>
        </w:rPr>
        <w:t>案例编号｜</w:t>
      </w:r>
      <w:r>
        <w:t>EUUS-EF-E058  ·  第4爻  ·  原评级 B</w:t>
      </w:r>
    </w:p>
    <w:p w14:paraId="300B67F5" w14:textId="77777777" w:rsidR="00063EC3" w:rsidRDefault="00000000">
      <w:r>
        <w:rPr>
          <w:b/>
          <w:color w:val="284A68"/>
        </w:rPr>
        <w:t>爻辞｜</w:t>
      </w:r>
      <w:r>
        <w:t>履虎尾，愬愬终吉。</w:t>
      </w:r>
    </w:p>
    <w:p w14:paraId="409FE2D1" w14:textId="77777777" w:rsidR="00063EC3" w:rsidRDefault="00000000">
      <w:r>
        <w:rPr>
          <w:b/>
          <w:color w:val="284A68"/>
        </w:rPr>
        <w:t>小象｜</w:t>
      </w:r>
      <w:r>
        <w:t>愬愬终吉，志行也。</w:t>
      </w:r>
    </w:p>
    <w:p w14:paraId="50CD4A56" w14:textId="77777777" w:rsidR="00063EC3" w:rsidRDefault="00000000">
      <w:r>
        <w:rPr>
          <w:b/>
          <w:color w:val="284A68"/>
        </w:rPr>
        <w:t>历史事件｜完整故事｜</w:t>
      </w:r>
      <w:r>
        <w:t>1970年代末至1980年代初，墨西哥大量举借外债，同时国际利率上升、经济环境恶化。1982年8月，政府宣布无法依原订时程偿付债务。官员与商业银行、国际货币基金及其他债权人协商融资和重整方案。协商避免国际银行体系立即陷入全面失控，但墨西哥仍经历衰退、通膨与漫长而艰困的经济调整。</w:t>
      </w:r>
    </w:p>
    <w:p w14:paraId="6EA999FC" w14:textId="77777777" w:rsidR="00063EC3" w:rsidRDefault="00000000">
      <w:r>
        <w:rPr>
          <w:b/>
          <w:color w:val="284A68"/>
        </w:rPr>
        <w:t>逐爻对照｜</w:t>
      </w:r>
      <w:r>
        <w:t>墨西哥承认偿债危险，选择协商而非假装一切照常，符合「履虎尾」中谨慎面对真实风险的局部意涵。所谓终能避险不代表代价轻微，国内人民仍承受长期调整痛苦。</w:t>
      </w:r>
    </w:p>
    <w:p w14:paraId="7B854317" w14:textId="77777777" w:rsidR="00063EC3" w:rsidRDefault="00000000">
      <w:r>
        <w:t>──────────────────────────</w:t>
      </w:r>
    </w:p>
    <w:p w14:paraId="426BD4F2" w14:textId="77777777" w:rsidR="00063EC3" w:rsidRDefault="00000000">
      <w:pPr>
        <w:pStyle w:val="21"/>
      </w:pPr>
      <w:r>
        <w:rPr>
          <w:rFonts w:ascii="Noto Sans CJK SC" w:eastAsia="Noto Sans CJK SC" w:hAnsi="Noto Sans CJK SC"/>
          <w:color w:val="1E4463"/>
          <w:sz w:val="22"/>
        </w:rPr>
        <w:lastRenderedPageBreak/>
        <w:t>059｜德国战后货币改革</w:t>
      </w:r>
    </w:p>
    <w:p w14:paraId="3DD5310A" w14:textId="77777777" w:rsidR="00063EC3" w:rsidRDefault="00000000">
      <w:r>
        <w:rPr>
          <w:b/>
          <w:color w:val="284A68"/>
        </w:rPr>
        <w:t>案例编号｜</w:t>
      </w:r>
      <w:r>
        <w:t>EUUS-EF-E059  ·  第5爻  ·  原评级 B</w:t>
      </w:r>
    </w:p>
    <w:p w14:paraId="36C72067" w14:textId="77777777" w:rsidR="00063EC3" w:rsidRDefault="00000000">
      <w:r>
        <w:rPr>
          <w:b/>
          <w:color w:val="284A68"/>
        </w:rPr>
        <w:t>爻辞｜</w:t>
      </w:r>
      <w:r>
        <w:t>夬履，贞厉。</w:t>
      </w:r>
    </w:p>
    <w:p w14:paraId="1032EC1C" w14:textId="77777777" w:rsidR="00063EC3" w:rsidRDefault="00000000">
      <w:r>
        <w:rPr>
          <w:b/>
          <w:color w:val="284A68"/>
        </w:rPr>
        <w:t>小象｜</w:t>
      </w:r>
      <w:r>
        <w:t>夬履贞厉，位正当也。</w:t>
      </w:r>
    </w:p>
    <w:p w14:paraId="0C9895BD" w14:textId="77777777" w:rsidR="00063EC3" w:rsidRDefault="00000000">
      <w:r>
        <w:rPr>
          <w:b/>
          <w:color w:val="284A68"/>
        </w:rPr>
        <w:t>历史事件｜完整故事｜</w:t>
      </w:r>
      <w:r>
        <w:t>第二次世界大战期间的管制与过多货币存量，扭曲西方占领区的价格及交易。当局推出德意志马克，调整货币余额，并配合较广泛的市场改革，改变生产与贸易诱因。正式市场及非正式市场迅速调整，但改革同时发生于盟军援助与战后重建的背景下，不能把经济恢复完全归因于单一货币措施。</w:t>
      </w:r>
    </w:p>
    <w:p w14:paraId="54B5238A" w14:textId="77777777" w:rsidR="00063EC3" w:rsidRDefault="00000000">
      <w:r>
        <w:rPr>
          <w:b/>
          <w:color w:val="284A68"/>
        </w:rPr>
        <w:t>逐爻对照｜</w:t>
      </w:r>
      <w:r>
        <w:t>当局以具决断力的制度调整恢复交易媒介，部分呼应「夬履」的果断行动。然而货币改革本身不能重建工厂、住宅或海外需求，强力政策仍须衡量配套与代价。</w:t>
      </w:r>
    </w:p>
    <w:p w14:paraId="44214198" w14:textId="77777777" w:rsidR="00063EC3" w:rsidRDefault="00000000">
      <w:r>
        <w:t>──────────────────────────</w:t>
      </w:r>
    </w:p>
    <w:p w14:paraId="4ADE439A" w14:textId="77777777" w:rsidR="00063EC3" w:rsidRDefault="00000000">
      <w:pPr>
        <w:pStyle w:val="21"/>
      </w:pPr>
      <w:r>
        <w:rPr>
          <w:rFonts w:ascii="Noto Sans CJK SC" w:eastAsia="Noto Sans CJK SC" w:hAnsi="Noto Sans CJK SC"/>
          <w:color w:val="1E4463"/>
          <w:sz w:val="22"/>
        </w:rPr>
        <w:t>060｜欧洲煤钢共同体促成产业合作</w:t>
      </w:r>
    </w:p>
    <w:p w14:paraId="4BD44D8D" w14:textId="77777777" w:rsidR="00063EC3" w:rsidRDefault="00000000">
      <w:r>
        <w:rPr>
          <w:b/>
          <w:color w:val="284A68"/>
        </w:rPr>
        <w:t>案例编号｜</w:t>
      </w:r>
      <w:r>
        <w:t>EUUS-EF-E060  ·  第6爻  ·  原评级 B</w:t>
      </w:r>
    </w:p>
    <w:p w14:paraId="2AAFF590" w14:textId="77777777" w:rsidR="00063EC3" w:rsidRDefault="00000000">
      <w:r>
        <w:rPr>
          <w:b/>
          <w:color w:val="284A68"/>
        </w:rPr>
        <w:t>爻辞｜</w:t>
      </w:r>
      <w:r>
        <w:t>视履考祥，其旋元吉。</w:t>
      </w:r>
    </w:p>
    <w:p w14:paraId="3B6C58E6" w14:textId="77777777" w:rsidR="00063EC3" w:rsidRDefault="00000000">
      <w:r>
        <w:rPr>
          <w:b/>
          <w:color w:val="284A68"/>
        </w:rPr>
        <w:t>小象｜</w:t>
      </w:r>
      <w:r>
        <w:t>元吉在上，大有庆也。</w:t>
      </w:r>
    </w:p>
    <w:p w14:paraId="469B4340" w14:textId="77777777" w:rsidR="00063EC3" w:rsidRDefault="00000000">
      <w:r>
        <w:rPr>
          <w:b/>
          <w:color w:val="284A68"/>
        </w:rPr>
        <w:t>历史事件｜完整故事｜</w:t>
      </w:r>
      <w:r>
        <w:t>战后欧洲领袖希望共同管理煤炭与钢铁，因这两种产业既关乎重建，也曾是国家冲突的重要资源。法国、德国、意大利、比利时、荷兰与卢森堡六国签署条约，设立共同监督的新欧洲机构。制度于1952年生效，后来成为更广泛欧洲整合的先驱。各国必须在共享规则下处理产业利益及政治互信问题。</w:t>
      </w:r>
    </w:p>
    <w:p w14:paraId="4D6FC3F8" w14:textId="77777777" w:rsidR="00063EC3" w:rsidRDefault="00000000">
      <w:r>
        <w:rPr>
          <w:b/>
          <w:color w:val="284A68"/>
        </w:rPr>
        <w:t>逐爻对照｜</w:t>
      </w:r>
      <w:r>
        <w:t>把关键原料的决策纳入共同机制，有助限制破坏性的竞争，但也要求国内业者遵守跨国规则。这可对照「视履考祥」所强调的检视行动结果，而非只因合作成立便断言必然成功。</w:t>
      </w:r>
    </w:p>
    <w:p w14:paraId="53BDD324" w14:textId="77777777" w:rsidR="00063EC3" w:rsidRDefault="00000000">
      <w:r>
        <w:t>──────────────────────────</w:t>
      </w:r>
    </w:p>
    <w:p w14:paraId="3459E1F2" w14:textId="77777777" w:rsidR="00063EC3" w:rsidRDefault="00000000">
      <w:pPr>
        <w:pStyle w:val="1"/>
      </w:pPr>
      <w:r>
        <w:t>第</w:t>
      </w:r>
      <w:r>
        <w:t>11</w:t>
      </w:r>
      <w:r>
        <w:t>卦｜泰</w:t>
      </w:r>
    </w:p>
    <w:p w14:paraId="773DE0E5" w14:textId="77777777" w:rsidR="00063EC3" w:rsidRDefault="00000000">
      <w:pPr>
        <w:pStyle w:val="21"/>
      </w:pPr>
      <w:r>
        <w:rPr>
          <w:rFonts w:ascii="Noto Sans CJK SC" w:eastAsia="Noto Sans CJK SC" w:hAnsi="Noto Sans CJK SC"/>
          <w:color w:val="1E4463"/>
          <w:sz w:val="22"/>
        </w:rPr>
        <w:t>061｜美国州际公路法推动全国路网</w:t>
      </w:r>
    </w:p>
    <w:p w14:paraId="1BE9A52F" w14:textId="77777777" w:rsidR="00063EC3" w:rsidRDefault="00000000">
      <w:r>
        <w:rPr>
          <w:b/>
          <w:color w:val="284A68"/>
        </w:rPr>
        <w:t>案例编号｜</w:t>
      </w:r>
      <w:r>
        <w:t>EUUS-EF-E061  ·  第1爻  ·  原评级 B</w:t>
      </w:r>
    </w:p>
    <w:p w14:paraId="6D72B671" w14:textId="77777777" w:rsidR="00063EC3" w:rsidRDefault="00000000">
      <w:r>
        <w:rPr>
          <w:b/>
          <w:color w:val="284A68"/>
        </w:rPr>
        <w:t>爻辞｜</w:t>
      </w:r>
      <w:r>
        <w:t>拔茅茹，以其汇，征吉。</w:t>
      </w:r>
    </w:p>
    <w:p w14:paraId="64CDF9FF" w14:textId="77777777" w:rsidR="00063EC3" w:rsidRDefault="00000000">
      <w:r>
        <w:rPr>
          <w:b/>
          <w:color w:val="284A68"/>
        </w:rPr>
        <w:t>小象｜</w:t>
      </w:r>
      <w:r>
        <w:t>拔茅征吉，志在外也。</w:t>
      </w:r>
    </w:p>
    <w:p w14:paraId="4CFC89AC" w14:textId="77777777" w:rsidR="00063EC3" w:rsidRDefault="00000000">
      <w:r>
        <w:rPr>
          <w:b/>
          <w:color w:val="284A68"/>
        </w:rPr>
        <w:t>历史事件｜完整故事｜</w:t>
      </w:r>
      <w:r>
        <w:t>汽车普及、货运增加及国防需求，促使美国扩建全国性道路网。国会通过州际公路相关法案，建立联邦资金机制，由各州负责执行。公路降低旅行与运输成本，改变商业布局，也使部分社区遭拆迁，并加速郊区化。建设资金包含联邦燃油税收入，实际路线及施工决策则由州政府处理。</w:t>
      </w:r>
    </w:p>
    <w:p w14:paraId="0F3A63C1" w14:textId="77777777" w:rsidR="00063EC3" w:rsidRDefault="00000000">
      <w:r>
        <w:rPr>
          <w:b/>
          <w:color w:val="284A68"/>
        </w:rPr>
        <w:t>逐爻对照｜</w:t>
      </w:r>
      <w:r>
        <w:t>交通网链接各州及市场，呈现「拔茅茹，以其汇」般的群体相互牵动。但运输效率的提升不能掩盖居民迁移及都市隔离等代价；共同发展须同时评估受益与受损者。</w:t>
      </w:r>
    </w:p>
    <w:p w14:paraId="4E11958A" w14:textId="77777777" w:rsidR="00063EC3" w:rsidRDefault="00000000">
      <w:r>
        <w:t>──────────────────────────</w:t>
      </w:r>
    </w:p>
    <w:p w14:paraId="13A2B257" w14:textId="77777777" w:rsidR="00063EC3" w:rsidRDefault="00000000">
      <w:pPr>
        <w:pStyle w:val="21"/>
      </w:pPr>
      <w:r>
        <w:rPr>
          <w:rFonts w:ascii="Noto Sans CJK SC" w:eastAsia="Noto Sans CJK SC" w:hAnsi="Noto Sans CJK SC"/>
          <w:color w:val="1E4463"/>
          <w:sz w:val="22"/>
        </w:rPr>
        <w:t>062｜平等信贷机会法限制放款歧视</w:t>
      </w:r>
    </w:p>
    <w:p w14:paraId="63A079F6" w14:textId="77777777" w:rsidR="00063EC3" w:rsidRDefault="00000000">
      <w:r>
        <w:rPr>
          <w:b/>
          <w:color w:val="284A68"/>
        </w:rPr>
        <w:t>案例编号｜</w:t>
      </w:r>
      <w:r>
        <w:t>EUUS-EF-E062  ·  第2爻  ·  原评级 A</w:t>
      </w:r>
    </w:p>
    <w:p w14:paraId="1E73C1B7" w14:textId="77777777" w:rsidR="00063EC3" w:rsidRDefault="00000000">
      <w:r>
        <w:rPr>
          <w:b/>
          <w:color w:val="284A68"/>
        </w:rPr>
        <w:t>爻辞｜</w:t>
      </w:r>
      <w:r>
        <w:t>包荒，用冯河，不遐遗，朋亡，得尚于中行。</w:t>
      </w:r>
    </w:p>
    <w:p w14:paraId="59DB39CF" w14:textId="77777777" w:rsidR="00063EC3" w:rsidRDefault="00000000">
      <w:r>
        <w:rPr>
          <w:b/>
          <w:color w:val="284A68"/>
        </w:rPr>
        <w:t>小象｜</w:t>
      </w:r>
      <w:r>
        <w:t>包荒，得尚于中行，以光大也。</w:t>
      </w:r>
    </w:p>
    <w:p w14:paraId="4A459A1B" w14:textId="77777777" w:rsidR="00063EC3" w:rsidRDefault="00000000">
      <w:r>
        <w:rPr>
          <w:b/>
          <w:color w:val="284A68"/>
        </w:rPr>
        <w:t>历史事件｜完整故事｜</w:t>
      </w:r>
      <w:r>
        <w:t>在美国，女性与其他申请人曾因身分受到消费贷款歧视，难以公平取得信用。国会于1974年通过《平等信贷机会法》，后续修法扩大保障，禁止债权人依特定身分条件差别待遇，并要求金融机构调整审查程序。执法与诉讼持续推进，但法律未能消除所有财富差距或金融服务落差。</w:t>
      </w:r>
    </w:p>
    <w:p w14:paraId="6B35EAD4" w14:textId="77777777" w:rsidR="00063EC3" w:rsidRDefault="00000000">
      <w:r>
        <w:rPr>
          <w:b/>
          <w:color w:val="284A68"/>
        </w:rPr>
        <w:t>逐爻对照｜</w:t>
      </w:r>
      <w:r>
        <w:t>法律试图纳入原本被排除的申请人，与「包荒」「不遐遗」的广泛包容相近。这种包容必须落实于可执行的贷款规则，并非认定所有申请者都应无条件获得信用。</w:t>
      </w:r>
    </w:p>
    <w:p w14:paraId="0E7EABDF" w14:textId="77777777" w:rsidR="00063EC3" w:rsidRDefault="00000000">
      <w:r>
        <w:lastRenderedPageBreak/>
        <w:t>──────────────────────────</w:t>
      </w:r>
    </w:p>
    <w:p w14:paraId="2C94505F" w14:textId="77777777" w:rsidR="00063EC3" w:rsidRDefault="00000000">
      <w:pPr>
        <w:pStyle w:val="21"/>
      </w:pPr>
      <w:r>
        <w:rPr>
          <w:rFonts w:ascii="Noto Sans CJK SC" w:eastAsia="Noto Sans CJK SC" w:hAnsi="Noto Sans CJK SC"/>
          <w:color w:val="1E4463"/>
          <w:sz w:val="22"/>
        </w:rPr>
        <w:t>063｜甘迺迪减税法案</w:t>
      </w:r>
    </w:p>
    <w:p w14:paraId="50DC157E" w14:textId="77777777" w:rsidR="00063EC3" w:rsidRDefault="00000000">
      <w:r>
        <w:rPr>
          <w:b/>
          <w:color w:val="284A68"/>
        </w:rPr>
        <w:t>案例编号｜</w:t>
      </w:r>
      <w:r>
        <w:t>EUUS-EF-E063  ·  第3爻  ·  原评级 B</w:t>
      </w:r>
    </w:p>
    <w:p w14:paraId="26315978" w14:textId="77777777" w:rsidR="00063EC3" w:rsidRDefault="00000000">
      <w:r>
        <w:rPr>
          <w:b/>
          <w:color w:val="284A68"/>
        </w:rPr>
        <w:t>爻辞｜</w:t>
      </w:r>
      <w:r>
        <w:t>无平不陂，无往不复，艰贞无咎。勿恤其孚，于食有福。</w:t>
      </w:r>
    </w:p>
    <w:p w14:paraId="4E420A23" w14:textId="77777777" w:rsidR="00063EC3" w:rsidRDefault="00000000">
      <w:r>
        <w:rPr>
          <w:b/>
          <w:color w:val="284A68"/>
        </w:rPr>
        <w:t>小象｜</w:t>
      </w:r>
      <w:r>
        <w:t>无往不复，天地际也。</w:t>
      </w:r>
    </w:p>
    <w:p w14:paraId="568BCDBC" w14:textId="77777777" w:rsidR="00063EC3" w:rsidRDefault="00000000">
      <w:r>
        <w:rPr>
          <w:b/>
          <w:color w:val="284A68"/>
        </w:rPr>
        <w:t>历史事件｜完整故事｜</w:t>
      </w:r>
      <w:r>
        <w:t>美国政策制定者曾争论经济成长趋缓，以及联邦税率对消费与投资的影响。国会通过由甘迺迪提出、后由詹森总统签署的重大减税措施，降低个人与企业所得税率。此后一段时期经济成长转强，但其他景气因素同时存在，难以把成长完全归因于该项法案。</w:t>
      </w:r>
    </w:p>
    <w:p w14:paraId="4C608A26" w14:textId="77777777" w:rsidR="00063EC3" w:rsidRDefault="00000000">
      <w:r>
        <w:rPr>
          <w:b/>
          <w:color w:val="284A68"/>
        </w:rPr>
        <w:t>逐爻对照｜</w:t>
      </w:r>
      <w:r>
        <w:t>减税同时影响私人诱因与政府收入，政策结果须结合景气循环评估。这与「无平不陂」提醒顺境可能转变相近；后续成长与减税的时间关联，不能直接视为单一因果证据。</w:t>
      </w:r>
    </w:p>
    <w:p w14:paraId="2EA0C061" w14:textId="77777777" w:rsidR="00063EC3" w:rsidRDefault="00000000">
      <w:r>
        <w:t>──────────────────────────</w:t>
      </w:r>
    </w:p>
    <w:p w14:paraId="68010448" w14:textId="77777777" w:rsidR="00063EC3" w:rsidRDefault="00000000">
      <w:pPr>
        <w:pStyle w:val="21"/>
      </w:pPr>
      <w:r>
        <w:rPr>
          <w:rFonts w:ascii="Noto Sans CJK SC" w:eastAsia="Noto Sans CJK SC" w:hAnsi="Noto Sans CJK SC"/>
          <w:color w:val="1E4463"/>
          <w:sz w:val="22"/>
        </w:rPr>
        <w:t>064｜比荷卢关税同盟开始运作</w:t>
      </w:r>
    </w:p>
    <w:p w14:paraId="0A0E1D18" w14:textId="77777777" w:rsidR="00063EC3" w:rsidRDefault="00000000">
      <w:r>
        <w:rPr>
          <w:b/>
          <w:color w:val="284A68"/>
        </w:rPr>
        <w:t>案例编号｜</w:t>
      </w:r>
      <w:r>
        <w:t>EUUS-EF-E064  ·  第4爻  ·  原评级 B</w:t>
      </w:r>
    </w:p>
    <w:p w14:paraId="5A7EDA83" w14:textId="77777777" w:rsidR="00063EC3" w:rsidRDefault="00000000">
      <w:r>
        <w:rPr>
          <w:b/>
          <w:color w:val="284A68"/>
        </w:rPr>
        <w:t>爻辞｜</w:t>
      </w:r>
      <w:r>
        <w:t>翩翩，不富以其邻，不戒以孚。</w:t>
      </w:r>
    </w:p>
    <w:p w14:paraId="4F91C7A7" w14:textId="77777777" w:rsidR="00063EC3" w:rsidRDefault="00000000">
      <w:r>
        <w:rPr>
          <w:b/>
          <w:color w:val="284A68"/>
        </w:rPr>
        <w:t>小象｜</w:t>
      </w:r>
      <w:r>
        <w:t>翩翩不富，皆失实也。不戒以孚，中心愿也。</w:t>
      </w:r>
    </w:p>
    <w:p w14:paraId="26A5395F" w14:textId="77777777" w:rsidR="00063EC3" w:rsidRDefault="00000000">
      <w:r>
        <w:rPr>
          <w:b/>
          <w:color w:val="284A68"/>
        </w:rPr>
        <w:t>地点／年代｜</w:t>
      </w:r>
      <w:r>
        <w:t>比利时，荷兰，卢森堡，1948</w:t>
      </w:r>
    </w:p>
    <w:p w14:paraId="2B96B3FA" w14:textId="77777777" w:rsidR="00063EC3" w:rsidRDefault="00000000">
      <w:r>
        <w:rPr>
          <w:b/>
          <w:color w:val="284A68"/>
        </w:rPr>
        <w:t>历史事件｜完整故事｜</w:t>
      </w:r>
      <w:r>
        <w:t>第二次世界大战后，比利时、荷兰与卢森堡希望加强经济联系。三国在战时流亡期间协商的关税同盟，于1948年1月正式运作，取消内部关税并协调共同对外税率。虽然三国经济规模不同，仍逐步建立共享贸易规则的经验，并为日后欧洲整合奠定基础。合作过程需要妥协，不能只用立即财务利益解释。</w:t>
      </w:r>
    </w:p>
    <w:p w14:paraId="4F8335B7" w14:textId="77777777" w:rsidR="00063EC3" w:rsidRDefault="00000000">
      <w:r>
        <w:rPr>
          <w:b/>
          <w:color w:val="284A68"/>
        </w:rPr>
        <w:t>逐爻对照｜</w:t>
      </w:r>
      <w:r>
        <w:t>三国愿意超越短期利益而接受共同规则，符合「翩翩不富，以其邻」中邻邦相互信任的意象。此例说明制度合作的可能性，不代表各国已消除利益分歧。</w:t>
      </w:r>
    </w:p>
    <w:p w14:paraId="77B09AA6" w14:textId="77777777" w:rsidR="00063EC3" w:rsidRDefault="00000000">
      <w:r>
        <w:t>──────────────────────────</w:t>
      </w:r>
    </w:p>
    <w:p w14:paraId="4D29C518" w14:textId="77777777" w:rsidR="00063EC3" w:rsidRDefault="00000000">
      <w:pPr>
        <w:pStyle w:val="21"/>
      </w:pPr>
      <w:r>
        <w:rPr>
          <w:rFonts w:ascii="Noto Sans CJK SC" w:eastAsia="Noto Sans CJK SC" w:hAnsi="Noto Sans CJK SC"/>
          <w:color w:val="1E4463"/>
          <w:sz w:val="22"/>
        </w:rPr>
        <w:t>065｜罗马条约建立欧洲共同市场</w:t>
      </w:r>
    </w:p>
    <w:p w14:paraId="567B0E0C" w14:textId="77777777" w:rsidR="00063EC3" w:rsidRDefault="00000000">
      <w:r>
        <w:rPr>
          <w:b/>
          <w:color w:val="284A68"/>
        </w:rPr>
        <w:t>案例编号｜</w:t>
      </w:r>
      <w:r>
        <w:t>EUUS-EF-E065  ·  第5爻  ·  原评级 A</w:t>
      </w:r>
    </w:p>
    <w:p w14:paraId="49D6C484" w14:textId="77777777" w:rsidR="00063EC3" w:rsidRDefault="00000000">
      <w:r>
        <w:rPr>
          <w:b/>
          <w:color w:val="284A68"/>
        </w:rPr>
        <w:t>爻辞｜</w:t>
      </w:r>
      <w:r>
        <w:t>帝乙归妹，以祉元吉。</w:t>
      </w:r>
    </w:p>
    <w:p w14:paraId="4F3DD3D8" w14:textId="77777777" w:rsidR="00063EC3" w:rsidRDefault="00000000">
      <w:r>
        <w:rPr>
          <w:b/>
          <w:color w:val="284A68"/>
        </w:rPr>
        <w:t>小象｜</w:t>
      </w:r>
      <w:r>
        <w:t>以祉元吉，中以行愿也。</w:t>
      </w:r>
    </w:p>
    <w:p w14:paraId="11F4E1C9" w14:textId="77777777" w:rsidR="00063EC3" w:rsidRDefault="00000000">
      <w:r>
        <w:rPr>
          <w:b/>
          <w:color w:val="284A68"/>
        </w:rPr>
        <w:t>历史事件｜完整故事｜</w:t>
      </w:r>
      <w:r>
        <w:t>1957年3月，六个欧洲国家签署《罗马条约》，设立欧洲经济共同体与欧洲原子能共同体。经济共同体透过逐步降低贸易障碍及建立共同机构，推动共同市场。条约于1958年生效，之后又经历多轮谈判、扩大成员与政策调整。各国利益不尽相同，但此架构使经济合作与相互市场准入得以长期推进。</w:t>
      </w:r>
    </w:p>
    <w:p w14:paraId="7A86871A" w14:textId="77777777" w:rsidR="00063EC3" w:rsidRDefault="00000000">
      <w:r>
        <w:rPr>
          <w:b/>
          <w:color w:val="284A68"/>
        </w:rPr>
        <w:t>逐爻对照｜</w:t>
      </w:r>
      <w:r>
        <w:t>条约建立获各方承认的合作关系，各成员以共同制度追求相互利益，与「帝乙归妹」「中以行愿」的互惠结合可作类比。但国际条约并非婚姻，合作成效仍取决于后续政策与执行。</w:t>
      </w:r>
    </w:p>
    <w:p w14:paraId="15F9DB4C" w14:textId="77777777" w:rsidR="00063EC3" w:rsidRDefault="00000000">
      <w:r>
        <w:t>──────────────────────────</w:t>
      </w:r>
    </w:p>
    <w:p w14:paraId="2D5EA6FC" w14:textId="77777777" w:rsidR="00063EC3" w:rsidRDefault="00000000">
      <w:pPr>
        <w:pStyle w:val="21"/>
      </w:pPr>
      <w:r>
        <w:rPr>
          <w:rFonts w:ascii="Noto Sans CJK SC" w:eastAsia="Noto Sans CJK SC" w:hAnsi="Noto Sans CJK SC"/>
          <w:color w:val="1E4463"/>
          <w:sz w:val="22"/>
        </w:rPr>
        <w:t>066｜伏克尔紧缩政策降低通膨</w:t>
      </w:r>
    </w:p>
    <w:p w14:paraId="2338EA1D" w14:textId="77777777" w:rsidR="00063EC3" w:rsidRDefault="00000000">
      <w:r>
        <w:rPr>
          <w:b/>
          <w:color w:val="284A68"/>
        </w:rPr>
        <w:t>案例编号｜</w:t>
      </w:r>
      <w:r>
        <w:t>EUUS-EF-E066  ·  第6爻  ·  原评级 B</w:t>
      </w:r>
    </w:p>
    <w:p w14:paraId="597A28D6" w14:textId="77777777" w:rsidR="00063EC3" w:rsidRDefault="00000000">
      <w:r>
        <w:rPr>
          <w:b/>
          <w:color w:val="284A68"/>
        </w:rPr>
        <w:t>爻辞｜</w:t>
      </w:r>
      <w:r>
        <w:t>城复于隍，勿用师，自邑告命，贞吝。</w:t>
      </w:r>
    </w:p>
    <w:p w14:paraId="3E7D6C77" w14:textId="77777777" w:rsidR="00063EC3" w:rsidRDefault="00000000">
      <w:r>
        <w:rPr>
          <w:b/>
          <w:color w:val="284A68"/>
        </w:rPr>
        <w:t>小象｜</w:t>
      </w:r>
      <w:r>
        <w:t>城复于隍，其命乱也。</w:t>
      </w:r>
    </w:p>
    <w:p w14:paraId="6CB6D916" w14:textId="77777777" w:rsidR="00063EC3" w:rsidRDefault="00000000">
      <w:r>
        <w:rPr>
          <w:b/>
          <w:color w:val="284A68"/>
        </w:rPr>
        <w:t>历史事件｜完整故事｜</w:t>
      </w:r>
      <w:r>
        <w:t>长期居高不下的通货膨胀削弱大众对物价与货币政策的信心，促使联准会面临政策转向压力。在保罗·伏克尔领导下，联准会紧缩货币条件，容许高利率以抑制货币扩张与通膨。物价涨幅最终下降，但经济衰退与失业，使劳工及企业承受可观的短期成本。</w:t>
      </w:r>
    </w:p>
    <w:p w14:paraId="3DB30240" w14:textId="77777777" w:rsidR="00063EC3" w:rsidRDefault="00000000">
      <w:r>
        <w:rPr>
          <w:b/>
          <w:color w:val="284A68"/>
        </w:rPr>
        <w:t>逐爻对照｜</w:t>
      </w:r>
      <w:r>
        <w:t>重建物价稳定不能只看最终通膨下降，也须考量借款者与就业敏感产业的损失。此例可对照「城复于隍」所示秩序失衡的警示，但不能把紧缩措施描述为毫无代价的胜利。</w:t>
      </w:r>
    </w:p>
    <w:p w14:paraId="176A2266" w14:textId="77777777" w:rsidR="00063EC3" w:rsidRDefault="00000000">
      <w:r>
        <w:lastRenderedPageBreak/>
        <w:t>──────────────────────────</w:t>
      </w:r>
    </w:p>
    <w:p w14:paraId="5DB67207" w14:textId="77777777" w:rsidR="00063EC3" w:rsidRDefault="00000000">
      <w:pPr>
        <w:pStyle w:val="1"/>
      </w:pPr>
      <w:r>
        <w:t>第</w:t>
      </w:r>
      <w:r>
        <w:t>12</w:t>
      </w:r>
      <w:r>
        <w:t>卦｜否</w:t>
      </w:r>
    </w:p>
    <w:p w14:paraId="3B41619E" w14:textId="77777777" w:rsidR="00063EC3" w:rsidRDefault="00000000">
      <w:pPr>
        <w:pStyle w:val="21"/>
      </w:pPr>
      <w:r>
        <w:rPr>
          <w:rFonts w:ascii="Noto Sans CJK SC" w:eastAsia="Noto Sans CJK SC" w:hAnsi="Noto Sans CJK SC"/>
          <w:color w:val="1E4463"/>
          <w:sz w:val="22"/>
        </w:rPr>
        <w:t>067｜广场协议推动美元贬值</w:t>
      </w:r>
    </w:p>
    <w:p w14:paraId="564AB387" w14:textId="77777777" w:rsidR="00063EC3" w:rsidRDefault="00000000">
      <w:r>
        <w:rPr>
          <w:b/>
          <w:color w:val="284A68"/>
        </w:rPr>
        <w:t>案例编号｜</w:t>
      </w:r>
      <w:r>
        <w:t>EUUS-EF-E067  ·  第1爻  ·  原评级 B</w:t>
      </w:r>
    </w:p>
    <w:p w14:paraId="0AD626AD" w14:textId="77777777" w:rsidR="00063EC3" w:rsidRDefault="00000000">
      <w:r>
        <w:rPr>
          <w:b/>
          <w:color w:val="284A68"/>
        </w:rPr>
        <w:t>爻辞｜</w:t>
      </w:r>
      <w:r>
        <w:t>拔茅茹，以其汇，贞吉亨。</w:t>
      </w:r>
    </w:p>
    <w:p w14:paraId="54966C26" w14:textId="77777777" w:rsidR="00063EC3" w:rsidRDefault="00000000">
      <w:r>
        <w:rPr>
          <w:b/>
          <w:color w:val="284A68"/>
        </w:rPr>
        <w:t>小象｜</w:t>
      </w:r>
      <w:r>
        <w:t>拔茅贞吉，志在君也。</w:t>
      </w:r>
    </w:p>
    <w:p w14:paraId="29BFDB94" w14:textId="77777777" w:rsidR="00063EC3" w:rsidRDefault="00000000">
      <w:r>
        <w:rPr>
          <w:b/>
          <w:color w:val="284A68"/>
        </w:rPr>
        <w:t>历史事件｜完整故事｜</w:t>
      </w:r>
      <w:r>
        <w:t>美元汇率偏强使美国出口商承压，并引起各国对贸易失衡的争论。1985年，美国、日本、西德、法国及英国五大经济体的财政与央行官员宣布协调行动，促使美元贬值。汇率随后变动，但贸易与总体经济结果仍受到其他政策及市场反应共同影响，并非签署国能完全控制。</w:t>
      </w:r>
    </w:p>
    <w:p w14:paraId="40577436" w14:textId="77777777" w:rsidR="00063EC3" w:rsidRDefault="00000000">
      <w:r>
        <w:rPr>
          <w:b/>
          <w:color w:val="284A68"/>
        </w:rPr>
        <w:t>逐爻对照｜</w:t>
      </w:r>
      <w:r>
        <w:t>面对贸易与汇率阻滞，各国仍以协调行动维持共同承诺，可部分对照「同人于宗」以外的原则性合作。但汇率反应快于实体贸易调整，团结不能取代对后果的审慎评估。</w:t>
      </w:r>
    </w:p>
    <w:p w14:paraId="76122557" w14:textId="77777777" w:rsidR="00063EC3" w:rsidRDefault="00000000">
      <w:r>
        <w:t>──────────────────────────</w:t>
      </w:r>
    </w:p>
    <w:p w14:paraId="312F5FC3" w14:textId="77777777" w:rsidR="00063EC3" w:rsidRDefault="00000000">
      <w:pPr>
        <w:pStyle w:val="21"/>
      </w:pPr>
      <w:r>
        <w:rPr>
          <w:rFonts w:ascii="Noto Sans CJK SC" w:eastAsia="Noto Sans CJK SC" w:hAnsi="Noto Sans CJK SC"/>
          <w:color w:val="1E4463"/>
          <w:sz w:val="22"/>
        </w:rPr>
        <w:t>068｜挪威主权基金实施伦理排除规则</w:t>
      </w:r>
    </w:p>
    <w:p w14:paraId="017977B6" w14:textId="77777777" w:rsidR="00063EC3" w:rsidRDefault="00000000">
      <w:r>
        <w:rPr>
          <w:b/>
          <w:color w:val="284A68"/>
        </w:rPr>
        <w:t>案例编号｜</w:t>
      </w:r>
      <w:r>
        <w:t>EUUS-EF-E068  ·  第2爻  ·  原评级 B</w:t>
      </w:r>
    </w:p>
    <w:p w14:paraId="2BF2399D" w14:textId="77777777" w:rsidR="00063EC3" w:rsidRDefault="00000000">
      <w:r>
        <w:rPr>
          <w:b/>
          <w:color w:val="284A68"/>
        </w:rPr>
        <w:t>爻辞｜</w:t>
      </w:r>
      <w:r>
        <w:t>包承，小人吉，大人否亨。</w:t>
      </w:r>
    </w:p>
    <w:p w14:paraId="0699143B" w14:textId="77777777" w:rsidR="00063EC3" w:rsidRDefault="00000000">
      <w:r>
        <w:rPr>
          <w:b/>
          <w:color w:val="284A68"/>
        </w:rPr>
        <w:t>小象｜</w:t>
      </w:r>
      <w:r>
        <w:t>大人否亨，不乱群也。</w:t>
      </w:r>
    </w:p>
    <w:p w14:paraId="39A9D265" w14:textId="77777777" w:rsidR="00063EC3" w:rsidRDefault="00000000">
      <w:r>
        <w:rPr>
          <w:b/>
          <w:color w:val="284A68"/>
        </w:rPr>
        <w:t>历史事件｜完整故事｜</w:t>
      </w:r>
      <w:r>
        <w:t>挪威设立政府全球退休基金，将石油收入投资以供未来公共利益使用。随基金扩大，政府订定伦理准则并成立伦理委员会，审视涉及特定有害活动的公司。部分企业依官方建议与政府决定被排除投资。此制度并未消除所有伦理争议，标准与执行方式亦持续调整；基金仍广泛投资，但区分财务参与与不可接受的行为。</w:t>
      </w:r>
    </w:p>
    <w:p w14:paraId="42F93C4E" w14:textId="77777777" w:rsidR="00063EC3" w:rsidRDefault="00000000">
      <w:r>
        <w:rPr>
          <w:b/>
          <w:color w:val="284A68"/>
        </w:rPr>
        <w:t>逐爻对照｜</w:t>
      </w:r>
      <w:r>
        <w:t>基金即使面对可能获利的投资，也依伦理准则与特定企业保持距离，呼应「大人否亨，不乱群」所强调的不与不当行为混同。这是有限的原则性类比，不能认定所有排除决定毫无争议。</w:t>
      </w:r>
    </w:p>
    <w:p w14:paraId="6E8B42C4" w14:textId="77777777" w:rsidR="00063EC3" w:rsidRDefault="00000000">
      <w:r>
        <w:t>──────────────────────────</w:t>
      </w:r>
    </w:p>
    <w:p w14:paraId="6F8D4F83" w14:textId="77777777" w:rsidR="00063EC3" w:rsidRDefault="00000000">
      <w:pPr>
        <w:pStyle w:val="21"/>
      </w:pPr>
      <w:r>
        <w:rPr>
          <w:rFonts w:ascii="Noto Sans CJK SC" w:eastAsia="Noto Sans CJK SC" w:hAnsi="Noto Sans CJK SC"/>
          <w:color w:val="1E4463"/>
          <w:sz w:val="22"/>
        </w:rPr>
        <w:t>069｜德国货币联盟加速统一</w:t>
      </w:r>
    </w:p>
    <w:p w14:paraId="1B304D9A" w14:textId="77777777" w:rsidR="00063EC3" w:rsidRDefault="00000000">
      <w:r>
        <w:rPr>
          <w:b/>
          <w:color w:val="284A68"/>
        </w:rPr>
        <w:t>案例编号｜</w:t>
      </w:r>
      <w:r>
        <w:t>EUUS-EF-E069  ·  第3爻  ·  原评级 B</w:t>
      </w:r>
    </w:p>
    <w:p w14:paraId="271DCDE9" w14:textId="77777777" w:rsidR="00063EC3" w:rsidRDefault="00000000">
      <w:r>
        <w:rPr>
          <w:b/>
          <w:color w:val="284A68"/>
        </w:rPr>
        <w:t>爻辞｜</w:t>
      </w:r>
      <w:r>
        <w:t>包羞。</w:t>
      </w:r>
    </w:p>
    <w:p w14:paraId="3D7129A1" w14:textId="77777777" w:rsidR="00063EC3" w:rsidRDefault="00000000">
      <w:r>
        <w:rPr>
          <w:b/>
          <w:color w:val="284A68"/>
        </w:rPr>
        <w:t>小象｜</w:t>
      </w:r>
      <w:r>
        <w:t>包羞，位不当也。</w:t>
      </w:r>
    </w:p>
    <w:p w14:paraId="3956D1FE" w14:textId="77777777" w:rsidR="00063EC3" w:rsidRDefault="00000000">
      <w:r>
        <w:rPr>
          <w:b/>
          <w:color w:val="284A68"/>
        </w:rPr>
        <w:t>历史事件｜完整故事｜</w:t>
      </w:r>
      <w:r>
        <w:t>德国政治统一谈判时，东西德在工资、生产力与货币制度方面存在巨大差异。当局建立货币、经济及社会联盟，依特定兑换比率以德意志马克取代东德马克。新制度促进市场整合，却也使东部企业面临竞争压力，带来艰难的就业及财政调整。</w:t>
      </w:r>
    </w:p>
    <w:p w14:paraId="52C2C235" w14:textId="77777777" w:rsidR="00063EC3" w:rsidRDefault="00000000">
      <w:r>
        <w:rPr>
          <w:b/>
          <w:color w:val="284A68"/>
        </w:rPr>
        <w:t>逐爻对照｜</w:t>
      </w:r>
      <w:r>
        <w:t>共同货币消除了交易障碍，却不会立即缩小生产力差距。兑换比率与政策位置若不恰当，便可能让部分群体承担较大成本，可对照「包羞」所示失位与难堪，但不能简化为统一本身有错。</w:t>
      </w:r>
    </w:p>
    <w:p w14:paraId="14A1494B" w14:textId="77777777" w:rsidR="00063EC3" w:rsidRDefault="00000000">
      <w:r>
        <w:t>──────────────────────────</w:t>
      </w:r>
    </w:p>
    <w:p w14:paraId="0A857427" w14:textId="77777777" w:rsidR="00063EC3" w:rsidRDefault="00000000">
      <w:pPr>
        <w:pStyle w:val="21"/>
      </w:pPr>
      <w:r>
        <w:rPr>
          <w:rFonts w:ascii="Noto Sans CJK SC" w:eastAsia="Noto Sans CJK SC" w:hAnsi="Noto Sans CJK SC"/>
          <w:color w:val="1E4463"/>
          <w:sz w:val="22"/>
        </w:rPr>
        <w:t>070｜1992年欧洲汇率机制危机</w:t>
      </w:r>
    </w:p>
    <w:p w14:paraId="3CC5AE98" w14:textId="77777777" w:rsidR="00063EC3" w:rsidRDefault="00000000">
      <w:r>
        <w:rPr>
          <w:b/>
          <w:color w:val="284A68"/>
        </w:rPr>
        <w:t>案例编号｜</w:t>
      </w:r>
      <w:r>
        <w:t>EUUS-EF-E070  ·  第4爻  ·  原评级 B</w:t>
      </w:r>
    </w:p>
    <w:p w14:paraId="06C7E06D" w14:textId="77777777" w:rsidR="00063EC3" w:rsidRDefault="00000000">
      <w:r>
        <w:rPr>
          <w:b/>
          <w:color w:val="284A68"/>
        </w:rPr>
        <w:t>爻辞｜</w:t>
      </w:r>
      <w:r>
        <w:t>有命无咎，畴离祉。</w:t>
      </w:r>
    </w:p>
    <w:p w14:paraId="3CF97BF5" w14:textId="77777777" w:rsidR="00063EC3" w:rsidRDefault="00000000">
      <w:r>
        <w:rPr>
          <w:b/>
          <w:color w:val="284A68"/>
        </w:rPr>
        <w:t>小象｜</w:t>
      </w:r>
      <w:r>
        <w:t>有命无咎，志行也。</w:t>
      </w:r>
    </w:p>
    <w:p w14:paraId="4A152EFC" w14:textId="77777777" w:rsidR="00063EC3" w:rsidRDefault="00000000">
      <w:r>
        <w:rPr>
          <w:b/>
          <w:color w:val="284A68"/>
        </w:rPr>
        <w:t>历史事件｜完整故事｜</w:t>
      </w:r>
      <w:r>
        <w:t>欧洲各国试图维持约定的货币波动区间，但利率及国内景气逐渐分歧。1992年9月，英镑遭遇强烈卖压，英国当局采取防卫措施仍无法维持既定汇率，最后退出欧洲汇率机制。英镑随后贬值，货币政策方向改变，也加深欧洲对货币整合的争论。</w:t>
      </w:r>
    </w:p>
    <w:p w14:paraId="29B8503E" w14:textId="77777777" w:rsidR="00063EC3" w:rsidRDefault="00000000">
      <w:r>
        <w:rPr>
          <w:b/>
          <w:color w:val="284A68"/>
        </w:rPr>
        <w:lastRenderedPageBreak/>
        <w:t>逐爻对照｜</w:t>
      </w:r>
      <w:r>
        <w:t>维持固定汇率的承诺若与国内条件相冲突，持续干预可能代价高昂。及时调整政策可作为「有命无咎」之正当授权行动的有限类比，但不能把退出机制直接等同于全面成功。</w:t>
      </w:r>
    </w:p>
    <w:p w14:paraId="1EEB1412" w14:textId="77777777" w:rsidR="00063EC3" w:rsidRDefault="00000000">
      <w:r>
        <w:t>──────────────────────────</w:t>
      </w:r>
    </w:p>
    <w:p w14:paraId="3B6DBD32" w14:textId="77777777" w:rsidR="00063EC3" w:rsidRDefault="00000000">
      <w:pPr>
        <w:pStyle w:val="21"/>
      </w:pPr>
      <w:r>
        <w:rPr>
          <w:rFonts w:ascii="Noto Sans CJK SC" w:eastAsia="Noto Sans CJK SC" w:hAnsi="Noto Sans CJK SC"/>
          <w:color w:val="1E4463"/>
          <w:sz w:val="22"/>
        </w:rPr>
        <w:t>071｜欧洲央行宣布直接货币交易计划</w:t>
      </w:r>
    </w:p>
    <w:p w14:paraId="7C000C04" w14:textId="77777777" w:rsidR="00063EC3" w:rsidRDefault="00000000">
      <w:r>
        <w:rPr>
          <w:b/>
          <w:color w:val="284A68"/>
        </w:rPr>
        <w:t>案例编号｜</w:t>
      </w:r>
      <w:r>
        <w:t>EUUS-EF-E071  ·  第5爻  ·  原评级 A</w:t>
      </w:r>
    </w:p>
    <w:p w14:paraId="28D9E207" w14:textId="77777777" w:rsidR="00063EC3" w:rsidRDefault="00000000">
      <w:r>
        <w:rPr>
          <w:b/>
          <w:color w:val="284A68"/>
        </w:rPr>
        <w:t>爻辞｜</w:t>
      </w:r>
      <w:r>
        <w:t>休否，大人吉。其亡其亡，系于苞桑。</w:t>
      </w:r>
    </w:p>
    <w:p w14:paraId="49C0E1A9" w14:textId="77777777" w:rsidR="00063EC3" w:rsidRDefault="00000000">
      <w:r>
        <w:rPr>
          <w:b/>
          <w:color w:val="284A68"/>
        </w:rPr>
        <w:t>小象｜</w:t>
      </w:r>
      <w:r>
        <w:t>大人之吉，位正当也。</w:t>
      </w:r>
    </w:p>
    <w:p w14:paraId="079DF64D" w14:textId="77777777" w:rsidR="00063EC3" w:rsidRDefault="00000000">
      <w:r>
        <w:rPr>
          <w:b/>
          <w:color w:val="284A68"/>
        </w:rPr>
        <w:t>历史事件｜完整故事｜</w:t>
      </w:r>
      <w:r>
        <w:t>欧元区主权债务危机期间，多国借款成本急升，投资人怀疑货币联盟能否持续。2012年，欧洲央行总裁德拉吉承诺在职权范围内维护欧元，央行随后宣布直接货币交易计划，允许在附带条件下于次级市场购买合格主权债。计划虽未实际启动，公告已协助缓和市场紧张，但其法律权限、附带条件及财政责任仍有争论。</w:t>
      </w:r>
    </w:p>
    <w:p w14:paraId="51FE9CA5" w14:textId="77777777" w:rsidR="00063EC3" w:rsidRDefault="00000000">
      <w:r>
        <w:rPr>
          <w:b/>
          <w:color w:val="284A68"/>
        </w:rPr>
        <w:t>逐爻对照｜</w:t>
      </w:r>
      <w:r>
        <w:t>央行领导透过具条件的承诺纾解市场阻滞，与「休否」所指解除困局相近；但「其亡其亡」提醒危机后仍须警戒。公告有效不代表制度风险永久消失。</w:t>
      </w:r>
    </w:p>
    <w:p w14:paraId="2FCC5A62" w14:textId="77777777" w:rsidR="00063EC3" w:rsidRDefault="00000000">
      <w:r>
        <w:t>──────────────────────────</w:t>
      </w:r>
    </w:p>
    <w:p w14:paraId="4DB41F6B" w14:textId="77777777" w:rsidR="00063EC3" w:rsidRDefault="00000000">
      <w:pPr>
        <w:pStyle w:val="21"/>
      </w:pPr>
      <w:r>
        <w:rPr>
          <w:rFonts w:ascii="Noto Sans CJK SC" w:eastAsia="Noto Sans CJK SC" w:hAnsi="Noto Sans CJK SC"/>
          <w:color w:val="1E4463"/>
          <w:sz w:val="22"/>
        </w:rPr>
        <w:t>072｜网络泡沫破裂后市场重整</w:t>
      </w:r>
    </w:p>
    <w:p w14:paraId="12262018" w14:textId="77777777" w:rsidR="00063EC3" w:rsidRDefault="00000000">
      <w:r>
        <w:rPr>
          <w:b/>
          <w:color w:val="284A68"/>
        </w:rPr>
        <w:t>案例编号｜</w:t>
      </w:r>
      <w:r>
        <w:t>EUUS-EF-E072  ·  第6爻  ·  原评级 B</w:t>
      </w:r>
    </w:p>
    <w:p w14:paraId="5BA9F27D" w14:textId="77777777" w:rsidR="00063EC3" w:rsidRDefault="00000000">
      <w:r>
        <w:rPr>
          <w:b/>
          <w:color w:val="284A68"/>
        </w:rPr>
        <w:t>爻辞｜</w:t>
      </w:r>
      <w:r>
        <w:t>倾否，先否后喜。</w:t>
      </w:r>
    </w:p>
    <w:p w14:paraId="21C880FA" w14:textId="77777777" w:rsidR="00063EC3" w:rsidRDefault="00000000">
      <w:r>
        <w:rPr>
          <w:b/>
          <w:color w:val="284A68"/>
        </w:rPr>
        <w:t>小象｜</w:t>
      </w:r>
      <w:r>
        <w:t>否终则倾，何可长也。</w:t>
      </w:r>
    </w:p>
    <w:p w14:paraId="2408A8F3" w14:textId="77777777" w:rsidR="00063EC3" w:rsidRDefault="00000000">
      <w:r>
        <w:rPr>
          <w:b/>
          <w:color w:val="284A68"/>
        </w:rPr>
        <w:t>历史事件｜完整故事｜</w:t>
      </w:r>
      <w:r>
        <w:t>投资人对网络企业的热情推升首次公开发行与估值，许多股价脱离短期获利能力。自2000年起科技股大幅下跌，融资迅速萎缩，不少企业倒闭或缩减运营。尽管早期投资人损失惨重，部分网络基础设施仍具用途，存活企业后来也持续扩张。</w:t>
      </w:r>
    </w:p>
    <w:p w14:paraId="7B46399B" w14:textId="77777777" w:rsidR="00063EC3" w:rsidRDefault="00000000">
      <w:r>
        <w:rPr>
          <w:b/>
          <w:color w:val="284A68"/>
        </w:rPr>
        <w:t>逐爻对照｜</w:t>
      </w:r>
      <w:r>
        <w:t>技术前景与投资人支付的价格是两回事。泡沫破裂虽使长期阻滞的市场评价重新调整，仍不能把所有倒闭视为必要或有益；这与「倾否」解除僵局的意象仅部分相合。</w:t>
      </w:r>
    </w:p>
    <w:p w14:paraId="501CEC83" w14:textId="77777777" w:rsidR="00063EC3" w:rsidRDefault="00000000">
      <w:r>
        <w:t>──────────────────────────</w:t>
      </w:r>
    </w:p>
    <w:p w14:paraId="00AA4B84" w14:textId="77777777" w:rsidR="00063EC3" w:rsidRDefault="00000000">
      <w:pPr>
        <w:pStyle w:val="1"/>
      </w:pPr>
      <w:r>
        <w:t>第</w:t>
      </w:r>
      <w:r>
        <w:t>13</w:t>
      </w:r>
      <w:r>
        <w:t>卦｜同人</w:t>
      </w:r>
    </w:p>
    <w:p w14:paraId="201FA5FA" w14:textId="77777777" w:rsidR="00063EC3" w:rsidRDefault="00000000">
      <w:pPr>
        <w:pStyle w:val="21"/>
      </w:pPr>
      <w:r>
        <w:rPr>
          <w:rFonts w:ascii="Noto Sans CJK SC" w:eastAsia="Noto Sans CJK SC" w:hAnsi="Noto Sans CJK SC"/>
          <w:color w:val="1E4463"/>
          <w:sz w:val="22"/>
        </w:rPr>
        <w:t>073｜万国邮政联盟开启跨国合作</w:t>
      </w:r>
    </w:p>
    <w:p w14:paraId="792F22F0" w14:textId="77777777" w:rsidR="00063EC3" w:rsidRDefault="00000000">
      <w:r>
        <w:rPr>
          <w:b/>
          <w:color w:val="284A68"/>
        </w:rPr>
        <w:t>案例编号｜</w:t>
      </w:r>
      <w:r>
        <w:t>EUUS-EF-E073  ·  第1爻  ·  原评级 B</w:t>
      </w:r>
    </w:p>
    <w:p w14:paraId="205C4298" w14:textId="77777777" w:rsidR="00063EC3" w:rsidRDefault="00000000">
      <w:r>
        <w:rPr>
          <w:b/>
          <w:color w:val="284A68"/>
        </w:rPr>
        <w:t>爻辞｜</w:t>
      </w:r>
      <w:r>
        <w:t>同人于门，无咎。</w:t>
      </w:r>
    </w:p>
    <w:p w14:paraId="0E738495" w14:textId="77777777" w:rsidR="00063EC3" w:rsidRDefault="00000000">
      <w:r>
        <w:rPr>
          <w:b/>
          <w:color w:val="284A68"/>
        </w:rPr>
        <w:t>小象｜</w:t>
      </w:r>
      <w:r>
        <w:t>出门同人，又谁咎也。</w:t>
      </w:r>
    </w:p>
    <w:p w14:paraId="00B206EC" w14:textId="77777777" w:rsidR="00063EC3" w:rsidRDefault="00000000">
      <w:r>
        <w:rPr>
          <w:b/>
          <w:color w:val="284A68"/>
        </w:rPr>
        <w:t>地点／年代｜</w:t>
      </w:r>
      <w:r>
        <w:t>西欧，1951–1952</w:t>
      </w:r>
    </w:p>
    <w:p w14:paraId="48C04774" w14:textId="77777777" w:rsidR="00063EC3" w:rsidRDefault="00000000">
      <w:r>
        <w:rPr>
          <w:b/>
          <w:color w:val="284A68"/>
        </w:rPr>
        <w:t>历史事件｜完整故事｜</w:t>
      </w:r>
      <w:r>
        <w:t>1874年，22国代表签署《伯恩条约》，成立邮政总联盟，后来改称万国邮政联盟。各国不再仅依个别双边协议交换邮件，而是采用共同规则，简化国际邮递。参与政府接受共享程序，使跨境通信更可预期。制度仍需持续管理与调整，国际政治分歧也未因此消失；其成就在于建立超越个别国家狭窄安排的公共合作体系。</w:t>
      </w:r>
    </w:p>
    <w:p w14:paraId="1381FE11" w14:textId="77777777" w:rsidR="00063EC3" w:rsidRDefault="00000000">
      <w:r>
        <w:rPr>
          <w:b/>
          <w:color w:val="284A68"/>
        </w:rPr>
        <w:t>逐爻对照｜</w:t>
      </w:r>
      <w:r>
        <w:t>同人初九强调「同人于门」，合作不局限于私家门户。国际邮政共同规则使多国民众得以使用较开放的通信网络，正可类比公开协作；但邮政合作不等于政治立场一致。</w:t>
      </w:r>
    </w:p>
    <w:p w14:paraId="7CFC97B5" w14:textId="77777777" w:rsidR="00063EC3" w:rsidRDefault="00000000">
      <w:r>
        <w:t>──────────────────────────</w:t>
      </w:r>
    </w:p>
    <w:p w14:paraId="0154EA2D" w14:textId="77777777" w:rsidR="00063EC3" w:rsidRDefault="00000000">
      <w:pPr>
        <w:pStyle w:val="21"/>
      </w:pPr>
      <w:r>
        <w:rPr>
          <w:rFonts w:ascii="Noto Sans CJK SC" w:eastAsia="Noto Sans CJK SC" w:hAnsi="Noto Sans CJK SC"/>
          <w:color w:val="1E4463"/>
          <w:sz w:val="22"/>
        </w:rPr>
        <w:t>074｜梅第奇银行分行隐藏经营弱点</w:t>
      </w:r>
    </w:p>
    <w:p w14:paraId="31A877B9" w14:textId="77777777" w:rsidR="00063EC3" w:rsidRDefault="00000000">
      <w:r>
        <w:rPr>
          <w:b/>
          <w:color w:val="284A68"/>
        </w:rPr>
        <w:t>案例编号｜</w:t>
      </w:r>
      <w:r>
        <w:t>EUUS-EF-E074  ·  第2爻  ·  原评级 B</w:t>
      </w:r>
    </w:p>
    <w:p w14:paraId="2705B09A" w14:textId="77777777" w:rsidR="00063EC3" w:rsidRDefault="00000000">
      <w:r>
        <w:rPr>
          <w:b/>
          <w:color w:val="284A68"/>
        </w:rPr>
        <w:t>爻辞｜</w:t>
      </w:r>
      <w:r>
        <w:t>同人于宗，吝。</w:t>
      </w:r>
    </w:p>
    <w:p w14:paraId="2054D25C" w14:textId="77777777" w:rsidR="00063EC3" w:rsidRDefault="00000000">
      <w:r>
        <w:rPr>
          <w:b/>
          <w:color w:val="284A68"/>
        </w:rPr>
        <w:t>小象｜</w:t>
      </w:r>
      <w:r>
        <w:t>同人于宗，吝道也。</w:t>
      </w:r>
    </w:p>
    <w:p w14:paraId="7116DD69" w14:textId="77777777" w:rsidR="00063EC3" w:rsidRDefault="00000000">
      <w:r>
        <w:rPr>
          <w:b/>
          <w:color w:val="284A68"/>
        </w:rPr>
        <w:lastRenderedPageBreak/>
        <w:t>地点／年代｜</w:t>
      </w:r>
      <w:r>
        <w:t>佛罗伦萨 与 欧洲，15世纪</w:t>
      </w:r>
    </w:p>
    <w:p w14:paraId="1539005E" w14:textId="77777777" w:rsidR="00063EC3" w:rsidRDefault="00000000">
      <w:r>
        <w:rPr>
          <w:b/>
          <w:color w:val="284A68"/>
        </w:rPr>
        <w:t>历史事件｜完整故事｜</w:t>
      </w:r>
      <w:r>
        <w:t>梅第奇银行透过多地分行扩张，服务商人、统治者与教会人士。远方分行经理拥有相当裁量权，有时承作高风险授信，且未能及时向佛罗伦斯总部通报损失。部分分行逐渐衰弱或关闭，家族银行事业最终于1490年代崩溃，政治不稳也加重财务压力。</w:t>
      </w:r>
    </w:p>
    <w:p w14:paraId="46CFD1B7" w14:textId="77777777" w:rsidR="00063EC3" w:rsidRDefault="00000000">
      <w:r>
        <w:rPr>
          <w:b/>
          <w:color w:val="284A68"/>
        </w:rPr>
        <w:t>逐爻对照｜</w:t>
      </w:r>
      <w:r>
        <w:t>紧密的商业网络表面上团结，却可能因内部忠诚关系与监督不足而掩盖真实风险，类似「同人于宗」只在小圈子内结盟的局限。但银行失败亦有信贷与政治因素，不能单因家族经营而归咎。</w:t>
      </w:r>
    </w:p>
    <w:p w14:paraId="2DAD42D5" w14:textId="77777777" w:rsidR="00063EC3" w:rsidRDefault="00000000">
      <w:r>
        <w:t>──────────────────────────</w:t>
      </w:r>
    </w:p>
    <w:p w14:paraId="6AE9A7B0" w14:textId="77777777" w:rsidR="00063EC3" w:rsidRDefault="00000000">
      <w:pPr>
        <w:pStyle w:val="21"/>
      </w:pPr>
      <w:r>
        <w:rPr>
          <w:rFonts w:ascii="Noto Sans CJK SC" w:eastAsia="Noto Sans CJK SC" w:hAnsi="Noto Sans CJK SC"/>
          <w:color w:val="1E4463"/>
          <w:sz w:val="22"/>
        </w:rPr>
        <w:t>075｜英国矿工罢工陷入长期僵局</w:t>
      </w:r>
    </w:p>
    <w:p w14:paraId="20D301A0" w14:textId="77777777" w:rsidR="00063EC3" w:rsidRDefault="00000000">
      <w:r>
        <w:rPr>
          <w:b/>
          <w:color w:val="284A68"/>
        </w:rPr>
        <w:t>案例编号｜</w:t>
      </w:r>
      <w:r>
        <w:t>EUUS-EF-E075  ·  第3爻  ·  原评级 B</w:t>
      </w:r>
    </w:p>
    <w:p w14:paraId="59F2262C" w14:textId="77777777" w:rsidR="00063EC3" w:rsidRDefault="00000000">
      <w:r>
        <w:rPr>
          <w:b/>
          <w:color w:val="284A68"/>
        </w:rPr>
        <w:t>爻辞｜</w:t>
      </w:r>
      <w:r>
        <w:t>伏戎于莽，升其高陵，三岁不兴。</w:t>
      </w:r>
    </w:p>
    <w:p w14:paraId="39AF5807" w14:textId="77777777" w:rsidR="00063EC3" w:rsidRDefault="00000000">
      <w:r>
        <w:rPr>
          <w:b/>
          <w:color w:val="284A68"/>
        </w:rPr>
        <w:t>小象｜</w:t>
      </w:r>
      <w:r>
        <w:t>伏戎于莽，敌刚也；三岁不兴，安行也。</w:t>
      </w:r>
    </w:p>
    <w:p w14:paraId="16D0C98E" w14:textId="77777777" w:rsidR="00063EC3" w:rsidRDefault="00000000">
      <w:r>
        <w:rPr>
          <w:b/>
          <w:color w:val="284A68"/>
        </w:rPr>
        <w:t>地点／年代｜</w:t>
      </w:r>
      <w:r>
        <w:t>英国，1984–1985</w:t>
      </w:r>
    </w:p>
    <w:p w14:paraId="62D10B39" w14:textId="77777777" w:rsidR="00063EC3" w:rsidRDefault="00000000">
      <w:r>
        <w:rPr>
          <w:b/>
          <w:color w:val="284A68"/>
        </w:rPr>
        <w:t>历史事件｜完整故事｜</w:t>
      </w:r>
      <w:r>
        <w:t>英国政府计划关闭煤矿，让担忧就业与矿区社区生存的劳工发起大规模罢工。全国矿工工会与政府当局持续对立，期间伴随警民冲突争议及家庭生活困难。罢工将近一年，最终工会未能取得主要诉求，矿坑关闭与地方经济衰退仍然持续。</w:t>
      </w:r>
    </w:p>
    <w:p w14:paraId="08A88438" w14:textId="77777777" w:rsidR="00063EC3" w:rsidRDefault="00000000">
      <w:r>
        <w:rPr>
          <w:b/>
          <w:color w:val="284A68"/>
        </w:rPr>
        <w:t>逐爻对照｜</w:t>
      </w:r>
      <w:r>
        <w:t>对立双方长期固守立场，虽付出巨大代价仍难达成协议，可对照「伏戎于莽」面对强敌而埋伏、僵持的情境。此例并非认定任何一方的诉求全然错误，而是凸显缺乏可行突破路径的风险。</w:t>
      </w:r>
    </w:p>
    <w:p w14:paraId="43E50B25" w14:textId="77777777" w:rsidR="00063EC3" w:rsidRDefault="00000000">
      <w:r>
        <w:t>──────────────────────────</w:t>
      </w:r>
    </w:p>
    <w:p w14:paraId="44E96A20" w14:textId="77777777" w:rsidR="00063EC3" w:rsidRDefault="00000000">
      <w:pPr>
        <w:pStyle w:val="21"/>
      </w:pPr>
      <w:r>
        <w:rPr>
          <w:rFonts w:ascii="Noto Sans CJK SC" w:eastAsia="Noto Sans CJK SC" w:hAnsi="Noto Sans CJK SC"/>
          <w:color w:val="1E4463"/>
          <w:sz w:val="22"/>
        </w:rPr>
        <w:t>076｜英镑退出欧洲汇率机制</w:t>
      </w:r>
    </w:p>
    <w:p w14:paraId="499925BE" w14:textId="77777777" w:rsidR="00063EC3" w:rsidRDefault="00000000">
      <w:r>
        <w:rPr>
          <w:b/>
          <w:color w:val="284A68"/>
        </w:rPr>
        <w:t>案例编号｜</w:t>
      </w:r>
      <w:r>
        <w:t>EUUS-EF-E076  ·  第4爻  ·  原评级 A</w:t>
      </w:r>
    </w:p>
    <w:p w14:paraId="1349B4E1" w14:textId="77777777" w:rsidR="00063EC3" w:rsidRDefault="00000000">
      <w:r>
        <w:rPr>
          <w:b/>
          <w:color w:val="284A68"/>
        </w:rPr>
        <w:t>爻辞｜</w:t>
      </w:r>
      <w:r>
        <w:t>乘其墉，弗克攻，吉。</w:t>
      </w:r>
    </w:p>
    <w:p w14:paraId="0DACE0D3" w14:textId="77777777" w:rsidR="00063EC3" w:rsidRDefault="00000000">
      <w:r>
        <w:rPr>
          <w:b/>
          <w:color w:val="284A68"/>
        </w:rPr>
        <w:t>小象｜</w:t>
      </w:r>
      <w:r>
        <w:t>乘其墉，义弗克也。其吉，则困而反则也。</w:t>
      </w:r>
    </w:p>
    <w:p w14:paraId="3C39C443" w14:textId="77777777" w:rsidR="00063EC3" w:rsidRDefault="00000000">
      <w:r>
        <w:rPr>
          <w:b/>
          <w:color w:val="284A68"/>
        </w:rPr>
        <w:t>地点／年代｜</w:t>
      </w:r>
      <w:r>
        <w:t>英国，9月 1992</w:t>
      </w:r>
    </w:p>
    <w:p w14:paraId="0F2B0E5E" w14:textId="77777777" w:rsidR="00063EC3" w:rsidRDefault="00000000">
      <w:r>
        <w:rPr>
          <w:b/>
          <w:color w:val="284A68"/>
        </w:rPr>
        <w:t>历史事件｜完整故事｜</w:t>
      </w:r>
      <w:r>
        <w:t>英国试图在国内景气疲弱及汇市压力下，维持英镑在欧洲汇率机制的规定区间。政府与英格兰银行进场干预，并在卖压升高时宣布调升利率。1992年9月16日，英国退出机制，让英镑浮动。此举结束成本日益高昂的汇率防卫，但经济调整并未立即完成。</w:t>
      </w:r>
    </w:p>
    <w:p w14:paraId="01D2DF54" w14:textId="77777777" w:rsidR="00063EC3" w:rsidRDefault="00000000">
      <w:r>
        <w:rPr>
          <w:b/>
          <w:color w:val="284A68"/>
        </w:rPr>
        <w:t>逐爻对照｜</w:t>
      </w:r>
      <w:r>
        <w:t>英国在防卫汇率接近极限时，选择不再投入更多资源，可有限对照「乘其墉，弗克攻」所示进攻在即而知止。撤退并非毫无损失，而是避免把承诺升高为无止境的成本。</w:t>
      </w:r>
    </w:p>
    <w:p w14:paraId="11CE4F51" w14:textId="77777777" w:rsidR="00063EC3" w:rsidRDefault="00000000">
      <w:r>
        <w:t>──────────────────────────</w:t>
      </w:r>
    </w:p>
    <w:p w14:paraId="32C599F1" w14:textId="77777777" w:rsidR="00063EC3" w:rsidRDefault="00000000">
      <w:pPr>
        <w:pStyle w:val="21"/>
      </w:pPr>
      <w:r>
        <w:rPr>
          <w:rFonts w:ascii="Noto Sans CJK SC" w:eastAsia="Noto Sans CJK SC" w:hAnsi="Noto Sans CJK SC"/>
          <w:color w:val="1E4463"/>
          <w:sz w:val="22"/>
        </w:rPr>
        <w:t>077｜克莱斯勒纾困仰赖各方让步</w:t>
      </w:r>
    </w:p>
    <w:p w14:paraId="61AF6FEA" w14:textId="77777777" w:rsidR="00063EC3" w:rsidRDefault="00000000">
      <w:r>
        <w:rPr>
          <w:b/>
          <w:color w:val="284A68"/>
        </w:rPr>
        <w:t>案例编号｜</w:t>
      </w:r>
      <w:r>
        <w:t>EUUS-EF-E077  ·  第5爻  ·  原评级 B</w:t>
      </w:r>
    </w:p>
    <w:p w14:paraId="22655B25" w14:textId="77777777" w:rsidR="00063EC3" w:rsidRDefault="00000000">
      <w:r>
        <w:rPr>
          <w:b/>
          <w:color w:val="284A68"/>
        </w:rPr>
        <w:t>爻辞｜</w:t>
      </w:r>
      <w:r>
        <w:t>同人，先号啕而后笑，大师克，相遇。</w:t>
      </w:r>
    </w:p>
    <w:p w14:paraId="25666CF0" w14:textId="77777777" w:rsidR="00063EC3" w:rsidRDefault="00000000">
      <w:r>
        <w:rPr>
          <w:b/>
          <w:color w:val="284A68"/>
        </w:rPr>
        <w:t>小象｜</w:t>
      </w:r>
      <w:r>
        <w:t>同人之先，以中直也；大师相遇，言相克也。</w:t>
      </w:r>
    </w:p>
    <w:p w14:paraId="656E0C80" w14:textId="77777777" w:rsidR="00063EC3" w:rsidRDefault="00000000">
      <w:r>
        <w:rPr>
          <w:b/>
          <w:color w:val="284A68"/>
        </w:rPr>
        <w:t>地点／年代｜</w:t>
      </w:r>
      <w:r>
        <w:t>美国，1979–1980</w:t>
      </w:r>
    </w:p>
    <w:p w14:paraId="49E2781F" w14:textId="77777777" w:rsidR="00063EC3" w:rsidRDefault="00000000">
      <w:r>
        <w:rPr>
          <w:b/>
          <w:color w:val="284A68"/>
        </w:rPr>
        <w:t>历史事件｜完整故事｜</w:t>
      </w:r>
      <w:r>
        <w:t>克莱斯勒汽车公司面临亏损与销售疲弱，持续运营受到威胁。管理层争取联邦贷款保证，银行、工会与政府官员则协商条件，包括财务及劳动方面的让步。国会于1979年批准保证，企业随后数年重整。克莱斯勒后来偿还政府担保的贷款，但员工及债权人也承担了相当成本。</w:t>
      </w:r>
    </w:p>
    <w:p w14:paraId="10270D23" w14:textId="77777777" w:rsidR="00063EC3" w:rsidRDefault="00000000">
      <w:r>
        <w:rPr>
          <w:b/>
          <w:color w:val="284A68"/>
        </w:rPr>
        <w:t>逐爻对照｜</w:t>
      </w:r>
      <w:r>
        <w:t>原本利益冲突的各方经过艰难谈判才形成合作，呼应「先号啕而后笑」由冲突走向重聚的意象。此例不能忽略纾困条件下劳工与债权人的牺牲，亦不表示所有企业都应获政府救援。</w:t>
      </w:r>
    </w:p>
    <w:p w14:paraId="452FC351" w14:textId="77777777" w:rsidR="00063EC3" w:rsidRDefault="00000000">
      <w:r>
        <w:t>──────────────────────────</w:t>
      </w:r>
    </w:p>
    <w:p w14:paraId="5464DED4" w14:textId="77777777" w:rsidR="00063EC3" w:rsidRDefault="00000000">
      <w:pPr>
        <w:pStyle w:val="21"/>
      </w:pPr>
      <w:r>
        <w:rPr>
          <w:rFonts w:ascii="Noto Sans CJK SC" w:eastAsia="Noto Sans CJK SC" w:hAnsi="Noto Sans CJK SC"/>
          <w:color w:val="1E4463"/>
          <w:sz w:val="22"/>
        </w:rPr>
        <w:lastRenderedPageBreak/>
        <w:t>078｜欧洲主权债务危机考验团结</w:t>
      </w:r>
    </w:p>
    <w:p w14:paraId="3CC55424" w14:textId="77777777" w:rsidR="00063EC3" w:rsidRDefault="00000000">
      <w:r>
        <w:rPr>
          <w:b/>
          <w:color w:val="284A68"/>
        </w:rPr>
        <w:t>案例编号｜</w:t>
      </w:r>
      <w:r>
        <w:t>EUUS-EF-E078  ·  第6爻  ·  原评级 B</w:t>
      </w:r>
    </w:p>
    <w:p w14:paraId="7939BCD8" w14:textId="77777777" w:rsidR="00063EC3" w:rsidRDefault="00000000">
      <w:r>
        <w:rPr>
          <w:b/>
          <w:color w:val="284A68"/>
        </w:rPr>
        <w:t>爻辞｜</w:t>
      </w:r>
      <w:r>
        <w:t>同人于郊，无悔。</w:t>
      </w:r>
    </w:p>
    <w:p w14:paraId="370EAD85" w14:textId="77777777" w:rsidR="00063EC3" w:rsidRDefault="00000000">
      <w:r>
        <w:rPr>
          <w:b/>
          <w:color w:val="284A68"/>
        </w:rPr>
        <w:t>小象｜</w:t>
      </w:r>
      <w:r>
        <w:t>同人于郊，志未得也。</w:t>
      </w:r>
    </w:p>
    <w:p w14:paraId="49239551" w14:textId="77777777" w:rsidR="00063EC3" w:rsidRDefault="00000000">
      <w:r>
        <w:rPr>
          <w:b/>
          <w:color w:val="284A68"/>
        </w:rPr>
        <w:t>地点／年代｜</w:t>
      </w:r>
      <w:r>
        <w:t>欧元区，2010–2012</w:t>
      </w:r>
    </w:p>
    <w:p w14:paraId="752421A2" w14:textId="77777777" w:rsidR="00063EC3" w:rsidRDefault="00000000">
      <w:r>
        <w:rPr>
          <w:b/>
          <w:color w:val="284A68"/>
        </w:rPr>
        <w:t>历史事件｜完整故事｜</w:t>
      </w:r>
      <w:r>
        <w:t>全球经济衰退后，庞大赤字、银行损失及对债务可持续性的疑虑，凸显欧元区各国经济差异。希腊等国进入财务援助方案，欧洲机构建立贷款机制并修订监理规则。紧缩政策、债务重整与银行措施对社会造成不同程度的影响；欧元区虽持续存在，治理上的弱点也更清楚。</w:t>
      </w:r>
    </w:p>
    <w:p w14:paraId="062B428F" w14:textId="77777777" w:rsidR="00063EC3" w:rsidRDefault="00000000">
      <w:r>
        <w:rPr>
          <w:b/>
          <w:color w:val="284A68"/>
        </w:rPr>
        <w:t>逐爻对照｜</w:t>
      </w:r>
      <w:r>
        <w:t>共同货币不等于各国自动拥有共同国库或无限制的融资后盾。危机中的合作仍停留在利益分担争论，可对照「同人于郊，志未得也」的志向未完全实现；不能据此否定所有整合成果。</w:t>
      </w:r>
    </w:p>
    <w:p w14:paraId="44A5216B" w14:textId="77777777" w:rsidR="00063EC3" w:rsidRDefault="00000000">
      <w:r>
        <w:t>──────────────────────────</w:t>
      </w:r>
    </w:p>
    <w:p w14:paraId="0DFFEBED" w14:textId="77777777" w:rsidR="00063EC3" w:rsidRDefault="00000000">
      <w:pPr>
        <w:pStyle w:val="1"/>
      </w:pPr>
      <w:r>
        <w:t>第</w:t>
      </w:r>
      <w:r>
        <w:t>14</w:t>
      </w:r>
      <w:r>
        <w:t>卦｜大有</w:t>
      </w:r>
    </w:p>
    <w:p w14:paraId="2E0AA5B6" w14:textId="77777777" w:rsidR="00063EC3" w:rsidRDefault="00000000">
      <w:pPr>
        <w:pStyle w:val="21"/>
      </w:pPr>
      <w:r>
        <w:rPr>
          <w:rFonts w:ascii="Noto Sans CJK SC" w:eastAsia="Noto Sans CJK SC" w:hAnsi="Noto Sans CJK SC"/>
          <w:color w:val="1E4463"/>
          <w:sz w:val="22"/>
        </w:rPr>
        <w:t>079｜伏克尔在高通膨下坚持紧缩</w:t>
      </w:r>
    </w:p>
    <w:p w14:paraId="6983FCF3" w14:textId="77777777" w:rsidR="00063EC3" w:rsidRDefault="00000000">
      <w:r>
        <w:rPr>
          <w:b/>
          <w:color w:val="284A68"/>
        </w:rPr>
        <w:t>案例编号｜</w:t>
      </w:r>
      <w:r>
        <w:t>EUUS-EF-E079  ·  第1爻  ·  原评级 B</w:t>
      </w:r>
    </w:p>
    <w:p w14:paraId="078BDB36" w14:textId="77777777" w:rsidR="00063EC3" w:rsidRDefault="00000000">
      <w:r>
        <w:rPr>
          <w:b/>
          <w:color w:val="284A68"/>
        </w:rPr>
        <w:t>爻辞｜</w:t>
      </w:r>
      <w:r>
        <w:t>无交害，匪咎，艰则无咎。</w:t>
      </w:r>
    </w:p>
    <w:p w14:paraId="1B654D6F" w14:textId="77777777" w:rsidR="00063EC3" w:rsidRDefault="00000000">
      <w:r>
        <w:rPr>
          <w:b/>
          <w:color w:val="284A68"/>
        </w:rPr>
        <w:t>小象｜</w:t>
      </w:r>
      <w:r>
        <w:t>大有初九，无交害也。</w:t>
      </w:r>
    </w:p>
    <w:p w14:paraId="18585240" w14:textId="77777777" w:rsidR="00063EC3" w:rsidRDefault="00000000">
      <w:r>
        <w:rPr>
          <w:b/>
          <w:color w:val="284A68"/>
        </w:rPr>
        <w:t>地点／年代｜</w:t>
      </w:r>
      <w:r>
        <w:t>美国，1979–1982</w:t>
      </w:r>
    </w:p>
    <w:p w14:paraId="0F581A33" w14:textId="77777777" w:rsidR="00063EC3" w:rsidRDefault="00000000">
      <w:r>
        <w:rPr>
          <w:b/>
          <w:color w:val="284A68"/>
        </w:rPr>
        <w:t>历史事件｜完整故事｜</w:t>
      </w:r>
      <w:r>
        <w:t>1970年代美国高通膨削弱货币政策公信力，侵蚀民众购买力。联准会主席保罗·伏克尔支持紧缩货币条件，即使面临批评，也承受高利率引发的衰退压力。通膨最后下降，但失业与企业倒闭造成重大的短期困难；即使物价涨幅放缓，政策仍持续受到争论。</w:t>
      </w:r>
    </w:p>
    <w:p w14:paraId="41F1CBCD" w14:textId="77777777" w:rsidR="00063EC3" w:rsidRDefault="00000000">
      <w:r>
        <w:rPr>
          <w:b/>
          <w:color w:val="284A68"/>
        </w:rPr>
        <w:t>逐爻对照｜</w:t>
      </w:r>
      <w:r>
        <w:t>政策制定者拥有重要权力时，必须警觉借款人、劳工与整体经济承担的后果。此例可对照「无交害」对成功后风险的警戒，但不能将痛苦的紧缩成本说成无关紧要。</w:t>
      </w:r>
    </w:p>
    <w:p w14:paraId="742456EE" w14:textId="77777777" w:rsidR="00063EC3" w:rsidRDefault="00000000">
      <w:r>
        <w:t>──────────────────────────</w:t>
      </w:r>
    </w:p>
    <w:p w14:paraId="3127D209" w14:textId="77777777" w:rsidR="00063EC3" w:rsidRDefault="00000000">
      <w:pPr>
        <w:pStyle w:val="21"/>
      </w:pPr>
      <w:r>
        <w:rPr>
          <w:rFonts w:ascii="Noto Sans CJK SC" w:eastAsia="Noto Sans CJK SC" w:hAnsi="Noto Sans CJK SC"/>
          <w:color w:val="1E4463"/>
          <w:sz w:val="22"/>
        </w:rPr>
        <w:t>080｜巴拿马运河工程动员巨量资源</w:t>
      </w:r>
    </w:p>
    <w:p w14:paraId="5FB17A8F" w14:textId="77777777" w:rsidR="00063EC3" w:rsidRDefault="00000000">
      <w:r>
        <w:rPr>
          <w:b/>
          <w:color w:val="284A68"/>
        </w:rPr>
        <w:t>案例编号｜</w:t>
      </w:r>
      <w:r>
        <w:t>EUUS-EF-E080  ·  第2爻  ·  原评级 A</w:t>
      </w:r>
    </w:p>
    <w:p w14:paraId="36B7B13E" w14:textId="77777777" w:rsidR="00063EC3" w:rsidRDefault="00000000">
      <w:r>
        <w:rPr>
          <w:b/>
          <w:color w:val="284A68"/>
        </w:rPr>
        <w:t>爻辞｜</w:t>
      </w:r>
      <w:r>
        <w:t>大车以载，有攸往，无咎。</w:t>
      </w:r>
    </w:p>
    <w:p w14:paraId="40176393" w14:textId="77777777" w:rsidR="00063EC3" w:rsidRDefault="00000000">
      <w:r>
        <w:rPr>
          <w:b/>
          <w:color w:val="284A68"/>
        </w:rPr>
        <w:t>小象｜</w:t>
      </w:r>
      <w:r>
        <w:t>大车以载，积中不败也。</w:t>
      </w:r>
    </w:p>
    <w:p w14:paraId="5C53E640" w14:textId="77777777" w:rsidR="00063EC3" w:rsidRDefault="00000000">
      <w:r>
        <w:rPr>
          <w:b/>
          <w:color w:val="284A68"/>
        </w:rPr>
        <w:t>地点／年代｜</w:t>
      </w:r>
      <w:r>
        <w:t>巴拿马，1904–1914</w:t>
      </w:r>
    </w:p>
    <w:p w14:paraId="19B51C04" w14:textId="77777777" w:rsidR="00063EC3" w:rsidRDefault="00000000">
      <w:r>
        <w:rPr>
          <w:b/>
          <w:color w:val="284A68"/>
        </w:rPr>
        <w:t>历史事件｜完整故事｜</w:t>
      </w:r>
      <w:r>
        <w:t>法国先前在巴拿马开凿运河，因疾病、工程困难及财务损失而失败。美国取得工程控制权后，组织大型施工、卫生防疫、铁路运输及船闸式运河设计。运河于1914年通航，缩短了海洋航线，但建造过程也付出庞大人力、政治与财务成本。</w:t>
      </w:r>
    </w:p>
    <w:p w14:paraId="5400751B" w14:textId="77777777" w:rsidR="00063EC3" w:rsidRDefault="00000000">
      <w:r>
        <w:rPr>
          <w:b/>
          <w:color w:val="284A68"/>
        </w:rPr>
        <w:t>逐爻对照｜</w:t>
      </w:r>
      <w:r>
        <w:t>资金、工程技术、机具与交通系统被整合来承担艰钜任务，类似「大车以载」所象征的承载能力。运河完工不代表先前失败与人命成本可以忽略，能力亦须与责任相称。</w:t>
      </w:r>
    </w:p>
    <w:p w14:paraId="30997ABB" w14:textId="77777777" w:rsidR="00063EC3" w:rsidRDefault="00000000">
      <w:r>
        <w:t>──────────────────────────</w:t>
      </w:r>
    </w:p>
    <w:p w14:paraId="0B061D52" w14:textId="77777777" w:rsidR="00063EC3" w:rsidRDefault="00000000">
      <w:pPr>
        <w:pStyle w:val="21"/>
      </w:pPr>
      <w:r>
        <w:rPr>
          <w:rFonts w:ascii="Noto Sans CJK SC" w:eastAsia="Noto Sans CJK SC" w:hAnsi="Noto Sans CJK SC"/>
          <w:color w:val="1E4463"/>
          <w:sz w:val="22"/>
        </w:rPr>
        <w:t>081｜洛克斐勒基金会资助公共卫生</w:t>
      </w:r>
    </w:p>
    <w:p w14:paraId="049F8DE9" w14:textId="77777777" w:rsidR="00063EC3" w:rsidRDefault="00000000">
      <w:r>
        <w:rPr>
          <w:b/>
          <w:color w:val="284A68"/>
        </w:rPr>
        <w:t>案例编号｜</w:t>
      </w:r>
      <w:r>
        <w:t>EUUS-EF-E081  ·  第3爻  ·  原评级 B</w:t>
      </w:r>
    </w:p>
    <w:p w14:paraId="7813E32E" w14:textId="77777777" w:rsidR="00063EC3" w:rsidRDefault="00000000">
      <w:r>
        <w:rPr>
          <w:b/>
          <w:color w:val="284A68"/>
        </w:rPr>
        <w:t>爻辞｜</w:t>
      </w:r>
      <w:r>
        <w:t>公用亨于天子，小人弗克。</w:t>
      </w:r>
    </w:p>
    <w:p w14:paraId="2DFF5D1D" w14:textId="77777777" w:rsidR="00063EC3" w:rsidRDefault="00000000">
      <w:r>
        <w:rPr>
          <w:b/>
          <w:color w:val="284A68"/>
        </w:rPr>
        <w:t>小象｜</w:t>
      </w:r>
      <w:r>
        <w:t>公用亨于天子，小人害也。</w:t>
      </w:r>
    </w:p>
    <w:p w14:paraId="38A3EFB0" w14:textId="77777777" w:rsidR="00063EC3" w:rsidRDefault="00000000">
      <w:r>
        <w:rPr>
          <w:b/>
          <w:color w:val="284A68"/>
        </w:rPr>
        <w:t>地点／年代｜</w:t>
      </w:r>
      <w:r>
        <w:t>美国 与 海外，自 1913</w:t>
      </w:r>
    </w:p>
    <w:p w14:paraId="042EF7BA" w14:textId="77777777" w:rsidR="00063EC3" w:rsidRDefault="00000000">
      <w:r>
        <w:rPr>
          <w:b/>
          <w:color w:val="284A68"/>
        </w:rPr>
        <w:lastRenderedPageBreak/>
        <w:t>历史事件｜完整故事｜</w:t>
      </w:r>
      <w:r>
        <w:t>约翰·洛克斐勒的财富来自石油产业，而其企业曾因权力集中受到批评。洛克斐勒基金会于1913年取得特许，资助公共卫生、医学教育与疾病防治工作。这些计划在往后数十年协助建立机构，同时也影响研究资源分配与优先顺序。大规模慈善的方向与权力始终受到外界检视。</w:t>
      </w:r>
    </w:p>
    <w:p w14:paraId="18E2444F" w14:textId="77777777" w:rsidR="00063EC3" w:rsidRDefault="00000000">
      <w:r>
        <w:rPr>
          <w:b/>
          <w:color w:val="284A68"/>
        </w:rPr>
        <w:t>逐爻对照｜</w:t>
      </w:r>
      <w:r>
        <w:t>私人财富投入更广泛的公共利益，与「公用亨于天子」所象征的把既有资源服务更高目标相近。但慈善不会自动抵销财富来源的争议，也须监督捐助者的影响力。</w:t>
      </w:r>
    </w:p>
    <w:p w14:paraId="3B6344D8" w14:textId="77777777" w:rsidR="00063EC3" w:rsidRDefault="00000000">
      <w:r>
        <w:t>──────────────────────────</w:t>
      </w:r>
    </w:p>
    <w:p w14:paraId="6A54EA82" w14:textId="77777777" w:rsidR="00063EC3" w:rsidRDefault="00000000">
      <w:pPr>
        <w:pStyle w:val="21"/>
      </w:pPr>
      <w:r>
        <w:rPr>
          <w:rFonts w:ascii="Noto Sans CJK SC" w:eastAsia="Noto Sans CJK SC" w:hAnsi="Noto Sans CJK SC"/>
          <w:color w:val="1E4463"/>
          <w:sz w:val="22"/>
        </w:rPr>
        <w:t>082｜疫情冲击造成金融市场冻结</w:t>
      </w:r>
    </w:p>
    <w:p w14:paraId="56B56779" w14:textId="77777777" w:rsidR="00063EC3" w:rsidRDefault="00000000">
      <w:r>
        <w:rPr>
          <w:b/>
          <w:color w:val="284A68"/>
        </w:rPr>
        <w:t>案例编号｜</w:t>
      </w:r>
      <w:r>
        <w:t>EUUS-EF-E082  ·  第4爻  ·  原评级 B</w:t>
      </w:r>
    </w:p>
    <w:p w14:paraId="084F7C87" w14:textId="77777777" w:rsidR="00063EC3" w:rsidRDefault="00000000">
      <w:r>
        <w:rPr>
          <w:b/>
          <w:color w:val="284A68"/>
        </w:rPr>
        <w:t>爻辞｜</w:t>
      </w:r>
      <w:r>
        <w:t>匪其彭，无咎。</w:t>
      </w:r>
    </w:p>
    <w:p w14:paraId="6C690C46" w14:textId="77777777" w:rsidR="00063EC3" w:rsidRDefault="00000000">
      <w:r>
        <w:rPr>
          <w:b/>
          <w:color w:val="284A68"/>
        </w:rPr>
        <w:t>小象｜</w:t>
      </w:r>
      <w:r>
        <w:t>匪其彭，无咎，明辨晢也。</w:t>
      </w:r>
    </w:p>
    <w:p w14:paraId="1508D357" w14:textId="77777777" w:rsidR="00063EC3" w:rsidRDefault="00000000">
      <w:r>
        <w:rPr>
          <w:b/>
          <w:color w:val="284A68"/>
        </w:rPr>
        <w:t>地点／年代｜</w:t>
      </w:r>
      <w:r>
        <w:t>美国 与 欧洲，3月 2020</w:t>
      </w:r>
    </w:p>
    <w:p w14:paraId="0EA07877" w14:textId="77777777" w:rsidR="00063EC3" w:rsidRDefault="00000000">
      <w:r>
        <w:rPr>
          <w:b/>
          <w:color w:val="284A68"/>
        </w:rPr>
        <w:t>历史事件｜完整故事｜</w:t>
      </w:r>
      <w:r>
        <w:t>COVID-19防疫措施与现金流不确定性，使投资人跨多种资产寻求流动性。股价急跌、融资市场承压，中央银行扩大支援工具，政府则推出非常态财政措施。干预后金融条件逐渐稳定，但产出、就业与公共债务的复苏路径各不相同。紧急措施涵盖公债、公司债及短期融资市场。</w:t>
      </w:r>
    </w:p>
    <w:p w14:paraId="3D3A2820" w14:textId="77777777" w:rsidR="00063EC3" w:rsidRDefault="00000000">
      <w:r>
        <w:rPr>
          <w:b/>
          <w:color w:val="284A68"/>
        </w:rPr>
        <w:t>逐爻对照｜</w:t>
      </w:r>
      <w:r>
        <w:t>提供流动性可修复市场运作，却不能直接使停业企业重新营业。金融稳定与公共卫生复原应分别衡量，可对照「匪其彭」不因表面资金规模而自满的警示，不能夸大政策效果。</w:t>
      </w:r>
    </w:p>
    <w:p w14:paraId="7B22249F" w14:textId="77777777" w:rsidR="00063EC3" w:rsidRDefault="00000000">
      <w:r>
        <w:t>──────────────────────────</w:t>
      </w:r>
    </w:p>
    <w:p w14:paraId="67E3CF29" w14:textId="77777777" w:rsidR="00063EC3" w:rsidRDefault="00000000">
      <w:pPr>
        <w:pStyle w:val="21"/>
      </w:pPr>
      <w:r>
        <w:rPr>
          <w:rFonts w:ascii="Noto Sans CJK SC" w:eastAsia="Noto Sans CJK SC" w:hAnsi="Noto Sans CJK SC"/>
          <w:color w:val="1E4463"/>
          <w:sz w:val="22"/>
        </w:rPr>
        <w:t>083｜英格兰银行以公共融资起家</w:t>
      </w:r>
    </w:p>
    <w:p w14:paraId="298F4B36" w14:textId="77777777" w:rsidR="00063EC3" w:rsidRDefault="00000000">
      <w:r>
        <w:rPr>
          <w:b/>
          <w:color w:val="284A68"/>
        </w:rPr>
        <w:t>案例编号｜</w:t>
      </w:r>
      <w:r>
        <w:t>EUUS-EF-E083  ·  第5爻  ·  原评级 B</w:t>
      </w:r>
    </w:p>
    <w:p w14:paraId="79451EFF" w14:textId="77777777" w:rsidR="00063EC3" w:rsidRDefault="00000000">
      <w:r>
        <w:rPr>
          <w:b/>
          <w:color w:val="284A68"/>
        </w:rPr>
        <w:t>爻辞｜</w:t>
      </w:r>
      <w:r>
        <w:t>厥孚交如，威如，吉。</w:t>
      </w:r>
    </w:p>
    <w:p w14:paraId="6BC3084E" w14:textId="77777777" w:rsidR="00063EC3" w:rsidRDefault="00000000">
      <w:r>
        <w:rPr>
          <w:b/>
          <w:color w:val="284A68"/>
        </w:rPr>
        <w:t>小象｜</w:t>
      </w:r>
      <w:r>
        <w:t>厥孚交如，信以发志也；威如之吉，易而无备也。</w:t>
      </w:r>
    </w:p>
    <w:p w14:paraId="3422994A" w14:textId="77777777" w:rsidR="00063EC3" w:rsidRDefault="00000000">
      <w:r>
        <w:rPr>
          <w:b/>
          <w:color w:val="284A68"/>
        </w:rPr>
        <w:t>地点／年代｜</w:t>
      </w:r>
      <w:r>
        <w:t>伦敦，1694</w:t>
      </w:r>
    </w:p>
    <w:p w14:paraId="2E5F7696" w14:textId="77777777" w:rsidR="00063EC3" w:rsidRDefault="00000000">
      <w:r>
        <w:rPr>
          <w:b/>
          <w:color w:val="284A68"/>
        </w:rPr>
        <w:t>历史事件｜完整故事｜</w:t>
      </w:r>
      <w:r>
        <w:t>英国政府在对法战争期间需要资金，商人也希望有可靠的金融安排。投资人出资设立新银行，该机构取得王室特许，并向政府提供贷款。随着法律权限在数百年间演变，英格兰银行逐渐成为英国公共财政的重要机构；其早期组织与今日中央银行仍有差异。</w:t>
      </w:r>
    </w:p>
    <w:p w14:paraId="1F553601" w14:textId="77777777" w:rsidR="00063EC3" w:rsidRDefault="00000000">
      <w:r>
        <w:rPr>
          <w:b/>
          <w:color w:val="284A68"/>
        </w:rPr>
        <w:t>逐爻对照｜</w:t>
      </w:r>
      <w:r>
        <w:t>金融机构的成立依赖相互承诺、可信帐目及法律认可的权威，与「厥孚交如，威如」所示诚信与适当威信并行相近。但不能把十七世纪的银行制度等同现代中央银行。</w:t>
      </w:r>
    </w:p>
    <w:p w14:paraId="23059237" w14:textId="77777777" w:rsidR="00063EC3" w:rsidRDefault="00000000">
      <w:r>
        <w:t>──────────────────────────</w:t>
      </w:r>
    </w:p>
    <w:p w14:paraId="27C71742" w14:textId="77777777" w:rsidR="00063EC3" w:rsidRDefault="00000000">
      <w:pPr>
        <w:pStyle w:val="21"/>
      </w:pPr>
      <w:r>
        <w:rPr>
          <w:rFonts w:ascii="Noto Sans CJK SC" w:eastAsia="Noto Sans CJK SC" w:hAnsi="Noto Sans CJK SC"/>
          <w:color w:val="1E4463"/>
          <w:sz w:val="22"/>
        </w:rPr>
        <w:t>084｜欧洲投资银行融资共同基础建设</w:t>
      </w:r>
    </w:p>
    <w:p w14:paraId="1BD3F933" w14:textId="77777777" w:rsidR="00063EC3" w:rsidRDefault="00000000">
      <w:r>
        <w:rPr>
          <w:b/>
          <w:color w:val="284A68"/>
        </w:rPr>
        <w:t>案例编号｜</w:t>
      </w:r>
      <w:r>
        <w:t>EUUS-EF-E084  ·  第6爻  ·  原评级 B</w:t>
      </w:r>
    </w:p>
    <w:p w14:paraId="2E0BD22D" w14:textId="77777777" w:rsidR="00063EC3" w:rsidRDefault="00000000">
      <w:r>
        <w:rPr>
          <w:b/>
          <w:color w:val="284A68"/>
        </w:rPr>
        <w:t>爻辞｜</w:t>
      </w:r>
      <w:r>
        <w:t>自天祐之，吉无不利。</w:t>
      </w:r>
    </w:p>
    <w:p w14:paraId="168AC81D" w14:textId="77777777" w:rsidR="00063EC3" w:rsidRDefault="00000000">
      <w:r>
        <w:rPr>
          <w:b/>
          <w:color w:val="284A68"/>
        </w:rPr>
        <w:t>小象｜</w:t>
      </w:r>
      <w:r>
        <w:t>大有上吉，自天祐也。</w:t>
      </w:r>
    </w:p>
    <w:p w14:paraId="652BCA1D" w14:textId="77777777" w:rsidR="00063EC3" w:rsidRDefault="00000000">
      <w:r>
        <w:rPr>
          <w:b/>
          <w:color w:val="284A68"/>
        </w:rPr>
        <w:t>地点／年代｜</w:t>
      </w:r>
      <w:r>
        <w:t>欧洲 共同体，自 1958</w:t>
      </w:r>
    </w:p>
    <w:p w14:paraId="5BF5A29C" w14:textId="77777777" w:rsidR="00063EC3" w:rsidRDefault="00000000">
      <w:r>
        <w:rPr>
          <w:b/>
          <w:color w:val="284A68"/>
        </w:rPr>
        <w:t>历史事件｜完整故事｜</w:t>
      </w:r>
      <w:r>
        <w:t>欧洲整合提高对跨国基础建设及发展计划长期资金的需求。欧洲投资银行于1958年依《罗马条约》架构开始运作，提供贷款支持会员国经济发展。随欧洲整合推进，放款业务扩大，但各项计划的优先顺序与环境影响仍持续受到检视。</w:t>
      </w:r>
    </w:p>
    <w:p w14:paraId="796C1FF9" w14:textId="77777777" w:rsidR="00063EC3" w:rsidRDefault="00000000">
      <w:r>
        <w:rPr>
          <w:b/>
          <w:color w:val="284A68"/>
        </w:rPr>
        <w:t>逐爻对照｜</w:t>
      </w:r>
      <w:r>
        <w:t>共同资源支持利益超越单一国家的计划，可类比「自天祐之」所象征的顺势获助。但共同目标不等于每笔投资皆成功，融资决策仍须评估财务及环境影响。</w:t>
      </w:r>
    </w:p>
    <w:p w14:paraId="4413837A" w14:textId="77777777" w:rsidR="00063EC3" w:rsidRDefault="00000000">
      <w:r>
        <w:t>──────────────────────────</w:t>
      </w:r>
    </w:p>
    <w:p w14:paraId="3BA7A814" w14:textId="77777777" w:rsidR="00063EC3" w:rsidRDefault="00000000">
      <w:pPr>
        <w:pStyle w:val="1"/>
      </w:pPr>
      <w:r>
        <w:lastRenderedPageBreak/>
        <w:t>第</w:t>
      </w:r>
      <w:r>
        <w:t>15</w:t>
      </w:r>
      <w:r>
        <w:t>卦｜谦</w:t>
      </w:r>
    </w:p>
    <w:p w14:paraId="29E7C90E" w14:textId="77777777" w:rsidR="00063EC3" w:rsidRDefault="00000000">
      <w:pPr>
        <w:pStyle w:val="21"/>
      </w:pPr>
      <w:r>
        <w:rPr>
          <w:rFonts w:ascii="Noto Sans CJK SC" w:eastAsia="Noto Sans CJK SC" w:hAnsi="Noto Sans CJK SC"/>
          <w:color w:val="1E4463"/>
          <w:sz w:val="22"/>
        </w:rPr>
        <w:t>085｜莱弗艾森推动农村信用合作社</w:t>
      </w:r>
    </w:p>
    <w:p w14:paraId="3C18E3FF" w14:textId="77777777" w:rsidR="00063EC3" w:rsidRDefault="00000000">
      <w:r>
        <w:rPr>
          <w:b/>
          <w:color w:val="284A68"/>
        </w:rPr>
        <w:t>案例编号｜</w:t>
      </w:r>
      <w:r>
        <w:t>EUUS-EF-E085  ·  第1爻  ·  原评级 B</w:t>
      </w:r>
    </w:p>
    <w:p w14:paraId="21EF732C" w14:textId="77777777" w:rsidR="00063EC3" w:rsidRDefault="00000000">
      <w:r>
        <w:rPr>
          <w:b/>
          <w:color w:val="284A68"/>
        </w:rPr>
        <w:t>爻辞｜</w:t>
      </w:r>
      <w:r>
        <w:t>谦谦君子，用涉大川，吉。</w:t>
      </w:r>
    </w:p>
    <w:p w14:paraId="7A222809" w14:textId="77777777" w:rsidR="00063EC3" w:rsidRDefault="00000000">
      <w:r>
        <w:rPr>
          <w:b/>
          <w:color w:val="284A68"/>
        </w:rPr>
        <w:t>小象｜</w:t>
      </w:r>
      <w:r>
        <w:t>谦谦君子，卑以自牧也。</w:t>
      </w:r>
    </w:p>
    <w:p w14:paraId="0B66E54C" w14:textId="77777777" w:rsidR="00063EC3" w:rsidRDefault="00000000">
      <w:r>
        <w:rPr>
          <w:b/>
          <w:color w:val="284A68"/>
        </w:rPr>
        <w:t>地点／年代｜</w:t>
      </w:r>
      <w:r>
        <w:t>德意志诸邦，中期-19世纪</w:t>
      </w:r>
    </w:p>
    <w:p w14:paraId="05774A30" w14:textId="77777777" w:rsidR="00063EC3" w:rsidRDefault="00000000">
      <w:r>
        <w:rPr>
          <w:b/>
          <w:color w:val="284A68"/>
        </w:rPr>
        <w:t>历史事件｜完整故事｜</w:t>
      </w:r>
      <w:r>
        <w:t>农村家庭长期面对昂贵的借贷成本及反复的生活困境，传统放款机构难以满足需求。弗里德里希·威廉·莱弗艾森协助成立地方协会，透过互助责任与合作放款改善取得资金的机会。此模式影响欧洲及其他地区后来的信用合作社与合作银行，但地方机构仍面临借款人违约及治理风险。</w:t>
      </w:r>
    </w:p>
    <w:p w14:paraId="4C65C20B" w14:textId="77777777" w:rsidR="00063EC3" w:rsidRDefault="00000000">
      <w:r>
        <w:rPr>
          <w:b/>
          <w:color w:val="284A68"/>
        </w:rPr>
        <w:t>逐爻对照｜</w:t>
      </w:r>
      <w:r>
        <w:t>合作社以服务与自我约束起步，而非炫耀资金实力，与「谦谦君子，用涉大川」以谦逊承担艰钜责任相近。但互助精神不等于信用风险自然消失。</w:t>
      </w:r>
    </w:p>
    <w:p w14:paraId="76D1F915" w14:textId="77777777" w:rsidR="00063EC3" w:rsidRDefault="00000000">
      <w:r>
        <w:t>──────────────────────────</w:t>
      </w:r>
    </w:p>
    <w:p w14:paraId="704D99B4" w14:textId="77777777" w:rsidR="00063EC3" w:rsidRDefault="00000000">
      <w:pPr>
        <w:pStyle w:val="21"/>
      </w:pPr>
      <w:r>
        <w:rPr>
          <w:rFonts w:ascii="Noto Sans CJK SC" w:eastAsia="Noto Sans CJK SC" w:hAnsi="Noto Sans CJK SC"/>
          <w:color w:val="1E4463"/>
          <w:sz w:val="22"/>
        </w:rPr>
        <w:t>086｜约翰·柏格推出低成本指数基金</w:t>
      </w:r>
    </w:p>
    <w:p w14:paraId="6C0E90FD" w14:textId="77777777" w:rsidR="00063EC3" w:rsidRDefault="00000000">
      <w:r>
        <w:rPr>
          <w:b/>
          <w:color w:val="284A68"/>
        </w:rPr>
        <w:t>案例编号｜</w:t>
      </w:r>
      <w:r>
        <w:t>EUUS-EF-E086  ·  第2爻  ·  原评级 B</w:t>
      </w:r>
    </w:p>
    <w:p w14:paraId="05DD2AD5" w14:textId="77777777" w:rsidR="00063EC3" w:rsidRDefault="00000000">
      <w:r>
        <w:rPr>
          <w:b/>
          <w:color w:val="284A68"/>
        </w:rPr>
        <w:t>爻辞｜</w:t>
      </w:r>
      <w:r>
        <w:t>鸣谦，贞吉。</w:t>
      </w:r>
    </w:p>
    <w:p w14:paraId="10C0D6AB" w14:textId="77777777" w:rsidR="00063EC3" w:rsidRDefault="00000000">
      <w:r>
        <w:rPr>
          <w:b/>
          <w:color w:val="284A68"/>
        </w:rPr>
        <w:t>小象｜</w:t>
      </w:r>
      <w:r>
        <w:t>鸣谦贞吉，中心得也。</w:t>
      </w:r>
    </w:p>
    <w:p w14:paraId="50F814D1" w14:textId="77777777" w:rsidR="00063EC3" w:rsidRDefault="00000000">
      <w:r>
        <w:rPr>
          <w:b/>
          <w:color w:val="284A68"/>
        </w:rPr>
        <w:t>地点／年代｜</w:t>
      </w:r>
      <w:r>
        <w:t>美国，1976</w:t>
      </w:r>
    </w:p>
    <w:p w14:paraId="584386B1" w14:textId="77777777" w:rsidR="00063EC3" w:rsidRDefault="00000000">
      <w:r>
        <w:rPr>
          <w:b/>
          <w:color w:val="284A68"/>
        </w:rPr>
        <w:t>历史事件｜完整故事｜</w:t>
      </w:r>
      <w:r>
        <w:t>许多共同基金收取较高费用，同时宣称能挑选出优于整体市场的投资。约翰·柏格领导的先锋集团推出追踪分散化股票指数的基金，初期投资人反应有限。后来指数投资大幅扩张，改变基金产业的竞争方式。不过持有指数基金仍会承受市场下跌及追踪成本。</w:t>
      </w:r>
    </w:p>
    <w:p w14:paraId="31931C4D" w14:textId="77777777" w:rsidR="00063EC3" w:rsidRDefault="00000000">
      <w:r>
        <w:rPr>
          <w:b/>
          <w:color w:val="284A68"/>
        </w:rPr>
        <w:t>逐爻对照｜</w:t>
      </w:r>
      <w:r>
        <w:t>柏格强调低费用与务实预期，而非自称具有超凡的市场预测能力，符合「鸣谦」发自内在的专业谦逊。此例不能被解读为指数基金必然获利或永远优于主动管理。</w:t>
      </w:r>
    </w:p>
    <w:p w14:paraId="73B1944E" w14:textId="77777777" w:rsidR="00063EC3" w:rsidRDefault="00000000">
      <w:r>
        <w:t>──────────────────────────</w:t>
      </w:r>
    </w:p>
    <w:p w14:paraId="7E936879" w14:textId="77777777" w:rsidR="00063EC3" w:rsidRDefault="00000000">
      <w:pPr>
        <w:pStyle w:val="21"/>
      </w:pPr>
      <w:r>
        <w:rPr>
          <w:rFonts w:ascii="Noto Sans CJK SC" w:eastAsia="Noto Sans CJK SC" w:hAnsi="Noto Sans CJK SC"/>
          <w:color w:val="1E4463"/>
          <w:sz w:val="22"/>
        </w:rPr>
        <w:t>087｜福特推出每日五美元薪酬制度</w:t>
      </w:r>
    </w:p>
    <w:p w14:paraId="781BD8C6" w14:textId="77777777" w:rsidR="00063EC3" w:rsidRDefault="00000000">
      <w:r>
        <w:rPr>
          <w:b/>
          <w:color w:val="284A68"/>
        </w:rPr>
        <w:t>案例编号｜</w:t>
      </w:r>
      <w:r>
        <w:t>EUUS-EF-E087  ·  第3爻  ·  原评级 B</w:t>
      </w:r>
    </w:p>
    <w:p w14:paraId="5F5816A5" w14:textId="77777777" w:rsidR="00063EC3" w:rsidRDefault="00000000">
      <w:r>
        <w:rPr>
          <w:b/>
          <w:color w:val="284A68"/>
        </w:rPr>
        <w:t>爻辞｜</w:t>
      </w:r>
      <w:r>
        <w:t>劳谦君子，有终吉。</w:t>
      </w:r>
    </w:p>
    <w:p w14:paraId="51699560" w14:textId="77777777" w:rsidR="00063EC3" w:rsidRDefault="00000000">
      <w:r>
        <w:rPr>
          <w:b/>
          <w:color w:val="284A68"/>
        </w:rPr>
        <w:t>小象｜</w:t>
      </w:r>
      <w:r>
        <w:t>劳谦君子，万民服也。</w:t>
      </w:r>
    </w:p>
    <w:p w14:paraId="5A94711F" w14:textId="77777777" w:rsidR="00063EC3" w:rsidRDefault="00000000">
      <w:r>
        <w:rPr>
          <w:b/>
          <w:color w:val="284A68"/>
        </w:rPr>
        <w:t>地点／年代｜</w:t>
      </w:r>
      <w:r>
        <w:t>底特律，1914</w:t>
      </w:r>
    </w:p>
    <w:p w14:paraId="0BC485A9" w14:textId="77777777" w:rsidR="00063EC3" w:rsidRDefault="00000000">
      <w:r>
        <w:rPr>
          <w:b/>
          <w:color w:val="284A68"/>
        </w:rPr>
        <w:t>历史事件｜完整故事｜</w:t>
      </w:r>
      <w:r>
        <w:t>福特汽车公司以移动式装配线提高产量，重复性劳动也使员工流动率居高不下。公司宣布符合资格的员工可享每日五美元的薪酬方案，结合工资与附条件的利润分享。新制度吸引劳工并引起广泛关注，但资格规定与工厂纪律仍具争议；汽车产量则持续扩张。</w:t>
      </w:r>
    </w:p>
    <w:p w14:paraId="0D485E3E" w14:textId="77777777" w:rsidR="00063EC3" w:rsidRDefault="00000000">
      <w:r>
        <w:rPr>
          <w:b/>
          <w:color w:val="284A68"/>
        </w:rPr>
        <w:t>逐爻对照｜</w:t>
      </w:r>
      <w:r>
        <w:t>企业在生产效率提升后与员工分享部分成果，可有限对照「劳谦」对劳动贡献的承认。但制度附带资格及管理限制，不能把此政策描绘成毫无条件的慷慨。</w:t>
      </w:r>
    </w:p>
    <w:p w14:paraId="2C542CB1" w14:textId="77777777" w:rsidR="00063EC3" w:rsidRDefault="00000000">
      <w:r>
        <w:t>──────────────────────────</w:t>
      </w:r>
    </w:p>
    <w:p w14:paraId="344356AC" w14:textId="77777777" w:rsidR="00063EC3" w:rsidRDefault="00000000">
      <w:pPr>
        <w:pStyle w:val="21"/>
      </w:pPr>
      <w:r>
        <w:rPr>
          <w:rFonts w:ascii="Noto Sans CJK SC" w:eastAsia="Noto Sans CJK SC" w:hAnsi="Noto Sans CJK SC"/>
          <w:color w:val="1E4463"/>
          <w:sz w:val="22"/>
        </w:rPr>
        <w:t>088｜欧盟碳边境调整机制开始实施</w:t>
      </w:r>
    </w:p>
    <w:p w14:paraId="1660CC32" w14:textId="77777777" w:rsidR="00063EC3" w:rsidRDefault="00000000">
      <w:r>
        <w:rPr>
          <w:b/>
          <w:color w:val="284A68"/>
        </w:rPr>
        <w:t>案例编号｜</w:t>
      </w:r>
      <w:r>
        <w:t>EUUS-EF-E088  ·  第4爻  ·  原评级 B</w:t>
      </w:r>
    </w:p>
    <w:p w14:paraId="1A864720" w14:textId="77777777" w:rsidR="00063EC3" w:rsidRDefault="00000000">
      <w:r>
        <w:rPr>
          <w:b/>
          <w:color w:val="284A68"/>
        </w:rPr>
        <w:t>爻辞｜</w:t>
      </w:r>
      <w:r>
        <w:t>无不利，㧑谦。</w:t>
      </w:r>
    </w:p>
    <w:p w14:paraId="2C634981" w14:textId="77777777" w:rsidR="00063EC3" w:rsidRDefault="00000000">
      <w:r>
        <w:rPr>
          <w:b/>
          <w:color w:val="284A68"/>
        </w:rPr>
        <w:t>小象｜</w:t>
      </w:r>
      <w:r>
        <w:t>无不利，㧑谦，不违则也。</w:t>
      </w:r>
    </w:p>
    <w:p w14:paraId="78079A26" w14:textId="77777777" w:rsidR="00063EC3" w:rsidRDefault="00000000">
      <w:r>
        <w:rPr>
          <w:b/>
          <w:color w:val="284A68"/>
        </w:rPr>
        <w:t>地点／年代｜</w:t>
      </w:r>
      <w:r>
        <w:t>欧盟，2023 起</w:t>
      </w:r>
    </w:p>
    <w:p w14:paraId="56B19E29" w14:textId="77777777" w:rsidR="00063EC3" w:rsidRDefault="00000000">
      <w:r>
        <w:rPr>
          <w:b/>
          <w:color w:val="284A68"/>
        </w:rPr>
        <w:lastRenderedPageBreak/>
        <w:t>历史事件｜完整故事｜</w:t>
      </w:r>
      <w:r>
        <w:t>欧洲气候政策引发疑虑：高排放产业可能移往碳定价规则不同的地区。欧盟因此引入碳边境调整机制，先对部分高碳排进口商品实施过渡期申报。企业开始建立排放量报告系统，贸易伙伴则对制度设计及影响提出不同意见。</w:t>
      </w:r>
    </w:p>
    <w:p w14:paraId="770D7C8F" w14:textId="77777777" w:rsidR="00063EC3" w:rsidRDefault="00000000">
      <w:r>
        <w:rPr>
          <w:b/>
          <w:color w:val="284A68"/>
        </w:rPr>
        <w:t>逐爻对照｜</w:t>
      </w:r>
      <w:r>
        <w:t>跨境衡量产品隐含排放，必须有可比较且可查核的计算规则。环保目标若缺乏透明标准，反而损及正当性；此与「㧑谦」合乎分寸而不放弃原则的精神有部分相似。</w:t>
      </w:r>
    </w:p>
    <w:p w14:paraId="5B7068D7" w14:textId="77777777" w:rsidR="00063EC3" w:rsidRDefault="00000000">
      <w:r>
        <w:t>──────────────────────────</w:t>
      </w:r>
    </w:p>
    <w:p w14:paraId="0272F9B8" w14:textId="77777777" w:rsidR="00063EC3" w:rsidRDefault="00000000">
      <w:pPr>
        <w:pStyle w:val="21"/>
      </w:pPr>
      <w:r>
        <w:rPr>
          <w:rFonts w:ascii="Noto Sans CJK SC" w:eastAsia="Noto Sans CJK SC" w:hAnsi="Noto Sans CJK SC"/>
          <w:color w:val="1E4463"/>
          <w:sz w:val="22"/>
        </w:rPr>
        <w:t>089｜监理机关处理华盛顿互惠银行倒闭</w:t>
      </w:r>
    </w:p>
    <w:p w14:paraId="0FE2B3C1" w14:textId="77777777" w:rsidR="00063EC3" w:rsidRDefault="00000000">
      <w:r>
        <w:rPr>
          <w:b/>
          <w:color w:val="284A68"/>
        </w:rPr>
        <w:t>案例编号｜</w:t>
      </w:r>
      <w:r>
        <w:t>EUUS-EF-E089  ·  第5爻  ·  原评级 B</w:t>
      </w:r>
    </w:p>
    <w:p w14:paraId="0716B787" w14:textId="77777777" w:rsidR="00063EC3" w:rsidRDefault="00000000">
      <w:r>
        <w:rPr>
          <w:b/>
          <w:color w:val="284A68"/>
        </w:rPr>
        <w:t>爻辞｜</w:t>
      </w:r>
      <w:r>
        <w:t>不富以其邻，利用侵伐，无不利。</w:t>
      </w:r>
    </w:p>
    <w:p w14:paraId="0D8B7A4E" w14:textId="77777777" w:rsidR="00063EC3" w:rsidRDefault="00000000">
      <w:r>
        <w:rPr>
          <w:b/>
          <w:color w:val="284A68"/>
        </w:rPr>
        <w:t>小象｜</w:t>
      </w:r>
      <w:r>
        <w:t>利用侵伐，征不服也。</w:t>
      </w:r>
    </w:p>
    <w:p w14:paraId="3ADFC805" w14:textId="77777777" w:rsidR="00063EC3" w:rsidRDefault="00000000">
      <w:r>
        <w:rPr>
          <w:b/>
          <w:color w:val="284A68"/>
        </w:rPr>
        <w:t>地点／年代｜</w:t>
      </w:r>
      <w:r>
        <w:t>美国，2008</w:t>
      </w:r>
    </w:p>
    <w:p w14:paraId="36093ECF" w14:textId="77777777" w:rsidR="00063EC3" w:rsidRDefault="00000000">
      <w:r>
        <w:rPr>
          <w:b/>
          <w:color w:val="284A68"/>
        </w:rPr>
        <w:t>历史事件｜完整故事｜</w:t>
      </w:r>
      <w:r>
        <w:t>2008年金融危机加剧时，华盛顿互惠银行承受房贷相关损失及存款流失。美国联邦监理机关于9月关闭该银行，由联邦存款保险公司接管，摩根大通收购其银行业务。存户得以继续使用账户，但股东及部分债权人蒙受损失；后续仍有法律争议。</w:t>
      </w:r>
    </w:p>
    <w:p w14:paraId="1BBB609F" w14:textId="77777777" w:rsidR="00063EC3" w:rsidRDefault="00000000">
      <w:r>
        <w:rPr>
          <w:b/>
          <w:color w:val="284A68"/>
        </w:rPr>
        <w:t>逐爻对照｜</w:t>
      </w:r>
      <w:r>
        <w:t>当局透过有限而具法律依据的干预处理失败银行，优先维护存款人与金融秩序，可部分对照「不富以其邻，利用侵伐」的有限处置意涵。但不同利害关系人承受的损失不能被忽略。</w:t>
      </w:r>
    </w:p>
    <w:p w14:paraId="7E7669EE" w14:textId="77777777" w:rsidR="00063EC3" w:rsidRDefault="00000000">
      <w:r>
        <w:t>──────────────────────────</w:t>
      </w:r>
    </w:p>
    <w:p w14:paraId="1FCADC2E" w14:textId="77777777" w:rsidR="00063EC3" w:rsidRDefault="00000000">
      <w:pPr>
        <w:pStyle w:val="21"/>
      </w:pPr>
      <w:r>
        <w:rPr>
          <w:rFonts w:ascii="Noto Sans CJK SC" w:eastAsia="Noto Sans CJK SC" w:hAnsi="Noto Sans CJK SC"/>
          <w:color w:val="1E4463"/>
          <w:sz w:val="22"/>
        </w:rPr>
        <w:t>090｜美国反托拉斯执法拆分标准石油</w:t>
      </w:r>
    </w:p>
    <w:p w14:paraId="446D88FB" w14:textId="77777777" w:rsidR="00063EC3" w:rsidRDefault="00000000">
      <w:r>
        <w:rPr>
          <w:b/>
          <w:color w:val="284A68"/>
        </w:rPr>
        <w:t>案例编号｜</w:t>
      </w:r>
      <w:r>
        <w:t>EUUS-EF-E090  ·  第6爻  ·  原评级 B</w:t>
      </w:r>
    </w:p>
    <w:p w14:paraId="392CEED5" w14:textId="77777777" w:rsidR="00063EC3" w:rsidRDefault="00000000">
      <w:r>
        <w:rPr>
          <w:b/>
          <w:color w:val="284A68"/>
        </w:rPr>
        <w:t>爻辞｜</w:t>
      </w:r>
      <w:r>
        <w:t>鸣谦，利用行师，征邑国。</w:t>
      </w:r>
    </w:p>
    <w:p w14:paraId="0BD33F91" w14:textId="77777777" w:rsidR="00063EC3" w:rsidRDefault="00000000">
      <w:r>
        <w:rPr>
          <w:b/>
          <w:color w:val="284A68"/>
        </w:rPr>
        <w:t>小象｜</w:t>
      </w:r>
      <w:r>
        <w:t>鸣谦，志未得也，可用行师，征邑国也。</w:t>
      </w:r>
    </w:p>
    <w:p w14:paraId="423A5D84" w14:textId="77777777" w:rsidR="00063EC3" w:rsidRDefault="00000000">
      <w:r>
        <w:rPr>
          <w:b/>
          <w:color w:val="284A68"/>
        </w:rPr>
        <w:t>地点／年代｜</w:t>
      </w:r>
      <w:r>
        <w:t>美国，1911</w:t>
      </w:r>
    </w:p>
    <w:p w14:paraId="54226180" w14:textId="77777777" w:rsidR="00063EC3" w:rsidRDefault="00000000">
      <w:r>
        <w:rPr>
          <w:b/>
          <w:color w:val="284A68"/>
        </w:rPr>
        <w:t>历史事件｜完整故事｜</w:t>
      </w:r>
      <w:r>
        <w:t>标准石油透过收购及商业安排迅速壮大，长期受到市场集中度过高的批评。联邦政府提起反托拉斯诉讼，美国最高法院于1911年认定公司部分行为违反《休曼法》，要求拆分为多家公司。后继企业持续运营，竞争与监理争论也未就此终结。</w:t>
      </w:r>
    </w:p>
    <w:p w14:paraId="46034F74" w14:textId="77777777" w:rsidR="00063EC3" w:rsidRDefault="00000000">
      <w:r>
        <w:rPr>
          <w:b/>
          <w:color w:val="284A68"/>
        </w:rPr>
        <w:t>逐爻对照｜</w:t>
      </w:r>
      <w:r>
        <w:t>针对长期争议中的集中权力，政府采取有明确对象的法律行动，可类比「鸣谦，利用行师」在克制后进行有限干预。但拆分并非代表后续市场不再出现竞争问题。</w:t>
      </w:r>
    </w:p>
    <w:p w14:paraId="080BFAD2" w14:textId="77777777" w:rsidR="00063EC3" w:rsidRDefault="00000000">
      <w:r>
        <w:t>──────────────────────────</w:t>
      </w:r>
    </w:p>
    <w:p w14:paraId="4EA2106C" w14:textId="77777777" w:rsidR="00063EC3" w:rsidRDefault="00000000">
      <w:pPr>
        <w:pStyle w:val="1"/>
      </w:pPr>
      <w:r>
        <w:t>第</w:t>
      </w:r>
      <w:r>
        <w:t>16</w:t>
      </w:r>
      <w:r>
        <w:t>卦｜豫</w:t>
      </w:r>
    </w:p>
    <w:p w14:paraId="3A5CD9AC" w14:textId="77777777" w:rsidR="00063EC3" w:rsidRDefault="00000000">
      <w:pPr>
        <w:pStyle w:val="21"/>
      </w:pPr>
      <w:r>
        <w:rPr>
          <w:rFonts w:ascii="Noto Sans CJK SC" w:eastAsia="Noto Sans CJK SC" w:hAnsi="Noto Sans CJK SC"/>
          <w:color w:val="1E4463"/>
          <w:sz w:val="22"/>
        </w:rPr>
        <w:t>091｜WeWork撤回首次公开发行计划</w:t>
      </w:r>
    </w:p>
    <w:p w14:paraId="17177E8B" w14:textId="77777777" w:rsidR="00063EC3" w:rsidRDefault="00000000">
      <w:r>
        <w:rPr>
          <w:b/>
          <w:color w:val="284A68"/>
        </w:rPr>
        <w:t>案例编号｜</w:t>
      </w:r>
      <w:r>
        <w:t>EUUS-EF-E091  ·  第1爻  ·  原评级 A</w:t>
      </w:r>
    </w:p>
    <w:p w14:paraId="7B5E52EA" w14:textId="77777777" w:rsidR="00063EC3" w:rsidRDefault="00000000">
      <w:r>
        <w:rPr>
          <w:b/>
          <w:color w:val="284A68"/>
        </w:rPr>
        <w:t>爻辞｜</w:t>
      </w:r>
      <w:r>
        <w:t>鸣豫，凶。</w:t>
      </w:r>
    </w:p>
    <w:p w14:paraId="6C9FD297" w14:textId="77777777" w:rsidR="00063EC3" w:rsidRDefault="00000000">
      <w:r>
        <w:rPr>
          <w:b/>
          <w:color w:val="284A68"/>
        </w:rPr>
        <w:t>小象｜</w:t>
      </w:r>
      <w:r>
        <w:t>初六鸣豫，志穷凶也。</w:t>
      </w:r>
    </w:p>
    <w:p w14:paraId="4A5EE729" w14:textId="77777777" w:rsidR="00063EC3" w:rsidRDefault="00000000">
      <w:r>
        <w:rPr>
          <w:b/>
          <w:color w:val="284A68"/>
        </w:rPr>
        <w:t>地点／年代｜</w:t>
      </w:r>
      <w:r>
        <w:t>美国，2019</w:t>
      </w:r>
    </w:p>
    <w:p w14:paraId="35D6F6EC" w14:textId="77777777" w:rsidR="00063EC3" w:rsidRDefault="00000000">
      <w:r>
        <w:rPr>
          <w:b/>
          <w:color w:val="284A68"/>
        </w:rPr>
        <w:t>历史事件｜完整故事｜</w:t>
      </w:r>
      <w:r>
        <w:t>WeWork依赖创投资金迅速扩张，即使亏损庞大、承担长期租约，仍对外宣传很高的企业估值。2019年拟公开上市的申报文件揭露治理、资金需求及商业模式疑虑，投资人因而质疑估值。公司撤回上市计划，管理层变动，后续展开重整。</w:t>
      </w:r>
    </w:p>
    <w:p w14:paraId="12CB8C36" w14:textId="77777777" w:rsidR="00063EC3" w:rsidRDefault="00000000">
      <w:r>
        <w:rPr>
          <w:b/>
          <w:color w:val="284A68"/>
        </w:rPr>
        <w:t>逐爻对照｜</w:t>
      </w:r>
      <w:r>
        <w:t>快速成长的声势超越企业财务与治理所能支持的基础，呼应「鸣豫」沉溺于成功表象而招致风险。此例的重点是未受节制的扩张与估值，并非共享办公模式必然失败。</w:t>
      </w:r>
    </w:p>
    <w:p w14:paraId="25CEAA3E" w14:textId="77777777" w:rsidR="00063EC3" w:rsidRDefault="00000000">
      <w:r>
        <w:t>──────────────────────────</w:t>
      </w:r>
    </w:p>
    <w:p w14:paraId="0465CFF6" w14:textId="77777777" w:rsidR="00063EC3" w:rsidRDefault="00000000">
      <w:pPr>
        <w:pStyle w:val="21"/>
      </w:pPr>
      <w:r>
        <w:rPr>
          <w:rFonts w:ascii="Noto Sans CJK SC" w:eastAsia="Noto Sans CJK SC" w:hAnsi="Noto Sans CJK SC"/>
          <w:color w:val="1E4463"/>
          <w:sz w:val="22"/>
        </w:rPr>
        <w:lastRenderedPageBreak/>
        <w:t>092｜赛普勒斯银行重整分担损失</w:t>
      </w:r>
    </w:p>
    <w:p w14:paraId="50E7D620" w14:textId="77777777" w:rsidR="00063EC3" w:rsidRDefault="00000000">
      <w:r>
        <w:rPr>
          <w:b/>
          <w:color w:val="284A68"/>
        </w:rPr>
        <w:t>案例编号｜</w:t>
      </w:r>
      <w:r>
        <w:t>EUUS-EF-E092  ·  第2爻  ·  原评级 B</w:t>
      </w:r>
    </w:p>
    <w:p w14:paraId="690E6795" w14:textId="77777777" w:rsidR="00063EC3" w:rsidRDefault="00000000">
      <w:r>
        <w:rPr>
          <w:b/>
          <w:color w:val="284A68"/>
        </w:rPr>
        <w:t>爻辞｜</w:t>
      </w:r>
      <w:r>
        <w:t>介于石，不终日，贞吉。</w:t>
      </w:r>
    </w:p>
    <w:p w14:paraId="68A8B6CA" w14:textId="77777777" w:rsidR="00063EC3" w:rsidRDefault="00000000">
      <w:r>
        <w:rPr>
          <w:b/>
          <w:color w:val="284A68"/>
        </w:rPr>
        <w:t>小象｜</w:t>
      </w:r>
      <w:r>
        <w:t>不终日，贞吉，以中正也。</w:t>
      </w:r>
    </w:p>
    <w:p w14:paraId="2B79404C" w14:textId="77777777" w:rsidR="00063EC3" w:rsidRDefault="00000000">
      <w:r>
        <w:rPr>
          <w:b/>
          <w:color w:val="284A68"/>
        </w:rPr>
        <w:t>地点／年代｜</w:t>
      </w:r>
      <w:r>
        <w:t>塞浦路斯，2013</w:t>
      </w:r>
    </w:p>
    <w:p w14:paraId="65A46013" w14:textId="77777777" w:rsidR="00063EC3" w:rsidRDefault="00000000">
      <w:r>
        <w:rPr>
          <w:b/>
          <w:color w:val="284A68"/>
        </w:rPr>
        <w:t>历史事件｜完整故事｜</w:t>
      </w:r>
      <w:r>
        <w:t>赛普勒斯银行体系承受与希腊债务及国内曝险有关的损失，规模超过政府容易负担的救援能力。纾困安排包括银行重整、部分大额未受保障存款人承担损失，以及暂时性资本管制。此事件改变外界对银行处理时债权人待遇的预期，也使当地企业运营受到干扰。</w:t>
      </w:r>
    </w:p>
    <w:p w14:paraId="6E06A924" w14:textId="77777777" w:rsidR="00063EC3" w:rsidRDefault="00000000">
      <w:r>
        <w:rPr>
          <w:b/>
          <w:color w:val="284A68"/>
        </w:rPr>
        <w:t>逐爻对照｜</w:t>
      </w:r>
      <w:r>
        <w:t>当银行损失超出公共救援能力，必须迅速辨别受保障与未受保障资金的处理规则。此与「介于石，不终日」强调及时决断相近，但分摊损失仍是艰难且具争议的选择。</w:t>
      </w:r>
    </w:p>
    <w:p w14:paraId="1093CE08" w14:textId="77777777" w:rsidR="00063EC3" w:rsidRDefault="00000000">
      <w:r>
        <w:t>──────────────────────────</w:t>
      </w:r>
    </w:p>
    <w:p w14:paraId="1153B771" w14:textId="77777777" w:rsidR="00063EC3" w:rsidRDefault="00000000">
      <w:pPr>
        <w:pStyle w:val="21"/>
      </w:pPr>
      <w:r>
        <w:rPr>
          <w:rFonts w:ascii="Noto Sans CJK SC" w:eastAsia="Noto Sans CJK SC" w:hAnsi="Noto Sans CJK SC"/>
          <w:color w:val="1E4463"/>
          <w:sz w:val="22"/>
        </w:rPr>
        <w:t>093｜美国联准会难以遏止1970年代通膨</w:t>
      </w:r>
    </w:p>
    <w:p w14:paraId="53B115CF" w14:textId="77777777" w:rsidR="00063EC3" w:rsidRDefault="00000000">
      <w:r>
        <w:rPr>
          <w:b/>
          <w:color w:val="284A68"/>
        </w:rPr>
        <w:t>案例编号｜</w:t>
      </w:r>
      <w:r>
        <w:t>EUUS-EF-E093  ·  第3爻  ·  原评级 B</w:t>
      </w:r>
    </w:p>
    <w:p w14:paraId="4B9E8309" w14:textId="77777777" w:rsidR="00063EC3" w:rsidRDefault="00000000">
      <w:r>
        <w:rPr>
          <w:b/>
          <w:color w:val="284A68"/>
        </w:rPr>
        <w:t>爻辞｜</w:t>
      </w:r>
      <w:r>
        <w:t>盱豫，悔，迟有悔。</w:t>
      </w:r>
    </w:p>
    <w:p w14:paraId="1B15CC22" w14:textId="77777777" w:rsidR="00063EC3" w:rsidRDefault="00000000">
      <w:r>
        <w:rPr>
          <w:b/>
          <w:color w:val="284A68"/>
        </w:rPr>
        <w:t>小象｜</w:t>
      </w:r>
      <w:r>
        <w:t>盱豫有悔，位不当也。</w:t>
      </w:r>
    </w:p>
    <w:p w14:paraId="2E45025A" w14:textId="77777777" w:rsidR="00063EC3" w:rsidRDefault="00000000">
      <w:r>
        <w:rPr>
          <w:b/>
          <w:color w:val="284A68"/>
        </w:rPr>
        <w:t>地点／年代｜</w:t>
      </w:r>
      <w:r>
        <w:t>美国，1970年代</w:t>
      </w:r>
    </w:p>
    <w:p w14:paraId="287813E8" w14:textId="77777777" w:rsidR="00063EC3" w:rsidRDefault="00000000">
      <w:r>
        <w:rPr>
          <w:b/>
          <w:color w:val="284A68"/>
        </w:rPr>
        <w:t>历史事件｜完整故事｜</w:t>
      </w:r>
      <w:r>
        <w:t>1970年代，美国政策制定者同时面对通膨、成长趋缓及维持就业的政治压力。货币当局多次调整政策，仍未建立持久的物价稳定，通膨预期逐渐根深蒂固。1979年伏克尔出任联准会主席后，政策转向更严格的紧缩，转型过程也造成沉重的经济代价。</w:t>
      </w:r>
    </w:p>
    <w:p w14:paraId="21A083A0" w14:textId="77777777" w:rsidR="00063EC3" w:rsidRDefault="00000000">
      <w:r>
        <w:rPr>
          <w:b/>
          <w:color w:val="284A68"/>
        </w:rPr>
        <w:t>逐爻对照｜</w:t>
      </w:r>
      <w:r>
        <w:t>在政治与制度压力下延后修正政策，可能如「盱豫」仰望权威而犹疑，使问题恶化。但当时通膨涉及多重原因，不能只以决策者个人的迟疑解释。</w:t>
      </w:r>
    </w:p>
    <w:p w14:paraId="25E64A86" w14:textId="77777777" w:rsidR="00063EC3" w:rsidRDefault="00000000">
      <w:r>
        <w:t>──────────────────────────</w:t>
      </w:r>
    </w:p>
    <w:p w14:paraId="0EC5AF67" w14:textId="77777777" w:rsidR="00063EC3" w:rsidRDefault="00000000">
      <w:pPr>
        <w:pStyle w:val="21"/>
      </w:pPr>
      <w:r>
        <w:rPr>
          <w:rFonts w:ascii="Noto Sans CJK SC" w:eastAsia="Noto Sans CJK SC" w:hAnsi="Noto Sans CJK SC"/>
          <w:color w:val="1E4463"/>
          <w:sz w:val="22"/>
        </w:rPr>
        <w:t>094｜先锋集团首档指数基金</w:t>
      </w:r>
    </w:p>
    <w:p w14:paraId="50E6C926" w14:textId="77777777" w:rsidR="00063EC3" w:rsidRDefault="00000000">
      <w:r>
        <w:rPr>
          <w:b/>
          <w:color w:val="284A68"/>
        </w:rPr>
        <w:t>案例编号｜</w:t>
      </w:r>
      <w:r>
        <w:t>EUUS-EF-E094  ·  第4爻  ·  原评级 B</w:t>
      </w:r>
    </w:p>
    <w:p w14:paraId="40BFA2A0" w14:textId="77777777" w:rsidR="00063EC3" w:rsidRDefault="00000000">
      <w:r>
        <w:rPr>
          <w:b/>
          <w:color w:val="284A68"/>
        </w:rPr>
        <w:t>爻辞｜</w:t>
      </w:r>
      <w:r>
        <w:t>由豫，大有得。勿疑，朋盍簪。</w:t>
      </w:r>
    </w:p>
    <w:p w14:paraId="12CEBC94" w14:textId="77777777" w:rsidR="00063EC3" w:rsidRDefault="00000000">
      <w:r>
        <w:rPr>
          <w:b/>
          <w:color w:val="284A68"/>
        </w:rPr>
        <w:t>小象｜</w:t>
      </w:r>
      <w:r>
        <w:t>由豫，大有得，志大行也。</w:t>
      </w:r>
    </w:p>
    <w:p w14:paraId="20253530" w14:textId="77777777" w:rsidR="00063EC3" w:rsidRDefault="00000000">
      <w:r>
        <w:rPr>
          <w:b/>
          <w:color w:val="284A68"/>
        </w:rPr>
        <w:t>地点／年代｜</w:t>
      </w:r>
      <w:r>
        <w:t>美国，1976</w:t>
      </w:r>
    </w:p>
    <w:p w14:paraId="4E76277C" w14:textId="77777777" w:rsidR="00063EC3" w:rsidRDefault="00000000">
      <w:r>
        <w:rPr>
          <w:b/>
          <w:color w:val="284A68"/>
        </w:rPr>
        <w:t>历史事件｜完整故事｜</w:t>
      </w:r>
      <w:r>
        <w:t>市场效率与基金绩效研究，使追踪广泛市场指数的低成本投资组合受到注意。先锋集团推出供一般投资人购买的指数共同基金，初期资金规模不大，且遭到业界质疑。日后指数投资快速成长，对主动管理费用形成竞争压力，也让一般人有机会持有追踪既定市场指数的投资组合。</w:t>
      </w:r>
    </w:p>
    <w:p w14:paraId="25D5B0F7" w14:textId="77777777" w:rsidR="00063EC3" w:rsidRDefault="00000000">
      <w:r>
        <w:rPr>
          <w:b/>
          <w:color w:val="284A68"/>
        </w:rPr>
        <w:t>逐爻对照｜</w:t>
      </w:r>
      <w:r>
        <w:t>低调的金融创新可逐渐凝聚投资人信任，改变产业成本结构，部分呼应「由豫，大有得」的共同参与。但费用较低是可观察的特征，并不保证特定期间的报酬胜出。</w:t>
      </w:r>
    </w:p>
    <w:p w14:paraId="11F2C34F" w14:textId="77777777" w:rsidR="00063EC3" w:rsidRDefault="00000000">
      <w:r>
        <w:t>──────────────────────────</w:t>
      </w:r>
    </w:p>
    <w:p w14:paraId="293B5D6E" w14:textId="77777777" w:rsidR="00063EC3" w:rsidRDefault="00000000">
      <w:pPr>
        <w:pStyle w:val="21"/>
      </w:pPr>
      <w:r>
        <w:rPr>
          <w:rFonts w:ascii="Noto Sans CJK SC" w:eastAsia="Noto Sans CJK SC" w:hAnsi="Noto Sans CJK SC"/>
          <w:color w:val="1E4463"/>
          <w:sz w:val="22"/>
        </w:rPr>
        <w:t>095｜希腊在债务纾困期间维持公共服务</w:t>
      </w:r>
    </w:p>
    <w:p w14:paraId="657C137C" w14:textId="77777777" w:rsidR="00063EC3" w:rsidRDefault="00000000">
      <w:r>
        <w:rPr>
          <w:b/>
          <w:color w:val="284A68"/>
        </w:rPr>
        <w:t>案例编号｜</w:t>
      </w:r>
      <w:r>
        <w:t>EUUS-EF-E095  ·  第5爻  ·  原评级 B</w:t>
      </w:r>
    </w:p>
    <w:p w14:paraId="640463AC" w14:textId="77777777" w:rsidR="00063EC3" w:rsidRDefault="00000000">
      <w:r>
        <w:rPr>
          <w:b/>
          <w:color w:val="284A68"/>
        </w:rPr>
        <w:t>爻辞｜</w:t>
      </w:r>
      <w:r>
        <w:t>贞疾，恒不死。</w:t>
      </w:r>
    </w:p>
    <w:p w14:paraId="17709F58" w14:textId="77777777" w:rsidR="00063EC3" w:rsidRDefault="00000000">
      <w:r>
        <w:rPr>
          <w:b/>
          <w:color w:val="284A68"/>
        </w:rPr>
        <w:t>小象｜</w:t>
      </w:r>
      <w:r>
        <w:t>六五，贞疾，乘刚也；恒不死，中未亡也。</w:t>
      </w:r>
    </w:p>
    <w:p w14:paraId="569DAEFC" w14:textId="77777777" w:rsidR="00063EC3" w:rsidRDefault="00000000">
      <w:r>
        <w:rPr>
          <w:b/>
          <w:color w:val="284A68"/>
        </w:rPr>
        <w:t>地点／年代｜</w:t>
      </w:r>
      <w:r>
        <w:t>希腊，2010年代</w:t>
      </w:r>
    </w:p>
    <w:p w14:paraId="7A4EE657" w14:textId="77777777" w:rsidR="00063EC3" w:rsidRDefault="00000000">
      <w:r>
        <w:rPr>
          <w:b/>
          <w:color w:val="284A68"/>
        </w:rPr>
        <w:t>历史事件｜完整故事｜</w:t>
      </w:r>
      <w:r>
        <w:t>希腊因财政失衡与市场信心流失，陷入主权债务危机，融资日益困难。欧洲机构与国际货币基金提供多轮附带财政及结构改革条件的援助。希腊经历失业、支出削减与政治动荡，仍维持基本公共机构。2018年退出最后一轮纾困计划，但沉重债务仍然存在。</w:t>
      </w:r>
    </w:p>
    <w:p w14:paraId="3FE78DEB" w14:textId="77777777" w:rsidR="00063EC3" w:rsidRDefault="00000000">
      <w:r>
        <w:rPr>
          <w:b/>
          <w:color w:val="284A68"/>
        </w:rPr>
        <w:lastRenderedPageBreak/>
        <w:t>逐爻对照｜</w:t>
      </w:r>
      <w:r>
        <w:t>国家长期受到外部融资条件约束，却未完全丧失制度运作能力，可有限对照「贞疾，恒不死」在持续压力下保有根基。这并不表示紧缩政策没有社会代价。</w:t>
      </w:r>
    </w:p>
    <w:p w14:paraId="313C4305" w14:textId="77777777" w:rsidR="00063EC3" w:rsidRDefault="00000000">
      <w:r>
        <w:t>──────────────────────────</w:t>
      </w:r>
    </w:p>
    <w:p w14:paraId="6FE3D7B4" w14:textId="77777777" w:rsidR="00063EC3" w:rsidRDefault="00000000">
      <w:pPr>
        <w:pStyle w:val="21"/>
      </w:pPr>
      <w:r>
        <w:rPr>
          <w:rFonts w:ascii="Noto Sans CJK SC" w:eastAsia="Noto Sans CJK SC" w:hAnsi="Noto Sans CJK SC"/>
          <w:color w:val="1E4463"/>
          <w:sz w:val="22"/>
        </w:rPr>
        <w:t>096｜英国撤回2022年迷你预算案</w:t>
      </w:r>
    </w:p>
    <w:p w14:paraId="12D6F9C6" w14:textId="77777777" w:rsidR="00063EC3" w:rsidRDefault="00000000">
      <w:r>
        <w:rPr>
          <w:b/>
          <w:color w:val="284A68"/>
        </w:rPr>
        <w:t>案例编号｜</w:t>
      </w:r>
      <w:r>
        <w:t>EUUS-EF-E096  ·  第6爻  ·  原评级 A</w:t>
      </w:r>
    </w:p>
    <w:p w14:paraId="5C38CB43" w14:textId="77777777" w:rsidR="00063EC3" w:rsidRDefault="00000000">
      <w:r>
        <w:rPr>
          <w:b/>
          <w:color w:val="284A68"/>
        </w:rPr>
        <w:t>爻辞｜</w:t>
      </w:r>
      <w:r>
        <w:t>冥豫成，有渝，无咎。</w:t>
      </w:r>
    </w:p>
    <w:p w14:paraId="09DABB3C" w14:textId="77777777" w:rsidR="00063EC3" w:rsidRDefault="00000000">
      <w:r>
        <w:rPr>
          <w:b/>
          <w:color w:val="284A68"/>
        </w:rPr>
        <w:t>小象｜</w:t>
      </w:r>
      <w:r>
        <w:t>冥豫在上，何可长也。</w:t>
      </w:r>
    </w:p>
    <w:p w14:paraId="274DA3DF" w14:textId="77777777" w:rsidR="00063EC3" w:rsidRDefault="00000000">
      <w:r>
        <w:rPr>
          <w:b/>
          <w:color w:val="284A68"/>
        </w:rPr>
        <w:t>地点／年代｜</w:t>
      </w:r>
      <w:r>
        <w:t>英国，2022</w:t>
      </w:r>
    </w:p>
    <w:p w14:paraId="689468E4" w14:textId="77777777" w:rsidR="00063EC3" w:rsidRDefault="00000000">
      <w:r>
        <w:rPr>
          <w:b/>
          <w:color w:val="284A68"/>
        </w:rPr>
        <w:t>历史事件｜完整故事｜</w:t>
      </w:r>
      <w:r>
        <w:t>2022年英国政府宣布大幅税制变动，却未同时提出完整的财政预测，引发债券与汇市担忧。英国公债殖利率急升，英格兰银行为因应金融稳定风险而暂时介入。政府数周内撤回主要方案，领导层也发生更替。事件引发对财政政策可信度的广泛讨论。</w:t>
      </w:r>
    </w:p>
    <w:p w14:paraId="2088EC97" w14:textId="77777777" w:rsidR="00063EC3" w:rsidRDefault="00000000">
      <w:r>
        <w:rPr>
          <w:b/>
          <w:color w:val="284A68"/>
        </w:rPr>
        <w:t>逐爻对照｜</w:t>
      </w:r>
      <w:r>
        <w:t>政策宣布时的高度自信遇上市场反应，被迫迅速转向，可对照「冥豫」沉迷至极后必须改变的警示。及时撤回可限制损害，但不能说明先前失误已完全消除。</w:t>
      </w:r>
    </w:p>
    <w:p w14:paraId="3FE916B3" w14:textId="77777777" w:rsidR="00063EC3" w:rsidRDefault="00000000">
      <w:r>
        <w:t>──────────────────────────</w:t>
      </w:r>
    </w:p>
    <w:p w14:paraId="6C18B38E" w14:textId="77777777" w:rsidR="00063EC3" w:rsidRDefault="00000000">
      <w:pPr>
        <w:pStyle w:val="1"/>
      </w:pPr>
      <w:r>
        <w:t>第</w:t>
      </w:r>
      <w:r>
        <w:t>17</w:t>
      </w:r>
      <w:r>
        <w:t>卦｜随</w:t>
      </w:r>
    </w:p>
    <w:p w14:paraId="0AAD4952" w14:textId="77777777" w:rsidR="00063EC3" w:rsidRDefault="00000000">
      <w:pPr>
        <w:pStyle w:val="21"/>
      </w:pPr>
      <w:r>
        <w:rPr>
          <w:rFonts w:ascii="Noto Sans CJK SC" w:eastAsia="Noto Sans CJK SC" w:hAnsi="Noto Sans CJK SC"/>
          <w:color w:val="1E4463"/>
          <w:sz w:val="22"/>
        </w:rPr>
        <w:t>097｜汉密尔顿由军职转任财政领导者</w:t>
      </w:r>
    </w:p>
    <w:p w14:paraId="34E296A5" w14:textId="77777777" w:rsidR="00063EC3" w:rsidRDefault="00000000">
      <w:r>
        <w:rPr>
          <w:b/>
          <w:color w:val="284A68"/>
        </w:rPr>
        <w:t>案例编号｜</w:t>
      </w:r>
      <w:r>
        <w:t>EUUS-EF-E097  ·  第1爻  ·  原评级 A</w:t>
      </w:r>
    </w:p>
    <w:p w14:paraId="73BA1932" w14:textId="77777777" w:rsidR="00063EC3" w:rsidRDefault="00000000">
      <w:r>
        <w:rPr>
          <w:b/>
          <w:color w:val="284A68"/>
        </w:rPr>
        <w:t>爻辞｜</w:t>
      </w:r>
      <w:r>
        <w:t>官有渝，贞吉。出门交有功。</w:t>
      </w:r>
    </w:p>
    <w:p w14:paraId="45658A86" w14:textId="77777777" w:rsidR="00063EC3" w:rsidRDefault="00000000">
      <w:r>
        <w:rPr>
          <w:b/>
          <w:color w:val="284A68"/>
        </w:rPr>
        <w:t>小象｜</w:t>
      </w:r>
      <w:r>
        <w:t>官有渝，从正吉也。出门交有功，不失也。</w:t>
      </w:r>
    </w:p>
    <w:p w14:paraId="63801E27" w14:textId="77777777" w:rsidR="00063EC3" w:rsidRDefault="00000000">
      <w:r>
        <w:rPr>
          <w:b/>
          <w:color w:val="284A68"/>
        </w:rPr>
        <w:t>地点／年代｜</w:t>
      </w:r>
      <w:r>
        <w:t>美国，1789–1790</w:t>
      </w:r>
    </w:p>
    <w:p w14:paraId="4511B873" w14:textId="77777777" w:rsidR="00063EC3" w:rsidRDefault="00000000">
      <w:r>
        <w:rPr>
          <w:b/>
          <w:color w:val="284A68"/>
        </w:rPr>
        <w:t>历史事件｜完整故事｜</w:t>
      </w:r>
      <w:r>
        <w:t>美国独立战争期间，亚历山大·汉密尔顿曾担任华盛顿的幕僚，战后主张建立更强健的联邦政府。1789年，华盛顿任命他为首任财政部长。汉密尔顿提出公共信用、联邦承担各州债务及财政行政等方案，并于1790年提交国会。相关辩论促成早期政治阵营的分化，新成立的财政部则逐步建立全国财政管理程序。</w:t>
      </w:r>
    </w:p>
    <w:p w14:paraId="53DDFE66" w14:textId="77777777" w:rsidR="00063EC3" w:rsidRDefault="00000000">
      <w:r>
        <w:rPr>
          <w:b/>
          <w:color w:val="284A68"/>
        </w:rPr>
        <w:t>逐爻对照｜</w:t>
      </w:r>
      <w:r>
        <w:t>随卦初爻着重正当转换职责后，主动建立建设性关系。汉密尔顿从战时幕僚转为文职财政主管，并与国会及债权人往来。此处类比的是负责任的职务转换，并不表示其政策获得所有人的认同。</w:t>
      </w:r>
    </w:p>
    <w:p w14:paraId="06757B1B" w14:textId="77777777" w:rsidR="00063EC3" w:rsidRDefault="00000000">
      <w:r>
        <w:t>──────────────────────────</w:t>
      </w:r>
    </w:p>
    <w:p w14:paraId="64006B6F" w14:textId="77777777" w:rsidR="00063EC3" w:rsidRDefault="00000000">
      <w:pPr>
        <w:pStyle w:val="21"/>
      </w:pPr>
      <w:r>
        <w:rPr>
          <w:rFonts w:ascii="Noto Sans CJK SC" w:eastAsia="Noto Sans CJK SC" w:hAnsi="Noto Sans CJK SC"/>
          <w:color w:val="1E4463"/>
          <w:sz w:val="22"/>
        </w:rPr>
        <w:t>098｜WeWork上市前投资人重新检视公司治理</w:t>
      </w:r>
    </w:p>
    <w:p w14:paraId="7F267D1A" w14:textId="77777777" w:rsidR="00063EC3" w:rsidRDefault="00000000">
      <w:r>
        <w:rPr>
          <w:b/>
          <w:color w:val="284A68"/>
        </w:rPr>
        <w:t>案例编号｜</w:t>
      </w:r>
      <w:r>
        <w:t>EUUS-EF-E098  ·  第2爻  ·  原评级 B</w:t>
      </w:r>
    </w:p>
    <w:p w14:paraId="029A5159" w14:textId="77777777" w:rsidR="00063EC3" w:rsidRDefault="00000000">
      <w:r>
        <w:rPr>
          <w:b/>
          <w:color w:val="284A68"/>
        </w:rPr>
        <w:t>爻辞｜</w:t>
      </w:r>
      <w:r>
        <w:t>系小子，失丈夫。</w:t>
      </w:r>
    </w:p>
    <w:p w14:paraId="752F8365" w14:textId="77777777" w:rsidR="00063EC3" w:rsidRDefault="00000000">
      <w:r>
        <w:rPr>
          <w:b/>
          <w:color w:val="284A68"/>
        </w:rPr>
        <w:t>小象｜</w:t>
      </w:r>
      <w:r>
        <w:t>系小子，弗兼与也。</w:t>
      </w:r>
    </w:p>
    <w:p w14:paraId="3AD09F26" w14:textId="77777777" w:rsidR="00063EC3" w:rsidRDefault="00000000">
      <w:r>
        <w:rPr>
          <w:b/>
          <w:color w:val="284A68"/>
        </w:rPr>
        <w:t>地点／年代｜</w:t>
      </w:r>
      <w:r>
        <w:t>美国，2019</w:t>
      </w:r>
    </w:p>
    <w:p w14:paraId="70763D1C" w14:textId="77777777" w:rsidR="00063EC3" w:rsidRDefault="00000000">
      <w:r>
        <w:rPr>
          <w:b/>
          <w:color w:val="284A68"/>
        </w:rPr>
        <w:t>历史事件｜完整故事｜</w:t>
      </w:r>
      <w:r>
        <w:t>WeWork在私人投资者大力支持下快速扩张，并于2019年规划公开发行股票。招股书揭露公司治理、关系人交易及持续亏损等疑虑，投资热度随之降温。公司撤回上市计划，共同创办人亚当·纽曼辞去首席执行官职务，后续纾困安排也改变了公司的股权结构与估值。此事引发外界对魅力型领导与独立财务审查的广泛讨论。</w:t>
      </w:r>
    </w:p>
    <w:p w14:paraId="03133FE1" w14:textId="77777777" w:rsidR="00063EC3" w:rsidRDefault="00000000">
      <w:r>
        <w:rPr>
          <w:b/>
          <w:color w:val="284A68"/>
        </w:rPr>
        <w:t>逐爻对照｜</w:t>
      </w:r>
      <w:r>
        <w:t>随卦六二提醒，不应因依附看似吸引人的对象而失去更可靠的判断。投资者先前重视成长承诺，后来才把治理疑虑视为关键。此为部分类比，古文中的小子与丈夫并不能直接对应投资人和企业主管。</w:t>
      </w:r>
    </w:p>
    <w:p w14:paraId="14865303" w14:textId="77777777" w:rsidR="00063EC3" w:rsidRDefault="00000000">
      <w:r>
        <w:t>──────────────────────────</w:t>
      </w:r>
    </w:p>
    <w:p w14:paraId="002B5D62" w14:textId="77777777" w:rsidR="00063EC3" w:rsidRDefault="00000000">
      <w:pPr>
        <w:pStyle w:val="21"/>
      </w:pPr>
      <w:r>
        <w:rPr>
          <w:rFonts w:ascii="Noto Sans CJK SC" w:eastAsia="Noto Sans CJK SC" w:hAnsi="Noto Sans CJK SC"/>
          <w:color w:val="1E4463"/>
          <w:sz w:val="22"/>
        </w:rPr>
        <w:t>099｜波克夏将资本由纺织业转向保险业</w:t>
      </w:r>
    </w:p>
    <w:p w14:paraId="1AAA2111" w14:textId="77777777" w:rsidR="00063EC3" w:rsidRDefault="00000000">
      <w:r>
        <w:rPr>
          <w:b/>
          <w:color w:val="284A68"/>
        </w:rPr>
        <w:t>案例编号｜</w:t>
      </w:r>
      <w:r>
        <w:t>EUUS-EF-E099  ·  第3爻  ·  原评级 B</w:t>
      </w:r>
    </w:p>
    <w:p w14:paraId="0BC33FF4" w14:textId="77777777" w:rsidR="00063EC3" w:rsidRDefault="00000000">
      <w:r>
        <w:rPr>
          <w:b/>
          <w:color w:val="284A68"/>
        </w:rPr>
        <w:lastRenderedPageBreak/>
        <w:t>爻辞｜</w:t>
      </w:r>
      <w:r>
        <w:t>系丈夫，失小子。随有求得，利居贞。</w:t>
      </w:r>
    </w:p>
    <w:p w14:paraId="5C792D04" w14:textId="77777777" w:rsidR="00063EC3" w:rsidRDefault="00000000">
      <w:r>
        <w:rPr>
          <w:b/>
          <w:color w:val="284A68"/>
        </w:rPr>
        <w:t>小象｜</w:t>
      </w:r>
      <w:r>
        <w:t>系丈夫，志舍下也。</w:t>
      </w:r>
    </w:p>
    <w:p w14:paraId="2FC0D963" w14:textId="77777777" w:rsidR="00063EC3" w:rsidRDefault="00000000">
      <w:r>
        <w:rPr>
          <w:b/>
          <w:color w:val="284A68"/>
        </w:rPr>
        <w:t>地点／年代｜</w:t>
      </w:r>
      <w:r>
        <w:t>美国，1965–1985</w:t>
      </w:r>
    </w:p>
    <w:p w14:paraId="14607C57" w14:textId="77777777" w:rsidR="00063EC3" w:rsidRDefault="00000000">
      <w:r>
        <w:rPr>
          <w:b/>
          <w:color w:val="284A68"/>
        </w:rPr>
        <w:t>历史事件｜完整故事｜</w:t>
      </w:r>
      <w:r>
        <w:t>1960年代，华伦·巴菲特取得波克夏·海瑟威的控制权，当时公司的纺织业务正面临艰困的经营环境。1967年，波克夏收购National Indemnity，进入保险业，并取得来自保费、可供投资运用的资金。其后数十年，随着纺织业竞争力下降，公司逐步转向保险及其他产业，最终于1985年结束纺织业务。此转型展现了旧业务前景有限时的资本重新配置。</w:t>
      </w:r>
    </w:p>
    <w:p w14:paraId="548ED31F" w14:textId="77777777" w:rsidR="00063EC3" w:rsidRDefault="00000000">
      <w:r>
        <w:rPr>
          <w:b/>
          <w:color w:val="284A68"/>
        </w:rPr>
        <w:t>逐爻对照｜</w:t>
      </w:r>
      <w:r>
        <w:t>随卦六三着重选择更可靠的依附，离开较不适切的对象。波克夏逐步将资本转往保险业，而不再倚赖困难重重的纺织业。这是组织资本配置的类比，并非认定某产业的员工或产品在道德上较低劣。</w:t>
      </w:r>
    </w:p>
    <w:p w14:paraId="06462AFA" w14:textId="77777777" w:rsidR="00063EC3" w:rsidRDefault="00000000">
      <w:r>
        <w:t>──────────────────────────</w:t>
      </w:r>
    </w:p>
    <w:p w14:paraId="4CEB5CB6" w14:textId="77777777" w:rsidR="00063EC3" w:rsidRDefault="00000000">
      <w:pPr>
        <w:pStyle w:val="21"/>
      </w:pPr>
      <w:r>
        <w:rPr>
          <w:rFonts w:ascii="Noto Sans CJK SC" w:eastAsia="Noto Sans CJK SC" w:hAnsi="Noto Sans CJK SC"/>
          <w:color w:val="1E4463"/>
          <w:sz w:val="22"/>
        </w:rPr>
        <w:t>100｜富格尔家族取得矿业特许权</w:t>
      </w:r>
    </w:p>
    <w:p w14:paraId="7C508C2D" w14:textId="77777777" w:rsidR="00063EC3" w:rsidRDefault="00000000">
      <w:r>
        <w:rPr>
          <w:b/>
          <w:color w:val="284A68"/>
        </w:rPr>
        <w:t>案例编号｜</w:t>
      </w:r>
      <w:r>
        <w:t>EUUS-EF-E100  ·  第4爻  ·  原评级 B</w:t>
      </w:r>
    </w:p>
    <w:p w14:paraId="391EA74A" w14:textId="77777777" w:rsidR="00063EC3" w:rsidRDefault="00000000">
      <w:r>
        <w:rPr>
          <w:b/>
          <w:color w:val="284A68"/>
        </w:rPr>
        <w:t>爻辞｜</w:t>
      </w:r>
      <w:r>
        <w:t>随有获，贞凶。有孚在道，以明，何咎。</w:t>
      </w:r>
    </w:p>
    <w:p w14:paraId="68048EFB" w14:textId="77777777" w:rsidR="00063EC3" w:rsidRDefault="00000000">
      <w:r>
        <w:rPr>
          <w:b/>
          <w:color w:val="284A68"/>
        </w:rPr>
        <w:t>小象｜</w:t>
      </w:r>
      <w:r>
        <w:t>随有获，其义凶也。有孚在道，明功也。</w:t>
      </w:r>
    </w:p>
    <w:p w14:paraId="11EE2FDE" w14:textId="77777777" w:rsidR="00063EC3" w:rsidRDefault="00000000">
      <w:r>
        <w:rPr>
          <w:b/>
          <w:color w:val="284A68"/>
        </w:rPr>
        <w:t>地点／年代｜</w:t>
      </w:r>
      <w:r>
        <w:t>中部 欧洲，约 1490–1520</w:t>
      </w:r>
    </w:p>
    <w:p w14:paraId="79AF14B6" w14:textId="77777777" w:rsidR="00063EC3" w:rsidRDefault="00000000">
      <w:r>
        <w:rPr>
          <w:b/>
          <w:color w:val="284A68"/>
        </w:rPr>
        <w:t>历史事件｜完整故事｜</w:t>
      </w:r>
      <w:r>
        <w:t>哈布斯堡王朝统治者需要资金，金属生产者也需要扩建矿场的资本。富格尔家族提供贷款，并取得提洛及匈牙利铜、银矿业务的权益。矿业利润提升家族商号的信用，却也使其财务命运更加依赖君主的资金需求。此一历程显示，必须分别检视最初融资措施及其长期后果，不能只看短期收益。</w:t>
      </w:r>
    </w:p>
    <w:p w14:paraId="4CBA8BBE" w14:textId="77777777" w:rsidR="00063EC3" w:rsidRDefault="00000000">
      <w:r>
        <w:rPr>
          <w:b/>
          <w:color w:val="284A68"/>
        </w:rPr>
        <w:t>逐爻对照｜</w:t>
      </w:r>
      <w:r>
        <w:t>投资生产性资产可以带来利润，但若还款仰赖同一统治者，也会集中政治风险。矿业收益增强信用，同时加深对君主需求的依赖。特许权虽有所得，仍须以诚信与明辨节制逐利；此一类比不能证明相关政治融资本身正当。</w:t>
      </w:r>
    </w:p>
    <w:p w14:paraId="2B8FDB28" w14:textId="77777777" w:rsidR="00063EC3" w:rsidRDefault="00000000">
      <w:r>
        <w:t>──────────────────────────</w:t>
      </w:r>
    </w:p>
    <w:p w14:paraId="48D74CEC" w14:textId="77777777" w:rsidR="00063EC3" w:rsidRDefault="00000000">
      <w:pPr>
        <w:pStyle w:val="21"/>
      </w:pPr>
      <w:r>
        <w:rPr>
          <w:rFonts w:ascii="Noto Sans CJK SC" w:eastAsia="Noto Sans CJK SC" w:hAnsi="Noto Sans CJK SC"/>
          <w:color w:val="1E4463"/>
          <w:sz w:val="22"/>
        </w:rPr>
        <w:t>101｜安特卫普交易所启用</w:t>
      </w:r>
    </w:p>
    <w:p w14:paraId="06AEC6D7" w14:textId="77777777" w:rsidR="00063EC3" w:rsidRDefault="00000000">
      <w:r>
        <w:rPr>
          <w:b/>
          <w:color w:val="284A68"/>
        </w:rPr>
        <w:t>案例编号｜</w:t>
      </w:r>
      <w:r>
        <w:t>EUUS-EF-E101  ·  第5爻  ·  原评级 B</w:t>
      </w:r>
    </w:p>
    <w:p w14:paraId="7A0ED60E" w14:textId="77777777" w:rsidR="00063EC3" w:rsidRDefault="00000000">
      <w:r>
        <w:rPr>
          <w:b/>
          <w:color w:val="284A68"/>
        </w:rPr>
        <w:t>爻辞｜</w:t>
      </w:r>
      <w:r>
        <w:t>孚于嘉，吉。</w:t>
      </w:r>
    </w:p>
    <w:p w14:paraId="2636E0E2" w14:textId="77777777" w:rsidR="00063EC3" w:rsidRDefault="00000000">
      <w:r>
        <w:rPr>
          <w:b/>
          <w:color w:val="284A68"/>
        </w:rPr>
        <w:t>小象｜</w:t>
      </w:r>
      <w:r>
        <w:t>孚于嘉，吉；位正中也。</w:t>
      </w:r>
    </w:p>
    <w:p w14:paraId="225DF314" w14:textId="77777777" w:rsidR="00063EC3" w:rsidRDefault="00000000">
      <w:r>
        <w:rPr>
          <w:b/>
          <w:color w:val="284A68"/>
        </w:rPr>
        <w:t>地点／年代｜</w:t>
      </w:r>
      <w:r>
        <w:t>安特卫普，1531</w:t>
      </w:r>
    </w:p>
    <w:p w14:paraId="094309DB" w14:textId="77777777" w:rsidR="00063EC3" w:rsidRDefault="00000000">
      <w:r>
        <w:rPr>
          <w:b/>
          <w:color w:val="284A68"/>
        </w:rPr>
        <w:t>历史事件｜完整故事｜</w:t>
      </w:r>
      <w:r>
        <w:t>国际商人需要固定场所，协商汇票、商品及外汇交易。安特卫普设立专用交易所，供经纪人与商人聚集议价。此城一度成为重要商业枢纽，但战争与政治动荡后来削弱了其地位。交易所带来的融资及利益分配效果，仍取决于原先参与的商业机构与交易关系，并非单靠建筑物便能维持繁荣。</w:t>
      </w:r>
    </w:p>
    <w:p w14:paraId="6BDDC3E3" w14:textId="77777777" w:rsidR="00063EC3" w:rsidRDefault="00000000">
      <w:r>
        <w:rPr>
          <w:b/>
          <w:color w:val="284A68"/>
        </w:rPr>
        <w:t>逐爻对照｜</w:t>
      </w:r>
      <w:r>
        <w:t>集中市场可降低交易搜索成本，却无法隔绝外部冲突。设立交易所之前，商人已需要可靠的票据、商品及外汇协商场所。市场依赖可信的规则与交易对手，可有限度对照信任正当合作关系；但交易场所本身并非道德典范。</w:t>
      </w:r>
    </w:p>
    <w:p w14:paraId="35B0D78C" w14:textId="77777777" w:rsidR="00063EC3" w:rsidRDefault="00000000">
      <w:r>
        <w:t>──────────────────────────</w:t>
      </w:r>
    </w:p>
    <w:p w14:paraId="5C49E7E8" w14:textId="77777777" w:rsidR="00063EC3" w:rsidRDefault="00000000">
      <w:pPr>
        <w:pStyle w:val="21"/>
      </w:pPr>
      <w:r>
        <w:rPr>
          <w:rFonts w:ascii="Noto Sans CJK SC" w:eastAsia="Noto Sans CJK SC" w:hAnsi="Noto Sans CJK SC"/>
          <w:color w:val="1E4463"/>
          <w:sz w:val="22"/>
        </w:rPr>
        <w:t>102｜冰岛银行失去海外融资管道</w:t>
      </w:r>
    </w:p>
    <w:p w14:paraId="1A528527" w14:textId="77777777" w:rsidR="00063EC3" w:rsidRDefault="00000000">
      <w:r>
        <w:rPr>
          <w:b/>
          <w:color w:val="284A68"/>
        </w:rPr>
        <w:t>案例编号｜</w:t>
      </w:r>
      <w:r>
        <w:t>EUUS-EF-E102  ·  第6爻  ·  原评级 B</w:t>
      </w:r>
    </w:p>
    <w:p w14:paraId="6ACAE2C9" w14:textId="77777777" w:rsidR="00063EC3" w:rsidRDefault="00000000">
      <w:r>
        <w:rPr>
          <w:b/>
          <w:color w:val="284A68"/>
        </w:rPr>
        <w:t>爻辞｜</w:t>
      </w:r>
      <w:r>
        <w:t>拘系之，乃从维之。王用亨于西山。</w:t>
      </w:r>
    </w:p>
    <w:p w14:paraId="046B2D03" w14:textId="77777777" w:rsidR="00063EC3" w:rsidRDefault="00000000">
      <w:r>
        <w:rPr>
          <w:b/>
          <w:color w:val="284A68"/>
        </w:rPr>
        <w:t>小象｜</w:t>
      </w:r>
      <w:r>
        <w:t>拘系之，上穷也。</w:t>
      </w:r>
    </w:p>
    <w:p w14:paraId="1EAA8676" w14:textId="77777777" w:rsidR="00063EC3" w:rsidRDefault="00000000">
      <w:r>
        <w:rPr>
          <w:b/>
          <w:color w:val="284A68"/>
        </w:rPr>
        <w:t>地点／年代｜</w:t>
      </w:r>
      <w:r>
        <w:t>冰岛 与 欧洲，2008</w:t>
      </w:r>
    </w:p>
    <w:p w14:paraId="0EF52374" w14:textId="77777777" w:rsidR="00063EC3" w:rsidRDefault="00000000">
      <w:r>
        <w:rPr>
          <w:b/>
          <w:color w:val="284A68"/>
        </w:rPr>
        <w:t>历史事件｜完整故事｜</w:t>
      </w:r>
      <w:r>
        <w:t>全球金融危机前，冰岛银行快速扩张，累积相对于本国经济规模庞大的海外负债。其商业模式依赖国际市场持续提供资金，以及存户与债权人的信心。2008年融资市场冻结，主要银行无法再融通到期债务，陆续进入紧急处置程序。政府实施管制并寻求国际支援，金融危机对冰岛经济造成严重冲击。</w:t>
      </w:r>
    </w:p>
    <w:p w14:paraId="6D5DD0A9" w14:textId="77777777" w:rsidR="00063EC3" w:rsidRDefault="00000000">
      <w:r>
        <w:rPr>
          <w:b/>
          <w:color w:val="284A68"/>
        </w:rPr>
        <w:t>逐爻对照｜</w:t>
      </w:r>
      <w:r>
        <w:t>随卦上爻描绘依附与束缚深到难以解除的情况。冰岛银行高度依赖海外资金，市场情势逆转时难以迅速解除负债。这只是有限类比：危机牵涉多家银行、监理机关及跨国法律主张，而非单一当事人的刻意拘束。</w:t>
      </w:r>
    </w:p>
    <w:p w14:paraId="431AD416" w14:textId="77777777" w:rsidR="00063EC3" w:rsidRDefault="00000000">
      <w:r>
        <w:lastRenderedPageBreak/>
        <w:t>──────────────────────────</w:t>
      </w:r>
    </w:p>
    <w:p w14:paraId="77473105" w14:textId="77777777" w:rsidR="00063EC3" w:rsidRDefault="00000000">
      <w:pPr>
        <w:pStyle w:val="1"/>
      </w:pPr>
      <w:r>
        <w:t>第</w:t>
      </w:r>
      <w:r>
        <w:t>18</w:t>
      </w:r>
      <w:r>
        <w:t>卦｜蛊</w:t>
      </w:r>
    </w:p>
    <w:p w14:paraId="013095A4" w14:textId="77777777" w:rsidR="00063EC3" w:rsidRDefault="00000000">
      <w:pPr>
        <w:pStyle w:val="21"/>
      </w:pPr>
      <w:r>
        <w:rPr>
          <w:rFonts w:ascii="Noto Sans CJK SC" w:eastAsia="Noto Sans CJK SC" w:hAnsi="Noto Sans CJK SC"/>
          <w:color w:val="1E4463"/>
          <w:sz w:val="22"/>
        </w:rPr>
        <w:t>103｜佩科拉听证会揭露银行弊端</w:t>
      </w:r>
    </w:p>
    <w:p w14:paraId="3FE95BC4" w14:textId="77777777" w:rsidR="00063EC3" w:rsidRDefault="00000000">
      <w:r>
        <w:rPr>
          <w:b/>
          <w:color w:val="284A68"/>
        </w:rPr>
        <w:t>案例编号｜</w:t>
      </w:r>
      <w:r>
        <w:t>EUUS-EF-E103  ·  第1爻  ·  原评级 A</w:t>
      </w:r>
    </w:p>
    <w:p w14:paraId="767247F7" w14:textId="77777777" w:rsidR="00063EC3" w:rsidRDefault="00000000">
      <w:r>
        <w:rPr>
          <w:b/>
          <w:color w:val="284A68"/>
        </w:rPr>
        <w:t>爻辞｜</w:t>
      </w:r>
      <w:r>
        <w:t>干父之蛊，有子，考无咎，厉终吉。</w:t>
      </w:r>
    </w:p>
    <w:p w14:paraId="193FCB44" w14:textId="77777777" w:rsidR="00063EC3" w:rsidRDefault="00000000">
      <w:r>
        <w:rPr>
          <w:b/>
          <w:color w:val="284A68"/>
        </w:rPr>
        <w:t>小象｜</w:t>
      </w:r>
      <w:r>
        <w:t>干父之蛊，意承考也。</w:t>
      </w:r>
    </w:p>
    <w:p w14:paraId="3F659EFC" w14:textId="77777777" w:rsidR="00063EC3" w:rsidRDefault="00000000">
      <w:r>
        <w:rPr>
          <w:b/>
          <w:color w:val="284A68"/>
        </w:rPr>
        <w:t>地点／年代｜</w:t>
      </w:r>
      <w:r>
        <w:t>美国，1933–1934</w:t>
      </w:r>
    </w:p>
    <w:p w14:paraId="3890F4A0" w14:textId="77777777" w:rsidR="00063EC3" w:rsidRDefault="00000000">
      <w:r>
        <w:rPr>
          <w:b/>
          <w:color w:val="284A68"/>
        </w:rPr>
        <w:t>历史事件｜完整故事｜</w:t>
      </w:r>
      <w:r>
        <w:t>1929年股市崩盘与银行倒闭后，美国参议院调查大型金融机构的运营作法。调查法律顾问费迪南德·佩科拉询问银行家有关证券销售、利益冲突及其他监督不足的安排。公开证词提高改革金融监理的呼声。新政时期国会通过重要银行与证券法规，包括部分业务分离措施及设立联邦证券监理机构，但监理制度应如何设计仍持续引发辩论。</w:t>
      </w:r>
    </w:p>
    <w:p w14:paraId="2C05781E" w14:textId="77777777" w:rsidR="00063EC3" w:rsidRDefault="00000000">
      <w:r>
        <w:rPr>
          <w:b/>
          <w:color w:val="284A68"/>
        </w:rPr>
        <w:t>逐爻对照｜</w:t>
      </w:r>
      <w:r>
        <w:t>蛊卦初爻强调修复承袭的失序，而不只是追究责任。佩科拉听证会揭露既有金融作法，推动制度改革。类比重点是承担修正旧制度的责任，而非把古文的父子关系直接套用到金融机构。</w:t>
      </w:r>
    </w:p>
    <w:p w14:paraId="68DDD024" w14:textId="77777777" w:rsidR="00063EC3" w:rsidRDefault="00000000">
      <w:r>
        <w:t>──────────────────────────</w:t>
      </w:r>
    </w:p>
    <w:p w14:paraId="2086EC97" w14:textId="77777777" w:rsidR="00063EC3" w:rsidRDefault="00000000">
      <w:pPr>
        <w:pStyle w:val="21"/>
      </w:pPr>
      <w:r>
        <w:rPr>
          <w:rFonts w:ascii="Noto Sans CJK SC" w:eastAsia="Noto Sans CJK SC" w:hAnsi="Noto Sans CJK SC"/>
          <w:color w:val="1E4463"/>
          <w:sz w:val="22"/>
        </w:rPr>
        <w:t>104｜美国在1907年恐慌后改革银行制度</w:t>
      </w:r>
    </w:p>
    <w:p w14:paraId="732F2BD4" w14:textId="77777777" w:rsidR="00063EC3" w:rsidRDefault="00000000">
      <w:r>
        <w:rPr>
          <w:b/>
          <w:color w:val="284A68"/>
        </w:rPr>
        <w:t>案例编号｜</w:t>
      </w:r>
      <w:r>
        <w:t>EUUS-EF-E104  ·  第2爻  ·  原评级 B</w:t>
      </w:r>
    </w:p>
    <w:p w14:paraId="73B14F16" w14:textId="77777777" w:rsidR="00063EC3" w:rsidRDefault="00000000">
      <w:r>
        <w:rPr>
          <w:b/>
          <w:color w:val="284A68"/>
        </w:rPr>
        <w:t>爻辞｜</w:t>
      </w:r>
      <w:r>
        <w:t>干母之蛊，不可贞。</w:t>
      </w:r>
    </w:p>
    <w:p w14:paraId="7433EE8F" w14:textId="77777777" w:rsidR="00063EC3" w:rsidRDefault="00000000">
      <w:r>
        <w:rPr>
          <w:b/>
          <w:color w:val="284A68"/>
        </w:rPr>
        <w:t>小象｜</w:t>
      </w:r>
      <w:r>
        <w:t>干母之蛊，得中道也。</w:t>
      </w:r>
    </w:p>
    <w:p w14:paraId="0753CFA0" w14:textId="77777777" w:rsidR="00063EC3" w:rsidRDefault="00000000">
      <w:r>
        <w:rPr>
          <w:b/>
          <w:color w:val="284A68"/>
        </w:rPr>
        <w:t>地点／年代｜</w:t>
      </w:r>
      <w:r>
        <w:t>阿姆斯特丹，1609</w:t>
      </w:r>
    </w:p>
    <w:p w14:paraId="3550E15A" w14:textId="77777777" w:rsidR="00063EC3" w:rsidRDefault="00000000">
      <w:r>
        <w:rPr>
          <w:b/>
          <w:color w:val="284A68"/>
        </w:rPr>
        <w:t>历史事件｜完整故事｜</w:t>
      </w:r>
      <w:r>
        <w:t>1907年金融恐慌暴露美国金融协调机制的弱点，尤其在大量提领现金及信托公司倒闭时更为明显。随后的调查与政治辩论，聚焦于如何减少对临时私人救援的依赖。经过对区域代表性与控制权的长期争论，国会于1913年建立联邦准备制度。新制度未能终结金融危机，却改变了流动性管理工具；改革必须重新检视旧有安排。</w:t>
      </w:r>
    </w:p>
    <w:p w14:paraId="7AE20452" w14:textId="77777777" w:rsidR="00063EC3" w:rsidRDefault="00000000">
      <w:r>
        <w:rPr>
          <w:b/>
          <w:color w:val="284A68"/>
        </w:rPr>
        <w:t>逐爻对照｜</w:t>
      </w:r>
      <w:r>
        <w:t>蛊卦九二谈的是修正承袭的弊病，不宜僵化沿用旧方法。联准会的成立，是制度弱点显现后的改革案例。不过新机构后来也暴露缺陷，仍需进一步修正，因此只能作有限度对照。</w:t>
      </w:r>
    </w:p>
    <w:p w14:paraId="4BCCBAB2" w14:textId="77777777" w:rsidR="00063EC3" w:rsidRDefault="00000000">
      <w:r>
        <w:t>──────────────────────────</w:t>
      </w:r>
    </w:p>
    <w:p w14:paraId="082310B7" w14:textId="77777777" w:rsidR="00063EC3" w:rsidRDefault="00000000">
      <w:pPr>
        <w:pStyle w:val="21"/>
      </w:pPr>
      <w:r>
        <w:rPr>
          <w:rFonts w:ascii="Noto Sans CJK SC" w:eastAsia="Noto Sans CJK SC" w:hAnsi="Noto Sans CJK SC"/>
          <w:color w:val="1E4463"/>
          <w:sz w:val="22"/>
        </w:rPr>
        <w:t>105｜南海公司国债转换计划</w:t>
      </w:r>
    </w:p>
    <w:p w14:paraId="4444EBFC" w14:textId="77777777" w:rsidR="00063EC3" w:rsidRDefault="00000000">
      <w:r>
        <w:rPr>
          <w:b/>
          <w:color w:val="284A68"/>
        </w:rPr>
        <w:t>案例编号｜</w:t>
      </w:r>
      <w:r>
        <w:t>EUUS-EF-E105  ·  第3爻  ·  原评级 B</w:t>
      </w:r>
    </w:p>
    <w:p w14:paraId="231E0288" w14:textId="77777777" w:rsidR="00063EC3" w:rsidRDefault="00000000">
      <w:r>
        <w:rPr>
          <w:b/>
          <w:color w:val="284A68"/>
        </w:rPr>
        <w:t>爻辞｜</w:t>
      </w:r>
      <w:r>
        <w:t>干父之蛊，小有悔，无大咎。</w:t>
      </w:r>
    </w:p>
    <w:p w14:paraId="5153E908" w14:textId="77777777" w:rsidR="00063EC3" w:rsidRDefault="00000000">
      <w:r>
        <w:rPr>
          <w:b/>
          <w:color w:val="284A68"/>
        </w:rPr>
        <w:t>小象｜</w:t>
      </w:r>
      <w:r>
        <w:t>干父之蛊，终无咎也。</w:t>
      </w:r>
    </w:p>
    <w:p w14:paraId="1B1FB8A4" w14:textId="77777777" w:rsidR="00063EC3" w:rsidRDefault="00000000">
      <w:r>
        <w:rPr>
          <w:b/>
          <w:color w:val="284A68"/>
        </w:rPr>
        <w:t>地点／年代｜</w:t>
      </w:r>
      <w:r>
        <w:t>英国，1720</w:t>
      </w:r>
    </w:p>
    <w:p w14:paraId="2AFB322A" w14:textId="77777777" w:rsidR="00063EC3" w:rsidRDefault="00000000">
      <w:r>
        <w:rPr>
          <w:b/>
          <w:color w:val="284A68"/>
        </w:rPr>
        <w:t>历史事件｜完整故事｜</w:t>
      </w:r>
      <w:r>
        <w:t>长期战争后，英国政府寻求管理国债的方法。南海公司提出将部分公债转换为公司股份，相关股票在投机交易中价格暴涨，随后又急遽崩跌，造成投资者损失，并引发国会调查。融资与利益分配的后果，透过原本参与的政府、公司与投资者传导，显示债务安排可能衍生新的市场风险。</w:t>
      </w:r>
    </w:p>
    <w:p w14:paraId="01C02CC9" w14:textId="77777777" w:rsidR="00063EC3" w:rsidRDefault="00000000">
      <w:r>
        <w:rPr>
          <w:b/>
          <w:color w:val="284A68"/>
        </w:rPr>
        <w:t>逐爻对照｜</w:t>
      </w:r>
      <w:r>
        <w:t>财务工程无法让实际收益跟上投机股价的上升速度。公司以股票交换公债的安排，本意是减轻财政负担，却引发新的投机压力。若要类比修复旧弊，必须区分初衷与后来的损失，不能把此事件视为成功改革的证据。</w:t>
      </w:r>
    </w:p>
    <w:p w14:paraId="4482BEFC" w14:textId="77777777" w:rsidR="00063EC3" w:rsidRDefault="00000000">
      <w:r>
        <w:t>──────────────────────────</w:t>
      </w:r>
    </w:p>
    <w:p w14:paraId="66E5AA94" w14:textId="77777777" w:rsidR="00063EC3" w:rsidRDefault="00000000">
      <w:pPr>
        <w:pStyle w:val="21"/>
      </w:pPr>
      <w:r>
        <w:rPr>
          <w:rFonts w:ascii="Noto Sans CJK SC" w:eastAsia="Noto Sans CJK SC" w:hAnsi="Noto Sans CJK SC"/>
          <w:color w:val="1E4463"/>
          <w:sz w:val="22"/>
        </w:rPr>
        <w:t>106｜密西西比公司泡沫破裂</w:t>
      </w:r>
    </w:p>
    <w:p w14:paraId="13CDE93A" w14:textId="77777777" w:rsidR="00063EC3" w:rsidRDefault="00000000">
      <w:r>
        <w:rPr>
          <w:b/>
          <w:color w:val="284A68"/>
        </w:rPr>
        <w:t>案例编号｜</w:t>
      </w:r>
      <w:r>
        <w:t>EUUS-EF-E106  ·  第4爻  ·  原评级 A</w:t>
      </w:r>
    </w:p>
    <w:p w14:paraId="5D791A67" w14:textId="77777777" w:rsidR="00063EC3" w:rsidRDefault="00000000">
      <w:r>
        <w:rPr>
          <w:b/>
          <w:color w:val="284A68"/>
        </w:rPr>
        <w:t>爻辞｜</w:t>
      </w:r>
      <w:r>
        <w:t>裕父之蛊，往见吝。</w:t>
      </w:r>
    </w:p>
    <w:p w14:paraId="09F6D470" w14:textId="77777777" w:rsidR="00063EC3" w:rsidRDefault="00000000">
      <w:r>
        <w:rPr>
          <w:b/>
          <w:color w:val="284A68"/>
        </w:rPr>
        <w:t>小象｜</w:t>
      </w:r>
      <w:r>
        <w:t>裕父之蛊，往未得也。</w:t>
      </w:r>
    </w:p>
    <w:p w14:paraId="5D407932" w14:textId="77777777" w:rsidR="00063EC3" w:rsidRDefault="00000000">
      <w:r>
        <w:rPr>
          <w:b/>
          <w:color w:val="284A68"/>
        </w:rPr>
        <w:lastRenderedPageBreak/>
        <w:t>地点／年代｜</w:t>
      </w:r>
      <w:r>
        <w:t>法国，1719–1720</w:t>
      </w:r>
    </w:p>
    <w:p w14:paraId="0D7648F6" w14:textId="77777777" w:rsidR="00063EC3" w:rsidRDefault="00000000">
      <w:r>
        <w:rPr>
          <w:b/>
          <w:color w:val="284A68"/>
        </w:rPr>
        <w:t>历史事件｜完整故事｜</w:t>
      </w:r>
      <w:r>
        <w:t>法国面临沉重债务，试图建立新的货币与殖民贸易安排。约翰·罗的制度把皇家银行、公司股票、债务转换与扩张中的纸币供给链接起来。随着市场信心逆转，股价下跌，货币实验最终瓦解。这段历程牵涉公部门、私人企业及受影响民众之间相互竞争的利益。</w:t>
      </w:r>
    </w:p>
    <w:p w14:paraId="0DD9B806" w14:textId="77777777" w:rsidR="00063EC3" w:rsidRDefault="00000000">
      <w:r>
        <w:rPr>
          <w:b/>
          <w:color w:val="284A68"/>
        </w:rPr>
        <w:t>逐爻对照｜</w:t>
      </w:r>
      <w:r>
        <w:t>当市场期待超越商业活动可实现的收益，扩张流动性就会变得脆弱。信心反转、股价下跌及制度瓦解的后果，与最初措施同样重要；可用来警示纵容旧弊而未及时修正的危险，但不能将所有结果归因于单一措施。</w:t>
      </w:r>
    </w:p>
    <w:p w14:paraId="7475698F" w14:textId="77777777" w:rsidR="00063EC3" w:rsidRDefault="00000000">
      <w:r>
        <w:t>──────────────────────────</w:t>
      </w:r>
    </w:p>
    <w:p w14:paraId="575F99AB" w14:textId="77777777" w:rsidR="00063EC3" w:rsidRDefault="00000000">
      <w:pPr>
        <w:pStyle w:val="21"/>
      </w:pPr>
      <w:r>
        <w:rPr>
          <w:rFonts w:ascii="Noto Sans CJK SC" w:eastAsia="Noto Sans CJK SC" w:hAnsi="Noto Sans CJK SC"/>
          <w:color w:val="1E4463"/>
          <w:sz w:val="22"/>
        </w:rPr>
        <w:t>107｜英格兰银行早期发行银行券</w:t>
      </w:r>
    </w:p>
    <w:p w14:paraId="099725BE" w14:textId="77777777" w:rsidR="00063EC3" w:rsidRDefault="00000000">
      <w:r>
        <w:rPr>
          <w:b/>
          <w:color w:val="284A68"/>
        </w:rPr>
        <w:t>案例编号｜</w:t>
      </w:r>
      <w:r>
        <w:t>EUUS-EF-E107  ·  第5爻  ·  原评级 B</w:t>
      </w:r>
    </w:p>
    <w:p w14:paraId="068F9DBA" w14:textId="77777777" w:rsidR="00063EC3" w:rsidRDefault="00000000">
      <w:r>
        <w:rPr>
          <w:b/>
          <w:color w:val="284A68"/>
        </w:rPr>
        <w:t>爻辞｜</w:t>
      </w:r>
      <w:r>
        <w:t>干父之蛊，用誉。</w:t>
      </w:r>
    </w:p>
    <w:p w14:paraId="4EA2A8C9" w14:textId="77777777" w:rsidR="00063EC3" w:rsidRDefault="00000000">
      <w:r>
        <w:rPr>
          <w:b/>
          <w:color w:val="284A68"/>
        </w:rPr>
        <w:t>小象｜</w:t>
      </w:r>
      <w:r>
        <w:t>干父用誉，承以德也。</w:t>
      </w:r>
    </w:p>
    <w:p w14:paraId="5131F40C" w14:textId="77777777" w:rsidR="00063EC3" w:rsidRDefault="00000000">
      <w:r>
        <w:rPr>
          <w:b/>
          <w:color w:val="284A68"/>
        </w:rPr>
        <w:t>地点／年代｜</w:t>
      </w:r>
      <w:r>
        <w:t>伦敦，晚期 17世纪</w:t>
      </w:r>
    </w:p>
    <w:p w14:paraId="046C3FB6" w14:textId="77777777" w:rsidR="00063EC3" w:rsidRDefault="00000000">
      <w:r>
        <w:rPr>
          <w:b/>
          <w:color w:val="284A68"/>
        </w:rPr>
        <w:t>历史事件｜完整故事｜</w:t>
      </w:r>
      <w:r>
        <w:t>英国政府需要战争融资，商人则希望取得较安全的支付工具。英格兰银行于1694年开始运营，并以其银行业务为基础发行银行券。银行与国家的关系逐步演变，民众能否信任银行券兑付始终是核心问题。制度实施的成效，既受最初法律安排影响，也取决于当地经济条件。</w:t>
      </w:r>
    </w:p>
    <w:p w14:paraId="47D4EA4E" w14:textId="77777777" w:rsidR="00063EC3" w:rsidRDefault="00000000">
      <w:r>
        <w:rPr>
          <w:b/>
          <w:color w:val="284A68"/>
        </w:rPr>
        <w:t>逐爻对照｜</w:t>
      </w:r>
      <w:r>
        <w:t>当同一机构同时提供信用与货币，公共财政和私人支付便紧密相连。政府需要战费、商人需要可靠付款工具，是改革前的具体限制。早期银行券发行只有在确实改善旧问题时，才能类比制度重建；后来的声望不足以证明改革成功。</w:t>
      </w:r>
    </w:p>
    <w:p w14:paraId="4E2D8D39" w14:textId="77777777" w:rsidR="00063EC3" w:rsidRDefault="00000000">
      <w:r>
        <w:t>──────────────────────────</w:t>
      </w:r>
    </w:p>
    <w:p w14:paraId="448FAA35" w14:textId="77777777" w:rsidR="00063EC3" w:rsidRDefault="00000000">
      <w:pPr>
        <w:pStyle w:val="21"/>
      </w:pPr>
      <w:r>
        <w:rPr>
          <w:rFonts w:ascii="Noto Sans CJK SC" w:eastAsia="Noto Sans CJK SC" w:hAnsi="Noto Sans CJK SC"/>
          <w:color w:val="1E4463"/>
          <w:sz w:val="22"/>
        </w:rPr>
        <w:t>108｜约翰·柏格建立由基金持有的管理公司</w:t>
      </w:r>
    </w:p>
    <w:p w14:paraId="56819FAD" w14:textId="77777777" w:rsidR="00063EC3" w:rsidRDefault="00000000">
      <w:r>
        <w:rPr>
          <w:b/>
          <w:color w:val="284A68"/>
        </w:rPr>
        <w:t>案例编号｜</w:t>
      </w:r>
      <w:r>
        <w:t>EUUS-EF-E108  ·  第6爻  ·  原评级 B</w:t>
      </w:r>
    </w:p>
    <w:p w14:paraId="45D78351" w14:textId="77777777" w:rsidR="00063EC3" w:rsidRDefault="00000000">
      <w:r>
        <w:rPr>
          <w:b/>
          <w:color w:val="284A68"/>
        </w:rPr>
        <w:t>爻辞｜</w:t>
      </w:r>
      <w:r>
        <w:t>不事王侯，高尚其事。</w:t>
      </w:r>
    </w:p>
    <w:p w14:paraId="77D5A199" w14:textId="77777777" w:rsidR="00063EC3" w:rsidRDefault="00000000">
      <w:r>
        <w:rPr>
          <w:b/>
          <w:color w:val="284A68"/>
        </w:rPr>
        <w:t>小象｜</w:t>
      </w:r>
      <w:r>
        <w:t>不事王侯，志可则也。</w:t>
      </w:r>
    </w:p>
    <w:p w14:paraId="59A56F5B" w14:textId="77777777" w:rsidR="00063EC3" w:rsidRDefault="00000000">
      <w:r>
        <w:rPr>
          <w:b/>
          <w:color w:val="284A68"/>
        </w:rPr>
        <w:t>地点／年代｜</w:t>
      </w:r>
      <w:r>
        <w:t>美国，1974–1976</w:t>
      </w:r>
    </w:p>
    <w:p w14:paraId="3AADCACE" w14:textId="77777777" w:rsidR="00063EC3" w:rsidRDefault="00000000">
      <w:r>
        <w:rPr>
          <w:b/>
          <w:color w:val="284A68"/>
        </w:rPr>
        <w:t>历史事件｜完整故事｜</w:t>
      </w:r>
      <w:r>
        <w:t>约翰·柏格因公司争议离开威灵顿管理公司的领导职位，并于1974年协助成立先锋集团。先锋采取独特的所有权安排，由旗下基金持有管理公司。1976年，公司推出面向一般投资者的指数共同基金，目标是以低成本取得广泛市场曝险。虽然起初受到质疑，指数投资后来大幅成长。柏格持续倡议降低费用与长期持有，而非频繁交易。</w:t>
      </w:r>
    </w:p>
    <w:p w14:paraId="384A0505" w14:textId="77777777" w:rsidR="00063EC3" w:rsidRDefault="00000000">
      <w:r>
        <w:rPr>
          <w:b/>
          <w:color w:val="284A68"/>
        </w:rPr>
        <w:t>逐爻对照｜</w:t>
      </w:r>
      <w:r>
        <w:t>蛊卦上爻强调不受传统名位与权势拘束。柏格建立与当时多数基金管理诱因不同的组织制度，具有一定相似性。但他仍是具有影响力的企业领导者，并未完全退出专业或公共事务，故只能部分类比。</w:t>
      </w:r>
    </w:p>
    <w:p w14:paraId="0AAF75E6" w14:textId="77777777" w:rsidR="00063EC3" w:rsidRDefault="00000000">
      <w:r>
        <w:t>──────────────────────────</w:t>
      </w:r>
    </w:p>
    <w:p w14:paraId="084AAD4F" w14:textId="77777777" w:rsidR="00063EC3" w:rsidRDefault="00000000">
      <w:pPr>
        <w:pStyle w:val="1"/>
      </w:pPr>
      <w:r>
        <w:t>第</w:t>
      </w:r>
      <w:r>
        <w:t>19</w:t>
      </w:r>
      <w:r>
        <w:t>卦｜临</w:t>
      </w:r>
    </w:p>
    <w:p w14:paraId="33E75E61" w14:textId="77777777" w:rsidR="00063EC3" w:rsidRDefault="00000000">
      <w:pPr>
        <w:pStyle w:val="21"/>
      </w:pPr>
      <w:r>
        <w:rPr>
          <w:rFonts w:ascii="Noto Sans CJK SC" w:eastAsia="Noto Sans CJK SC" w:hAnsi="Noto Sans CJK SC"/>
          <w:color w:val="1E4463"/>
          <w:sz w:val="22"/>
        </w:rPr>
        <w:t>109｜《社区再投资法》鼓励地方放款</w:t>
      </w:r>
    </w:p>
    <w:p w14:paraId="4E1C8F4C" w14:textId="77777777" w:rsidR="00063EC3" w:rsidRDefault="00000000">
      <w:r>
        <w:rPr>
          <w:b/>
          <w:color w:val="284A68"/>
        </w:rPr>
        <w:t>案例编号｜</w:t>
      </w:r>
      <w:r>
        <w:t>EUUS-EF-E109  ·  第1爻  ·  原评级 B</w:t>
      </w:r>
    </w:p>
    <w:p w14:paraId="38B22B34" w14:textId="77777777" w:rsidR="00063EC3" w:rsidRDefault="00000000">
      <w:r>
        <w:rPr>
          <w:b/>
          <w:color w:val="284A68"/>
        </w:rPr>
        <w:t>爻辞｜</w:t>
      </w:r>
      <w:r>
        <w:t>咸临，贞吉。</w:t>
      </w:r>
    </w:p>
    <w:p w14:paraId="26304681" w14:textId="77777777" w:rsidR="00063EC3" w:rsidRDefault="00000000">
      <w:r>
        <w:rPr>
          <w:b/>
          <w:color w:val="284A68"/>
        </w:rPr>
        <w:t>小象｜</w:t>
      </w:r>
      <w:r>
        <w:t>咸临贞吉，志行正也。</w:t>
      </w:r>
    </w:p>
    <w:p w14:paraId="250D89D3" w14:textId="77777777" w:rsidR="00063EC3" w:rsidRDefault="00000000">
      <w:r>
        <w:rPr>
          <w:b/>
          <w:color w:val="284A68"/>
        </w:rPr>
        <w:t>地点／年代｜</w:t>
      </w:r>
      <w:r>
        <w:t>美国，1977</w:t>
      </w:r>
    </w:p>
    <w:p w14:paraId="136D17A8" w14:textId="77777777" w:rsidR="00063EC3" w:rsidRDefault="00000000">
      <w:r>
        <w:rPr>
          <w:b/>
          <w:color w:val="284A68"/>
        </w:rPr>
        <w:t>历史事件｜完整故事｜</w:t>
      </w:r>
      <w:r>
        <w:t>美国立法者讨论受监管银行是否充分服务信贷不足的社区。国会于1977年通过《社区再投资法》，要求联邦银行监理机关在兼顾安全稳健经营的前提下，评估银行满足当地信贷需求的纪录。监理机关逐步发展检查与公开评估制度。此法影响社区投资讨论，但其成效及与其他放款政策的关系仍存在争议。</w:t>
      </w:r>
    </w:p>
    <w:p w14:paraId="5B313DC1" w14:textId="77777777" w:rsidR="00063EC3" w:rsidRDefault="00000000">
      <w:r>
        <w:rPr>
          <w:b/>
          <w:color w:val="284A68"/>
        </w:rPr>
        <w:lastRenderedPageBreak/>
        <w:t>逐爻对照｜</w:t>
      </w:r>
      <w:r>
        <w:t>临卦初爻重视以正当目的接近他人。此法希望金融机构关注所服务社区的信用需求，而非与地方脱节。不过不能据此认定每笔放款或每项监理评估都带来良好结果。</w:t>
      </w:r>
    </w:p>
    <w:p w14:paraId="0B1AF806" w14:textId="77777777" w:rsidR="00063EC3" w:rsidRDefault="00000000">
      <w:r>
        <w:t>──────────────────────────</w:t>
      </w:r>
    </w:p>
    <w:p w14:paraId="24A9A8AB" w14:textId="77777777" w:rsidR="00063EC3" w:rsidRDefault="00000000">
      <w:pPr>
        <w:pStyle w:val="21"/>
      </w:pPr>
      <w:r>
        <w:rPr>
          <w:rFonts w:ascii="Noto Sans CJK SC" w:eastAsia="Noto Sans CJK SC" w:hAnsi="Noto Sans CJK SC"/>
          <w:color w:val="1E4463"/>
          <w:sz w:val="22"/>
        </w:rPr>
        <w:t>110｜联准会在1987年股灾后提供流动性</w:t>
      </w:r>
    </w:p>
    <w:p w14:paraId="1BB85B3A" w14:textId="77777777" w:rsidR="00063EC3" w:rsidRDefault="00000000">
      <w:r>
        <w:rPr>
          <w:b/>
          <w:color w:val="284A68"/>
        </w:rPr>
        <w:t>案例编号｜</w:t>
      </w:r>
      <w:r>
        <w:t>EUUS-EF-E110  ·  第2爻  ·  原评级 B</w:t>
      </w:r>
    </w:p>
    <w:p w14:paraId="0A906EE7" w14:textId="77777777" w:rsidR="00063EC3" w:rsidRDefault="00000000">
      <w:r>
        <w:rPr>
          <w:b/>
          <w:color w:val="284A68"/>
        </w:rPr>
        <w:t>爻辞｜</w:t>
      </w:r>
      <w:r>
        <w:t>咸临，吉无不利。</w:t>
      </w:r>
    </w:p>
    <w:p w14:paraId="61FB5B8C" w14:textId="77777777" w:rsidR="00063EC3" w:rsidRDefault="00000000">
      <w:r>
        <w:rPr>
          <w:b/>
          <w:color w:val="284A68"/>
        </w:rPr>
        <w:t>小象｜</w:t>
      </w:r>
      <w:r>
        <w:t>咸临，吉无不利；未顺命也。</w:t>
      </w:r>
    </w:p>
    <w:p w14:paraId="02F3FC94" w14:textId="77777777" w:rsidR="00063EC3" w:rsidRDefault="00000000">
      <w:r>
        <w:rPr>
          <w:b/>
          <w:color w:val="284A68"/>
        </w:rPr>
        <w:t>地点／年代｜</w:t>
      </w:r>
      <w:r>
        <w:t>美国，10月 1987</w:t>
      </w:r>
    </w:p>
    <w:p w14:paraId="652D70C3" w14:textId="77777777" w:rsidR="00063EC3" w:rsidRDefault="00000000">
      <w:r>
        <w:rPr>
          <w:b/>
          <w:color w:val="284A68"/>
        </w:rPr>
        <w:t>历史事件｜完整故事｜</w:t>
      </w:r>
      <w:r>
        <w:t>1987年10月，全球股价急跌，金融市场参与者与中介机构承受压力。美国联准会宣布准备提供流动性，并努力维持支付与信用市场的正常运作。事后主管机关检讨交易制度及市场防护措施，逐步推动熔断机制等改变。这次事件影响了日后中央银行因应金融不稳定与市场全面中断风险的思考。</w:t>
      </w:r>
    </w:p>
    <w:p w14:paraId="1B4BCF1F" w14:textId="77777777" w:rsidR="00063EC3" w:rsidRDefault="00000000">
      <w:r>
        <w:rPr>
          <w:b/>
          <w:color w:val="284A68"/>
        </w:rPr>
        <w:t>逐爻对照｜</w:t>
      </w:r>
      <w:r>
        <w:t>临卦九二可理解为依独立判断采取积极行动。联准会在市场承压时介入，但并未承诺保障每位投资人的损失。紧急流动性供给与古文所描写的人际亲临目的不同，故类比有其限制。</w:t>
      </w:r>
    </w:p>
    <w:p w14:paraId="4655A06B" w14:textId="77777777" w:rsidR="00063EC3" w:rsidRDefault="00000000">
      <w:r>
        <w:t>──────────────────────────</w:t>
      </w:r>
    </w:p>
    <w:p w14:paraId="5DF7FFA3" w14:textId="77777777" w:rsidR="00063EC3" w:rsidRDefault="00000000">
      <w:pPr>
        <w:pStyle w:val="21"/>
      </w:pPr>
      <w:r>
        <w:rPr>
          <w:rFonts w:ascii="Noto Sans CJK SC" w:eastAsia="Noto Sans CJK SC" w:hAnsi="Noto Sans CJK SC"/>
          <w:color w:val="1E4463"/>
          <w:sz w:val="22"/>
        </w:rPr>
        <w:t>111｜英国《航海法》执行与殖民贸易</w:t>
      </w:r>
    </w:p>
    <w:p w14:paraId="0E16F718" w14:textId="77777777" w:rsidR="00063EC3" w:rsidRDefault="00000000">
      <w:r>
        <w:rPr>
          <w:b/>
          <w:color w:val="284A68"/>
        </w:rPr>
        <w:t>案例编号｜</w:t>
      </w:r>
      <w:r>
        <w:t>EUUS-EF-E111  ·  第3爻  ·  原评级 B</w:t>
      </w:r>
    </w:p>
    <w:p w14:paraId="22121642" w14:textId="77777777" w:rsidR="00063EC3" w:rsidRDefault="00000000">
      <w:r>
        <w:rPr>
          <w:b/>
          <w:color w:val="284A68"/>
        </w:rPr>
        <w:t>爻辞｜</w:t>
      </w:r>
      <w:r>
        <w:t>甘临，无攸利。既忧之，无咎。</w:t>
      </w:r>
    </w:p>
    <w:p w14:paraId="2AECA0D8" w14:textId="77777777" w:rsidR="00063EC3" w:rsidRDefault="00000000">
      <w:r>
        <w:rPr>
          <w:b/>
          <w:color w:val="284A68"/>
        </w:rPr>
        <w:t>小象｜</w:t>
      </w:r>
      <w:r>
        <w:t>甘临，位不当也。既忧之，咎不长也。</w:t>
      </w:r>
    </w:p>
    <w:p w14:paraId="52E34127" w14:textId="77777777" w:rsidR="00063EC3" w:rsidRDefault="00000000">
      <w:r>
        <w:rPr>
          <w:b/>
          <w:color w:val="284A68"/>
        </w:rPr>
        <w:t>地点／年代｜</w:t>
      </w:r>
      <w:r>
        <w:t>英格兰 与 殖民地，1651 起</w:t>
      </w:r>
    </w:p>
    <w:p w14:paraId="73476854" w14:textId="77777777" w:rsidR="00063EC3" w:rsidRDefault="00000000">
      <w:r>
        <w:rPr>
          <w:b/>
          <w:color w:val="284A68"/>
        </w:rPr>
        <w:t>历史事件｜完整故事｜</w:t>
      </w:r>
      <w:r>
        <w:t>英国官员希望增加航运收入，并加强控制帝国商业。国会制定航海相关法令，海关机关依规定查验船舶与货物。殖民地商人透过遵守、规避及政治抗议等方式因应。实际执行结果不仅取决于法律文字，也受到各地经济环境与贸易替代管道的影响。</w:t>
      </w:r>
    </w:p>
    <w:p w14:paraId="157A65B0" w14:textId="77777777" w:rsidR="00063EC3" w:rsidRDefault="00000000">
      <w:r>
        <w:rPr>
          <w:b/>
          <w:color w:val="284A68"/>
        </w:rPr>
        <w:t>逐爻对照｜</w:t>
      </w:r>
      <w:r>
        <w:t>关税或航运限制只有透过执法，以及商人可选择的替代方案，才会改变行为。此案涉及国会、海关及殖民地商人，且权力不对等。是否能对照表面和悦却无实效的接近，仍须依承诺与实际后果判断，不能直接定论。</w:t>
      </w:r>
    </w:p>
    <w:p w14:paraId="139BDE7E" w14:textId="77777777" w:rsidR="00063EC3" w:rsidRDefault="00000000">
      <w:r>
        <w:t>──────────────────────────</w:t>
      </w:r>
    </w:p>
    <w:p w14:paraId="5DB33B2C" w14:textId="77777777" w:rsidR="00063EC3" w:rsidRDefault="00000000">
      <w:pPr>
        <w:pStyle w:val="21"/>
      </w:pPr>
      <w:r>
        <w:rPr>
          <w:rFonts w:ascii="Noto Sans CJK SC" w:eastAsia="Noto Sans CJK SC" w:hAnsi="Noto Sans CJK SC"/>
          <w:color w:val="1E4463"/>
          <w:sz w:val="22"/>
        </w:rPr>
        <w:t>112｜美国存款保险机构介入大陆伊利诺银行</w:t>
      </w:r>
    </w:p>
    <w:p w14:paraId="3FF1F80D" w14:textId="77777777" w:rsidR="00063EC3" w:rsidRDefault="00000000">
      <w:r>
        <w:rPr>
          <w:b/>
          <w:color w:val="284A68"/>
        </w:rPr>
        <w:t>案例编号｜</w:t>
      </w:r>
      <w:r>
        <w:t>EUUS-EF-E112  ·  第4爻  ·  原评级 B</w:t>
      </w:r>
    </w:p>
    <w:p w14:paraId="40C5E83C" w14:textId="77777777" w:rsidR="00063EC3" w:rsidRDefault="00000000">
      <w:r>
        <w:rPr>
          <w:b/>
          <w:color w:val="284A68"/>
        </w:rPr>
        <w:t>爻辞｜</w:t>
      </w:r>
      <w:r>
        <w:t>至临，无咎。</w:t>
      </w:r>
    </w:p>
    <w:p w14:paraId="036B13A7" w14:textId="77777777" w:rsidR="00063EC3" w:rsidRDefault="00000000">
      <w:r>
        <w:rPr>
          <w:b/>
          <w:color w:val="284A68"/>
        </w:rPr>
        <w:t>小象｜</w:t>
      </w:r>
      <w:r>
        <w:t>至临无咎，位当也。</w:t>
      </w:r>
    </w:p>
    <w:p w14:paraId="3DDD9694" w14:textId="77777777" w:rsidR="00063EC3" w:rsidRDefault="00000000">
      <w:r>
        <w:rPr>
          <w:b/>
          <w:color w:val="284A68"/>
        </w:rPr>
        <w:t>地点／年代｜</w:t>
      </w:r>
      <w:r>
        <w:t>美国，1984</w:t>
      </w:r>
    </w:p>
    <w:p w14:paraId="78E68C58" w14:textId="77777777" w:rsidR="00063EC3" w:rsidRDefault="00000000">
      <w:r>
        <w:rPr>
          <w:b/>
          <w:color w:val="284A68"/>
        </w:rPr>
        <w:t>历史事件｜完整故事｜</w:t>
      </w:r>
      <w:r>
        <w:t>1984年，芝加哥大型银行大陆伊利诺银行因贷款品质问题及大额存户信心下降，面临严重资金压力。联邦银行监理机关安排援助与稳定措施。联邦存款保险公司及其他机关直接参与重整，但不同存户与债权人承受的风险并不相同。事件引发大型银行监理，以及特定机构是否会获得非常救助的争论。</w:t>
      </w:r>
    </w:p>
    <w:p w14:paraId="3FA31157" w14:textId="77777777" w:rsidR="00063EC3" w:rsidRDefault="00000000">
      <w:r>
        <w:rPr>
          <w:b/>
          <w:color w:val="284A68"/>
        </w:rPr>
        <w:t>逐爻对照｜</w:t>
      </w:r>
      <w:r>
        <w:t>临卦六四强调适时直接面对问题。监理机关介入困境银行，而非远远旁观资金危机。惟公共救援可能产生道德风险，不能因为采取行动就认定其决策必然值得称许。</w:t>
      </w:r>
    </w:p>
    <w:p w14:paraId="6DDD1CBB" w14:textId="77777777" w:rsidR="00063EC3" w:rsidRDefault="00000000">
      <w:r>
        <w:t>──────────────────────────</w:t>
      </w:r>
    </w:p>
    <w:p w14:paraId="56A421E0" w14:textId="77777777" w:rsidR="00063EC3" w:rsidRDefault="00000000">
      <w:pPr>
        <w:pStyle w:val="21"/>
      </w:pPr>
      <w:r>
        <w:rPr>
          <w:rFonts w:ascii="Noto Sans CJK SC" w:eastAsia="Noto Sans CJK SC" w:hAnsi="Noto Sans CJK SC"/>
          <w:color w:val="1E4463"/>
          <w:sz w:val="22"/>
        </w:rPr>
        <w:t>113｜联准会1979年调整货币操作程序</w:t>
      </w:r>
    </w:p>
    <w:p w14:paraId="71B47699" w14:textId="77777777" w:rsidR="00063EC3" w:rsidRDefault="00000000">
      <w:r>
        <w:rPr>
          <w:b/>
          <w:color w:val="284A68"/>
        </w:rPr>
        <w:t>案例编号｜</w:t>
      </w:r>
      <w:r>
        <w:t>EUUS-EF-E113  ·  第5爻  ·  原评级 B</w:t>
      </w:r>
    </w:p>
    <w:p w14:paraId="3336BED3" w14:textId="77777777" w:rsidR="00063EC3" w:rsidRDefault="00000000">
      <w:r>
        <w:rPr>
          <w:b/>
          <w:color w:val="284A68"/>
        </w:rPr>
        <w:t>爻辞｜</w:t>
      </w:r>
      <w:r>
        <w:t>知临，大君之宜，吉。</w:t>
      </w:r>
    </w:p>
    <w:p w14:paraId="56436637" w14:textId="77777777" w:rsidR="00063EC3" w:rsidRDefault="00000000">
      <w:r>
        <w:rPr>
          <w:b/>
          <w:color w:val="284A68"/>
        </w:rPr>
        <w:t>小象｜</w:t>
      </w:r>
      <w:r>
        <w:t>大君之宜，行中之谓也。</w:t>
      </w:r>
    </w:p>
    <w:p w14:paraId="72B52358" w14:textId="77777777" w:rsidR="00063EC3" w:rsidRDefault="00000000">
      <w:r>
        <w:rPr>
          <w:b/>
          <w:color w:val="284A68"/>
        </w:rPr>
        <w:t>地点／年代｜</w:t>
      </w:r>
      <w:r>
        <w:t>美国，1979–1982</w:t>
      </w:r>
    </w:p>
    <w:p w14:paraId="2A19DF3B" w14:textId="77777777" w:rsidR="00063EC3" w:rsidRDefault="00000000">
      <w:r>
        <w:rPr>
          <w:b/>
          <w:color w:val="284A68"/>
        </w:rPr>
        <w:lastRenderedPageBreak/>
        <w:t>历史事件｜完整故事｜</w:t>
      </w:r>
      <w:r>
        <w:t>1979年保罗·伏克尔就任美国联准会主席时，美国通膨仍居高不下。联邦公开市场委员会宣布调整操作程序，透过准备金管理，更重视货币总量控制。利率随之剧烈波动，紧缩政策在通膨下降前也促成严重衰退。委员会与联准会幕僚持续评估此一方法的效果与限制。</w:t>
      </w:r>
    </w:p>
    <w:p w14:paraId="3D95A271" w14:textId="77777777" w:rsidR="00063EC3" w:rsidRDefault="00000000">
      <w:r>
        <w:rPr>
          <w:b/>
          <w:color w:val="284A68"/>
        </w:rPr>
        <w:t>逐爻对照｜</w:t>
      </w:r>
      <w:r>
        <w:t>临卦九五着重领导者透过知情判断与适当制度行事。伏克尔依靠委员会决议及专业执行，而非单凭个人作为。然而货币总量目标的经济代价及效果仍有争议，不能用有利的经文措辞直接裁定其成败。</w:t>
      </w:r>
    </w:p>
    <w:p w14:paraId="308591E2" w14:textId="77777777" w:rsidR="00063EC3" w:rsidRDefault="00000000">
      <w:r>
        <w:t>──────────────────────────</w:t>
      </w:r>
    </w:p>
    <w:p w14:paraId="0F3A53DC" w14:textId="77777777" w:rsidR="00063EC3" w:rsidRDefault="00000000">
      <w:pPr>
        <w:pStyle w:val="21"/>
      </w:pPr>
      <w:r>
        <w:rPr>
          <w:rFonts w:ascii="Noto Sans CJK SC" w:eastAsia="Noto Sans CJK SC" w:hAnsi="Noto Sans CJK SC"/>
          <w:color w:val="1E4463"/>
          <w:sz w:val="22"/>
        </w:rPr>
        <w:t>114｜美国第一银行特许设立</w:t>
      </w:r>
    </w:p>
    <w:p w14:paraId="4BAFE0B5" w14:textId="77777777" w:rsidR="00063EC3" w:rsidRDefault="00000000">
      <w:r>
        <w:rPr>
          <w:b/>
          <w:color w:val="284A68"/>
        </w:rPr>
        <w:t>案例编号｜</w:t>
      </w:r>
      <w:r>
        <w:t>EUUS-EF-E114  ·  第6爻  ·  原评级 B</w:t>
      </w:r>
    </w:p>
    <w:p w14:paraId="354C6C07" w14:textId="77777777" w:rsidR="00063EC3" w:rsidRDefault="00000000">
      <w:r>
        <w:rPr>
          <w:b/>
          <w:color w:val="284A68"/>
        </w:rPr>
        <w:t>爻辞｜</w:t>
      </w:r>
      <w:r>
        <w:t>敦临，吉无咎。</w:t>
      </w:r>
    </w:p>
    <w:p w14:paraId="4FD90E13" w14:textId="77777777" w:rsidR="00063EC3" w:rsidRDefault="00000000">
      <w:r>
        <w:rPr>
          <w:b/>
          <w:color w:val="284A68"/>
        </w:rPr>
        <w:t>小象｜</w:t>
      </w:r>
      <w:r>
        <w:t>敦临之吉，志在内也。</w:t>
      </w:r>
    </w:p>
    <w:p w14:paraId="54FDDE52" w14:textId="77777777" w:rsidR="00063EC3" w:rsidRDefault="00000000">
      <w:r>
        <w:rPr>
          <w:b/>
          <w:color w:val="284A68"/>
        </w:rPr>
        <w:t>地点／年代｜</w:t>
      </w:r>
      <w:r>
        <w:t>美国，1791</w:t>
      </w:r>
    </w:p>
    <w:p w14:paraId="2A46CD73" w14:textId="77777777" w:rsidR="00063EC3" w:rsidRDefault="00000000">
      <w:r>
        <w:rPr>
          <w:b/>
          <w:color w:val="284A68"/>
        </w:rPr>
        <w:t>历史事件｜完整故事｜</w:t>
      </w:r>
      <w:r>
        <w:t>美国新联邦政府需要建立公共信用，并处理支付与国债问题。国会依据汉密尔顿的财政提案，核准成立美国第一银行。银行运营二十年，但政治反对力量使其特许状未能于1811年续期。此事件涉及政府、私人企业及受影响民众间不同的利益与立场。</w:t>
      </w:r>
    </w:p>
    <w:p w14:paraId="79449090" w14:textId="77777777" w:rsidR="00063EC3" w:rsidRDefault="00000000">
      <w:r>
        <w:rPr>
          <w:b/>
          <w:color w:val="284A68"/>
        </w:rPr>
        <w:t>逐爻对照｜</w:t>
      </w:r>
      <w:r>
        <w:t>银行的技术功能无法直接解决宪法授权与公共问责争议。国会确实依汉密尔顿提案核准新机构，并使其参与国家财政。此案可有限度类比宽厚治理，但银行特许权的政治争论仍不能忽略。</w:t>
      </w:r>
    </w:p>
    <w:p w14:paraId="566AD1B5" w14:textId="77777777" w:rsidR="00063EC3" w:rsidRDefault="00000000">
      <w:r>
        <w:t>──────────────────────────</w:t>
      </w:r>
    </w:p>
    <w:p w14:paraId="5AFBEE16" w14:textId="77777777" w:rsidR="00063EC3" w:rsidRDefault="00000000">
      <w:pPr>
        <w:pStyle w:val="1"/>
      </w:pPr>
      <w:r>
        <w:t>第</w:t>
      </w:r>
      <w:r>
        <w:t>20</w:t>
      </w:r>
      <w:r>
        <w:t>卦｜观</w:t>
      </w:r>
    </w:p>
    <w:p w14:paraId="0DE999F6" w14:textId="77777777" w:rsidR="00063EC3" w:rsidRDefault="00000000">
      <w:pPr>
        <w:pStyle w:val="21"/>
      </w:pPr>
      <w:r>
        <w:rPr>
          <w:rFonts w:ascii="Noto Sans CJK SC" w:eastAsia="Noto Sans CJK SC" w:hAnsi="Noto Sans CJK SC"/>
          <w:color w:val="1E4463"/>
          <w:sz w:val="22"/>
        </w:rPr>
        <w:t>115｜威士忌货物税争议</w:t>
      </w:r>
    </w:p>
    <w:p w14:paraId="55C42F48" w14:textId="77777777" w:rsidR="00063EC3" w:rsidRDefault="00000000">
      <w:r>
        <w:rPr>
          <w:b/>
          <w:color w:val="284A68"/>
        </w:rPr>
        <w:t>案例编号｜</w:t>
      </w:r>
      <w:r>
        <w:t>EUUS-EF-E115  ·  第1爻  ·  原评级 B</w:t>
      </w:r>
    </w:p>
    <w:p w14:paraId="6256D0D8" w14:textId="77777777" w:rsidR="00063EC3" w:rsidRDefault="00000000">
      <w:r>
        <w:rPr>
          <w:b/>
          <w:color w:val="284A68"/>
        </w:rPr>
        <w:t>爻辞｜</w:t>
      </w:r>
      <w:r>
        <w:t>童观，小人无咎，君子吝。</w:t>
      </w:r>
    </w:p>
    <w:p w14:paraId="3796D9B1" w14:textId="77777777" w:rsidR="00063EC3" w:rsidRDefault="00000000">
      <w:r>
        <w:rPr>
          <w:b/>
          <w:color w:val="284A68"/>
        </w:rPr>
        <w:t>小象｜</w:t>
      </w:r>
      <w:r>
        <w:t>初六童观，小人道也。</w:t>
      </w:r>
    </w:p>
    <w:p w14:paraId="312A325E" w14:textId="77777777" w:rsidR="00063EC3" w:rsidRDefault="00000000">
      <w:r>
        <w:rPr>
          <w:b/>
          <w:color w:val="284A68"/>
        </w:rPr>
        <w:t>地点／年代｜</w:t>
      </w:r>
      <w:r>
        <w:t>宾夕法尼亚州，1791–1794</w:t>
      </w:r>
    </w:p>
    <w:p w14:paraId="3ADB1C89" w14:textId="77777777" w:rsidR="00063EC3" w:rsidRDefault="00000000">
      <w:r>
        <w:rPr>
          <w:b/>
          <w:color w:val="284A68"/>
        </w:rPr>
        <w:t>历史事件｜完整故事｜</w:t>
      </w:r>
      <w:r>
        <w:t>联邦政府偿付债务的资金部分依赖税收，但西部蒸馏酒业者认为相关税制不公平。政府征收烈酒货物税，后来又动员民兵压制抗税行动。税收征管得以恢复，但争议加深了对联邦权力与课税正当性的冲突。政策执行成效也受到各地经济环境影响。</w:t>
      </w:r>
    </w:p>
    <w:p w14:paraId="02E28C30" w14:textId="77777777" w:rsidR="00063EC3" w:rsidRDefault="00000000">
      <w:r>
        <w:rPr>
          <w:b/>
          <w:color w:val="284A68"/>
        </w:rPr>
        <w:t>逐爻对照｜</w:t>
      </w:r>
      <w:r>
        <w:t>税收制度要持久，不能只靠执法，也需要可辩护的规则及政治正当性。征税虽恢复，官方与受影响家庭对政策的看法仍不同。此例可用于讨论选择性观察的限制，而非认定抗议者天生有错。</w:t>
      </w:r>
    </w:p>
    <w:p w14:paraId="4828CDCD" w14:textId="77777777" w:rsidR="00063EC3" w:rsidRDefault="00000000">
      <w:r>
        <w:t>──────────────────────────</w:t>
      </w:r>
    </w:p>
    <w:p w14:paraId="606C0C70" w14:textId="77777777" w:rsidR="00063EC3" w:rsidRDefault="00000000">
      <w:pPr>
        <w:pStyle w:val="21"/>
      </w:pPr>
      <w:r>
        <w:rPr>
          <w:rFonts w:ascii="Noto Sans CJK SC" w:eastAsia="Noto Sans CJK SC" w:hAnsi="Noto Sans CJK SC"/>
          <w:color w:val="1E4463"/>
          <w:sz w:val="22"/>
        </w:rPr>
        <w:t>116｜拿破仑大陆封锁制度的贸易影响</w:t>
      </w:r>
    </w:p>
    <w:p w14:paraId="2C2602CD" w14:textId="77777777" w:rsidR="00063EC3" w:rsidRDefault="00000000">
      <w:r>
        <w:rPr>
          <w:b/>
          <w:color w:val="284A68"/>
        </w:rPr>
        <w:t>案例编号｜</w:t>
      </w:r>
      <w:r>
        <w:t>EUUS-EF-E116  ·  第2爻  ·  原评级 B</w:t>
      </w:r>
    </w:p>
    <w:p w14:paraId="49462B58" w14:textId="77777777" w:rsidR="00063EC3" w:rsidRDefault="00000000">
      <w:r>
        <w:rPr>
          <w:b/>
          <w:color w:val="284A68"/>
        </w:rPr>
        <w:t>爻辞｜</w:t>
      </w:r>
      <w:r>
        <w:t>窥观，利女贞。</w:t>
      </w:r>
    </w:p>
    <w:p w14:paraId="23F9A3A4" w14:textId="77777777" w:rsidR="00063EC3" w:rsidRDefault="00000000">
      <w:r>
        <w:rPr>
          <w:b/>
          <w:color w:val="284A68"/>
        </w:rPr>
        <w:t>小象｜</w:t>
      </w:r>
      <w:r>
        <w:t>窥观女贞，亦可丑也。</w:t>
      </w:r>
    </w:p>
    <w:p w14:paraId="3B0787CC" w14:textId="77777777" w:rsidR="00063EC3" w:rsidRDefault="00000000">
      <w:r>
        <w:rPr>
          <w:b/>
          <w:color w:val="284A68"/>
        </w:rPr>
        <w:t>地点／年代｜</w:t>
      </w:r>
      <w:r>
        <w:t>拿破仑时期的 欧洲，1806–1814</w:t>
      </w:r>
    </w:p>
    <w:p w14:paraId="2AF15FF2" w14:textId="77777777" w:rsidR="00063EC3" w:rsidRDefault="00000000">
      <w:r>
        <w:rPr>
          <w:b/>
          <w:color w:val="284A68"/>
        </w:rPr>
        <w:t>历史事件｜完整故事｜</w:t>
      </w:r>
      <w:r>
        <w:t>拿破仑企图限制欧洲与英国商人的贸易，以削弱英国。法国颁布命令，并由盟邦实施商业壁垒与查验措施。走私及经济干扰使执法困难，封锁制度最终未能击败英国。事件的长期结果，不能只从最初发布政策时的目标推论。</w:t>
      </w:r>
    </w:p>
    <w:p w14:paraId="08FAA1A8" w14:textId="77777777" w:rsidR="00063EC3" w:rsidRDefault="00000000">
      <w:r>
        <w:rPr>
          <w:b/>
          <w:color w:val="284A68"/>
        </w:rPr>
        <w:t>逐爻对照｜</w:t>
      </w:r>
      <w:r>
        <w:t>封锁可能同时增加发起者与被封锁者的成本。拿破仑意图削弱英国，但官方目标与商人的实际经验存在落差。古文所说的视野狭隘在此只是比喻，不能当作对性别的价值判断。</w:t>
      </w:r>
    </w:p>
    <w:p w14:paraId="12185C3D" w14:textId="77777777" w:rsidR="00063EC3" w:rsidRDefault="00000000">
      <w:r>
        <w:t>──────────────────────────</w:t>
      </w:r>
    </w:p>
    <w:p w14:paraId="4B973819" w14:textId="77777777" w:rsidR="00063EC3" w:rsidRDefault="00000000">
      <w:pPr>
        <w:pStyle w:val="21"/>
      </w:pPr>
      <w:r>
        <w:rPr>
          <w:rFonts w:ascii="Noto Sans CJK SC" w:eastAsia="Noto Sans CJK SC" w:hAnsi="Noto Sans CJK SC"/>
          <w:color w:val="1E4463"/>
          <w:sz w:val="22"/>
        </w:rPr>
        <w:lastRenderedPageBreak/>
        <w:t>117｜英国退出汇率机制后重新检讨货币政策</w:t>
      </w:r>
    </w:p>
    <w:p w14:paraId="034FE9CF" w14:textId="77777777" w:rsidR="00063EC3" w:rsidRDefault="00000000">
      <w:r>
        <w:rPr>
          <w:b/>
          <w:color w:val="284A68"/>
        </w:rPr>
        <w:t>案例编号｜</w:t>
      </w:r>
      <w:r>
        <w:t>EUUS-EF-E117  ·  第3爻  ·  原评级 A</w:t>
      </w:r>
    </w:p>
    <w:p w14:paraId="2BC94BB2" w14:textId="77777777" w:rsidR="00063EC3" w:rsidRDefault="00000000">
      <w:r>
        <w:rPr>
          <w:b/>
          <w:color w:val="284A68"/>
        </w:rPr>
        <w:t>爻辞｜</w:t>
      </w:r>
      <w:r>
        <w:t>观我生，进退。</w:t>
      </w:r>
    </w:p>
    <w:p w14:paraId="6469A68F" w14:textId="77777777" w:rsidR="00063EC3" w:rsidRDefault="00000000">
      <w:r>
        <w:rPr>
          <w:b/>
          <w:color w:val="284A68"/>
        </w:rPr>
        <w:t>小象｜</w:t>
      </w:r>
      <w:r>
        <w:t>观我生，进退；未失道也。</w:t>
      </w:r>
    </w:p>
    <w:p w14:paraId="4427A3F3" w14:textId="77777777" w:rsidR="00063EC3" w:rsidRDefault="00000000">
      <w:r>
        <w:rPr>
          <w:b/>
          <w:color w:val="284A68"/>
        </w:rPr>
        <w:t>地点／年代｜</w:t>
      </w:r>
      <w:r>
        <w:t>英国，1992–1993</w:t>
      </w:r>
    </w:p>
    <w:p w14:paraId="3FC97F9D" w14:textId="77777777" w:rsidR="00063EC3" w:rsidRDefault="00000000">
      <w:r>
        <w:rPr>
          <w:b/>
          <w:color w:val="284A68"/>
        </w:rPr>
        <w:t>历史事件｜完整故事｜</w:t>
      </w:r>
      <w:r>
        <w:t>英国于1990年加入欧洲汇率机制，希望提高汇率稳定性。经济衰退及市场对英镑汇率的疑虑，使维持承诺愈来愈困难。1992年9月，政府在强烈市场压力下让英镑退出机制，之后采用通膨目标架构并调整货币政策。此事成为讨论固定汇率承诺及政策可信度的重要案例。</w:t>
      </w:r>
    </w:p>
    <w:p w14:paraId="303177D0" w14:textId="77777777" w:rsidR="00063EC3" w:rsidRDefault="00000000">
      <w:r>
        <w:rPr>
          <w:b/>
          <w:color w:val="284A68"/>
        </w:rPr>
        <w:t>逐爻对照｜</w:t>
      </w:r>
      <w:r>
        <w:t>观卦六三强调检视自身行动，判断应继续还是退出。英国重新评估原有汇率政策能否维持，最终决定退出。这并不表示退出本身就解决了所有经济问题。</w:t>
      </w:r>
    </w:p>
    <w:p w14:paraId="74CE2EDE" w14:textId="77777777" w:rsidR="00063EC3" w:rsidRDefault="00000000">
      <w:r>
        <w:t>──────────────────────────</w:t>
      </w:r>
    </w:p>
    <w:p w14:paraId="24E8DF5B" w14:textId="77777777" w:rsidR="00063EC3" w:rsidRDefault="00000000">
      <w:pPr>
        <w:pStyle w:val="21"/>
      </w:pPr>
      <w:r>
        <w:rPr>
          <w:rFonts w:ascii="Noto Sans CJK SC" w:eastAsia="Noto Sans CJK SC" w:hAnsi="Noto Sans CJK SC"/>
          <w:color w:val="1E4463"/>
          <w:sz w:val="22"/>
        </w:rPr>
        <w:t>118｜伊利运河的融资与兴建</w:t>
      </w:r>
    </w:p>
    <w:p w14:paraId="14CD5E55" w14:textId="77777777" w:rsidR="00063EC3" w:rsidRDefault="00000000">
      <w:r>
        <w:rPr>
          <w:b/>
          <w:color w:val="284A68"/>
        </w:rPr>
        <w:t>案例编号｜</w:t>
      </w:r>
      <w:r>
        <w:t>EUUS-EF-E118  ·  第4爻  ·  原评级 B</w:t>
      </w:r>
    </w:p>
    <w:p w14:paraId="25A8A62B" w14:textId="77777777" w:rsidR="00063EC3" w:rsidRDefault="00000000">
      <w:r>
        <w:rPr>
          <w:b/>
          <w:color w:val="284A68"/>
        </w:rPr>
        <w:t>爻辞｜</w:t>
      </w:r>
      <w:r>
        <w:t>观国之光，利用宾于王。</w:t>
      </w:r>
    </w:p>
    <w:p w14:paraId="51FB7771" w14:textId="77777777" w:rsidR="00063EC3" w:rsidRDefault="00000000">
      <w:r>
        <w:rPr>
          <w:b/>
          <w:color w:val="284A68"/>
        </w:rPr>
        <w:t>小象｜</w:t>
      </w:r>
      <w:r>
        <w:t>观国之光，尚宾也。</w:t>
      </w:r>
    </w:p>
    <w:p w14:paraId="37221041" w14:textId="77777777" w:rsidR="00063EC3" w:rsidRDefault="00000000">
      <w:r>
        <w:rPr>
          <w:b/>
          <w:color w:val="284A68"/>
        </w:rPr>
        <w:t>地点／年代｜</w:t>
      </w:r>
      <w:r>
        <w:t>纽约，1817–1825</w:t>
      </w:r>
    </w:p>
    <w:p w14:paraId="30D65E2A" w14:textId="77777777" w:rsidR="00063EC3" w:rsidRDefault="00000000">
      <w:r>
        <w:rPr>
          <w:b/>
          <w:color w:val="284A68"/>
        </w:rPr>
        <w:t>历史事件｜完整故事｜</w:t>
      </w:r>
      <w:r>
        <w:t>纽约州商人与农民希望降低五大湖地区通往大西洋港口的运输成本。州政府透过公债及公共通行费收入，筹资兴建伊利运河。运河降低货运成本并扩大商业活动，但维修与偿债支出仍持续存在。政策也牵涉公部门、私人业者及受影响民众的不同利益。</w:t>
      </w:r>
    </w:p>
    <w:p w14:paraId="2AE72EDA" w14:textId="77777777" w:rsidR="00063EC3" w:rsidRDefault="00000000">
      <w:r>
        <w:rPr>
          <w:b/>
          <w:color w:val="284A68"/>
        </w:rPr>
        <w:t>逐爻对照｜</w:t>
      </w:r>
      <w:r>
        <w:t>基础建设投资须同时衡量初期借款与未来通行价值。伊利运河降低运费、促进贸易，但仍需负担维护及债务。它可类比检视可见的公共建设成果，却不能据此认定每项工程都必然有益。</w:t>
      </w:r>
    </w:p>
    <w:p w14:paraId="01FD2084" w14:textId="77777777" w:rsidR="00063EC3" w:rsidRDefault="00000000">
      <w:r>
        <w:t>──────────────────────────</w:t>
      </w:r>
    </w:p>
    <w:p w14:paraId="66D507B8" w14:textId="77777777" w:rsidR="00063EC3" w:rsidRDefault="00000000">
      <w:pPr>
        <w:pStyle w:val="21"/>
      </w:pPr>
      <w:r>
        <w:rPr>
          <w:rFonts w:ascii="Noto Sans CJK SC" w:eastAsia="Noto Sans CJK SC" w:hAnsi="Noto Sans CJK SC"/>
          <w:color w:val="1E4463"/>
          <w:sz w:val="22"/>
        </w:rPr>
        <w:t>119｜1819年美国金融恐慌</w:t>
      </w:r>
    </w:p>
    <w:p w14:paraId="15961EA7" w14:textId="77777777" w:rsidR="00063EC3" w:rsidRDefault="00000000">
      <w:r>
        <w:rPr>
          <w:b/>
          <w:color w:val="284A68"/>
        </w:rPr>
        <w:t>案例编号｜</w:t>
      </w:r>
      <w:r>
        <w:t>EUUS-EF-E119  ·  第5爻  ·  原评级 B</w:t>
      </w:r>
    </w:p>
    <w:p w14:paraId="3B229A00" w14:textId="77777777" w:rsidR="00063EC3" w:rsidRDefault="00000000">
      <w:r>
        <w:rPr>
          <w:b/>
          <w:color w:val="284A68"/>
        </w:rPr>
        <w:t>爻辞｜</w:t>
      </w:r>
      <w:r>
        <w:t>观我生，君子无咎。</w:t>
      </w:r>
    </w:p>
    <w:p w14:paraId="397AC7B8" w14:textId="77777777" w:rsidR="00063EC3" w:rsidRDefault="00000000">
      <w:r>
        <w:rPr>
          <w:b/>
          <w:color w:val="284A68"/>
        </w:rPr>
        <w:t>小象｜</w:t>
      </w:r>
      <w:r>
        <w:t>观我生，观民也。</w:t>
      </w:r>
    </w:p>
    <w:p w14:paraId="364CAFE4" w14:textId="77777777" w:rsidR="00063EC3" w:rsidRDefault="00000000">
      <w:r>
        <w:rPr>
          <w:b/>
          <w:color w:val="284A68"/>
        </w:rPr>
        <w:t>地点／年代｜</w:t>
      </w:r>
      <w:r>
        <w:t>美国，1819</w:t>
      </w:r>
    </w:p>
    <w:p w14:paraId="370493B2" w14:textId="77777777" w:rsidR="00063EC3" w:rsidRDefault="00000000">
      <w:r>
        <w:rPr>
          <w:b/>
          <w:color w:val="284A68"/>
        </w:rPr>
        <w:t>历史事件｜完整故事｜</w:t>
      </w:r>
      <w:r>
        <w:t>战后土地投机与信用扩张，使借款人容易受到价格下跌冲击。商品价格下降后，银行紧缩信贷，债务人陆续无法偿还贷款，法拍、失业与政治批评在各地蔓延。政策执行受到地方经济条件限制，贸易规则也持续引发争论。</w:t>
      </w:r>
    </w:p>
    <w:p w14:paraId="45A2F3A6" w14:textId="77777777" w:rsidR="00063EC3" w:rsidRDefault="00000000">
      <w:r>
        <w:rPr>
          <w:b/>
          <w:color w:val="284A68"/>
        </w:rPr>
        <w:t>逐爻对照｜</w:t>
      </w:r>
      <w:r>
        <w:t>信用扩张后突然紧缩，可能使资产价格下跌演变为普遍困境。土地投机与借贷扩张早已使家庭暴露于风险。评估政策时应观察对家庭与企业的影响，并检视决策者是否根据结果重新修正作法。</w:t>
      </w:r>
    </w:p>
    <w:p w14:paraId="1769F4EF" w14:textId="77777777" w:rsidR="00063EC3" w:rsidRDefault="00000000">
      <w:r>
        <w:t>──────────────────────────</w:t>
      </w:r>
    </w:p>
    <w:p w14:paraId="56E62F31" w14:textId="77777777" w:rsidR="00063EC3" w:rsidRDefault="00000000">
      <w:pPr>
        <w:pStyle w:val="21"/>
      </w:pPr>
      <w:r>
        <w:rPr>
          <w:rFonts w:ascii="Noto Sans CJK SC" w:eastAsia="Noto Sans CJK SC" w:hAnsi="Noto Sans CJK SC"/>
          <w:color w:val="1E4463"/>
          <w:sz w:val="22"/>
        </w:rPr>
        <w:t>120｜1847年英国铁路股票崩跌</w:t>
      </w:r>
    </w:p>
    <w:p w14:paraId="57AD57BF" w14:textId="77777777" w:rsidR="00063EC3" w:rsidRDefault="00000000">
      <w:r>
        <w:rPr>
          <w:b/>
          <w:color w:val="284A68"/>
        </w:rPr>
        <w:t>案例编号｜</w:t>
      </w:r>
      <w:r>
        <w:t>EUUS-EF-E120  ·  第6爻  ·  原评级 B</w:t>
      </w:r>
    </w:p>
    <w:p w14:paraId="300C1846" w14:textId="77777777" w:rsidR="00063EC3" w:rsidRDefault="00000000">
      <w:r>
        <w:rPr>
          <w:b/>
          <w:color w:val="284A68"/>
        </w:rPr>
        <w:t>爻辞｜</w:t>
      </w:r>
      <w:r>
        <w:t>观其生，君子无咎。</w:t>
      </w:r>
    </w:p>
    <w:p w14:paraId="5B0BFFC2" w14:textId="77777777" w:rsidR="00063EC3" w:rsidRDefault="00000000">
      <w:r>
        <w:rPr>
          <w:b/>
          <w:color w:val="284A68"/>
        </w:rPr>
        <w:t>小象｜</w:t>
      </w:r>
      <w:r>
        <w:t>观其生，志未平也。</w:t>
      </w:r>
    </w:p>
    <w:p w14:paraId="765F9681" w14:textId="77777777" w:rsidR="00063EC3" w:rsidRDefault="00000000">
      <w:r>
        <w:rPr>
          <w:b/>
          <w:color w:val="284A68"/>
        </w:rPr>
        <w:t>地点／年代｜</w:t>
      </w:r>
      <w:r>
        <w:t>英国，1840年代</w:t>
      </w:r>
    </w:p>
    <w:p w14:paraId="4C1DDBAF" w14:textId="77777777" w:rsidR="00063EC3" w:rsidRDefault="00000000">
      <w:r>
        <w:rPr>
          <w:b/>
          <w:color w:val="284A68"/>
        </w:rPr>
        <w:t>历史事件｜完整故事｜</w:t>
      </w:r>
      <w:r>
        <w:t>1840年代英国铁路快速扩张，吸引大量投机资金，但许多规划中的路线缺乏可信的运量预测与稳定融资。1847年信用紧缩、预期转弱，铁路股票价格急跌，投资人面临工程未完工与追加出资的压力。此波下跌既受到广泛金融紧张影响，也反映对铁路利润的过度乐观，投资承诺超过实际可动用的资源。</w:t>
      </w:r>
    </w:p>
    <w:p w14:paraId="30819620" w14:textId="77777777" w:rsidR="00063EC3" w:rsidRDefault="00000000">
      <w:r>
        <w:rPr>
          <w:b/>
          <w:color w:val="284A68"/>
        </w:rPr>
        <w:lastRenderedPageBreak/>
        <w:t>逐爻对照｜</w:t>
      </w:r>
      <w:r>
        <w:t>观卦上爻对过度行动的警惕，可对照投资者承诺资金于超出合理需求及融资能力的铁路计划。1847年股价崩跌是特定的市场逆转，与整体铁路热潮相关，但重点在其独立的金融崩盘事件。</w:t>
      </w:r>
    </w:p>
    <w:p w14:paraId="76692363" w14:textId="77777777" w:rsidR="00063EC3" w:rsidRDefault="00000000">
      <w:r>
        <w:t>──────────────────────────</w:t>
      </w:r>
    </w:p>
    <w:p w14:paraId="3A7F7E08" w14:textId="77777777" w:rsidR="00063EC3" w:rsidRDefault="00000000">
      <w:pPr>
        <w:pStyle w:val="1"/>
      </w:pPr>
      <w:r>
        <w:t>第</w:t>
      </w:r>
      <w:r>
        <w:t>21</w:t>
      </w:r>
      <w:r>
        <w:t>卦｜噬嗑</w:t>
      </w:r>
    </w:p>
    <w:p w14:paraId="4812D67E" w14:textId="77777777" w:rsidR="00063EC3" w:rsidRDefault="00000000">
      <w:pPr>
        <w:pStyle w:val="21"/>
      </w:pPr>
      <w:r>
        <w:rPr>
          <w:rFonts w:ascii="Noto Sans CJK SC" w:eastAsia="Noto Sans CJK SC" w:hAnsi="Noto Sans CJK SC"/>
          <w:color w:val="1E4463"/>
          <w:sz w:val="22"/>
        </w:rPr>
        <w:t>121｜美国证管会处罚内线交易者伊凡·波斯基</w:t>
      </w:r>
    </w:p>
    <w:p w14:paraId="15BB7498" w14:textId="77777777" w:rsidR="00063EC3" w:rsidRDefault="00000000">
      <w:r>
        <w:rPr>
          <w:b/>
          <w:color w:val="284A68"/>
        </w:rPr>
        <w:t>案例编号｜</w:t>
      </w:r>
      <w:r>
        <w:t>EUUS-EF-E121  ·  第1爻  ·  原评级 A</w:t>
      </w:r>
    </w:p>
    <w:p w14:paraId="5374B65F" w14:textId="77777777" w:rsidR="00063EC3" w:rsidRDefault="00000000">
      <w:r>
        <w:rPr>
          <w:b/>
          <w:color w:val="284A68"/>
        </w:rPr>
        <w:t>爻辞｜</w:t>
      </w:r>
      <w:r>
        <w:t>屦校灭趾，无咎。</w:t>
      </w:r>
    </w:p>
    <w:p w14:paraId="3F853B78" w14:textId="77777777" w:rsidR="00063EC3" w:rsidRDefault="00000000">
      <w:r>
        <w:rPr>
          <w:b/>
          <w:color w:val="284A68"/>
        </w:rPr>
        <w:t>小象｜</w:t>
      </w:r>
      <w:r>
        <w:t>屦校灭趾，不行也。</w:t>
      </w:r>
    </w:p>
    <w:p w14:paraId="75474614" w14:textId="77777777" w:rsidR="00063EC3" w:rsidRDefault="00000000">
      <w:r>
        <w:rPr>
          <w:b/>
          <w:color w:val="284A68"/>
        </w:rPr>
        <w:t>地点／年代｜</w:t>
      </w:r>
      <w:r>
        <w:t>美国，1986</w:t>
      </w:r>
    </w:p>
    <w:p w14:paraId="4A586527" w14:textId="77777777" w:rsidR="00063EC3" w:rsidRDefault="00000000">
      <w:r>
        <w:rPr>
          <w:b/>
          <w:color w:val="284A68"/>
        </w:rPr>
        <w:t>历史事件｜完整故事｜</w:t>
      </w:r>
      <w:r>
        <w:t>1980年代，金融家伊凡·波斯基利用企业并购的机密消息交易证券。联邦调查人员揭发相关行为后，波斯基于1986年与美国证券交易委员会达成和解，承担高额金钱处罚及证券业务限制，后续并面临刑事程序。此案成为早期重要的内线交易执法案例，也促使社会更关注华尔街的交易作法。</w:t>
      </w:r>
    </w:p>
    <w:p w14:paraId="3C2D549F" w14:textId="77777777" w:rsidR="00063EC3" w:rsidRDefault="00000000">
      <w:r>
        <w:rPr>
          <w:b/>
          <w:color w:val="284A68"/>
        </w:rPr>
        <w:t>逐爻对照｜</w:t>
      </w:r>
      <w:r>
        <w:t>明确的处罚意在制止既有市场不法行为，并警示其他参与者。它与噬嗑初爻的矫正执法只有有限相似性，并不代表处罚能弥补所有损失，或使证券市场不再出现信息滥用。</w:t>
      </w:r>
    </w:p>
    <w:p w14:paraId="32142E3B" w14:textId="77777777" w:rsidR="00063EC3" w:rsidRDefault="00000000">
      <w:r>
        <w:t>──────────────────────────</w:t>
      </w:r>
    </w:p>
    <w:p w14:paraId="4B3E5870" w14:textId="77777777" w:rsidR="00063EC3" w:rsidRDefault="00000000">
      <w:pPr>
        <w:pStyle w:val="21"/>
      </w:pPr>
      <w:r>
        <w:rPr>
          <w:rFonts w:ascii="Noto Sans CJK SC" w:eastAsia="Noto Sans CJK SC" w:hAnsi="Noto Sans CJK SC"/>
          <w:color w:val="1E4463"/>
          <w:sz w:val="22"/>
        </w:rPr>
        <w:t>122｜美国证管会以Abacus案检验金融执法</w:t>
      </w:r>
    </w:p>
    <w:p w14:paraId="31D393B6" w14:textId="77777777" w:rsidR="00063EC3" w:rsidRDefault="00000000">
      <w:r>
        <w:rPr>
          <w:b/>
          <w:color w:val="284A68"/>
        </w:rPr>
        <w:t>案例编号｜</w:t>
      </w:r>
      <w:r>
        <w:t>EUUS-EF-E122  ·  第2爻  ·  原评级 B</w:t>
      </w:r>
    </w:p>
    <w:p w14:paraId="1CD66A7C" w14:textId="77777777" w:rsidR="00063EC3" w:rsidRDefault="00000000">
      <w:r>
        <w:rPr>
          <w:b/>
          <w:color w:val="284A68"/>
        </w:rPr>
        <w:t>爻辞｜</w:t>
      </w:r>
      <w:r>
        <w:t>噬肤灭鼻，无咎。</w:t>
      </w:r>
    </w:p>
    <w:p w14:paraId="68BFE7D1" w14:textId="77777777" w:rsidR="00063EC3" w:rsidRDefault="00000000">
      <w:r>
        <w:rPr>
          <w:b/>
          <w:color w:val="284A68"/>
        </w:rPr>
        <w:t>小象｜</w:t>
      </w:r>
      <w:r>
        <w:t>噬肤灭鼻，乘刚也。</w:t>
      </w:r>
    </w:p>
    <w:p w14:paraId="252D35C9" w14:textId="77777777" w:rsidR="00063EC3" w:rsidRDefault="00000000">
      <w:r>
        <w:rPr>
          <w:b/>
          <w:color w:val="284A68"/>
        </w:rPr>
        <w:t>地点／年代｜</w:t>
      </w:r>
      <w:r>
        <w:t>美国，2010</w:t>
      </w:r>
    </w:p>
    <w:p w14:paraId="52753955" w14:textId="77777777" w:rsidR="00063EC3" w:rsidRDefault="00000000">
      <w:r>
        <w:rPr>
          <w:b/>
          <w:color w:val="284A68"/>
        </w:rPr>
        <w:t>历史事件｜完整故事｜</w:t>
      </w:r>
      <w:r>
        <w:t>金融危机后，美国证券交易委员会针对高盛销售与房贷相关的Abacus 2007-AC1投资商品时的揭露问题，提起民事诈欺诉讼。高盛对指控提出异议，但于2010年同意支付巨额罚款并采取改革措施，以达成和解。此案引发对复杂证券设计、行销方式，以及执行揭露规范的法律与声誉成本的讨论。</w:t>
      </w:r>
    </w:p>
    <w:p w14:paraId="76255F7F" w14:textId="77777777" w:rsidR="00063EC3" w:rsidRDefault="00000000">
      <w:r>
        <w:rPr>
          <w:b/>
          <w:color w:val="284A68"/>
        </w:rPr>
        <w:t>逐爻对照｜</w:t>
      </w:r>
      <w:r>
        <w:t>本案涉及监理机关对专业金融业者执法，而相关交易结构复杂、难以解释及争辩。监理行动使企业承担成本，也促使外界检视规则本身。经文中的身体伤害是象征性意象，不能直接等同金融罚款。</w:t>
      </w:r>
    </w:p>
    <w:p w14:paraId="12CD8160" w14:textId="77777777" w:rsidR="00063EC3" w:rsidRDefault="00000000">
      <w:r>
        <w:t>──────────────────────────</w:t>
      </w:r>
    </w:p>
    <w:p w14:paraId="70E90BA0" w14:textId="77777777" w:rsidR="00063EC3" w:rsidRDefault="00000000">
      <w:pPr>
        <w:pStyle w:val="21"/>
      </w:pPr>
      <w:r>
        <w:rPr>
          <w:rFonts w:ascii="Noto Sans CJK SC" w:eastAsia="Noto Sans CJK SC" w:hAnsi="Noto Sans CJK SC"/>
          <w:color w:val="1E4463"/>
          <w:sz w:val="22"/>
        </w:rPr>
        <w:t>123｜1844年英国《银行特许法》</w:t>
      </w:r>
    </w:p>
    <w:p w14:paraId="376FEB77" w14:textId="77777777" w:rsidR="00063EC3" w:rsidRDefault="00000000">
      <w:r>
        <w:rPr>
          <w:b/>
          <w:color w:val="284A68"/>
        </w:rPr>
        <w:t>案例编号｜</w:t>
      </w:r>
      <w:r>
        <w:t>EUUS-EF-E123  ·  第3爻  ·  原评级 B</w:t>
      </w:r>
    </w:p>
    <w:p w14:paraId="5BA91543" w14:textId="77777777" w:rsidR="00063EC3" w:rsidRDefault="00000000">
      <w:r>
        <w:rPr>
          <w:b/>
          <w:color w:val="284A68"/>
        </w:rPr>
        <w:t>爻辞｜</w:t>
      </w:r>
      <w:r>
        <w:t>噬腊肉，遇毒；小吝，无咎。</w:t>
      </w:r>
    </w:p>
    <w:p w14:paraId="00A18DCD" w14:textId="77777777" w:rsidR="00063EC3" w:rsidRDefault="00000000">
      <w:r>
        <w:rPr>
          <w:b/>
          <w:color w:val="284A68"/>
        </w:rPr>
        <w:t>小象｜</w:t>
      </w:r>
      <w:r>
        <w:t>遇毒，位不当也。</w:t>
      </w:r>
    </w:p>
    <w:p w14:paraId="50C99882" w14:textId="77777777" w:rsidR="00063EC3" w:rsidRDefault="00000000">
      <w:r>
        <w:rPr>
          <w:b/>
          <w:color w:val="284A68"/>
        </w:rPr>
        <w:t>地点／年代｜</w:t>
      </w:r>
      <w:r>
        <w:t>英国，1844</w:t>
      </w:r>
    </w:p>
    <w:p w14:paraId="60ECA56B" w14:textId="77777777" w:rsidR="00063EC3" w:rsidRDefault="00000000">
      <w:r>
        <w:rPr>
          <w:b/>
          <w:color w:val="284A68"/>
        </w:rPr>
        <w:t>历史事件｜完整故事｜</w:t>
      </w:r>
      <w:r>
        <w:t>十九世纪初英国多次发生金融动荡，立法者对银行券发行制度展开辩论。1844年《银行特许法》将英格兰银行的发行部门与银行业务部门分开，并限制以证券为担保的新银行券发行。1847年及1857年等后续危机，使当局暂时允许偏离相关限制。经验显示，固定货币规则与紧急流动性需求之间存在张力。</w:t>
      </w:r>
    </w:p>
    <w:p w14:paraId="7192D847" w14:textId="77777777" w:rsidR="00063EC3" w:rsidRDefault="00000000">
      <w:r>
        <w:rPr>
          <w:b/>
          <w:color w:val="284A68"/>
        </w:rPr>
        <w:t>逐爻对照｜</w:t>
      </w:r>
      <w:r>
        <w:t>《银行特许法》对发钞设下正式限制，但后续危机迫使决策者暂停部分规定。这显示执法制度可能遭遇实务阻力及意外后果。与噬嗑六三的对应仍有限，因为史实并未清楚呈现经文「位不当」所强调的不适当地位或权限。</w:t>
      </w:r>
    </w:p>
    <w:p w14:paraId="298016E7" w14:textId="77777777" w:rsidR="00063EC3" w:rsidRDefault="00000000">
      <w:r>
        <w:t>──────────────────────────</w:t>
      </w:r>
    </w:p>
    <w:p w14:paraId="31FB602E" w14:textId="77777777" w:rsidR="00063EC3" w:rsidRDefault="00000000">
      <w:pPr>
        <w:pStyle w:val="21"/>
      </w:pPr>
      <w:r>
        <w:rPr>
          <w:rFonts w:ascii="Noto Sans CJK SC" w:eastAsia="Noto Sans CJK SC" w:hAnsi="Noto Sans CJK SC"/>
          <w:color w:val="1E4463"/>
          <w:sz w:val="22"/>
        </w:rPr>
        <w:t>124｜金融危机后美国大型银行压力测试</w:t>
      </w:r>
    </w:p>
    <w:p w14:paraId="13A58A66" w14:textId="77777777" w:rsidR="00063EC3" w:rsidRDefault="00000000">
      <w:r>
        <w:rPr>
          <w:b/>
          <w:color w:val="284A68"/>
        </w:rPr>
        <w:t>案例编号｜</w:t>
      </w:r>
      <w:r>
        <w:t>EUUS-EF-E124  ·  第4爻  ·  原评级 A</w:t>
      </w:r>
    </w:p>
    <w:p w14:paraId="50BB1BAF" w14:textId="77777777" w:rsidR="00063EC3" w:rsidRDefault="00000000">
      <w:r>
        <w:rPr>
          <w:b/>
          <w:color w:val="284A68"/>
        </w:rPr>
        <w:lastRenderedPageBreak/>
        <w:t>爻辞｜</w:t>
      </w:r>
      <w:r>
        <w:t>噬干胏，得金矢，利艰贞，吉。</w:t>
      </w:r>
    </w:p>
    <w:p w14:paraId="3521DDFE" w14:textId="77777777" w:rsidR="00063EC3" w:rsidRDefault="00000000">
      <w:r>
        <w:rPr>
          <w:b/>
          <w:color w:val="284A68"/>
        </w:rPr>
        <w:t>小象｜</w:t>
      </w:r>
      <w:r>
        <w:t>利艰贞吉，未光也。</w:t>
      </w:r>
    </w:p>
    <w:p w14:paraId="6F4E35CF" w14:textId="77777777" w:rsidR="00063EC3" w:rsidRDefault="00000000">
      <w:r>
        <w:rPr>
          <w:b/>
          <w:color w:val="284A68"/>
        </w:rPr>
        <w:t>地点／年代｜</w:t>
      </w:r>
      <w:r>
        <w:t>美国，2009</w:t>
      </w:r>
    </w:p>
    <w:p w14:paraId="26732C8E" w14:textId="77777777" w:rsidR="00063EC3" w:rsidRDefault="00000000">
      <w:r>
        <w:rPr>
          <w:b/>
          <w:color w:val="284A68"/>
        </w:rPr>
        <w:t>历史事件｜完整故事｜</w:t>
      </w:r>
      <w:r>
        <w:t>2008年金融危机后，美国监理机关在不利经济情境下，评估大型银行控股公司的资本需求。2009年的「监理资本评估计划」指出哪些机构需要额外资本缓冲。银行透过民间增资或公共支援满足要求，监理机关则公布汇总结果。此措施试图在不忽视银行资产与资金高度不确定性的情况下，恢复市场信心。</w:t>
      </w:r>
    </w:p>
    <w:p w14:paraId="2B80FBDC" w14:textId="77777777" w:rsidR="00063EC3" w:rsidRDefault="00000000">
      <w:r>
        <w:rPr>
          <w:b/>
          <w:color w:val="284A68"/>
        </w:rPr>
        <w:t>逐爻对照｜</w:t>
      </w:r>
      <w:r>
        <w:t>压力测试以系统化而艰难的方式正视银行弱点，而非直接宣称金融机构健全。它可类比依据证据与明确标准克服障碍的坚持，但测试并不能消除所有未来金融风险。</w:t>
      </w:r>
    </w:p>
    <w:p w14:paraId="0E4AEA36" w14:textId="77777777" w:rsidR="00063EC3" w:rsidRDefault="00000000">
      <w:r>
        <w:t>──────────────────────────</w:t>
      </w:r>
    </w:p>
    <w:p w14:paraId="6B07D170" w14:textId="77777777" w:rsidR="00063EC3" w:rsidRDefault="00000000">
      <w:pPr>
        <w:pStyle w:val="21"/>
      </w:pPr>
      <w:r>
        <w:rPr>
          <w:rFonts w:ascii="Noto Sans CJK SC" w:eastAsia="Noto Sans CJK SC" w:hAnsi="Noto Sans CJK SC"/>
          <w:color w:val="1E4463"/>
          <w:sz w:val="22"/>
        </w:rPr>
        <w:t>125｜监理机关附带条件救援大陆伊利诺银行</w:t>
      </w:r>
    </w:p>
    <w:p w14:paraId="25FA9BE4" w14:textId="77777777" w:rsidR="00063EC3" w:rsidRDefault="00000000">
      <w:r>
        <w:rPr>
          <w:b/>
          <w:color w:val="284A68"/>
        </w:rPr>
        <w:t>案例编号｜</w:t>
      </w:r>
      <w:r>
        <w:t>EUUS-EF-E125  ·  第5爻  ·  原评级 B</w:t>
      </w:r>
    </w:p>
    <w:p w14:paraId="1A3B4A61" w14:textId="77777777" w:rsidR="00063EC3" w:rsidRDefault="00000000">
      <w:r>
        <w:rPr>
          <w:b/>
          <w:color w:val="284A68"/>
        </w:rPr>
        <w:t>爻辞｜</w:t>
      </w:r>
      <w:r>
        <w:t>噬干肉，得黄金，贞厉，无咎。</w:t>
      </w:r>
    </w:p>
    <w:p w14:paraId="6FA128D4" w14:textId="77777777" w:rsidR="00063EC3" w:rsidRDefault="00000000">
      <w:r>
        <w:rPr>
          <w:b/>
          <w:color w:val="284A68"/>
        </w:rPr>
        <w:t>小象｜</w:t>
      </w:r>
      <w:r>
        <w:t>贞厉无咎，得当也。</w:t>
      </w:r>
    </w:p>
    <w:p w14:paraId="14A832B2" w14:textId="77777777" w:rsidR="00063EC3" w:rsidRDefault="00000000">
      <w:r>
        <w:rPr>
          <w:b/>
          <w:color w:val="284A68"/>
        </w:rPr>
        <w:t>地点／年代｜</w:t>
      </w:r>
      <w:r>
        <w:t>美国，1984</w:t>
      </w:r>
    </w:p>
    <w:p w14:paraId="13AD9CE0" w14:textId="77777777" w:rsidR="00063EC3" w:rsidRDefault="00000000">
      <w:r>
        <w:rPr>
          <w:b/>
          <w:color w:val="284A68"/>
        </w:rPr>
        <w:t>历史事件｜完整故事｜</w:t>
      </w:r>
      <w:r>
        <w:t>大陆伊利诺银行透过能源相关放款及不稳定的批发性资金来源迅速扩张。1984年5月，随着贷款损失增加，大型债权人撤出资金。联邦监理机关安排紧急援助，避免冲击扩大；后续安排使政府取得相当股权，并更换管理层。存款人获得保护，但股东承受重大损失，救援也引发大型银行道德风险的持续辩论。</w:t>
      </w:r>
    </w:p>
    <w:p w14:paraId="0667F86C" w14:textId="77777777" w:rsidR="00063EC3" w:rsidRDefault="00000000">
      <w:r>
        <w:rPr>
          <w:b/>
          <w:color w:val="284A68"/>
        </w:rPr>
        <w:t>逐爻对照｜</w:t>
      </w:r>
      <w:r>
        <w:t>监理机关必须在维持支付体系与要求问题银行负责之间作出艰难选择。此案可类比危险中审慎衡量的决策，但救援是否造成不良预期仍有争议，因此不是毫无保留的赞许。</w:t>
      </w:r>
    </w:p>
    <w:p w14:paraId="5DB1FFCE" w14:textId="77777777" w:rsidR="00063EC3" w:rsidRDefault="00000000">
      <w:r>
        <w:t>──────────────────────────</w:t>
      </w:r>
    </w:p>
    <w:p w14:paraId="10AF6100" w14:textId="77777777" w:rsidR="00063EC3" w:rsidRDefault="00000000">
      <w:pPr>
        <w:pStyle w:val="21"/>
      </w:pPr>
      <w:r>
        <w:rPr>
          <w:rFonts w:ascii="Noto Sans CJK SC" w:eastAsia="Noto Sans CJK SC" w:hAnsi="Noto Sans CJK SC"/>
          <w:color w:val="1E4463"/>
          <w:sz w:val="22"/>
        </w:rPr>
        <w:t>126｜葡萄牙圣灵银行在财务警讯后崩溃</w:t>
      </w:r>
    </w:p>
    <w:p w14:paraId="3328E457" w14:textId="77777777" w:rsidR="00063EC3" w:rsidRDefault="00000000">
      <w:r>
        <w:rPr>
          <w:b/>
          <w:color w:val="284A68"/>
        </w:rPr>
        <w:t>案例编号｜</w:t>
      </w:r>
      <w:r>
        <w:t>EUUS-EF-E126  ·  第6爻  ·  原评级 A</w:t>
      </w:r>
    </w:p>
    <w:p w14:paraId="42CC9EF1" w14:textId="77777777" w:rsidR="00063EC3" w:rsidRDefault="00000000">
      <w:r>
        <w:rPr>
          <w:b/>
          <w:color w:val="284A68"/>
        </w:rPr>
        <w:t>爻辞｜</w:t>
      </w:r>
      <w:r>
        <w:t>何校灭耳，凶。</w:t>
      </w:r>
    </w:p>
    <w:p w14:paraId="3EFA6C60" w14:textId="77777777" w:rsidR="00063EC3" w:rsidRDefault="00000000">
      <w:r>
        <w:rPr>
          <w:b/>
          <w:color w:val="284A68"/>
        </w:rPr>
        <w:t>小象｜</w:t>
      </w:r>
      <w:r>
        <w:t>何校灭耳，聪不明也。</w:t>
      </w:r>
    </w:p>
    <w:p w14:paraId="281C7D23" w14:textId="77777777" w:rsidR="00063EC3" w:rsidRDefault="00000000">
      <w:r>
        <w:rPr>
          <w:b/>
          <w:color w:val="284A68"/>
        </w:rPr>
        <w:t>地点／年代｜</w:t>
      </w:r>
      <w:r>
        <w:t>葡萄牙，2014</w:t>
      </w:r>
    </w:p>
    <w:p w14:paraId="67F96E85" w14:textId="77777777" w:rsidR="00063EC3" w:rsidRDefault="00000000">
      <w:r>
        <w:rPr>
          <w:b/>
          <w:color w:val="284A68"/>
        </w:rPr>
        <w:t>历史事件｜完整故事｜</w:t>
      </w:r>
      <w:r>
        <w:t>2014年，葡萄牙圣灵银行因对关系企业的曝险及财务信息可靠性受到质疑，市场信心迅速恶化。亏损与关系人交易问题扩大后，监管当局介入并进行银行处置。事件显示金融机构若未及时正视集中风险与不透明帐目，警讯可能逐步演变成重大危机。</w:t>
      </w:r>
    </w:p>
    <w:p w14:paraId="6711D71B" w14:textId="77777777" w:rsidR="00063EC3" w:rsidRDefault="00000000">
      <w:r>
        <w:rPr>
          <w:b/>
          <w:color w:val="284A68"/>
        </w:rPr>
        <w:t>逐爻对照｜</w:t>
      </w:r>
      <w:r>
        <w:t>风险警讯未获充分处理，最后导致机构陷入严重危机，可对照本爻「何校灭耳」的警示；不应推论每位员工都知悉全部风险。</w:t>
      </w:r>
    </w:p>
    <w:p w14:paraId="32760B24" w14:textId="77777777" w:rsidR="00063EC3" w:rsidRDefault="00000000">
      <w:r>
        <w:t>──────────────────────────</w:t>
      </w:r>
    </w:p>
    <w:p w14:paraId="75961FDE" w14:textId="77777777" w:rsidR="00063EC3" w:rsidRDefault="00000000">
      <w:pPr>
        <w:pStyle w:val="1"/>
      </w:pPr>
      <w:r>
        <w:t>第</w:t>
      </w:r>
      <w:r>
        <w:t>22</w:t>
      </w:r>
      <w:r>
        <w:t>卦｜贲</w:t>
      </w:r>
    </w:p>
    <w:p w14:paraId="1B5185E8" w14:textId="77777777" w:rsidR="00063EC3" w:rsidRDefault="00000000">
      <w:pPr>
        <w:pStyle w:val="21"/>
      </w:pPr>
      <w:r>
        <w:rPr>
          <w:rFonts w:ascii="Noto Sans CJK SC" w:eastAsia="Noto Sans CJK SC" w:hAnsi="Noto Sans CJK SC"/>
          <w:color w:val="1E4463"/>
          <w:sz w:val="22"/>
        </w:rPr>
        <w:t>127｜巴菲特避开网络科技股投机热潮</w:t>
      </w:r>
    </w:p>
    <w:p w14:paraId="218ACB4F" w14:textId="77777777" w:rsidR="00063EC3" w:rsidRDefault="00000000">
      <w:r>
        <w:rPr>
          <w:b/>
          <w:color w:val="284A68"/>
        </w:rPr>
        <w:t>案例编号｜</w:t>
      </w:r>
      <w:r>
        <w:t>EUUS-EF-E127  ·  第1爻  ·  原评级 B</w:t>
      </w:r>
    </w:p>
    <w:p w14:paraId="64A647C0" w14:textId="77777777" w:rsidR="00063EC3" w:rsidRDefault="00000000">
      <w:r>
        <w:rPr>
          <w:b/>
          <w:color w:val="284A68"/>
        </w:rPr>
        <w:t>爻辞｜</w:t>
      </w:r>
      <w:r>
        <w:t>贲其趾，舍车而徒。</w:t>
      </w:r>
    </w:p>
    <w:p w14:paraId="5A1B777A" w14:textId="77777777" w:rsidR="00063EC3" w:rsidRDefault="00000000">
      <w:r>
        <w:rPr>
          <w:b/>
          <w:color w:val="284A68"/>
        </w:rPr>
        <w:t>小象｜</w:t>
      </w:r>
      <w:r>
        <w:t>舍车而徒，义弗乘也。</w:t>
      </w:r>
    </w:p>
    <w:p w14:paraId="6AC35E48" w14:textId="77777777" w:rsidR="00063EC3" w:rsidRDefault="00000000">
      <w:r>
        <w:rPr>
          <w:b/>
          <w:color w:val="284A68"/>
        </w:rPr>
        <w:t>地点／年代｜</w:t>
      </w:r>
      <w:r>
        <w:t>美国，1999–2001</w:t>
      </w:r>
    </w:p>
    <w:p w14:paraId="6404DDA0" w14:textId="77777777" w:rsidR="00063EC3" w:rsidRDefault="00000000">
      <w:r>
        <w:rPr>
          <w:b/>
          <w:color w:val="284A68"/>
        </w:rPr>
        <w:lastRenderedPageBreak/>
        <w:t>历史事件｜完整故事｜</w:t>
      </w:r>
      <w:r>
        <w:t>1990年代末科技股热潮期间，华伦·巴菲特公开解释，为何不愿以当时估值买进许多网络公司。投机股价持续上涨时，波克夏·海瑟威的表现落后部分市场指标，外界质疑其保守策略。2000年后网络泡沫破裂，许多高估值科技股大幅下跌。巴菲特并非从不犯投资错误，但此决策反映他偏好自己能评估价值的企业。</w:t>
      </w:r>
    </w:p>
    <w:p w14:paraId="29B72B6D" w14:textId="77777777" w:rsidR="00063EC3" w:rsidRDefault="00000000">
      <w:r>
        <w:rPr>
          <w:b/>
          <w:color w:val="284A68"/>
        </w:rPr>
        <w:t>逐爻对照｜</w:t>
      </w:r>
      <w:r>
        <w:t>此例着重在投资机会看似诱人，却不符合既定标准时选择放弃。它可类比选择适当道路，而非追逐华丽工具。投资纪律不代表永远避开科技股就能取得较佳报酬。</w:t>
      </w:r>
    </w:p>
    <w:p w14:paraId="7309C871" w14:textId="77777777" w:rsidR="00063EC3" w:rsidRDefault="00000000">
      <w:r>
        <w:t>──────────────────────────</w:t>
      </w:r>
    </w:p>
    <w:p w14:paraId="595B7AB4" w14:textId="77777777" w:rsidR="00063EC3" w:rsidRDefault="00000000">
      <w:pPr>
        <w:pStyle w:val="21"/>
      </w:pPr>
      <w:r>
        <w:rPr>
          <w:rFonts w:ascii="Noto Sans CJK SC" w:eastAsia="Noto Sans CJK SC" w:hAnsi="Noto Sans CJK SC"/>
          <w:color w:val="1E4463"/>
          <w:sz w:val="22"/>
        </w:rPr>
        <w:t>128｜EDGAR系统让财务报告格式链接公开取得</w:t>
      </w:r>
    </w:p>
    <w:p w14:paraId="257F3BB6" w14:textId="77777777" w:rsidR="00063EC3" w:rsidRDefault="00000000">
      <w:r>
        <w:rPr>
          <w:b/>
          <w:color w:val="284A68"/>
        </w:rPr>
        <w:t>案例编号｜</w:t>
      </w:r>
      <w:r>
        <w:t>EUUS-EF-E128  ·  第2爻  ·  原评级 A</w:t>
      </w:r>
    </w:p>
    <w:p w14:paraId="1D22734F" w14:textId="77777777" w:rsidR="00063EC3" w:rsidRDefault="00000000">
      <w:r>
        <w:rPr>
          <w:b/>
          <w:color w:val="284A68"/>
        </w:rPr>
        <w:t>爻辞｜</w:t>
      </w:r>
      <w:r>
        <w:t>贲其须。</w:t>
      </w:r>
    </w:p>
    <w:p w14:paraId="4DAE6E65" w14:textId="77777777" w:rsidR="00063EC3" w:rsidRDefault="00000000">
      <w:r>
        <w:rPr>
          <w:b/>
          <w:color w:val="284A68"/>
        </w:rPr>
        <w:t>小象｜</w:t>
      </w:r>
      <w:r>
        <w:t>贲其须，与上兴也。</w:t>
      </w:r>
    </w:p>
    <w:p w14:paraId="37CE0A95" w14:textId="77777777" w:rsidR="00063EC3" w:rsidRDefault="00000000">
      <w:r>
        <w:rPr>
          <w:b/>
          <w:color w:val="284A68"/>
        </w:rPr>
        <w:t>地点／年代｜</w:t>
      </w:r>
      <w:r>
        <w:t>美国，1990年代</w:t>
      </w:r>
    </w:p>
    <w:p w14:paraId="7678D390" w14:textId="77777777" w:rsidR="00063EC3" w:rsidRDefault="00000000">
      <w:r>
        <w:rPr>
          <w:b/>
          <w:color w:val="284A68"/>
        </w:rPr>
        <w:t>历史事件｜完整故事｜</w:t>
      </w:r>
      <w:r>
        <w:t>美国证券交易委员会开发电子数据搜集、分析与检索系统EDGAR，以电子方式接收公司申报文件。1990年代强制电子申报逐步扩大，取代大量纸本程序，使投资者更容易取得信息。标准化格式与可搜索纪录改善财务信息的流通，但揭露是否正确，仍取决于申报公司及监理机关的监督。</w:t>
      </w:r>
    </w:p>
    <w:p w14:paraId="14592890" w14:textId="77777777" w:rsidR="00063EC3" w:rsidRDefault="00000000">
      <w:r>
        <w:rPr>
          <w:b/>
          <w:color w:val="284A68"/>
        </w:rPr>
        <w:t>逐爻对照｜</w:t>
      </w:r>
      <w:r>
        <w:t>EDGAR显示外在呈现格式可以服务实质财务透明度。电子介面的价值来自承载可比较的揭露数据，而非技术本身就值得信任。古文意象不能简化为对现代科技的肯定。</w:t>
      </w:r>
    </w:p>
    <w:p w14:paraId="3B75C97F" w14:textId="77777777" w:rsidR="00063EC3" w:rsidRDefault="00000000">
      <w:r>
        <w:t>──────────────────────────</w:t>
      </w:r>
    </w:p>
    <w:p w14:paraId="30BFD4EB" w14:textId="77777777" w:rsidR="00063EC3" w:rsidRDefault="00000000">
      <w:pPr>
        <w:pStyle w:val="21"/>
      </w:pPr>
      <w:r>
        <w:rPr>
          <w:rFonts w:ascii="Noto Sans CJK SC" w:eastAsia="Noto Sans CJK SC" w:hAnsi="Noto Sans CJK SC"/>
          <w:color w:val="1E4463"/>
          <w:sz w:val="22"/>
        </w:rPr>
        <w:t>129｜波克夏股东信强调长期坦诚揭露</w:t>
      </w:r>
    </w:p>
    <w:p w14:paraId="4A5815A9" w14:textId="77777777" w:rsidR="00063EC3" w:rsidRDefault="00000000">
      <w:r>
        <w:rPr>
          <w:b/>
          <w:color w:val="284A68"/>
        </w:rPr>
        <w:t>案例编号｜</w:t>
      </w:r>
      <w:r>
        <w:t>EUUS-EF-E129  ·  第3爻  ·  原评级 B</w:t>
      </w:r>
    </w:p>
    <w:p w14:paraId="3043C984" w14:textId="77777777" w:rsidR="00063EC3" w:rsidRDefault="00000000">
      <w:r>
        <w:rPr>
          <w:b/>
          <w:color w:val="284A68"/>
        </w:rPr>
        <w:t>爻辞｜</w:t>
      </w:r>
      <w:r>
        <w:t>贲如濡如，永贞吉。</w:t>
      </w:r>
    </w:p>
    <w:p w14:paraId="33968D9E" w14:textId="77777777" w:rsidR="00063EC3" w:rsidRDefault="00000000">
      <w:r>
        <w:rPr>
          <w:b/>
          <w:color w:val="284A68"/>
        </w:rPr>
        <w:t>小象｜</w:t>
      </w:r>
      <w:r>
        <w:t>永贞之吉，终莫之陵也。</w:t>
      </w:r>
    </w:p>
    <w:p w14:paraId="31C3B6DF" w14:textId="77777777" w:rsidR="00063EC3" w:rsidRDefault="00000000">
      <w:r>
        <w:rPr>
          <w:b/>
          <w:color w:val="284A68"/>
        </w:rPr>
        <w:t>地点／年代｜</w:t>
      </w:r>
      <w:r>
        <w:t>美国，1970年代–2020年代</w:t>
      </w:r>
    </w:p>
    <w:p w14:paraId="3C4B6600" w14:textId="77777777" w:rsidR="00063EC3" w:rsidRDefault="00000000">
      <w:r>
        <w:rPr>
          <w:b/>
          <w:color w:val="284A68"/>
        </w:rPr>
        <w:t>历史事件｜完整故事｜</w:t>
      </w:r>
      <w:r>
        <w:t>华伦·巴菲特每年致波克夏·海瑟威股东的信，逐渐成为详述公司绩效、资本配置与错误的报告。信中不只宣传成果，也讨论投资限制及风险。即使经历市场波动与企业扩张，股东仍持续收到年度说明。这呈现长期公开解释经营决策的实践，但不代表每项投资决定都正确。</w:t>
      </w:r>
    </w:p>
    <w:p w14:paraId="3394D170" w14:textId="77777777" w:rsidR="00063EC3" w:rsidRDefault="00000000">
      <w:r>
        <w:rPr>
          <w:b/>
          <w:color w:val="284A68"/>
        </w:rPr>
        <w:t>逐爻对照｜</w:t>
      </w:r>
      <w:r>
        <w:t>当精心编排的财务沟通始终以实质揭露为基础，外在形式才有意义。此例可部分类比华饰之下维持诚实，但不能因此证明成功企业在所有方面都具有特别高的道德地位。</w:t>
      </w:r>
    </w:p>
    <w:p w14:paraId="6F337B71" w14:textId="77777777" w:rsidR="00063EC3" w:rsidRDefault="00000000">
      <w:r>
        <w:t>──────────────────────────</w:t>
      </w:r>
    </w:p>
    <w:p w14:paraId="2513A260" w14:textId="77777777" w:rsidR="00063EC3" w:rsidRDefault="00000000">
      <w:pPr>
        <w:pStyle w:val="21"/>
      </w:pPr>
      <w:r>
        <w:rPr>
          <w:rFonts w:ascii="Noto Sans CJK SC" w:eastAsia="Noto Sans CJK SC" w:hAnsi="Noto Sans CJK SC"/>
          <w:color w:val="1E4463"/>
          <w:sz w:val="22"/>
        </w:rPr>
        <w:t>130｜各国中央银行于2008年协调美元换汇额度</w:t>
      </w:r>
    </w:p>
    <w:p w14:paraId="7D490E52" w14:textId="77777777" w:rsidR="00063EC3" w:rsidRDefault="00000000">
      <w:r>
        <w:rPr>
          <w:b/>
          <w:color w:val="284A68"/>
        </w:rPr>
        <w:t>案例编号｜</w:t>
      </w:r>
      <w:r>
        <w:t>EUUS-EF-E130  ·  第4爻  ·  原评级 B</w:t>
      </w:r>
    </w:p>
    <w:p w14:paraId="76B74AA2" w14:textId="77777777" w:rsidR="00063EC3" w:rsidRDefault="00000000">
      <w:r>
        <w:rPr>
          <w:b/>
          <w:color w:val="284A68"/>
        </w:rPr>
        <w:t>爻辞｜</w:t>
      </w:r>
      <w:r>
        <w:t>贲如皤如，白马翰如，匪寇婚媾。</w:t>
      </w:r>
    </w:p>
    <w:p w14:paraId="70B729F3" w14:textId="77777777" w:rsidR="00063EC3" w:rsidRDefault="00000000">
      <w:r>
        <w:rPr>
          <w:b/>
          <w:color w:val="284A68"/>
        </w:rPr>
        <w:t>小象｜</w:t>
      </w:r>
      <w:r>
        <w:t>六四，当位疑也。匪寇婚媾，终无尤也。</w:t>
      </w:r>
    </w:p>
    <w:p w14:paraId="3DD14E48" w14:textId="77777777" w:rsidR="00063EC3" w:rsidRDefault="00000000">
      <w:r>
        <w:rPr>
          <w:b/>
          <w:color w:val="284A68"/>
        </w:rPr>
        <w:t>地点／年代｜</w:t>
      </w:r>
      <w:r>
        <w:t>美国 与 欧洲，2008</w:t>
      </w:r>
    </w:p>
    <w:p w14:paraId="21B4F580" w14:textId="77777777" w:rsidR="00063EC3" w:rsidRDefault="00000000">
      <w:r>
        <w:rPr>
          <w:b/>
          <w:color w:val="284A68"/>
        </w:rPr>
        <w:t>历史事件｜完整故事｜</w:t>
      </w:r>
      <w:r>
        <w:t>全球金融危机使美国境外银行严重缺乏美元资金。美国联准会扩大与欧洲中央银行、英格兰银行等外国中央银行的货币互换安排。各国央行利用这些机制，向辖区内符合资格的银行提供美元流动性。合作缓解了融资压力，但各国主管机关仍有不同职权，整体危机也未立即结束。</w:t>
      </w:r>
    </w:p>
    <w:p w14:paraId="363B0512" w14:textId="77777777" w:rsidR="00063EC3" w:rsidRDefault="00000000">
      <w:r>
        <w:rPr>
          <w:b/>
          <w:color w:val="284A68"/>
        </w:rPr>
        <w:t>逐爻对照｜</w:t>
      </w:r>
      <w:r>
        <w:t>面对共同威胁的机构克服跨境实务障碍，建立合作机制。这可类比从不确定走向可运作的关系，但不代表中央银行原本彼此敌对，也不表示协调解决了所有金融不稳定来源。</w:t>
      </w:r>
    </w:p>
    <w:p w14:paraId="113E47A7" w14:textId="77777777" w:rsidR="00063EC3" w:rsidRDefault="00000000">
      <w:r>
        <w:t>──────────────────────────</w:t>
      </w:r>
    </w:p>
    <w:p w14:paraId="1D4F896B" w14:textId="77777777" w:rsidR="00063EC3" w:rsidRDefault="00000000">
      <w:pPr>
        <w:pStyle w:val="21"/>
      </w:pPr>
      <w:r>
        <w:rPr>
          <w:rFonts w:ascii="Noto Sans CJK SC" w:eastAsia="Noto Sans CJK SC" w:hAnsi="Noto Sans CJK SC"/>
          <w:color w:val="1E4463"/>
          <w:sz w:val="22"/>
        </w:rPr>
        <w:t>131｜罗奇代尔纺织工人以小额出资创立合作社</w:t>
      </w:r>
    </w:p>
    <w:p w14:paraId="0F5786BF" w14:textId="77777777" w:rsidR="00063EC3" w:rsidRDefault="00000000">
      <w:r>
        <w:rPr>
          <w:b/>
          <w:color w:val="284A68"/>
        </w:rPr>
        <w:t>案例编号｜</w:t>
      </w:r>
      <w:r>
        <w:t>EUUS-EF-E131  ·  第5爻  ·  原评级 A</w:t>
      </w:r>
    </w:p>
    <w:p w14:paraId="2BD8FBB2" w14:textId="77777777" w:rsidR="00063EC3" w:rsidRDefault="00000000">
      <w:r>
        <w:rPr>
          <w:b/>
          <w:color w:val="284A68"/>
        </w:rPr>
        <w:lastRenderedPageBreak/>
        <w:t>爻辞｜</w:t>
      </w:r>
      <w:r>
        <w:t>贲于丘园，束帛戋戋，吝，终吉。</w:t>
      </w:r>
    </w:p>
    <w:p w14:paraId="3E3C98E2" w14:textId="77777777" w:rsidR="00063EC3" w:rsidRDefault="00000000">
      <w:r>
        <w:rPr>
          <w:b/>
          <w:color w:val="284A68"/>
        </w:rPr>
        <w:t>小象｜</w:t>
      </w:r>
      <w:r>
        <w:t>六五之吉，有喜也。</w:t>
      </w:r>
    </w:p>
    <w:p w14:paraId="35C1D8F0" w14:textId="77777777" w:rsidR="00063EC3" w:rsidRDefault="00000000">
      <w:r>
        <w:rPr>
          <w:b/>
          <w:color w:val="284A68"/>
        </w:rPr>
        <w:t>地点／年代｜</w:t>
      </w:r>
      <w:r>
        <w:t>英格兰，1844</w:t>
      </w:r>
    </w:p>
    <w:p w14:paraId="68AC49EC" w14:textId="77777777" w:rsidR="00063EC3" w:rsidRDefault="00000000">
      <w:r>
        <w:rPr>
          <w:b/>
          <w:color w:val="284A68"/>
        </w:rPr>
        <w:t>历史事件｜完整故事｜</w:t>
      </w:r>
      <w:r>
        <w:t>1844年，英国罗奇代尔一群工人集资开设合作商店。创办人订定会员参与、销售及盈余分配规则，希望让一般消费者相信商店值得支持。商店起步规模有限，却对现代合作社原则的发展产生重要影响。其成长依靠持续交易，以及会员遵守共同规则的意愿。</w:t>
      </w:r>
    </w:p>
    <w:p w14:paraId="349CE1AA" w14:textId="77777777" w:rsidR="00063EC3" w:rsidRDefault="00000000">
      <w:r>
        <w:rPr>
          <w:b/>
          <w:color w:val="284A68"/>
        </w:rPr>
        <w:t>逐爻对照｜</w:t>
      </w:r>
      <w:r>
        <w:t>创办人的物质资源有限，却提出可信的共同承诺。当义务明确时，少量出资也可能累积长久效益。此类比不必把商业会员制度直接等同古代礼仪中的赠礼行为。</w:t>
      </w:r>
    </w:p>
    <w:p w14:paraId="018A0510" w14:textId="77777777" w:rsidR="00063EC3" w:rsidRDefault="00000000">
      <w:r>
        <w:t>──────────────────────────</w:t>
      </w:r>
    </w:p>
    <w:p w14:paraId="26F0E32C" w14:textId="77777777" w:rsidR="00063EC3" w:rsidRDefault="00000000">
      <w:pPr>
        <w:pStyle w:val="21"/>
      </w:pPr>
      <w:r>
        <w:rPr>
          <w:rFonts w:ascii="Noto Sans CJK SC" w:eastAsia="Noto Sans CJK SC" w:hAnsi="Noto Sans CJK SC"/>
          <w:color w:val="1E4463"/>
          <w:sz w:val="22"/>
        </w:rPr>
        <w:t>132｜首档指数基金舍弃繁复选股</w:t>
      </w:r>
    </w:p>
    <w:p w14:paraId="0247D6D9" w14:textId="77777777" w:rsidR="00063EC3" w:rsidRDefault="00000000">
      <w:r>
        <w:rPr>
          <w:b/>
          <w:color w:val="284A68"/>
        </w:rPr>
        <w:t>案例编号｜</w:t>
      </w:r>
      <w:r>
        <w:t>EUUS-EF-E132  ·  第6爻  ·  原评级 A</w:t>
      </w:r>
    </w:p>
    <w:p w14:paraId="1909E2DE" w14:textId="77777777" w:rsidR="00063EC3" w:rsidRDefault="00000000">
      <w:r>
        <w:rPr>
          <w:b/>
          <w:color w:val="284A68"/>
        </w:rPr>
        <w:t>爻辞｜</w:t>
      </w:r>
      <w:r>
        <w:t>白贲，无咎。</w:t>
      </w:r>
    </w:p>
    <w:p w14:paraId="2B5117EF" w14:textId="77777777" w:rsidR="00063EC3" w:rsidRDefault="00000000">
      <w:r>
        <w:rPr>
          <w:b/>
          <w:color w:val="284A68"/>
        </w:rPr>
        <w:t>小象｜</w:t>
      </w:r>
      <w:r>
        <w:t>白贲无咎，上得志也。</w:t>
      </w:r>
    </w:p>
    <w:p w14:paraId="61100446" w14:textId="77777777" w:rsidR="00063EC3" w:rsidRDefault="00000000">
      <w:r>
        <w:rPr>
          <w:b/>
          <w:color w:val="284A68"/>
        </w:rPr>
        <w:t>地点／年代｜</w:t>
      </w:r>
      <w:r>
        <w:t>美国，1976</w:t>
      </w:r>
    </w:p>
    <w:p w14:paraId="3E80EED3" w14:textId="77777777" w:rsidR="00063EC3" w:rsidRDefault="00000000">
      <w:r>
        <w:rPr>
          <w:b/>
          <w:color w:val="284A68"/>
        </w:rPr>
        <w:t>历史事件｜完整故事｜</w:t>
      </w:r>
      <w:r>
        <w:t>先锋集团于1976年推出向一般投资者公开销售的指数共同基金，目标是追踪广泛股票市场指标，而非反复挑选个股。基金起初募集资金不如预期，并受到部分投资业者批评。其后数十年，低成本指数投资显著成长。这种方式并未消除市场亏损，却提供相对简单、透明的投资架构。</w:t>
      </w:r>
    </w:p>
    <w:p w14:paraId="7356DA55" w14:textId="77777777" w:rsidR="00063EC3" w:rsidRDefault="00000000">
      <w:r>
        <w:rPr>
          <w:b/>
          <w:color w:val="284A68"/>
        </w:rPr>
        <w:t>逐爻对照｜</w:t>
      </w:r>
      <w:r>
        <w:t>此例显示，减少复杂的选股程序，仍可保留分散持有资产的核心功能。与其用异常高额获利作比喻，简朴的投资呈现更贴近经文意象。此处的简单是制度结构，不是没有风险。</w:t>
      </w:r>
    </w:p>
    <w:p w14:paraId="6602EC3B" w14:textId="77777777" w:rsidR="00063EC3" w:rsidRDefault="00000000">
      <w:r>
        <w:t>──────────────────────────</w:t>
      </w:r>
    </w:p>
    <w:p w14:paraId="192D8F4B" w14:textId="77777777" w:rsidR="00063EC3" w:rsidRDefault="00000000">
      <w:pPr>
        <w:pStyle w:val="1"/>
      </w:pPr>
      <w:r>
        <w:t>第</w:t>
      </w:r>
      <w:r>
        <w:t>23</w:t>
      </w:r>
      <w:r>
        <w:t>卦｜剥</w:t>
      </w:r>
    </w:p>
    <w:p w14:paraId="03DEED64" w14:textId="77777777" w:rsidR="00063EC3" w:rsidRDefault="00000000">
      <w:pPr>
        <w:pStyle w:val="21"/>
      </w:pPr>
      <w:r>
        <w:rPr>
          <w:rFonts w:ascii="Noto Sans CJK SC" w:eastAsia="Noto Sans CJK SC" w:hAnsi="Noto Sans CJK SC"/>
          <w:color w:val="1E4463"/>
          <w:sz w:val="22"/>
        </w:rPr>
        <w:t>133｜次级房贷逾期侵蚀房贷证券基础</w:t>
      </w:r>
    </w:p>
    <w:p w14:paraId="1A45D133" w14:textId="77777777" w:rsidR="00063EC3" w:rsidRDefault="00000000">
      <w:r>
        <w:rPr>
          <w:b/>
          <w:color w:val="284A68"/>
        </w:rPr>
        <w:t>案例编号｜</w:t>
      </w:r>
      <w:r>
        <w:t>EUUS-EF-E133  ·  第1爻  ·  原评级 A</w:t>
      </w:r>
    </w:p>
    <w:p w14:paraId="03774A07" w14:textId="77777777" w:rsidR="00063EC3" w:rsidRDefault="00000000">
      <w:r>
        <w:rPr>
          <w:b/>
          <w:color w:val="284A68"/>
        </w:rPr>
        <w:t>爻辞｜</w:t>
      </w:r>
      <w:r>
        <w:t>剥床以足，蔑贞凶。</w:t>
      </w:r>
    </w:p>
    <w:p w14:paraId="125FA060" w14:textId="77777777" w:rsidR="00063EC3" w:rsidRDefault="00000000">
      <w:r>
        <w:rPr>
          <w:b/>
          <w:color w:val="284A68"/>
        </w:rPr>
        <w:t>小象｜</w:t>
      </w:r>
      <w:r>
        <w:t>剥床以足，以灭下也。</w:t>
      </w:r>
    </w:p>
    <w:p w14:paraId="79982E55" w14:textId="77777777" w:rsidR="00063EC3" w:rsidRDefault="00000000">
      <w:r>
        <w:rPr>
          <w:b/>
          <w:color w:val="284A68"/>
        </w:rPr>
        <w:t>地点／年代｜</w:t>
      </w:r>
      <w:r>
        <w:t>美国，2006–2008</w:t>
      </w:r>
    </w:p>
    <w:p w14:paraId="5E365A34" w14:textId="77777777" w:rsidR="00063EC3" w:rsidRDefault="00000000">
      <w:r>
        <w:rPr>
          <w:b/>
          <w:color w:val="284A68"/>
        </w:rPr>
        <w:t>历史事件｜完整故事｜</w:t>
      </w:r>
      <w:r>
        <w:t>美国房贷逾期增加，暴露对偿债能力不足借款人放款的问题。当投资人质疑违约与回收假设，房贷担保证券开始贬值。持有或担保相关商品的金融机构承受损失，相关融资市场的信心也恶化。起初发生在个别贷款的问题，逐渐侵蚀更庞大信用体系的根基。</w:t>
      </w:r>
    </w:p>
    <w:p w14:paraId="662F694F" w14:textId="77777777" w:rsidR="00063EC3" w:rsidRDefault="00000000">
      <w:r>
        <w:rPr>
          <w:b/>
          <w:color w:val="284A68"/>
        </w:rPr>
        <w:t>逐爻对照｜</w:t>
      </w:r>
      <w:r>
        <w:t>房贷违约由个别贷款扩散至证券与资金市场，可类比剥卦初爻所说的根基开始受损。这是金融结构脆弱性的比喻，不表示所有借款人或放款机构负有相同责任。</w:t>
      </w:r>
    </w:p>
    <w:p w14:paraId="43E7F588" w14:textId="77777777" w:rsidR="00063EC3" w:rsidRDefault="00000000">
      <w:r>
        <w:t>──────────────────────────</w:t>
      </w:r>
    </w:p>
    <w:p w14:paraId="34C34995" w14:textId="77777777" w:rsidR="00063EC3" w:rsidRDefault="00000000">
      <w:pPr>
        <w:pStyle w:val="21"/>
      </w:pPr>
      <w:r>
        <w:rPr>
          <w:rFonts w:ascii="Noto Sans CJK SC" w:eastAsia="Noto Sans CJK SC" w:hAnsi="Noto Sans CJK SC"/>
          <w:color w:val="1E4463"/>
          <w:sz w:val="22"/>
        </w:rPr>
        <w:t>134｜华盛顿互惠银行失去运营资金支撑</w:t>
      </w:r>
    </w:p>
    <w:p w14:paraId="42EAB78A" w14:textId="77777777" w:rsidR="00063EC3" w:rsidRDefault="00000000">
      <w:r>
        <w:rPr>
          <w:b/>
          <w:color w:val="284A68"/>
        </w:rPr>
        <w:t>案例编号｜</w:t>
      </w:r>
      <w:r>
        <w:t>EUUS-EF-E134  ·  第2爻  ·  原评级 A</w:t>
      </w:r>
    </w:p>
    <w:p w14:paraId="418FFDE0" w14:textId="77777777" w:rsidR="00063EC3" w:rsidRDefault="00000000">
      <w:r>
        <w:rPr>
          <w:b/>
          <w:color w:val="284A68"/>
        </w:rPr>
        <w:t>爻辞｜</w:t>
      </w:r>
      <w:r>
        <w:t>剥床以辨，蔑贞凶。</w:t>
      </w:r>
    </w:p>
    <w:p w14:paraId="4C0B64EC" w14:textId="77777777" w:rsidR="00063EC3" w:rsidRDefault="00000000">
      <w:r>
        <w:rPr>
          <w:b/>
          <w:color w:val="284A68"/>
        </w:rPr>
        <w:t>小象｜</w:t>
      </w:r>
      <w:r>
        <w:t>剥床以辨，未有与也。</w:t>
      </w:r>
    </w:p>
    <w:p w14:paraId="6C2B96CF" w14:textId="77777777" w:rsidR="00063EC3" w:rsidRDefault="00000000">
      <w:r>
        <w:rPr>
          <w:b/>
          <w:color w:val="284A68"/>
        </w:rPr>
        <w:t>地点／年代｜</w:t>
      </w:r>
      <w:r>
        <w:t>美国，2008</w:t>
      </w:r>
    </w:p>
    <w:p w14:paraId="5F4584AC" w14:textId="77777777" w:rsidR="00063EC3" w:rsidRDefault="00000000">
      <w:r>
        <w:rPr>
          <w:b/>
          <w:color w:val="284A68"/>
        </w:rPr>
        <w:t>历史事件｜完整故事｜</w:t>
      </w:r>
      <w:r>
        <w:t>华盛顿互惠银行扩张房贷业务，累积对逐渐恶化的住宅市场的曝险。金融危机期间，损失及对银行体质的疑虑加速存款流出，削弱资金来源。联邦监理机关于2008年9月关闭该行，摩根大通透过联邦存款保险公司安排的交易取得大部分银行业务。尽管存款与运营转移，股东及其他利害关系人仍遭受损失。</w:t>
      </w:r>
    </w:p>
    <w:p w14:paraId="08FFB5E5" w14:textId="77777777" w:rsidR="00063EC3" w:rsidRDefault="00000000">
      <w:r>
        <w:rPr>
          <w:b/>
          <w:color w:val="284A68"/>
        </w:rPr>
        <w:lastRenderedPageBreak/>
        <w:t>逐爻对照｜</w:t>
      </w:r>
      <w:r>
        <w:t>银行要维持运作，必须仰赖资本与资金关系的支撑。当这些支柱崩解、外部援助不足以保住原机构时，可类比剥卦中层结构受损的意象；但不能将责任平均归给每位存户。</w:t>
      </w:r>
    </w:p>
    <w:p w14:paraId="54F1CBE3" w14:textId="77777777" w:rsidR="00063EC3" w:rsidRDefault="00000000">
      <w:r>
        <w:t>──────────────────────────</w:t>
      </w:r>
    </w:p>
    <w:p w14:paraId="5B27980F" w14:textId="77777777" w:rsidR="00063EC3" w:rsidRDefault="00000000">
      <w:pPr>
        <w:pStyle w:val="21"/>
      </w:pPr>
      <w:r>
        <w:rPr>
          <w:rFonts w:ascii="Noto Sans CJK SC" w:eastAsia="Noto Sans CJK SC" w:hAnsi="Noto Sans CJK SC"/>
          <w:color w:val="1E4463"/>
          <w:sz w:val="22"/>
        </w:rPr>
        <w:t>135｜赛普勒斯存户在银行纾困分摊方案下重新评估曝险</w:t>
      </w:r>
    </w:p>
    <w:p w14:paraId="19015410" w14:textId="77777777" w:rsidR="00063EC3" w:rsidRDefault="00000000">
      <w:r>
        <w:rPr>
          <w:b/>
          <w:color w:val="284A68"/>
        </w:rPr>
        <w:t>案例编号｜</w:t>
      </w:r>
      <w:r>
        <w:t>EUUS-EF-E135  ·  第3爻  ·  原评级 B</w:t>
      </w:r>
    </w:p>
    <w:p w14:paraId="6302B0C5" w14:textId="77777777" w:rsidR="00063EC3" w:rsidRDefault="00000000">
      <w:r>
        <w:rPr>
          <w:b/>
          <w:color w:val="284A68"/>
        </w:rPr>
        <w:t>爻辞｜</w:t>
      </w:r>
      <w:r>
        <w:t>剥之，无咎。</w:t>
      </w:r>
    </w:p>
    <w:p w14:paraId="79444FED" w14:textId="77777777" w:rsidR="00063EC3" w:rsidRDefault="00000000">
      <w:r>
        <w:rPr>
          <w:b/>
          <w:color w:val="284A68"/>
        </w:rPr>
        <w:t>小象｜</w:t>
      </w:r>
      <w:r>
        <w:t>剥之无咎，失上下也。</w:t>
      </w:r>
    </w:p>
    <w:p w14:paraId="4CBB398C" w14:textId="77777777" w:rsidR="00063EC3" w:rsidRDefault="00000000">
      <w:r>
        <w:rPr>
          <w:b/>
          <w:color w:val="284A68"/>
        </w:rPr>
        <w:t>地点／年代｜</w:t>
      </w:r>
      <w:r>
        <w:t>塞浦路斯，3月 2013</w:t>
      </w:r>
    </w:p>
    <w:p w14:paraId="459B92D7" w14:textId="77777777" w:rsidR="00063EC3" w:rsidRDefault="00000000">
      <w:r>
        <w:rPr>
          <w:b/>
          <w:color w:val="284A68"/>
        </w:rPr>
        <w:t>历史事件｜完整故事｜</w:t>
      </w:r>
      <w:r>
        <w:t>2013年3月，赛普勒斯爆发银行危机并与国际机构协商援助。初步涉及存款的方案遭民众反对及国会否决，后续安排则让部分问题银行的未受保险保障存款承担损失，并实施资本管制。家庭与企业不得不重新评估资金存放与流动性管理。此例反映在制度失稳时减少风险曝险的困难。</w:t>
      </w:r>
    </w:p>
    <w:p w14:paraId="7C5D19EB" w14:textId="77777777" w:rsidR="00063EC3" w:rsidRDefault="00000000">
      <w:r>
        <w:rPr>
          <w:b/>
          <w:color w:val="284A68"/>
        </w:rPr>
        <w:t>逐爻对照｜</w:t>
      </w:r>
      <w:r>
        <w:t>存户试图与脆弱金融机构保持距离，却受到资本管制限制，可对照本爻脱离不利局面的意义；并非所有人都能自由提领。</w:t>
      </w:r>
    </w:p>
    <w:p w14:paraId="1AB84815" w14:textId="77777777" w:rsidR="00063EC3" w:rsidRDefault="00000000">
      <w:r>
        <w:t>──────────────────────────</w:t>
      </w:r>
    </w:p>
    <w:p w14:paraId="2AB1FCE9" w14:textId="77777777" w:rsidR="00063EC3" w:rsidRDefault="00000000">
      <w:pPr>
        <w:pStyle w:val="21"/>
      </w:pPr>
      <w:r>
        <w:rPr>
          <w:rFonts w:ascii="Noto Sans CJK SC" w:eastAsia="Noto Sans CJK SC" w:hAnsi="Noto Sans CJK SC"/>
          <w:color w:val="1E4463"/>
          <w:sz w:val="22"/>
        </w:rPr>
        <w:t>136｜贝尔斯登面临迫在眉睫的融资崩溃</w:t>
      </w:r>
    </w:p>
    <w:p w14:paraId="094041BA" w14:textId="77777777" w:rsidR="00063EC3" w:rsidRDefault="00000000">
      <w:r>
        <w:rPr>
          <w:b/>
          <w:color w:val="284A68"/>
        </w:rPr>
        <w:t>案例编号｜</w:t>
      </w:r>
      <w:r>
        <w:t>EUUS-EF-E136  ·  第4爻  ·  原评级 A</w:t>
      </w:r>
    </w:p>
    <w:p w14:paraId="01263033" w14:textId="77777777" w:rsidR="00063EC3" w:rsidRDefault="00000000">
      <w:r>
        <w:rPr>
          <w:b/>
          <w:color w:val="284A68"/>
        </w:rPr>
        <w:t>爻辞｜</w:t>
      </w:r>
      <w:r>
        <w:t>剥床以肤，凶。</w:t>
      </w:r>
    </w:p>
    <w:p w14:paraId="3113CDC6" w14:textId="77777777" w:rsidR="00063EC3" w:rsidRDefault="00000000">
      <w:r>
        <w:rPr>
          <w:b/>
          <w:color w:val="284A68"/>
        </w:rPr>
        <w:t>小象｜</w:t>
      </w:r>
      <w:r>
        <w:t>剥床以肤，切近灾也。</w:t>
      </w:r>
    </w:p>
    <w:p w14:paraId="5FC9F614" w14:textId="77777777" w:rsidR="00063EC3" w:rsidRDefault="00000000">
      <w:r>
        <w:rPr>
          <w:b/>
          <w:color w:val="284A68"/>
        </w:rPr>
        <w:t>地点／年代｜</w:t>
      </w:r>
      <w:r>
        <w:t>美国，3月 2008</w:t>
      </w:r>
    </w:p>
    <w:p w14:paraId="61F237BD" w14:textId="77777777" w:rsidR="00063EC3" w:rsidRDefault="00000000">
      <w:r>
        <w:rPr>
          <w:b/>
          <w:color w:val="284A68"/>
        </w:rPr>
        <w:t>历史事件｜完整故事｜</w:t>
      </w:r>
      <w:r>
        <w:t>贝尔斯登持有大量房贷相关市场部位，并依赖短期融资。2008年3月，随着交易对手失去信心，其取得资金的能力迅速恶化。美国联准会支持摩根大通收购贝尔斯登的交易，当时避免了无序破产。此事件显示，资金问题可能在数日内直达证券商的核心业务。</w:t>
      </w:r>
    </w:p>
    <w:p w14:paraId="24514759" w14:textId="77777777" w:rsidR="00063EC3" w:rsidRDefault="00000000">
      <w:r>
        <w:rPr>
          <w:b/>
          <w:color w:val="284A68"/>
        </w:rPr>
        <w:t>逐爻对照｜</w:t>
      </w:r>
      <w:r>
        <w:t>危机已超越早期警讯，直接威胁企业生存，类似剥卦意象中损害从基础逼近身体。这只是财务上的类比，不能把资不抵债直接等同个人身体受伤。</w:t>
      </w:r>
    </w:p>
    <w:p w14:paraId="5D2AD435" w14:textId="77777777" w:rsidR="00063EC3" w:rsidRDefault="00000000">
      <w:r>
        <w:t>──────────────────────────</w:t>
      </w:r>
    </w:p>
    <w:p w14:paraId="4F1BDBE8" w14:textId="77777777" w:rsidR="00063EC3" w:rsidRDefault="00000000">
      <w:pPr>
        <w:pStyle w:val="21"/>
      </w:pPr>
      <w:r>
        <w:rPr>
          <w:rFonts w:ascii="Noto Sans CJK SC" w:eastAsia="Noto Sans CJK SC" w:hAnsi="Noto Sans CJK SC"/>
          <w:color w:val="1E4463"/>
          <w:sz w:val="22"/>
        </w:rPr>
        <w:t>137｜1933年美国《证券法》</w:t>
      </w:r>
    </w:p>
    <w:p w14:paraId="7AD02746" w14:textId="77777777" w:rsidR="00063EC3" w:rsidRDefault="00000000">
      <w:r>
        <w:rPr>
          <w:b/>
          <w:color w:val="284A68"/>
        </w:rPr>
        <w:t>案例编号｜</w:t>
      </w:r>
      <w:r>
        <w:t>EUUS-EF-E137  ·  第5爻  ·  原评级 B</w:t>
      </w:r>
    </w:p>
    <w:p w14:paraId="1E7F9A06" w14:textId="77777777" w:rsidR="00063EC3" w:rsidRDefault="00000000">
      <w:r>
        <w:rPr>
          <w:b/>
          <w:color w:val="284A68"/>
        </w:rPr>
        <w:t>爻辞｜</w:t>
      </w:r>
      <w:r>
        <w:t>贯鱼，以宫人宠，无不利。</w:t>
      </w:r>
    </w:p>
    <w:p w14:paraId="204499BF" w14:textId="77777777" w:rsidR="00063EC3" w:rsidRDefault="00000000">
      <w:r>
        <w:rPr>
          <w:b/>
          <w:color w:val="284A68"/>
        </w:rPr>
        <w:t>小象｜</w:t>
      </w:r>
      <w:r>
        <w:t>以宫人宠，终无尤也。</w:t>
      </w:r>
    </w:p>
    <w:p w14:paraId="02CAE565" w14:textId="77777777" w:rsidR="00063EC3" w:rsidRDefault="00000000">
      <w:r>
        <w:rPr>
          <w:b/>
          <w:color w:val="284A68"/>
        </w:rPr>
        <w:t>地点／年代｜</w:t>
      </w:r>
      <w:r>
        <w:t>美国，1933</w:t>
      </w:r>
    </w:p>
    <w:p w14:paraId="3CCEFF3A" w14:textId="77777777" w:rsidR="00063EC3" w:rsidRDefault="00000000">
      <w:r>
        <w:rPr>
          <w:b/>
          <w:color w:val="284A68"/>
        </w:rPr>
        <w:t>历史事件｜完整故事｜</w:t>
      </w:r>
      <w:r>
        <w:t>1929年股市崩盘后，美国立法者检讨误导性证券推销，以及投资人难以取得重要信息的问题。1933年《证券法》要求许多新公开发行证券进行登记与揭露，但也设有特定豁免。企业与中介机构在销售前须提供重大信息。执法及后续立法进一步建立保障，但揭露规范无法消除投资损失或市场波动。</w:t>
      </w:r>
    </w:p>
    <w:p w14:paraId="6C221C00" w14:textId="77777777" w:rsidR="00063EC3" w:rsidRDefault="00000000">
      <w:r>
        <w:rPr>
          <w:b/>
          <w:color w:val="284A68"/>
        </w:rPr>
        <w:t>逐爻对照｜</w:t>
      </w:r>
      <w:r>
        <w:t>《证券法》在证券市场滥用行为破坏信心后建立揭露义务，共同规则使发行人与投资人之间的关系较有秩序。这与剥卦九五的有序整合有有限相似性，却无法重现古文中宫廷人物依序受恩的具体意象。</w:t>
      </w:r>
    </w:p>
    <w:p w14:paraId="73992B3A" w14:textId="77777777" w:rsidR="00063EC3" w:rsidRDefault="00000000">
      <w:r>
        <w:t>──────────────────────────</w:t>
      </w:r>
    </w:p>
    <w:p w14:paraId="561C3A64" w14:textId="77777777" w:rsidR="00063EC3" w:rsidRDefault="00000000">
      <w:pPr>
        <w:pStyle w:val="21"/>
      </w:pPr>
      <w:r>
        <w:rPr>
          <w:rFonts w:ascii="Noto Sans CJK SC" w:eastAsia="Noto Sans CJK SC" w:hAnsi="Noto Sans CJK SC"/>
          <w:color w:val="1E4463"/>
          <w:sz w:val="22"/>
        </w:rPr>
        <w:t>138｜格拉斯－史蒂格尔银行改革</w:t>
      </w:r>
    </w:p>
    <w:p w14:paraId="13F904F1" w14:textId="77777777" w:rsidR="00063EC3" w:rsidRDefault="00000000">
      <w:r>
        <w:rPr>
          <w:b/>
          <w:color w:val="284A68"/>
        </w:rPr>
        <w:t>案例编号｜</w:t>
      </w:r>
      <w:r>
        <w:t>EUUS-EF-E138  ·  第6爻  ·  原评级 B</w:t>
      </w:r>
    </w:p>
    <w:p w14:paraId="533F59A2" w14:textId="77777777" w:rsidR="00063EC3" w:rsidRDefault="00000000">
      <w:r>
        <w:rPr>
          <w:b/>
          <w:color w:val="284A68"/>
        </w:rPr>
        <w:t>爻辞｜</w:t>
      </w:r>
      <w:r>
        <w:t>硕果不食，君子得舆，小人剥庐。</w:t>
      </w:r>
    </w:p>
    <w:p w14:paraId="405E6BA7" w14:textId="77777777" w:rsidR="00063EC3" w:rsidRDefault="00000000">
      <w:r>
        <w:rPr>
          <w:b/>
          <w:color w:val="284A68"/>
        </w:rPr>
        <w:t>小象｜</w:t>
      </w:r>
      <w:r>
        <w:t>君子得舆，民所载也。小人剥庐，终不可用也。</w:t>
      </w:r>
    </w:p>
    <w:p w14:paraId="0154AA4E" w14:textId="77777777" w:rsidR="00063EC3" w:rsidRDefault="00000000">
      <w:r>
        <w:rPr>
          <w:b/>
          <w:color w:val="284A68"/>
        </w:rPr>
        <w:t>地点／年代｜</w:t>
      </w:r>
      <w:r>
        <w:t>美国，1933</w:t>
      </w:r>
    </w:p>
    <w:p w14:paraId="28163480" w14:textId="77777777" w:rsidR="00063EC3" w:rsidRDefault="00000000">
      <w:r>
        <w:rPr>
          <w:b/>
          <w:color w:val="284A68"/>
        </w:rPr>
        <w:lastRenderedPageBreak/>
        <w:t>历史事件｜完整故事｜</w:t>
      </w:r>
      <w:r>
        <w:t>银行倒闭与投机活动的争议，使美国社会要求重整金融制度。国会将主要商业银行与投资银行业务分离，并建立联邦存款保险制度。其后银行实务持续演变，后来的立法又取消部分重要的业务关联限制。改革过程涉及公部门、私人企业及受影响民众之间不同的利益。</w:t>
      </w:r>
    </w:p>
    <w:p w14:paraId="76E8D4E2" w14:textId="77777777" w:rsidR="00063EC3" w:rsidRDefault="00000000">
      <w:r>
        <w:rPr>
          <w:b/>
          <w:color w:val="284A68"/>
        </w:rPr>
        <w:t>逐爻对照｜</w:t>
      </w:r>
      <w:r>
        <w:t>格拉斯－史蒂格尔改革试图在银行倒闭潮后保存有用的金融功能，可有限类比剥卦上爻所说衰败中仍留下善果。然而此案未能充分呈现经文中贤者获民众支持与破坏者失去庇护的对照。</w:t>
      </w:r>
    </w:p>
    <w:p w14:paraId="5D3BEB42" w14:textId="77777777" w:rsidR="00063EC3" w:rsidRDefault="00000000">
      <w:r>
        <w:t>──────────────────────────</w:t>
      </w:r>
    </w:p>
    <w:p w14:paraId="5EBD1CAA" w14:textId="77777777" w:rsidR="00063EC3" w:rsidRDefault="00000000">
      <w:pPr>
        <w:pStyle w:val="1"/>
      </w:pPr>
      <w:r>
        <w:t>第</w:t>
      </w:r>
      <w:r>
        <w:t>24</w:t>
      </w:r>
      <w:r>
        <w:t>卦｜复</w:t>
      </w:r>
    </w:p>
    <w:p w14:paraId="18018FDC" w14:textId="77777777" w:rsidR="00063EC3" w:rsidRDefault="00000000">
      <w:pPr>
        <w:pStyle w:val="21"/>
      </w:pPr>
      <w:r>
        <w:rPr>
          <w:rFonts w:ascii="Noto Sans CJK SC" w:eastAsia="Noto Sans CJK SC" w:hAnsi="Noto Sans CJK SC"/>
          <w:color w:val="1E4463"/>
          <w:sz w:val="22"/>
        </w:rPr>
        <w:t>139｜Netflix撤回Qwikster拆分计划</w:t>
      </w:r>
    </w:p>
    <w:p w14:paraId="0EF8A632" w14:textId="77777777" w:rsidR="00063EC3" w:rsidRDefault="00000000">
      <w:r>
        <w:rPr>
          <w:b/>
          <w:color w:val="284A68"/>
        </w:rPr>
        <w:t>案例编号｜</w:t>
      </w:r>
      <w:r>
        <w:t>EUUS-EF-E139  ·  第1爻  ·  原评级 B</w:t>
      </w:r>
    </w:p>
    <w:p w14:paraId="740C7346" w14:textId="77777777" w:rsidR="00063EC3" w:rsidRDefault="00000000">
      <w:r>
        <w:rPr>
          <w:b/>
          <w:color w:val="284A68"/>
        </w:rPr>
        <w:t>爻辞｜</w:t>
      </w:r>
      <w:r>
        <w:t>不远复，无祇悔，元吉。</w:t>
      </w:r>
    </w:p>
    <w:p w14:paraId="1CAF3D97" w14:textId="77777777" w:rsidR="00063EC3" w:rsidRDefault="00000000">
      <w:r>
        <w:rPr>
          <w:b/>
          <w:color w:val="284A68"/>
        </w:rPr>
        <w:t>小象｜</w:t>
      </w:r>
      <w:r>
        <w:t>不远之复，以修身也。</w:t>
      </w:r>
    </w:p>
    <w:p w14:paraId="09DA98C2" w14:textId="77777777" w:rsidR="00063EC3" w:rsidRDefault="00000000">
      <w:r>
        <w:rPr>
          <w:b/>
          <w:color w:val="284A68"/>
        </w:rPr>
        <w:t>地点／年代｜</w:t>
      </w:r>
      <w:r>
        <w:t>英国，2022</w:t>
      </w:r>
    </w:p>
    <w:p w14:paraId="22230838" w14:textId="77777777" w:rsidR="00063EC3" w:rsidRDefault="00000000">
      <w:r>
        <w:rPr>
          <w:b/>
          <w:color w:val="284A68"/>
        </w:rPr>
        <w:t>历史事件｜完整故事｜</w:t>
      </w:r>
      <w:r>
        <w:t>2011年，Netflix宣布将邮寄DVD服务拆成名为Qwikster的新公司，串流业务则保留Netflix品牌。顾客批评拆分增加使用复杂度，且先前调价已引发不满。数周后Netflix撤回拆分计划，维持两项服务整合。这次逆转未能消除所有顾客愤怒或经营挑战，却显示管理层在发现重组造成可避免的摩擦后迅速修正方向。</w:t>
      </w:r>
    </w:p>
    <w:p w14:paraId="34FF1999" w14:textId="77777777" w:rsidR="00063EC3" w:rsidRDefault="00000000">
      <w:r>
        <w:rPr>
          <w:b/>
          <w:color w:val="284A68"/>
        </w:rPr>
        <w:t>逐爻对照｜</w:t>
      </w:r>
      <w:r>
        <w:t>复卦初爻强调偏离不远就及时回头。Netflix撤回Qwikster计划，是对不受欢迎决策迅速修正的例子。但公司先前的定价措施与后续策略仍属不同判断，不能一概视为同一决策。</w:t>
      </w:r>
    </w:p>
    <w:p w14:paraId="3985C079" w14:textId="77777777" w:rsidR="00063EC3" w:rsidRDefault="00000000">
      <w:r>
        <w:t>──────────────────────────</w:t>
      </w:r>
    </w:p>
    <w:p w14:paraId="5B35BD25" w14:textId="77777777" w:rsidR="00063EC3" w:rsidRDefault="00000000">
      <w:pPr>
        <w:pStyle w:val="21"/>
      </w:pPr>
      <w:r>
        <w:rPr>
          <w:rFonts w:ascii="Noto Sans CJK SC" w:eastAsia="Noto Sans CJK SC" w:hAnsi="Noto Sans CJK SC"/>
          <w:color w:val="1E4463"/>
          <w:sz w:val="22"/>
        </w:rPr>
        <w:t>140｜《互惠贸易协定法》推动关税减让</w:t>
      </w:r>
    </w:p>
    <w:p w14:paraId="37A61074" w14:textId="77777777" w:rsidR="00063EC3" w:rsidRDefault="00000000">
      <w:r>
        <w:rPr>
          <w:b/>
          <w:color w:val="284A68"/>
        </w:rPr>
        <w:t>案例编号｜</w:t>
      </w:r>
      <w:r>
        <w:t>EUUS-EF-E140  ·  第2爻  ·  原评级 B</w:t>
      </w:r>
    </w:p>
    <w:p w14:paraId="78D20E13" w14:textId="77777777" w:rsidR="00063EC3" w:rsidRDefault="00000000">
      <w:r>
        <w:rPr>
          <w:b/>
          <w:color w:val="284A68"/>
        </w:rPr>
        <w:t>爻辞｜</w:t>
      </w:r>
      <w:r>
        <w:t>休复，吉。</w:t>
      </w:r>
    </w:p>
    <w:p w14:paraId="2D72EA3C" w14:textId="77777777" w:rsidR="00063EC3" w:rsidRDefault="00000000">
      <w:r>
        <w:rPr>
          <w:b/>
          <w:color w:val="284A68"/>
        </w:rPr>
        <w:t>小象｜</w:t>
      </w:r>
      <w:r>
        <w:t>休复之吉，以下仁也。</w:t>
      </w:r>
    </w:p>
    <w:p w14:paraId="2C90D90A" w14:textId="77777777" w:rsidR="00063EC3" w:rsidRDefault="00000000">
      <w:r>
        <w:rPr>
          <w:b/>
          <w:color w:val="284A68"/>
        </w:rPr>
        <w:t>地点／年代｜</w:t>
      </w:r>
      <w:r>
        <w:t>美国，1934</w:t>
      </w:r>
    </w:p>
    <w:p w14:paraId="4BE314EC" w14:textId="77777777" w:rsidR="00063EC3" w:rsidRDefault="00000000">
      <w:r>
        <w:rPr>
          <w:b/>
          <w:color w:val="284A68"/>
        </w:rPr>
        <w:t>历史事件｜完整故事｜</w:t>
      </w:r>
      <w:r>
        <w:t>高关税与报复性限制削弱国际贸易机会。美国国会授权总统谈判相互降低关税，后续形成一系列双边协定，并影响往后的贸易政策。政策的立即效果与长期后果需要分开评估，因为不同家庭承受的负担并不相同。</w:t>
      </w:r>
    </w:p>
    <w:p w14:paraId="61A675BA" w14:textId="77777777" w:rsidR="00063EC3" w:rsidRDefault="00000000">
      <w:r>
        <w:rPr>
          <w:b/>
          <w:color w:val="284A68"/>
        </w:rPr>
        <w:t>逐爻对照｜</w:t>
      </w:r>
      <w:r>
        <w:t>《互惠贸易协定法》在贸易壁垒升高后允许协商减税，以相互让步重建商业关系，可类比在他人支持下建设性地回复。但这不同于复卦六二所强调的仁善引导，贸易利益也未必平均分配。</w:t>
      </w:r>
    </w:p>
    <w:p w14:paraId="49FF5229" w14:textId="77777777" w:rsidR="00063EC3" w:rsidRDefault="00000000">
      <w:r>
        <w:t>──────────────────────────</w:t>
      </w:r>
    </w:p>
    <w:p w14:paraId="62FFD6D1" w14:textId="77777777" w:rsidR="00063EC3" w:rsidRDefault="00000000">
      <w:pPr>
        <w:pStyle w:val="21"/>
      </w:pPr>
      <w:r>
        <w:rPr>
          <w:rFonts w:ascii="Noto Sans CJK SC" w:eastAsia="Noto Sans CJK SC" w:hAnsi="Noto Sans CJK SC"/>
          <w:color w:val="1E4463"/>
          <w:sz w:val="22"/>
        </w:rPr>
        <w:t>141｜美国修订全国银行制度</w:t>
      </w:r>
    </w:p>
    <w:p w14:paraId="0BE10DA9" w14:textId="77777777" w:rsidR="00063EC3" w:rsidRDefault="00000000">
      <w:r>
        <w:rPr>
          <w:b/>
          <w:color w:val="284A68"/>
        </w:rPr>
        <w:t>案例编号｜</w:t>
      </w:r>
      <w:r>
        <w:t>EUUS-EF-E141  ·  第3爻  ·  原评级 B</w:t>
      </w:r>
    </w:p>
    <w:p w14:paraId="53D5B7ED" w14:textId="77777777" w:rsidR="00063EC3" w:rsidRDefault="00000000">
      <w:r>
        <w:rPr>
          <w:b/>
          <w:color w:val="284A68"/>
        </w:rPr>
        <w:t>爻辞｜</w:t>
      </w:r>
      <w:r>
        <w:t>频复，厉无咎。</w:t>
      </w:r>
    </w:p>
    <w:p w14:paraId="48FDED64" w14:textId="77777777" w:rsidR="00063EC3" w:rsidRDefault="00000000">
      <w:r>
        <w:rPr>
          <w:b/>
          <w:color w:val="284A68"/>
        </w:rPr>
        <w:t>小象｜</w:t>
      </w:r>
      <w:r>
        <w:t>频复之厉，义无咎也。</w:t>
      </w:r>
    </w:p>
    <w:p w14:paraId="5088FD8D" w14:textId="77777777" w:rsidR="00063EC3" w:rsidRDefault="00000000">
      <w:r>
        <w:rPr>
          <w:b/>
          <w:color w:val="284A68"/>
        </w:rPr>
        <w:t>地点／年代｜</w:t>
      </w:r>
      <w:r>
        <w:t>美国，1935</w:t>
      </w:r>
    </w:p>
    <w:p w14:paraId="3273FD77" w14:textId="77777777" w:rsidR="00063EC3" w:rsidRDefault="00000000">
      <w:r>
        <w:rPr>
          <w:b/>
          <w:color w:val="284A68"/>
        </w:rPr>
        <w:t>历史事件｜完整故事｜</w:t>
      </w:r>
      <w:r>
        <w:t>1863年与1864年的《国民银行法》在南北战争期间建立联邦特许银行及全国流通银行券的制度。随着实务弱点浮现，立法者修订最初安排。新架构提高制度一致性，但未能消除银行恐慌或区域信用差异。后续金融监理改革持续修补早期制度的限制，这是一段长期学习过程，而非一次完美的立法解方。</w:t>
      </w:r>
    </w:p>
    <w:p w14:paraId="26CF7FA5" w14:textId="77777777" w:rsidR="00063EC3" w:rsidRDefault="00000000">
      <w:r>
        <w:rPr>
          <w:b/>
          <w:color w:val="284A68"/>
        </w:rPr>
        <w:t>逐爻对照｜</w:t>
      </w:r>
      <w:r>
        <w:t>复卦六三警示反复偏离、又重新回到较佳道路。早期全国银行制度多次修订，呈现发现缺点后持续调整的情形。不过制度改革不等同个人道德悔改，因此只能作有限类比。</w:t>
      </w:r>
    </w:p>
    <w:p w14:paraId="0160A660" w14:textId="77777777" w:rsidR="00063EC3" w:rsidRDefault="00000000">
      <w:r>
        <w:t>──────────────────────────</w:t>
      </w:r>
    </w:p>
    <w:p w14:paraId="73DB64A6" w14:textId="77777777" w:rsidR="00063EC3" w:rsidRDefault="00000000">
      <w:pPr>
        <w:pStyle w:val="21"/>
      </w:pPr>
      <w:r>
        <w:rPr>
          <w:rFonts w:ascii="Noto Sans CJK SC" w:eastAsia="Noto Sans CJK SC" w:hAnsi="Noto Sans CJK SC"/>
          <w:color w:val="1E4463"/>
          <w:sz w:val="22"/>
        </w:rPr>
        <w:lastRenderedPageBreak/>
        <w:t>142｜布鲁克斯莉·伯恩挑战衍生品松绑政策</w:t>
      </w:r>
    </w:p>
    <w:p w14:paraId="42B121DA" w14:textId="77777777" w:rsidR="00063EC3" w:rsidRDefault="00000000">
      <w:r>
        <w:rPr>
          <w:b/>
          <w:color w:val="284A68"/>
        </w:rPr>
        <w:t>案例编号｜</w:t>
      </w:r>
      <w:r>
        <w:t>EUUS-EF-E142  ·  第4爻  ·  原评级 B</w:t>
      </w:r>
    </w:p>
    <w:p w14:paraId="206C7CA4" w14:textId="77777777" w:rsidR="00063EC3" w:rsidRDefault="00000000">
      <w:r>
        <w:rPr>
          <w:b/>
          <w:color w:val="284A68"/>
        </w:rPr>
        <w:t>爻辞｜</w:t>
      </w:r>
      <w:r>
        <w:t>中行独复。</w:t>
      </w:r>
    </w:p>
    <w:p w14:paraId="7CF66E40" w14:textId="77777777" w:rsidR="00063EC3" w:rsidRDefault="00000000">
      <w:r>
        <w:rPr>
          <w:b/>
          <w:color w:val="284A68"/>
        </w:rPr>
        <w:t>小象｜</w:t>
      </w:r>
      <w:r>
        <w:t>中行独复，以从道也。</w:t>
      </w:r>
    </w:p>
    <w:p w14:paraId="14F082D1" w14:textId="77777777" w:rsidR="00063EC3" w:rsidRDefault="00000000">
      <w:r>
        <w:rPr>
          <w:b/>
          <w:color w:val="284A68"/>
        </w:rPr>
        <w:t>地点／年代｜</w:t>
      </w:r>
      <w:r>
        <w:t>美国，1998–1999</w:t>
      </w:r>
    </w:p>
    <w:p w14:paraId="69D73F40" w14:textId="77777777" w:rsidR="00063EC3" w:rsidRDefault="00000000">
      <w:r>
        <w:rPr>
          <w:b/>
          <w:color w:val="284A68"/>
        </w:rPr>
        <w:t>历史事件｜完整故事｜</w:t>
      </w:r>
      <w:r>
        <w:t>担任美国商品期货交易委员会主席时，布鲁克斯莉·伯恩对监管不足的店头衍生品市场提出疑虑。1998年，其机关征询可能监管方式的公共意见，但高阶官员与立法者反对此举。国会随后限制委员会对部分市场的管辖权。金融危机后，伯恩的警告再受重视，但若采取不同监理政策究竟会有何效果，仍有争论。</w:t>
      </w:r>
    </w:p>
    <w:p w14:paraId="01A2645A" w14:textId="77777777" w:rsidR="00063EC3" w:rsidRDefault="00000000">
      <w:r>
        <w:rPr>
          <w:b/>
          <w:color w:val="284A68"/>
        </w:rPr>
        <w:t>逐爻对照｜</w:t>
      </w:r>
      <w:r>
        <w:t>伯恩在更具影响力的机构反对下，仍维持独立监理立场，可类比身处相反意见中仍朝原则回复。此例着重专业异议，并不能证明任何单一监理提案必然可以阻止后来的危机。</w:t>
      </w:r>
    </w:p>
    <w:p w14:paraId="4DF08BF7" w14:textId="77777777" w:rsidR="00063EC3" w:rsidRDefault="00000000">
      <w:r>
        <w:t>──────────────────────────</w:t>
      </w:r>
    </w:p>
    <w:p w14:paraId="20365036" w14:textId="77777777" w:rsidR="00063EC3" w:rsidRDefault="00000000">
      <w:pPr>
        <w:pStyle w:val="21"/>
      </w:pPr>
      <w:r>
        <w:rPr>
          <w:rFonts w:ascii="Noto Sans CJK SC" w:eastAsia="Noto Sans CJK SC" w:hAnsi="Noto Sans CJK SC"/>
          <w:color w:val="1E4463"/>
          <w:sz w:val="22"/>
        </w:rPr>
        <w:t>143｜布列敦森林会议建立国际货币合作框架</w:t>
      </w:r>
    </w:p>
    <w:p w14:paraId="5EAFDF83" w14:textId="77777777" w:rsidR="00063EC3" w:rsidRDefault="00000000">
      <w:r>
        <w:rPr>
          <w:b/>
          <w:color w:val="284A68"/>
        </w:rPr>
        <w:t>案例编号｜</w:t>
      </w:r>
      <w:r>
        <w:t>EUUS-EF-E143  ·  第5爻  ·  原评级 B</w:t>
      </w:r>
    </w:p>
    <w:p w14:paraId="1C1E91C3" w14:textId="77777777" w:rsidR="00063EC3" w:rsidRDefault="00000000">
      <w:r>
        <w:rPr>
          <w:b/>
          <w:color w:val="284A68"/>
        </w:rPr>
        <w:t>爻辞｜</w:t>
      </w:r>
      <w:r>
        <w:t>敦复，无悔。</w:t>
      </w:r>
    </w:p>
    <w:p w14:paraId="5BCAB244" w14:textId="77777777" w:rsidR="00063EC3" w:rsidRDefault="00000000">
      <w:r>
        <w:rPr>
          <w:b/>
          <w:color w:val="284A68"/>
        </w:rPr>
        <w:t>小象｜</w:t>
      </w:r>
      <w:r>
        <w:t>敦复无悔，中以自考也。</w:t>
      </w:r>
    </w:p>
    <w:p w14:paraId="0A25BF09" w14:textId="77777777" w:rsidR="00063EC3" w:rsidRDefault="00000000">
      <w:r>
        <w:rPr>
          <w:b/>
          <w:color w:val="284A68"/>
        </w:rPr>
        <w:t>地点／年代｜</w:t>
      </w:r>
      <w:r>
        <w:t>新罕布什尔州，1944</w:t>
      </w:r>
    </w:p>
    <w:p w14:paraId="651E780F" w14:textId="77777777" w:rsidR="00063EC3" w:rsidRDefault="00000000">
      <w:r>
        <w:rPr>
          <w:b/>
          <w:color w:val="284A68"/>
        </w:rPr>
        <w:t>历史事件｜完整故事｜</w:t>
      </w:r>
      <w:r>
        <w:t>第二次世界大战期间，同盟国政府讨论如何避免过去的竞争性贬值与金融失序。1944年，各国代表在布列敦森林会议同意规划国际货币基金与国际复兴开发银行。这些机构在战后开始运作，但汇率安排于其后数十年发生重大变化。相关制度的发展需要持续的政治与金融合作。</w:t>
      </w:r>
    </w:p>
    <w:p w14:paraId="5CF0D5B4" w14:textId="77777777" w:rsidR="00063EC3" w:rsidRDefault="00000000">
      <w:r>
        <w:rPr>
          <w:b/>
          <w:color w:val="284A68"/>
        </w:rPr>
        <w:t>逐爻对照｜</w:t>
      </w:r>
      <w:r>
        <w:t>谈判代表试图汲取早期金融危机与国际协调失败的教训，建立新的货币框架。回顾过去政策选择，可部分对照复卦九五所强调的自省；但谈判达成制度协议，不能证明每位参与者都曾真诚反省自身道德。</w:t>
      </w:r>
    </w:p>
    <w:p w14:paraId="1E4336B4" w14:textId="77777777" w:rsidR="00063EC3" w:rsidRDefault="00000000">
      <w:r>
        <w:t>──────────────────────────</w:t>
      </w:r>
    </w:p>
    <w:p w14:paraId="139668D7" w14:textId="77777777" w:rsidR="00063EC3" w:rsidRDefault="00000000">
      <w:pPr>
        <w:pStyle w:val="21"/>
      </w:pPr>
      <w:r>
        <w:rPr>
          <w:rFonts w:ascii="Noto Sans CJK SC" w:eastAsia="Noto Sans CJK SC" w:hAnsi="Noto Sans CJK SC"/>
          <w:color w:val="1E4463"/>
          <w:sz w:val="22"/>
        </w:rPr>
        <w:t>144｜威玛恶性通膨在稳定前持续恶化</w:t>
      </w:r>
    </w:p>
    <w:p w14:paraId="0C40C498" w14:textId="77777777" w:rsidR="00063EC3" w:rsidRDefault="00000000">
      <w:r>
        <w:rPr>
          <w:b/>
          <w:color w:val="284A68"/>
        </w:rPr>
        <w:t>案例编号｜</w:t>
      </w:r>
      <w:r>
        <w:t>EUUS-EF-E144  ·  第6爻  ·  原评级 B</w:t>
      </w:r>
    </w:p>
    <w:p w14:paraId="2BC2AF72" w14:textId="77777777" w:rsidR="00063EC3" w:rsidRDefault="00000000">
      <w:r>
        <w:rPr>
          <w:b/>
          <w:color w:val="284A68"/>
        </w:rPr>
        <w:t>爻辞｜</w:t>
      </w:r>
      <w:r>
        <w:t>迷复，凶，有灾眚。用行师，终有大败，以其国君，凶；至于十年，不克征。</w:t>
      </w:r>
    </w:p>
    <w:p w14:paraId="66D1730A" w14:textId="77777777" w:rsidR="00063EC3" w:rsidRDefault="00000000">
      <w:r>
        <w:rPr>
          <w:b/>
          <w:color w:val="284A68"/>
        </w:rPr>
        <w:t>小象｜</w:t>
      </w:r>
      <w:r>
        <w:t>迷复之凶，反君道也。</w:t>
      </w:r>
    </w:p>
    <w:p w14:paraId="0C37438B" w14:textId="77777777" w:rsidR="00063EC3" w:rsidRDefault="00000000">
      <w:r>
        <w:rPr>
          <w:b/>
          <w:color w:val="284A68"/>
        </w:rPr>
        <w:t>地点／年代｜</w:t>
      </w:r>
      <w:r>
        <w:t>德国，1923</w:t>
      </w:r>
    </w:p>
    <w:p w14:paraId="3F26D71B" w14:textId="77777777" w:rsidR="00063EC3" w:rsidRDefault="00000000">
      <w:r>
        <w:rPr>
          <w:b/>
          <w:color w:val="284A68"/>
        </w:rPr>
        <w:t>历史事件｜完整故事｜</w:t>
      </w:r>
      <w:r>
        <w:t>德国政府在赔款争议、政治动荡与鲁尔区遭占领的背景下，以货币创造支应财政义务。1923年马克急速贬值，家庭往往来不及在价格再次上涨前购买必需品。信心持续恶化时，当局仍采取紧急融资。1923年11月政府推出地租马克并推动财政稳定，协助终结恶性通膨。此例显示，长期坚持不可持续的作法，会付出严重代价。</w:t>
      </w:r>
    </w:p>
    <w:p w14:paraId="5016F5B5" w14:textId="77777777" w:rsidR="00063EC3" w:rsidRDefault="00000000">
      <w:r>
        <w:rPr>
          <w:b/>
          <w:color w:val="284A68"/>
        </w:rPr>
        <w:t>逐爻对照｜</w:t>
      </w:r>
      <w:r>
        <w:t>复卦上爻警示迷失而不肯回头的灾难。威玛当局在采取稳定措施前，容许货币失序加深，可类比延迟修正错误路线的危险。但不能主张德国恶性通膨只由单一政策造成。</w:t>
      </w:r>
    </w:p>
    <w:p w14:paraId="1BDD04DC" w14:textId="77777777" w:rsidR="00063EC3" w:rsidRDefault="00000000">
      <w:r>
        <w:t>──────────────────────────</w:t>
      </w:r>
    </w:p>
    <w:p w14:paraId="0910392D" w14:textId="77777777" w:rsidR="00063EC3" w:rsidRDefault="00000000">
      <w:pPr>
        <w:pStyle w:val="1"/>
      </w:pPr>
      <w:r>
        <w:t>第</w:t>
      </w:r>
      <w:r>
        <w:t>25</w:t>
      </w:r>
      <w:r>
        <w:t>卦｜无妄</w:t>
      </w:r>
    </w:p>
    <w:p w14:paraId="4E6E313D" w14:textId="77777777" w:rsidR="00063EC3" w:rsidRDefault="00000000">
      <w:pPr>
        <w:pStyle w:val="21"/>
      </w:pPr>
      <w:r>
        <w:rPr>
          <w:rFonts w:ascii="Noto Sans CJK SC" w:eastAsia="Noto Sans CJK SC" w:hAnsi="Noto Sans CJK SC"/>
          <w:color w:val="1E4463"/>
          <w:sz w:val="22"/>
        </w:rPr>
        <w:t>145｜监理机关公布2009年银行压力测试结果</w:t>
      </w:r>
    </w:p>
    <w:p w14:paraId="7463CC58" w14:textId="77777777" w:rsidR="00063EC3" w:rsidRDefault="00000000">
      <w:r>
        <w:rPr>
          <w:b/>
          <w:color w:val="284A68"/>
        </w:rPr>
        <w:t>案例编号｜</w:t>
      </w:r>
      <w:r>
        <w:t>EUUS-EF-E145  ·  第1爻  ·  原评级 A</w:t>
      </w:r>
    </w:p>
    <w:p w14:paraId="33A34E58" w14:textId="77777777" w:rsidR="00063EC3" w:rsidRDefault="00000000">
      <w:r>
        <w:rPr>
          <w:b/>
          <w:color w:val="284A68"/>
        </w:rPr>
        <w:t>爻辞｜</w:t>
      </w:r>
      <w:r>
        <w:t>无妄，往吉。</w:t>
      </w:r>
    </w:p>
    <w:p w14:paraId="1B0161E9" w14:textId="77777777" w:rsidR="00063EC3" w:rsidRDefault="00000000">
      <w:r>
        <w:rPr>
          <w:b/>
          <w:color w:val="284A68"/>
        </w:rPr>
        <w:t>小象｜</w:t>
      </w:r>
      <w:r>
        <w:t>无妄之往，得志也。</w:t>
      </w:r>
    </w:p>
    <w:p w14:paraId="1F15D641" w14:textId="77777777" w:rsidR="00063EC3" w:rsidRDefault="00000000">
      <w:r>
        <w:rPr>
          <w:b/>
          <w:color w:val="284A68"/>
        </w:rPr>
        <w:t>地点／年代｜</w:t>
      </w:r>
      <w:r>
        <w:t>美国 · 2009</w:t>
      </w:r>
    </w:p>
    <w:p w14:paraId="23C92E57" w14:textId="77777777" w:rsidR="00063EC3" w:rsidRDefault="00000000">
      <w:r>
        <w:rPr>
          <w:b/>
          <w:color w:val="284A68"/>
        </w:rPr>
        <w:lastRenderedPageBreak/>
        <w:t>历史事件｜完整故事｜</w:t>
      </w:r>
      <w:r>
        <w:t>金融危机期间，大型银行潜在损失不明，削弱市场信心并限制放款。美国联邦银行监理机关对19家大型银行控股公司进行前瞻性压力测试，于2009年5月公布可能损失及资本需求评估。银行此后陆续增资，这套作法成为监理压力测试的重要先例。其目的在于公开检验风险，而非空口保证复苏。</w:t>
      </w:r>
    </w:p>
    <w:p w14:paraId="78039851" w14:textId="77777777" w:rsidR="00063EC3" w:rsidRDefault="00000000">
      <w:r>
        <w:rPr>
          <w:b/>
          <w:color w:val="284A68"/>
        </w:rPr>
        <w:t>逐爻对照｜</w:t>
      </w:r>
      <w:r>
        <w:t>监理机关依公开准则与数据行动，而非未查明银行财务便承诺复苏，可有限度对应无妄初爻「不妄而往」。但不能据此认定模型假设全都正确，或测试单独终结金融危机。</w:t>
      </w:r>
    </w:p>
    <w:p w14:paraId="3CF75E07" w14:textId="77777777" w:rsidR="00063EC3" w:rsidRDefault="00000000">
      <w:r>
        <w:t>──────────────────────────</w:t>
      </w:r>
    </w:p>
    <w:p w14:paraId="78DEFD18" w14:textId="77777777" w:rsidR="00063EC3" w:rsidRDefault="00000000">
      <w:pPr>
        <w:pStyle w:val="21"/>
      </w:pPr>
      <w:r>
        <w:rPr>
          <w:rFonts w:ascii="Noto Sans CJK SC" w:eastAsia="Noto Sans CJK SC" w:hAnsi="Noto Sans CJK SC"/>
          <w:color w:val="1E4463"/>
          <w:sz w:val="22"/>
        </w:rPr>
        <w:t>146｜平民保育团提供公共就业机会</w:t>
      </w:r>
    </w:p>
    <w:p w14:paraId="1DA077A9" w14:textId="77777777" w:rsidR="00063EC3" w:rsidRDefault="00000000">
      <w:r>
        <w:rPr>
          <w:b/>
          <w:color w:val="284A68"/>
        </w:rPr>
        <w:t>案例编号｜</w:t>
      </w:r>
      <w:r>
        <w:t>EUUS-EF-E146  ·  第2爻  ·  原评级 B</w:t>
      </w:r>
    </w:p>
    <w:p w14:paraId="301B3E46" w14:textId="77777777" w:rsidR="00063EC3" w:rsidRDefault="00000000">
      <w:r>
        <w:rPr>
          <w:b/>
          <w:color w:val="284A68"/>
        </w:rPr>
        <w:t>爻辞｜</w:t>
      </w:r>
      <w:r>
        <w:t>不耕获，不菑畬，则利有攸往。</w:t>
      </w:r>
    </w:p>
    <w:p w14:paraId="2030DFE5" w14:textId="77777777" w:rsidR="00063EC3" w:rsidRDefault="00000000">
      <w:r>
        <w:rPr>
          <w:b/>
          <w:color w:val="284A68"/>
        </w:rPr>
        <w:t>小象｜</w:t>
      </w:r>
      <w:r>
        <w:t>不耕获，未富也。</w:t>
      </w:r>
    </w:p>
    <w:p w14:paraId="0E0A0D37" w14:textId="77777777" w:rsidR="00063EC3" w:rsidRDefault="00000000">
      <w:r>
        <w:rPr>
          <w:b/>
          <w:color w:val="284A68"/>
        </w:rPr>
        <w:t>地点／年代｜</w:t>
      </w:r>
      <w:r>
        <w:t>美国 · 1933–1942</w:t>
      </w:r>
    </w:p>
    <w:p w14:paraId="32A9B339" w14:textId="77777777" w:rsidR="00063EC3" w:rsidRDefault="00000000">
      <w:r>
        <w:rPr>
          <w:b/>
          <w:color w:val="284A68"/>
        </w:rPr>
        <w:t>历史事件｜完整故事｜</w:t>
      </w:r>
      <w:r>
        <w:t>经济大萧条使数百万美国人失业，地方社区承受压力。罗斯福政府于1933年成立平民保育团，聘用年轻男性从事保育与基础建设。参与者领取薪资，执行造林、防止土壤侵蚀及改善公园等工作。计划于第二次世界大战期间结束，留下大量公共工程，也为参与者家庭提供收入。</w:t>
      </w:r>
    </w:p>
    <w:p w14:paraId="334D6D0C" w14:textId="77777777" w:rsidR="00063EC3" w:rsidRDefault="00000000">
      <w:r>
        <w:rPr>
          <w:b/>
          <w:color w:val="284A68"/>
        </w:rPr>
        <w:t>逐爻对照｜</w:t>
      </w:r>
      <w:r>
        <w:t>计划透过工作创造公共利益，而非先要求私人收成才行动，部分呼应无妄六二不以未来报酬作为正当行动唯一条件。但参与者确实领薪，不能说是完全不求报酬。</w:t>
      </w:r>
    </w:p>
    <w:p w14:paraId="3C5D28F2" w14:textId="77777777" w:rsidR="00063EC3" w:rsidRDefault="00000000">
      <w:r>
        <w:t>──────────────────────────</w:t>
      </w:r>
    </w:p>
    <w:p w14:paraId="5CF89F9C" w14:textId="77777777" w:rsidR="00063EC3" w:rsidRDefault="00000000">
      <w:pPr>
        <w:pStyle w:val="21"/>
      </w:pPr>
      <w:r>
        <w:rPr>
          <w:rFonts w:ascii="Noto Sans CJK SC" w:eastAsia="Noto Sans CJK SC" w:hAnsi="Noto Sans CJK SC"/>
          <w:color w:val="1E4463"/>
          <w:sz w:val="22"/>
        </w:rPr>
        <w:t>147｜MF Global客户面临隔离资金短缺</w:t>
      </w:r>
    </w:p>
    <w:p w14:paraId="490FF964" w14:textId="77777777" w:rsidR="00063EC3" w:rsidRDefault="00000000">
      <w:r>
        <w:rPr>
          <w:b/>
          <w:color w:val="284A68"/>
        </w:rPr>
        <w:t>案例编号｜</w:t>
      </w:r>
      <w:r>
        <w:t>EUUS-EF-E147  ·  第3爻  ·  原评级 A</w:t>
      </w:r>
    </w:p>
    <w:p w14:paraId="04DF4361" w14:textId="77777777" w:rsidR="00063EC3" w:rsidRDefault="00000000">
      <w:r>
        <w:rPr>
          <w:b/>
          <w:color w:val="284A68"/>
        </w:rPr>
        <w:t>爻辞｜</w:t>
      </w:r>
      <w:r>
        <w:t>无妄之灾，或系之牛，行人之得，邑人之灾。</w:t>
      </w:r>
    </w:p>
    <w:p w14:paraId="04288FBF" w14:textId="77777777" w:rsidR="00063EC3" w:rsidRDefault="00000000">
      <w:r>
        <w:rPr>
          <w:b/>
          <w:color w:val="284A68"/>
        </w:rPr>
        <w:t>小象｜</w:t>
      </w:r>
      <w:r>
        <w:t>行人得牛，邑人灾也。</w:t>
      </w:r>
    </w:p>
    <w:p w14:paraId="231F4C02" w14:textId="77777777" w:rsidR="00063EC3" w:rsidRDefault="00000000">
      <w:r>
        <w:rPr>
          <w:b/>
          <w:color w:val="284A68"/>
        </w:rPr>
        <w:t>地点／年代｜</w:t>
      </w:r>
      <w:r>
        <w:t>美国 · 2011–2013</w:t>
      </w:r>
    </w:p>
    <w:p w14:paraId="02B3B65B" w14:textId="77777777" w:rsidR="00063EC3" w:rsidRDefault="00000000">
      <w:r>
        <w:rPr>
          <w:b/>
          <w:color w:val="284A68"/>
        </w:rPr>
        <w:t>历史事件｜完整故事｜</w:t>
      </w:r>
      <w:r>
        <w:t>经纪商MF Global因财务压力及大量欧洲主权债务曝险，于2011年10月破产。客户发现原应与公司自有资金分开保管的款项出现缺口。受托人与监理机关努力追回并分配资产，最终大部分客户资金获得返还。此案凸显客户并未选择承担公司自营风险，却可能受到其后果波及。</w:t>
      </w:r>
    </w:p>
    <w:p w14:paraId="43677B6E" w14:textId="77777777" w:rsidR="00063EC3" w:rsidRDefault="00000000">
      <w:r>
        <w:rPr>
          <w:b/>
          <w:color w:val="284A68"/>
        </w:rPr>
        <w:t>逐爻对照｜</w:t>
      </w:r>
      <w:r>
        <w:t>客户虽对资产具有独立权利，仍承受公司财务决策后果，类似无妄六三无辜者因他人行为蒙受损失。类比重点是损害转嫁，并非主张资金缺口与古文牵牛事件的机制完全相同。</w:t>
      </w:r>
    </w:p>
    <w:p w14:paraId="73F6F18B" w14:textId="77777777" w:rsidR="00063EC3" w:rsidRDefault="00000000">
      <w:r>
        <w:t>──────────────────────────</w:t>
      </w:r>
    </w:p>
    <w:p w14:paraId="639D5662" w14:textId="77777777" w:rsidR="00063EC3" w:rsidRDefault="00000000">
      <w:pPr>
        <w:pStyle w:val="21"/>
      </w:pPr>
      <w:r>
        <w:rPr>
          <w:rFonts w:ascii="Noto Sans CJK SC" w:eastAsia="Noto Sans CJK SC" w:hAnsi="Noto Sans CJK SC"/>
          <w:color w:val="1E4463"/>
          <w:sz w:val="22"/>
        </w:rPr>
        <w:t>148｜美国证管会建立联邦信息揭露义务</w:t>
      </w:r>
    </w:p>
    <w:p w14:paraId="2607D53B" w14:textId="77777777" w:rsidR="00063EC3" w:rsidRDefault="00000000">
      <w:r>
        <w:rPr>
          <w:b/>
          <w:color w:val="284A68"/>
        </w:rPr>
        <w:t>案例编号｜</w:t>
      </w:r>
      <w:r>
        <w:t>EUUS-EF-E148  ·  第4爻  ·  原评级 A</w:t>
      </w:r>
    </w:p>
    <w:p w14:paraId="158BF3EE" w14:textId="77777777" w:rsidR="00063EC3" w:rsidRDefault="00000000">
      <w:r>
        <w:rPr>
          <w:b/>
          <w:color w:val="284A68"/>
        </w:rPr>
        <w:t>爻辞｜</w:t>
      </w:r>
      <w:r>
        <w:t>可贞，无咎。</w:t>
      </w:r>
    </w:p>
    <w:p w14:paraId="3519AD7B" w14:textId="77777777" w:rsidR="00063EC3" w:rsidRDefault="00000000">
      <w:r>
        <w:rPr>
          <w:b/>
          <w:color w:val="284A68"/>
        </w:rPr>
        <w:t>小象｜</w:t>
      </w:r>
      <w:r>
        <w:t>可贞无咎，固有之也。</w:t>
      </w:r>
    </w:p>
    <w:p w14:paraId="35210E1E" w14:textId="77777777" w:rsidR="00063EC3" w:rsidRDefault="00000000">
      <w:r>
        <w:rPr>
          <w:b/>
          <w:color w:val="284A68"/>
        </w:rPr>
        <w:t>地点／年代｜</w:t>
      </w:r>
      <w:r>
        <w:t>美国 · 1933–1934</w:t>
      </w:r>
    </w:p>
    <w:p w14:paraId="502764D9" w14:textId="77777777" w:rsidR="00063EC3" w:rsidRDefault="00000000">
      <w:r>
        <w:rPr>
          <w:b/>
          <w:color w:val="284A68"/>
        </w:rPr>
        <w:t>历史事件｜完整故事｜</w:t>
      </w:r>
      <w:r>
        <w:t>1929年股市崩盘及后续调查暴露证券信息揭露与投资人保护的缺陷。国会通过1933年《证券法》及1934年《证券交易法》，建立联邦信息揭露义务并设立证券交易委员会（SEC）。新机关监督市场并执行反诈欺规范。市场仍有风险，但发行人提供重大信息的责任更加明确。</w:t>
      </w:r>
    </w:p>
    <w:p w14:paraId="1254AB68" w14:textId="77777777" w:rsidR="00063EC3" w:rsidRDefault="00000000">
      <w:r>
        <w:rPr>
          <w:b/>
          <w:color w:val="284A68"/>
        </w:rPr>
        <w:t>逐爻对照｜</w:t>
      </w:r>
      <w:r>
        <w:t>公共机构建立持久标准，而非随市场传闻任意改变作法，符合无妄九四坚守原则的精神。此为制度治理类比；法规无法阻止所有损失，古代爻辞也未指定应制定哪部证券法。</w:t>
      </w:r>
    </w:p>
    <w:p w14:paraId="55406EB3" w14:textId="77777777" w:rsidR="00063EC3" w:rsidRDefault="00000000">
      <w:r>
        <w:t>──────────────────────────</w:t>
      </w:r>
    </w:p>
    <w:p w14:paraId="23E3B287" w14:textId="77777777" w:rsidR="00063EC3" w:rsidRDefault="00000000">
      <w:pPr>
        <w:pStyle w:val="21"/>
      </w:pPr>
      <w:r>
        <w:rPr>
          <w:rFonts w:ascii="Noto Sans CJK SC" w:eastAsia="Noto Sans CJK SC" w:hAnsi="Noto Sans CJK SC"/>
          <w:color w:val="1E4463"/>
          <w:sz w:val="22"/>
        </w:rPr>
        <w:t>149｜2010年闪电崩盘在数分钟内反转</w:t>
      </w:r>
    </w:p>
    <w:p w14:paraId="7144B54A" w14:textId="77777777" w:rsidR="00063EC3" w:rsidRDefault="00000000">
      <w:r>
        <w:rPr>
          <w:b/>
          <w:color w:val="284A68"/>
        </w:rPr>
        <w:t>案例编号｜</w:t>
      </w:r>
      <w:r>
        <w:t>EUUS-EF-E149  ·  第5爻  ·  原评级 B</w:t>
      </w:r>
    </w:p>
    <w:p w14:paraId="73EBC653" w14:textId="77777777" w:rsidR="00063EC3" w:rsidRDefault="00000000">
      <w:r>
        <w:rPr>
          <w:b/>
          <w:color w:val="284A68"/>
        </w:rPr>
        <w:lastRenderedPageBreak/>
        <w:t>爻辞｜</w:t>
      </w:r>
      <w:r>
        <w:t>无妄之疾，勿药有喜。</w:t>
      </w:r>
    </w:p>
    <w:p w14:paraId="37245477" w14:textId="77777777" w:rsidR="00063EC3" w:rsidRDefault="00000000">
      <w:r>
        <w:rPr>
          <w:b/>
          <w:color w:val="284A68"/>
        </w:rPr>
        <w:t>小象｜</w:t>
      </w:r>
      <w:r>
        <w:t>无妄之药，不可试也。</w:t>
      </w:r>
    </w:p>
    <w:p w14:paraId="07C92BE1" w14:textId="77777777" w:rsidR="00063EC3" w:rsidRDefault="00000000">
      <w:r>
        <w:rPr>
          <w:b/>
          <w:color w:val="284A68"/>
        </w:rPr>
        <w:t>地点／年代｜</w:t>
      </w:r>
      <w:r>
        <w:t>美国 · 5月 2010</w:t>
      </w:r>
    </w:p>
    <w:p w14:paraId="4BA517A0" w14:textId="77777777" w:rsidR="00063EC3" w:rsidRDefault="00000000">
      <w:r>
        <w:rPr>
          <w:b/>
          <w:color w:val="284A68"/>
        </w:rPr>
        <w:t>历史事件｜完整故事｜</w:t>
      </w:r>
      <w:r>
        <w:t>2010年5月6日，美国股市在原已波动的交易日中突然急跌。自动化交易、流动性撤离及市场参与者的相互作用扩大混乱。许多价格在数分钟内反弹，部分成交事后遭撤销。监理机关调查事件，随后更新市场熔断等保护机制，显示短暂价格异常与市场结构弱点可能同时存在。</w:t>
      </w:r>
    </w:p>
    <w:p w14:paraId="17883A81" w14:textId="77777777" w:rsidR="00063EC3" w:rsidRDefault="00000000">
      <w:r>
        <w:rPr>
          <w:b/>
          <w:color w:val="284A68"/>
        </w:rPr>
        <w:t>逐爻对照｜</w:t>
      </w:r>
      <w:r>
        <w:t>急遽失序有一部分在制度全面重设前自行反转，可谨慎类比无妄九五避免对暂时问题过度施药。但不表示应忽略市场缺陷；事后调查与防护措施仍有必要。</w:t>
      </w:r>
    </w:p>
    <w:p w14:paraId="6039377C" w14:textId="77777777" w:rsidR="00063EC3" w:rsidRDefault="00000000">
      <w:r>
        <w:t>──────────────────────────</w:t>
      </w:r>
    </w:p>
    <w:p w14:paraId="0E127AF9" w14:textId="77777777" w:rsidR="00063EC3" w:rsidRDefault="00000000">
      <w:pPr>
        <w:pStyle w:val="21"/>
      </w:pPr>
      <w:r>
        <w:rPr>
          <w:rFonts w:ascii="Noto Sans CJK SC" w:eastAsia="Noto Sans CJK SC" w:hAnsi="Noto Sans CJK SC"/>
          <w:color w:val="1E4463"/>
          <w:sz w:val="22"/>
        </w:rPr>
        <w:t>150｜南海公司股价涨至难以持续的预期</w:t>
      </w:r>
    </w:p>
    <w:p w14:paraId="76045DA6" w14:textId="77777777" w:rsidR="00063EC3" w:rsidRDefault="00000000">
      <w:r>
        <w:rPr>
          <w:b/>
          <w:color w:val="284A68"/>
        </w:rPr>
        <w:t>案例编号｜</w:t>
      </w:r>
      <w:r>
        <w:t>EUUS-EF-E150  ·  第6爻  ·  原评级 A</w:t>
      </w:r>
    </w:p>
    <w:p w14:paraId="2089962E" w14:textId="77777777" w:rsidR="00063EC3" w:rsidRDefault="00000000">
      <w:r>
        <w:rPr>
          <w:b/>
          <w:color w:val="284A68"/>
        </w:rPr>
        <w:t>爻辞｜</w:t>
      </w:r>
      <w:r>
        <w:t>无妄，行有眚，无攸利。</w:t>
      </w:r>
    </w:p>
    <w:p w14:paraId="59531357" w14:textId="77777777" w:rsidR="00063EC3" w:rsidRDefault="00000000">
      <w:r>
        <w:rPr>
          <w:b/>
          <w:color w:val="284A68"/>
        </w:rPr>
        <w:t>小象｜</w:t>
      </w:r>
      <w:r>
        <w:t>无妄之行，穷之灾也。</w:t>
      </w:r>
    </w:p>
    <w:p w14:paraId="6319C606" w14:textId="77777777" w:rsidR="00063EC3" w:rsidRDefault="00000000">
      <w:r>
        <w:rPr>
          <w:b/>
          <w:color w:val="284A68"/>
        </w:rPr>
        <w:t>地点／年代｜</w:t>
      </w:r>
      <w:r>
        <w:t>英国 · 1720</w:t>
      </w:r>
    </w:p>
    <w:p w14:paraId="6ECEB0B7" w14:textId="77777777" w:rsidR="00063EC3" w:rsidRDefault="00000000">
      <w:r>
        <w:rPr>
          <w:b/>
          <w:color w:val="284A68"/>
        </w:rPr>
        <w:t>历史事件｜完整故事｜</w:t>
      </w:r>
      <w:r>
        <w:t>南海公司提出将英国政府债务转为公司股票的安排，1720年投机热潮使股价急遽攀升。投资人与推销者持续交易，对获利抱持愈来愈不切实际的期待。股价其后崩跌，造成广泛损失与政治调查。国会及政府重整债务安排，此次泡沫成为投机价格脱离企业基本面的重要警示。</w:t>
      </w:r>
    </w:p>
    <w:p w14:paraId="0A5E42D6" w14:textId="77777777" w:rsidR="00063EC3" w:rsidRDefault="00000000">
      <w:r>
        <w:rPr>
          <w:b/>
          <w:color w:val="284A68"/>
        </w:rPr>
        <w:t>逐爻对照｜</w:t>
      </w:r>
      <w:r>
        <w:t>当经济基础已无法支持高价时，投机仍不断推进，呼应无妄上九越过适当界线而招致损害的警告。但不宜谴责每位投资人，因为不少人掌握的信息并不完整。</w:t>
      </w:r>
    </w:p>
    <w:p w14:paraId="5D36C403" w14:textId="77777777" w:rsidR="00063EC3" w:rsidRDefault="00000000">
      <w:r>
        <w:t>──────────────────────────</w:t>
      </w:r>
    </w:p>
    <w:p w14:paraId="190A90BE" w14:textId="77777777" w:rsidR="00063EC3" w:rsidRDefault="00000000">
      <w:pPr>
        <w:pStyle w:val="1"/>
      </w:pPr>
      <w:r>
        <w:t>第</w:t>
      </w:r>
      <w:r>
        <w:t>26</w:t>
      </w:r>
      <w:r>
        <w:t>卦｜大畜</w:t>
      </w:r>
    </w:p>
    <w:p w14:paraId="455F80D8" w14:textId="77777777" w:rsidR="00063EC3" w:rsidRDefault="00000000">
      <w:pPr>
        <w:pStyle w:val="21"/>
      </w:pPr>
      <w:r>
        <w:rPr>
          <w:rFonts w:ascii="Noto Sans CJK SC" w:eastAsia="Noto Sans CJK SC" w:hAnsi="Noto Sans CJK SC"/>
          <w:color w:val="1E4463"/>
          <w:sz w:val="22"/>
        </w:rPr>
        <w:t>151｜布列敦森林体系的黄金兑换承诺终止</w:t>
      </w:r>
    </w:p>
    <w:p w14:paraId="7BDEC4AB" w14:textId="77777777" w:rsidR="00063EC3" w:rsidRDefault="00000000">
      <w:r>
        <w:rPr>
          <w:b/>
          <w:color w:val="284A68"/>
        </w:rPr>
        <w:t>案例编号｜</w:t>
      </w:r>
      <w:r>
        <w:t>EUUS-EF-E151  ·  第1爻  ·  原评级 B</w:t>
      </w:r>
    </w:p>
    <w:p w14:paraId="2C2BCB09" w14:textId="77777777" w:rsidR="00063EC3" w:rsidRDefault="00000000">
      <w:r>
        <w:rPr>
          <w:b/>
          <w:color w:val="284A68"/>
        </w:rPr>
        <w:t>爻辞｜</w:t>
      </w:r>
      <w:r>
        <w:t>有厉，利已。</w:t>
      </w:r>
    </w:p>
    <w:p w14:paraId="2718D5F0" w14:textId="77777777" w:rsidR="00063EC3" w:rsidRDefault="00000000">
      <w:r>
        <w:rPr>
          <w:b/>
          <w:color w:val="284A68"/>
        </w:rPr>
        <w:t>小象｜</w:t>
      </w:r>
      <w:r>
        <w:t>有厉利已，不犯灾也。</w:t>
      </w:r>
    </w:p>
    <w:p w14:paraId="7ED41E77" w14:textId="77777777" w:rsidR="00063EC3" w:rsidRDefault="00000000">
      <w:r>
        <w:rPr>
          <w:b/>
          <w:color w:val="284A68"/>
        </w:rPr>
        <w:t>地点／年代｜</w:t>
      </w:r>
      <w:r>
        <w:t>美国，1971</w:t>
      </w:r>
    </w:p>
    <w:p w14:paraId="2AA1C9F8" w14:textId="77777777" w:rsidR="00063EC3" w:rsidRDefault="00000000">
      <w:r>
        <w:rPr>
          <w:b/>
          <w:color w:val="284A68"/>
        </w:rPr>
        <w:t>历史事件｜完整故事｜</w:t>
      </w:r>
      <w:r>
        <w:t>海外美元持有量增加，使外国政府质疑美国能否持续履行官方美元兑换黄金的承诺。1971年8月，尼克森总统暂停美元兑金，并宣布其他经济措施。各国协商新的汇率安排，但固定平价体系未能维持，主要货币其后逐渐走向浮动汇率，改变国际贸易与金融制度。</w:t>
      </w:r>
    </w:p>
    <w:p w14:paraId="1BCE09FC" w14:textId="77777777" w:rsidR="00063EC3" w:rsidRDefault="00000000">
      <w:r>
        <w:rPr>
          <w:b/>
          <w:color w:val="284A68"/>
        </w:rPr>
        <w:t>逐爻对照｜</w:t>
      </w:r>
      <w:r>
        <w:t>停止美元兑金是对日益吃紧承诺的主动中止，部分符合大畜初九「有厉利已」的警示。但此决策重塑国际货币秩序，不能简化为毫无成本的审慎停步。</w:t>
      </w:r>
    </w:p>
    <w:p w14:paraId="4A61C8AF" w14:textId="77777777" w:rsidR="00063EC3" w:rsidRDefault="00000000">
      <w:r>
        <w:t>──────────────────────────</w:t>
      </w:r>
    </w:p>
    <w:p w14:paraId="245CCDFF" w14:textId="77777777" w:rsidR="00063EC3" w:rsidRDefault="00000000">
      <w:pPr>
        <w:pStyle w:val="21"/>
      </w:pPr>
      <w:r>
        <w:rPr>
          <w:rFonts w:ascii="Noto Sans CJK SC" w:eastAsia="Noto Sans CJK SC" w:hAnsi="Noto Sans CJK SC"/>
          <w:color w:val="1E4463"/>
          <w:sz w:val="22"/>
        </w:rPr>
        <w:t>152｜高盛在金融危机后降低资产负债表风险</w:t>
      </w:r>
    </w:p>
    <w:p w14:paraId="1757831C" w14:textId="77777777" w:rsidR="00063EC3" w:rsidRDefault="00000000">
      <w:r>
        <w:rPr>
          <w:b/>
          <w:color w:val="284A68"/>
        </w:rPr>
        <w:t>案例编号｜</w:t>
      </w:r>
      <w:r>
        <w:t>EUUS-EF-E152  ·  第2爻  ·  原评级 B</w:t>
      </w:r>
    </w:p>
    <w:p w14:paraId="134D89FD" w14:textId="77777777" w:rsidR="00063EC3" w:rsidRDefault="00000000">
      <w:r>
        <w:rPr>
          <w:b/>
          <w:color w:val="284A68"/>
        </w:rPr>
        <w:t>爻辞｜</w:t>
      </w:r>
      <w:r>
        <w:t>舆说輹。</w:t>
      </w:r>
    </w:p>
    <w:p w14:paraId="20B366F5" w14:textId="77777777" w:rsidR="00063EC3" w:rsidRDefault="00000000">
      <w:r>
        <w:rPr>
          <w:b/>
          <w:color w:val="284A68"/>
        </w:rPr>
        <w:t>小象｜</w:t>
      </w:r>
      <w:r>
        <w:t>舆说輹，中无尤也。</w:t>
      </w:r>
    </w:p>
    <w:p w14:paraId="1D8199C0" w14:textId="77777777" w:rsidR="00063EC3" w:rsidRDefault="00000000">
      <w:r>
        <w:rPr>
          <w:b/>
          <w:color w:val="284A68"/>
        </w:rPr>
        <w:t>地点／年代｜</w:t>
      </w:r>
      <w:r>
        <w:t>美国 · 2008–2009</w:t>
      </w:r>
    </w:p>
    <w:p w14:paraId="0FF41EF0" w14:textId="77777777" w:rsidR="00063EC3" w:rsidRDefault="00000000">
      <w:r>
        <w:rPr>
          <w:b/>
          <w:color w:val="284A68"/>
        </w:rPr>
        <w:t>历史事件｜完整故事｜</w:t>
      </w:r>
      <w:r>
        <w:t>全球金融危机显示，依赖短期市场融资的投资银行十分脆弱。2008年9月，高盛与摩根士丹利转为银行控股公司，接受不同监理制度。高盛筹措资本，调整资金来源及风险安排，当时市场仍处动荡。转型没有消除所有风险，却标志与过去独立投资银行模式的区隔。</w:t>
      </w:r>
    </w:p>
    <w:p w14:paraId="23539BE8" w14:textId="77777777" w:rsidR="00063EC3" w:rsidRDefault="00000000">
      <w:r>
        <w:rPr>
          <w:b/>
          <w:color w:val="284A68"/>
        </w:rPr>
        <w:lastRenderedPageBreak/>
        <w:t>逐爻对照｜</w:t>
      </w:r>
      <w:r>
        <w:t>改变机构型态与融资方式，是在压力下节制原本风险较高的商业模式，可类比大畜九二车辆因构件脱离而暂停前进。重点是自我约束，并非转型完全自愿或足以解决一切问题。</w:t>
      </w:r>
    </w:p>
    <w:p w14:paraId="5990C808" w14:textId="77777777" w:rsidR="00063EC3" w:rsidRDefault="00000000">
      <w:r>
        <w:t>──────────────────────────</w:t>
      </w:r>
    </w:p>
    <w:p w14:paraId="2256AFF4" w14:textId="77777777" w:rsidR="00063EC3" w:rsidRDefault="00000000">
      <w:pPr>
        <w:pStyle w:val="21"/>
      </w:pPr>
      <w:r>
        <w:rPr>
          <w:rFonts w:ascii="Noto Sans CJK SC" w:eastAsia="Noto Sans CJK SC" w:hAnsi="Noto Sans CJK SC"/>
          <w:color w:val="1E4463"/>
          <w:sz w:val="22"/>
        </w:rPr>
        <w:t>153｜《员工退休收入保障法》的退休金改革</w:t>
      </w:r>
    </w:p>
    <w:p w14:paraId="72A8DD55" w14:textId="77777777" w:rsidR="00063EC3" w:rsidRDefault="00000000">
      <w:r>
        <w:rPr>
          <w:b/>
          <w:color w:val="284A68"/>
        </w:rPr>
        <w:t>案例编号｜</w:t>
      </w:r>
      <w:r>
        <w:t>EUUS-EF-E153  ·  第3爻  ·  原评级 B</w:t>
      </w:r>
    </w:p>
    <w:p w14:paraId="534000D6" w14:textId="77777777" w:rsidR="00063EC3" w:rsidRDefault="00000000">
      <w:r>
        <w:rPr>
          <w:b/>
          <w:color w:val="284A68"/>
        </w:rPr>
        <w:t>爻辞｜</w:t>
      </w:r>
      <w:r>
        <w:t>良马逐，利艰贞，曰闲舆卫，利有攸往。</w:t>
      </w:r>
    </w:p>
    <w:p w14:paraId="596CEE6D" w14:textId="77777777" w:rsidR="00063EC3" w:rsidRDefault="00000000">
      <w:r>
        <w:rPr>
          <w:b/>
          <w:color w:val="284A68"/>
        </w:rPr>
        <w:t>小象｜</w:t>
      </w:r>
      <w:r>
        <w:t>利有攸往，上合志也。</w:t>
      </w:r>
    </w:p>
    <w:p w14:paraId="4303BFE3" w14:textId="77777777" w:rsidR="00063EC3" w:rsidRDefault="00000000">
      <w:r>
        <w:rPr>
          <w:b/>
          <w:color w:val="284A68"/>
        </w:rPr>
        <w:t>地点／年代｜</w:t>
      </w:r>
      <w:r>
        <w:t>美国，1974</w:t>
      </w:r>
    </w:p>
    <w:p w14:paraId="01E53DB6" w14:textId="77777777" w:rsidR="00063EC3" w:rsidRDefault="00000000">
      <w:r>
        <w:rPr>
          <w:b/>
          <w:color w:val="284A68"/>
        </w:rPr>
        <w:t>历史事件｜完整故事｜</w:t>
      </w:r>
      <w:r>
        <w:t>部分私人退休金计划倒闭或资金不足，使服务多年的劳工面临退休收入落空风险。美国国会于1974年通过《员工退休收入保障法》（ERISA），建立退休计划管理、受托责任与申报的联邦标准，并为部分确定给付制计划设立保障保险。雇主与管理者调整作法，但法规未涵盖所有制度，也未消除资金缺口风险。</w:t>
      </w:r>
    </w:p>
    <w:p w14:paraId="527D2537" w14:textId="77777777" w:rsidR="00063EC3" w:rsidRDefault="00000000">
      <w:r>
        <w:rPr>
          <w:b/>
          <w:color w:val="284A68"/>
        </w:rPr>
        <w:t>逐爻对照｜</w:t>
      </w:r>
      <w:r>
        <w:t>ERISA在制度弱点浮现后建立受托责任与防护机制，其准备与监督可部分对应大畜九三训练良马、整备车卫而后前进。但立法不是竞速故事，守法也不保证退休金没有风险。</w:t>
      </w:r>
    </w:p>
    <w:p w14:paraId="26098E5E" w14:textId="77777777" w:rsidR="00063EC3" w:rsidRDefault="00000000">
      <w:r>
        <w:t>──────────────────────────</w:t>
      </w:r>
    </w:p>
    <w:p w14:paraId="57A77F65" w14:textId="77777777" w:rsidR="00063EC3" w:rsidRDefault="00000000">
      <w:pPr>
        <w:pStyle w:val="21"/>
      </w:pPr>
      <w:r>
        <w:rPr>
          <w:rFonts w:ascii="Noto Sans CJK SC" w:eastAsia="Noto Sans CJK SC" w:hAnsi="Noto Sans CJK SC"/>
          <w:color w:val="1E4463"/>
          <w:sz w:val="22"/>
        </w:rPr>
        <w:t>154｜存款保险建立早期银行安全防线</w:t>
      </w:r>
    </w:p>
    <w:p w14:paraId="4FCF17F6" w14:textId="77777777" w:rsidR="00063EC3" w:rsidRDefault="00000000">
      <w:r>
        <w:rPr>
          <w:b/>
          <w:color w:val="284A68"/>
        </w:rPr>
        <w:t>案例编号｜</w:t>
      </w:r>
      <w:r>
        <w:t>EUUS-EF-E154  ·  第4爻  ·  原评级 A</w:t>
      </w:r>
    </w:p>
    <w:p w14:paraId="56D72324" w14:textId="77777777" w:rsidR="00063EC3" w:rsidRDefault="00000000">
      <w:r>
        <w:rPr>
          <w:b/>
          <w:color w:val="284A68"/>
        </w:rPr>
        <w:t>爻辞｜</w:t>
      </w:r>
      <w:r>
        <w:t>童牛之牿，元吉。</w:t>
      </w:r>
    </w:p>
    <w:p w14:paraId="166BEFB3" w14:textId="77777777" w:rsidR="00063EC3" w:rsidRDefault="00000000">
      <w:r>
        <w:rPr>
          <w:b/>
          <w:color w:val="284A68"/>
        </w:rPr>
        <w:t>小象｜</w:t>
      </w:r>
      <w:r>
        <w:t>六四元吉，有喜也。</w:t>
      </w:r>
    </w:p>
    <w:p w14:paraId="45D774C7" w14:textId="77777777" w:rsidR="00063EC3" w:rsidRDefault="00000000">
      <w:r>
        <w:rPr>
          <w:b/>
          <w:color w:val="284A68"/>
        </w:rPr>
        <w:t>地点／年代｜</w:t>
      </w:r>
      <w:r>
        <w:t>美国 · 1933–1934</w:t>
      </w:r>
    </w:p>
    <w:p w14:paraId="75A7CC75" w14:textId="77777777" w:rsidR="00063EC3" w:rsidRDefault="00000000">
      <w:r>
        <w:rPr>
          <w:b/>
          <w:color w:val="284A68"/>
        </w:rPr>
        <w:t>历史事件｜完整故事｜</w:t>
      </w:r>
      <w:r>
        <w:t>经济大萧条期间，大量银行倒闭使存款人损失储蓄，也破坏对银行的信心。美国国会依1933年《银行法》成立联邦存款保险公司（FDIC），联邦存款保险于1934年开始实施。新制度降低受保险存户遇危机便立即提款的诱因。保险没有消除银行风险，却改变家庭存款受到保护的方式。</w:t>
      </w:r>
    </w:p>
    <w:p w14:paraId="415BA05C" w14:textId="77777777" w:rsidR="00063EC3" w:rsidRDefault="00000000">
      <w:r>
        <w:rPr>
          <w:b/>
          <w:color w:val="284A68"/>
        </w:rPr>
        <w:t>逐爻对照｜</w:t>
      </w:r>
      <w:r>
        <w:t>制度在特定存户受损前先建立防线，类似大畜六四在幼牛尚未造成危害时加以节制。存款保险也可能引发风险诱因问题，因此预防性设计仍须搭配监督。</w:t>
      </w:r>
    </w:p>
    <w:p w14:paraId="7323CD00" w14:textId="77777777" w:rsidR="00063EC3" w:rsidRDefault="00000000">
      <w:r>
        <w:t>──────────────────────────</w:t>
      </w:r>
    </w:p>
    <w:p w14:paraId="3F7C6233" w14:textId="77777777" w:rsidR="00063EC3" w:rsidRDefault="00000000">
      <w:pPr>
        <w:pStyle w:val="21"/>
      </w:pPr>
      <w:r>
        <w:rPr>
          <w:rFonts w:ascii="Noto Sans CJK SC" w:eastAsia="Noto Sans CJK SC" w:hAnsi="Noto Sans CJK SC"/>
          <w:color w:val="1E4463"/>
          <w:sz w:val="22"/>
        </w:rPr>
        <w:t>155｜英国在金融危机后建立银行业务隔离规则</w:t>
      </w:r>
    </w:p>
    <w:p w14:paraId="21D01945" w14:textId="77777777" w:rsidR="00063EC3" w:rsidRDefault="00000000">
      <w:r>
        <w:rPr>
          <w:b/>
          <w:color w:val="284A68"/>
        </w:rPr>
        <w:t>案例编号｜</w:t>
      </w:r>
      <w:r>
        <w:t>EUUS-EF-E155  ·  第5爻  ·  原评级 B</w:t>
      </w:r>
    </w:p>
    <w:p w14:paraId="47661E45" w14:textId="77777777" w:rsidR="00063EC3" w:rsidRDefault="00000000">
      <w:r>
        <w:rPr>
          <w:b/>
          <w:color w:val="284A68"/>
        </w:rPr>
        <w:t>爻辞｜</w:t>
      </w:r>
      <w:r>
        <w:t>豮豕之牙，吉。</w:t>
      </w:r>
    </w:p>
    <w:p w14:paraId="33A40B5E" w14:textId="77777777" w:rsidR="00063EC3" w:rsidRDefault="00000000">
      <w:r>
        <w:rPr>
          <w:b/>
          <w:color w:val="284A68"/>
        </w:rPr>
        <w:t>小象｜</w:t>
      </w:r>
      <w:r>
        <w:t>六五之吉，有庆也。</w:t>
      </w:r>
    </w:p>
    <w:p w14:paraId="3754E7DF" w14:textId="77777777" w:rsidR="00063EC3" w:rsidRDefault="00000000">
      <w:r>
        <w:rPr>
          <w:b/>
          <w:color w:val="284A68"/>
        </w:rPr>
        <w:t>地点／年代｜</w:t>
      </w:r>
      <w:r>
        <w:t>英国 · 2011–2019</w:t>
      </w:r>
    </w:p>
    <w:p w14:paraId="4F501DDE" w14:textId="77777777" w:rsidR="00063EC3" w:rsidRDefault="00000000">
      <w:r>
        <w:rPr>
          <w:b/>
          <w:color w:val="284A68"/>
        </w:rPr>
        <w:t>历史事件｜完整故事｜</w:t>
      </w:r>
      <w:r>
        <w:t>2007至2008年金融危机暴露重要零售银行业务与高波动金融活动并行时的风险。英国银行业独立委员会建议将核心零售功能与部分投资活动隔离。国会立法后，主要银行于2019年前完成相关结构调整。改革旨在提升基本银行服务韧性，但其有效性与适用范围仍有争论。</w:t>
      </w:r>
    </w:p>
    <w:p w14:paraId="4F96AEE8" w14:textId="77777777" w:rsidR="00063EC3" w:rsidRDefault="00000000">
      <w:r>
        <w:rPr>
          <w:b/>
          <w:color w:val="284A68"/>
        </w:rPr>
        <w:t>逐爻对照｜</w:t>
      </w:r>
      <w:r>
        <w:t>改革试图改变危险传递至重要银行服务的结构，而非每次出事后才处罚，部分呼应大畜六五从源头削弱伤害能力的意象。但不能认为业务隔离已消除所有系统性风险。</w:t>
      </w:r>
    </w:p>
    <w:p w14:paraId="62C0CB47" w14:textId="77777777" w:rsidR="00063EC3" w:rsidRDefault="00000000">
      <w:r>
        <w:t>──────────────────────────</w:t>
      </w:r>
    </w:p>
    <w:p w14:paraId="19434A32" w14:textId="77777777" w:rsidR="00063EC3" w:rsidRDefault="00000000">
      <w:pPr>
        <w:pStyle w:val="21"/>
      </w:pPr>
      <w:r>
        <w:rPr>
          <w:rFonts w:ascii="Noto Sans CJK SC" w:eastAsia="Noto Sans CJK SC" w:hAnsi="Noto Sans CJK SC"/>
          <w:color w:val="1E4463"/>
          <w:sz w:val="22"/>
        </w:rPr>
        <w:t>156｜伦敦金融市场「大爆炸」改革</w:t>
      </w:r>
    </w:p>
    <w:p w14:paraId="45822D1E" w14:textId="77777777" w:rsidR="00063EC3" w:rsidRDefault="00000000">
      <w:r>
        <w:rPr>
          <w:b/>
          <w:color w:val="284A68"/>
        </w:rPr>
        <w:t>案例编号｜</w:t>
      </w:r>
      <w:r>
        <w:t>EUUS-EF-E156  ·  第6爻  ·  原评级 B</w:t>
      </w:r>
    </w:p>
    <w:p w14:paraId="2E09A048" w14:textId="77777777" w:rsidR="00063EC3" w:rsidRDefault="00000000">
      <w:r>
        <w:rPr>
          <w:b/>
          <w:color w:val="284A68"/>
        </w:rPr>
        <w:t>爻辞｜</w:t>
      </w:r>
      <w:r>
        <w:t>何天之衢，亨。</w:t>
      </w:r>
    </w:p>
    <w:p w14:paraId="4256AF77" w14:textId="77777777" w:rsidR="00063EC3" w:rsidRDefault="00000000">
      <w:r>
        <w:rPr>
          <w:b/>
          <w:color w:val="284A68"/>
        </w:rPr>
        <w:t>小象｜</w:t>
      </w:r>
      <w:r>
        <w:t>何天之衢，道大行也。</w:t>
      </w:r>
    </w:p>
    <w:p w14:paraId="129642BF" w14:textId="77777777" w:rsidR="00063EC3" w:rsidRDefault="00000000">
      <w:r>
        <w:rPr>
          <w:b/>
          <w:color w:val="284A68"/>
        </w:rPr>
        <w:t>地点／年代｜</w:t>
      </w:r>
      <w:r>
        <w:t>伦敦，1986</w:t>
      </w:r>
    </w:p>
    <w:p w14:paraId="298B5D0C" w14:textId="77777777" w:rsidR="00063EC3" w:rsidRDefault="00000000">
      <w:r>
        <w:rPr>
          <w:b/>
          <w:color w:val="284A68"/>
        </w:rPr>
        <w:lastRenderedPageBreak/>
        <w:t>历史事件｜完整故事｜</w:t>
      </w:r>
      <w:r>
        <w:t>1986年以前，伦敦证券市场存在固定佣金及经纪、自营业务结构限制。俗称「大爆炸」的改革废除多项旧制，导入新竞争与电子交易。大型国际金融机构扩大伦敦业务，传统公司则面临合并或所有权变动。改革提升伦敦金融中心地位，也带来监督与市场集中度的新问题。</w:t>
      </w:r>
    </w:p>
    <w:p w14:paraId="627D7005" w14:textId="77777777" w:rsidR="00063EC3" w:rsidRDefault="00000000">
      <w:r>
        <w:rPr>
          <w:b/>
          <w:color w:val="284A68"/>
        </w:rPr>
        <w:t>逐爻对照｜</w:t>
      </w:r>
      <w:r>
        <w:t>伦敦改革解除限制，开放市场参与新竞争，可比拟大畜上九积累能力后道路开阔的意象。但不代表赞同每项改革；市场开放也产生新的监理挑战与曝险。</w:t>
      </w:r>
    </w:p>
    <w:p w14:paraId="013F67C8" w14:textId="77777777" w:rsidR="00063EC3" w:rsidRDefault="00000000">
      <w:r>
        <w:t>──────────────────────────</w:t>
      </w:r>
    </w:p>
    <w:p w14:paraId="787D0FB6" w14:textId="77777777" w:rsidR="00063EC3" w:rsidRDefault="00000000">
      <w:pPr>
        <w:pStyle w:val="1"/>
      </w:pPr>
      <w:r>
        <w:t>第</w:t>
      </w:r>
      <w:r>
        <w:t>27</w:t>
      </w:r>
      <w:r>
        <w:t>卦｜颐</w:t>
      </w:r>
    </w:p>
    <w:p w14:paraId="70D0B1D3" w14:textId="77777777" w:rsidR="00063EC3" w:rsidRDefault="00000000">
      <w:pPr>
        <w:pStyle w:val="21"/>
      </w:pPr>
      <w:r>
        <w:rPr>
          <w:rFonts w:ascii="Noto Sans CJK SC" w:eastAsia="Noto Sans CJK SC" w:hAnsi="Noto Sans CJK SC"/>
          <w:color w:val="1E4463"/>
          <w:sz w:val="22"/>
        </w:rPr>
        <w:t>157｜1987年黑色星期一股灾</w:t>
      </w:r>
    </w:p>
    <w:p w14:paraId="1142E903" w14:textId="77777777" w:rsidR="00063EC3" w:rsidRDefault="00000000">
      <w:r>
        <w:rPr>
          <w:b/>
          <w:color w:val="284A68"/>
        </w:rPr>
        <w:t>案例编号｜</w:t>
      </w:r>
      <w:r>
        <w:t>EUUS-EF-E157  ·  第1爻  ·  原评级 B</w:t>
      </w:r>
    </w:p>
    <w:p w14:paraId="4EF1C738" w14:textId="77777777" w:rsidR="00063EC3" w:rsidRDefault="00000000">
      <w:r>
        <w:rPr>
          <w:b/>
          <w:color w:val="284A68"/>
        </w:rPr>
        <w:t>爻辞｜</w:t>
      </w:r>
      <w:r>
        <w:t>舍尔灵龟，观我朵颐，凶。</w:t>
      </w:r>
    </w:p>
    <w:p w14:paraId="2C7492DA" w14:textId="77777777" w:rsidR="00063EC3" w:rsidRDefault="00000000">
      <w:r>
        <w:rPr>
          <w:b/>
          <w:color w:val="284A68"/>
        </w:rPr>
        <w:t>小象｜</w:t>
      </w:r>
      <w:r>
        <w:t>观我朵颐，亦不足贵也。</w:t>
      </w:r>
    </w:p>
    <w:p w14:paraId="0F327111" w14:textId="77777777" w:rsidR="00063EC3" w:rsidRDefault="00000000">
      <w:r>
        <w:rPr>
          <w:b/>
          <w:color w:val="284A68"/>
        </w:rPr>
        <w:t>地点／年代｜</w:t>
      </w:r>
      <w:r>
        <w:t>全球证券交易所，1987</w:t>
      </w:r>
    </w:p>
    <w:p w14:paraId="1D2851AD" w14:textId="77777777" w:rsidR="00063EC3" w:rsidRDefault="00000000">
      <w:r>
        <w:rPr>
          <w:b/>
          <w:color w:val="284A68"/>
        </w:rPr>
        <w:t>历史事件｜完整故事｜</w:t>
      </w:r>
      <w:r>
        <w:t>1987年10月19日，全球股市大跌，道琼工业平均指数出现历史性单日跌幅。投资组合保险策略、流动性条件及经济政策不确定性助长无序交易。交易所与监理机关事后研究原因，陆续建立市场全面暂停交易等程序。股价之后逐步回升，但股灾显示交易制度可能放大突然卖压。</w:t>
      </w:r>
    </w:p>
    <w:p w14:paraId="2ED20BAD" w14:textId="77777777" w:rsidR="00063EC3" w:rsidRDefault="00000000">
      <w:r>
        <w:rPr>
          <w:b/>
          <w:color w:val="284A68"/>
        </w:rPr>
        <w:t>逐爻对照｜</w:t>
      </w:r>
      <w:r>
        <w:t>黑色星期一显示大量交易与估值不确定时，市场与投资人容易失去判断基础，可部分对应颐初九舍弃稳固依据而追逐外在利益的警告。但股灾成因复杂，不能全归咎于个人贪婪。</w:t>
      </w:r>
    </w:p>
    <w:p w14:paraId="4B16BDAB" w14:textId="77777777" w:rsidR="00063EC3" w:rsidRDefault="00000000">
      <w:r>
        <w:t>──────────────────────────</w:t>
      </w:r>
    </w:p>
    <w:p w14:paraId="42773073" w14:textId="77777777" w:rsidR="00063EC3" w:rsidRDefault="00000000">
      <w:pPr>
        <w:pStyle w:val="21"/>
      </w:pPr>
      <w:r>
        <w:rPr>
          <w:rFonts w:ascii="Noto Sans CJK SC" w:eastAsia="Noto Sans CJK SC" w:hAnsi="Noto Sans CJK SC"/>
          <w:color w:val="1E4463"/>
          <w:sz w:val="22"/>
        </w:rPr>
        <w:t>158｜美国储贷机构危机</w:t>
      </w:r>
    </w:p>
    <w:p w14:paraId="718A71C2" w14:textId="77777777" w:rsidR="00063EC3" w:rsidRDefault="00000000">
      <w:r>
        <w:rPr>
          <w:b/>
          <w:color w:val="284A68"/>
        </w:rPr>
        <w:t>案例编号｜</w:t>
      </w:r>
      <w:r>
        <w:t>EUUS-EF-E158  ·  第2爻  ·  原评级 B</w:t>
      </w:r>
    </w:p>
    <w:p w14:paraId="673B1257" w14:textId="77777777" w:rsidR="00063EC3" w:rsidRDefault="00000000">
      <w:r>
        <w:rPr>
          <w:b/>
          <w:color w:val="284A68"/>
        </w:rPr>
        <w:t>爻辞｜</w:t>
      </w:r>
      <w:r>
        <w:t>颠颐，拂经，于丘颐，征凶。</w:t>
      </w:r>
    </w:p>
    <w:p w14:paraId="603B7EFA" w14:textId="77777777" w:rsidR="00063EC3" w:rsidRDefault="00000000">
      <w:r>
        <w:rPr>
          <w:b/>
          <w:color w:val="284A68"/>
        </w:rPr>
        <w:t>小象｜</w:t>
      </w:r>
      <w:r>
        <w:t>六二征凶，行失类也。</w:t>
      </w:r>
    </w:p>
    <w:p w14:paraId="658321D2" w14:textId="77777777" w:rsidR="00063EC3" w:rsidRDefault="00000000">
      <w:r>
        <w:rPr>
          <w:b/>
          <w:color w:val="284A68"/>
        </w:rPr>
        <w:t>地点／年代｜</w:t>
      </w:r>
      <w:r>
        <w:t>美国，1980年代–1990年代</w:t>
      </w:r>
    </w:p>
    <w:p w14:paraId="72B56FCB" w14:textId="77777777" w:rsidR="00063EC3" w:rsidRDefault="00000000">
      <w:r>
        <w:rPr>
          <w:b/>
          <w:color w:val="284A68"/>
        </w:rPr>
        <w:t>历史事件｜完整故事｜</w:t>
      </w:r>
      <w:r>
        <w:t>美国许多储蓄贷款协会持有长期固定利率房贷，却仰赖较短期存款融资。1970年代末至1980年代初利率上升，使其财务恶化；监管变动与监督不力又让部分机构扩张高风险业务。数百家储贷机构最终倒闭，联邦处理计划带来庞大公共成本。国会于1989年改革监理与存款保险制度。</w:t>
      </w:r>
    </w:p>
    <w:p w14:paraId="358EBE46" w14:textId="77777777" w:rsidR="00063EC3" w:rsidRDefault="00000000">
      <w:r>
        <w:rPr>
          <w:b/>
          <w:color w:val="284A68"/>
        </w:rPr>
        <w:t>逐爻对照｜</w:t>
      </w:r>
      <w:r>
        <w:t>部分储贷机构在不当诱因下追逐高风险资产与融资方式，可比拟颐六二不循可持续来源而求养的困境。但各机构情况不同，危机也与利率环境及监管制度有关。</w:t>
      </w:r>
    </w:p>
    <w:p w14:paraId="40266343" w14:textId="77777777" w:rsidR="00063EC3" w:rsidRDefault="00000000">
      <w:r>
        <w:t>──────────────────────────</w:t>
      </w:r>
    </w:p>
    <w:p w14:paraId="1BBAE765" w14:textId="77777777" w:rsidR="00063EC3" w:rsidRDefault="00000000">
      <w:pPr>
        <w:pStyle w:val="21"/>
      </w:pPr>
      <w:r>
        <w:rPr>
          <w:rFonts w:ascii="Noto Sans CJK SC" w:eastAsia="Noto Sans CJK SC" w:hAnsi="Noto Sans CJK SC"/>
          <w:color w:val="1E4463"/>
          <w:sz w:val="22"/>
        </w:rPr>
        <w:t>159｜纽约市财政危机暴露长期预算失衡</w:t>
      </w:r>
    </w:p>
    <w:p w14:paraId="6C4BD04D" w14:textId="77777777" w:rsidR="00063EC3" w:rsidRDefault="00000000">
      <w:r>
        <w:rPr>
          <w:b/>
          <w:color w:val="284A68"/>
        </w:rPr>
        <w:t>案例编号｜</w:t>
      </w:r>
      <w:r>
        <w:t>EUUS-EF-E159  ·  第3爻  ·  原评级 A</w:t>
      </w:r>
    </w:p>
    <w:p w14:paraId="3383062C" w14:textId="77777777" w:rsidR="00063EC3" w:rsidRDefault="00000000">
      <w:r>
        <w:rPr>
          <w:b/>
          <w:color w:val="284A68"/>
        </w:rPr>
        <w:t>爻辞｜</w:t>
      </w:r>
      <w:r>
        <w:t>拂颐，贞凶，十年勿用，无攸利。</w:t>
      </w:r>
    </w:p>
    <w:p w14:paraId="4490848D" w14:textId="77777777" w:rsidR="00063EC3" w:rsidRDefault="00000000">
      <w:r>
        <w:rPr>
          <w:b/>
          <w:color w:val="284A68"/>
        </w:rPr>
        <w:t>小象｜</w:t>
      </w:r>
      <w:r>
        <w:t>十年勿用，道大悖也。</w:t>
      </w:r>
    </w:p>
    <w:p w14:paraId="7739E265" w14:textId="77777777" w:rsidR="00063EC3" w:rsidRDefault="00000000">
      <w:r>
        <w:rPr>
          <w:b/>
          <w:color w:val="284A68"/>
        </w:rPr>
        <w:t>地点／年代｜</w:t>
      </w:r>
      <w:r>
        <w:t>纽约市 · 1975–1978</w:t>
      </w:r>
    </w:p>
    <w:p w14:paraId="02AF4058" w14:textId="77777777" w:rsidR="00063EC3" w:rsidRDefault="00000000">
      <w:r>
        <w:rPr>
          <w:b/>
          <w:color w:val="284A68"/>
        </w:rPr>
        <w:t>历史事件｜完整故事｜</w:t>
      </w:r>
      <w:r>
        <w:t>纽约市长期依赖借款与会计处理方式，掩盖持续财政压力。1975年，贷款人不愿再购买新发行市债，使市政府濒临违约。州政府监督、紧急融资、删减支出及工会让步共同协助稳定财务。复原过程伴随公共服务缩减，此案成为长期财政失衡的代表性例子。</w:t>
      </w:r>
    </w:p>
    <w:p w14:paraId="184428FE" w14:textId="77777777" w:rsidR="00063EC3" w:rsidRDefault="00000000">
      <w:r>
        <w:rPr>
          <w:b/>
          <w:color w:val="284A68"/>
        </w:rPr>
        <w:t>逐爻对照｜</w:t>
      </w:r>
      <w:r>
        <w:t>以持续借款支应义务，却缺乏可持续收入，逐渐削弱公共服务的财务基础，类似颐六三长期以失当方式求养。此例不是说所有举债都有害，而是持续收支错配与债权人信心流失。</w:t>
      </w:r>
    </w:p>
    <w:p w14:paraId="09E55486" w14:textId="77777777" w:rsidR="00063EC3" w:rsidRDefault="00000000">
      <w:r>
        <w:t>──────────────────────────</w:t>
      </w:r>
    </w:p>
    <w:p w14:paraId="3DE83E4B" w14:textId="77777777" w:rsidR="00063EC3" w:rsidRDefault="00000000">
      <w:pPr>
        <w:pStyle w:val="21"/>
      </w:pPr>
      <w:r>
        <w:rPr>
          <w:rFonts w:ascii="Noto Sans CJK SC" w:eastAsia="Noto Sans CJK SC" w:hAnsi="Noto Sans CJK SC"/>
          <w:color w:val="1E4463"/>
          <w:sz w:val="22"/>
        </w:rPr>
        <w:lastRenderedPageBreak/>
        <w:t>160｜社会安全制度向退休劳工移转资源</w:t>
      </w:r>
    </w:p>
    <w:p w14:paraId="11AAA422" w14:textId="77777777" w:rsidR="00063EC3" w:rsidRDefault="00000000">
      <w:r>
        <w:rPr>
          <w:b/>
          <w:color w:val="284A68"/>
        </w:rPr>
        <w:t>案例编号｜</w:t>
      </w:r>
      <w:r>
        <w:t>EUUS-EF-E160  ·  第4爻  ·  原评级 B</w:t>
      </w:r>
    </w:p>
    <w:p w14:paraId="5A675A82" w14:textId="77777777" w:rsidR="00063EC3" w:rsidRDefault="00000000">
      <w:r>
        <w:rPr>
          <w:b/>
          <w:color w:val="284A68"/>
        </w:rPr>
        <w:t>爻辞｜</w:t>
      </w:r>
      <w:r>
        <w:t>颠颐吉，虎视眈眈，其欲逐逐，无咎。</w:t>
      </w:r>
    </w:p>
    <w:p w14:paraId="4A0802DF" w14:textId="77777777" w:rsidR="00063EC3" w:rsidRDefault="00000000">
      <w:r>
        <w:rPr>
          <w:b/>
          <w:color w:val="284A68"/>
        </w:rPr>
        <w:t>小象｜</w:t>
      </w:r>
      <w:r>
        <w:t>颠颐之吉，上施光也。</w:t>
      </w:r>
    </w:p>
    <w:p w14:paraId="3062F017" w14:textId="77777777" w:rsidR="00063EC3" w:rsidRDefault="00000000">
      <w:r>
        <w:rPr>
          <w:b/>
          <w:color w:val="284A68"/>
        </w:rPr>
        <w:t>地点／年代｜</w:t>
      </w:r>
      <w:r>
        <w:t>美国 · 1935 起</w:t>
      </w:r>
    </w:p>
    <w:p w14:paraId="5EA17C58" w14:textId="77777777" w:rsidR="00063EC3" w:rsidRDefault="00000000">
      <w:r>
        <w:rPr>
          <w:b/>
          <w:color w:val="284A68"/>
        </w:rPr>
        <w:t>历史事件｜完整故事｜</w:t>
      </w:r>
      <w:r>
        <w:t>经济大萧条凸显缺乏稳定收入与储蓄的美国老年人处境不安。国会于1935年通过《社会安全法》，建立主要由薪资提拨支应的全国老年保险制度。每月给付于1940年开始发放，之后扩及其他群体。制度建立持续的资源移转机制，但保障涵盖缺口与政治争论仍然存在。</w:t>
      </w:r>
    </w:p>
    <w:p w14:paraId="742C1B93" w14:textId="77777777" w:rsidR="00063EC3" w:rsidRDefault="00000000">
      <w:r>
        <w:rPr>
          <w:b/>
          <w:color w:val="284A68"/>
        </w:rPr>
        <w:t>逐爻对照｜</w:t>
      </w:r>
      <w:r>
        <w:t>透过广泛制度收取提拨，再供养已不再领取一般工资的人，可部分对应颐六四由上方取得资源以养人的意象。这是制度类比；社会安全给付依法律与财务规则运作，并非私人恩惠。</w:t>
      </w:r>
    </w:p>
    <w:p w14:paraId="5B2ACDE9" w14:textId="77777777" w:rsidR="00063EC3" w:rsidRDefault="00000000">
      <w:r>
        <w:t>──────────────────────────</w:t>
      </w:r>
    </w:p>
    <w:p w14:paraId="142A590F" w14:textId="77777777" w:rsidR="00063EC3" w:rsidRDefault="00000000">
      <w:pPr>
        <w:pStyle w:val="21"/>
      </w:pPr>
      <w:r>
        <w:rPr>
          <w:rFonts w:ascii="Noto Sans CJK SC" w:eastAsia="Noto Sans CJK SC" w:hAnsi="Noto Sans CJK SC"/>
          <w:color w:val="1E4463"/>
          <w:sz w:val="22"/>
        </w:rPr>
        <w:t>161｜冰岛银行崩溃后接受国际货币基金援助</w:t>
      </w:r>
    </w:p>
    <w:p w14:paraId="37A76021" w14:textId="77777777" w:rsidR="00063EC3" w:rsidRDefault="00000000">
      <w:r>
        <w:rPr>
          <w:b/>
          <w:color w:val="284A68"/>
        </w:rPr>
        <w:t>案例编号｜</w:t>
      </w:r>
      <w:r>
        <w:t>EUUS-EF-E161  ·  第5爻  ·  原评级 B</w:t>
      </w:r>
    </w:p>
    <w:p w14:paraId="2B1F9700" w14:textId="77777777" w:rsidR="00063EC3" w:rsidRDefault="00000000">
      <w:r>
        <w:rPr>
          <w:b/>
          <w:color w:val="284A68"/>
        </w:rPr>
        <w:t>爻辞｜</w:t>
      </w:r>
      <w:r>
        <w:t>拂经，居贞吉，不可涉大川。</w:t>
      </w:r>
    </w:p>
    <w:p w14:paraId="75F099A3" w14:textId="77777777" w:rsidR="00063EC3" w:rsidRDefault="00000000">
      <w:r>
        <w:rPr>
          <w:b/>
          <w:color w:val="284A68"/>
        </w:rPr>
        <w:t>小象｜</w:t>
      </w:r>
      <w:r>
        <w:t>居贞之吉，顺以从上也。</w:t>
      </w:r>
    </w:p>
    <w:p w14:paraId="2A42FCB9" w14:textId="77777777" w:rsidR="00063EC3" w:rsidRDefault="00000000">
      <w:r>
        <w:rPr>
          <w:b/>
          <w:color w:val="284A68"/>
        </w:rPr>
        <w:t>地点／年代｜</w:t>
      </w:r>
      <w:r>
        <w:t>冰岛 · 2008–2011</w:t>
      </w:r>
    </w:p>
    <w:p w14:paraId="66E61E72" w14:textId="77777777" w:rsidR="00063EC3" w:rsidRDefault="00000000">
      <w:r>
        <w:rPr>
          <w:b/>
          <w:color w:val="284A68"/>
        </w:rPr>
        <w:t>历史事件｜完整故事｜</w:t>
      </w:r>
      <w:r>
        <w:t>冰岛三大银行在快速扩张及融资压力后，于2008年10月倒闭。冰岛向国际货币基金（IMF）求援，实施包含资本管制与财政措施的稳定计划。当局重整国内银行业务，同时与债权人谈判。经济后来复苏，但家庭与公共财政在调整期间承受可观代价。</w:t>
      </w:r>
    </w:p>
    <w:p w14:paraId="252AE211" w14:textId="77777777" w:rsidR="00063EC3" w:rsidRDefault="00000000">
      <w:r>
        <w:rPr>
          <w:b/>
          <w:color w:val="284A68"/>
        </w:rPr>
        <w:t>逐爻对照｜</w:t>
      </w:r>
      <w:r>
        <w:t>政府承认国内资源不足以独力处理冲击，选择有条件的外部支援，类似颐六五安守限制、不冒然跨越大川的提醒。不过援助计划带来分配成本与政治争议，不能视为全然无害。</w:t>
      </w:r>
    </w:p>
    <w:p w14:paraId="792F7A2B" w14:textId="77777777" w:rsidR="00063EC3" w:rsidRDefault="00000000">
      <w:r>
        <w:t>──────────────────────────</w:t>
      </w:r>
    </w:p>
    <w:p w14:paraId="2D6EB537" w14:textId="77777777" w:rsidR="00063EC3" w:rsidRDefault="00000000">
      <w:pPr>
        <w:pStyle w:val="21"/>
      </w:pPr>
      <w:r>
        <w:rPr>
          <w:rFonts w:ascii="Noto Sans CJK SC" w:eastAsia="Noto Sans CJK SC" w:hAnsi="Noto Sans CJK SC"/>
          <w:color w:val="1E4463"/>
          <w:sz w:val="22"/>
        </w:rPr>
        <w:t>162｜美国财政部在2008年恐慌期间保障货币市场基金</w:t>
      </w:r>
    </w:p>
    <w:p w14:paraId="0B2AC08C" w14:textId="77777777" w:rsidR="00063EC3" w:rsidRDefault="00000000">
      <w:r>
        <w:rPr>
          <w:b/>
          <w:color w:val="284A68"/>
        </w:rPr>
        <w:t>案例编号｜</w:t>
      </w:r>
      <w:r>
        <w:t>EUUS-EF-E162  ·  第6爻  ·  原评级 B</w:t>
      </w:r>
    </w:p>
    <w:p w14:paraId="02296BDE" w14:textId="77777777" w:rsidR="00063EC3" w:rsidRDefault="00000000">
      <w:r>
        <w:rPr>
          <w:b/>
          <w:color w:val="284A68"/>
        </w:rPr>
        <w:t>爻辞｜</w:t>
      </w:r>
      <w:r>
        <w:t>由颐，厉吉，利涉大川。</w:t>
      </w:r>
    </w:p>
    <w:p w14:paraId="0A1BCF2F" w14:textId="77777777" w:rsidR="00063EC3" w:rsidRDefault="00000000">
      <w:r>
        <w:rPr>
          <w:b/>
          <w:color w:val="284A68"/>
        </w:rPr>
        <w:t>小象｜</w:t>
      </w:r>
      <w:r>
        <w:t>由颐厉吉，大有庆也。</w:t>
      </w:r>
    </w:p>
    <w:p w14:paraId="67E80601" w14:textId="77777777" w:rsidR="00063EC3" w:rsidRDefault="00000000">
      <w:r>
        <w:rPr>
          <w:b/>
          <w:color w:val="284A68"/>
        </w:rPr>
        <w:t>地点／年代｜</w:t>
      </w:r>
      <w:r>
        <w:t>美国 · 2008–2009</w:t>
      </w:r>
    </w:p>
    <w:p w14:paraId="4B3B5395" w14:textId="77777777" w:rsidR="00063EC3" w:rsidRDefault="00000000">
      <w:r>
        <w:rPr>
          <w:b/>
          <w:color w:val="284A68"/>
        </w:rPr>
        <w:t>历史事件｜完整故事｜</w:t>
      </w:r>
      <w:r>
        <w:t>雷曼兄弟于2008年9月倒闭后，一家大型货币市场共同基金的每单位净值跌破一美元。投资人快速撤出其他类似基金，威胁短期融资市场。美国财政部对符合资格的基金余额推出暂时性保证计划，降低不确定性。计划于2009年到期，并未成为这类投资的永久联邦保险。</w:t>
      </w:r>
    </w:p>
    <w:p w14:paraId="3E025604" w14:textId="77777777" w:rsidR="00063EC3" w:rsidRDefault="00000000">
      <w:r>
        <w:rPr>
          <w:b/>
          <w:color w:val="284A68"/>
        </w:rPr>
        <w:t>逐爻对照｜</w:t>
      </w:r>
      <w:r>
        <w:t>公共机关在危险时承担保护责任，支持一般投资人与短期信用市场运作，可部分对应颐上九承担供养重任而涉险的意象。但此保证涉及或有公共风险，并非永久且无限制的保障。</w:t>
      </w:r>
    </w:p>
    <w:p w14:paraId="7AAABDF4" w14:textId="77777777" w:rsidR="00063EC3" w:rsidRDefault="00000000">
      <w:r>
        <w:t>──────────────────────────</w:t>
      </w:r>
    </w:p>
    <w:p w14:paraId="03462611" w14:textId="77777777" w:rsidR="00063EC3" w:rsidRDefault="00000000">
      <w:pPr>
        <w:pStyle w:val="1"/>
      </w:pPr>
      <w:r>
        <w:t>第</w:t>
      </w:r>
      <w:r>
        <w:t>28</w:t>
      </w:r>
      <w:r>
        <w:t>卦｜大过</w:t>
      </w:r>
    </w:p>
    <w:p w14:paraId="352F075C" w14:textId="77777777" w:rsidR="00063EC3" w:rsidRDefault="00000000">
      <w:pPr>
        <w:pStyle w:val="21"/>
      </w:pPr>
      <w:r>
        <w:rPr>
          <w:rFonts w:ascii="Noto Sans CJK SC" w:eastAsia="Noto Sans CJK SC" w:hAnsi="Noto Sans CJK SC"/>
          <w:color w:val="1E4463"/>
          <w:sz w:val="22"/>
        </w:rPr>
        <w:t>163｜欧洲中央银行正式成立</w:t>
      </w:r>
    </w:p>
    <w:p w14:paraId="683A1C34" w14:textId="77777777" w:rsidR="00063EC3" w:rsidRDefault="00000000">
      <w:r>
        <w:rPr>
          <w:b/>
          <w:color w:val="284A68"/>
        </w:rPr>
        <w:t>案例编号｜</w:t>
      </w:r>
      <w:r>
        <w:t>EUUS-EF-E163  ·  第1爻  ·  原评级 B</w:t>
      </w:r>
    </w:p>
    <w:p w14:paraId="1858E82F" w14:textId="77777777" w:rsidR="00063EC3" w:rsidRDefault="00000000">
      <w:r>
        <w:rPr>
          <w:b/>
          <w:color w:val="284A68"/>
        </w:rPr>
        <w:t>爻辞｜</w:t>
      </w:r>
      <w:r>
        <w:t>借用白茅，无咎。</w:t>
      </w:r>
    </w:p>
    <w:p w14:paraId="25D01F21" w14:textId="77777777" w:rsidR="00063EC3" w:rsidRDefault="00000000">
      <w:r>
        <w:rPr>
          <w:b/>
          <w:color w:val="284A68"/>
        </w:rPr>
        <w:t>小象｜</w:t>
      </w:r>
      <w:r>
        <w:t>借用白茅，柔在下也。</w:t>
      </w:r>
    </w:p>
    <w:p w14:paraId="3C46F67A" w14:textId="77777777" w:rsidR="00063EC3" w:rsidRDefault="00000000">
      <w:r>
        <w:rPr>
          <w:b/>
          <w:color w:val="284A68"/>
        </w:rPr>
        <w:t>地点／年代｜</w:t>
      </w:r>
      <w:r>
        <w:t>欧元区，1998–1999</w:t>
      </w:r>
    </w:p>
    <w:p w14:paraId="096A76B9" w14:textId="77777777" w:rsidR="00063EC3" w:rsidRDefault="00000000">
      <w:r>
        <w:rPr>
          <w:b/>
          <w:color w:val="284A68"/>
        </w:rPr>
        <w:lastRenderedPageBreak/>
        <w:t>历史事件｜完整故事｜</w:t>
      </w:r>
      <w:r>
        <w:t>欧洲各国在货币联盟架构下，同意建立共同中央银行。欧洲中央银行于1998年开始运作，1999年1月欧元开始用于电子与会计交易时，承担欧元区货币政策责任。欧元纸钞与硬币于2002年流通。该机构统一参与国的货币决策，但各国预算与经济情况仍有差异。</w:t>
      </w:r>
    </w:p>
    <w:p w14:paraId="545946DC" w14:textId="77777777" w:rsidR="00063EC3" w:rsidRDefault="00000000">
      <w:r>
        <w:rPr>
          <w:b/>
          <w:color w:val="284A68"/>
        </w:rPr>
        <w:t>逐爻对照｜</w:t>
      </w:r>
      <w:r>
        <w:t>欧洲央行经长期协商与制度准备才承担货币权责，其审慎设计可部分对应大过初六以白茅垫承重物的意象。但机构成立不代表其日后每项政策皆审慎无风险。</w:t>
      </w:r>
    </w:p>
    <w:p w14:paraId="000053D9" w14:textId="77777777" w:rsidR="00063EC3" w:rsidRDefault="00000000">
      <w:r>
        <w:t>──────────────────────────</w:t>
      </w:r>
    </w:p>
    <w:p w14:paraId="279D4ADB" w14:textId="77777777" w:rsidR="00063EC3" w:rsidRDefault="00000000">
      <w:pPr>
        <w:pStyle w:val="21"/>
      </w:pPr>
      <w:r>
        <w:rPr>
          <w:rFonts w:ascii="Noto Sans CJK SC" w:eastAsia="Noto Sans CJK SC" w:hAnsi="Noto Sans CJK SC"/>
          <w:color w:val="1E4463"/>
          <w:sz w:val="22"/>
        </w:rPr>
        <w:t>164｜克莱斯勒在联邦贷款保证后复苏</w:t>
      </w:r>
    </w:p>
    <w:p w14:paraId="584D6EAD" w14:textId="77777777" w:rsidR="00063EC3" w:rsidRDefault="00000000">
      <w:r>
        <w:rPr>
          <w:b/>
          <w:color w:val="284A68"/>
        </w:rPr>
        <w:t>案例编号｜</w:t>
      </w:r>
      <w:r>
        <w:t>EUUS-EF-E164  ·  第2爻  ·  原评级 B</w:t>
      </w:r>
    </w:p>
    <w:p w14:paraId="2D9BD68A" w14:textId="77777777" w:rsidR="00063EC3" w:rsidRDefault="00000000">
      <w:r>
        <w:rPr>
          <w:b/>
          <w:color w:val="284A68"/>
        </w:rPr>
        <w:t>爻辞｜</w:t>
      </w:r>
      <w:r>
        <w:t>枯杨生稊，老夫得其女妻，无不利。</w:t>
      </w:r>
    </w:p>
    <w:p w14:paraId="4E8230FE" w14:textId="77777777" w:rsidR="00063EC3" w:rsidRDefault="00000000">
      <w:r>
        <w:rPr>
          <w:b/>
          <w:color w:val="284A68"/>
        </w:rPr>
        <w:t>小象｜</w:t>
      </w:r>
      <w:r>
        <w:t>老夫女妻，过以相与也。</w:t>
      </w:r>
    </w:p>
    <w:p w14:paraId="739E5756" w14:textId="77777777" w:rsidR="00063EC3" w:rsidRDefault="00000000">
      <w:r>
        <w:rPr>
          <w:b/>
          <w:color w:val="284A68"/>
        </w:rPr>
        <w:t>地点／年代｜</w:t>
      </w:r>
      <w:r>
        <w:t>美国 · 1979–1983</w:t>
      </w:r>
    </w:p>
    <w:p w14:paraId="1C8980FF" w14:textId="77777777" w:rsidR="00063EC3" w:rsidRDefault="00000000">
      <w:r>
        <w:rPr>
          <w:b/>
          <w:color w:val="284A68"/>
        </w:rPr>
        <w:t>历史事件｜完整故事｜</w:t>
      </w:r>
      <w:r>
        <w:t>克莱斯勒汽车公司于1970年代末因销售下滑与竞争而陷入严重财务困境。美国国会核准附条件的联邦贷款保证，公司与贷款人、员工及供应商协商让步。管理阶层推出新车款、降低成本并重整运营。克莱斯勒于1983年提前偿还受保证贷款；复苏依赖多项改革，而非单靠公共资金注入。</w:t>
      </w:r>
    </w:p>
    <w:p w14:paraId="622668C3" w14:textId="77777777" w:rsidR="00063EC3" w:rsidRDefault="00000000">
      <w:r>
        <w:rPr>
          <w:b/>
          <w:color w:val="284A68"/>
        </w:rPr>
        <w:t>逐爻对照｜</w:t>
      </w:r>
      <w:r>
        <w:t>濒危企业透过外部合作与重整恢复活力，类似大过九二老树再生新芽的意象，但公司先前的弱点仍然重要。此例不能推论每家陷入困境的企业都应得到政府保证。</w:t>
      </w:r>
    </w:p>
    <w:p w14:paraId="768DEE88" w14:textId="77777777" w:rsidR="00063EC3" w:rsidRDefault="00000000">
      <w:r>
        <w:t>──────────────────────────</w:t>
      </w:r>
    </w:p>
    <w:p w14:paraId="3E04D49D" w14:textId="77777777" w:rsidR="00063EC3" w:rsidRDefault="00000000">
      <w:pPr>
        <w:pStyle w:val="21"/>
      </w:pPr>
      <w:r>
        <w:rPr>
          <w:rFonts w:ascii="Noto Sans CJK SC" w:eastAsia="Noto Sans CJK SC" w:hAnsi="Noto Sans CJK SC"/>
          <w:color w:val="1E4463"/>
          <w:sz w:val="22"/>
        </w:rPr>
        <w:t>165｜瑞士航空因流动性危机停飞</w:t>
      </w:r>
    </w:p>
    <w:p w14:paraId="5A5D5297" w14:textId="77777777" w:rsidR="00063EC3" w:rsidRDefault="00000000">
      <w:r>
        <w:rPr>
          <w:b/>
          <w:color w:val="284A68"/>
        </w:rPr>
        <w:t>案例编号｜</w:t>
      </w:r>
      <w:r>
        <w:t>EUUS-EF-E165  ·  第3爻  ·  原评级 A</w:t>
      </w:r>
    </w:p>
    <w:p w14:paraId="4936569A" w14:textId="77777777" w:rsidR="00063EC3" w:rsidRDefault="00000000">
      <w:r>
        <w:rPr>
          <w:b/>
          <w:color w:val="284A68"/>
        </w:rPr>
        <w:t>爻辞｜</w:t>
      </w:r>
      <w:r>
        <w:t>栋桡，凶。</w:t>
      </w:r>
    </w:p>
    <w:p w14:paraId="44A5336D" w14:textId="77777777" w:rsidR="00063EC3" w:rsidRDefault="00000000">
      <w:r>
        <w:rPr>
          <w:b/>
          <w:color w:val="284A68"/>
        </w:rPr>
        <w:t>小象｜</w:t>
      </w:r>
      <w:r>
        <w:t>栋桡之凶，不可以有辅也。</w:t>
      </w:r>
    </w:p>
    <w:p w14:paraId="10B2C281" w14:textId="77777777" w:rsidR="00063EC3" w:rsidRDefault="00000000">
      <w:r>
        <w:rPr>
          <w:b/>
          <w:color w:val="284A68"/>
        </w:rPr>
        <w:t>地点／年代｜</w:t>
      </w:r>
      <w:r>
        <w:t>瑞士，10月 2001</w:t>
      </w:r>
    </w:p>
    <w:p w14:paraId="34DC838A" w14:textId="77777777" w:rsidR="00063EC3" w:rsidRDefault="00000000">
      <w:r>
        <w:rPr>
          <w:b/>
          <w:color w:val="284A68"/>
        </w:rPr>
        <w:t>历史事件｜完整故事｜</w:t>
      </w:r>
      <w:r>
        <w:t>瑞士航空先前投资多家其他航空公司，逐渐承受沉重财务压力。2001年10月，流动性危机使公司无法维持正常航班，飞机被迫停飞，旅客滞留、员工前途不明。其后虽有紧急支援与重整，企业仍无法恢复原有地位。事件显示财务支撑不足时，复杂的运营结构可能迅速失去承重能力。</w:t>
      </w:r>
    </w:p>
    <w:p w14:paraId="0AAF1336" w14:textId="77777777" w:rsidR="00063EC3" w:rsidRDefault="00000000">
      <w:r>
        <w:rPr>
          <w:b/>
          <w:color w:val="284A68"/>
        </w:rPr>
        <w:t>逐爻对照｜</w:t>
      </w:r>
      <w:r>
        <w:t>公司财务结构已无法支撑持续运营，可对照「栋桡」所象征的承重失效；但不能把全部原因简化为单一决策。</w:t>
      </w:r>
    </w:p>
    <w:p w14:paraId="7980BC6E" w14:textId="77777777" w:rsidR="00063EC3" w:rsidRDefault="00000000">
      <w:r>
        <w:t>──────────────────────────</w:t>
      </w:r>
    </w:p>
    <w:p w14:paraId="5AC9C28B" w14:textId="77777777" w:rsidR="00063EC3" w:rsidRDefault="00000000">
      <w:pPr>
        <w:pStyle w:val="21"/>
      </w:pPr>
      <w:r>
        <w:rPr>
          <w:rFonts w:ascii="Noto Sans CJK SC" w:eastAsia="Noto Sans CJK SC" w:hAnsi="Noto Sans CJK SC"/>
          <w:color w:val="1E4463"/>
          <w:sz w:val="22"/>
        </w:rPr>
        <w:t>166｜《沙宾法案》强化企业审计监督</w:t>
      </w:r>
    </w:p>
    <w:p w14:paraId="09392EA2" w14:textId="77777777" w:rsidR="00063EC3" w:rsidRDefault="00000000">
      <w:r>
        <w:rPr>
          <w:b/>
          <w:color w:val="284A68"/>
        </w:rPr>
        <w:t>案例编号｜</w:t>
      </w:r>
      <w:r>
        <w:t>EUUS-EF-E166  ·  第4爻  ·  原评级 B</w:t>
      </w:r>
    </w:p>
    <w:p w14:paraId="71BEB20C" w14:textId="77777777" w:rsidR="00063EC3" w:rsidRDefault="00000000">
      <w:r>
        <w:rPr>
          <w:b/>
          <w:color w:val="284A68"/>
        </w:rPr>
        <w:t>爻辞｜</w:t>
      </w:r>
      <w:r>
        <w:t>栋隆，吉，有它吝。</w:t>
      </w:r>
    </w:p>
    <w:p w14:paraId="3BC17537" w14:textId="77777777" w:rsidR="00063EC3" w:rsidRDefault="00000000">
      <w:r>
        <w:rPr>
          <w:b/>
          <w:color w:val="284A68"/>
        </w:rPr>
        <w:t>小象｜</w:t>
      </w:r>
      <w:r>
        <w:t>栋隆之吉，不桡乎下也。</w:t>
      </w:r>
    </w:p>
    <w:p w14:paraId="07BA8664" w14:textId="77777777" w:rsidR="00063EC3" w:rsidRDefault="00000000">
      <w:r>
        <w:rPr>
          <w:b/>
          <w:color w:val="284A68"/>
        </w:rPr>
        <w:t>地点／年代｜</w:t>
      </w:r>
      <w:r>
        <w:t>美国，2002</w:t>
      </w:r>
    </w:p>
    <w:p w14:paraId="19C261C7" w14:textId="77777777" w:rsidR="00063EC3" w:rsidRDefault="00000000">
      <w:r>
        <w:rPr>
          <w:b/>
          <w:color w:val="284A68"/>
        </w:rPr>
        <w:t>历史事件｜完整故事｜</w:t>
      </w:r>
      <w:r>
        <w:t>安隆与世界通讯等会计丑闻动摇上市公司财务报告信心。美国国会于2002年通过《沙宾法案》，设立新的审计监督机构，要求高阶主管对特定企业报告作出认证。上市公司调整内部控制与会计师关系。支持者强调问责，批评者则关注合规成本，尤其对小型企业的负担。</w:t>
      </w:r>
    </w:p>
    <w:p w14:paraId="512DD2A7" w14:textId="77777777" w:rsidR="00063EC3" w:rsidRDefault="00000000">
      <w:r>
        <w:rPr>
          <w:b/>
          <w:color w:val="284A68"/>
        </w:rPr>
        <w:t>逐爻对照｜</w:t>
      </w:r>
      <w:r>
        <w:t>法案在会计失灵后强化审计与内控义务，如同大过九四加固支撑的栋梁，使治理制度承担责任。但新增控制也有成本，立法不能保证所有报告都诚实。</w:t>
      </w:r>
    </w:p>
    <w:p w14:paraId="65F735D2" w14:textId="77777777" w:rsidR="00063EC3" w:rsidRDefault="00000000">
      <w:r>
        <w:t>──────────────────────────</w:t>
      </w:r>
    </w:p>
    <w:p w14:paraId="57D89B5E" w14:textId="77777777" w:rsidR="00063EC3" w:rsidRDefault="00000000">
      <w:pPr>
        <w:pStyle w:val="21"/>
      </w:pPr>
      <w:r>
        <w:rPr>
          <w:rFonts w:ascii="Noto Sans CJK SC" w:eastAsia="Noto Sans CJK SC" w:hAnsi="Noto Sans CJK SC"/>
          <w:color w:val="1E4463"/>
          <w:sz w:val="22"/>
        </w:rPr>
        <w:t>167｜阿根廷主权债务违约</w:t>
      </w:r>
    </w:p>
    <w:p w14:paraId="2BCD5C70" w14:textId="77777777" w:rsidR="00063EC3" w:rsidRDefault="00000000">
      <w:r>
        <w:rPr>
          <w:b/>
          <w:color w:val="284A68"/>
        </w:rPr>
        <w:t>案例编号｜</w:t>
      </w:r>
      <w:r>
        <w:t>EUUS-EF-E167  ·  第5爻  ·  原评级 B</w:t>
      </w:r>
    </w:p>
    <w:p w14:paraId="005FEEC3" w14:textId="77777777" w:rsidR="00063EC3" w:rsidRDefault="00000000">
      <w:r>
        <w:rPr>
          <w:b/>
          <w:color w:val="284A68"/>
        </w:rPr>
        <w:t>爻辞｜</w:t>
      </w:r>
      <w:r>
        <w:t>枯杨生华，老妇得其士夫，无咎无誉。</w:t>
      </w:r>
    </w:p>
    <w:p w14:paraId="7B57598C" w14:textId="77777777" w:rsidR="00063EC3" w:rsidRDefault="00000000">
      <w:r>
        <w:rPr>
          <w:b/>
          <w:color w:val="284A68"/>
        </w:rPr>
        <w:lastRenderedPageBreak/>
        <w:t>小象｜</w:t>
      </w:r>
      <w:r>
        <w:t>枯杨生华，何可久也。老妇士夫，亦可丑也。</w:t>
      </w:r>
    </w:p>
    <w:p w14:paraId="61133E3B" w14:textId="77777777" w:rsidR="00063EC3" w:rsidRDefault="00000000">
      <w:r>
        <w:rPr>
          <w:b/>
          <w:color w:val="284A68"/>
        </w:rPr>
        <w:t>地点／年代｜</w:t>
      </w:r>
      <w:r>
        <w:t>阿根廷，2001–2005</w:t>
      </w:r>
    </w:p>
    <w:p w14:paraId="3A4734BA" w14:textId="77777777" w:rsidR="00063EC3" w:rsidRDefault="00000000">
      <w:r>
        <w:rPr>
          <w:b/>
          <w:color w:val="284A68"/>
        </w:rPr>
        <w:t>历史事件｜完整故事｜</w:t>
      </w:r>
      <w:r>
        <w:t>阿根廷在经济衰退、债务压力与固定汇率承压下陷入深重危机。政府于2001年底对主权债务违约，披索与美元固定汇率安排随后崩溃。经济大幅萎缩后才开始复苏。债务交换重整多数债权，但部分债权人争议延续多年，影响阿根廷进入国际资本市场的能力。</w:t>
      </w:r>
    </w:p>
    <w:p w14:paraId="58BE8E7F" w14:textId="77777777" w:rsidR="00063EC3" w:rsidRDefault="00000000">
      <w:r>
        <w:rPr>
          <w:b/>
          <w:color w:val="284A68"/>
        </w:rPr>
        <w:t>逐爻对照｜</w:t>
      </w:r>
      <w:r>
        <w:t>违约后的债务重整缓解眼前支付压力，但法律争议与分配后果仍持续。大过九五的枯木开花意象提醒表面恢复未必长久；但不能认为所有债务重整都只是粉饰，效果仍取决于条件与后续经济。</w:t>
      </w:r>
    </w:p>
    <w:p w14:paraId="216D908E" w14:textId="77777777" w:rsidR="00063EC3" w:rsidRDefault="00000000">
      <w:r>
        <w:t>──────────────────────────</w:t>
      </w:r>
    </w:p>
    <w:p w14:paraId="034F5914" w14:textId="77777777" w:rsidR="00063EC3" w:rsidRDefault="00000000">
      <w:pPr>
        <w:pStyle w:val="21"/>
      </w:pPr>
      <w:r>
        <w:rPr>
          <w:rFonts w:ascii="Noto Sans CJK SC" w:eastAsia="Noto Sans CJK SC" w:hAnsi="Noto Sans CJK SC"/>
          <w:color w:val="1E4463"/>
          <w:sz w:val="22"/>
        </w:rPr>
        <w:t>168｜AIG救援使公共资金承担异常风险</w:t>
      </w:r>
    </w:p>
    <w:p w14:paraId="1618FE4E" w14:textId="77777777" w:rsidR="00063EC3" w:rsidRDefault="00000000">
      <w:r>
        <w:rPr>
          <w:b/>
          <w:color w:val="284A68"/>
        </w:rPr>
        <w:t>案例编号｜</w:t>
      </w:r>
      <w:r>
        <w:t>EUUS-EF-E168  ·  第6爻  ·  原评级 B</w:t>
      </w:r>
    </w:p>
    <w:p w14:paraId="57E0A5FE" w14:textId="77777777" w:rsidR="00063EC3" w:rsidRDefault="00000000">
      <w:r>
        <w:rPr>
          <w:b/>
          <w:color w:val="284A68"/>
        </w:rPr>
        <w:t>爻辞｜</w:t>
      </w:r>
      <w:r>
        <w:t>过涉灭顶，凶，无咎。</w:t>
      </w:r>
    </w:p>
    <w:p w14:paraId="604CDFD5" w14:textId="77777777" w:rsidR="00063EC3" w:rsidRDefault="00000000">
      <w:r>
        <w:rPr>
          <w:b/>
          <w:color w:val="284A68"/>
        </w:rPr>
        <w:t>小象｜</w:t>
      </w:r>
      <w:r>
        <w:t>过涉之凶，不可咎也。</w:t>
      </w:r>
    </w:p>
    <w:p w14:paraId="0033D110" w14:textId="77777777" w:rsidR="00063EC3" w:rsidRDefault="00000000">
      <w:r>
        <w:rPr>
          <w:b/>
          <w:color w:val="284A68"/>
        </w:rPr>
        <w:t>地点／年代｜</w:t>
      </w:r>
      <w:r>
        <w:t>美国 · 2008–2012</w:t>
      </w:r>
    </w:p>
    <w:p w14:paraId="5EE80EC1" w14:textId="77777777" w:rsidR="00063EC3" w:rsidRDefault="00000000">
      <w:r>
        <w:rPr>
          <w:b/>
          <w:color w:val="284A68"/>
        </w:rPr>
        <w:t>历史事件｜完整故事｜</w:t>
      </w:r>
      <w:r>
        <w:t>2008年9月，美国国际集团（AIG）因金融市场曝险与担保品追缴陷入流动性危机。联准会与财政部提供非常规援助，避免官员担忧会扩散至整个金融体系的无序倒闭。AIG在随后数年出售资产并偿还援助。公共机构为私人交易对手承担重大风险，使救援引发政治争论。</w:t>
      </w:r>
    </w:p>
    <w:p w14:paraId="078AE7F2" w14:textId="77777777" w:rsidR="00063EC3" w:rsidRDefault="00000000">
      <w:r>
        <w:rPr>
          <w:b/>
          <w:color w:val="284A68"/>
        </w:rPr>
        <w:t>逐爻对照｜</w:t>
      </w:r>
      <w:r>
        <w:t>公共机关为限制他人损害而涉入险境，接受可能损失与批评，可对应大过上六艰难渡河、后果严重却未必出于恶意的意象。但不能因此宽恕薄弱风控，或证明所有救援皆合理。</w:t>
      </w:r>
    </w:p>
    <w:p w14:paraId="76F0EB01" w14:textId="77777777" w:rsidR="00063EC3" w:rsidRDefault="00000000">
      <w:r>
        <w:t>──────────────────────────</w:t>
      </w:r>
    </w:p>
    <w:p w14:paraId="13747921" w14:textId="77777777" w:rsidR="00063EC3" w:rsidRDefault="00000000">
      <w:pPr>
        <w:pStyle w:val="1"/>
      </w:pPr>
      <w:r>
        <w:t>第</w:t>
      </w:r>
      <w:r>
        <w:t>29</w:t>
      </w:r>
      <w:r>
        <w:t>卦｜坎</w:t>
      </w:r>
    </w:p>
    <w:p w14:paraId="7657B2E3" w14:textId="77777777" w:rsidR="00063EC3" w:rsidRDefault="00000000">
      <w:pPr>
        <w:pStyle w:val="21"/>
      </w:pPr>
      <w:r>
        <w:rPr>
          <w:rFonts w:ascii="Noto Sans CJK SC" w:eastAsia="Noto Sans CJK SC" w:hAnsi="Noto Sans CJK SC"/>
          <w:color w:val="1E4463"/>
          <w:sz w:val="22"/>
        </w:rPr>
        <w:t>169｜北岩银行遭遇挤兑</w:t>
      </w:r>
    </w:p>
    <w:p w14:paraId="1D76AEBF" w14:textId="77777777" w:rsidR="00063EC3" w:rsidRDefault="00000000">
      <w:r>
        <w:rPr>
          <w:b/>
          <w:color w:val="284A68"/>
        </w:rPr>
        <w:t>案例编号｜</w:t>
      </w:r>
      <w:r>
        <w:t>EUUS-EF-E169  ·  第1爻  ·  原评级 B</w:t>
      </w:r>
    </w:p>
    <w:p w14:paraId="6D1A87A9" w14:textId="77777777" w:rsidR="00063EC3" w:rsidRDefault="00000000">
      <w:r>
        <w:rPr>
          <w:b/>
          <w:color w:val="284A68"/>
        </w:rPr>
        <w:t>爻辞｜</w:t>
      </w:r>
      <w:r>
        <w:t>习坎，入于坎窞，凶。</w:t>
      </w:r>
    </w:p>
    <w:p w14:paraId="2DD35A07" w14:textId="77777777" w:rsidR="00063EC3" w:rsidRDefault="00000000">
      <w:r>
        <w:rPr>
          <w:b/>
          <w:color w:val="284A68"/>
        </w:rPr>
        <w:t>小象｜</w:t>
      </w:r>
      <w:r>
        <w:t>习坎入坎，失道凶也。</w:t>
      </w:r>
    </w:p>
    <w:p w14:paraId="20318D4B" w14:textId="77777777" w:rsidR="00063EC3" w:rsidRDefault="00000000">
      <w:r>
        <w:rPr>
          <w:b/>
          <w:color w:val="284A68"/>
        </w:rPr>
        <w:t>地点／年代｜</w:t>
      </w:r>
      <w:r>
        <w:t>英国，2007</w:t>
      </w:r>
    </w:p>
    <w:p w14:paraId="28064C6A" w14:textId="77777777" w:rsidR="00063EC3" w:rsidRDefault="00000000">
      <w:r>
        <w:rPr>
          <w:b/>
          <w:color w:val="284A68"/>
        </w:rPr>
        <w:t>历史事件｜完整故事｜</w:t>
      </w:r>
      <w:r>
        <w:t>北岩银行高度依赖批发市场融资，市场压力使资金来源枯竭。紧急支援消息公开后，存户排队提款，信心危机加剧。英国政府其后将该银行国有化，并调整存款保障安排。融资与分配后果透过参与危机的相关机构逐步显现。</w:t>
      </w:r>
    </w:p>
    <w:p w14:paraId="14AE5401" w14:textId="77777777" w:rsidR="00063EC3" w:rsidRDefault="00000000">
      <w:r>
        <w:rPr>
          <w:b/>
          <w:color w:val="284A68"/>
        </w:rPr>
        <w:t>逐爻对照｜</w:t>
      </w:r>
      <w:r>
        <w:t>北岩高度依赖短期批发融资，在信用市场收紧后陷入困境。紧急援助未立即恢复信心，可类比坎初六反复陷入流动性危险；但财务困境本身不等于古爻所指的道德失当。</w:t>
      </w:r>
    </w:p>
    <w:p w14:paraId="7ED96780" w14:textId="77777777" w:rsidR="00063EC3" w:rsidRDefault="00000000">
      <w:r>
        <w:t>──────────────────────────</w:t>
      </w:r>
    </w:p>
    <w:p w14:paraId="7564A217" w14:textId="77777777" w:rsidR="00063EC3" w:rsidRDefault="00000000">
      <w:pPr>
        <w:pStyle w:val="21"/>
      </w:pPr>
      <w:r>
        <w:rPr>
          <w:rFonts w:ascii="Noto Sans CJK SC" w:eastAsia="Noto Sans CJK SC" w:hAnsi="Noto Sans CJK SC"/>
          <w:color w:val="1E4463"/>
          <w:sz w:val="22"/>
        </w:rPr>
        <w:t>170｜1907年清算所凭证提供有限纾困</w:t>
      </w:r>
    </w:p>
    <w:p w14:paraId="30AB51A7" w14:textId="77777777" w:rsidR="00063EC3" w:rsidRDefault="00000000">
      <w:r>
        <w:rPr>
          <w:b/>
          <w:color w:val="284A68"/>
        </w:rPr>
        <w:t>案例编号｜</w:t>
      </w:r>
      <w:r>
        <w:t>EUUS-EF-E170  ·  第2爻  ·  原评级 A</w:t>
      </w:r>
    </w:p>
    <w:p w14:paraId="376852E7" w14:textId="77777777" w:rsidR="00063EC3" w:rsidRDefault="00000000">
      <w:r>
        <w:rPr>
          <w:b/>
          <w:color w:val="284A68"/>
        </w:rPr>
        <w:t>爻辞｜</w:t>
      </w:r>
      <w:r>
        <w:t>坎有险，求小得。</w:t>
      </w:r>
    </w:p>
    <w:p w14:paraId="38413C96" w14:textId="77777777" w:rsidR="00063EC3" w:rsidRDefault="00000000">
      <w:r>
        <w:rPr>
          <w:b/>
          <w:color w:val="284A68"/>
        </w:rPr>
        <w:t>小象｜</w:t>
      </w:r>
      <w:r>
        <w:t>求小得，未出中也。</w:t>
      </w:r>
    </w:p>
    <w:p w14:paraId="39BE2A13" w14:textId="77777777" w:rsidR="00063EC3" w:rsidRDefault="00000000">
      <w:r>
        <w:rPr>
          <w:b/>
          <w:color w:val="284A68"/>
        </w:rPr>
        <w:t>地点／年代｜</w:t>
      </w:r>
      <w:r>
        <w:t>纽约，美国 · 1907</w:t>
      </w:r>
    </w:p>
    <w:p w14:paraId="4F60DDBD" w14:textId="77777777" w:rsidR="00063EC3" w:rsidRDefault="00000000">
      <w:r>
        <w:rPr>
          <w:b/>
          <w:color w:val="284A68"/>
        </w:rPr>
        <w:t>历史事件｜完整故事｜</w:t>
      </w:r>
      <w:r>
        <w:t>有人企图操纵联合铜业股票失败，引发纽约银行挤兑及更广泛的信心危机。纽约清算所安排会员银行使用贷款凭证，缓和银行间结算压力；私人金融家也组织额外援助。凭证提供暂时流动性，却未涵盖所有信托公司，也未立即终结恐慌。危机促使外界更支持建立全国中央银行。</w:t>
      </w:r>
    </w:p>
    <w:p w14:paraId="52277666" w14:textId="77777777" w:rsidR="00063EC3" w:rsidRDefault="00000000">
      <w:r>
        <w:rPr>
          <w:b/>
          <w:color w:val="284A68"/>
        </w:rPr>
        <w:t>逐爻对照｜</w:t>
      </w:r>
      <w:r>
        <w:t>紧急凭证在金融体系仍处危险时提供有限助益，贴近坎九二「求小得」的情境。但不能说清算所已解决所有挤兑，或每家机构都得到同等协助。</w:t>
      </w:r>
    </w:p>
    <w:p w14:paraId="4EF5FF9F" w14:textId="77777777" w:rsidR="00063EC3" w:rsidRDefault="00000000">
      <w:r>
        <w:lastRenderedPageBreak/>
        <w:t>──────────────────────────</w:t>
      </w:r>
    </w:p>
    <w:p w14:paraId="4E5C4510" w14:textId="77777777" w:rsidR="00063EC3" w:rsidRDefault="00000000">
      <w:pPr>
        <w:pStyle w:val="21"/>
      </w:pPr>
      <w:r>
        <w:rPr>
          <w:rFonts w:ascii="Noto Sans CJK SC" w:eastAsia="Noto Sans CJK SC" w:hAnsi="Noto Sans CJK SC"/>
          <w:color w:val="1E4463"/>
          <w:sz w:val="22"/>
        </w:rPr>
        <w:t>171｜阿根廷于2001年停止支付主权债务</w:t>
      </w:r>
    </w:p>
    <w:p w14:paraId="44D24989" w14:textId="77777777" w:rsidR="00063EC3" w:rsidRDefault="00000000">
      <w:r>
        <w:rPr>
          <w:b/>
          <w:color w:val="284A68"/>
        </w:rPr>
        <w:t>案例编号｜</w:t>
      </w:r>
      <w:r>
        <w:t>EUUS-EF-E171  ·  第3爻  ·  原评级 B</w:t>
      </w:r>
    </w:p>
    <w:p w14:paraId="525BD4A0" w14:textId="77777777" w:rsidR="00063EC3" w:rsidRDefault="00000000">
      <w:r>
        <w:rPr>
          <w:b/>
          <w:color w:val="284A68"/>
        </w:rPr>
        <w:t>爻辞｜</w:t>
      </w:r>
      <w:r>
        <w:t>来之坎坎，险且枕，入于坎窞，勿用。</w:t>
      </w:r>
    </w:p>
    <w:p w14:paraId="27F8DF62" w14:textId="77777777" w:rsidR="00063EC3" w:rsidRDefault="00000000">
      <w:r>
        <w:rPr>
          <w:b/>
          <w:color w:val="284A68"/>
        </w:rPr>
        <w:t>小象｜</w:t>
      </w:r>
      <w:r>
        <w:t>来之坎坎，终无功也。</w:t>
      </w:r>
    </w:p>
    <w:p w14:paraId="119E839A" w14:textId="77777777" w:rsidR="00063EC3" w:rsidRDefault="00000000">
      <w:r>
        <w:rPr>
          <w:b/>
          <w:color w:val="284A68"/>
        </w:rPr>
        <w:t>地点／年代｜</w:t>
      </w:r>
      <w:r>
        <w:t>希腊 与 欧元区，2009–2015</w:t>
      </w:r>
    </w:p>
    <w:p w14:paraId="092B6BFD" w14:textId="77777777" w:rsidR="00063EC3" w:rsidRDefault="00000000">
      <w:r>
        <w:rPr>
          <w:b/>
          <w:color w:val="284A68"/>
        </w:rPr>
        <w:t>历史事件｜完整故事｜</w:t>
      </w:r>
      <w:r>
        <w:t>长期衰退、财政压力与汇率安排承压，使阿根廷陷入严重经济危机。2001年底的银行提款限制与政治动乱加深民众不信任。政府停止支付大量主权债务，随后放弃固定汇率。危机造成民生困难，与债权人的谈判延续多年；政策制定者面对的选项都伴随重大代价。</w:t>
      </w:r>
    </w:p>
    <w:p w14:paraId="61DA6F7F" w14:textId="77777777" w:rsidR="00063EC3" w:rsidRDefault="00000000">
      <w:r>
        <w:rPr>
          <w:b/>
          <w:color w:val="284A68"/>
        </w:rPr>
        <w:t>逐爻对照｜</w:t>
      </w:r>
      <w:r>
        <w:t>坎六三描述前后皆险，警示不可鲁莽行动。阿根廷2001年危机呈现政府困于多种昂贵选择之间；但不能据此断言违约是唯一政策选项，或后续决策全都正当。</w:t>
      </w:r>
    </w:p>
    <w:p w14:paraId="13F449E2" w14:textId="77777777" w:rsidR="00063EC3" w:rsidRDefault="00000000">
      <w:r>
        <w:t>──────────────────────────</w:t>
      </w:r>
    </w:p>
    <w:p w14:paraId="1DC3286A" w14:textId="77777777" w:rsidR="00063EC3" w:rsidRDefault="00000000">
      <w:pPr>
        <w:pStyle w:val="21"/>
      </w:pPr>
      <w:r>
        <w:rPr>
          <w:rFonts w:ascii="Noto Sans CJK SC" w:eastAsia="Noto Sans CJK SC" w:hAnsi="Noto Sans CJK SC"/>
          <w:color w:val="1E4463"/>
          <w:sz w:val="22"/>
        </w:rPr>
        <w:t>172｜摩根在1907年恐慌期间召集银行家</w:t>
      </w:r>
    </w:p>
    <w:p w14:paraId="62F21EA8" w14:textId="77777777" w:rsidR="00063EC3" w:rsidRDefault="00000000">
      <w:r>
        <w:rPr>
          <w:b/>
          <w:color w:val="284A68"/>
        </w:rPr>
        <w:t>案例编号｜</w:t>
      </w:r>
      <w:r>
        <w:t>EUUS-EF-E172  ·  第4爻  ·  原评级 B</w:t>
      </w:r>
    </w:p>
    <w:p w14:paraId="7D8EFD0D" w14:textId="77777777" w:rsidR="00063EC3" w:rsidRDefault="00000000">
      <w:r>
        <w:rPr>
          <w:b/>
          <w:color w:val="284A68"/>
        </w:rPr>
        <w:t>爻辞｜</w:t>
      </w:r>
      <w:r>
        <w:t>樽酒簋贰，用缶，纳约自牖，终无咎。</w:t>
      </w:r>
    </w:p>
    <w:p w14:paraId="718EDCBF" w14:textId="77777777" w:rsidR="00063EC3" w:rsidRDefault="00000000">
      <w:r>
        <w:rPr>
          <w:b/>
          <w:color w:val="284A68"/>
        </w:rPr>
        <w:t>小象｜</w:t>
      </w:r>
      <w:r>
        <w:t>樽酒簋贰，刚柔际也。</w:t>
      </w:r>
    </w:p>
    <w:p w14:paraId="10B78380" w14:textId="77777777" w:rsidR="00063EC3" w:rsidRDefault="00000000">
      <w:r>
        <w:rPr>
          <w:b/>
          <w:color w:val="284A68"/>
        </w:rPr>
        <w:t>地点／年代｜</w:t>
      </w:r>
      <w:r>
        <w:t>纽约，美国 · 1907</w:t>
      </w:r>
    </w:p>
    <w:p w14:paraId="6B3C7F91" w14:textId="77777777" w:rsidR="00063EC3" w:rsidRDefault="00000000">
      <w:r>
        <w:rPr>
          <w:b/>
          <w:color w:val="284A68"/>
        </w:rPr>
        <w:t>历史事件｜完整故事｜</w:t>
      </w:r>
      <w:r>
        <w:t>1907年金融恐慌期间，信托公司挤兑与货币市场紧缩威胁纽约支付系统。摩根召集银行家评估陷入困境的机构并协调私人融资，清算所同时安排紧急措施。介入行动稳定部分机构与证券交易，但尼克博克信托公司已经倒闭。这场恐慌也促成建立公共中央银行的呼声。</w:t>
      </w:r>
    </w:p>
    <w:p w14:paraId="0AF6D51D" w14:textId="77777777" w:rsidR="00063EC3" w:rsidRDefault="00000000">
      <w:r>
        <w:rPr>
          <w:b/>
          <w:color w:val="284A68"/>
        </w:rPr>
        <w:t>逐爻对照｜</w:t>
      </w:r>
      <w:r>
        <w:t>资源不同的人透过直接讨论达成实际合作，可类比坎六四以简朴方式跨越地位差异的意象。但会议由有权势的金融家主导，他们兼顾公共稳定与自身利益，不能过度理想化。</w:t>
      </w:r>
    </w:p>
    <w:p w14:paraId="3A5A81B1" w14:textId="77777777" w:rsidR="00063EC3" w:rsidRDefault="00000000">
      <w:r>
        <w:t>──────────────────────────</w:t>
      </w:r>
    </w:p>
    <w:p w14:paraId="3D2E3A11" w14:textId="77777777" w:rsidR="00063EC3" w:rsidRDefault="00000000">
      <w:pPr>
        <w:pStyle w:val="21"/>
      </w:pPr>
      <w:r>
        <w:rPr>
          <w:rFonts w:ascii="Noto Sans CJK SC" w:eastAsia="Noto Sans CJK SC" w:hAnsi="Noto Sans CJK SC"/>
          <w:color w:val="1E4463"/>
          <w:sz w:val="22"/>
        </w:rPr>
        <w:t>173｜瑞士法郎取消与欧元的最低汇率限制</w:t>
      </w:r>
    </w:p>
    <w:p w14:paraId="3176850E" w14:textId="77777777" w:rsidR="00063EC3" w:rsidRDefault="00000000">
      <w:r>
        <w:rPr>
          <w:b/>
          <w:color w:val="284A68"/>
        </w:rPr>
        <w:t>案例编号｜</w:t>
      </w:r>
      <w:r>
        <w:t>EUUS-EF-E173  ·  第5爻  ·  原评级 B</w:t>
      </w:r>
    </w:p>
    <w:p w14:paraId="2ADB2CA0" w14:textId="77777777" w:rsidR="00063EC3" w:rsidRDefault="00000000">
      <w:r>
        <w:rPr>
          <w:b/>
          <w:color w:val="284A68"/>
        </w:rPr>
        <w:t>爻辞｜</w:t>
      </w:r>
      <w:r>
        <w:t>坎不盈，祗既平，无咎。</w:t>
      </w:r>
    </w:p>
    <w:p w14:paraId="354BB4FE" w14:textId="77777777" w:rsidR="00063EC3" w:rsidRDefault="00000000">
      <w:r>
        <w:rPr>
          <w:b/>
          <w:color w:val="284A68"/>
        </w:rPr>
        <w:t>小象｜</w:t>
      </w:r>
      <w:r>
        <w:t>坎不盈，中未大也。</w:t>
      </w:r>
    </w:p>
    <w:p w14:paraId="346B36F6" w14:textId="77777777" w:rsidR="00063EC3" w:rsidRDefault="00000000">
      <w:r>
        <w:rPr>
          <w:b/>
          <w:color w:val="284A68"/>
        </w:rPr>
        <w:t>地点／年代｜</w:t>
      </w:r>
      <w:r>
        <w:t>瑞士，2015</w:t>
      </w:r>
    </w:p>
    <w:p w14:paraId="1028482C" w14:textId="77777777" w:rsidR="00063EC3" w:rsidRDefault="00000000">
      <w:r>
        <w:rPr>
          <w:b/>
          <w:color w:val="284A68"/>
        </w:rPr>
        <w:t>历史事件｜完整故事｜</w:t>
      </w:r>
      <w:r>
        <w:t>大量资金流入使瑞士国家银行必须持续捍卫法郎对欧元的最低汇率。2015年1月，央行突然取消汇率下限，瑞士法郎急遽升值，部分金融中介机构蒙受重大损失。这项决策改变市场价格，也凸显在持续货币压力下维持既有安排的限制。</w:t>
      </w:r>
    </w:p>
    <w:p w14:paraId="74657A6D" w14:textId="77777777" w:rsidR="00063EC3" w:rsidRDefault="00000000">
      <w:r>
        <w:rPr>
          <w:b/>
          <w:color w:val="284A68"/>
        </w:rPr>
        <w:t>逐爻对照｜</w:t>
      </w:r>
      <w:r>
        <w:t>瑞士央行在庞大汇率压力后放弃原先下限，涉及维持平衡的界线，可有限对应坎九五。爻辞本身不能判定央行这项具体选择在经济上是否正确。</w:t>
      </w:r>
    </w:p>
    <w:p w14:paraId="74169B82" w14:textId="77777777" w:rsidR="00063EC3" w:rsidRDefault="00000000">
      <w:r>
        <w:t>──────────────────────────</w:t>
      </w:r>
    </w:p>
    <w:p w14:paraId="2258CA6E" w14:textId="77777777" w:rsidR="00063EC3" w:rsidRDefault="00000000">
      <w:pPr>
        <w:pStyle w:val="21"/>
      </w:pPr>
      <w:r>
        <w:rPr>
          <w:rFonts w:ascii="Noto Sans CJK SC" w:eastAsia="Noto Sans CJK SC" w:hAnsi="Noto Sans CJK SC"/>
          <w:color w:val="1E4463"/>
          <w:sz w:val="22"/>
        </w:rPr>
        <w:t>174｜希腊持续受到债务危机限制</w:t>
      </w:r>
    </w:p>
    <w:p w14:paraId="435AAFB5" w14:textId="77777777" w:rsidR="00063EC3" w:rsidRDefault="00000000">
      <w:r>
        <w:rPr>
          <w:b/>
          <w:color w:val="284A68"/>
        </w:rPr>
        <w:t>案例编号｜</w:t>
      </w:r>
      <w:r>
        <w:t>EUUS-EF-E174  ·  第6爻  ·  原评级 B</w:t>
      </w:r>
    </w:p>
    <w:p w14:paraId="0913931E" w14:textId="77777777" w:rsidR="00063EC3" w:rsidRDefault="00000000">
      <w:r>
        <w:rPr>
          <w:b/>
          <w:color w:val="284A68"/>
        </w:rPr>
        <w:t>爻辞｜</w:t>
      </w:r>
      <w:r>
        <w:t>系用徽𬙊，寘于丛棘，三岁不得，凶。</w:t>
      </w:r>
    </w:p>
    <w:p w14:paraId="4EFF89A3" w14:textId="77777777" w:rsidR="00063EC3" w:rsidRDefault="00000000">
      <w:r>
        <w:rPr>
          <w:b/>
          <w:color w:val="284A68"/>
        </w:rPr>
        <w:t>小象｜</w:t>
      </w:r>
      <w:r>
        <w:t>上六失道，凶三岁也。</w:t>
      </w:r>
    </w:p>
    <w:p w14:paraId="3C5024B5" w14:textId="77777777" w:rsidR="00063EC3" w:rsidRDefault="00000000">
      <w:r>
        <w:rPr>
          <w:b/>
          <w:color w:val="284A68"/>
        </w:rPr>
        <w:t>地点／年代｜</w:t>
      </w:r>
      <w:r>
        <w:t>希腊 与 欧元区 · 2010–2018</w:t>
      </w:r>
    </w:p>
    <w:p w14:paraId="699CFC35" w14:textId="77777777" w:rsidR="00063EC3" w:rsidRDefault="00000000">
      <w:r>
        <w:rPr>
          <w:b/>
          <w:color w:val="284A68"/>
        </w:rPr>
        <w:lastRenderedPageBreak/>
        <w:t>历史事件｜完整故事｜</w:t>
      </w:r>
      <w:r>
        <w:t>全球金融危机后，希腊面临公债压力、经济衰退及金融市场融资困难。政府协商国际援助方案，附带删减支出、税制措施与改革。2015年银行也受到资本管制。希腊于2018年退出最后一项援助计划，但债务负担与社会影响持续，危机多年来改变欧元区监督及希腊政治。</w:t>
      </w:r>
    </w:p>
    <w:p w14:paraId="46846FE5" w14:textId="77777777" w:rsidR="00063EC3" w:rsidRDefault="00000000">
      <w:r>
        <w:rPr>
          <w:b/>
          <w:color w:val="284A68"/>
        </w:rPr>
        <w:t>逐爻对照｜</w:t>
      </w:r>
      <w:r>
        <w:t>过去财政与融资问题造成长期的政策自主性限制，类似坎上六失道后受困多年。但不能把危机全归咎于一人，或将金融监督等同于字面上的囚禁。</w:t>
      </w:r>
    </w:p>
    <w:p w14:paraId="61C57A95" w14:textId="77777777" w:rsidR="00063EC3" w:rsidRDefault="00000000">
      <w:r>
        <w:t>──────────────────────────</w:t>
      </w:r>
    </w:p>
    <w:p w14:paraId="6FFC9086" w14:textId="77777777" w:rsidR="00063EC3" w:rsidRDefault="00000000">
      <w:pPr>
        <w:pStyle w:val="1"/>
      </w:pPr>
      <w:r>
        <w:t>第</w:t>
      </w:r>
      <w:r>
        <w:t>30</w:t>
      </w:r>
      <w:r>
        <w:t>卦｜离</w:t>
      </w:r>
    </w:p>
    <w:p w14:paraId="4741622F" w14:textId="77777777" w:rsidR="00063EC3" w:rsidRDefault="00000000">
      <w:pPr>
        <w:pStyle w:val="21"/>
      </w:pPr>
      <w:r>
        <w:rPr>
          <w:rFonts w:ascii="Noto Sans CJK SC" w:eastAsia="Noto Sans CJK SC" w:hAnsi="Noto Sans CJK SC"/>
          <w:color w:val="1E4463"/>
          <w:sz w:val="22"/>
        </w:rPr>
        <w:t>175｜骑士资本自动交易系统故障</w:t>
      </w:r>
    </w:p>
    <w:p w14:paraId="32608881" w14:textId="77777777" w:rsidR="00063EC3" w:rsidRDefault="00000000">
      <w:r>
        <w:rPr>
          <w:b/>
          <w:color w:val="284A68"/>
        </w:rPr>
        <w:t>案例编号｜</w:t>
      </w:r>
      <w:r>
        <w:t>EUUS-EF-E175  ·  第1爻  ·  原评级 A</w:t>
      </w:r>
    </w:p>
    <w:p w14:paraId="3C619820" w14:textId="77777777" w:rsidR="00063EC3" w:rsidRDefault="00000000">
      <w:r>
        <w:rPr>
          <w:b/>
          <w:color w:val="284A68"/>
        </w:rPr>
        <w:t>爻辞｜</w:t>
      </w:r>
      <w:r>
        <w:t>履错然，敬之无咎。</w:t>
      </w:r>
    </w:p>
    <w:p w14:paraId="0715E69C" w14:textId="77777777" w:rsidR="00063EC3" w:rsidRDefault="00000000">
      <w:r>
        <w:rPr>
          <w:b/>
          <w:color w:val="284A68"/>
        </w:rPr>
        <w:t>小象｜</w:t>
      </w:r>
      <w:r>
        <w:t>履错之敬，以辟咎也。</w:t>
      </w:r>
    </w:p>
    <w:p w14:paraId="6E3CA01F" w14:textId="77777777" w:rsidR="00063EC3" w:rsidRDefault="00000000">
      <w:r>
        <w:rPr>
          <w:b/>
          <w:color w:val="284A68"/>
        </w:rPr>
        <w:t>地点／年代｜</w:t>
      </w:r>
      <w:r>
        <w:t>美国 · 2012</w:t>
      </w:r>
    </w:p>
    <w:p w14:paraId="26D7C0F8" w14:textId="77777777" w:rsidR="00063EC3" w:rsidRDefault="00000000">
      <w:r>
        <w:rPr>
          <w:b/>
          <w:color w:val="284A68"/>
        </w:rPr>
        <w:t>历史事件｜完整故事｜</w:t>
      </w:r>
      <w:r>
        <w:t>骑士资本在2012年8月交易所技术变更前准备自动下单软件，但部署不完整，意外启动多档股票的错误交易行为。系统在停止前产生大量订单及持仓，公司通报约4.4亿美元损失，必须紧急筹资。监理机关其后指出软件部署控制与监督方面的弱点。</w:t>
      </w:r>
    </w:p>
    <w:p w14:paraId="3E12BFBD" w14:textId="77777777" w:rsidR="00063EC3" w:rsidRDefault="00000000">
      <w:r>
        <w:rPr>
          <w:b/>
          <w:color w:val="284A68"/>
        </w:rPr>
        <w:t>逐爻对照｜</w:t>
      </w:r>
      <w:r>
        <w:t>复杂交易基础设施需要周密测试与协调部署；可避免的操作失误造成即时曝险，说明离初九面对纷乱局势仍须保持警觉。此例不是否定自动化，而是指出特定防护措施失效。</w:t>
      </w:r>
    </w:p>
    <w:p w14:paraId="705280BC" w14:textId="77777777" w:rsidR="00063EC3" w:rsidRDefault="00000000">
      <w:r>
        <w:t>──────────────────────────</w:t>
      </w:r>
    </w:p>
    <w:p w14:paraId="2821ACA7" w14:textId="77777777" w:rsidR="00063EC3" w:rsidRDefault="00000000">
      <w:pPr>
        <w:pStyle w:val="21"/>
      </w:pPr>
      <w:r>
        <w:rPr>
          <w:rFonts w:ascii="Noto Sans CJK SC" w:eastAsia="Noto Sans CJK SC" w:hAnsi="Noto Sans CJK SC"/>
          <w:color w:val="1E4463"/>
          <w:sz w:val="22"/>
        </w:rPr>
        <w:t>176｜伏克尔面对持续高通膨</w:t>
      </w:r>
    </w:p>
    <w:p w14:paraId="2EE93BFD" w14:textId="77777777" w:rsidR="00063EC3" w:rsidRDefault="00000000">
      <w:r>
        <w:rPr>
          <w:b/>
          <w:color w:val="284A68"/>
        </w:rPr>
        <w:t>案例编号｜</w:t>
      </w:r>
      <w:r>
        <w:t>EUUS-EF-E176  ·  第2爻  ·  原评级 B</w:t>
      </w:r>
    </w:p>
    <w:p w14:paraId="44AF3107" w14:textId="77777777" w:rsidR="00063EC3" w:rsidRDefault="00000000">
      <w:r>
        <w:rPr>
          <w:b/>
          <w:color w:val="284A68"/>
        </w:rPr>
        <w:t>爻辞｜</w:t>
      </w:r>
      <w:r>
        <w:t>黄离，元吉。</w:t>
      </w:r>
    </w:p>
    <w:p w14:paraId="0FF8A466" w14:textId="77777777" w:rsidR="00063EC3" w:rsidRDefault="00000000">
      <w:r>
        <w:rPr>
          <w:b/>
          <w:color w:val="284A68"/>
        </w:rPr>
        <w:t>小象｜</w:t>
      </w:r>
      <w:r>
        <w:t>黄离元吉，得中道也。</w:t>
      </w:r>
    </w:p>
    <w:p w14:paraId="50C7A223" w14:textId="77777777" w:rsidR="00063EC3" w:rsidRDefault="00000000">
      <w:r>
        <w:rPr>
          <w:b/>
          <w:color w:val="284A68"/>
        </w:rPr>
        <w:t>地点／年代｜</w:t>
      </w:r>
      <w:r>
        <w:t>美国 · 1979–1982</w:t>
      </w:r>
    </w:p>
    <w:p w14:paraId="15A404B0" w14:textId="77777777" w:rsidR="00063EC3" w:rsidRDefault="00000000">
      <w:r>
        <w:rPr>
          <w:b/>
          <w:color w:val="284A68"/>
        </w:rPr>
        <w:t>历史事件｜完整故事｜</w:t>
      </w:r>
      <w:r>
        <w:t>1970年代末美国通膨居高不下，削弱购买力及大众对货币政策的信心。联准会在主席保罗·伏克尔领导下紧缩货币条件并改变操作程序。利率大幅上升，以压抑通膨。其后通膨下降，但期间出现严重衰退与高失业；经济学者对政策成本及其他经济因素的影响仍有讨论。</w:t>
      </w:r>
    </w:p>
    <w:p w14:paraId="5054A3F6" w14:textId="77777777" w:rsidR="00063EC3" w:rsidRDefault="00000000">
      <w:r>
        <w:rPr>
          <w:b/>
          <w:color w:val="284A68"/>
        </w:rPr>
        <w:t>逐爻对照｜</w:t>
      </w:r>
      <w:r>
        <w:t>中央银行面对多重伤害，必须在公共责任下保持纪律与权衡，可类比离六二得中道的精神。但不能据此认定所有后果都是预期之内，或政策完全没有错误。</w:t>
      </w:r>
    </w:p>
    <w:p w14:paraId="5A22EDE8" w14:textId="77777777" w:rsidR="00063EC3" w:rsidRDefault="00000000">
      <w:r>
        <w:t>──────────────────────────</w:t>
      </w:r>
    </w:p>
    <w:p w14:paraId="090DB972" w14:textId="77777777" w:rsidR="00063EC3" w:rsidRDefault="00000000">
      <w:pPr>
        <w:pStyle w:val="21"/>
      </w:pPr>
      <w:r>
        <w:rPr>
          <w:rFonts w:ascii="Noto Sans CJK SC" w:eastAsia="Noto Sans CJK SC" w:hAnsi="Noto Sans CJK SC"/>
          <w:color w:val="1E4463"/>
          <w:sz w:val="22"/>
        </w:rPr>
        <w:t>177｜柯达难以完成数字转型</w:t>
      </w:r>
    </w:p>
    <w:p w14:paraId="6E900DEC" w14:textId="77777777" w:rsidR="00063EC3" w:rsidRDefault="00000000">
      <w:r>
        <w:rPr>
          <w:b/>
          <w:color w:val="284A68"/>
        </w:rPr>
        <w:t>案例编号｜</w:t>
      </w:r>
      <w:r>
        <w:t>EUUS-EF-E177  ·  第3爻  ·  原评级 A</w:t>
      </w:r>
    </w:p>
    <w:p w14:paraId="277309D3" w14:textId="77777777" w:rsidR="00063EC3" w:rsidRDefault="00000000">
      <w:r>
        <w:rPr>
          <w:b/>
          <w:color w:val="284A68"/>
        </w:rPr>
        <w:t>爻辞｜</w:t>
      </w:r>
      <w:r>
        <w:t>日昃之离，不鼓缶而歌，则大耋之嗟，凶。</w:t>
      </w:r>
    </w:p>
    <w:p w14:paraId="034CBD7F" w14:textId="77777777" w:rsidR="00063EC3" w:rsidRDefault="00000000">
      <w:r>
        <w:rPr>
          <w:b/>
          <w:color w:val="284A68"/>
        </w:rPr>
        <w:t>小象｜</w:t>
      </w:r>
      <w:r>
        <w:t>日昃之离，何可久也。</w:t>
      </w:r>
    </w:p>
    <w:p w14:paraId="320E5C72" w14:textId="77777777" w:rsidR="00063EC3" w:rsidRDefault="00000000">
      <w:r>
        <w:rPr>
          <w:b/>
          <w:color w:val="284A68"/>
        </w:rPr>
        <w:t>地点／年代｜</w:t>
      </w:r>
      <w:r>
        <w:t>美国 · 1970年代–2012</w:t>
      </w:r>
    </w:p>
    <w:p w14:paraId="6BFD5ACE" w14:textId="77777777" w:rsidR="00063EC3" w:rsidRDefault="00000000">
      <w:r>
        <w:rPr>
          <w:b/>
          <w:color w:val="284A68"/>
        </w:rPr>
        <w:t>历史事件｜完整故事｜</w:t>
      </w:r>
      <w:r>
        <w:t>伊士曼柯达长年仰赖底片与冲印业务获利，电子影像技术却逐步发展。柯达工程师曾投入数字摄影研发，但随消费者习惯改变，公司难以用新业务取代既有底片利润。柯达于2012年声请破产保护，之后转向其他业务重整。数字相机与智能手机已改变摄影市场。</w:t>
      </w:r>
    </w:p>
    <w:p w14:paraId="71917610" w14:textId="77777777" w:rsidR="00063EC3" w:rsidRDefault="00000000">
      <w:r>
        <w:rPr>
          <w:b/>
          <w:color w:val="284A68"/>
        </w:rPr>
        <w:t>逐爻对照｜</w:t>
      </w:r>
      <w:r>
        <w:t>曾居领先地位的企业随科技与顾客行为改变而衰退，呼应离九三盛极转衰、应及时调整的警示。但不能说柯达完全忽略数字研究，或单一决策就造成破产。</w:t>
      </w:r>
    </w:p>
    <w:p w14:paraId="746B2CEF" w14:textId="77777777" w:rsidR="00063EC3" w:rsidRDefault="00000000">
      <w:r>
        <w:t>──────────────────────────</w:t>
      </w:r>
    </w:p>
    <w:p w14:paraId="4EA7C708" w14:textId="77777777" w:rsidR="00063EC3" w:rsidRDefault="00000000">
      <w:pPr>
        <w:pStyle w:val="21"/>
      </w:pPr>
      <w:r>
        <w:rPr>
          <w:rFonts w:ascii="Noto Sans CJK SC" w:eastAsia="Noto Sans CJK SC" w:hAnsi="Noto Sans CJK SC"/>
          <w:color w:val="1E4463"/>
          <w:sz w:val="22"/>
        </w:rPr>
        <w:lastRenderedPageBreak/>
        <w:t>178｜Archegos追缴保证金引发大型银行损失</w:t>
      </w:r>
    </w:p>
    <w:p w14:paraId="158B61A4" w14:textId="77777777" w:rsidR="00063EC3" w:rsidRDefault="00000000">
      <w:r>
        <w:rPr>
          <w:b/>
          <w:color w:val="284A68"/>
        </w:rPr>
        <w:t>案例编号｜</w:t>
      </w:r>
      <w:r>
        <w:t>EUUS-EF-E178  ·  第4爻  ·  原评级 A</w:t>
      </w:r>
    </w:p>
    <w:p w14:paraId="1F2D7AFD" w14:textId="77777777" w:rsidR="00063EC3" w:rsidRDefault="00000000">
      <w:r>
        <w:rPr>
          <w:b/>
          <w:color w:val="284A68"/>
        </w:rPr>
        <w:t>爻辞｜</w:t>
      </w:r>
      <w:r>
        <w:t>突如其来如，焚如，死如，弃如。</w:t>
      </w:r>
    </w:p>
    <w:p w14:paraId="2ED40E68" w14:textId="77777777" w:rsidR="00063EC3" w:rsidRDefault="00000000">
      <w:r>
        <w:rPr>
          <w:b/>
          <w:color w:val="284A68"/>
        </w:rPr>
        <w:t>小象｜</w:t>
      </w:r>
      <w:r>
        <w:t>突如其来如，无所容也。</w:t>
      </w:r>
    </w:p>
    <w:p w14:paraId="18398519" w14:textId="77777777" w:rsidR="00063EC3" w:rsidRDefault="00000000">
      <w:r>
        <w:rPr>
          <w:b/>
          <w:color w:val="284A68"/>
        </w:rPr>
        <w:t>地点／年代｜</w:t>
      </w:r>
      <w:r>
        <w:t>美国 与 全球银行 · 2021</w:t>
      </w:r>
    </w:p>
    <w:p w14:paraId="71B3D756" w14:textId="77777777" w:rsidR="00063EC3" w:rsidRDefault="00000000">
      <w:r>
        <w:rPr>
          <w:b/>
          <w:color w:val="284A68"/>
        </w:rPr>
        <w:t>历史事件｜完整故事｜</w:t>
      </w:r>
      <w:r>
        <w:t>Archegos资本管理公司透过衍生性商品及多家投资银行融资，建立庞大且集中的股票曝险。2021年3月股价下跌时，贷款人要求补缴担保品，Archegos无法履行，银行被迫在下跌市场出售部位。该家族办公室崩溃，部分银行通报数十亿美元损失。后续调查与监理行动检视风控、揭露与交易行为。</w:t>
      </w:r>
    </w:p>
    <w:p w14:paraId="1B58F47B" w14:textId="77777777" w:rsidR="00063EC3" w:rsidRDefault="00000000">
      <w:r>
        <w:rPr>
          <w:b/>
          <w:color w:val="284A68"/>
        </w:rPr>
        <w:t>逐爻对照｜</w:t>
      </w:r>
      <w:r>
        <w:t>集中持仓与控制不足，使价格下跌迅速演变为机构巨损，可类比离九四累积风险后突然爆发的破坏性局面。仍须区分家族办公室与各银行所掌握信息及责任的不同。</w:t>
      </w:r>
    </w:p>
    <w:p w14:paraId="3EA7DE70" w14:textId="77777777" w:rsidR="00063EC3" w:rsidRDefault="00000000">
      <w:r>
        <w:t>──────────────────────────</w:t>
      </w:r>
    </w:p>
    <w:p w14:paraId="490D3AAA" w14:textId="77777777" w:rsidR="00063EC3" w:rsidRDefault="00000000">
      <w:pPr>
        <w:pStyle w:val="21"/>
      </w:pPr>
      <w:r>
        <w:rPr>
          <w:rFonts w:ascii="Noto Sans CJK SC" w:eastAsia="Noto Sans CJK SC" w:hAnsi="Noto Sans CJK SC"/>
          <w:color w:val="1E4463"/>
          <w:sz w:val="22"/>
        </w:rPr>
        <w:t>179｜柏南奇说明紧急信用措施</w:t>
      </w:r>
    </w:p>
    <w:p w14:paraId="1B906CA5" w14:textId="77777777" w:rsidR="00063EC3" w:rsidRDefault="00000000">
      <w:r>
        <w:rPr>
          <w:b/>
          <w:color w:val="284A68"/>
        </w:rPr>
        <w:t>案例编号｜</w:t>
      </w:r>
      <w:r>
        <w:t>EUUS-EF-E179  ·  第5爻  ·  原评级 B</w:t>
      </w:r>
    </w:p>
    <w:p w14:paraId="0EA4A41A" w14:textId="77777777" w:rsidR="00063EC3" w:rsidRDefault="00000000">
      <w:r>
        <w:rPr>
          <w:b/>
          <w:color w:val="284A68"/>
        </w:rPr>
        <w:t>爻辞｜</w:t>
      </w:r>
      <w:r>
        <w:t>出涕沱若，戚嗟若，吉。</w:t>
      </w:r>
    </w:p>
    <w:p w14:paraId="5D3828B9" w14:textId="77777777" w:rsidR="00063EC3" w:rsidRDefault="00000000">
      <w:r>
        <w:rPr>
          <w:b/>
          <w:color w:val="284A68"/>
        </w:rPr>
        <w:t>小象｜</w:t>
      </w:r>
      <w:r>
        <w:t>六五之吉，离王公也。</w:t>
      </w:r>
    </w:p>
    <w:p w14:paraId="4E7F32A6" w14:textId="77777777" w:rsidR="00063EC3" w:rsidRDefault="00000000">
      <w:r>
        <w:rPr>
          <w:b/>
          <w:color w:val="284A68"/>
        </w:rPr>
        <w:t>地点／年代｜</w:t>
      </w:r>
      <w:r>
        <w:t>美国 · 2008–2009</w:t>
      </w:r>
    </w:p>
    <w:p w14:paraId="00C6E44C" w14:textId="77777777" w:rsidR="00063EC3" w:rsidRDefault="00000000">
      <w:r>
        <w:rPr>
          <w:b/>
          <w:color w:val="284A68"/>
        </w:rPr>
        <w:t>历史事件｜完整故事｜</w:t>
      </w:r>
      <w:r>
        <w:t>全球金融危机期间，主要金融机构倒闭与信用市场冻结威胁美国整体经济。联准会主席柏南奇为紧急放款辩护，并与财政部官员协调，试图避免更广泛的金融崩溃。国会辩论救援与问责问题，失业上升、衰退加深。后续改革则着眼于大型机构的监督与退场处理制度。</w:t>
      </w:r>
    </w:p>
    <w:p w14:paraId="6930F0DA" w14:textId="77777777" w:rsidR="00063EC3" w:rsidRDefault="00000000">
      <w:r>
        <w:rPr>
          <w:b/>
          <w:color w:val="284A68"/>
        </w:rPr>
        <w:t>逐爻对照｜</w:t>
      </w:r>
      <w:r>
        <w:t>高阶官员面对影响数百万人的风险，须承担决策责任。此例可对应离六五承认危险并采取负责行动，而非因掌权就免于忧虑；各项介入措施的经济效果仍有争议。</w:t>
      </w:r>
    </w:p>
    <w:p w14:paraId="1594D2B6" w14:textId="77777777" w:rsidR="00063EC3" w:rsidRDefault="00000000">
      <w:r>
        <w:t>──────────────────────────</w:t>
      </w:r>
    </w:p>
    <w:p w14:paraId="09644432" w14:textId="77777777" w:rsidR="00063EC3" w:rsidRDefault="00000000">
      <w:pPr>
        <w:pStyle w:val="21"/>
      </w:pPr>
      <w:r>
        <w:rPr>
          <w:rFonts w:ascii="Noto Sans CJK SC" w:eastAsia="Noto Sans CJK SC" w:hAnsi="Noto Sans CJK SC"/>
          <w:color w:val="1E4463"/>
          <w:sz w:val="22"/>
        </w:rPr>
        <w:t>180｜英国公债市场危机</w:t>
      </w:r>
    </w:p>
    <w:p w14:paraId="6698EEDB" w14:textId="77777777" w:rsidR="00063EC3" w:rsidRDefault="00000000">
      <w:r>
        <w:rPr>
          <w:b/>
          <w:color w:val="284A68"/>
        </w:rPr>
        <w:t>案例编号｜</w:t>
      </w:r>
      <w:r>
        <w:t>EUUS-EF-E180  ·  第6爻  ·  原评级 B</w:t>
      </w:r>
    </w:p>
    <w:p w14:paraId="14102659" w14:textId="77777777" w:rsidR="00063EC3" w:rsidRDefault="00000000">
      <w:r>
        <w:rPr>
          <w:b/>
          <w:color w:val="284A68"/>
        </w:rPr>
        <w:t>爻辞｜</w:t>
      </w:r>
      <w:r>
        <w:t>王用出征，有嘉折首，获匪其丑，无咎。</w:t>
      </w:r>
    </w:p>
    <w:p w14:paraId="4A9BCF31" w14:textId="77777777" w:rsidR="00063EC3" w:rsidRDefault="00000000">
      <w:r>
        <w:rPr>
          <w:b/>
          <w:color w:val="284A68"/>
        </w:rPr>
        <w:t>小象｜</w:t>
      </w:r>
      <w:r>
        <w:t>王用出征，以正邦也。</w:t>
      </w:r>
    </w:p>
    <w:p w14:paraId="566860BE" w14:textId="77777777" w:rsidR="00063EC3" w:rsidRDefault="00000000">
      <w:r>
        <w:rPr>
          <w:b/>
          <w:color w:val="284A68"/>
        </w:rPr>
        <w:t>地点／年代｜</w:t>
      </w:r>
      <w:r>
        <w:t>英国，2022</w:t>
      </w:r>
    </w:p>
    <w:p w14:paraId="7D543FF9" w14:textId="77777777" w:rsidR="00063EC3" w:rsidRDefault="00000000">
      <w:r>
        <w:rPr>
          <w:b/>
          <w:color w:val="284A68"/>
        </w:rPr>
        <w:t>历史事件｜完整故事｜</w:t>
      </w:r>
      <w:r>
        <w:t>2022年英国财政政策公告之际，公债殖利率上升，采杠杆策略的退休基金投资受到冲击。公债价格下跌与保证金追缴促使更多抛售。英格兰银行暂时买进债券以恢复市场运作。此事显示须分别评估紧急措施的即时效果及长期后果，监理机关也重新检讨原先假设。</w:t>
      </w:r>
    </w:p>
    <w:p w14:paraId="24272354" w14:textId="77777777" w:rsidR="00063EC3" w:rsidRDefault="00000000">
      <w:r>
        <w:rPr>
          <w:b/>
          <w:color w:val="284A68"/>
        </w:rPr>
        <w:t>逐爻对照｜</w:t>
      </w:r>
      <w:r>
        <w:t>英国公债市场失序时，杠杆退休金策略放大价格变动，央行买债协助恢复交易秩序。针对特定威胁采取行动，可有限类比离上九整治失序；但这不是惩罚犯错者，也不应作道德判决。</w:t>
      </w:r>
    </w:p>
    <w:p w14:paraId="0C830856" w14:textId="77777777" w:rsidR="00063EC3" w:rsidRDefault="00000000">
      <w:r>
        <w:t>──────────────────────────</w:t>
      </w:r>
    </w:p>
    <w:p w14:paraId="19E39546" w14:textId="77777777" w:rsidR="00063EC3" w:rsidRDefault="00000000">
      <w:pPr>
        <w:pStyle w:val="1"/>
      </w:pPr>
      <w:r>
        <w:t>第</w:t>
      </w:r>
      <w:r>
        <w:t>31</w:t>
      </w:r>
      <w:r>
        <w:t>卦｜咸</w:t>
      </w:r>
    </w:p>
    <w:p w14:paraId="4AE26397" w14:textId="77777777" w:rsidR="00063EC3" w:rsidRDefault="00000000">
      <w:pPr>
        <w:pStyle w:val="21"/>
      </w:pPr>
      <w:r>
        <w:rPr>
          <w:rFonts w:ascii="Noto Sans CJK SC" w:eastAsia="Noto Sans CJK SC" w:hAnsi="Noto Sans CJK SC"/>
          <w:color w:val="1E4463"/>
          <w:sz w:val="22"/>
        </w:rPr>
        <w:t>181｜硅谷银行倒闭</w:t>
      </w:r>
    </w:p>
    <w:p w14:paraId="6A13646E" w14:textId="77777777" w:rsidR="00063EC3" w:rsidRDefault="00000000">
      <w:r>
        <w:rPr>
          <w:b/>
          <w:color w:val="284A68"/>
        </w:rPr>
        <w:t>案例编号｜</w:t>
      </w:r>
      <w:r>
        <w:t>EUUS-EF-E181  ·  第1爻  ·  原评级 B</w:t>
      </w:r>
    </w:p>
    <w:p w14:paraId="0500C23B" w14:textId="77777777" w:rsidR="00063EC3" w:rsidRDefault="00000000">
      <w:r>
        <w:rPr>
          <w:b/>
          <w:color w:val="284A68"/>
        </w:rPr>
        <w:t>爻辞｜</w:t>
      </w:r>
      <w:r>
        <w:t>咸其拇。</w:t>
      </w:r>
    </w:p>
    <w:p w14:paraId="092804FD" w14:textId="77777777" w:rsidR="00063EC3" w:rsidRDefault="00000000">
      <w:r>
        <w:rPr>
          <w:b/>
          <w:color w:val="284A68"/>
        </w:rPr>
        <w:t>小象｜</w:t>
      </w:r>
      <w:r>
        <w:t>咸其拇，志在外也。</w:t>
      </w:r>
    </w:p>
    <w:p w14:paraId="5F54102F" w14:textId="77777777" w:rsidR="00063EC3" w:rsidRDefault="00000000">
      <w:r>
        <w:rPr>
          <w:b/>
          <w:color w:val="284A68"/>
        </w:rPr>
        <w:t>地点／年代｜</w:t>
      </w:r>
      <w:r>
        <w:t>美国，2023</w:t>
      </w:r>
    </w:p>
    <w:p w14:paraId="36FDD6B5" w14:textId="77777777" w:rsidR="00063EC3" w:rsidRDefault="00000000">
      <w:r>
        <w:rPr>
          <w:b/>
          <w:color w:val="284A68"/>
        </w:rPr>
        <w:lastRenderedPageBreak/>
        <w:t>历史事件｜完整故事｜</w:t>
      </w:r>
      <w:r>
        <w:t>硅谷银行有大量未受存款保险保障的存款，且持有长天期证券产生损失，使其容易遭遇提款压力。客户迅速尝试转出资金，监理机关随后关闭银行。当局以紧急安排保障存款，并检讨监督制度。事件的融资与分配后果在相关机构间逐步显现，市场预期也快速变动。</w:t>
      </w:r>
    </w:p>
    <w:p w14:paraId="4322AC5B" w14:textId="77777777" w:rsidR="00063EC3" w:rsidRDefault="00000000">
      <w:r>
        <w:rPr>
          <w:b/>
          <w:color w:val="284A68"/>
        </w:rPr>
        <w:t>逐爻对照｜</w:t>
      </w:r>
      <w:r>
        <w:t>硅谷银行存户担心损失而快速提款，初期提款又影响其他存户，可狭义类比咸初六影响由外而动的起始讯号。但此事件已是严重银行挤兑，不只是无害的初步波动。</w:t>
      </w:r>
    </w:p>
    <w:p w14:paraId="243AE74B" w14:textId="77777777" w:rsidR="00063EC3" w:rsidRDefault="00000000">
      <w:r>
        <w:t>──────────────────────────</w:t>
      </w:r>
    </w:p>
    <w:p w14:paraId="02C7DF9F" w14:textId="77777777" w:rsidR="00063EC3" w:rsidRDefault="00000000">
      <w:pPr>
        <w:pStyle w:val="21"/>
      </w:pPr>
      <w:r>
        <w:rPr>
          <w:rFonts w:ascii="Noto Sans CJK SC" w:eastAsia="Noto Sans CJK SC" w:hAnsi="Noto Sans CJK SC"/>
          <w:color w:val="1E4463"/>
          <w:sz w:val="22"/>
        </w:rPr>
        <w:t>182｜监理机关延后核准比特币交易所交易商品</w:t>
      </w:r>
    </w:p>
    <w:p w14:paraId="48DA9327" w14:textId="77777777" w:rsidR="00063EC3" w:rsidRDefault="00000000">
      <w:r>
        <w:rPr>
          <w:b/>
          <w:color w:val="284A68"/>
        </w:rPr>
        <w:t>案例编号｜</w:t>
      </w:r>
      <w:r>
        <w:t>EUUS-EF-E182  ·  第2爻  ·  原评级 B</w:t>
      </w:r>
    </w:p>
    <w:p w14:paraId="044C2873" w14:textId="77777777" w:rsidR="00063EC3" w:rsidRDefault="00000000">
      <w:r>
        <w:rPr>
          <w:b/>
          <w:color w:val="284A68"/>
        </w:rPr>
        <w:t>爻辞｜</w:t>
      </w:r>
      <w:r>
        <w:t>咸其腓，凶，居吉。</w:t>
      </w:r>
    </w:p>
    <w:p w14:paraId="78B86FC2" w14:textId="77777777" w:rsidR="00063EC3" w:rsidRDefault="00000000">
      <w:r>
        <w:rPr>
          <w:b/>
          <w:color w:val="284A68"/>
        </w:rPr>
        <w:t>小象｜</w:t>
      </w:r>
      <w:r>
        <w:t>虽凶居吉，顺不害也。</w:t>
      </w:r>
    </w:p>
    <w:p w14:paraId="56A45737" w14:textId="77777777" w:rsidR="00063EC3" w:rsidRDefault="00000000">
      <w:r>
        <w:rPr>
          <w:b/>
          <w:color w:val="284A68"/>
        </w:rPr>
        <w:t>地点／年代｜</w:t>
      </w:r>
      <w:r>
        <w:t>美国 · 2013–2024</w:t>
      </w:r>
    </w:p>
    <w:p w14:paraId="79B2CEFD" w14:textId="77777777" w:rsidR="00063EC3" w:rsidRDefault="00000000">
      <w:r>
        <w:rPr>
          <w:b/>
          <w:color w:val="284A68"/>
        </w:rPr>
        <w:t>历史事件｜完整故事｜</w:t>
      </w:r>
      <w:r>
        <w:t>多家业者多年申请持有比特币的交易所交易商品，监理机关则担忧市场操纵与监视机制。美国证券交易委员会曾驳回或延后多项提案，法院诉讼及市场结构亦逐渐变化。2024年1月，SEC核准数项现货比特币交易所交易商品上市交易，同时强调核准不代表认同比特币本身。</w:t>
      </w:r>
    </w:p>
    <w:p w14:paraId="5BBBC355" w14:textId="77777777" w:rsidR="00063EC3" w:rsidRDefault="00000000">
      <w:r>
        <w:rPr>
          <w:b/>
          <w:color w:val="284A68"/>
        </w:rPr>
        <w:t>逐爻对照｜</w:t>
      </w:r>
      <w:r>
        <w:t>面对强烈商业压力仍延后决策，可部分对应咸六二在不确定讯号前保持克制。但核准时点由监理标准、诉讼与市场发展共同决定，并非单纯的情绪刺激。</w:t>
      </w:r>
    </w:p>
    <w:p w14:paraId="4D4184CC" w14:textId="77777777" w:rsidR="00063EC3" w:rsidRDefault="00000000">
      <w:r>
        <w:t>──────────────────────────</w:t>
      </w:r>
    </w:p>
    <w:p w14:paraId="659055AE" w14:textId="77777777" w:rsidR="00063EC3" w:rsidRDefault="00000000">
      <w:pPr>
        <w:pStyle w:val="21"/>
      </w:pPr>
      <w:r>
        <w:rPr>
          <w:rFonts w:ascii="Noto Sans CJK SC" w:eastAsia="Noto Sans CJK SC" w:hAnsi="Noto Sans CJK SC"/>
          <w:color w:val="1E4463"/>
          <w:sz w:val="22"/>
        </w:rPr>
        <w:t>183｜佛罗里达土地热潮吸引投机买家</w:t>
      </w:r>
    </w:p>
    <w:p w14:paraId="6D33F0AA" w14:textId="77777777" w:rsidR="00063EC3" w:rsidRDefault="00000000">
      <w:r>
        <w:rPr>
          <w:b/>
          <w:color w:val="284A68"/>
        </w:rPr>
        <w:t>案例编号｜</w:t>
      </w:r>
      <w:r>
        <w:t>EUUS-EF-E183  ·  第3爻  ·  原评级 B</w:t>
      </w:r>
    </w:p>
    <w:p w14:paraId="7CA49EA4" w14:textId="77777777" w:rsidR="00063EC3" w:rsidRDefault="00000000">
      <w:r>
        <w:rPr>
          <w:b/>
          <w:color w:val="284A68"/>
        </w:rPr>
        <w:t>爻辞｜</w:t>
      </w:r>
      <w:r>
        <w:t>咸其股，执其随，往吝。</w:t>
      </w:r>
    </w:p>
    <w:p w14:paraId="52670791" w14:textId="77777777" w:rsidR="00063EC3" w:rsidRDefault="00000000">
      <w:r>
        <w:rPr>
          <w:b/>
          <w:color w:val="284A68"/>
        </w:rPr>
        <w:t>小象｜</w:t>
      </w:r>
      <w:r>
        <w:t>咸其股，亦不处也。志在随人，所执下也。</w:t>
      </w:r>
    </w:p>
    <w:p w14:paraId="559A279B" w14:textId="77777777" w:rsidR="00063EC3" w:rsidRDefault="00000000">
      <w:r>
        <w:rPr>
          <w:b/>
          <w:color w:val="284A68"/>
        </w:rPr>
        <w:t>地点／年代｜</w:t>
      </w:r>
      <w:r>
        <w:t>佛罗里达州，1920年代</w:t>
      </w:r>
    </w:p>
    <w:p w14:paraId="15EE4EA9" w14:textId="77777777" w:rsidR="00063EC3" w:rsidRDefault="00000000">
      <w:r>
        <w:rPr>
          <w:b/>
          <w:color w:val="284A68"/>
        </w:rPr>
        <w:t>历史事件｜完整故事｜</w:t>
      </w:r>
      <w:r>
        <w:t>1920年代，佛罗里达开发商透过大量广告与快速获利承诺，向外地买家推销土地。有些买家未实地查看，也未确认道路或水电是否建成，就买下土地。转售价格上升吸引更多投资人，但热潮仰赖信用与信心持续。1926年销售转弱，许多地主持有难以变现的土地；跟风取代了独立查核。</w:t>
      </w:r>
    </w:p>
    <w:p w14:paraId="724C6BB4" w14:textId="77777777" w:rsidR="00063EC3" w:rsidRDefault="00000000">
      <w:r>
        <w:rPr>
          <w:b/>
          <w:color w:val="284A68"/>
        </w:rPr>
        <w:t>逐爻对照｜</w:t>
      </w:r>
      <w:r>
        <w:t>咸九三警示不应只因他人行动便跟着前进。未核查土地便追随投机买家的行为，显示独立判断遭到放弃；但不能推论当时每一笔佛罗里达土地交易都不合理。</w:t>
      </w:r>
    </w:p>
    <w:p w14:paraId="78CCCF13" w14:textId="77777777" w:rsidR="00063EC3" w:rsidRDefault="00000000">
      <w:r>
        <w:t>──────────────────────────</w:t>
      </w:r>
    </w:p>
    <w:p w14:paraId="64310150" w14:textId="77777777" w:rsidR="00063EC3" w:rsidRDefault="00000000">
      <w:pPr>
        <w:pStyle w:val="21"/>
      </w:pPr>
      <w:r>
        <w:rPr>
          <w:rFonts w:ascii="Noto Sans CJK SC" w:eastAsia="Noto Sans CJK SC" w:hAnsi="Noto Sans CJK SC"/>
          <w:color w:val="1E4463"/>
          <w:sz w:val="22"/>
        </w:rPr>
        <w:t>184｜汉堡银行的转帐结算制度</w:t>
      </w:r>
    </w:p>
    <w:p w14:paraId="470C4C2E" w14:textId="77777777" w:rsidR="00063EC3" w:rsidRDefault="00000000">
      <w:r>
        <w:rPr>
          <w:b/>
          <w:color w:val="284A68"/>
        </w:rPr>
        <w:t>案例编号｜</w:t>
      </w:r>
      <w:r>
        <w:t>EUUS-EF-E184  ·  第4爻  ·  原评级 B</w:t>
      </w:r>
    </w:p>
    <w:p w14:paraId="3DD34CB0" w14:textId="77777777" w:rsidR="00063EC3" w:rsidRDefault="00000000">
      <w:r>
        <w:rPr>
          <w:b/>
          <w:color w:val="284A68"/>
        </w:rPr>
        <w:t>爻辞｜</w:t>
      </w:r>
      <w:r>
        <w:t>贞吉悔亡，憧憧往来，朋从尔思。</w:t>
      </w:r>
    </w:p>
    <w:p w14:paraId="6E31DCD1" w14:textId="77777777" w:rsidR="00063EC3" w:rsidRDefault="00000000">
      <w:r>
        <w:rPr>
          <w:b/>
          <w:color w:val="284A68"/>
        </w:rPr>
        <w:t>小象｜</w:t>
      </w:r>
      <w:r>
        <w:t>贞吉悔亡，未感害也。憧憧往来，未光大也。</w:t>
      </w:r>
    </w:p>
    <w:p w14:paraId="09F138D0" w14:textId="77777777" w:rsidR="00063EC3" w:rsidRDefault="00000000">
      <w:r>
        <w:rPr>
          <w:b/>
          <w:color w:val="284A68"/>
        </w:rPr>
        <w:t>地点／年代｜</w:t>
      </w:r>
      <w:r>
        <w:t>汉堡，1619</w:t>
      </w:r>
    </w:p>
    <w:p w14:paraId="061D32D9" w14:textId="77777777" w:rsidR="00063EC3" w:rsidRDefault="00000000">
      <w:r>
        <w:rPr>
          <w:b/>
          <w:color w:val="284A68"/>
        </w:rPr>
        <w:t>历史事件｜完整故事｜</w:t>
      </w:r>
      <w:r>
        <w:t>北德贸易流通的硬币品质参差不齐，商人需要可靠的结算方法。汉堡银行引入以特定记帐单位计价的存款账户及转帐安排，其帐面货币制度支援商业交易，直到19世纪后期的货币统一。制度效果需区分设立时的即时用途与较长期的后果。</w:t>
      </w:r>
    </w:p>
    <w:p w14:paraId="2934538C" w14:textId="77777777" w:rsidR="00063EC3" w:rsidRDefault="00000000">
      <w:r>
        <w:rPr>
          <w:b/>
          <w:color w:val="284A68"/>
        </w:rPr>
        <w:t>逐爻对照｜</w:t>
      </w:r>
      <w:r>
        <w:t>汉堡银行的转帐制度透过可靠记录与共同规则协助商人清算债务，可部分对应咸九四在共同预期下产生协调影响。但结算制度本身不能证明参与者具备爻辞所强调的内在真诚或毫无算计。</w:t>
      </w:r>
    </w:p>
    <w:p w14:paraId="5775FBD9" w14:textId="77777777" w:rsidR="00063EC3" w:rsidRDefault="00000000">
      <w:r>
        <w:t>──────────────────────────</w:t>
      </w:r>
    </w:p>
    <w:p w14:paraId="644B9370" w14:textId="77777777" w:rsidR="00063EC3" w:rsidRDefault="00000000">
      <w:pPr>
        <w:pStyle w:val="21"/>
      </w:pPr>
      <w:r>
        <w:rPr>
          <w:rFonts w:ascii="Noto Sans CJK SC" w:eastAsia="Noto Sans CJK SC" w:hAnsi="Noto Sans CJK SC"/>
          <w:color w:val="1E4463"/>
          <w:sz w:val="22"/>
        </w:rPr>
        <w:t>185｜雷曼兄弟救援谈判失败</w:t>
      </w:r>
    </w:p>
    <w:p w14:paraId="42642733" w14:textId="77777777" w:rsidR="00063EC3" w:rsidRDefault="00000000">
      <w:r>
        <w:rPr>
          <w:b/>
          <w:color w:val="284A68"/>
        </w:rPr>
        <w:t>案例编号｜</w:t>
      </w:r>
      <w:r>
        <w:t>EUUS-EF-E185  ·  第5爻  ·  原评级 B</w:t>
      </w:r>
    </w:p>
    <w:p w14:paraId="17409E81" w14:textId="77777777" w:rsidR="00063EC3" w:rsidRDefault="00000000">
      <w:r>
        <w:rPr>
          <w:b/>
          <w:color w:val="284A68"/>
        </w:rPr>
        <w:lastRenderedPageBreak/>
        <w:t>爻辞｜</w:t>
      </w:r>
      <w:r>
        <w:t>咸其脢，无悔。</w:t>
      </w:r>
    </w:p>
    <w:p w14:paraId="250D7F93" w14:textId="77777777" w:rsidR="00063EC3" w:rsidRDefault="00000000">
      <w:r>
        <w:rPr>
          <w:b/>
          <w:color w:val="284A68"/>
        </w:rPr>
        <w:t>小象｜</w:t>
      </w:r>
      <w:r>
        <w:t>咸其脢，志末也。</w:t>
      </w:r>
    </w:p>
    <w:p w14:paraId="11E3F389" w14:textId="77777777" w:rsidR="00063EC3" w:rsidRDefault="00000000">
      <w:r>
        <w:rPr>
          <w:b/>
          <w:color w:val="284A68"/>
        </w:rPr>
        <w:t>地点／年代｜</w:t>
      </w:r>
      <w:r>
        <w:t>英国 · 1992</w:t>
      </w:r>
    </w:p>
    <w:p w14:paraId="71028D08" w14:textId="77777777" w:rsidR="00063EC3" w:rsidRDefault="00000000">
      <w:r>
        <w:rPr>
          <w:b/>
          <w:color w:val="284A68"/>
        </w:rPr>
        <w:t>历史事件｜完整故事｜</w:t>
      </w:r>
      <w:r>
        <w:t>2008年金融危机加剧时，雷曼兄弟难以取得融资或找到买家。官员与私人金融机构探讨可能的交易，但在雷曼9月声请破产前，始终没有达成可执行的救援方案。法律权限、担保品、商业条件及政治选择仍有争论。破产加剧市场压力，暴露金融链接的脆弱；谈判接触并未转化为持久协议。</w:t>
      </w:r>
    </w:p>
    <w:p w14:paraId="09E969F0" w14:textId="77777777" w:rsidR="00063EC3" w:rsidRDefault="00000000">
      <w:r>
        <w:rPr>
          <w:b/>
          <w:color w:val="284A68"/>
        </w:rPr>
        <w:t>逐爻对照｜</w:t>
      </w:r>
      <w:r>
        <w:t>咸九五可理解为影响有限、未能触及核心。雷曼救援谈判虽让各方接触，却未形成完成交易所需的承诺；结果也受到法律与财务限制影响，不能全归咎于缺乏善意。</w:t>
      </w:r>
    </w:p>
    <w:p w14:paraId="5A91E3BE" w14:textId="77777777" w:rsidR="00063EC3" w:rsidRDefault="00000000">
      <w:r>
        <w:t>──────────────────────────</w:t>
      </w:r>
    </w:p>
    <w:p w14:paraId="29DADBC6" w14:textId="77777777" w:rsidR="00063EC3" w:rsidRDefault="00000000">
      <w:pPr>
        <w:pStyle w:val="21"/>
      </w:pPr>
      <w:r>
        <w:rPr>
          <w:rFonts w:ascii="Noto Sans CJK SC" w:eastAsia="Noto Sans CJK SC" w:hAnsi="Noto Sans CJK SC"/>
          <w:color w:val="1E4463"/>
          <w:sz w:val="22"/>
        </w:rPr>
        <w:t>186｜法国指券承诺未能维持购买力</w:t>
      </w:r>
    </w:p>
    <w:p w14:paraId="4C2DF60C" w14:textId="77777777" w:rsidR="00063EC3" w:rsidRDefault="00000000">
      <w:r>
        <w:rPr>
          <w:b/>
          <w:color w:val="284A68"/>
        </w:rPr>
        <w:t>案例编号｜</w:t>
      </w:r>
      <w:r>
        <w:t>EUUS-EF-E186  ·  第6爻  ·  原评级 B</w:t>
      </w:r>
    </w:p>
    <w:p w14:paraId="1A451044" w14:textId="77777777" w:rsidR="00063EC3" w:rsidRDefault="00000000">
      <w:r>
        <w:rPr>
          <w:b/>
          <w:color w:val="284A68"/>
        </w:rPr>
        <w:t>爻辞｜</w:t>
      </w:r>
      <w:r>
        <w:t>咸其辅颊舌。</w:t>
      </w:r>
    </w:p>
    <w:p w14:paraId="668DB560" w14:textId="77777777" w:rsidR="00063EC3" w:rsidRDefault="00000000">
      <w:r>
        <w:rPr>
          <w:b/>
          <w:color w:val="284A68"/>
        </w:rPr>
        <w:t>小象｜</w:t>
      </w:r>
      <w:r>
        <w:t>咸其辅颊舌，滕口说也。</w:t>
      </w:r>
    </w:p>
    <w:p w14:paraId="65741850" w14:textId="77777777" w:rsidR="00063EC3" w:rsidRDefault="00000000">
      <w:r>
        <w:rPr>
          <w:b/>
          <w:color w:val="284A68"/>
        </w:rPr>
        <w:t>地点／年代｜</w:t>
      </w:r>
      <w:r>
        <w:t>法国 · 1789–1796</w:t>
      </w:r>
    </w:p>
    <w:p w14:paraId="31D5993E" w14:textId="77777777" w:rsidR="00063EC3" w:rsidRDefault="00000000">
      <w:r>
        <w:rPr>
          <w:b/>
          <w:color w:val="284A68"/>
        </w:rPr>
        <w:t>历史事件｜完整故事｜</w:t>
      </w:r>
      <w:r>
        <w:t>法国大革命期间，政府面临财政需求，发行起初以没收教会土地为基础的指券（assignats）。历届政府扩大纸币发行并采取货币管制，战争与经济混乱又使问题加剧。指券购买力大幅下降，1790年代货币制度再度改变。政治上的保证无法恢复纸币的稳定信心。</w:t>
      </w:r>
    </w:p>
    <w:p w14:paraId="6A64B3BE" w14:textId="77777777" w:rsidR="00063EC3" w:rsidRDefault="00000000">
      <w:r>
        <w:rPr>
          <w:b/>
          <w:color w:val="284A68"/>
        </w:rPr>
        <w:t>逐爻对照｜</w:t>
      </w:r>
      <w:r>
        <w:t>纸币的政治承诺无法取代可信的财政与货币安排，可类比咸上六倚赖口头说服却缺乏实际支撑。指券崩溃仍有多重原因，包括战争与发行政策变动。</w:t>
      </w:r>
    </w:p>
    <w:p w14:paraId="34506028" w14:textId="77777777" w:rsidR="00063EC3" w:rsidRDefault="00000000">
      <w:r>
        <w:t>──────────────────────────</w:t>
      </w:r>
    </w:p>
    <w:p w14:paraId="0A85BA19" w14:textId="77777777" w:rsidR="00063EC3" w:rsidRDefault="00000000">
      <w:pPr>
        <w:pStyle w:val="1"/>
      </w:pPr>
      <w:r>
        <w:t>第</w:t>
      </w:r>
      <w:r>
        <w:t>32</w:t>
      </w:r>
      <w:r>
        <w:t>卦｜恒</w:t>
      </w:r>
    </w:p>
    <w:p w14:paraId="47410335" w14:textId="77777777" w:rsidR="00063EC3" w:rsidRDefault="00000000">
      <w:pPr>
        <w:pStyle w:val="21"/>
      </w:pPr>
      <w:r>
        <w:rPr>
          <w:rFonts w:ascii="Noto Sans CJK SC" w:eastAsia="Noto Sans CJK SC" w:hAnsi="Noto Sans CJK SC"/>
          <w:color w:val="1E4463"/>
          <w:sz w:val="22"/>
        </w:rPr>
        <w:t>187｜伊利铁路的会计与股权争议</w:t>
      </w:r>
    </w:p>
    <w:p w14:paraId="2424F5F3" w14:textId="77777777" w:rsidR="00063EC3" w:rsidRDefault="00000000">
      <w:r>
        <w:rPr>
          <w:b/>
          <w:color w:val="284A68"/>
        </w:rPr>
        <w:t>案例编号｜</w:t>
      </w:r>
      <w:r>
        <w:t>EUUS-EF-E187  ·  第1爻  ·  原评级 B</w:t>
      </w:r>
    </w:p>
    <w:p w14:paraId="38FC421F" w14:textId="77777777" w:rsidR="00063EC3" w:rsidRDefault="00000000">
      <w:r>
        <w:rPr>
          <w:b/>
          <w:color w:val="284A68"/>
        </w:rPr>
        <w:t>爻辞｜</w:t>
      </w:r>
      <w:r>
        <w:t>浚恒，贞凶，无攸利。</w:t>
      </w:r>
    </w:p>
    <w:p w14:paraId="408166BE" w14:textId="77777777" w:rsidR="00063EC3" w:rsidRDefault="00000000">
      <w:r>
        <w:rPr>
          <w:b/>
          <w:color w:val="284A68"/>
        </w:rPr>
        <w:t>小象｜</w:t>
      </w:r>
      <w:r>
        <w:t>浚恒之凶，始求深也。</w:t>
      </w:r>
    </w:p>
    <w:p w14:paraId="3F4F6BCD" w14:textId="77777777" w:rsidR="00063EC3" w:rsidRDefault="00000000">
      <w:r>
        <w:rPr>
          <w:b/>
          <w:color w:val="284A68"/>
        </w:rPr>
        <w:t>地点／年代｜</w:t>
      </w:r>
      <w:r>
        <w:t>纽约，1860年代</w:t>
      </w:r>
    </w:p>
    <w:p w14:paraId="64E77D13" w14:textId="77777777" w:rsidR="00063EC3" w:rsidRDefault="00000000">
      <w:r>
        <w:rPr>
          <w:b/>
          <w:color w:val="284A68"/>
        </w:rPr>
        <w:t>历史事件｜完整故事｜</w:t>
      </w:r>
      <w:r>
        <w:t>铁路融资与投资人争端促成复杂的股票发行及法律操作。相互竞争的金融家透过有争议的股票交易争夺伊利铁路控制权，诉讼与立法争议暴露股东保障不足。这些安排的实际效果，也取决于当时地方经济条件及原始决策的具体条款。</w:t>
      </w:r>
    </w:p>
    <w:p w14:paraId="1FB6276F" w14:textId="77777777" w:rsidR="00063EC3" w:rsidRDefault="00000000">
      <w:r>
        <w:rPr>
          <w:b/>
          <w:color w:val="284A68"/>
        </w:rPr>
        <w:t>逐爻对照｜</w:t>
      </w:r>
      <w:r>
        <w:t>伊利铁路的争夺涉及股票发行、金融家角力与法律冲突；早期过度追求控制权，造成长期不稳定。可有限对应恒初六要求过深、超出制度承受能力；爻辞不是此案的法律解释。</w:t>
      </w:r>
    </w:p>
    <w:p w14:paraId="2A138586" w14:textId="77777777" w:rsidR="00063EC3" w:rsidRDefault="00000000">
      <w:r>
        <w:t>──────────────────────────</w:t>
      </w:r>
    </w:p>
    <w:p w14:paraId="49F621FF" w14:textId="77777777" w:rsidR="00063EC3" w:rsidRDefault="00000000">
      <w:pPr>
        <w:pStyle w:val="21"/>
      </w:pPr>
      <w:r>
        <w:rPr>
          <w:rFonts w:ascii="Noto Sans CJK SC" w:eastAsia="Noto Sans CJK SC" w:hAnsi="Noto Sans CJK SC"/>
          <w:color w:val="1E4463"/>
          <w:sz w:val="22"/>
        </w:rPr>
        <w:t>188｜美国绿背纸币的货币政策辩论</w:t>
      </w:r>
    </w:p>
    <w:p w14:paraId="028315F2" w14:textId="77777777" w:rsidR="00063EC3" w:rsidRDefault="00000000">
      <w:r>
        <w:rPr>
          <w:b/>
          <w:color w:val="284A68"/>
        </w:rPr>
        <w:t>案例编号｜</w:t>
      </w:r>
      <w:r>
        <w:t>EUUS-EF-E188  ·  第2爻  ·  原评级 B</w:t>
      </w:r>
    </w:p>
    <w:p w14:paraId="79EDA460" w14:textId="77777777" w:rsidR="00063EC3" w:rsidRDefault="00000000">
      <w:r>
        <w:rPr>
          <w:b/>
          <w:color w:val="284A68"/>
        </w:rPr>
        <w:t>爻辞｜</w:t>
      </w:r>
      <w:r>
        <w:t>悔亡。</w:t>
      </w:r>
    </w:p>
    <w:p w14:paraId="2CC7F150" w14:textId="77777777" w:rsidR="00063EC3" w:rsidRDefault="00000000">
      <w:r>
        <w:rPr>
          <w:b/>
          <w:color w:val="284A68"/>
        </w:rPr>
        <w:t>小象｜</w:t>
      </w:r>
      <w:r>
        <w:t>九二悔亡，能久中也。</w:t>
      </w:r>
    </w:p>
    <w:p w14:paraId="0D814CFA" w14:textId="77777777" w:rsidR="00063EC3" w:rsidRDefault="00000000">
      <w:r>
        <w:rPr>
          <w:b/>
          <w:color w:val="284A68"/>
        </w:rPr>
        <w:t>地点／年代｜</w:t>
      </w:r>
      <w:r>
        <w:t>美国，1862–1870年代</w:t>
      </w:r>
    </w:p>
    <w:p w14:paraId="3472CE2A" w14:textId="77777777" w:rsidR="00063EC3" w:rsidRDefault="00000000">
      <w:r>
        <w:rPr>
          <w:b/>
          <w:color w:val="284A68"/>
        </w:rPr>
        <w:t>历史事件｜完整故事｜</w:t>
      </w:r>
      <w:r>
        <w:t>美国南北战争支出迫使联邦政府发行无法立即兑换黄金的纸币。国会授权发行美国国库券（United States Notes），战后又就回收及法偿地位展开争论。法院判决与政治运动持续改变货币预期，直到恢复兑换安排。此事显示紧急货币措施可能带来长期制度问题。</w:t>
      </w:r>
    </w:p>
    <w:p w14:paraId="335BF5B4" w14:textId="77777777" w:rsidR="00063EC3" w:rsidRDefault="00000000">
      <w:r>
        <w:rPr>
          <w:b/>
          <w:color w:val="284A68"/>
        </w:rPr>
        <w:lastRenderedPageBreak/>
        <w:t>逐爻对照｜</w:t>
      </w:r>
      <w:r>
        <w:t>绿背纸币争论在内战后仍持续，涉及兑换性与联邦权限，需要可长期维持的中道安排，可部分对应恒九二。不能认定某一种货币标准才是爻辞唯一正确的体现。</w:t>
      </w:r>
    </w:p>
    <w:p w14:paraId="69EDC910" w14:textId="77777777" w:rsidR="00063EC3" w:rsidRDefault="00000000">
      <w:r>
        <w:t>──────────────────────────</w:t>
      </w:r>
    </w:p>
    <w:p w14:paraId="62476060" w14:textId="77777777" w:rsidR="00063EC3" w:rsidRDefault="00000000">
      <w:pPr>
        <w:pStyle w:val="21"/>
      </w:pPr>
      <w:r>
        <w:rPr>
          <w:rFonts w:ascii="Noto Sans CJK SC" w:eastAsia="Noto Sans CJK SC" w:hAnsi="Noto Sans CJK SC"/>
          <w:color w:val="1E4463"/>
          <w:sz w:val="22"/>
        </w:rPr>
        <w:t>189｜富国银行未经授权开户丑闻</w:t>
      </w:r>
    </w:p>
    <w:p w14:paraId="67491C7D" w14:textId="77777777" w:rsidR="00063EC3" w:rsidRDefault="00000000">
      <w:r>
        <w:rPr>
          <w:b/>
          <w:color w:val="284A68"/>
        </w:rPr>
        <w:t>案例编号｜</w:t>
      </w:r>
      <w:r>
        <w:t>EUUS-EF-E189  ·  第3爻  ·  原评级 A</w:t>
      </w:r>
    </w:p>
    <w:p w14:paraId="7AD6CA89" w14:textId="77777777" w:rsidR="00063EC3" w:rsidRDefault="00000000">
      <w:r>
        <w:rPr>
          <w:b/>
          <w:color w:val="284A68"/>
        </w:rPr>
        <w:t>爻辞｜</w:t>
      </w:r>
      <w:r>
        <w:t>不恒其德，或承之羞，贞吝。</w:t>
      </w:r>
    </w:p>
    <w:p w14:paraId="1D24F5E3" w14:textId="77777777" w:rsidR="00063EC3" w:rsidRDefault="00000000">
      <w:r>
        <w:rPr>
          <w:b/>
          <w:color w:val="284A68"/>
        </w:rPr>
        <w:t>小象｜</w:t>
      </w:r>
      <w:r>
        <w:t>不恒其德，无所容也。</w:t>
      </w:r>
    </w:p>
    <w:p w14:paraId="2DF9D2B8" w14:textId="77777777" w:rsidR="00063EC3" w:rsidRDefault="00000000">
      <w:r>
        <w:rPr>
          <w:b/>
          <w:color w:val="284A68"/>
        </w:rPr>
        <w:t>地点／年代｜</w:t>
      </w:r>
      <w:r>
        <w:t>美国 · 2016</w:t>
      </w:r>
    </w:p>
    <w:p w14:paraId="64159ABC" w14:textId="77777777" w:rsidR="00063EC3" w:rsidRDefault="00000000">
      <w:r>
        <w:rPr>
          <w:b/>
          <w:color w:val="284A68"/>
        </w:rPr>
        <w:t>历史事件｜完整故事｜</w:t>
      </w:r>
      <w:r>
        <w:t>富国银行员工面临积极销售目标，客户却期待正常银行服务与有效同意。调查发现，员工在未获客户授权下开设账户及提供部分产品。监理机关处以罚款，银行更换领导阶层并调整作法。丑闻破坏公众信任，持续引发对销售诱因与法遵控制的检视，也带动消费者保护讨论。</w:t>
      </w:r>
    </w:p>
    <w:p w14:paraId="2BDDF97C" w14:textId="77777777" w:rsidR="00063EC3" w:rsidRDefault="00000000">
      <w:r>
        <w:rPr>
          <w:b/>
          <w:color w:val="284A68"/>
        </w:rPr>
        <w:t>逐爻对照｜</w:t>
      </w:r>
      <w:r>
        <w:t>银行对客户的公开承诺与内部反复出现的行为相矛盾，符合恒九三德行不一而招致羞辱与信任流失的警示。但不能说所有员工都参与不当行为。</w:t>
      </w:r>
    </w:p>
    <w:p w14:paraId="7DB8E60E" w14:textId="77777777" w:rsidR="00063EC3" w:rsidRDefault="00000000">
      <w:r>
        <w:t>──────────────────────────</w:t>
      </w:r>
    </w:p>
    <w:p w14:paraId="395EA963" w14:textId="77777777" w:rsidR="00063EC3" w:rsidRDefault="00000000">
      <w:pPr>
        <w:pStyle w:val="21"/>
      </w:pPr>
      <w:r>
        <w:rPr>
          <w:rFonts w:ascii="Noto Sans CJK SC" w:eastAsia="Noto Sans CJK SC" w:hAnsi="Noto Sans CJK SC"/>
          <w:color w:val="1E4463"/>
          <w:sz w:val="22"/>
        </w:rPr>
        <w:t>190｜协和式客机因长期高成本而退役</w:t>
      </w:r>
    </w:p>
    <w:p w14:paraId="7F951001" w14:textId="77777777" w:rsidR="00063EC3" w:rsidRDefault="00000000">
      <w:r>
        <w:rPr>
          <w:b/>
          <w:color w:val="284A68"/>
        </w:rPr>
        <w:t>案例编号｜</w:t>
      </w:r>
      <w:r>
        <w:t>EUUS-EF-E190  ·  第4爻  ·  原评级 B</w:t>
      </w:r>
    </w:p>
    <w:p w14:paraId="1493FCCA" w14:textId="77777777" w:rsidR="00063EC3" w:rsidRDefault="00000000">
      <w:r>
        <w:rPr>
          <w:b/>
          <w:color w:val="284A68"/>
        </w:rPr>
        <w:t>爻辞｜</w:t>
      </w:r>
      <w:r>
        <w:t>田无禽。</w:t>
      </w:r>
    </w:p>
    <w:p w14:paraId="0C557FC4" w14:textId="77777777" w:rsidR="00063EC3" w:rsidRDefault="00000000">
      <w:r>
        <w:rPr>
          <w:b/>
          <w:color w:val="284A68"/>
        </w:rPr>
        <w:t>小象｜</w:t>
      </w:r>
      <w:r>
        <w:t>久非其位，安得禽也。</w:t>
      </w:r>
    </w:p>
    <w:p w14:paraId="47134663" w14:textId="77777777" w:rsidR="00063EC3" w:rsidRDefault="00000000">
      <w:r>
        <w:rPr>
          <w:b/>
          <w:color w:val="284A68"/>
        </w:rPr>
        <w:t>地点／年代｜</w:t>
      </w:r>
      <w:r>
        <w:t>英国 与 法国 · 1960年代–2003</w:t>
      </w:r>
    </w:p>
    <w:p w14:paraId="4980290B" w14:textId="77777777" w:rsidR="00063EC3" w:rsidRDefault="00000000">
      <w:r>
        <w:rPr>
          <w:b/>
          <w:color w:val="284A68"/>
        </w:rPr>
        <w:t>历史事件｜完整故事｜</w:t>
      </w:r>
      <w:r>
        <w:t>英国与法国合作开发协和式超音速客机，投入高额成本，希望缩短跨大西洋航程。1976年开始商业飞行，但噪音限制、运营成本、航线有限及需求改变，使市场规模受到限制。英国航空与法国航空于2003年让协和式客机退役。计划留下工程成就，但商业规模远小于一般航空运输。</w:t>
      </w:r>
    </w:p>
    <w:p w14:paraId="54B3661C" w14:textId="77777777" w:rsidR="00063EC3" w:rsidRDefault="00000000">
      <w:r>
        <w:rPr>
          <w:b/>
          <w:color w:val="284A68"/>
        </w:rPr>
        <w:t>逐爻对照｜</w:t>
      </w:r>
      <w:r>
        <w:t>多年技术努力仍未形成符合成本与限制条件的广大商业市场，可类比恒九四久守不合适位置而难有收获。此比较不应抹煞协和式客机的技术成就。</w:t>
      </w:r>
    </w:p>
    <w:p w14:paraId="01611538" w14:textId="77777777" w:rsidR="00063EC3" w:rsidRDefault="00000000">
      <w:r>
        <w:t>──────────────────────────</w:t>
      </w:r>
    </w:p>
    <w:p w14:paraId="0477BF0B" w14:textId="77777777" w:rsidR="00063EC3" w:rsidRDefault="00000000">
      <w:pPr>
        <w:pStyle w:val="21"/>
      </w:pPr>
      <w:r>
        <w:rPr>
          <w:rFonts w:ascii="Noto Sans CJK SC" w:eastAsia="Noto Sans CJK SC" w:hAnsi="Noto Sans CJK SC"/>
          <w:color w:val="1E4463"/>
          <w:sz w:val="22"/>
        </w:rPr>
        <w:t>191｜英格兰银行取得货币政策操作独立性</w:t>
      </w:r>
    </w:p>
    <w:p w14:paraId="00E8B73B" w14:textId="77777777" w:rsidR="00063EC3" w:rsidRDefault="00000000">
      <w:r>
        <w:rPr>
          <w:b/>
          <w:color w:val="284A68"/>
        </w:rPr>
        <w:t>案例编号｜</w:t>
      </w:r>
      <w:r>
        <w:t>EUUS-EF-E191  ·  第5爻  ·  原评级 B</w:t>
      </w:r>
    </w:p>
    <w:p w14:paraId="7ACA142D" w14:textId="77777777" w:rsidR="00063EC3" w:rsidRDefault="00000000">
      <w:r>
        <w:rPr>
          <w:b/>
          <w:color w:val="284A68"/>
        </w:rPr>
        <w:t>爻辞｜</w:t>
      </w:r>
      <w:r>
        <w:t>恒其德，贞，妇人吉，夫子凶。</w:t>
      </w:r>
    </w:p>
    <w:p w14:paraId="3574F6B1" w14:textId="77777777" w:rsidR="00063EC3" w:rsidRDefault="00000000">
      <w:r>
        <w:rPr>
          <w:b/>
          <w:color w:val="284A68"/>
        </w:rPr>
        <w:t>小象｜</w:t>
      </w:r>
      <w:r>
        <w:t>妇人贞吉，从一而终也。夫子制义，从妇凶也。</w:t>
      </w:r>
    </w:p>
    <w:p w14:paraId="6328A6E9" w14:textId="77777777" w:rsidR="00063EC3" w:rsidRDefault="00000000">
      <w:r>
        <w:rPr>
          <w:b/>
          <w:color w:val="284A68"/>
        </w:rPr>
        <w:t>地点／年代｜</w:t>
      </w:r>
      <w:r>
        <w:t>英国 · 1997</w:t>
      </w:r>
    </w:p>
    <w:p w14:paraId="299824D8" w14:textId="77777777" w:rsidR="00063EC3" w:rsidRDefault="00000000">
      <w:r>
        <w:rPr>
          <w:b/>
          <w:color w:val="284A68"/>
        </w:rPr>
        <w:t>历史事件｜完整故事｜</w:t>
      </w:r>
      <w:r>
        <w:t>英国货币政策长期由民选部长决策，但控制通膨需要可信且持续的承诺。1997年政府宣布英格兰银行在设定利率方面取得操作独立性，并设有公开通膨目标及问责安排。新成立的货币政策委员会开始决策，国会与财政部仍保有明确职责。政策成效与问责问题持续受到讨论。</w:t>
      </w:r>
    </w:p>
    <w:p w14:paraId="4CCA3109" w14:textId="77777777" w:rsidR="00063EC3" w:rsidRDefault="00000000">
      <w:r>
        <w:rPr>
          <w:b/>
          <w:color w:val="284A68"/>
        </w:rPr>
        <w:t>逐爻对照｜</w:t>
      </w:r>
      <w:r>
        <w:t>稳定坚持政策目标，也须考量央行与民选官员的不同责任，可有限类比恒六五依角色调整坚守方式的意义。古代爻辞的性别阶序不应移植到现代货币治理。</w:t>
      </w:r>
    </w:p>
    <w:p w14:paraId="03C7F373" w14:textId="77777777" w:rsidR="00063EC3" w:rsidRDefault="00000000">
      <w:r>
        <w:t>──────────────────────────</w:t>
      </w:r>
    </w:p>
    <w:p w14:paraId="28D339B4" w14:textId="77777777" w:rsidR="00063EC3" w:rsidRDefault="00000000">
      <w:pPr>
        <w:pStyle w:val="21"/>
      </w:pPr>
      <w:r>
        <w:rPr>
          <w:rFonts w:ascii="Noto Sans CJK SC" w:eastAsia="Noto Sans CJK SC" w:hAnsi="Noto Sans CJK SC"/>
          <w:color w:val="1E4463"/>
          <w:sz w:val="22"/>
        </w:rPr>
        <w:t>192｜英国2022年迷你预算引发市场动荡</w:t>
      </w:r>
    </w:p>
    <w:p w14:paraId="4A596756" w14:textId="77777777" w:rsidR="00063EC3" w:rsidRDefault="00000000">
      <w:r>
        <w:rPr>
          <w:b/>
          <w:color w:val="284A68"/>
        </w:rPr>
        <w:t>案例编号｜</w:t>
      </w:r>
      <w:r>
        <w:t>EUUS-EF-E192  ·  第6爻  ·  原评级 A</w:t>
      </w:r>
    </w:p>
    <w:p w14:paraId="62DE29E1" w14:textId="77777777" w:rsidR="00063EC3" w:rsidRDefault="00000000">
      <w:r>
        <w:rPr>
          <w:b/>
          <w:color w:val="284A68"/>
        </w:rPr>
        <w:t>爻辞｜</w:t>
      </w:r>
      <w:r>
        <w:t>振恒，凶。</w:t>
      </w:r>
    </w:p>
    <w:p w14:paraId="7FF97C31" w14:textId="77777777" w:rsidR="00063EC3" w:rsidRDefault="00000000">
      <w:r>
        <w:rPr>
          <w:b/>
          <w:color w:val="284A68"/>
        </w:rPr>
        <w:t>小象｜</w:t>
      </w:r>
      <w:r>
        <w:t>振恒在上，大无功也。</w:t>
      </w:r>
    </w:p>
    <w:p w14:paraId="211E73BE" w14:textId="77777777" w:rsidR="00063EC3" w:rsidRDefault="00000000">
      <w:r>
        <w:rPr>
          <w:b/>
          <w:color w:val="284A68"/>
        </w:rPr>
        <w:t>地点／年代｜</w:t>
      </w:r>
      <w:r>
        <w:t>英国 · 2022</w:t>
      </w:r>
    </w:p>
    <w:p w14:paraId="284AF0F4" w14:textId="77777777" w:rsidR="00063EC3" w:rsidRDefault="00000000">
      <w:r>
        <w:rPr>
          <w:b/>
          <w:color w:val="284A68"/>
        </w:rPr>
        <w:lastRenderedPageBreak/>
        <w:t>历史事件｜完整故事｜</w:t>
      </w:r>
      <w:r>
        <w:t>2022年9月，英国新政府在通膨、升息与财政不确定下提出大幅税制变更。迷你预算公布后，市场剧烈反应，公债殖利率上升，使用负债驱动投资策略的退休基金承受压力。英格兰银行暂时介入公债市场，政府撤回主要措施。首相莉兹·特拉斯在短暂任期后辞职。</w:t>
      </w:r>
    </w:p>
    <w:p w14:paraId="5E0A8B91" w14:textId="77777777" w:rsidR="00063EC3" w:rsidRDefault="00000000">
      <w:r>
        <w:rPr>
          <w:b/>
          <w:color w:val="284A68"/>
        </w:rPr>
        <w:t>逐爻对照｜</w:t>
      </w:r>
      <w:r>
        <w:t>高层政策快速变动使市场不稳，却未形成持久方案，可类比恒上六领导者反复躁动而无功。但应区分政治决策与退休基金杠杆策略本身的脆弱性。</w:t>
      </w:r>
    </w:p>
    <w:p w14:paraId="55992C17" w14:textId="77777777" w:rsidR="00063EC3" w:rsidRDefault="00000000">
      <w:r>
        <w:t>──────────────────────────</w:t>
      </w:r>
    </w:p>
    <w:p w14:paraId="703D5634" w14:textId="77777777" w:rsidR="00063EC3" w:rsidRDefault="00000000">
      <w:pPr>
        <w:pStyle w:val="1"/>
      </w:pPr>
      <w:r>
        <w:t>第</w:t>
      </w:r>
      <w:r>
        <w:t>33</w:t>
      </w:r>
      <w:r>
        <w:t>卦｜遁</w:t>
      </w:r>
    </w:p>
    <w:p w14:paraId="7C20FFA6" w14:textId="77777777" w:rsidR="00063EC3" w:rsidRDefault="00000000">
      <w:pPr>
        <w:pStyle w:val="21"/>
      </w:pPr>
      <w:r>
        <w:rPr>
          <w:rFonts w:ascii="Noto Sans CJK SC" w:eastAsia="Noto Sans CJK SC" w:hAnsi="Noto Sans CJK SC"/>
          <w:color w:val="1E4463"/>
          <w:sz w:val="22"/>
        </w:rPr>
        <w:t>193｜贝尔斯登寻求紧急救援</w:t>
      </w:r>
    </w:p>
    <w:p w14:paraId="18FC7FC3" w14:textId="77777777" w:rsidR="00063EC3" w:rsidRDefault="00000000">
      <w:r>
        <w:rPr>
          <w:b/>
          <w:color w:val="284A68"/>
        </w:rPr>
        <w:t>案例编号｜</w:t>
      </w:r>
      <w:r>
        <w:t>EUUS-EF-E193  ·  第1爻  ·  原评级 B</w:t>
      </w:r>
    </w:p>
    <w:p w14:paraId="29BE2A71" w14:textId="77777777" w:rsidR="00063EC3" w:rsidRDefault="00000000">
      <w:r>
        <w:rPr>
          <w:b/>
          <w:color w:val="284A68"/>
        </w:rPr>
        <w:t>爻辞｜</w:t>
      </w:r>
      <w:r>
        <w:t>遁尾，厉，勿用有攸往。</w:t>
      </w:r>
    </w:p>
    <w:p w14:paraId="7F6EF947" w14:textId="77777777" w:rsidR="00063EC3" w:rsidRDefault="00000000">
      <w:r>
        <w:rPr>
          <w:b/>
          <w:color w:val="284A68"/>
        </w:rPr>
        <w:t>小象｜</w:t>
      </w:r>
      <w:r>
        <w:t>遁尾之厉，不往何灾也。</w:t>
      </w:r>
    </w:p>
    <w:p w14:paraId="5F5E1CE4" w14:textId="77777777" w:rsidR="00063EC3" w:rsidRDefault="00000000">
      <w:r>
        <w:rPr>
          <w:b/>
          <w:color w:val="284A68"/>
        </w:rPr>
        <w:t>地点／年代｜</w:t>
      </w:r>
      <w:r>
        <w:t>美国，2008</w:t>
      </w:r>
    </w:p>
    <w:p w14:paraId="388739A9" w14:textId="77777777" w:rsidR="00063EC3" w:rsidRDefault="00000000">
      <w:r>
        <w:rPr>
          <w:b/>
          <w:color w:val="284A68"/>
        </w:rPr>
        <w:t>历史事件｜完整故事｜</w:t>
      </w:r>
      <w:r>
        <w:t>贝尔斯登高度依赖短期融资，也持有房贷相关证券。2008年3月，交易对手信心流失，这家投资银行迅速陷入流动性危机。美国联准会支持紧急融资，摩根大通协商以大幅降低的价格收购。股东承受重大损失，此事也成为金融危机扩大的早期警讯。</w:t>
      </w:r>
    </w:p>
    <w:p w14:paraId="36BBD246" w14:textId="77777777" w:rsidR="00063EC3" w:rsidRDefault="00000000">
      <w:r>
        <w:rPr>
          <w:b/>
          <w:color w:val="284A68"/>
        </w:rPr>
        <w:t>逐爻对照｜</w:t>
      </w:r>
      <w:r>
        <w:t>公司尚未安排好有序退出，资金状况已陷入险境，选项迅速缩减，呈现退避太迟的危险。这是流动性与信心的对照，不代表所有投资损失皆因撤退延误。</w:t>
      </w:r>
    </w:p>
    <w:p w14:paraId="5E7EA503" w14:textId="77777777" w:rsidR="00063EC3" w:rsidRDefault="00000000">
      <w:r>
        <w:t>──────────────────────────</w:t>
      </w:r>
    </w:p>
    <w:p w14:paraId="3B8D5F46" w14:textId="77777777" w:rsidR="00063EC3" w:rsidRDefault="00000000">
      <w:pPr>
        <w:pStyle w:val="21"/>
      </w:pPr>
      <w:r>
        <w:rPr>
          <w:rFonts w:ascii="Noto Sans CJK SC" w:eastAsia="Noto Sans CJK SC" w:hAnsi="Noto Sans CJK SC"/>
          <w:color w:val="1E4463"/>
          <w:sz w:val="22"/>
        </w:rPr>
        <w:t>194｜约翰路易斯合伙企业维持员工所有权</w:t>
      </w:r>
    </w:p>
    <w:p w14:paraId="398CCB95" w14:textId="77777777" w:rsidR="00063EC3" w:rsidRDefault="00000000">
      <w:r>
        <w:rPr>
          <w:b/>
          <w:color w:val="284A68"/>
        </w:rPr>
        <w:t>案例编号｜</w:t>
      </w:r>
      <w:r>
        <w:t>EUUS-EF-E194  ·  第2爻  ·  原评级 B</w:t>
      </w:r>
    </w:p>
    <w:p w14:paraId="696AF415" w14:textId="77777777" w:rsidR="00063EC3" w:rsidRDefault="00000000">
      <w:r>
        <w:rPr>
          <w:b/>
          <w:color w:val="284A68"/>
        </w:rPr>
        <w:t>爻辞｜</w:t>
      </w:r>
      <w:r>
        <w:t>执之用黄牛之革，莫之胜说。</w:t>
      </w:r>
    </w:p>
    <w:p w14:paraId="4722CB7B" w14:textId="77777777" w:rsidR="00063EC3" w:rsidRDefault="00000000">
      <w:r>
        <w:rPr>
          <w:b/>
          <w:color w:val="284A68"/>
        </w:rPr>
        <w:t>小象｜</w:t>
      </w:r>
      <w:r>
        <w:t>执用黄牛，固志也。</w:t>
      </w:r>
    </w:p>
    <w:p w14:paraId="1CE4FF35" w14:textId="77777777" w:rsidR="00063EC3" w:rsidRDefault="00000000">
      <w:r>
        <w:rPr>
          <w:b/>
          <w:color w:val="284A68"/>
        </w:rPr>
        <w:t>地点／年代｜</w:t>
      </w:r>
      <w:r>
        <w:t>英国，20世纪</w:t>
      </w:r>
    </w:p>
    <w:p w14:paraId="181F5FB6" w14:textId="77777777" w:rsidR="00063EC3" w:rsidRDefault="00000000">
      <w:r>
        <w:rPr>
          <w:b/>
          <w:color w:val="284A68"/>
        </w:rPr>
        <w:t>历史事件｜完整故事｜</w:t>
      </w:r>
      <w:r>
        <w:t>约翰·斯佩丹·路易斯逐步将零售事业控制权移转至员工信托，1950年完成主要安排。约翰路易斯合伙企业建立让员工分享长期成果的治理制度。这项架构历经零售市场变迁而延续，但企业仍面临商业压力，后来也不得不进行艰难重整。</w:t>
      </w:r>
    </w:p>
    <w:p w14:paraId="06A7793A" w14:textId="77777777" w:rsidR="00063EC3" w:rsidRDefault="00000000">
      <w:r>
        <w:rPr>
          <w:b/>
          <w:color w:val="284A68"/>
        </w:rPr>
        <w:t>逐爻对照｜</w:t>
      </w:r>
      <w:r>
        <w:t>面对市场变动仍持续坚守所有权原则，可有限度对照变局中坚持志向。员工所有权并不保证没有亏损，也不表示每项决策都由员工平等决定。</w:t>
      </w:r>
    </w:p>
    <w:p w14:paraId="61E24AB5" w14:textId="77777777" w:rsidR="00063EC3" w:rsidRDefault="00000000">
      <w:r>
        <w:t>──────────────────────────</w:t>
      </w:r>
    </w:p>
    <w:p w14:paraId="4158FB23" w14:textId="77777777" w:rsidR="00063EC3" w:rsidRDefault="00000000">
      <w:pPr>
        <w:pStyle w:val="21"/>
      </w:pPr>
      <w:r>
        <w:rPr>
          <w:rFonts w:ascii="Noto Sans CJK SC" w:eastAsia="Noto Sans CJK SC" w:hAnsi="Noto Sans CJK SC"/>
          <w:color w:val="1E4463"/>
          <w:sz w:val="22"/>
        </w:rPr>
        <w:t>195｜伍德福德基金因资产难以变现而暂停赎回</w:t>
      </w:r>
    </w:p>
    <w:p w14:paraId="0DA75173" w14:textId="77777777" w:rsidR="00063EC3" w:rsidRDefault="00000000">
      <w:r>
        <w:rPr>
          <w:b/>
          <w:color w:val="284A68"/>
        </w:rPr>
        <w:t>案例编号｜</w:t>
      </w:r>
      <w:r>
        <w:t>EUUS-EF-E195  ·  第3爻  ·  原评级 A</w:t>
      </w:r>
    </w:p>
    <w:p w14:paraId="66EC532F" w14:textId="77777777" w:rsidR="00063EC3" w:rsidRDefault="00000000">
      <w:r>
        <w:rPr>
          <w:b/>
          <w:color w:val="284A68"/>
        </w:rPr>
        <w:t>爻辞｜</w:t>
      </w:r>
      <w:r>
        <w:t>系遁，有疾厉，畜臣妾吉。</w:t>
      </w:r>
    </w:p>
    <w:p w14:paraId="13402AF0" w14:textId="77777777" w:rsidR="00063EC3" w:rsidRDefault="00000000">
      <w:r>
        <w:rPr>
          <w:b/>
          <w:color w:val="284A68"/>
        </w:rPr>
        <w:t>小象｜</w:t>
      </w:r>
      <w:r>
        <w:t>系遁之厉，有疾惫也。畜臣妾吉，不可大事也。</w:t>
      </w:r>
    </w:p>
    <w:p w14:paraId="1FBBEC24" w14:textId="77777777" w:rsidR="00063EC3" w:rsidRDefault="00000000">
      <w:r>
        <w:rPr>
          <w:b/>
          <w:color w:val="284A68"/>
        </w:rPr>
        <w:t>地点／年代｜</w:t>
      </w:r>
      <w:r>
        <w:t>英国，2019</w:t>
      </w:r>
    </w:p>
    <w:p w14:paraId="075EE857" w14:textId="77777777" w:rsidR="00063EC3" w:rsidRDefault="00000000">
      <w:r>
        <w:rPr>
          <w:b/>
          <w:color w:val="284A68"/>
        </w:rPr>
        <w:t>历史事件｜完整故事｜</w:t>
      </w:r>
      <w:r>
        <w:t>尼尔·伍德福德的股票收益基金吸引大量投资，但难以快速出售的资产比重日增。投资人要求赎回，使基金承受压力。2019年6月基金暂停提款，投资人无法退出；基金其后清算，监理机关调查流动性管理与监督缺失。</w:t>
      </w:r>
    </w:p>
    <w:p w14:paraId="5F03FB1D" w14:textId="77777777" w:rsidR="00063EC3" w:rsidRDefault="00000000">
      <w:r>
        <w:rPr>
          <w:b/>
          <w:color w:val="284A68"/>
        </w:rPr>
        <w:t>逐爻对照｜</w:t>
      </w:r>
      <w:r>
        <w:t>投资人与管理人被难以出售的资产牵制，真正需要退出时已无法顺利离开。这是受阻的退避，而非单纯股价下跌；古代爻象并不直接描述现代基金制度。</w:t>
      </w:r>
    </w:p>
    <w:p w14:paraId="36C57981" w14:textId="77777777" w:rsidR="00063EC3" w:rsidRDefault="00000000">
      <w:r>
        <w:t>──────────────────────────</w:t>
      </w:r>
    </w:p>
    <w:p w14:paraId="50D307E7" w14:textId="77777777" w:rsidR="00063EC3" w:rsidRDefault="00000000">
      <w:pPr>
        <w:pStyle w:val="21"/>
      </w:pPr>
      <w:r>
        <w:rPr>
          <w:rFonts w:ascii="Noto Sans CJK SC" w:eastAsia="Noto Sans CJK SC" w:hAnsi="Noto Sans CJK SC"/>
          <w:color w:val="1E4463"/>
          <w:sz w:val="22"/>
        </w:rPr>
        <w:lastRenderedPageBreak/>
        <w:t>196｜IBM出售个人电脑业务</w:t>
      </w:r>
    </w:p>
    <w:p w14:paraId="4AE3120B" w14:textId="77777777" w:rsidR="00063EC3" w:rsidRDefault="00000000">
      <w:r>
        <w:rPr>
          <w:b/>
          <w:color w:val="284A68"/>
        </w:rPr>
        <w:t>案例编号｜</w:t>
      </w:r>
      <w:r>
        <w:t>EUUS-EF-E196  ·  第4爻  ·  原评级 A</w:t>
      </w:r>
    </w:p>
    <w:p w14:paraId="043803C5" w14:textId="77777777" w:rsidR="00063EC3" w:rsidRDefault="00000000">
      <w:r>
        <w:rPr>
          <w:b/>
          <w:color w:val="284A68"/>
        </w:rPr>
        <w:t>爻辞｜</w:t>
      </w:r>
      <w:r>
        <w:t>好遁，君子吉，小人否。</w:t>
      </w:r>
    </w:p>
    <w:p w14:paraId="73F552E3" w14:textId="77777777" w:rsidR="00063EC3" w:rsidRDefault="00000000">
      <w:r>
        <w:rPr>
          <w:b/>
          <w:color w:val="284A68"/>
        </w:rPr>
        <w:t>小象｜</w:t>
      </w:r>
      <w:r>
        <w:t>君子好遁，小人否也。</w:t>
      </w:r>
    </w:p>
    <w:p w14:paraId="2579C2C1" w14:textId="77777777" w:rsidR="00063EC3" w:rsidRDefault="00000000">
      <w:r>
        <w:rPr>
          <w:b/>
          <w:color w:val="284A68"/>
        </w:rPr>
        <w:t>地点／年代｜</w:t>
      </w:r>
      <w:r>
        <w:t>美国 与 中国，2004–2005</w:t>
      </w:r>
    </w:p>
    <w:p w14:paraId="4B313C5B" w14:textId="77777777" w:rsidR="00063EC3" w:rsidRDefault="00000000">
      <w:r>
        <w:rPr>
          <w:b/>
          <w:color w:val="284A68"/>
        </w:rPr>
        <w:t>历史事件｜完整故事｜</w:t>
      </w:r>
      <w:r>
        <w:t>IBM于1981年进入个人电脑市场，促成广为仿效的电脑标准。此后业务面临激烈价格竞争及低利润率。IBM在2004年同意将个人电脑部门出售给联想，2005年完成交易。IBM转向企业服务、软件等领域，联想则扩大国际市场。</w:t>
      </w:r>
    </w:p>
    <w:p w14:paraId="3AE54B85" w14:textId="77777777" w:rsidR="00063EC3" w:rsidRDefault="00000000">
      <w:r>
        <w:rPr>
          <w:b/>
          <w:color w:val="284A68"/>
        </w:rPr>
        <w:t>逐爻对照｜</w:t>
      </w:r>
      <w:r>
        <w:t>即使个人电脑与IBM的历史紧密相连，公司仍选择退出熟悉领域。这可对照延续经营不再符合策略时的主动退避，但不能认定所有出售都是明智的或剩余业务没有风险。</w:t>
      </w:r>
    </w:p>
    <w:p w14:paraId="098F0CB4" w14:textId="77777777" w:rsidR="00063EC3" w:rsidRDefault="00000000">
      <w:r>
        <w:t>──────────────────────────</w:t>
      </w:r>
    </w:p>
    <w:p w14:paraId="4FE711A2" w14:textId="77777777" w:rsidR="00063EC3" w:rsidRDefault="00000000">
      <w:pPr>
        <w:pStyle w:val="21"/>
      </w:pPr>
      <w:r>
        <w:rPr>
          <w:rFonts w:ascii="Noto Sans CJK SC" w:eastAsia="Noto Sans CJK SC" w:hAnsi="Noto Sans CJK SC"/>
          <w:color w:val="1E4463"/>
          <w:sz w:val="22"/>
        </w:rPr>
        <w:t>197｜波克夏海瑟威关闭纺织业务</w:t>
      </w:r>
    </w:p>
    <w:p w14:paraId="6E9C4F30" w14:textId="77777777" w:rsidR="00063EC3" w:rsidRDefault="00000000">
      <w:r>
        <w:rPr>
          <w:b/>
          <w:color w:val="284A68"/>
        </w:rPr>
        <w:t>案例编号｜</w:t>
      </w:r>
      <w:r>
        <w:t>EUUS-EF-E197  ·  第5爻  ·  原评级 B</w:t>
      </w:r>
    </w:p>
    <w:p w14:paraId="7D96CE62" w14:textId="77777777" w:rsidR="00063EC3" w:rsidRDefault="00000000">
      <w:r>
        <w:rPr>
          <w:b/>
          <w:color w:val="284A68"/>
        </w:rPr>
        <w:t>爻辞｜</w:t>
      </w:r>
      <w:r>
        <w:t>嘉遁，贞吉。</w:t>
      </w:r>
    </w:p>
    <w:p w14:paraId="1D787FD0" w14:textId="77777777" w:rsidR="00063EC3" w:rsidRDefault="00000000">
      <w:r>
        <w:rPr>
          <w:b/>
          <w:color w:val="284A68"/>
        </w:rPr>
        <w:t>小象｜</w:t>
      </w:r>
      <w:r>
        <w:t>嘉遁贞吉，以正志也。</w:t>
      </w:r>
    </w:p>
    <w:p w14:paraId="32CC0BEE" w14:textId="77777777" w:rsidR="00063EC3" w:rsidRDefault="00000000">
      <w:r>
        <w:rPr>
          <w:b/>
          <w:color w:val="284A68"/>
        </w:rPr>
        <w:t>地点／年代｜</w:t>
      </w:r>
      <w:r>
        <w:t>美国，1985</w:t>
      </w:r>
    </w:p>
    <w:p w14:paraId="58F27A3C" w14:textId="77777777" w:rsidR="00063EC3" w:rsidRDefault="00000000">
      <w:r>
        <w:rPr>
          <w:b/>
          <w:color w:val="284A68"/>
        </w:rPr>
        <w:t>历史事件｜完整故事｜</w:t>
      </w:r>
      <w:r>
        <w:t>波克夏海瑟威原是一家纺织公司，华伦·巴菲特于1960年代取得控制权。尽管投入资金并尝试提升竞争力，纺织业务仍难以应付市场变化及海外竞争。巴菲特于1985年宣布关闭纺织部门，资本逐步转向保险等业务，工人及地方社区则承受退出成本。</w:t>
      </w:r>
    </w:p>
    <w:p w14:paraId="6948224A" w14:textId="77777777" w:rsidR="00063EC3" w:rsidRDefault="00000000">
      <w:r>
        <w:rPr>
          <w:b/>
          <w:color w:val="284A68"/>
        </w:rPr>
        <w:t>逐爻对照｜</w:t>
      </w:r>
      <w:r>
        <w:t>长年经营的业务已难以在经济上合理维持，管理阶层因此决定退场，可有限度对照有目的的艰难撤退。也必须正视受影响员工，不能将退出视为毫无痛苦或人人受益。</w:t>
      </w:r>
    </w:p>
    <w:p w14:paraId="0F587090" w14:textId="77777777" w:rsidR="00063EC3" w:rsidRDefault="00000000">
      <w:r>
        <w:t>──────────────────────────</w:t>
      </w:r>
    </w:p>
    <w:p w14:paraId="4EE30B92" w14:textId="77777777" w:rsidR="00063EC3" w:rsidRDefault="00000000">
      <w:pPr>
        <w:pStyle w:val="21"/>
      </w:pPr>
      <w:r>
        <w:rPr>
          <w:rFonts w:ascii="Noto Sans CJK SC" w:eastAsia="Noto Sans CJK SC" w:hAnsi="Noto Sans CJK SC"/>
          <w:color w:val="1E4463"/>
          <w:sz w:val="22"/>
        </w:rPr>
        <w:t>198｜奇异公司缩减金融业务</w:t>
      </w:r>
    </w:p>
    <w:p w14:paraId="773FAFE9" w14:textId="77777777" w:rsidR="00063EC3" w:rsidRDefault="00000000">
      <w:r>
        <w:rPr>
          <w:b/>
          <w:color w:val="284A68"/>
        </w:rPr>
        <w:t>案例编号｜</w:t>
      </w:r>
      <w:r>
        <w:t>EUUS-EF-E198  ·  第6爻  ·  原评级 B</w:t>
      </w:r>
    </w:p>
    <w:p w14:paraId="614C6F9C" w14:textId="77777777" w:rsidR="00063EC3" w:rsidRDefault="00000000">
      <w:r>
        <w:rPr>
          <w:b/>
          <w:color w:val="284A68"/>
        </w:rPr>
        <w:t>爻辞｜</w:t>
      </w:r>
      <w:r>
        <w:t>肥遁，无不利。</w:t>
      </w:r>
    </w:p>
    <w:p w14:paraId="4C629826" w14:textId="77777777" w:rsidR="00063EC3" w:rsidRDefault="00000000">
      <w:r>
        <w:rPr>
          <w:b/>
          <w:color w:val="284A68"/>
        </w:rPr>
        <w:t>小象｜</w:t>
      </w:r>
      <w:r>
        <w:t>肥遁无不利，无所疑也。</w:t>
      </w:r>
    </w:p>
    <w:p w14:paraId="7D73D9E5" w14:textId="77777777" w:rsidR="00063EC3" w:rsidRDefault="00000000">
      <w:r>
        <w:rPr>
          <w:b/>
          <w:color w:val="284A68"/>
        </w:rPr>
        <w:t>地点／年代｜</w:t>
      </w:r>
      <w:r>
        <w:t>美国，2015–2019</w:t>
      </w:r>
    </w:p>
    <w:p w14:paraId="607B1C34" w14:textId="77777777" w:rsidR="00063EC3" w:rsidRDefault="00000000">
      <w:r>
        <w:rPr>
          <w:b/>
          <w:color w:val="284A68"/>
        </w:rPr>
        <w:t>历史事件｜完整故事｜</w:t>
      </w:r>
      <w:r>
        <w:t>奇异公司发展出庞大的GE Capital金融服务部门，业务已超出工业融资。2008年金融危机暴露其仰赖批发融资及金融市场的风险。2015年奇异宣布出售大量GE Capital资产，重新聚焦工业事业；处分持续数年，金融业务规模逐步缩小。</w:t>
      </w:r>
    </w:p>
    <w:p w14:paraId="6DF5D406" w14:textId="77777777" w:rsidR="00063EC3" w:rsidRDefault="00000000">
      <w:r>
        <w:rPr>
          <w:b/>
          <w:color w:val="284A68"/>
        </w:rPr>
        <w:t>逐爻对照｜</w:t>
      </w:r>
      <w:r>
        <w:t>这是有计划地减少金融曝险，而非突然倒闭。组织切割不再符合发展方向的承诺，可部分对照适时退避；但过程仍涉及复杂负债，也未解决所有企业问题。</w:t>
      </w:r>
    </w:p>
    <w:p w14:paraId="0AD3E1EB" w14:textId="77777777" w:rsidR="00063EC3" w:rsidRDefault="00000000">
      <w:r>
        <w:t>──────────────────────────</w:t>
      </w:r>
    </w:p>
    <w:p w14:paraId="7D8EB209" w14:textId="77777777" w:rsidR="00063EC3" w:rsidRDefault="00000000">
      <w:pPr>
        <w:pStyle w:val="1"/>
      </w:pPr>
      <w:r>
        <w:t>第</w:t>
      </w:r>
      <w:r>
        <w:t>34</w:t>
      </w:r>
      <w:r>
        <w:t>卦｜大壮</w:t>
      </w:r>
    </w:p>
    <w:p w14:paraId="6650EFEA" w14:textId="77777777" w:rsidR="00063EC3" w:rsidRDefault="00000000">
      <w:pPr>
        <w:pStyle w:val="21"/>
      </w:pPr>
      <w:r>
        <w:rPr>
          <w:rFonts w:ascii="Noto Sans CJK SC" w:eastAsia="Noto Sans CJK SC" w:hAnsi="Noto Sans CJK SC"/>
          <w:color w:val="1E4463"/>
          <w:sz w:val="22"/>
        </w:rPr>
        <w:t>199｜信贷动产公司丑闻揭露铁路利益输送</w:t>
      </w:r>
    </w:p>
    <w:p w14:paraId="4A10CC88" w14:textId="77777777" w:rsidR="00063EC3" w:rsidRDefault="00000000">
      <w:r>
        <w:rPr>
          <w:b/>
          <w:color w:val="284A68"/>
        </w:rPr>
        <w:t>案例编号｜</w:t>
      </w:r>
      <w:r>
        <w:t>EUUS-EF-E199  ·  第1爻  ·  原评级 B</w:t>
      </w:r>
    </w:p>
    <w:p w14:paraId="01836629" w14:textId="77777777" w:rsidR="00063EC3" w:rsidRDefault="00000000">
      <w:r>
        <w:rPr>
          <w:b/>
          <w:color w:val="284A68"/>
        </w:rPr>
        <w:t>爻辞｜</w:t>
      </w:r>
      <w:r>
        <w:t>壮于趾，征凶，有孚。</w:t>
      </w:r>
    </w:p>
    <w:p w14:paraId="28F2E3D3" w14:textId="77777777" w:rsidR="00063EC3" w:rsidRDefault="00000000">
      <w:r>
        <w:rPr>
          <w:b/>
          <w:color w:val="284A68"/>
        </w:rPr>
        <w:t>小象｜</w:t>
      </w:r>
      <w:r>
        <w:t>壮于趾，其孚穷也。</w:t>
      </w:r>
    </w:p>
    <w:p w14:paraId="091AE096" w14:textId="77777777" w:rsidR="00063EC3" w:rsidRDefault="00000000">
      <w:r>
        <w:rPr>
          <w:b/>
          <w:color w:val="284A68"/>
        </w:rPr>
        <w:t>地点／年代｜</w:t>
      </w:r>
      <w:r>
        <w:t>美国，1872–1873</w:t>
      </w:r>
    </w:p>
    <w:p w14:paraId="67268BAE" w14:textId="77777777" w:rsidR="00063EC3" w:rsidRDefault="00000000">
      <w:r>
        <w:rPr>
          <w:b/>
          <w:color w:val="284A68"/>
        </w:rPr>
        <w:lastRenderedPageBreak/>
        <w:t>历史事件｜完整故事｜</w:t>
      </w:r>
      <w:r>
        <w:t>美国联合太平洋铁路的建设融资涉及信贷动产公司，其控制者与铁路公司关系密切。内部人承包契约及向政治人物分配股份，引发1870年代初的公开调查。国会揭露利益冲突，相关人士声誉受损，但个别责任程度不同。事件显示权势人士可能过度追逐财务利益。</w:t>
      </w:r>
    </w:p>
    <w:p w14:paraId="4CC988B6" w14:textId="77777777" w:rsidR="00063EC3" w:rsidRDefault="00000000">
      <w:r>
        <w:rPr>
          <w:b/>
          <w:color w:val="284A68"/>
        </w:rPr>
        <w:t>逐爻对照｜</w:t>
      </w:r>
      <w:r>
        <w:t>大壮初爻警示仗势躁进。相关内部人利用交叠的财务及政治关系争取利益，呈现权力越界与利益冲突；不能因此认定所有铁路融资都是诈欺。</w:t>
      </w:r>
    </w:p>
    <w:p w14:paraId="6A8E7EE3" w14:textId="77777777" w:rsidR="00063EC3" w:rsidRDefault="00000000">
      <w:r>
        <w:t>──────────────────────────</w:t>
      </w:r>
    </w:p>
    <w:p w14:paraId="77A6C352" w14:textId="77777777" w:rsidR="00063EC3" w:rsidRDefault="00000000">
      <w:pPr>
        <w:pStyle w:val="21"/>
      </w:pPr>
      <w:r>
        <w:rPr>
          <w:rFonts w:ascii="Noto Sans CJK SC" w:eastAsia="Noto Sans CJK SC" w:hAnsi="Noto Sans CJK SC"/>
          <w:color w:val="1E4463"/>
          <w:sz w:val="22"/>
        </w:rPr>
        <w:t>200｜英格兰末日审判书土地清查</w:t>
      </w:r>
    </w:p>
    <w:p w14:paraId="53A02077" w14:textId="77777777" w:rsidR="00063EC3" w:rsidRDefault="00000000">
      <w:r>
        <w:rPr>
          <w:b/>
          <w:color w:val="284A68"/>
        </w:rPr>
        <w:t>案例编号｜</w:t>
      </w:r>
      <w:r>
        <w:t>EUUS-EF-E200  ·  第2爻  ·  原评级 B</w:t>
      </w:r>
    </w:p>
    <w:p w14:paraId="410A62DA" w14:textId="77777777" w:rsidR="00063EC3" w:rsidRDefault="00000000">
      <w:r>
        <w:rPr>
          <w:b/>
          <w:color w:val="284A68"/>
        </w:rPr>
        <w:t>爻辞｜</w:t>
      </w:r>
      <w:r>
        <w:t>贞吉。</w:t>
      </w:r>
    </w:p>
    <w:p w14:paraId="467F1512" w14:textId="77777777" w:rsidR="00063EC3" w:rsidRDefault="00000000">
      <w:r>
        <w:rPr>
          <w:b/>
          <w:color w:val="284A68"/>
        </w:rPr>
        <w:t>小象｜</w:t>
      </w:r>
      <w:r>
        <w:t>九二贞吉，以中也。</w:t>
      </w:r>
    </w:p>
    <w:p w14:paraId="14581F25" w14:textId="77777777" w:rsidR="00063EC3" w:rsidRDefault="00000000">
      <w:r>
        <w:rPr>
          <w:b/>
          <w:color w:val="284A68"/>
        </w:rPr>
        <w:t>地点／年代｜</w:t>
      </w:r>
      <w:r>
        <w:t>原稿地点／年代请参照原版</w:t>
      </w:r>
    </w:p>
    <w:p w14:paraId="13AF8C7C" w14:textId="77777777" w:rsidR="00063EC3" w:rsidRDefault="00000000">
      <w:r>
        <w:rPr>
          <w:b/>
          <w:color w:val="284A68"/>
        </w:rPr>
        <w:t>历史事件｜完整故事｜</w:t>
      </w:r>
      <w:r>
        <w:t>诺曼征服改变英格兰的土地所有权与义务后，威廉一世需要掌握土地及资源。王室调查官搜集庄园、佃户、磨坊、牲畜及估价的证词，编成后世称为《末日审判书》的纪录。调查协助王室了解可课税资源与财产主张，也比较征服前后的价值，但分类反映诺曼统治者的行政需求。</w:t>
      </w:r>
    </w:p>
    <w:p w14:paraId="50AD33CF" w14:textId="77777777" w:rsidR="00063EC3" w:rsidRDefault="00000000">
      <w:r>
        <w:rPr>
          <w:b/>
          <w:color w:val="284A68"/>
        </w:rPr>
        <w:t>逐爻对照｜</w:t>
      </w:r>
      <w:r>
        <w:t>土地清查汇整义务与资源信息，显示国家有组织的行政能力；然而大壮九二重点在内在节制与守正，而非财政调查规模，因此只能有限度类比。</w:t>
      </w:r>
    </w:p>
    <w:p w14:paraId="1FA95FF9" w14:textId="77777777" w:rsidR="00063EC3" w:rsidRDefault="00000000">
      <w:r>
        <w:t>──────────────────────────</w:t>
      </w:r>
    </w:p>
    <w:p w14:paraId="3FD389C8" w14:textId="77777777" w:rsidR="00063EC3" w:rsidRDefault="00000000">
      <w:pPr>
        <w:pStyle w:val="21"/>
      </w:pPr>
      <w:r>
        <w:rPr>
          <w:rFonts w:ascii="Noto Sans CJK SC" w:eastAsia="Noto Sans CJK SC" w:hAnsi="Noto Sans CJK SC"/>
          <w:color w:val="1E4463"/>
          <w:sz w:val="22"/>
        </w:rPr>
        <w:t>201｜杭特兄弟的白银投机部位崩溃</w:t>
      </w:r>
    </w:p>
    <w:p w14:paraId="31598B95" w14:textId="77777777" w:rsidR="00063EC3" w:rsidRDefault="00000000">
      <w:r>
        <w:rPr>
          <w:b/>
          <w:color w:val="284A68"/>
        </w:rPr>
        <w:t>案例编号｜</w:t>
      </w:r>
      <w:r>
        <w:t>EUUS-EF-E201  ·  第3爻  ·  原评级 A</w:t>
      </w:r>
    </w:p>
    <w:p w14:paraId="534CA95F" w14:textId="77777777" w:rsidR="00063EC3" w:rsidRDefault="00000000">
      <w:r>
        <w:rPr>
          <w:b/>
          <w:color w:val="284A68"/>
        </w:rPr>
        <w:t>爻辞｜</w:t>
      </w:r>
      <w:r>
        <w:t>小人用壮，君子用罔，贞厉。羝羊触藩，羸其角。</w:t>
      </w:r>
    </w:p>
    <w:p w14:paraId="3F0A7DF9" w14:textId="77777777" w:rsidR="00063EC3" w:rsidRDefault="00000000">
      <w:r>
        <w:rPr>
          <w:b/>
          <w:color w:val="284A68"/>
        </w:rPr>
        <w:t>小象｜</w:t>
      </w:r>
      <w:r>
        <w:t>小人用壮，君子罔也。</w:t>
      </w:r>
    </w:p>
    <w:p w14:paraId="108F98D8" w14:textId="77777777" w:rsidR="00063EC3" w:rsidRDefault="00000000">
      <w:r>
        <w:rPr>
          <w:b/>
          <w:color w:val="284A68"/>
        </w:rPr>
        <w:t>地点／年代｜</w:t>
      </w:r>
      <w:r>
        <w:t>美国，1979–1980</w:t>
      </w:r>
    </w:p>
    <w:p w14:paraId="6FE752B5" w14:textId="77777777" w:rsidR="00063EC3" w:rsidRDefault="00000000">
      <w:r>
        <w:rPr>
          <w:b/>
          <w:color w:val="284A68"/>
        </w:rPr>
        <w:t>历史事件｜完整故事｜</w:t>
      </w:r>
      <w:r>
        <w:t>纳尔逊与威廉·杭特于1970年代末累积庞大白银部位，推动银价快速上涨。期货交易所及监理机关因集中风险而调整保证金与交易规定。1980年银价下跌，兄弟两人面临追缴保证金与重大亏损，随后出现诉讼及对集中投机交易的检讨。</w:t>
      </w:r>
    </w:p>
    <w:p w14:paraId="185CEB75" w14:textId="77777777" w:rsidR="00063EC3" w:rsidRDefault="00000000">
      <w:r>
        <w:rPr>
          <w:b/>
          <w:color w:val="284A68"/>
        </w:rPr>
        <w:t>逐爻对照｜</w:t>
      </w:r>
      <w:r>
        <w:t>部位过度集中，当价格与交易规则变动时便难以维持。试图强势主导市场反而陷入困境，与过度进取受困的爻象相似；此处不是指古代图像中的实际暴力。</w:t>
      </w:r>
    </w:p>
    <w:p w14:paraId="3FC1AB2A" w14:textId="77777777" w:rsidR="00063EC3" w:rsidRDefault="00000000">
      <w:r>
        <w:t>──────────────────────────</w:t>
      </w:r>
    </w:p>
    <w:p w14:paraId="03D044ED" w14:textId="77777777" w:rsidR="00063EC3" w:rsidRDefault="00000000">
      <w:pPr>
        <w:pStyle w:val="21"/>
      </w:pPr>
      <w:r>
        <w:rPr>
          <w:rFonts w:ascii="Noto Sans CJK SC" w:eastAsia="Noto Sans CJK SC" w:hAnsi="Noto Sans CJK SC"/>
          <w:color w:val="1E4463"/>
          <w:sz w:val="22"/>
        </w:rPr>
        <w:t>202｜商业本票融资机制恢复资金管道</w:t>
      </w:r>
    </w:p>
    <w:p w14:paraId="67F0E354" w14:textId="77777777" w:rsidR="00063EC3" w:rsidRDefault="00000000">
      <w:r>
        <w:rPr>
          <w:b/>
          <w:color w:val="284A68"/>
        </w:rPr>
        <w:t>案例编号｜</w:t>
      </w:r>
      <w:r>
        <w:t>EUUS-EF-E202  ·  第4爻  ·  原评级 A</w:t>
      </w:r>
    </w:p>
    <w:p w14:paraId="1F4E064D" w14:textId="77777777" w:rsidR="00063EC3" w:rsidRDefault="00000000">
      <w:r>
        <w:rPr>
          <w:b/>
          <w:color w:val="284A68"/>
        </w:rPr>
        <w:t>爻辞｜</w:t>
      </w:r>
      <w:r>
        <w:t>贞吉悔亡，藩决不羸，壮于大舆之輹。</w:t>
      </w:r>
    </w:p>
    <w:p w14:paraId="0F548A52" w14:textId="77777777" w:rsidR="00063EC3" w:rsidRDefault="00000000">
      <w:r>
        <w:rPr>
          <w:b/>
          <w:color w:val="284A68"/>
        </w:rPr>
        <w:t>小象｜</w:t>
      </w:r>
      <w:r>
        <w:t>藩决不羸，尚往也。</w:t>
      </w:r>
    </w:p>
    <w:p w14:paraId="394B372B" w14:textId="77777777" w:rsidR="00063EC3" w:rsidRDefault="00000000">
      <w:r>
        <w:rPr>
          <w:b/>
          <w:color w:val="284A68"/>
        </w:rPr>
        <w:t>地点／年代｜</w:t>
      </w:r>
      <w:r>
        <w:t>美国，2008–2009</w:t>
      </w:r>
    </w:p>
    <w:p w14:paraId="15903C1F" w14:textId="77777777" w:rsidR="00063EC3" w:rsidRDefault="00000000">
      <w:r>
        <w:rPr>
          <w:b/>
          <w:color w:val="284A68"/>
        </w:rPr>
        <w:t>历史事件｜完整故事｜</w:t>
      </w:r>
      <w:r>
        <w:t>2008年9月雷曼兄弟倒闭后，企业难以发行短期商业本票支应日常运营。美国联准会设立商业本票融资机制，透过特殊目的机构购买合格票券。计划于同年10月开始运作，随着恐慌缓和，市场功能逐步恢复；私人融资管道改善后，使用量下降。</w:t>
      </w:r>
    </w:p>
    <w:p w14:paraId="595F4063" w14:textId="77777777" w:rsidR="00063EC3" w:rsidRDefault="00000000">
      <w:r>
        <w:rPr>
          <w:b/>
          <w:color w:val="284A68"/>
        </w:rPr>
        <w:t>逐爻对照｜</w:t>
      </w:r>
      <w:r>
        <w:t>受阻的融资管道借明确措施重新开通，使企业得以维持必要运营，可对照障碍移除后得以前进。这项非常措施涉及公共风险，也没有单独终结金融危机。</w:t>
      </w:r>
    </w:p>
    <w:p w14:paraId="3635E89D" w14:textId="77777777" w:rsidR="00063EC3" w:rsidRDefault="00000000">
      <w:r>
        <w:t>──────────────────────────</w:t>
      </w:r>
    </w:p>
    <w:p w14:paraId="4D298FEC" w14:textId="77777777" w:rsidR="00063EC3" w:rsidRDefault="00000000">
      <w:pPr>
        <w:pStyle w:val="21"/>
      </w:pPr>
      <w:r>
        <w:rPr>
          <w:rFonts w:ascii="Noto Sans CJK SC" w:eastAsia="Noto Sans CJK SC" w:hAnsi="Noto Sans CJK SC"/>
          <w:color w:val="1E4463"/>
          <w:sz w:val="22"/>
        </w:rPr>
        <w:t>203｜柯达在市场转型后声请破产</w:t>
      </w:r>
    </w:p>
    <w:p w14:paraId="4E83361D" w14:textId="77777777" w:rsidR="00063EC3" w:rsidRDefault="00000000">
      <w:r>
        <w:rPr>
          <w:b/>
          <w:color w:val="284A68"/>
        </w:rPr>
        <w:t>案例编号｜</w:t>
      </w:r>
      <w:r>
        <w:t>EUUS-EF-E203  ·  第5爻  ·  原评级 B</w:t>
      </w:r>
    </w:p>
    <w:p w14:paraId="1ABFC729" w14:textId="77777777" w:rsidR="00063EC3" w:rsidRDefault="00000000">
      <w:r>
        <w:rPr>
          <w:b/>
          <w:color w:val="284A68"/>
        </w:rPr>
        <w:lastRenderedPageBreak/>
        <w:t>爻辞｜</w:t>
      </w:r>
      <w:r>
        <w:t>丧羊于易，无悔。</w:t>
      </w:r>
    </w:p>
    <w:p w14:paraId="4A483474" w14:textId="77777777" w:rsidR="00063EC3" w:rsidRDefault="00000000">
      <w:r>
        <w:rPr>
          <w:b/>
          <w:color w:val="284A68"/>
        </w:rPr>
        <w:t>小象｜</w:t>
      </w:r>
      <w:r>
        <w:t>丧羊于易，位不当也。</w:t>
      </w:r>
    </w:p>
    <w:p w14:paraId="4F1127B2" w14:textId="77777777" w:rsidR="00063EC3" w:rsidRDefault="00000000">
      <w:r>
        <w:rPr>
          <w:b/>
          <w:color w:val="284A68"/>
        </w:rPr>
        <w:t>地点／年代｜</w:t>
      </w:r>
      <w:r>
        <w:t>美国，2012</w:t>
      </w:r>
    </w:p>
    <w:p w14:paraId="602CC489" w14:textId="77777777" w:rsidR="00063EC3" w:rsidRDefault="00000000">
      <w:r>
        <w:rPr>
          <w:b/>
          <w:color w:val="284A68"/>
        </w:rPr>
        <w:t>历史事件｜完整故事｜</w:t>
      </w:r>
      <w:r>
        <w:t>伊士曼柯达长期主导底片摄影市场，也曾开发早期数字影像技术。随着消费者转向数字相机及智能手机，传统底片收入萎缩。柯达转型受阻，2012年依美国破产法第11章声请保护。公司后来缩减业务并完成重整，但未恢复昔日市场地位。</w:t>
      </w:r>
    </w:p>
    <w:p w14:paraId="307C92B0" w14:textId="77777777" w:rsidR="00063EC3" w:rsidRDefault="00000000">
      <w:r>
        <w:rPr>
          <w:b/>
          <w:color w:val="284A68"/>
        </w:rPr>
        <w:t>逐爻对照｜</w:t>
      </w:r>
      <w:r>
        <w:t>柯达原有优势与新市场的竞争位置不再相符，可对照强者处于不适当位置。不能把其衰落简化为单一管理错误，技术、竞争与融资都发挥作用。</w:t>
      </w:r>
    </w:p>
    <w:p w14:paraId="36143863" w14:textId="77777777" w:rsidR="00063EC3" w:rsidRDefault="00000000">
      <w:r>
        <w:t>──────────────────────────</w:t>
      </w:r>
    </w:p>
    <w:p w14:paraId="40C40E9F" w14:textId="77777777" w:rsidR="00063EC3" w:rsidRDefault="00000000">
      <w:pPr>
        <w:pStyle w:val="21"/>
      </w:pPr>
      <w:r>
        <w:rPr>
          <w:rFonts w:ascii="Noto Sans CJK SC" w:eastAsia="Noto Sans CJK SC" w:hAnsi="Noto Sans CJK SC"/>
          <w:color w:val="1E4463"/>
          <w:sz w:val="22"/>
        </w:rPr>
        <w:t>204｜天主教解放法案打破政治僵局</w:t>
      </w:r>
    </w:p>
    <w:p w14:paraId="3C71CFBD" w14:textId="77777777" w:rsidR="00063EC3" w:rsidRDefault="00000000">
      <w:r>
        <w:rPr>
          <w:b/>
          <w:color w:val="284A68"/>
        </w:rPr>
        <w:t>案例编号｜</w:t>
      </w:r>
      <w:r>
        <w:t>EUUS-EF-E204  ·  第6爻  ·  原评级 B</w:t>
      </w:r>
    </w:p>
    <w:p w14:paraId="753B67AA" w14:textId="77777777" w:rsidR="00063EC3" w:rsidRDefault="00000000">
      <w:r>
        <w:rPr>
          <w:b/>
          <w:color w:val="284A68"/>
        </w:rPr>
        <w:t>爻辞｜</w:t>
      </w:r>
      <w:r>
        <w:t>羝羊触藩，不能退，不能遂，无攸利，艰则吉。</w:t>
      </w:r>
    </w:p>
    <w:p w14:paraId="0304D514" w14:textId="77777777" w:rsidR="00063EC3" w:rsidRDefault="00000000">
      <w:r>
        <w:rPr>
          <w:b/>
          <w:color w:val="284A68"/>
        </w:rPr>
        <w:t>小象｜</w:t>
      </w:r>
      <w:r>
        <w:t>不能退，不能遂，不详也。艰则吉，咎不长也。</w:t>
      </w:r>
    </w:p>
    <w:p w14:paraId="6B6F1E87" w14:textId="77777777" w:rsidR="00063EC3" w:rsidRDefault="00000000">
      <w:r>
        <w:rPr>
          <w:b/>
          <w:color w:val="284A68"/>
        </w:rPr>
        <w:t>地点／年代｜</w:t>
      </w:r>
      <w:r>
        <w:t>英国，1829</w:t>
      </w:r>
    </w:p>
    <w:p w14:paraId="20F31F14" w14:textId="77777777" w:rsidR="00063EC3" w:rsidRDefault="00000000">
      <w:r>
        <w:rPr>
          <w:b/>
          <w:color w:val="284A68"/>
        </w:rPr>
        <w:t>历史事件｜完整故事｜</w:t>
      </w:r>
      <w:r>
        <w:t>英国法律长期限制天主教徒担任部分公职，爱尔兰的组织化运动持续要求改革。1828年丹尼尔·欧康奈尔当选克莱尔郡议员，却因法律限制无法就任，使政府压力增加。威灵顿首相与罗伯特·皮尔为避免更大危机，转而支持解放政策。1829年国会通过法案，移除重要障碍，但其他不平等与争议仍在。</w:t>
      </w:r>
    </w:p>
    <w:p w14:paraId="29FBFA63" w14:textId="77777777" w:rsidR="00063EC3" w:rsidRDefault="00000000">
      <w:r>
        <w:rPr>
          <w:b/>
          <w:color w:val="284A68"/>
        </w:rPr>
        <w:t>逐爻对照｜</w:t>
      </w:r>
      <w:r>
        <w:t>大壮九三呈现强势作为遭遇阻碍，必须艰难转向。威灵顿与皮尔在压力下改变政策，与此部分相似；但法案并未解决爱尔兰所有不满。</w:t>
      </w:r>
    </w:p>
    <w:p w14:paraId="42C183AD" w14:textId="77777777" w:rsidR="00063EC3" w:rsidRDefault="00000000">
      <w:r>
        <w:t>──────────────────────────</w:t>
      </w:r>
    </w:p>
    <w:p w14:paraId="14E56A47" w14:textId="77777777" w:rsidR="00063EC3" w:rsidRDefault="00000000">
      <w:pPr>
        <w:pStyle w:val="1"/>
      </w:pPr>
      <w:r>
        <w:t>第</w:t>
      </w:r>
      <w:r>
        <w:t>35</w:t>
      </w:r>
      <w:r>
        <w:t>卦｜晋</w:t>
      </w:r>
    </w:p>
    <w:p w14:paraId="402AE4E2" w14:textId="77777777" w:rsidR="00063EC3" w:rsidRDefault="00000000">
      <w:pPr>
        <w:pStyle w:val="21"/>
      </w:pPr>
      <w:r>
        <w:rPr>
          <w:rFonts w:ascii="Noto Sans CJK SC" w:eastAsia="Noto Sans CJK SC" w:hAnsi="Noto Sans CJK SC"/>
          <w:color w:val="1E4463"/>
          <w:sz w:val="22"/>
        </w:rPr>
        <w:t>205｜消费者金融保护局制定房贷揭露规则</w:t>
      </w:r>
    </w:p>
    <w:p w14:paraId="489B89B1" w14:textId="77777777" w:rsidR="00063EC3" w:rsidRDefault="00000000">
      <w:r>
        <w:rPr>
          <w:b/>
          <w:color w:val="284A68"/>
        </w:rPr>
        <w:t>案例编号｜</w:t>
      </w:r>
      <w:r>
        <w:t>EUUS-EF-E205  ·  第1爻  ·  原评级 B</w:t>
      </w:r>
    </w:p>
    <w:p w14:paraId="11FE321B" w14:textId="77777777" w:rsidR="00063EC3" w:rsidRDefault="00000000">
      <w:r>
        <w:rPr>
          <w:b/>
          <w:color w:val="284A68"/>
        </w:rPr>
        <w:t>爻辞｜</w:t>
      </w:r>
      <w:r>
        <w:t>晋如，摧如，贞吉。罔孚，裕无咎。</w:t>
      </w:r>
    </w:p>
    <w:p w14:paraId="5FD4F160" w14:textId="77777777" w:rsidR="00063EC3" w:rsidRDefault="00000000">
      <w:r>
        <w:rPr>
          <w:b/>
          <w:color w:val="284A68"/>
        </w:rPr>
        <w:t>小象｜</w:t>
      </w:r>
      <w:r>
        <w:t>晋如摧如，独行正也。裕无咎，未受命也。</w:t>
      </w:r>
    </w:p>
    <w:p w14:paraId="073CD93A" w14:textId="77777777" w:rsidR="00063EC3" w:rsidRDefault="00000000">
      <w:r>
        <w:rPr>
          <w:b/>
          <w:color w:val="284A68"/>
        </w:rPr>
        <w:t>地点／年代｜</w:t>
      </w:r>
      <w:r>
        <w:t>美国，2010–2011</w:t>
      </w:r>
    </w:p>
    <w:p w14:paraId="44664862" w14:textId="77777777" w:rsidR="00063EC3" w:rsidRDefault="00000000">
      <w:r>
        <w:rPr>
          <w:b/>
          <w:color w:val="284A68"/>
        </w:rPr>
        <w:t>历史事件｜完整故事｜</w:t>
      </w:r>
      <w:r>
        <w:t>美国消费者金融保护局2011年开始运作后，研拟让借款人更容易比较房贷费用及条件的规则。依TILA与RESPA整合的揭露表单于2015年生效，放款机构须调整作业与系统，主管机关也处理施行疑义。这是该局成立后的具体监理工作，目的是提高信息清晰度，而非保证每名借款人都做出正确决策。</w:t>
      </w:r>
    </w:p>
    <w:p w14:paraId="22F3A7ED" w14:textId="77777777" w:rsidR="00063EC3" w:rsidRDefault="00000000">
      <w:r>
        <w:rPr>
          <w:b/>
          <w:color w:val="284A68"/>
        </w:rPr>
        <w:t>逐爻对照｜</w:t>
      </w:r>
      <w:r>
        <w:t>此爻涉及运用制度权限改善实务。房贷揭露改革把机关职责转为具体规则，可部分对照；但清楚的表单无法消除所有风险，也不能抹平借款人的财务条件差异。</w:t>
      </w:r>
    </w:p>
    <w:p w14:paraId="787DFE25" w14:textId="77777777" w:rsidR="00063EC3" w:rsidRDefault="00000000">
      <w:r>
        <w:t>──────────────────────────</w:t>
      </w:r>
    </w:p>
    <w:p w14:paraId="148BC37C" w14:textId="77777777" w:rsidR="00063EC3" w:rsidRDefault="00000000">
      <w:pPr>
        <w:pStyle w:val="21"/>
      </w:pPr>
      <w:r>
        <w:rPr>
          <w:rFonts w:ascii="Noto Sans CJK SC" w:eastAsia="Noto Sans CJK SC" w:hAnsi="Noto Sans CJK SC"/>
          <w:color w:val="1E4463"/>
          <w:sz w:val="22"/>
        </w:rPr>
        <w:t>206｜金融危机中的中央银行美元互换安排</w:t>
      </w:r>
    </w:p>
    <w:p w14:paraId="50D73134" w14:textId="77777777" w:rsidR="00063EC3" w:rsidRDefault="00000000">
      <w:r>
        <w:rPr>
          <w:b/>
          <w:color w:val="284A68"/>
        </w:rPr>
        <w:t>案例编号｜</w:t>
      </w:r>
      <w:r>
        <w:t>EUUS-EF-E206  ·  第2爻  ·  原评级 B</w:t>
      </w:r>
    </w:p>
    <w:p w14:paraId="6A878AD4" w14:textId="77777777" w:rsidR="00063EC3" w:rsidRDefault="00000000">
      <w:r>
        <w:rPr>
          <w:b/>
          <w:color w:val="284A68"/>
        </w:rPr>
        <w:t>爻辞｜</w:t>
      </w:r>
      <w:r>
        <w:t>晋如，愁如，贞吉。受兹介福，于其王母。</w:t>
      </w:r>
    </w:p>
    <w:p w14:paraId="6CE5D947" w14:textId="77777777" w:rsidR="00063EC3" w:rsidRDefault="00000000">
      <w:r>
        <w:rPr>
          <w:b/>
          <w:color w:val="284A68"/>
        </w:rPr>
        <w:t>小象｜</w:t>
      </w:r>
      <w:r>
        <w:t>受兹介福，以中正也。</w:t>
      </w:r>
    </w:p>
    <w:p w14:paraId="48CD7912" w14:textId="77777777" w:rsidR="00063EC3" w:rsidRDefault="00000000">
      <w:r>
        <w:rPr>
          <w:b/>
          <w:color w:val="284A68"/>
        </w:rPr>
        <w:t>地点／年代｜</w:t>
      </w:r>
      <w:r>
        <w:t>美国 与 欧洲，2008</w:t>
      </w:r>
    </w:p>
    <w:p w14:paraId="0DAA802F" w14:textId="77777777" w:rsidR="00063EC3" w:rsidRDefault="00000000">
      <w:r>
        <w:rPr>
          <w:b/>
          <w:color w:val="284A68"/>
        </w:rPr>
        <w:t>历史事件｜完整故事｜</w:t>
      </w:r>
      <w:r>
        <w:t>2008年全球金融危机期间，美国境外银行难以取得美元资金，跨国货币市场紧张。美国联准会扩大与欧洲中央银行、英格兰银行等央行的暂时性货币互换安排。合作央行因而得以向各自辖区的金融机构提供美元流动性。措施缓解资金压力，但更广泛的金融困境仍持续。</w:t>
      </w:r>
    </w:p>
    <w:p w14:paraId="610439FA" w14:textId="77777777" w:rsidR="00063EC3" w:rsidRDefault="00000000">
      <w:r>
        <w:rPr>
          <w:b/>
          <w:color w:val="284A68"/>
        </w:rPr>
        <w:lastRenderedPageBreak/>
        <w:t>逐爻对照｜</w:t>
      </w:r>
      <w:r>
        <w:t>面对不确定性的机构透过央行合作获得支持，呈现危险尚在、却因外援而得以前进。这不代表每个受援机构都健全，也不表示美元供给消除了底层信用损失。</w:t>
      </w:r>
    </w:p>
    <w:p w14:paraId="7A3120C8" w14:textId="77777777" w:rsidR="00063EC3" w:rsidRDefault="00000000">
      <w:r>
        <w:t>──────────────────────────</w:t>
      </w:r>
    </w:p>
    <w:p w14:paraId="49C38740" w14:textId="77777777" w:rsidR="00063EC3" w:rsidRDefault="00000000">
      <w:pPr>
        <w:pStyle w:val="21"/>
      </w:pPr>
      <w:r>
        <w:rPr>
          <w:rFonts w:ascii="Noto Sans CJK SC" w:eastAsia="Noto Sans CJK SC" w:hAnsi="Noto Sans CJK SC"/>
          <w:color w:val="1E4463"/>
          <w:sz w:val="22"/>
        </w:rPr>
        <w:t>207｜瑞典透过跨党派协议改革年金制度</w:t>
      </w:r>
    </w:p>
    <w:p w14:paraId="6D287FFC" w14:textId="77777777" w:rsidR="00063EC3" w:rsidRDefault="00000000">
      <w:r>
        <w:rPr>
          <w:b/>
          <w:color w:val="284A68"/>
        </w:rPr>
        <w:t>案例编号｜</w:t>
      </w:r>
      <w:r>
        <w:t>EUUS-EF-E207  ·  第3爻  ·  原评级 A</w:t>
      </w:r>
    </w:p>
    <w:p w14:paraId="45C2C94D" w14:textId="77777777" w:rsidR="00063EC3" w:rsidRDefault="00000000">
      <w:r>
        <w:rPr>
          <w:b/>
          <w:color w:val="284A68"/>
        </w:rPr>
        <w:t>爻辞｜</w:t>
      </w:r>
      <w:r>
        <w:t>众允，悔亡。</w:t>
      </w:r>
    </w:p>
    <w:p w14:paraId="5CB17865" w14:textId="77777777" w:rsidR="00063EC3" w:rsidRDefault="00000000">
      <w:r>
        <w:rPr>
          <w:b/>
          <w:color w:val="284A68"/>
        </w:rPr>
        <w:t>小象｜</w:t>
      </w:r>
      <w:r>
        <w:t>众允之志，上行也。</w:t>
      </w:r>
    </w:p>
    <w:p w14:paraId="1F64AA56" w14:textId="77777777" w:rsidR="00063EC3" w:rsidRDefault="00000000">
      <w:r>
        <w:rPr>
          <w:b/>
          <w:color w:val="284A68"/>
        </w:rPr>
        <w:t>地点／年代｜</w:t>
      </w:r>
      <w:r>
        <w:t>瑞典，1990年代</w:t>
      </w:r>
    </w:p>
    <w:p w14:paraId="73E77171" w14:textId="77777777" w:rsidR="00063EC3" w:rsidRDefault="00000000">
      <w:r>
        <w:rPr>
          <w:b/>
          <w:color w:val="284A68"/>
        </w:rPr>
        <w:t>历史事件｜完整故事｜</w:t>
      </w:r>
      <w:r>
        <w:t>20世纪后期，瑞典年金制度承受人口结构与财务压力。多个政党代表协商改革，希望让给付及提拨更具长期永续性。国会于1990年代通过重大修正，引入名目确定提拨制度及自动平衡机制。制度历经数年落实，但退休给付是否充足仍有争论。</w:t>
      </w:r>
    </w:p>
    <w:p w14:paraId="10F7F1D7" w14:textId="77777777" w:rsidR="00063EC3" w:rsidRDefault="00000000">
      <w:r>
        <w:rPr>
          <w:b/>
          <w:color w:val="284A68"/>
        </w:rPr>
        <w:t>逐爻对照｜</w:t>
      </w:r>
      <w:r>
        <w:t>改革透过广泛协商而非单方面要求推进，可对照众人支持下的前进与互信。新制度仍不能消除人口风险，也无法确保所有退休者都得到同样满意的结果。</w:t>
      </w:r>
    </w:p>
    <w:p w14:paraId="13058D44" w14:textId="77777777" w:rsidR="00063EC3" w:rsidRDefault="00000000">
      <w:r>
        <w:t>──────────────────────────</w:t>
      </w:r>
    </w:p>
    <w:p w14:paraId="57091A1B" w14:textId="77777777" w:rsidR="00063EC3" w:rsidRDefault="00000000">
      <w:pPr>
        <w:pStyle w:val="21"/>
      </w:pPr>
      <w:r>
        <w:rPr>
          <w:rFonts w:ascii="Noto Sans CJK SC" w:eastAsia="Noto Sans CJK SC" w:hAnsi="Noto Sans CJK SC"/>
          <w:color w:val="1E4463"/>
          <w:sz w:val="22"/>
        </w:rPr>
        <w:t>208｜吕北克的汉萨同盟指定交易港特权</w:t>
      </w:r>
    </w:p>
    <w:p w14:paraId="133B64B0" w14:textId="77777777" w:rsidR="00063EC3" w:rsidRDefault="00000000">
      <w:r>
        <w:rPr>
          <w:b/>
          <w:color w:val="284A68"/>
        </w:rPr>
        <w:t>案例编号｜</w:t>
      </w:r>
      <w:r>
        <w:t>EUUS-EF-E208  ·  第4爻  ·  原评级 B</w:t>
      </w:r>
    </w:p>
    <w:p w14:paraId="68927679" w14:textId="77777777" w:rsidR="00063EC3" w:rsidRDefault="00000000">
      <w:r>
        <w:rPr>
          <w:b/>
          <w:color w:val="284A68"/>
        </w:rPr>
        <w:t>爻辞｜</w:t>
      </w:r>
      <w:r>
        <w:t>晋如鼫鼠，贞厉。</w:t>
      </w:r>
    </w:p>
    <w:p w14:paraId="55D7E52F" w14:textId="77777777" w:rsidR="00063EC3" w:rsidRDefault="00000000">
      <w:r>
        <w:rPr>
          <w:b/>
          <w:color w:val="284A68"/>
        </w:rPr>
        <w:t>小象｜</w:t>
      </w:r>
      <w:r>
        <w:t>鼫鼠贞厉，位不当也。</w:t>
      </w:r>
    </w:p>
    <w:p w14:paraId="5680251F" w14:textId="77777777" w:rsidR="00063EC3" w:rsidRDefault="00000000">
      <w:r>
        <w:rPr>
          <w:b/>
          <w:color w:val="284A68"/>
        </w:rPr>
        <w:t>地点／年代｜</w:t>
      </w:r>
      <w:r>
        <w:t>原稿地点／年代请参照原版</w:t>
      </w:r>
    </w:p>
    <w:p w14:paraId="0D1D096E" w14:textId="77777777" w:rsidR="00063EC3" w:rsidRDefault="00000000">
      <w:r>
        <w:rPr>
          <w:b/>
          <w:color w:val="284A68"/>
        </w:rPr>
        <w:t>历史事件｜完整故事｜</w:t>
      </w:r>
      <w:r>
        <w:t>北欧港口政治分立，商人寻求更安全的航线及有利的市场准入。汉萨城市协商贸易特权，透过指定交易港制度、集体限制及偶发的商业抵制维护利益。这个网络协助商人协调，也引发与统治者的冲突并排挤其他竞争者；部分港口反对外来商人的集体影响力。</w:t>
      </w:r>
    </w:p>
    <w:p w14:paraId="2DFF7B68" w14:textId="77777777" w:rsidR="00063EC3" w:rsidRDefault="00000000">
      <w:r>
        <w:rPr>
          <w:b/>
          <w:color w:val="284A68"/>
        </w:rPr>
        <w:t>逐爻对照｜</w:t>
      </w:r>
      <w:r>
        <w:t>汉萨特权使部分商人集中取得商业优势，也限制局外人，可有限度呈现逐利与地位失当的风险。但商业特权本身不必然证明具有晋卦九四所警示的贪婪或不当行为。</w:t>
      </w:r>
    </w:p>
    <w:p w14:paraId="3D2E1255" w14:textId="77777777" w:rsidR="00063EC3" w:rsidRDefault="00000000">
      <w:r>
        <w:t>──────────────────────────</w:t>
      </w:r>
    </w:p>
    <w:p w14:paraId="2B8220A5" w14:textId="77777777" w:rsidR="00063EC3" w:rsidRDefault="00000000">
      <w:pPr>
        <w:pStyle w:val="21"/>
      </w:pPr>
      <w:r>
        <w:rPr>
          <w:rFonts w:ascii="Noto Sans CJK SC" w:eastAsia="Noto Sans CJK SC" w:hAnsi="Noto Sans CJK SC"/>
          <w:color w:val="1E4463"/>
          <w:sz w:val="22"/>
        </w:rPr>
        <w:t>209｜巴塔哥尼亚创办人移转公司控制权支持保育</w:t>
      </w:r>
    </w:p>
    <w:p w14:paraId="3A2B24A5" w14:textId="77777777" w:rsidR="00063EC3" w:rsidRDefault="00000000">
      <w:r>
        <w:rPr>
          <w:b/>
          <w:color w:val="284A68"/>
        </w:rPr>
        <w:t>案例编号｜</w:t>
      </w:r>
      <w:r>
        <w:t>EUUS-EF-E209  ·  第5爻  ·  原评级 B</w:t>
      </w:r>
    </w:p>
    <w:p w14:paraId="2429AB74" w14:textId="77777777" w:rsidR="00063EC3" w:rsidRDefault="00000000">
      <w:r>
        <w:rPr>
          <w:b/>
          <w:color w:val="284A68"/>
        </w:rPr>
        <w:t>爻辞｜</w:t>
      </w:r>
      <w:r>
        <w:t>悔亡，失得勿恤，往吉无不利。</w:t>
      </w:r>
    </w:p>
    <w:p w14:paraId="6DA34EFD" w14:textId="77777777" w:rsidR="00063EC3" w:rsidRDefault="00000000">
      <w:r>
        <w:rPr>
          <w:b/>
          <w:color w:val="284A68"/>
        </w:rPr>
        <w:t>小象｜</w:t>
      </w:r>
      <w:r>
        <w:t>失得勿恤，往有庆也。</w:t>
      </w:r>
    </w:p>
    <w:p w14:paraId="2D1A358D" w14:textId="77777777" w:rsidR="00063EC3" w:rsidRDefault="00000000">
      <w:r>
        <w:rPr>
          <w:b/>
          <w:color w:val="284A68"/>
        </w:rPr>
        <w:t>地点／年代｜</w:t>
      </w:r>
      <w:r>
        <w:t>美国，2022</w:t>
      </w:r>
    </w:p>
    <w:p w14:paraId="61851C97" w14:textId="77777777" w:rsidR="00063EC3" w:rsidRDefault="00000000">
      <w:r>
        <w:rPr>
          <w:b/>
          <w:color w:val="284A68"/>
        </w:rPr>
        <w:t>历史事件｜完整故事｜</w:t>
      </w:r>
      <w:r>
        <w:t>户外服饰公司巴塔哥尼亚的创办家族于2022年宣布，透过目的信托与非营利组织重新安排公司所有权。设计意在维持企业宣示的价值，并将未投入再投资的利润用于环境工作。公司持续商业运营，治理及盈余分配则依新架构进行。</w:t>
      </w:r>
    </w:p>
    <w:p w14:paraId="4AA6B9CD" w14:textId="77777777" w:rsidR="00063EC3" w:rsidRDefault="00000000">
      <w:r>
        <w:rPr>
          <w:b/>
          <w:color w:val="284A68"/>
        </w:rPr>
        <w:t>逐爻对照｜</w:t>
      </w:r>
      <w:r>
        <w:t>所有人选择长期制度目的，而非立即出售公司取得最高价金，可对照不以短期利益为唯一标准的前进方向。但不能据此断言这项架构必能达成所有环境目标。</w:t>
      </w:r>
    </w:p>
    <w:p w14:paraId="7932CB5B" w14:textId="77777777" w:rsidR="00063EC3" w:rsidRDefault="00000000">
      <w:r>
        <w:t>──────────────────────────</w:t>
      </w:r>
    </w:p>
    <w:p w14:paraId="2CB052C1" w14:textId="77777777" w:rsidR="00063EC3" w:rsidRDefault="00000000">
      <w:pPr>
        <w:pStyle w:val="21"/>
      </w:pPr>
      <w:r>
        <w:rPr>
          <w:rFonts w:ascii="Noto Sans CJK SC" w:eastAsia="Noto Sans CJK SC" w:hAnsi="Noto Sans CJK SC"/>
          <w:color w:val="1E4463"/>
          <w:sz w:val="22"/>
        </w:rPr>
        <w:t>210｜冰岛在银行崩溃时紧急介入</w:t>
      </w:r>
    </w:p>
    <w:p w14:paraId="036370C9" w14:textId="77777777" w:rsidR="00063EC3" w:rsidRDefault="00000000">
      <w:r>
        <w:rPr>
          <w:b/>
          <w:color w:val="284A68"/>
        </w:rPr>
        <w:t>案例编号｜</w:t>
      </w:r>
      <w:r>
        <w:t>EUUS-EF-E210  ·  第6爻  ·  原评级 B</w:t>
      </w:r>
    </w:p>
    <w:p w14:paraId="18EA8B1D" w14:textId="77777777" w:rsidR="00063EC3" w:rsidRDefault="00000000">
      <w:r>
        <w:rPr>
          <w:b/>
          <w:color w:val="284A68"/>
        </w:rPr>
        <w:t>爻辞｜</w:t>
      </w:r>
      <w:r>
        <w:t>晋其角，维用伐邑，厉吉无咎，贞吝。</w:t>
      </w:r>
    </w:p>
    <w:p w14:paraId="78E7A4EF" w14:textId="77777777" w:rsidR="00063EC3" w:rsidRDefault="00000000">
      <w:r>
        <w:rPr>
          <w:b/>
          <w:color w:val="284A68"/>
        </w:rPr>
        <w:t>小象｜</w:t>
      </w:r>
      <w:r>
        <w:t>维用伐邑，道未光也。</w:t>
      </w:r>
    </w:p>
    <w:p w14:paraId="69AF5703" w14:textId="77777777" w:rsidR="00063EC3" w:rsidRDefault="00000000">
      <w:r>
        <w:rPr>
          <w:b/>
          <w:color w:val="284A68"/>
        </w:rPr>
        <w:t>地点／年代｜</w:t>
      </w:r>
      <w:r>
        <w:t>冰岛，2008</w:t>
      </w:r>
    </w:p>
    <w:p w14:paraId="06AA0767" w14:textId="77777777" w:rsidR="00063EC3" w:rsidRDefault="00000000">
      <w:r>
        <w:rPr>
          <w:b/>
          <w:color w:val="284A68"/>
        </w:rPr>
        <w:lastRenderedPageBreak/>
        <w:t>历史事件｜完整故事｜</w:t>
      </w:r>
      <w:r>
        <w:t>冰岛大型银行的国际借款与资产负债表扩张，远超本国经济规模。2008年全球批发融资市场冻结后，银行无法履行义务。国会通过紧急法，赋予主管机关广泛介入权限，监理机关接管主要国内业务。措施维持部分支付功能，但冰岛经济受到严重冲击，与外国存款人的争议也持续。</w:t>
      </w:r>
    </w:p>
    <w:p w14:paraId="43EAB0D1" w14:textId="77777777" w:rsidR="00063EC3" w:rsidRDefault="00000000">
      <w:r>
        <w:rPr>
          <w:b/>
          <w:color w:val="284A68"/>
        </w:rPr>
        <w:t>逐爻对照｜</w:t>
      </w:r>
      <w:r>
        <w:t>紧急法令以强力国内管制遏止银行崩溃，可对照非常权限下的内部整顿。不同利害关系人承担不均等成本，显示强制手段的限制，不能认定每项措施都合乎比例且没有法律争议。</w:t>
      </w:r>
    </w:p>
    <w:p w14:paraId="1D8E16D2" w14:textId="77777777" w:rsidR="00063EC3" w:rsidRDefault="00000000">
      <w:r>
        <w:t>──────────────────────────</w:t>
      </w:r>
    </w:p>
    <w:p w14:paraId="6F0E4868" w14:textId="77777777" w:rsidR="00063EC3" w:rsidRDefault="00000000">
      <w:pPr>
        <w:pStyle w:val="1"/>
      </w:pPr>
      <w:r>
        <w:t>第</w:t>
      </w:r>
      <w:r>
        <w:t>36</w:t>
      </w:r>
      <w:r>
        <w:t>卦｜明夷</w:t>
      </w:r>
    </w:p>
    <w:p w14:paraId="11FCC0FC" w14:textId="77777777" w:rsidR="00063EC3" w:rsidRDefault="00000000">
      <w:pPr>
        <w:pStyle w:val="21"/>
      </w:pPr>
      <w:r>
        <w:rPr>
          <w:rFonts w:ascii="Noto Sans CJK SC" w:eastAsia="Noto Sans CJK SC" w:hAnsi="Noto Sans CJK SC"/>
          <w:color w:val="1E4463"/>
          <w:sz w:val="22"/>
        </w:rPr>
        <w:t>211｜华盛顿互惠银行遭接管</w:t>
      </w:r>
    </w:p>
    <w:p w14:paraId="2884391F" w14:textId="77777777" w:rsidR="00063EC3" w:rsidRDefault="00000000">
      <w:r>
        <w:rPr>
          <w:b/>
          <w:color w:val="284A68"/>
        </w:rPr>
        <w:t>案例编号｜</w:t>
      </w:r>
      <w:r>
        <w:t>EUUS-EF-E211  ·  第1爻  ·  原评级 B</w:t>
      </w:r>
    </w:p>
    <w:p w14:paraId="73902F3A" w14:textId="77777777" w:rsidR="00063EC3" w:rsidRDefault="00000000">
      <w:r>
        <w:rPr>
          <w:b/>
          <w:color w:val="284A68"/>
        </w:rPr>
        <w:t>爻辞｜</w:t>
      </w:r>
      <w:r>
        <w:t>明夷于飞，垂其翼。君子于行，三日不食，有攸往，主人有言。</w:t>
      </w:r>
    </w:p>
    <w:p w14:paraId="7D70C385" w14:textId="77777777" w:rsidR="00063EC3" w:rsidRDefault="00000000">
      <w:r>
        <w:rPr>
          <w:b/>
          <w:color w:val="284A68"/>
        </w:rPr>
        <w:t>小象｜</w:t>
      </w:r>
      <w:r>
        <w:t>君子于行，义不食也。</w:t>
      </w:r>
    </w:p>
    <w:p w14:paraId="6A09C478" w14:textId="77777777" w:rsidR="00063EC3" w:rsidRDefault="00000000">
      <w:r>
        <w:rPr>
          <w:b/>
          <w:color w:val="284A68"/>
        </w:rPr>
        <w:t>地点／年代｜</w:t>
      </w:r>
      <w:r>
        <w:t>美国，2008</w:t>
      </w:r>
    </w:p>
    <w:p w14:paraId="13C312E0" w14:textId="77777777" w:rsidR="00063EC3" w:rsidRDefault="00000000">
      <w:r>
        <w:rPr>
          <w:b/>
          <w:color w:val="284A68"/>
        </w:rPr>
        <w:t>历史事件｜完整故事｜</w:t>
      </w:r>
      <w:r>
        <w:t>金融危机前，华盛顿互惠银行扩大房贷业务，房市恶化后损失日增。2008年9月存款人大量提款，使银行压力加剧。联邦监理机关关闭该行，指定联邦存款保险公司接管，摩根大通收购其银行业务。控股公司股东蒙受损失，相关诉讼仍持续。</w:t>
      </w:r>
    </w:p>
    <w:p w14:paraId="3DB7E8B4" w14:textId="77777777" w:rsidR="00063EC3" w:rsidRDefault="00000000">
      <w:r>
        <w:rPr>
          <w:b/>
          <w:color w:val="284A68"/>
        </w:rPr>
        <w:t>逐爻对照｜</w:t>
      </w:r>
      <w:r>
        <w:t>亏损及提款潮削弱银行地位后，经营者与股东已无法维持独立运作，呈现受重创后被迫退出。惟存款人、股东及监理机关的选择不同，不能视为同样控制退场时机。</w:t>
      </w:r>
    </w:p>
    <w:p w14:paraId="53670640" w14:textId="77777777" w:rsidR="00063EC3" w:rsidRDefault="00000000">
      <w:r>
        <w:t>──────────────────────────</w:t>
      </w:r>
    </w:p>
    <w:p w14:paraId="32679C51" w14:textId="77777777" w:rsidR="00063EC3" w:rsidRDefault="00000000">
      <w:pPr>
        <w:pStyle w:val="21"/>
      </w:pPr>
      <w:r>
        <w:rPr>
          <w:rFonts w:ascii="Noto Sans CJK SC" w:eastAsia="Noto Sans CJK SC" w:hAnsi="Noto Sans CJK SC"/>
          <w:color w:val="1E4463"/>
          <w:sz w:val="22"/>
        </w:rPr>
        <w:t>212｜1907年恐慌促成清算所紧急支援</w:t>
      </w:r>
    </w:p>
    <w:p w14:paraId="4BE4ABD0" w14:textId="77777777" w:rsidR="00063EC3" w:rsidRDefault="00000000">
      <w:r>
        <w:rPr>
          <w:b/>
          <w:color w:val="284A68"/>
        </w:rPr>
        <w:t>案例编号｜</w:t>
      </w:r>
      <w:r>
        <w:t>EUUS-EF-E212  ·  第2爻  ·  原评级 B</w:t>
      </w:r>
    </w:p>
    <w:p w14:paraId="1EA022FB" w14:textId="77777777" w:rsidR="00063EC3" w:rsidRDefault="00000000">
      <w:r>
        <w:rPr>
          <w:b/>
          <w:color w:val="284A68"/>
        </w:rPr>
        <w:t>爻辞｜</w:t>
      </w:r>
      <w:r>
        <w:t>明夷，夷于左股，用拯马壮，吉。</w:t>
      </w:r>
    </w:p>
    <w:p w14:paraId="006AB78D" w14:textId="77777777" w:rsidR="00063EC3" w:rsidRDefault="00000000">
      <w:r>
        <w:rPr>
          <w:b/>
          <w:color w:val="284A68"/>
        </w:rPr>
        <w:t>小象｜</w:t>
      </w:r>
      <w:r>
        <w:t>六二之吉，顺以则也。</w:t>
      </w:r>
    </w:p>
    <w:p w14:paraId="191050D3" w14:textId="77777777" w:rsidR="00063EC3" w:rsidRDefault="00000000">
      <w:r>
        <w:rPr>
          <w:b/>
          <w:color w:val="284A68"/>
        </w:rPr>
        <w:t>地点／年代｜</w:t>
      </w:r>
      <w:r>
        <w:t>美国，1979–1983</w:t>
      </w:r>
    </w:p>
    <w:p w14:paraId="21F975C3" w14:textId="77777777" w:rsidR="00063EC3" w:rsidRDefault="00000000">
      <w:r>
        <w:rPr>
          <w:b/>
          <w:color w:val="284A68"/>
        </w:rPr>
        <w:t>历史事件｜完整故事｜</w:t>
      </w:r>
      <w:r>
        <w:t>1907年美国银行与信托公司出现挤兑，金融体系受到冲击。纽约清算所银行发行贷款凭证以缓和结算压力，摩根等私人金融家协调支援部分机构。措施未能阻止所有倒闭，却暴露缺乏有效中央银行的问题，成为日后货币改革背景。承压机构透过既有金融网络寻求有组织的协助。</w:t>
      </w:r>
    </w:p>
    <w:p w14:paraId="7A278746" w14:textId="77777777" w:rsidR="00063EC3" w:rsidRDefault="00000000">
      <w:r>
        <w:rPr>
          <w:b/>
          <w:color w:val="284A68"/>
        </w:rPr>
        <w:t>逐爻对照｜</w:t>
      </w:r>
      <w:r>
        <w:t>明夷六二描写受伤后借可行方式得到援助。1907年清算所支援呈现受困机构寻求实务协助；但援助具有选择性，并未使所有受损机构恢复。</w:t>
      </w:r>
    </w:p>
    <w:p w14:paraId="597D9149" w14:textId="77777777" w:rsidR="00063EC3" w:rsidRDefault="00000000">
      <w:r>
        <w:t>──────────────────────────</w:t>
      </w:r>
    </w:p>
    <w:p w14:paraId="413B81B3" w14:textId="77777777" w:rsidR="00063EC3" w:rsidRDefault="00000000">
      <w:pPr>
        <w:pStyle w:val="21"/>
      </w:pPr>
      <w:r>
        <w:rPr>
          <w:rFonts w:ascii="Noto Sans CJK SC" w:eastAsia="Noto Sans CJK SC" w:hAnsi="Noto Sans CJK SC"/>
          <w:color w:val="1E4463"/>
          <w:sz w:val="22"/>
        </w:rPr>
        <w:t>213｜1951年美国财政部与联准会协议恢复货币自主</w:t>
      </w:r>
    </w:p>
    <w:p w14:paraId="22EB8440" w14:textId="77777777" w:rsidR="00063EC3" w:rsidRDefault="00000000">
      <w:r>
        <w:rPr>
          <w:b/>
          <w:color w:val="284A68"/>
        </w:rPr>
        <w:t>案例编号｜</w:t>
      </w:r>
      <w:r>
        <w:t>EUUS-EF-E213  ·  第3爻  ·  原评级 B</w:t>
      </w:r>
    </w:p>
    <w:p w14:paraId="403D4505" w14:textId="77777777" w:rsidR="00063EC3" w:rsidRDefault="00000000">
      <w:r>
        <w:rPr>
          <w:b/>
          <w:color w:val="284A68"/>
        </w:rPr>
        <w:t>爻辞｜</w:t>
      </w:r>
      <w:r>
        <w:t>明夷于南狩，得其大首，不可疾贞。</w:t>
      </w:r>
    </w:p>
    <w:p w14:paraId="098DAC62" w14:textId="77777777" w:rsidR="00063EC3" w:rsidRDefault="00000000">
      <w:r>
        <w:rPr>
          <w:b/>
          <w:color w:val="284A68"/>
        </w:rPr>
        <w:t>小象｜</w:t>
      </w:r>
      <w:r>
        <w:t>南狩之志，乃大得也。</w:t>
      </w:r>
    </w:p>
    <w:p w14:paraId="1B1ADDBB" w14:textId="77777777" w:rsidR="00063EC3" w:rsidRDefault="00000000">
      <w:r>
        <w:rPr>
          <w:b/>
          <w:color w:val="284A68"/>
        </w:rPr>
        <w:t>地点／年代｜</w:t>
      </w:r>
      <w:r>
        <w:t>美国，1979–1982</w:t>
      </w:r>
    </w:p>
    <w:p w14:paraId="70B91643" w14:textId="77777777" w:rsidR="00063EC3" w:rsidRDefault="00000000">
      <w:r>
        <w:rPr>
          <w:b/>
          <w:color w:val="284A68"/>
        </w:rPr>
        <w:t>历史事件｜完整故事｜</w:t>
      </w:r>
      <w:r>
        <w:t>第二次世界大战及战后初期，美国联准会维持政府公债的低利率。通膨上升、是否继续支撑债券价格，引发财政部与联准会冲突。1951年3月双方达成协议，让央行在货币政策上取得更大自主权。此举未消除政治压力或所有通膨争论，却修正了难以持续的战时架构。</w:t>
      </w:r>
    </w:p>
    <w:p w14:paraId="0798058C" w14:textId="77777777" w:rsidR="00063EC3" w:rsidRDefault="00000000">
      <w:r>
        <w:rPr>
          <w:b/>
          <w:color w:val="284A68"/>
        </w:rPr>
        <w:t>逐爻对照｜</w:t>
      </w:r>
      <w:r>
        <w:t>此爻重在面对强势机构压力仍维持审慎判断。1951年协议让货币决策更独立，可作对照；但央行独立不保证政策必然正确，也不排除民主问责。</w:t>
      </w:r>
    </w:p>
    <w:p w14:paraId="6E19936A" w14:textId="77777777" w:rsidR="00063EC3" w:rsidRDefault="00000000">
      <w:r>
        <w:t>──────────────────────────</w:t>
      </w:r>
    </w:p>
    <w:p w14:paraId="66393541" w14:textId="77777777" w:rsidR="00063EC3" w:rsidRDefault="00000000">
      <w:pPr>
        <w:pStyle w:val="21"/>
      </w:pPr>
      <w:r>
        <w:rPr>
          <w:rFonts w:ascii="Noto Sans CJK SC" w:eastAsia="Noto Sans CJK SC" w:hAnsi="Noto Sans CJK SC"/>
          <w:color w:val="1E4463"/>
          <w:sz w:val="22"/>
        </w:rPr>
        <w:lastRenderedPageBreak/>
        <w:t>214｜世界通讯公司的会计舞弊曝光</w:t>
      </w:r>
    </w:p>
    <w:p w14:paraId="3BBCE03F" w14:textId="77777777" w:rsidR="00063EC3" w:rsidRDefault="00000000">
      <w:r>
        <w:rPr>
          <w:b/>
          <w:color w:val="284A68"/>
        </w:rPr>
        <w:t>案例编号｜</w:t>
      </w:r>
      <w:r>
        <w:t>EUUS-EF-E214  ·  第4爻  ·  原评级 B</w:t>
      </w:r>
    </w:p>
    <w:p w14:paraId="57F39E5D" w14:textId="77777777" w:rsidR="00063EC3" w:rsidRDefault="00000000">
      <w:r>
        <w:rPr>
          <w:b/>
          <w:color w:val="284A68"/>
        </w:rPr>
        <w:t>爻辞｜</w:t>
      </w:r>
      <w:r>
        <w:t>入于左腹，获明夷之心，于出门庭。</w:t>
      </w:r>
    </w:p>
    <w:p w14:paraId="380F2895" w14:textId="77777777" w:rsidR="00063EC3" w:rsidRDefault="00000000">
      <w:r>
        <w:rPr>
          <w:b/>
          <w:color w:val="284A68"/>
        </w:rPr>
        <w:t>小象｜</w:t>
      </w:r>
      <w:r>
        <w:t>入于左腹，获心意也。</w:t>
      </w:r>
    </w:p>
    <w:p w14:paraId="3894AAF4" w14:textId="77777777" w:rsidR="00063EC3" w:rsidRDefault="00000000">
      <w:r>
        <w:rPr>
          <w:b/>
          <w:color w:val="284A68"/>
        </w:rPr>
        <w:t>地点／年代｜</w:t>
      </w:r>
      <w:r>
        <w:t>美国，2019</w:t>
      </w:r>
    </w:p>
    <w:p w14:paraId="3A6F2FC7" w14:textId="77777777" w:rsidR="00063EC3" w:rsidRDefault="00000000">
      <w:r>
        <w:rPr>
          <w:b/>
          <w:color w:val="284A68"/>
        </w:rPr>
        <w:t>历史事件｜完整故事｜</w:t>
      </w:r>
      <w:r>
        <w:t>2002年，调查人员发现美国电信公司世界通讯存在会计异常，包括不当将运营费用资本化。内部稽核协助揭露操纵，公司随后声请破产保护。揭露事件破坏管理阶层信誉，引发刑事诉讼及重大公司治理改革；员工与投资人承受钜额损失。此事显示隐藏行为被揭发后，企业前景可能急转直下。</w:t>
      </w:r>
    </w:p>
    <w:p w14:paraId="5688B6AA" w14:textId="77777777" w:rsidR="00063EC3" w:rsidRDefault="00000000">
      <w:r>
        <w:rPr>
          <w:b/>
          <w:color w:val="284A68"/>
        </w:rPr>
        <w:t>逐爻对照｜</w:t>
      </w:r>
      <w:r>
        <w:t>明夷六四涉及辨识隐藏的伤害意图并与之保持距离。世界通讯的舞弊透过调查浮现；但发现真相是制度性程序的成果，并非某一人瞬间洞察。</w:t>
      </w:r>
    </w:p>
    <w:p w14:paraId="55D47BA3" w14:textId="77777777" w:rsidR="00063EC3" w:rsidRDefault="00000000">
      <w:r>
        <w:t>──────────────────────────</w:t>
      </w:r>
    </w:p>
    <w:p w14:paraId="5397FAEC" w14:textId="77777777" w:rsidR="00063EC3" w:rsidRDefault="00000000">
      <w:pPr>
        <w:pStyle w:val="21"/>
      </w:pPr>
      <w:r>
        <w:rPr>
          <w:rFonts w:ascii="Noto Sans CJK SC" w:eastAsia="Noto Sans CJK SC" w:hAnsi="Noto Sans CJK SC"/>
          <w:color w:val="1E4463"/>
          <w:sz w:val="22"/>
        </w:rPr>
        <w:t>215｜理查·鲍恩警告花旗集团房贷风险</w:t>
      </w:r>
    </w:p>
    <w:p w14:paraId="0882205B" w14:textId="77777777" w:rsidR="00063EC3" w:rsidRDefault="00000000">
      <w:r>
        <w:rPr>
          <w:b/>
          <w:color w:val="284A68"/>
        </w:rPr>
        <w:t>案例编号｜</w:t>
      </w:r>
      <w:r>
        <w:t>EUUS-EF-E215  ·  第5爻  ·  原评级 B</w:t>
      </w:r>
    </w:p>
    <w:p w14:paraId="031FF6C3" w14:textId="77777777" w:rsidR="00063EC3" w:rsidRDefault="00000000">
      <w:r>
        <w:rPr>
          <w:b/>
          <w:color w:val="284A68"/>
        </w:rPr>
        <w:t>爻辞｜</w:t>
      </w:r>
      <w:r>
        <w:t>箕子之明夷，利贞。</w:t>
      </w:r>
    </w:p>
    <w:p w14:paraId="7C4A570D" w14:textId="77777777" w:rsidR="00063EC3" w:rsidRDefault="00000000">
      <w:r>
        <w:rPr>
          <w:b/>
          <w:color w:val="284A68"/>
        </w:rPr>
        <w:t>小象｜</w:t>
      </w:r>
      <w:r>
        <w:t>箕子之贞，明不可息也。</w:t>
      </w:r>
    </w:p>
    <w:p w14:paraId="4AFA811D" w14:textId="77777777" w:rsidR="00063EC3" w:rsidRDefault="00000000">
      <w:r>
        <w:rPr>
          <w:b/>
          <w:color w:val="284A68"/>
        </w:rPr>
        <w:t>地点／年代｜</w:t>
      </w:r>
      <w:r>
        <w:t>美国，2006–2007</w:t>
      </w:r>
    </w:p>
    <w:p w14:paraId="07381BF7" w14:textId="77777777" w:rsidR="00063EC3" w:rsidRDefault="00000000">
      <w:r>
        <w:rPr>
          <w:b/>
          <w:color w:val="284A68"/>
        </w:rPr>
        <w:t>历史事件｜完整故事｜</w:t>
      </w:r>
      <w:r>
        <w:t>花旗集团高阶主管理查·鲍恩负责房贷品质，发现许多购入或出售的贷款不符宣称的授信标准。他透过内部管道通报重大问题，并于2007年警告高阶管理阶层，当时美国房贷危机的全面后果尚未浮现。其经验后来成为风险监督与吹哨者议题的公共讨论案例。</w:t>
      </w:r>
    </w:p>
    <w:p w14:paraId="0E9591D3" w14:textId="77777777" w:rsidR="00063EC3" w:rsidRDefault="00000000">
      <w:r>
        <w:rPr>
          <w:b/>
          <w:color w:val="284A68"/>
        </w:rPr>
        <w:t>逐爻对照｜</w:t>
      </w:r>
      <w:r>
        <w:t>明夷上爻所涉及的黑暗处境，可与机构压力下维持专业诚实的作为对照。鲍恩愿意记录不受欢迎的事实，但不能宣称他的警告单独足以阻止房贷危机。</w:t>
      </w:r>
    </w:p>
    <w:p w14:paraId="1B07FCE2" w14:textId="77777777" w:rsidR="00063EC3" w:rsidRDefault="00000000">
      <w:r>
        <w:t>──────────────────────────</w:t>
      </w:r>
    </w:p>
    <w:p w14:paraId="1C7D2A8B" w14:textId="77777777" w:rsidR="00063EC3" w:rsidRDefault="00000000">
      <w:pPr>
        <w:pStyle w:val="21"/>
      </w:pPr>
      <w:r>
        <w:rPr>
          <w:rFonts w:ascii="Noto Sans CJK SC" w:eastAsia="Noto Sans CJK SC" w:hAnsi="Noto Sans CJK SC"/>
          <w:color w:val="1E4463"/>
          <w:sz w:val="22"/>
        </w:rPr>
        <w:t>216｜美国国际集团在金融危机中需要紧急救助</w:t>
      </w:r>
    </w:p>
    <w:p w14:paraId="08D5D211" w14:textId="77777777" w:rsidR="00063EC3" w:rsidRDefault="00000000">
      <w:r>
        <w:rPr>
          <w:b/>
          <w:color w:val="284A68"/>
        </w:rPr>
        <w:t>案例编号｜</w:t>
      </w:r>
      <w:r>
        <w:t>EUUS-EF-E216  ·  第6爻  ·  原评级 A</w:t>
      </w:r>
    </w:p>
    <w:p w14:paraId="0DE8992A" w14:textId="77777777" w:rsidR="00063EC3" w:rsidRDefault="00000000">
      <w:r>
        <w:rPr>
          <w:b/>
          <w:color w:val="284A68"/>
        </w:rPr>
        <w:t>爻辞｜</w:t>
      </w:r>
      <w:r>
        <w:t>不明晦，初登于天，后入于地。</w:t>
      </w:r>
    </w:p>
    <w:p w14:paraId="2F48A292" w14:textId="77777777" w:rsidR="00063EC3" w:rsidRDefault="00000000">
      <w:r>
        <w:rPr>
          <w:b/>
          <w:color w:val="284A68"/>
        </w:rPr>
        <w:t>小象｜</w:t>
      </w:r>
      <w:r>
        <w:t>初登于天，照四国也。后入于地，失则也。</w:t>
      </w:r>
    </w:p>
    <w:p w14:paraId="10918B5E" w14:textId="77777777" w:rsidR="00063EC3" w:rsidRDefault="00000000">
      <w:r>
        <w:rPr>
          <w:b/>
          <w:color w:val="284A68"/>
        </w:rPr>
        <w:t>地点／年代｜</w:t>
      </w:r>
      <w:r>
        <w:t>美国，9月 2008</w:t>
      </w:r>
    </w:p>
    <w:p w14:paraId="3A9C3DD6" w14:textId="77777777" w:rsidR="00063EC3" w:rsidRDefault="00000000">
      <w:r>
        <w:rPr>
          <w:b/>
          <w:color w:val="284A68"/>
        </w:rPr>
        <w:t>历史事件｜完整故事｜</w:t>
      </w:r>
      <w:r>
        <w:t>美国国际集团原是全球大型保险集团，2008年金融危机时，其信用相关担保与其他金融义务在市场恶化下引发庞大担保品需求。美国政府与联准会于2008年9月安排非常态援助，避免企业无序倒闭。这家原本被视为实力雄厚的公司，因风险超出可用资源而必须仰赖紧急救助。</w:t>
      </w:r>
    </w:p>
    <w:p w14:paraId="16FD066C" w14:textId="77777777" w:rsidR="00063EC3" w:rsidRDefault="00000000">
      <w:r>
        <w:rPr>
          <w:b/>
          <w:color w:val="284A68"/>
        </w:rPr>
        <w:t>逐爻对照｜</w:t>
      </w:r>
      <w:r>
        <w:t>原本位居高位的大型企业，因风险累积而迅速陷入依赖外援的处境，可对照本爻由高转低的警示；并非所有业务都同样失当。</w:t>
      </w:r>
    </w:p>
    <w:p w14:paraId="03EC223F" w14:textId="77777777" w:rsidR="00063EC3" w:rsidRDefault="00000000">
      <w:r>
        <w:t>──────────────────────────</w:t>
      </w:r>
    </w:p>
    <w:p w14:paraId="14EA8988" w14:textId="77777777" w:rsidR="00063EC3" w:rsidRDefault="00000000">
      <w:pPr>
        <w:pStyle w:val="1"/>
      </w:pPr>
      <w:r>
        <w:t>第</w:t>
      </w:r>
      <w:r>
        <w:t>37</w:t>
      </w:r>
      <w:r>
        <w:t>卦｜家人</w:t>
      </w:r>
    </w:p>
    <w:p w14:paraId="04AAD431" w14:textId="77777777" w:rsidR="00063EC3" w:rsidRDefault="00000000">
      <w:pPr>
        <w:pStyle w:val="21"/>
      </w:pPr>
      <w:r>
        <w:rPr>
          <w:rFonts w:ascii="Noto Sans CJK SC" w:eastAsia="Noto Sans CJK SC" w:hAnsi="Noto Sans CJK SC"/>
          <w:color w:val="1E4463"/>
          <w:sz w:val="22"/>
        </w:rPr>
        <w:t>217｜维吉尼亚烟草检验法</w:t>
      </w:r>
    </w:p>
    <w:p w14:paraId="289B0E9B" w14:textId="77777777" w:rsidR="00063EC3" w:rsidRDefault="00000000">
      <w:r>
        <w:rPr>
          <w:b/>
          <w:color w:val="284A68"/>
        </w:rPr>
        <w:t>案例编号｜</w:t>
      </w:r>
      <w:r>
        <w:t>EUUS-EF-E217  ·  第1爻  ·  原评级 B</w:t>
      </w:r>
    </w:p>
    <w:p w14:paraId="5F8C09A1" w14:textId="77777777" w:rsidR="00063EC3" w:rsidRDefault="00000000">
      <w:r>
        <w:rPr>
          <w:b/>
          <w:color w:val="284A68"/>
        </w:rPr>
        <w:t>爻辞｜</w:t>
      </w:r>
      <w:r>
        <w:t>闲有家，悔亡。</w:t>
      </w:r>
    </w:p>
    <w:p w14:paraId="1A5A3D9B" w14:textId="77777777" w:rsidR="00063EC3" w:rsidRDefault="00000000">
      <w:r>
        <w:rPr>
          <w:b/>
          <w:color w:val="284A68"/>
        </w:rPr>
        <w:t>小象｜</w:t>
      </w:r>
      <w:r>
        <w:t>闲有家，志未变也。</w:t>
      </w:r>
    </w:p>
    <w:p w14:paraId="12FA2E2A" w14:textId="77777777" w:rsidR="00063EC3" w:rsidRDefault="00000000">
      <w:r>
        <w:rPr>
          <w:b/>
          <w:color w:val="284A68"/>
        </w:rPr>
        <w:t>地点／年代｜</w:t>
      </w:r>
      <w:r>
        <w:t>弗吉尼亚州，1730</w:t>
      </w:r>
    </w:p>
    <w:p w14:paraId="22C9C658" w14:textId="77777777" w:rsidR="00063EC3" w:rsidRDefault="00000000">
      <w:r>
        <w:rPr>
          <w:b/>
          <w:color w:val="284A68"/>
        </w:rPr>
        <w:lastRenderedPageBreak/>
        <w:t>历史事件｜完整故事｜</w:t>
      </w:r>
      <w:r>
        <w:t>烟草是维吉尼亚重要出口品与结算媒介，但品质等级不一致，使种植者与海外买家争执。殖民地议会要求货物先送指定仓库检验，合格烟草取得收据后才能出口。制度使部分交易更标准化，也让检验员及仓库业者对种植者具有重大影响力；收据还可作为标准化出口烟草的证明。</w:t>
      </w:r>
    </w:p>
    <w:p w14:paraId="31CAE394" w14:textId="77777777" w:rsidR="00063EC3" w:rsidRDefault="00000000">
      <w:r>
        <w:rPr>
          <w:b/>
          <w:color w:val="284A68"/>
        </w:rPr>
        <w:t>逐爻对照｜</w:t>
      </w:r>
      <w:r>
        <w:t>烟草检验在货品进入广泛贸易前建立可执行标准，类似及早建立秩序。但分级制度可能使生产者负担不均，不能直接等同家庭伦理的道德秩序。</w:t>
      </w:r>
    </w:p>
    <w:p w14:paraId="4F8974CA" w14:textId="77777777" w:rsidR="00063EC3" w:rsidRDefault="00000000">
      <w:r>
        <w:t>──────────────────────────</w:t>
      </w:r>
    </w:p>
    <w:p w14:paraId="675242EC" w14:textId="77777777" w:rsidR="00063EC3" w:rsidRDefault="00000000">
      <w:pPr>
        <w:pStyle w:val="21"/>
      </w:pPr>
      <w:r>
        <w:rPr>
          <w:rFonts w:ascii="Noto Sans CJK SC" w:eastAsia="Noto Sans CJK SC" w:hAnsi="Noto Sans CJK SC"/>
          <w:color w:val="1E4463"/>
          <w:sz w:val="22"/>
        </w:rPr>
        <w:t>218｜美国财政制度建立公共会计体系</w:t>
      </w:r>
    </w:p>
    <w:p w14:paraId="59DE33E5" w14:textId="77777777" w:rsidR="00063EC3" w:rsidRDefault="00000000">
      <w:r>
        <w:rPr>
          <w:b/>
          <w:color w:val="284A68"/>
        </w:rPr>
        <w:t>案例编号｜</w:t>
      </w:r>
      <w:r>
        <w:t>EUUS-EF-E218  ·  第2爻  ·  原评级 B</w:t>
      </w:r>
    </w:p>
    <w:p w14:paraId="3C79C211" w14:textId="77777777" w:rsidR="00063EC3" w:rsidRDefault="00000000">
      <w:r>
        <w:rPr>
          <w:b/>
          <w:color w:val="284A68"/>
        </w:rPr>
        <w:t>爻辞｜</w:t>
      </w:r>
      <w:r>
        <w:t>无攸遂，在中馈，贞吉。</w:t>
      </w:r>
    </w:p>
    <w:p w14:paraId="2616D2E7" w14:textId="77777777" w:rsidR="00063EC3" w:rsidRDefault="00000000">
      <w:r>
        <w:rPr>
          <w:b/>
          <w:color w:val="284A68"/>
        </w:rPr>
        <w:t>小象｜</w:t>
      </w:r>
      <w:r>
        <w:t>六二之吉，顺以巽也。</w:t>
      </w:r>
    </w:p>
    <w:p w14:paraId="54A5C1C2" w14:textId="77777777" w:rsidR="00063EC3" w:rsidRDefault="00000000">
      <w:r>
        <w:rPr>
          <w:b/>
          <w:color w:val="284A68"/>
        </w:rPr>
        <w:t>地点／年代｜</w:t>
      </w:r>
      <w:r>
        <w:t>华盛顿特区 · 1921</w:t>
      </w:r>
    </w:p>
    <w:p w14:paraId="76070125" w14:textId="77777777" w:rsidR="00063EC3" w:rsidRDefault="00000000">
      <w:r>
        <w:rPr>
          <w:b/>
          <w:color w:val="284A68"/>
        </w:rPr>
        <w:t>历史事件｜完整故事｜</w:t>
      </w:r>
      <w:r>
        <w:t>第一次世界大战后，美国国会希望加强联邦支出监督与行政预算制度。1921年《预算与会计法》设立预算局及总会计署，分别负责编制预算与审核支出。新机关未消除财政争议，却建立持续性的财务报告与问责程序；国会保留监督权，行政人员执行界定清楚的职务。</w:t>
      </w:r>
    </w:p>
    <w:p w14:paraId="05C3E833" w14:textId="77777777" w:rsidR="00063EC3" w:rsidRDefault="00000000">
      <w:r>
        <w:rPr>
          <w:b/>
          <w:color w:val="284A68"/>
        </w:rPr>
        <w:t>逐爻对照｜</w:t>
      </w:r>
      <w:r>
        <w:t>家人六二重视在既定职责内尽心辅助，而非追逐个人控制。公共会计人员依制度履行职责，可对照守分与善尽托付；这不表示官员无须判断，或设立机关就保证诚实支出。</w:t>
      </w:r>
    </w:p>
    <w:p w14:paraId="47AF9477" w14:textId="77777777" w:rsidR="00063EC3" w:rsidRDefault="00000000">
      <w:r>
        <w:t>──────────────────────────</w:t>
      </w:r>
    </w:p>
    <w:p w14:paraId="35DF6BF4" w14:textId="77777777" w:rsidR="00063EC3" w:rsidRDefault="00000000">
      <w:pPr>
        <w:pStyle w:val="21"/>
      </w:pPr>
      <w:r>
        <w:rPr>
          <w:rFonts w:ascii="Noto Sans CJK SC" w:eastAsia="Noto Sans CJK SC" w:hAnsi="Noto Sans CJK SC"/>
          <w:color w:val="1E4463"/>
          <w:sz w:val="22"/>
        </w:rPr>
        <w:t>219｜英格兰收费公路信托扩张</w:t>
      </w:r>
    </w:p>
    <w:p w14:paraId="573D377F" w14:textId="77777777" w:rsidR="00063EC3" w:rsidRDefault="00000000">
      <w:r>
        <w:rPr>
          <w:b/>
          <w:color w:val="284A68"/>
        </w:rPr>
        <w:t>案例编号｜</w:t>
      </w:r>
      <w:r>
        <w:t>EUUS-EF-E219  ·  第3爻  ·  原评级 B</w:t>
      </w:r>
    </w:p>
    <w:p w14:paraId="6286E464" w14:textId="77777777" w:rsidR="00063EC3" w:rsidRDefault="00000000">
      <w:r>
        <w:rPr>
          <w:b/>
          <w:color w:val="284A68"/>
        </w:rPr>
        <w:t>爻辞｜</w:t>
      </w:r>
      <w:r>
        <w:t>家人嗃嗃，悔厉吉；妇子嘻嘻，终吝。</w:t>
      </w:r>
    </w:p>
    <w:p w14:paraId="6BF4C7B0" w14:textId="77777777" w:rsidR="00063EC3" w:rsidRDefault="00000000">
      <w:r>
        <w:rPr>
          <w:b/>
          <w:color w:val="284A68"/>
        </w:rPr>
        <w:t>小象｜</w:t>
      </w:r>
      <w:r>
        <w:t>家人嗃嗃，未失也；妇子嘻嘻，失家节也。</w:t>
      </w:r>
    </w:p>
    <w:p w14:paraId="289D9257" w14:textId="77777777" w:rsidR="00063EC3" w:rsidRDefault="00000000">
      <w:r>
        <w:rPr>
          <w:b/>
          <w:color w:val="284A68"/>
        </w:rPr>
        <w:t>地点／年代｜</w:t>
      </w:r>
      <w:r>
        <w:t>英格兰，18世纪</w:t>
      </w:r>
    </w:p>
    <w:p w14:paraId="4003E08F" w14:textId="77777777" w:rsidR="00063EC3" w:rsidRDefault="00000000">
      <w:r>
        <w:rPr>
          <w:b/>
          <w:color w:val="284A68"/>
        </w:rPr>
        <w:t>历史事件｜完整故事｜</w:t>
      </w:r>
      <w:r>
        <w:t>道路状况不良，增加煤炭、谷物及制成品在城镇间运送的成本。英国国会授权地方收费公路信托征收通行费、借款并维修道路。制度改善许多地区的交通，却也因收费引发反对，后来部分功能被铁路取代。旅客经常质疑费用或道路品质，收费人员面临冲突。</w:t>
      </w:r>
    </w:p>
    <w:p w14:paraId="6FCA9654" w14:textId="77777777" w:rsidR="00063EC3" w:rsidRDefault="00000000">
      <w:r>
        <w:rPr>
          <w:b/>
          <w:color w:val="284A68"/>
        </w:rPr>
        <w:t>逐爻对照｜</w:t>
      </w:r>
      <w:r>
        <w:t>道路维护仰赖收费与行政纪律，可呈现规则的重要性；但适当严格与过度负担之间的界线，必须依实际收费及服务质量判断。</w:t>
      </w:r>
    </w:p>
    <w:p w14:paraId="49F60030" w14:textId="77777777" w:rsidR="00063EC3" w:rsidRDefault="00000000">
      <w:r>
        <w:t>──────────────────────────</w:t>
      </w:r>
    </w:p>
    <w:p w14:paraId="7D720C06" w14:textId="77777777" w:rsidR="00063EC3" w:rsidRDefault="00000000">
      <w:pPr>
        <w:pStyle w:val="21"/>
      </w:pPr>
      <w:r>
        <w:rPr>
          <w:rFonts w:ascii="Noto Sans CJK SC" w:eastAsia="Noto Sans CJK SC" w:hAnsi="Noto Sans CJK SC"/>
          <w:color w:val="1E4463"/>
          <w:sz w:val="22"/>
        </w:rPr>
        <w:t>220｜挪威设立石油收入基金</w:t>
      </w:r>
    </w:p>
    <w:p w14:paraId="1B44332D" w14:textId="77777777" w:rsidR="00063EC3" w:rsidRDefault="00000000">
      <w:r>
        <w:rPr>
          <w:b/>
          <w:color w:val="284A68"/>
        </w:rPr>
        <w:t>案例编号｜</w:t>
      </w:r>
      <w:r>
        <w:t>EUUS-EF-E220  ·  第4爻  ·  原评级 A</w:t>
      </w:r>
    </w:p>
    <w:p w14:paraId="226BF587" w14:textId="77777777" w:rsidR="00063EC3" w:rsidRDefault="00000000">
      <w:r>
        <w:rPr>
          <w:b/>
          <w:color w:val="284A68"/>
        </w:rPr>
        <w:t>爻辞｜</w:t>
      </w:r>
      <w:r>
        <w:t>富家，大吉。</w:t>
      </w:r>
    </w:p>
    <w:p w14:paraId="22B70E04" w14:textId="77777777" w:rsidR="00063EC3" w:rsidRDefault="00000000">
      <w:r>
        <w:rPr>
          <w:b/>
          <w:color w:val="284A68"/>
        </w:rPr>
        <w:t>小象｜</w:t>
      </w:r>
      <w:r>
        <w:t>富家大吉，顺在位也。</w:t>
      </w:r>
    </w:p>
    <w:p w14:paraId="63A17E5A" w14:textId="77777777" w:rsidR="00063EC3" w:rsidRDefault="00000000">
      <w:r>
        <w:rPr>
          <w:b/>
          <w:color w:val="284A68"/>
        </w:rPr>
        <w:t>地点／年代｜</w:t>
      </w:r>
      <w:r>
        <w:t>挪威 · 1990–1996</w:t>
      </w:r>
    </w:p>
    <w:p w14:paraId="457926CD" w14:textId="77777777" w:rsidR="00063EC3" w:rsidRDefault="00000000">
      <w:r>
        <w:rPr>
          <w:b/>
          <w:color w:val="284A68"/>
        </w:rPr>
        <w:t>历史事件｜完整故事｜</w:t>
      </w:r>
      <w:r>
        <w:t>挪威近海石油生产带来可观政府收入，也让公共财政暴露于油价波动。国会于1990年通过政府石油基金架构，以管理产业的长期收入。基金于1996年首次获得资金移入，其后依公共规则广泛投资海外。基金规模与治理逐步调整，将天然资源收入链接至国家长期财务管理。</w:t>
      </w:r>
    </w:p>
    <w:p w14:paraId="53D253B9" w14:textId="77777777" w:rsidR="00063EC3" w:rsidRDefault="00000000">
      <w:r>
        <w:rPr>
          <w:b/>
          <w:color w:val="284A68"/>
        </w:rPr>
        <w:t>逐爻对照｜</w:t>
      </w:r>
      <w:r>
        <w:t>家人六四涉及妥善管理资源，使整体家庭受益。挪威基金具体呈现为后代管理公共财富；但不代表每项投资都成功，也不能从古代爻辞推导现代投资政策。</w:t>
      </w:r>
    </w:p>
    <w:p w14:paraId="46E2C476" w14:textId="77777777" w:rsidR="00063EC3" w:rsidRDefault="00000000">
      <w:r>
        <w:t>──────────────────────────</w:t>
      </w:r>
    </w:p>
    <w:p w14:paraId="0497BE0F" w14:textId="77777777" w:rsidR="00063EC3" w:rsidRDefault="00000000">
      <w:pPr>
        <w:pStyle w:val="21"/>
      </w:pPr>
      <w:r>
        <w:rPr>
          <w:rFonts w:ascii="Noto Sans CJK SC" w:eastAsia="Noto Sans CJK SC" w:hAnsi="Noto Sans CJK SC"/>
          <w:color w:val="1E4463"/>
          <w:sz w:val="22"/>
        </w:rPr>
        <w:t>221｜劳合社海上保险市场形成</w:t>
      </w:r>
    </w:p>
    <w:p w14:paraId="4C62FB19" w14:textId="77777777" w:rsidR="00063EC3" w:rsidRDefault="00000000">
      <w:r>
        <w:rPr>
          <w:b/>
          <w:color w:val="284A68"/>
        </w:rPr>
        <w:t>案例编号｜</w:t>
      </w:r>
      <w:r>
        <w:t>EUUS-EF-E221  ·  第5爻  ·  原评级 B</w:t>
      </w:r>
    </w:p>
    <w:p w14:paraId="0C47CA06" w14:textId="77777777" w:rsidR="00063EC3" w:rsidRDefault="00000000">
      <w:r>
        <w:rPr>
          <w:b/>
          <w:color w:val="284A68"/>
        </w:rPr>
        <w:lastRenderedPageBreak/>
        <w:t>爻辞｜</w:t>
      </w:r>
      <w:r>
        <w:t>王假有家，勿恤，吉。</w:t>
      </w:r>
    </w:p>
    <w:p w14:paraId="391DF6C9" w14:textId="77777777" w:rsidR="00063EC3" w:rsidRDefault="00000000">
      <w:r>
        <w:rPr>
          <w:b/>
          <w:color w:val="284A68"/>
        </w:rPr>
        <w:t>小象｜</w:t>
      </w:r>
      <w:r>
        <w:t>王假有家，交相爱也。</w:t>
      </w:r>
    </w:p>
    <w:p w14:paraId="4D91561C" w14:textId="77777777" w:rsidR="00063EC3" w:rsidRDefault="00000000">
      <w:r>
        <w:rPr>
          <w:b/>
          <w:color w:val="284A68"/>
        </w:rPr>
        <w:t>地点／年代｜</w:t>
      </w:r>
      <w:r>
        <w:t>伦敦，晚期 17至18世纪</w:t>
      </w:r>
    </w:p>
    <w:p w14:paraId="5BA148E3" w14:textId="77777777" w:rsidR="00063EC3" w:rsidRDefault="00000000">
      <w:r>
        <w:rPr>
          <w:b/>
          <w:color w:val="284A68"/>
        </w:rPr>
        <w:t>历史事件｜完整故事｜</w:t>
      </w:r>
      <w:r>
        <w:t>远洋商人运送贵重货物，面临风暴、被俘及航程不确定性。承保人与经纪人聚集于伦敦劳合咖啡馆，评估航程并分担部分海上风险。市场逐渐发展为重要保险机构，但重大理赔与争议仍不时考验制度。海上保险契约使多名承保人共同分担单一航程损失。</w:t>
      </w:r>
    </w:p>
    <w:p w14:paraId="557608B3" w14:textId="77777777" w:rsidR="00063EC3" w:rsidRDefault="00000000">
      <w:r>
        <w:rPr>
          <w:b/>
          <w:color w:val="284A68"/>
        </w:rPr>
        <w:t>逐爻对照｜</w:t>
      </w:r>
      <w:r>
        <w:t>海上保险让商人及承保人交换信息、按约分配损失，可对照互信合作。然而商业协商不等于领导者与家庭成员间的相互情感。</w:t>
      </w:r>
    </w:p>
    <w:p w14:paraId="2C38ABDF" w14:textId="77777777" w:rsidR="00063EC3" w:rsidRDefault="00000000">
      <w:r>
        <w:t>──────────────────────────</w:t>
      </w:r>
    </w:p>
    <w:p w14:paraId="1526529F" w14:textId="77777777" w:rsidR="00063EC3" w:rsidRDefault="00000000">
      <w:pPr>
        <w:pStyle w:val="21"/>
      </w:pPr>
      <w:r>
        <w:rPr>
          <w:rFonts w:ascii="Noto Sans CJK SC" w:eastAsia="Noto Sans CJK SC" w:hAnsi="Noto Sans CJK SC"/>
          <w:color w:val="1E4463"/>
          <w:sz w:val="22"/>
        </w:rPr>
        <w:t>222｜英格兰银行承担货币政策问责</w:t>
      </w:r>
    </w:p>
    <w:p w14:paraId="7A3C519C" w14:textId="77777777" w:rsidR="00063EC3" w:rsidRDefault="00000000">
      <w:r>
        <w:rPr>
          <w:b/>
          <w:color w:val="284A68"/>
        </w:rPr>
        <w:t>案例编号｜</w:t>
      </w:r>
      <w:r>
        <w:t>EUUS-EF-E222  ·  第6爻  ·  原评级 A</w:t>
      </w:r>
    </w:p>
    <w:p w14:paraId="7713C22F" w14:textId="77777777" w:rsidR="00063EC3" w:rsidRDefault="00000000">
      <w:r>
        <w:rPr>
          <w:b/>
          <w:color w:val="284A68"/>
        </w:rPr>
        <w:t>爻辞｜</w:t>
      </w:r>
      <w:r>
        <w:t>有孚威如，终吉。</w:t>
      </w:r>
    </w:p>
    <w:p w14:paraId="4C0D704C" w14:textId="77777777" w:rsidR="00063EC3" w:rsidRDefault="00000000">
      <w:r>
        <w:rPr>
          <w:b/>
          <w:color w:val="284A68"/>
        </w:rPr>
        <w:t>小象｜</w:t>
      </w:r>
      <w:r>
        <w:t>威如之吉，反身之谓也。</w:t>
      </w:r>
    </w:p>
    <w:p w14:paraId="3A99EAC0" w14:textId="77777777" w:rsidR="00063EC3" w:rsidRDefault="00000000">
      <w:r>
        <w:rPr>
          <w:b/>
          <w:color w:val="284A68"/>
        </w:rPr>
        <w:t>地点／年代｜</w:t>
      </w:r>
      <w:r>
        <w:t>英国 · 1997–1998</w:t>
      </w:r>
    </w:p>
    <w:p w14:paraId="3DCFAB1B" w14:textId="77777777" w:rsidR="00063EC3" w:rsidRDefault="00000000">
      <w:r>
        <w:rPr>
          <w:b/>
          <w:color w:val="284A68"/>
        </w:rPr>
        <w:t>历史事件｜完整故事｜</w:t>
      </w:r>
      <w:r>
        <w:t>英国政府于1997年宣布，英格兰银行将在利率设定上取得操作独立性。1998年立法确立新架构并设立货币政策委员会。银行必须就政府设定的通膨目标公开解释与报告决策。独立性未消除经济不确定性或政治争论，却使重大权力与定期揭露、政策问责相连。</w:t>
      </w:r>
    </w:p>
    <w:p w14:paraId="62E3FF1A" w14:textId="77777777" w:rsidR="00063EC3" w:rsidRDefault="00000000">
      <w:r>
        <w:rPr>
          <w:b/>
          <w:color w:val="284A68"/>
        </w:rPr>
        <w:t>逐爻对照｜</w:t>
      </w:r>
      <w:r>
        <w:t>家人上九将可信权威与诚信、自省相连。英格兰银行的报告义务，是权力伴随公开说明及检讨的制度类比；但央行信誉也取决于经济结果，正式独立不保证个人德行。</w:t>
      </w:r>
    </w:p>
    <w:p w14:paraId="5FBE6F8C" w14:textId="77777777" w:rsidR="00063EC3" w:rsidRDefault="00000000">
      <w:r>
        <w:t>──────────────────────────</w:t>
      </w:r>
    </w:p>
    <w:p w14:paraId="27CA254D" w14:textId="77777777" w:rsidR="00063EC3" w:rsidRDefault="00000000">
      <w:pPr>
        <w:pStyle w:val="1"/>
      </w:pPr>
      <w:r>
        <w:t>第</w:t>
      </w:r>
      <w:r>
        <w:t>38</w:t>
      </w:r>
      <w:r>
        <w:t>卦｜睽</w:t>
      </w:r>
    </w:p>
    <w:p w14:paraId="1105D3D7" w14:textId="77777777" w:rsidR="00063EC3" w:rsidRDefault="00000000">
      <w:pPr>
        <w:pStyle w:val="21"/>
      </w:pPr>
      <w:r>
        <w:rPr>
          <w:rFonts w:ascii="Noto Sans CJK SC" w:eastAsia="Noto Sans CJK SC" w:hAnsi="Noto Sans CJK SC"/>
          <w:color w:val="1E4463"/>
          <w:sz w:val="22"/>
        </w:rPr>
        <w:t>223｜伦敦G20峰会协调金融危机措施</w:t>
      </w:r>
    </w:p>
    <w:p w14:paraId="279CA2EB" w14:textId="77777777" w:rsidR="00063EC3" w:rsidRDefault="00000000">
      <w:r>
        <w:rPr>
          <w:b/>
          <w:color w:val="284A68"/>
        </w:rPr>
        <w:t>案例编号｜</w:t>
      </w:r>
      <w:r>
        <w:t>EUUS-EF-E223  ·  第1爻  ·  原评级 B</w:t>
      </w:r>
    </w:p>
    <w:p w14:paraId="3F22D39C" w14:textId="77777777" w:rsidR="00063EC3" w:rsidRDefault="00000000">
      <w:r>
        <w:rPr>
          <w:b/>
          <w:color w:val="284A68"/>
        </w:rPr>
        <w:t>爻辞｜</w:t>
      </w:r>
      <w:r>
        <w:t>悔亡，丧马勿逐，自复；见恶人，无咎。</w:t>
      </w:r>
    </w:p>
    <w:p w14:paraId="361CD107" w14:textId="77777777" w:rsidR="00063EC3" w:rsidRDefault="00000000">
      <w:r>
        <w:rPr>
          <w:b/>
          <w:color w:val="284A68"/>
        </w:rPr>
        <w:t>小象｜</w:t>
      </w:r>
      <w:r>
        <w:t>见恶人，以辟咎也。</w:t>
      </w:r>
    </w:p>
    <w:p w14:paraId="0A8BCCB8" w14:textId="77777777" w:rsidR="00063EC3" w:rsidRDefault="00000000">
      <w:r>
        <w:rPr>
          <w:b/>
          <w:color w:val="284A68"/>
        </w:rPr>
        <w:t>地点／年代｜</w:t>
      </w:r>
      <w:r>
        <w:t>伦敦，英国 · 2009</w:t>
      </w:r>
    </w:p>
    <w:p w14:paraId="303953C9" w14:textId="77777777" w:rsidR="00063EC3" w:rsidRDefault="00000000">
      <w:r>
        <w:rPr>
          <w:b/>
          <w:color w:val="284A68"/>
        </w:rPr>
        <w:t>历史事件｜完整故事｜</w:t>
      </w:r>
      <w:r>
        <w:t>2008年全球金融危机造成银行倒闭、贸易萎缩与经济衰退。二十国集团领袖于2009年4月在伦敦会面，商定协调金融措施，包括增加国际机构资源与加强监理。各国仍有不同优先事项，落实程度也不一致，但峰会显示竞争国家愿意共同应对无法各自解决的损失。</w:t>
      </w:r>
    </w:p>
    <w:p w14:paraId="22500E8D" w14:textId="77777777" w:rsidR="00063EC3" w:rsidRDefault="00000000">
      <w:r>
        <w:rPr>
          <w:b/>
          <w:color w:val="284A68"/>
        </w:rPr>
        <w:t>逐爻对照｜</w:t>
      </w:r>
      <w:r>
        <w:t>睽卦初九提示追逐已失之物可能加深冲突，与难相处的对手接触反可避免伤害。G20与经济竞争者合作控制危机，但不代表峰会消除了失业或救助成本分配争议。</w:t>
      </w:r>
    </w:p>
    <w:p w14:paraId="744B0A77" w14:textId="77777777" w:rsidR="00063EC3" w:rsidRDefault="00000000">
      <w:r>
        <w:t>──────────────────────────</w:t>
      </w:r>
    </w:p>
    <w:p w14:paraId="7DDD6FDD" w14:textId="77777777" w:rsidR="00063EC3" w:rsidRDefault="00000000">
      <w:pPr>
        <w:pStyle w:val="21"/>
      </w:pPr>
      <w:r>
        <w:rPr>
          <w:rFonts w:ascii="Noto Sans CJK SC" w:eastAsia="Noto Sans CJK SC" w:hAnsi="Noto Sans CJK SC"/>
          <w:color w:val="1E4463"/>
          <w:sz w:val="22"/>
        </w:rPr>
        <w:t>224｜克里夫兰与摩根协议补充黄金储备</w:t>
      </w:r>
    </w:p>
    <w:p w14:paraId="33195C35" w14:textId="77777777" w:rsidR="00063EC3" w:rsidRDefault="00000000">
      <w:r>
        <w:rPr>
          <w:b/>
          <w:color w:val="284A68"/>
        </w:rPr>
        <w:t>案例编号｜</w:t>
      </w:r>
      <w:r>
        <w:t>EUUS-EF-E224  ·  第2爻  ·  原评级 B</w:t>
      </w:r>
    </w:p>
    <w:p w14:paraId="6EF33EE2" w14:textId="77777777" w:rsidR="00063EC3" w:rsidRDefault="00000000">
      <w:r>
        <w:rPr>
          <w:b/>
          <w:color w:val="284A68"/>
        </w:rPr>
        <w:t>爻辞｜</w:t>
      </w:r>
      <w:r>
        <w:t>遇主于巷，无咎。</w:t>
      </w:r>
    </w:p>
    <w:p w14:paraId="04C057F2" w14:textId="77777777" w:rsidR="00063EC3" w:rsidRDefault="00000000">
      <w:r>
        <w:rPr>
          <w:b/>
          <w:color w:val="284A68"/>
        </w:rPr>
        <w:t>小象｜</w:t>
      </w:r>
      <w:r>
        <w:t>遇主于巷，未失道也。</w:t>
      </w:r>
    </w:p>
    <w:p w14:paraId="61FA8B7F" w14:textId="77777777" w:rsidR="00063EC3" w:rsidRDefault="00000000">
      <w:r>
        <w:rPr>
          <w:b/>
          <w:color w:val="284A68"/>
        </w:rPr>
        <w:t>地点／年代｜</w:t>
      </w:r>
      <w:r>
        <w:t>华盛顿 与 纽约 · 1895</w:t>
      </w:r>
    </w:p>
    <w:p w14:paraId="63C663E5" w14:textId="77777777" w:rsidR="00063EC3" w:rsidRDefault="00000000">
      <w:r>
        <w:rPr>
          <w:b/>
          <w:color w:val="284A68"/>
        </w:rPr>
        <w:t>历史事件｜完整故事｜</w:t>
      </w:r>
      <w:r>
        <w:t>1890年代中期，美国财政部的黄金储备因持续兑换流出而承压。1895年克里夫兰总统与摩根、奥古斯特·贝尔蒙特领导的私人银行团协商，以政府公债换取黄金供应。安排补充储备，却因依赖权势金融家而受到政治批评，也暴露政府短期资金需求及货币政策争议。</w:t>
      </w:r>
    </w:p>
    <w:p w14:paraId="4CF34373" w14:textId="77777777" w:rsidR="00063EC3" w:rsidRDefault="00000000">
      <w:r>
        <w:rPr>
          <w:b/>
          <w:color w:val="284A68"/>
        </w:rPr>
        <w:lastRenderedPageBreak/>
        <w:t>逐爻对照｜</w:t>
      </w:r>
      <w:r>
        <w:t>睽卦九二涉及在分歧中找到可合作的对象。克里夫兰政府接受政治上有争议、却能供应黄金的金融家协助，属危机下的实务联盟；并不表示认同交易利润分配或政治后果。</w:t>
      </w:r>
    </w:p>
    <w:p w14:paraId="2B6F64E6" w14:textId="77777777" w:rsidR="00063EC3" w:rsidRDefault="00000000">
      <w:r>
        <w:t>──────────────────────────</w:t>
      </w:r>
    </w:p>
    <w:p w14:paraId="6B7EA863" w14:textId="77777777" w:rsidR="00063EC3" w:rsidRDefault="00000000">
      <w:pPr>
        <w:pStyle w:val="21"/>
      </w:pPr>
      <w:r>
        <w:rPr>
          <w:rFonts w:ascii="Noto Sans CJK SC" w:eastAsia="Noto Sans CJK SC" w:hAnsi="Noto Sans CJK SC"/>
          <w:color w:val="1E4463"/>
          <w:sz w:val="22"/>
        </w:rPr>
        <w:t>225｜房主贷款公司为困难房贷再融资</w:t>
      </w:r>
    </w:p>
    <w:p w14:paraId="750EE030" w14:textId="77777777" w:rsidR="00063EC3" w:rsidRDefault="00000000">
      <w:r>
        <w:rPr>
          <w:b/>
          <w:color w:val="284A68"/>
        </w:rPr>
        <w:t>案例编号｜</w:t>
      </w:r>
      <w:r>
        <w:t>EUUS-EF-E225  ·  第3爻  ·  原评级 B</w:t>
      </w:r>
    </w:p>
    <w:p w14:paraId="56BB85F3" w14:textId="77777777" w:rsidR="00063EC3" w:rsidRDefault="00000000">
      <w:r>
        <w:rPr>
          <w:b/>
          <w:color w:val="284A68"/>
        </w:rPr>
        <w:t>爻辞｜</w:t>
      </w:r>
      <w:r>
        <w:t>见舆曳，其牛掣，其人天且劓，无初有终。</w:t>
      </w:r>
    </w:p>
    <w:p w14:paraId="730EA67F" w14:textId="77777777" w:rsidR="00063EC3" w:rsidRDefault="00000000">
      <w:r>
        <w:rPr>
          <w:b/>
          <w:color w:val="284A68"/>
        </w:rPr>
        <w:t>小象｜</w:t>
      </w:r>
      <w:r>
        <w:t>见舆曳，位不当也。无初有终，遇刚也。</w:t>
      </w:r>
    </w:p>
    <w:p w14:paraId="14165392" w14:textId="77777777" w:rsidR="00063EC3" w:rsidRDefault="00000000">
      <w:r>
        <w:rPr>
          <w:b/>
          <w:color w:val="284A68"/>
        </w:rPr>
        <w:t>地点／年代｜</w:t>
      </w:r>
      <w:r>
        <w:t>美国 · 1933–1936</w:t>
      </w:r>
    </w:p>
    <w:p w14:paraId="3790BE37" w14:textId="77777777" w:rsidR="00063EC3" w:rsidRDefault="00000000">
      <w:r>
        <w:rPr>
          <w:b/>
          <w:color w:val="284A68"/>
        </w:rPr>
        <w:t>历史事件｜完整故事｜</w:t>
      </w:r>
      <w:r>
        <w:t>经济大萧条期间，收入及房价下跌，使许多美国屋主无法偿付房贷。国会于1933年设立房主贷款公司，为符合条件的困难房贷再融资，常以较长期、分期摊还贷款取代短期债务。公司发行债券并与贷款人协商重整，协助许多家庭避免法拍，但排除条件及歧视性做法限制了受益者。</w:t>
      </w:r>
    </w:p>
    <w:p w14:paraId="46DE03F8" w14:textId="77777777" w:rsidR="00063EC3" w:rsidRDefault="00000000">
      <w:r>
        <w:rPr>
          <w:b/>
          <w:color w:val="284A68"/>
        </w:rPr>
        <w:t>逐爻对照｜</w:t>
      </w:r>
      <w:r>
        <w:t>睽卦六三从受阻走向较可行的结果。面临法拍的借款人得到制度化再融资途径，可对照外援克服初期障碍；但政府计划并未解决所有家庭困难，也非人人受到公平对待。</w:t>
      </w:r>
    </w:p>
    <w:p w14:paraId="4E4B1F94" w14:textId="77777777" w:rsidR="00063EC3" w:rsidRDefault="00000000">
      <w:r>
        <w:t>──────────────────────────</w:t>
      </w:r>
    </w:p>
    <w:p w14:paraId="33074C7B" w14:textId="77777777" w:rsidR="00063EC3" w:rsidRDefault="00000000">
      <w:pPr>
        <w:pStyle w:val="21"/>
      </w:pPr>
      <w:r>
        <w:rPr>
          <w:rFonts w:ascii="Noto Sans CJK SC" w:eastAsia="Noto Sans CJK SC" w:hAnsi="Noto Sans CJK SC"/>
          <w:color w:val="1E4463"/>
          <w:sz w:val="22"/>
        </w:rPr>
        <w:t>226｜通用汽车在公部门支援下重整</w:t>
      </w:r>
    </w:p>
    <w:p w14:paraId="3A0DCABF" w14:textId="77777777" w:rsidR="00063EC3" w:rsidRDefault="00000000">
      <w:r>
        <w:rPr>
          <w:b/>
          <w:color w:val="284A68"/>
        </w:rPr>
        <w:t>案例编号｜</w:t>
      </w:r>
      <w:r>
        <w:t>EUUS-EF-E226  ·  第4爻  ·  原评级 B</w:t>
      </w:r>
    </w:p>
    <w:p w14:paraId="3E27E6D7" w14:textId="77777777" w:rsidR="00063EC3" w:rsidRDefault="00000000">
      <w:r>
        <w:rPr>
          <w:b/>
          <w:color w:val="284A68"/>
        </w:rPr>
        <w:t>爻辞｜</w:t>
      </w:r>
      <w:r>
        <w:t>睽孤，遇元夫，交孚，厉，无咎。</w:t>
      </w:r>
    </w:p>
    <w:p w14:paraId="1BCF9DB3" w14:textId="77777777" w:rsidR="00063EC3" w:rsidRDefault="00000000">
      <w:r>
        <w:rPr>
          <w:b/>
          <w:color w:val="284A68"/>
        </w:rPr>
        <w:t>小象｜</w:t>
      </w:r>
      <w:r>
        <w:t>交孚无咎，志行也。</w:t>
      </w:r>
    </w:p>
    <w:p w14:paraId="06E19C78" w14:textId="77777777" w:rsidR="00063EC3" w:rsidRDefault="00000000">
      <w:r>
        <w:rPr>
          <w:b/>
          <w:color w:val="284A68"/>
        </w:rPr>
        <w:t>地点／年代｜</w:t>
      </w:r>
      <w:r>
        <w:t>美国 · 2009–2010</w:t>
      </w:r>
    </w:p>
    <w:p w14:paraId="183C632A" w14:textId="77777777" w:rsidR="00063EC3" w:rsidRDefault="00000000">
      <w:r>
        <w:rPr>
          <w:b/>
          <w:color w:val="284A68"/>
        </w:rPr>
        <w:t>历史事件｜完整故事｜</w:t>
      </w:r>
      <w:r>
        <w:t>全球衰退与汽车销售下滑，使通用汽车于2009年濒临无法清偿债务。公司进入政府支持的破产重整，美国与加拿大公共资金协助建立重整后企业。工厂、品牌、契约及雇用安排改变，公司于2009年7月走出破产程序，政府其后逐步降低持股。救助保住大量业务，也使员工、债权人及纳税人承担成本。</w:t>
      </w:r>
    </w:p>
    <w:p w14:paraId="5FB5053E" w14:textId="77777777" w:rsidR="00063EC3" w:rsidRDefault="00000000">
      <w:r>
        <w:rPr>
          <w:b/>
          <w:color w:val="284A68"/>
        </w:rPr>
        <w:t>逐爻对照｜</w:t>
      </w:r>
      <w:r>
        <w:t>睽卦九四描写孤立者在危险中遇到能重建信心的伙伴。通用汽车依靠政府融资与协商重整延续运营，但合作源自危机，未使所有利害关系人免受损失，也不能据此全面支持企业纾困。</w:t>
      </w:r>
    </w:p>
    <w:p w14:paraId="3E970433" w14:textId="77777777" w:rsidR="00063EC3" w:rsidRDefault="00000000">
      <w:r>
        <w:t>──────────────────────────</w:t>
      </w:r>
    </w:p>
    <w:p w14:paraId="4288E8DA" w14:textId="77777777" w:rsidR="00063EC3" w:rsidRDefault="00000000">
      <w:pPr>
        <w:pStyle w:val="21"/>
      </w:pPr>
      <w:r>
        <w:rPr>
          <w:rFonts w:ascii="Noto Sans CJK SC" w:eastAsia="Noto Sans CJK SC" w:hAnsi="Noto Sans CJK SC"/>
          <w:color w:val="1E4463"/>
          <w:sz w:val="22"/>
        </w:rPr>
        <w:t>227｜普鲁士施泰因—哈登贝格土地改革</w:t>
      </w:r>
    </w:p>
    <w:p w14:paraId="1959C23F" w14:textId="77777777" w:rsidR="00063EC3" w:rsidRDefault="00000000">
      <w:r>
        <w:rPr>
          <w:b/>
          <w:color w:val="284A68"/>
        </w:rPr>
        <w:t>案例编号｜</w:t>
      </w:r>
      <w:r>
        <w:t>EUUS-EF-E227  ·  第5爻  ·  原评级 B</w:t>
      </w:r>
    </w:p>
    <w:p w14:paraId="237DB691" w14:textId="77777777" w:rsidR="00063EC3" w:rsidRDefault="00000000">
      <w:r>
        <w:rPr>
          <w:b/>
          <w:color w:val="284A68"/>
        </w:rPr>
        <w:t>爻辞｜</w:t>
      </w:r>
      <w:r>
        <w:t>悔亡，厥宗噬肤，往何咎？</w:t>
      </w:r>
    </w:p>
    <w:p w14:paraId="28D19DB0" w14:textId="77777777" w:rsidR="00063EC3" w:rsidRDefault="00000000">
      <w:r>
        <w:rPr>
          <w:b/>
          <w:color w:val="284A68"/>
        </w:rPr>
        <w:t>小象｜</w:t>
      </w:r>
      <w:r>
        <w:t>厥宗噬肤，往有庆也。</w:t>
      </w:r>
    </w:p>
    <w:p w14:paraId="0C9B2795" w14:textId="77777777" w:rsidR="00063EC3" w:rsidRDefault="00000000">
      <w:r>
        <w:rPr>
          <w:b/>
          <w:color w:val="284A68"/>
        </w:rPr>
        <w:t>地点／年代｜</w:t>
      </w:r>
      <w:r>
        <w:t>普鲁士，1807–1816</w:t>
      </w:r>
    </w:p>
    <w:p w14:paraId="374A2CE9" w14:textId="77777777" w:rsidR="00063EC3" w:rsidRDefault="00000000">
      <w:r>
        <w:rPr>
          <w:b/>
          <w:color w:val="284A68"/>
        </w:rPr>
        <w:t>历史事件｜完整故事｜</w:t>
      </w:r>
      <w:r>
        <w:t>军事挫败与农业制度限制，使普鲁士面临经济及行政现代化压力。1807年至1816年间的改革法令松绑部分世袭劳役关系，并容许土地持有方式调整，但赎买义务影响落实。部分农民取得更多自由，取得土地的机会与和解成本却差异甚大，有些人须交出土地或承担债务。</w:t>
      </w:r>
    </w:p>
    <w:p w14:paraId="33A9BFCF" w14:textId="77777777" w:rsidR="00063EC3" w:rsidRDefault="00000000">
      <w:r>
        <w:rPr>
          <w:b/>
          <w:color w:val="284A68"/>
        </w:rPr>
        <w:t>逐爻对照｜</w:t>
      </w:r>
      <w:r>
        <w:t>改革试图调整地主与农村家庭的固有关系。协商有时能排除障碍，但谈判权力不对等与赎买成本，使其只能有限度类比疏离者重新达成和解。</w:t>
      </w:r>
    </w:p>
    <w:p w14:paraId="123047E3" w14:textId="77777777" w:rsidR="00063EC3" w:rsidRDefault="00000000">
      <w:r>
        <w:t>──────────────────────────</w:t>
      </w:r>
    </w:p>
    <w:p w14:paraId="61428137" w14:textId="77777777" w:rsidR="00063EC3" w:rsidRDefault="00000000">
      <w:pPr>
        <w:pStyle w:val="21"/>
      </w:pPr>
      <w:r>
        <w:rPr>
          <w:rFonts w:ascii="Noto Sans CJK SC" w:eastAsia="Noto Sans CJK SC" w:hAnsi="Noto Sans CJK SC"/>
          <w:color w:val="1E4463"/>
          <w:sz w:val="22"/>
        </w:rPr>
        <w:t>228｜希腊协商私人债务交换</w:t>
      </w:r>
    </w:p>
    <w:p w14:paraId="4F640C32" w14:textId="77777777" w:rsidR="00063EC3" w:rsidRDefault="00000000">
      <w:r>
        <w:rPr>
          <w:b/>
          <w:color w:val="284A68"/>
        </w:rPr>
        <w:t>案例编号｜</w:t>
      </w:r>
      <w:r>
        <w:t>EUUS-EF-E228  ·  第6爻  ·  原评级 B</w:t>
      </w:r>
    </w:p>
    <w:p w14:paraId="4C34C59C" w14:textId="77777777" w:rsidR="00063EC3" w:rsidRDefault="00000000">
      <w:r>
        <w:rPr>
          <w:b/>
          <w:color w:val="284A68"/>
        </w:rPr>
        <w:t>爻辞｜</w:t>
      </w:r>
      <w:r>
        <w:t>睽孤，见豕负涂，载鬼一车，先张之弧，后说之弧。匪寇婚媾，往遇雨则吉。</w:t>
      </w:r>
    </w:p>
    <w:p w14:paraId="1F8DDDA5" w14:textId="77777777" w:rsidR="00063EC3" w:rsidRDefault="00000000">
      <w:r>
        <w:rPr>
          <w:b/>
          <w:color w:val="284A68"/>
        </w:rPr>
        <w:t>小象｜</w:t>
      </w:r>
      <w:r>
        <w:t>遇雨之吉，群疑亡也。</w:t>
      </w:r>
    </w:p>
    <w:p w14:paraId="207CD2F8" w14:textId="77777777" w:rsidR="00063EC3" w:rsidRDefault="00000000">
      <w:r>
        <w:rPr>
          <w:b/>
          <w:color w:val="284A68"/>
        </w:rPr>
        <w:t>地点／年代｜</w:t>
      </w:r>
      <w:r>
        <w:t>希腊 与 欧元区 · 2012</w:t>
      </w:r>
    </w:p>
    <w:p w14:paraId="6FB62744" w14:textId="77777777" w:rsidR="00063EC3" w:rsidRDefault="00000000">
      <w:r>
        <w:rPr>
          <w:b/>
          <w:color w:val="284A68"/>
        </w:rPr>
        <w:lastRenderedPageBreak/>
        <w:t>历史事件｜完整故事｜</w:t>
      </w:r>
      <w:r>
        <w:t>希腊财政问题与成长疲弱削弱政府借款信心，使主权债务危机加剧。欧洲主管机关、国际货币基金与私人债权人协商多项救助措施。2012年希腊完成大规模民间持有公债重整，参与债权人承担重大损失。交换减轻部分债务，却未终结紧缩、失业与欧元区地位争议。</w:t>
      </w:r>
    </w:p>
    <w:p w14:paraId="3A0D5E3B" w14:textId="77777777" w:rsidR="00063EC3" w:rsidRDefault="00000000">
      <w:r>
        <w:rPr>
          <w:b/>
          <w:color w:val="284A68"/>
        </w:rPr>
        <w:t>逐爻对照｜</w:t>
      </w:r>
      <w:r>
        <w:t>睽卦上九描写疑虑逐步转为艰难和解。对损失分摊意见相左的债权人与公部门，最后接受协商交换，而非所有债务无序违约；但协议未消除不信任，社会后果也仍有争议。</w:t>
      </w:r>
    </w:p>
    <w:p w14:paraId="2DE4C118" w14:textId="77777777" w:rsidR="00063EC3" w:rsidRDefault="00000000">
      <w:r>
        <w:t>──────────────────────────</w:t>
      </w:r>
    </w:p>
    <w:p w14:paraId="3BD09062" w14:textId="77777777" w:rsidR="00063EC3" w:rsidRDefault="00000000">
      <w:pPr>
        <w:pStyle w:val="1"/>
      </w:pPr>
      <w:r>
        <w:t>第</w:t>
      </w:r>
      <w:r>
        <w:t>39</w:t>
      </w:r>
      <w:r>
        <w:t>卦｜蹇</w:t>
      </w:r>
    </w:p>
    <w:p w14:paraId="4B3FD133" w14:textId="77777777" w:rsidR="00063EC3" w:rsidRDefault="00000000">
      <w:pPr>
        <w:pStyle w:val="21"/>
      </w:pPr>
      <w:r>
        <w:rPr>
          <w:rFonts w:ascii="Noto Sans CJK SC" w:eastAsia="Noto Sans CJK SC" w:hAnsi="Noto Sans CJK SC"/>
          <w:color w:val="1E4463"/>
          <w:sz w:val="22"/>
        </w:rPr>
        <w:t>229｜九一一事件后美国股市重新开市</w:t>
      </w:r>
    </w:p>
    <w:p w14:paraId="6A4963F2" w14:textId="77777777" w:rsidR="00063EC3" w:rsidRDefault="00000000">
      <w:r>
        <w:rPr>
          <w:b/>
          <w:color w:val="284A68"/>
        </w:rPr>
        <w:t>案例编号｜</w:t>
      </w:r>
      <w:r>
        <w:t>EUUS-EF-E229  ·  第1爻  ·  原评级 A</w:t>
      </w:r>
    </w:p>
    <w:p w14:paraId="1C8C33A0" w14:textId="77777777" w:rsidR="00063EC3" w:rsidRDefault="00000000">
      <w:r>
        <w:rPr>
          <w:b/>
          <w:color w:val="284A68"/>
        </w:rPr>
        <w:t>爻辞｜</w:t>
      </w:r>
      <w:r>
        <w:t>往蹇，来誉。</w:t>
      </w:r>
    </w:p>
    <w:p w14:paraId="49A54C81" w14:textId="77777777" w:rsidR="00063EC3" w:rsidRDefault="00000000">
      <w:r>
        <w:rPr>
          <w:b/>
          <w:color w:val="284A68"/>
        </w:rPr>
        <w:t>小象｜</w:t>
      </w:r>
      <w:r>
        <w:t>往蹇来誉，宜待也。</w:t>
      </w:r>
    </w:p>
    <w:p w14:paraId="6574C05C" w14:textId="77777777" w:rsidR="00063EC3" w:rsidRDefault="00000000">
      <w:r>
        <w:rPr>
          <w:b/>
          <w:color w:val="284A68"/>
        </w:rPr>
        <w:t>地点／年代｜</w:t>
      </w:r>
      <w:r>
        <w:t>纽约，美国 · 9月 2001</w:t>
      </w:r>
    </w:p>
    <w:p w14:paraId="4B047EE9" w14:textId="77777777" w:rsidR="00063EC3" w:rsidRDefault="00000000">
      <w:r>
        <w:rPr>
          <w:b/>
          <w:color w:val="284A68"/>
        </w:rPr>
        <w:t>历史事件｜完整故事｜</w:t>
      </w:r>
      <w:r>
        <w:t>九一一恐怖攻击破坏曼哈顿下城的金融基础设施，交通、通讯及交割服务也中断。美国主要证券交易所暂停交易数日，让主管机关及市场参与者评估安全并修复必要系统。9月17日市场在艰难条件下恢复交易，开盘后股价明显下跌。暂停交易未阻止金融损失，但为恢复基本运作争取时间。</w:t>
      </w:r>
    </w:p>
    <w:p w14:paraId="0685834B" w14:textId="77777777" w:rsidR="00063EC3" w:rsidRDefault="00000000">
      <w:r>
        <w:rPr>
          <w:b/>
          <w:color w:val="284A68"/>
        </w:rPr>
        <w:t>逐爻对照｜</w:t>
      </w:r>
      <w:r>
        <w:t>蹇卦初六提示前方立即受阻时宜暂缓。交易所停市承认安全交易仰赖通讯、人员及交割系统，与有限度等待相似；但停市未消除国家危机，也不保证复市后价格有利。</w:t>
      </w:r>
    </w:p>
    <w:p w14:paraId="4B0A9522" w14:textId="77777777" w:rsidR="00063EC3" w:rsidRDefault="00000000">
      <w:r>
        <w:t>──────────────────────────</w:t>
      </w:r>
    </w:p>
    <w:p w14:paraId="70081EBA" w14:textId="77777777" w:rsidR="00063EC3" w:rsidRDefault="00000000">
      <w:pPr>
        <w:pStyle w:val="21"/>
      </w:pPr>
      <w:r>
        <w:rPr>
          <w:rFonts w:ascii="Noto Sans CJK SC" w:eastAsia="Noto Sans CJK SC" w:hAnsi="Noto Sans CJK SC"/>
          <w:color w:val="1E4463"/>
          <w:sz w:val="22"/>
        </w:rPr>
        <w:t>230｜联准会人员执行2008年紧急放款计划</w:t>
      </w:r>
    </w:p>
    <w:p w14:paraId="028FBC8F" w14:textId="77777777" w:rsidR="00063EC3" w:rsidRDefault="00000000">
      <w:r>
        <w:rPr>
          <w:b/>
          <w:color w:val="284A68"/>
        </w:rPr>
        <w:t>案例编号｜</w:t>
      </w:r>
      <w:r>
        <w:t>EUUS-EF-E230  ·  第2爻  ·  原评级 B</w:t>
      </w:r>
    </w:p>
    <w:p w14:paraId="5F417E82" w14:textId="77777777" w:rsidR="00063EC3" w:rsidRDefault="00000000">
      <w:r>
        <w:rPr>
          <w:b/>
          <w:color w:val="284A68"/>
        </w:rPr>
        <w:t>爻辞｜</w:t>
      </w:r>
      <w:r>
        <w:t>王臣蹇蹇，匪躬之故。</w:t>
      </w:r>
    </w:p>
    <w:p w14:paraId="6E9F22C8" w14:textId="77777777" w:rsidR="00063EC3" w:rsidRDefault="00000000">
      <w:r>
        <w:rPr>
          <w:b/>
          <w:color w:val="284A68"/>
        </w:rPr>
        <w:t>小象｜</w:t>
      </w:r>
      <w:r>
        <w:t>王臣蹇蹇，终无尤也。</w:t>
      </w:r>
    </w:p>
    <w:p w14:paraId="6A065687" w14:textId="77777777" w:rsidR="00063EC3" w:rsidRDefault="00000000">
      <w:r>
        <w:rPr>
          <w:b/>
          <w:color w:val="284A68"/>
        </w:rPr>
        <w:t>地点／年代｜</w:t>
      </w:r>
      <w:r>
        <w:t>美国 · 2008–2009</w:t>
      </w:r>
    </w:p>
    <w:p w14:paraId="10326D43" w14:textId="77777777" w:rsidR="00063EC3" w:rsidRDefault="00000000">
      <w:r>
        <w:rPr>
          <w:b/>
          <w:color w:val="284A68"/>
        </w:rPr>
        <w:t>历史事件｜完整故事｜</w:t>
      </w:r>
      <w:r>
        <w:t>房贷相关市场崩溃及大型金融机构倒闭，使2008年美国信用市场紧缩。联准会官员与职员设计并执行紧急流动性计划，涵盖商业本票等资金市场。他们须管理法律要求、担保品、作业风险与快速变动的需求。部分计划随市场改善而结束，但公共支援的风险及对竞争者的影响仍引发争论。</w:t>
      </w:r>
    </w:p>
    <w:p w14:paraId="79964C3F" w14:textId="77777777" w:rsidR="00063EC3" w:rsidRDefault="00000000">
      <w:r>
        <w:rPr>
          <w:b/>
          <w:color w:val="284A68"/>
        </w:rPr>
        <w:t>逐爻对照｜</w:t>
      </w:r>
      <w:r>
        <w:t>蹇卦六二重视为公共责任承担艰难，而非追求私利。紧急融资执行者在市场压力下履行复杂职责；这不代表每项决策都正确，而是着眼于正常资金管道失效时的制度责任。</w:t>
      </w:r>
    </w:p>
    <w:p w14:paraId="15F813D6" w14:textId="77777777" w:rsidR="00063EC3" w:rsidRDefault="00000000">
      <w:r>
        <w:t>──────────────────────────</w:t>
      </w:r>
    </w:p>
    <w:p w14:paraId="691DB176" w14:textId="77777777" w:rsidR="00063EC3" w:rsidRDefault="00000000">
      <w:pPr>
        <w:pStyle w:val="21"/>
      </w:pPr>
      <w:r>
        <w:rPr>
          <w:rFonts w:ascii="Noto Sans CJK SC" w:eastAsia="Noto Sans CJK SC" w:hAnsi="Noto Sans CJK SC"/>
          <w:color w:val="1E4463"/>
          <w:sz w:val="22"/>
        </w:rPr>
        <w:t>231｜阿根廷终止披索与美元固定兑换制度</w:t>
      </w:r>
    </w:p>
    <w:p w14:paraId="332DE8F7" w14:textId="77777777" w:rsidR="00063EC3" w:rsidRDefault="00000000">
      <w:r>
        <w:rPr>
          <w:b/>
          <w:color w:val="284A68"/>
        </w:rPr>
        <w:t>案例编号｜</w:t>
      </w:r>
      <w:r>
        <w:t>EUUS-EF-E231  ·  第3爻  ·  原评级 B</w:t>
      </w:r>
    </w:p>
    <w:p w14:paraId="034F1131" w14:textId="77777777" w:rsidR="00063EC3" w:rsidRDefault="00000000">
      <w:r>
        <w:rPr>
          <w:b/>
          <w:color w:val="284A68"/>
        </w:rPr>
        <w:t>爻辞｜</w:t>
      </w:r>
      <w:r>
        <w:t>往蹇来反。</w:t>
      </w:r>
    </w:p>
    <w:p w14:paraId="0B5346E4" w14:textId="77777777" w:rsidR="00063EC3" w:rsidRDefault="00000000">
      <w:r>
        <w:rPr>
          <w:b/>
          <w:color w:val="284A68"/>
        </w:rPr>
        <w:t>小象｜</w:t>
      </w:r>
      <w:r>
        <w:t>往蹇来反，内喜之也。</w:t>
      </w:r>
    </w:p>
    <w:p w14:paraId="14D35440" w14:textId="77777777" w:rsidR="00063EC3" w:rsidRDefault="00000000">
      <w:r>
        <w:rPr>
          <w:b/>
          <w:color w:val="284A68"/>
        </w:rPr>
        <w:t>地点／年代｜</w:t>
      </w:r>
      <w:r>
        <w:t>阿根廷，2002</w:t>
      </w:r>
    </w:p>
    <w:p w14:paraId="0A53E74C" w14:textId="77777777" w:rsidR="00063EC3" w:rsidRDefault="00000000">
      <w:r>
        <w:rPr>
          <w:b/>
          <w:color w:val="284A68"/>
        </w:rPr>
        <w:t>历史事件｜完整故事｜</w:t>
      </w:r>
      <w:r>
        <w:t>阿根廷于1990年代维持披索对美元的固定兑换安排。经济衰退、公共债务压力及资金外逃，使制度愈来愈难维持。在金融限制与政治动荡后，政府于2002年初放弃固定平价。披索大幅贬值，家庭及企业承受痛苦调整。这是退出已难以合理维持的政策，但转型本身也造成重大伤害。</w:t>
      </w:r>
    </w:p>
    <w:p w14:paraId="4FDD00D9" w14:textId="77777777" w:rsidR="00063EC3" w:rsidRDefault="00000000">
      <w:r>
        <w:rPr>
          <w:b/>
          <w:color w:val="284A68"/>
        </w:rPr>
        <w:t>逐爻对照｜</w:t>
      </w:r>
      <w:r>
        <w:t>蹇卦九三主张继续前进将加深障碍时应折返。阿根廷放弃固定汇率，是退出无法持续政策的高成本退避；但政策逆转并未立即恢复稳定。</w:t>
      </w:r>
    </w:p>
    <w:p w14:paraId="6C7669CC" w14:textId="77777777" w:rsidR="00063EC3" w:rsidRDefault="00000000">
      <w:r>
        <w:t>──────────────────────────</w:t>
      </w:r>
    </w:p>
    <w:p w14:paraId="15C59AEB" w14:textId="77777777" w:rsidR="00063EC3" w:rsidRDefault="00000000">
      <w:pPr>
        <w:pStyle w:val="21"/>
      </w:pPr>
      <w:r>
        <w:rPr>
          <w:rFonts w:ascii="Noto Sans CJK SC" w:eastAsia="Noto Sans CJK SC" w:hAnsi="Noto Sans CJK SC"/>
          <w:color w:val="1E4463"/>
          <w:sz w:val="22"/>
        </w:rPr>
        <w:lastRenderedPageBreak/>
        <w:t>232｜瑞典在银行危机后重整金融体系</w:t>
      </w:r>
    </w:p>
    <w:p w14:paraId="58D4DABF" w14:textId="77777777" w:rsidR="00063EC3" w:rsidRDefault="00000000">
      <w:r>
        <w:rPr>
          <w:b/>
          <w:color w:val="284A68"/>
        </w:rPr>
        <w:t>案例编号｜</w:t>
      </w:r>
      <w:r>
        <w:t>EUUS-EF-E232  ·  第4爻  ·  原评级 A</w:t>
      </w:r>
    </w:p>
    <w:p w14:paraId="78D8C61F" w14:textId="77777777" w:rsidR="00063EC3" w:rsidRDefault="00000000">
      <w:r>
        <w:rPr>
          <w:b/>
          <w:color w:val="284A68"/>
        </w:rPr>
        <w:t>爻辞｜</w:t>
      </w:r>
      <w:r>
        <w:t>往蹇来连。</w:t>
      </w:r>
    </w:p>
    <w:p w14:paraId="2F359351" w14:textId="77777777" w:rsidR="00063EC3" w:rsidRDefault="00000000">
      <w:r>
        <w:rPr>
          <w:b/>
          <w:color w:val="284A68"/>
        </w:rPr>
        <w:t>小象｜</w:t>
      </w:r>
      <w:r>
        <w:t>往蹇来连，当位实也。</w:t>
      </w:r>
    </w:p>
    <w:p w14:paraId="35614E3D" w14:textId="77777777" w:rsidR="00063EC3" w:rsidRDefault="00000000">
      <w:r>
        <w:rPr>
          <w:b/>
          <w:color w:val="284A68"/>
        </w:rPr>
        <w:t>地点／年代｜</w:t>
      </w:r>
      <w:r>
        <w:t>瑞典 · 1991–1994</w:t>
      </w:r>
    </w:p>
    <w:p w14:paraId="71033C65" w14:textId="77777777" w:rsidR="00063EC3" w:rsidRDefault="00000000">
      <w:r>
        <w:rPr>
          <w:b/>
          <w:color w:val="284A68"/>
        </w:rPr>
        <w:t>历史事件｜完整故事｜</w:t>
      </w:r>
      <w:r>
        <w:t>1990年代初，信用扩张、房地产价格下跌与经济衰退，使瑞典银行蒙受严重损失。政府宣布广泛保障银行债务，并建立支援或重整问题机构的机制。主管机关检查银行，将部分资产转至管理公司，试图恢复信心。救助增加财政成本，瑞典其后逐步复苏，也修正金融监理。</w:t>
      </w:r>
    </w:p>
    <w:p w14:paraId="2430DE69" w14:textId="77777777" w:rsidR="00063EC3" w:rsidRDefault="00000000">
      <w:r>
        <w:rPr>
          <w:b/>
          <w:color w:val="284A68"/>
        </w:rPr>
        <w:t>逐爻对照｜</w:t>
      </w:r>
      <w:r>
        <w:t>蹇卦六四强调单独前进受阻时重新链接他人。瑞典稳定银行依靠政府、监理机关及金融机构协调，可对照制度合作；但不代表各方毫无分歧或所有资产都恢复价值。</w:t>
      </w:r>
    </w:p>
    <w:p w14:paraId="01D13565" w14:textId="77777777" w:rsidR="00063EC3" w:rsidRDefault="00000000">
      <w:r>
        <w:t>──────────────────────────</w:t>
      </w:r>
    </w:p>
    <w:p w14:paraId="51FA0F99" w14:textId="77777777" w:rsidR="00063EC3" w:rsidRDefault="00000000">
      <w:pPr>
        <w:pStyle w:val="21"/>
      </w:pPr>
      <w:r>
        <w:rPr>
          <w:rFonts w:ascii="Noto Sans CJK SC" w:eastAsia="Noto Sans CJK SC" w:hAnsi="Noto Sans CJK SC"/>
          <w:color w:val="1E4463"/>
          <w:sz w:val="22"/>
        </w:rPr>
        <w:t>233｜国际贷款机构支援1997年南韩金融危机</w:t>
      </w:r>
    </w:p>
    <w:p w14:paraId="01354B5D" w14:textId="77777777" w:rsidR="00063EC3" w:rsidRDefault="00000000">
      <w:r>
        <w:rPr>
          <w:b/>
          <w:color w:val="284A68"/>
        </w:rPr>
        <w:t>案例编号｜</w:t>
      </w:r>
      <w:r>
        <w:t>EUUS-EF-E233  ·  第5爻  ·  原评级 A</w:t>
      </w:r>
    </w:p>
    <w:p w14:paraId="7498CCAE" w14:textId="77777777" w:rsidR="00063EC3" w:rsidRDefault="00000000">
      <w:r>
        <w:rPr>
          <w:b/>
          <w:color w:val="284A68"/>
        </w:rPr>
        <w:t>爻辞｜</w:t>
      </w:r>
      <w:r>
        <w:t>大蹇朋来。</w:t>
      </w:r>
    </w:p>
    <w:p w14:paraId="24F11B43" w14:textId="77777777" w:rsidR="00063EC3" w:rsidRDefault="00000000">
      <w:r>
        <w:rPr>
          <w:b/>
          <w:color w:val="284A68"/>
        </w:rPr>
        <w:t>小象｜</w:t>
      </w:r>
      <w:r>
        <w:t>大蹇朋来，以中节也。</w:t>
      </w:r>
    </w:p>
    <w:p w14:paraId="50AF9582" w14:textId="77777777" w:rsidR="00063EC3" w:rsidRDefault="00000000">
      <w:r>
        <w:rPr>
          <w:b/>
          <w:color w:val="284A68"/>
        </w:rPr>
        <w:t>地点／年代｜</w:t>
      </w:r>
      <w:r>
        <w:t>韩国 与 国际市场 · 1997–1998</w:t>
      </w:r>
    </w:p>
    <w:p w14:paraId="7B077098" w14:textId="77777777" w:rsidR="00063EC3" w:rsidRDefault="00000000">
      <w:r>
        <w:rPr>
          <w:b/>
          <w:color w:val="284A68"/>
        </w:rPr>
        <w:t>历史事件｜完整故事｜</w:t>
      </w:r>
      <w:r>
        <w:t>亚洲金融危机期间，南韩企业与银行难以展延短期外债。汇率压力与外汇存底缩减，迫使政府寻求国际援助。1997年12月，国际货币基金核准大型援助安排，并与其他债权人协商及推动政策调整。稳定需要时间且造成严重经济冲击，但外国融资与债务展延协议有助避免立即崩溃。</w:t>
      </w:r>
    </w:p>
    <w:p w14:paraId="67776549" w14:textId="77777777" w:rsidR="00063EC3" w:rsidRDefault="00000000">
      <w:r>
        <w:rPr>
          <w:b/>
          <w:color w:val="284A68"/>
        </w:rPr>
        <w:t>逐爻对照｜</w:t>
      </w:r>
      <w:r>
        <w:t>蹇卦九五呈现重大困境中有支持者前来。南韩的危机处理涉及多边援助与外国债权人协商；此处对照外援的重要性，不代表贷款条件没有痛苦或复苏只靠单一机构。</w:t>
      </w:r>
    </w:p>
    <w:p w14:paraId="6A759B47" w14:textId="77777777" w:rsidR="00063EC3" w:rsidRDefault="00000000">
      <w:r>
        <w:t>──────────────────────────</w:t>
      </w:r>
    </w:p>
    <w:p w14:paraId="3CD2D300" w14:textId="77777777" w:rsidR="00063EC3" w:rsidRDefault="00000000">
      <w:pPr>
        <w:pStyle w:val="21"/>
      </w:pPr>
      <w:r>
        <w:rPr>
          <w:rFonts w:ascii="Noto Sans CJK SC" w:eastAsia="Noto Sans CJK SC" w:hAnsi="Noto Sans CJK SC"/>
          <w:color w:val="1E4463"/>
          <w:sz w:val="22"/>
        </w:rPr>
        <w:t>234｜英格兰银行在1825年恐慌中协调支援</w:t>
      </w:r>
    </w:p>
    <w:p w14:paraId="7EF58987" w14:textId="77777777" w:rsidR="00063EC3" w:rsidRDefault="00000000">
      <w:r>
        <w:rPr>
          <w:b/>
          <w:color w:val="284A68"/>
        </w:rPr>
        <w:t>案例编号｜</w:t>
      </w:r>
      <w:r>
        <w:t>EUUS-EF-E234  ·  第6爻  ·  原评级 B</w:t>
      </w:r>
    </w:p>
    <w:p w14:paraId="2CA9FAC7" w14:textId="77777777" w:rsidR="00063EC3" w:rsidRDefault="00000000">
      <w:r>
        <w:rPr>
          <w:b/>
          <w:color w:val="284A68"/>
        </w:rPr>
        <w:t>爻辞｜</w:t>
      </w:r>
      <w:r>
        <w:t>往蹇来硕，吉；利见大人。</w:t>
      </w:r>
    </w:p>
    <w:p w14:paraId="10066C27" w14:textId="77777777" w:rsidR="00063EC3" w:rsidRDefault="00000000">
      <w:r>
        <w:rPr>
          <w:b/>
          <w:color w:val="284A68"/>
        </w:rPr>
        <w:t>小象｜</w:t>
      </w:r>
      <w:r>
        <w:t>往蹇来硕，志在内也。利见大人，以从贵也。</w:t>
      </w:r>
    </w:p>
    <w:p w14:paraId="616FCF0F" w14:textId="77777777" w:rsidR="00063EC3" w:rsidRDefault="00000000">
      <w:r>
        <w:rPr>
          <w:b/>
          <w:color w:val="284A68"/>
        </w:rPr>
        <w:t>地点／年代｜</w:t>
      </w:r>
      <w:r>
        <w:t>伦敦，英国 · 1825–1826</w:t>
      </w:r>
    </w:p>
    <w:p w14:paraId="196769D0" w14:textId="77777777" w:rsidR="00063EC3" w:rsidRDefault="00000000">
      <w:r>
        <w:rPr>
          <w:b/>
          <w:color w:val="284A68"/>
        </w:rPr>
        <w:t>历史事件｜完整故事｜</w:t>
      </w:r>
      <w:r>
        <w:t>投机热潮与多家金融公司倒闭，促成1825年英国银行恐慌。信心崩溃后，地方银行与商人难以取得现金。英格兰银行扩大放款并增发纸钞，主管机关则努力恢复支付。即使采取措施，仍有许多银行倒闭；这次回应影响后来对央行维持金融稳定与紧急流动性责任的讨论。</w:t>
      </w:r>
    </w:p>
    <w:p w14:paraId="2F53119A" w14:textId="77777777" w:rsidR="00063EC3" w:rsidRDefault="00000000">
      <w:r>
        <w:rPr>
          <w:b/>
          <w:color w:val="284A68"/>
        </w:rPr>
        <w:t>逐爻对照｜</w:t>
      </w:r>
      <w:r>
        <w:t>蹇卦上六涉及从阻碍中折返并寻求适当权威。私人市场无法支持时，金融机构转向中央机构取得流动性；但援助机会不均，英格兰银行自身也承受重大风险。</w:t>
      </w:r>
    </w:p>
    <w:p w14:paraId="20D70DE6" w14:textId="77777777" w:rsidR="00063EC3" w:rsidRDefault="00000000">
      <w:r>
        <w:t>──────────────────────────</w:t>
      </w:r>
    </w:p>
    <w:p w14:paraId="753CF8EF" w14:textId="77777777" w:rsidR="00063EC3" w:rsidRDefault="00000000">
      <w:pPr>
        <w:pStyle w:val="1"/>
      </w:pPr>
      <w:r>
        <w:t>第</w:t>
      </w:r>
      <w:r>
        <w:t>40</w:t>
      </w:r>
      <w:r>
        <w:t>卦｜解</w:t>
      </w:r>
    </w:p>
    <w:p w14:paraId="3F26D47F" w14:textId="77777777" w:rsidR="00063EC3" w:rsidRDefault="00000000">
      <w:pPr>
        <w:pStyle w:val="21"/>
      </w:pPr>
      <w:r>
        <w:rPr>
          <w:rFonts w:ascii="Noto Sans CJK SC" w:eastAsia="Noto Sans CJK SC" w:hAnsi="Noto Sans CJK SC"/>
          <w:color w:val="1E4463"/>
          <w:sz w:val="22"/>
        </w:rPr>
        <w:t>235｜联邦存款保险公司接管IndyMac银行</w:t>
      </w:r>
    </w:p>
    <w:p w14:paraId="4FB2E6B9" w14:textId="77777777" w:rsidR="00063EC3" w:rsidRDefault="00000000">
      <w:r>
        <w:rPr>
          <w:b/>
          <w:color w:val="284A68"/>
        </w:rPr>
        <w:t>案例编号｜</w:t>
      </w:r>
      <w:r>
        <w:t>EUUS-EF-E235  ·  第1爻  ·  原评级 A</w:t>
      </w:r>
    </w:p>
    <w:p w14:paraId="1D4A3834" w14:textId="77777777" w:rsidR="00063EC3" w:rsidRDefault="00000000">
      <w:r>
        <w:rPr>
          <w:b/>
          <w:color w:val="284A68"/>
        </w:rPr>
        <w:t>爻辞｜</w:t>
      </w:r>
      <w:r>
        <w:t>无咎。</w:t>
      </w:r>
    </w:p>
    <w:p w14:paraId="435AD312" w14:textId="77777777" w:rsidR="00063EC3" w:rsidRDefault="00000000">
      <w:r>
        <w:rPr>
          <w:b/>
          <w:color w:val="284A68"/>
        </w:rPr>
        <w:t>小象｜</w:t>
      </w:r>
      <w:r>
        <w:t>刚柔之际，义无咎也。</w:t>
      </w:r>
    </w:p>
    <w:p w14:paraId="0E602B84" w14:textId="77777777" w:rsidR="00063EC3" w:rsidRDefault="00000000">
      <w:r>
        <w:rPr>
          <w:b/>
          <w:color w:val="284A68"/>
        </w:rPr>
        <w:t>地点／年代｜</w:t>
      </w:r>
      <w:r>
        <w:t>加利福尼亚州，美国 · 7月 2008</w:t>
      </w:r>
    </w:p>
    <w:p w14:paraId="1A720F7E" w14:textId="77777777" w:rsidR="00063EC3" w:rsidRDefault="00000000">
      <w:r>
        <w:rPr>
          <w:b/>
          <w:color w:val="284A68"/>
        </w:rPr>
        <w:lastRenderedPageBreak/>
        <w:t>历史事件｜完整故事｜</w:t>
      </w:r>
      <w:r>
        <w:t>美国房市危机恶化时，IndyMac银行蒙受大量房贷损失，存款快速流出。联邦监理机关于2008年7月关闭银行，指定联邦存款保险公司接管。该机构设立过渡银行，让客户在官员处理资产与负债期间仍能使用账户。倒闭造成高额成本，但在金融紧张时期维持了重要银行功能。</w:t>
      </w:r>
    </w:p>
    <w:p w14:paraId="24C91284" w14:textId="77777777" w:rsidR="00063EC3" w:rsidRDefault="00000000">
      <w:r>
        <w:rPr>
          <w:b/>
          <w:color w:val="284A68"/>
        </w:rPr>
        <w:t>逐爻对照｜</w:t>
      </w:r>
      <w:r>
        <w:t>解卦初六重视脱困初期的适当应对。过渡银行在处理倒闭机构时维持客户存取款，可对照有序危机管理；但不表示所有存款人或投资人免受损失，也未终结房市危机。</w:t>
      </w:r>
    </w:p>
    <w:p w14:paraId="50D81F34" w14:textId="77777777" w:rsidR="00063EC3" w:rsidRDefault="00000000">
      <w:r>
        <w:t>──────────────────────────</w:t>
      </w:r>
    </w:p>
    <w:p w14:paraId="0E31F226" w14:textId="77777777" w:rsidR="00063EC3" w:rsidRDefault="00000000">
      <w:pPr>
        <w:pStyle w:val="21"/>
      </w:pPr>
      <w:r>
        <w:rPr>
          <w:rFonts w:ascii="Noto Sans CJK SC" w:eastAsia="Noto Sans CJK SC" w:hAnsi="Noto Sans CJK SC"/>
          <w:color w:val="1E4463"/>
          <w:sz w:val="22"/>
        </w:rPr>
        <w:t>236｜调查人员揭露国际信贷商业银行弊案</w:t>
      </w:r>
    </w:p>
    <w:p w14:paraId="2D2350A1" w14:textId="77777777" w:rsidR="00063EC3" w:rsidRDefault="00000000">
      <w:r>
        <w:rPr>
          <w:b/>
          <w:color w:val="284A68"/>
        </w:rPr>
        <w:t>案例编号｜</w:t>
      </w:r>
      <w:r>
        <w:t>EUUS-EF-E236  ·  第2爻  ·  原评级 A</w:t>
      </w:r>
    </w:p>
    <w:p w14:paraId="3ED90C80" w14:textId="77777777" w:rsidR="00063EC3" w:rsidRDefault="00000000">
      <w:r>
        <w:rPr>
          <w:b/>
          <w:color w:val="284A68"/>
        </w:rPr>
        <w:t>爻辞｜</w:t>
      </w:r>
      <w:r>
        <w:t>田获三狐，得黄矢，贞吉。</w:t>
      </w:r>
    </w:p>
    <w:p w14:paraId="27C16670" w14:textId="77777777" w:rsidR="00063EC3" w:rsidRDefault="00000000">
      <w:r>
        <w:rPr>
          <w:b/>
          <w:color w:val="284A68"/>
        </w:rPr>
        <w:t>小象｜</w:t>
      </w:r>
      <w:r>
        <w:t>九二贞吉，得中道也。</w:t>
      </w:r>
    </w:p>
    <w:p w14:paraId="4183ABA8" w14:textId="77777777" w:rsidR="00063EC3" w:rsidRDefault="00000000">
      <w:r>
        <w:rPr>
          <w:b/>
          <w:color w:val="284A68"/>
        </w:rPr>
        <w:t>地点／年代｜</w:t>
      </w:r>
      <w:r>
        <w:t>英国 与 美国，1991</w:t>
      </w:r>
    </w:p>
    <w:p w14:paraId="735D251E" w14:textId="77777777" w:rsidR="00063EC3" w:rsidRDefault="00000000">
      <w:r>
        <w:rPr>
          <w:b/>
          <w:color w:val="284A68"/>
        </w:rPr>
        <w:t>历史事件｜完整故事｜</w:t>
      </w:r>
      <w:r>
        <w:t>国际信贷商业银行曾跨越多国运营，1991年监管机关关闭其主要业务后，调查揭露假帐、隐匿持股及不当交易等重大疑虑。不同司法管辖区的主管机关必须追查金流并厘清责任。此事件显示精确调查能揭露复杂跨国金融架构中的具体弊端，但起诉与赔偿仍需后续法律程序。</w:t>
      </w:r>
    </w:p>
    <w:p w14:paraId="5765EEFA" w14:textId="77777777" w:rsidR="00063EC3" w:rsidRDefault="00000000">
      <w:r>
        <w:rPr>
          <w:b/>
          <w:color w:val="284A68"/>
        </w:rPr>
        <w:t>逐爻对照｜</w:t>
      </w:r>
      <w:r>
        <w:t>调查者在复杂架构中逐项辨认不法问题，可对照本爻准确排除弊端的要求；但不能把所有指控都视为已获法院确认。</w:t>
      </w:r>
    </w:p>
    <w:p w14:paraId="7C8DC90E" w14:textId="77777777" w:rsidR="00063EC3" w:rsidRDefault="00000000">
      <w:r>
        <w:t>──────────────────────────</w:t>
      </w:r>
    </w:p>
    <w:p w14:paraId="66670EED" w14:textId="77777777" w:rsidR="00063EC3" w:rsidRDefault="00000000">
      <w:pPr>
        <w:pStyle w:val="21"/>
      </w:pPr>
      <w:r>
        <w:rPr>
          <w:rFonts w:ascii="Noto Sans CJK SC" w:eastAsia="Noto Sans CJK SC" w:hAnsi="Noto Sans CJK SC"/>
          <w:color w:val="1E4463"/>
          <w:sz w:val="22"/>
        </w:rPr>
        <w:t>237｜美国谢尔曼白银购买法</w:t>
      </w:r>
    </w:p>
    <w:p w14:paraId="1AB48938" w14:textId="77777777" w:rsidR="00063EC3" w:rsidRDefault="00000000">
      <w:r>
        <w:rPr>
          <w:b/>
          <w:color w:val="284A68"/>
        </w:rPr>
        <w:t>案例编号｜</w:t>
      </w:r>
      <w:r>
        <w:t>EUUS-EF-E237  ·  第3爻  ·  原评级 B</w:t>
      </w:r>
    </w:p>
    <w:p w14:paraId="1B00EB22" w14:textId="77777777" w:rsidR="00063EC3" w:rsidRDefault="00000000">
      <w:r>
        <w:rPr>
          <w:b/>
          <w:color w:val="284A68"/>
        </w:rPr>
        <w:t>爻辞｜</w:t>
      </w:r>
      <w:r>
        <w:t>负且乘，致寇至，贞吝。</w:t>
      </w:r>
    </w:p>
    <w:p w14:paraId="0D493D43" w14:textId="77777777" w:rsidR="00063EC3" w:rsidRDefault="00000000">
      <w:r>
        <w:rPr>
          <w:b/>
          <w:color w:val="284A68"/>
        </w:rPr>
        <w:t>小象｜</w:t>
      </w:r>
      <w:r>
        <w:t>负且乘，亦可丑也，自我致戎，又谁咎也。</w:t>
      </w:r>
    </w:p>
    <w:p w14:paraId="4DBFF8DF" w14:textId="77777777" w:rsidR="00063EC3" w:rsidRDefault="00000000">
      <w:r>
        <w:rPr>
          <w:b/>
          <w:color w:val="284A68"/>
        </w:rPr>
        <w:t>地点／年代｜</w:t>
      </w:r>
      <w:r>
        <w:t>美国，1890</w:t>
      </w:r>
    </w:p>
    <w:p w14:paraId="58BB726E" w14:textId="77777777" w:rsidR="00063EC3" w:rsidRDefault="00000000">
      <w:r>
        <w:rPr>
          <w:b/>
          <w:color w:val="284A68"/>
        </w:rPr>
        <w:t>历史事件｜完整故事｜</w:t>
      </w:r>
      <w:r>
        <w:t>面对通货紧缩压力及金本位争议，农民与产银地区要求扩张货币。美国国会通过1890年《谢尔曼白银购买法》，要求财政部增购白银并发行国库券。黄金储备与货币信用的疑虑加深政治冲突，主要购银条款于1893年废止。财政部的兑换义务仍是货币辩论核心。</w:t>
      </w:r>
    </w:p>
    <w:p w14:paraId="2A21C39F" w14:textId="77777777" w:rsidR="00063EC3" w:rsidRDefault="00000000">
      <w:r>
        <w:rPr>
          <w:b/>
          <w:color w:val="284A68"/>
        </w:rPr>
        <w:t>逐爻对照｜</w:t>
      </w:r>
      <w:r>
        <w:t>法案回应不同群体的要求，却未解决根本货币争议。较适合作为诱因冲突未解的警示，而非统治者以原则性行动成功清除混乱的直接案例。</w:t>
      </w:r>
    </w:p>
    <w:p w14:paraId="6C5A868C" w14:textId="77777777" w:rsidR="00063EC3" w:rsidRDefault="00000000">
      <w:r>
        <w:t>──────────────────────────</w:t>
      </w:r>
    </w:p>
    <w:p w14:paraId="67E89641" w14:textId="77777777" w:rsidR="00063EC3" w:rsidRDefault="00000000">
      <w:pPr>
        <w:pStyle w:val="21"/>
      </w:pPr>
      <w:r>
        <w:rPr>
          <w:rFonts w:ascii="Noto Sans CJK SC" w:eastAsia="Noto Sans CJK SC" w:hAnsi="Noto Sans CJK SC"/>
          <w:color w:val="1E4463"/>
          <w:sz w:val="22"/>
        </w:rPr>
        <w:t>238｜美国国际集团解除危机曝险并偿还援助</w:t>
      </w:r>
    </w:p>
    <w:p w14:paraId="60D91CF2" w14:textId="77777777" w:rsidR="00063EC3" w:rsidRDefault="00000000">
      <w:r>
        <w:rPr>
          <w:b/>
          <w:color w:val="284A68"/>
        </w:rPr>
        <w:t>案例编号｜</w:t>
      </w:r>
      <w:r>
        <w:t>EUUS-EF-E238  ·  第4爻  ·  原评级 B</w:t>
      </w:r>
    </w:p>
    <w:p w14:paraId="043847E2" w14:textId="77777777" w:rsidR="00063EC3" w:rsidRDefault="00000000">
      <w:r>
        <w:rPr>
          <w:b/>
          <w:color w:val="284A68"/>
        </w:rPr>
        <w:t>爻辞｜</w:t>
      </w:r>
      <w:r>
        <w:t>解而拇，朋至斯孚。</w:t>
      </w:r>
    </w:p>
    <w:p w14:paraId="7E2A6604" w14:textId="77777777" w:rsidR="00063EC3" w:rsidRDefault="00000000">
      <w:r>
        <w:rPr>
          <w:b/>
          <w:color w:val="284A68"/>
        </w:rPr>
        <w:t>小象｜</w:t>
      </w:r>
      <w:r>
        <w:t>解而拇，未当位也。</w:t>
      </w:r>
    </w:p>
    <w:p w14:paraId="3B989B25" w14:textId="77777777" w:rsidR="00063EC3" w:rsidRDefault="00000000">
      <w:r>
        <w:rPr>
          <w:b/>
          <w:color w:val="284A68"/>
        </w:rPr>
        <w:t>地点／年代｜</w:t>
      </w:r>
      <w:r>
        <w:t>美国 · 2008–2012</w:t>
      </w:r>
    </w:p>
    <w:p w14:paraId="68849F4C" w14:textId="77777777" w:rsidR="00063EC3" w:rsidRDefault="00000000">
      <w:r>
        <w:rPr>
          <w:b/>
          <w:color w:val="284A68"/>
        </w:rPr>
        <w:t>历史事件｜完整故事｜</w:t>
      </w:r>
      <w:r>
        <w:t>美国国际集团于2008年9月因损失及与信用违约交换相关的担保品追缴，面临急迫流动性需求。联准会与财政部提供非常援助，承担重大控制权及财务风险。集团其后数年出售资产、重整义务并降低曝险。政府最终退出投资，公布整体现金收益为正，但救助仍引发金融集中度争议。</w:t>
      </w:r>
    </w:p>
    <w:p w14:paraId="42E0240A" w14:textId="77777777" w:rsidR="00063EC3" w:rsidRDefault="00000000">
      <w:r>
        <w:rPr>
          <w:b/>
          <w:color w:val="284A68"/>
        </w:rPr>
        <w:t>逐爻对照｜</w:t>
      </w:r>
      <w:r>
        <w:t>解卦九四涉及切断有害牵连，使可信支援得以形成。AIG重整须降低危险曝险并与公部门贷款人合作；但公共援助早于多数资产处分，不能说每次救助都能恢复信任。</w:t>
      </w:r>
    </w:p>
    <w:p w14:paraId="2BD37005" w14:textId="77777777" w:rsidR="00063EC3" w:rsidRDefault="00000000">
      <w:r>
        <w:t>──────────────────────────</w:t>
      </w:r>
    </w:p>
    <w:p w14:paraId="697D483B" w14:textId="77777777" w:rsidR="00063EC3" w:rsidRDefault="00000000">
      <w:pPr>
        <w:pStyle w:val="21"/>
      </w:pPr>
      <w:r>
        <w:rPr>
          <w:rFonts w:ascii="Noto Sans CJK SC" w:eastAsia="Noto Sans CJK SC" w:hAnsi="Noto Sans CJK SC"/>
          <w:color w:val="1E4463"/>
          <w:sz w:val="22"/>
        </w:rPr>
        <w:t>239｜美国纯净食品与药品法</w:t>
      </w:r>
    </w:p>
    <w:p w14:paraId="0648E62A" w14:textId="77777777" w:rsidR="00063EC3" w:rsidRDefault="00000000">
      <w:r>
        <w:rPr>
          <w:b/>
          <w:color w:val="284A68"/>
        </w:rPr>
        <w:t>案例编号｜</w:t>
      </w:r>
      <w:r>
        <w:t>EUUS-EF-E239  ·  第5爻  ·  原评级 B</w:t>
      </w:r>
    </w:p>
    <w:p w14:paraId="35B28DDC" w14:textId="77777777" w:rsidR="00063EC3" w:rsidRDefault="00000000">
      <w:r>
        <w:rPr>
          <w:b/>
          <w:color w:val="284A68"/>
        </w:rPr>
        <w:lastRenderedPageBreak/>
        <w:t>爻辞｜</w:t>
      </w:r>
      <w:r>
        <w:t>君子维有解，吉；有孚于小人。</w:t>
      </w:r>
    </w:p>
    <w:p w14:paraId="1DF8F808" w14:textId="77777777" w:rsidR="00063EC3" w:rsidRDefault="00000000">
      <w:r>
        <w:rPr>
          <w:b/>
          <w:color w:val="284A68"/>
        </w:rPr>
        <w:t>小象｜</w:t>
      </w:r>
      <w:r>
        <w:t>君子有解，小人退也。</w:t>
      </w:r>
    </w:p>
    <w:p w14:paraId="73500CD7" w14:textId="77777777" w:rsidR="00063EC3" w:rsidRDefault="00000000">
      <w:r>
        <w:rPr>
          <w:b/>
          <w:color w:val="284A68"/>
        </w:rPr>
        <w:t>地点／年代｜</w:t>
      </w:r>
      <w:r>
        <w:t>美国，1906</w:t>
      </w:r>
    </w:p>
    <w:p w14:paraId="61098E50" w14:textId="77777777" w:rsidR="00063EC3" w:rsidRDefault="00000000">
      <w:r>
        <w:rPr>
          <w:b/>
          <w:color w:val="284A68"/>
        </w:rPr>
        <w:t>历史事件｜完整故事｜</w:t>
      </w:r>
      <w:r>
        <w:t>工业化食品加工扩大全国市场，但消费者难以辨识掺假商品与误导标示。国会于1906年通过《纯净食品与药品法》，针对跨州销售建立联邦规则并加强标示监督。执法方式逐渐演变，后续立法也扩大药品安全与食品标准权限。制造商因新的联邦监督而调整标签与制程。</w:t>
      </w:r>
    </w:p>
    <w:p w14:paraId="46A576CB" w14:textId="77777777" w:rsidR="00063EC3" w:rsidRDefault="00000000">
      <w:r>
        <w:rPr>
          <w:b/>
          <w:color w:val="284A68"/>
        </w:rPr>
        <w:t>逐爻对照｜</w:t>
      </w:r>
      <w:r>
        <w:t>法律以可执行标准处理欺瞒或不安全的商业行为，可有限度对照以适当权限移除伤害。这不是对所有监管的概括肯定，实际效果仍取决于执法与后续修法。</w:t>
      </w:r>
    </w:p>
    <w:p w14:paraId="54CB1A85" w14:textId="77777777" w:rsidR="00063EC3" w:rsidRDefault="00000000">
      <w:r>
        <w:t>──────────────────────────</w:t>
      </w:r>
    </w:p>
    <w:p w14:paraId="0EC532D1" w14:textId="77777777" w:rsidR="00063EC3" w:rsidRDefault="00000000">
      <w:pPr>
        <w:pStyle w:val="21"/>
      </w:pPr>
      <w:r>
        <w:rPr>
          <w:rFonts w:ascii="Noto Sans CJK SC" w:eastAsia="Noto Sans CJK SC" w:hAnsi="Noto Sans CJK SC"/>
          <w:color w:val="1E4463"/>
          <w:sz w:val="22"/>
        </w:rPr>
        <w:t>240｜联邦当局揭露马多夫投资诈欺</w:t>
      </w:r>
    </w:p>
    <w:p w14:paraId="3E3B2EE1" w14:textId="77777777" w:rsidR="00063EC3" w:rsidRDefault="00000000">
      <w:r>
        <w:rPr>
          <w:b/>
          <w:color w:val="284A68"/>
        </w:rPr>
        <w:t>案例编号｜</w:t>
      </w:r>
      <w:r>
        <w:t>EUUS-EF-E240  ·  第6爻  ·  原评级 A</w:t>
      </w:r>
    </w:p>
    <w:p w14:paraId="7F8234FE" w14:textId="77777777" w:rsidR="00063EC3" w:rsidRDefault="00000000">
      <w:r>
        <w:rPr>
          <w:b/>
          <w:color w:val="284A68"/>
        </w:rPr>
        <w:t>爻辞｜</w:t>
      </w:r>
      <w:r>
        <w:t>公用射隼，于高墉之上，获之，无不利。</w:t>
      </w:r>
    </w:p>
    <w:p w14:paraId="4137EA83" w14:textId="77777777" w:rsidR="00063EC3" w:rsidRDefault="00000000">
      <w:r>
        <w:rPr>
          <w:b/>
          <w:color w:val="284A68"/>
        </w:rPr>
        <w:t>小象｜</w:t>
      </w:r>
      <w:r>
        <w:t>公用射隼，以解悖也。</w:t>
      </w:r>
    </w:p>
    <w:p w14:paraId="192C6F58" w14:textId="77777777" w:rsidR="00063EC3" w:rsidRDefault="00000000">
      <w:r>
        <w:rPr>
          <w:b/>
          <w:color w:val="284A68"/>
        </w:rPr>
        <w:t>地点／年代｜</w:t>
      </w:r>
      <w:r>
        <w:t>纽约，美国 · 2008–2009</w:t>
      </w:r>
    </w:p>
    <w:p w14:paraId="58B84EF2" w14:textId="77777777" w:rsidR="00063EC3" w:rsidRDefault="00000000">
      <w:r>
        <w:rPr>
          <w:b/>
          <w:color w:val="284A68"/>
        </w:rPr>
        <w:t>历史事件｜完整故事｜</w:t>
      </w:r>
      <w:r>
        <w:t>伯纳德·马多夫经营投资顾问业务，虚报投资收益，并以新投资人的资金支付既有投资人提款。2008年12月赎回需求上升，诈欺曝光，马多夫承认不法并遭联邦当局逮捕。2009年他对多项罪名认罪，法院判处长期徒刑，受托人则追讨资产赔偿受害者。事件揭露重大金融监督失灵。</w:t>
      </w:r>
    </w:p>
    <w:p w14:paraId="31B97ACC" w14:textId="77777777" w:rsidR="00063EC3" w:rsidRDefault="00000000">
      <w:r>
        <w:rPr>
          <w:b/>
          <w:color w:val="284A68"/>
        </w:rPr>
        <w:t>逐爻对照｜</w:t>
      </w:r>
      <w:r>
        <w:t>解卦上六描写移除占据高位或受保护位置的有害者。起诉马多夫是针对明确欺瞒者，而非将所有投资人视为加害者；但不能抹除先前监管失灵与受害者损失。</w:t>
      </w:r>
    </w:p>
    <w:p w14:paraId="33A8B8A1" w14:textId="77777777" w:rsidR="00063EC3" w:rsidRDefault="00000000">
      <w:r>
        <w:t>──────────────────────────</w:t>
      </w:r>
    </w:p>
    <w:p w14:paraId="6ABFCE21" w14:textId="77777777" w:rsidR="00063EC3" w:rsidRDefault="00000000">
      <w:pPr>
        <w:pStyle w:val="1"/>
      </w:pPr>
      <w:r>
        <w:t>第</w:t>
      </w:r>
      <w:r>
        <w:t>41</w:t>
      </w:r>
      <w:r>
        <w:t>卦｜损</w:t>
      </w:r>
    </w:p>
    <w:p w14:paraId="5B53B96E" w14:textId="77777777" w:rsidR="00063EC3" w:rsidRDefault="00000000">
      <w:pPr>
        <w:pStyle w:val="21"/>
      </w:pPr>
      <w:r>
        <w:rPr>
          <w:rFonts w:ascii="Noto Sans CJK SC" w:eastAsia="Noto Sans CJK SC" w:hAnsi="Noto Sans CJK SC"/>
          <w:color w:val="1E4463"/>
          <w:sz w:val="22"/>
        </w:rPr>
        <w:t>241｜美国粮食管理局推动自愿节约</w:t>
      </w:r>
    </w:p>
    <w:p w14:paraId="35FD8AF3" w14:textId="77777777" w:rsidR="00063EC3" w:rsidRDefault="00000000">
      <w:r>
        <w:rPr>
          <w:b/>
          <w:color w:val="284A68"/>
        </w:rPr>
        <w:t>案例编号｜</w:t>
      </w:r>
      <w:r>
        <w:t>EUUS-EF-E241  ·  第1爻  ·  原评级 A</w:t>
      </w:r>
    </w:p>
    <w:p w14:paraId="5AC86BE2" w14:textId="77777777" w:rsidR="00063EC3" w:rsidRDefault="00000000">
      <w:r>
        <w:rPr>
          <w:b/>
          <w:color w:val="284A68"/>
        </w:rPr>
        <w:t>爻辞｜</w:t>
      </w:r>
      <w:r>
        <w:t>已事遄往，无咎。酌损之。</w:t>
      </w:r>
    </w:p>
    <w:p w14:paraId="55DFB49C" w14:textId="77777777" w:rsidR="00063EC3" w:rsidRDefault="00000000">
      <w:r>
        <w:rPr>
          <w:b/>
          <w:color w:val="284A68"/>
        </w:rPr>
        <w:t>小象｜</w:t>
      </w:r>
      <w:r>
        <w:t>已事遄往，尚合志也。</w:t>
      </w:r>
    </w:p>
    <w:p w14:paraId="0220BA04" w14:textId="77777777" w:rsidR="00063EC3" w:rsidRDefault="00000000">
      <w:r>
        <w:rPr>
          <w:b/>
          <w:color w:val="284A68"/>
        </w:rPr>
        <w:t>地点／年代｜</w:t>
      </w:r>
      <w:r>
        <w:t>美国 · 1917–1918</w:t>
      </w:r>
    </w:p>
    <w:p w14:paraId="3C8CC9CD" w14:textId="77777777" w:rsidR="00063EC3" w:rsidRDefault="00000000">
      <w:r>
        <w:rPr>
          <w:b/>
          <w:color w:val="284A68"/>
        </w:rPr>
        <w:t>历史事件｜完整故事｜</w:t>
      </w:r>
      <w:r>
        <w:t>第一次世界大战期间，美国政府希望在不全面实施国内粮食配给的情况下，供应军队与协约国所需物资。赫伯特·胡佛领导的粮食管理局鼓励家庭减少小麦、肉类及其他短缺食品的消耗，透过宣传活动推动自愿节约，并调整日常餐食。这些措施有助于战时粮食供应，但各家庭的参与程度与承担负担并不相同。</w:t>
      </w:r>
    </w:p>
    <w:p w14:paraId="0026869C" w14:textId="77777777" w:rsidR="00063EC3" w:rsidRDefault="00000000">
      <w:r>
        <w:rPr>
          <w:b/>
          <w:color w:val="284A68"/>
        </w:rPr>
        <w:t>逐爻对照｜</w:t>
      </w:r>
      <w:r>
        <w:t>这项运动要求家庭适度减少消费，让其他人获得必要供应。损卦初爻强调及时援助与合宜牺牲，两者可从共同责任的角度对照；但不能因此认定所有自愿节约都同样公平或有效。</w:t>
      </w:r>
    </w:p>
    <w:p w14:paraId="6106BD93" w14:textId="77777777" w:rsidR="00063EC3" w:rsidRDefault="00000000">
      <w:r>
        <w:t>──────────────────────────</w:t>
      </w:r>
    </w:p>
    <w:p w14:paraId="5AA3A55E" w14:textId="77777777" w:rsidR="00063EC3" w:rsidRDefault="00000000">
      <w:pPr>
        <w:pStyle w:val="21"/>
      </w:pPr>
      <w:r>
        <w:rPr>
          <w:rFonts w:ascii="Noto Sans CJK SC" w:eastAsia="Noto Sans CJK SC" w:hAnsi="Noto Sans CJK SC"/>
          <w:color w:val="1E4463"/>
          <w:sz w:val="22"/>
        </w:rPr>
        <w:t>242｜1825年英格兰银行维持货币兑换承诺</w:t>
      </w:r>
    </w:p>
    <w:p w14:paraId="530BDDC4" w14:textId="77777777" w:rsidR="00063EC3" w:rsidRDefault="00000000">
      <w:r>
        <w:rPr>
          <w:b/>
          <w:color w:val="284A68"/>
        </w:rPr>
        <w:t>案例编号｜</w:t>
      </w:r>
      <w:r>
        <w:t>EUUS-EF-E242  ·  第2爻  ·  原评级 B</w:t>
      </w:r>
    </w:p>
    <w:p w14:paraId="09478126" w14:textId="77777777" w:rsidR="00063EC3" w:rsidRDefault="00000000">
      <w:r>
        <w:rPr>
          <w:b/>
          <w:color w:val="284A68"/>
        </w:rPr>
        <w:t>爻辞｜</w:t>
      </w:r>
      <w:r>
        <w:t>利贞，征凶。弗损益之。</w:t>
      </w:r>
    </w:p>
    <w:p w14:paraId="17323339" w14:textId="77777777" w:rsidR="00063EC3" w:rsidRDefault="00000000">
      <w:r>
        <w:rPr>
          <w:b/>
          <w:color w:val="284A68"/>
        </w:rPr>
        <w:t>小象｜</w:t>
      </w:r>
      <w:r>
        <w:t>九二利贞，中以为志也。</w:t>
      </w:r>
    </w:p>
    <w:p w14:paraId="7BE3CFD2" w14:textId="77777777" w:rsidR="00063EC3" w:rsidRDefault="00000000">
      <w:r>
        <w:rPr>
          <w:b/>
          <w:color w:val="284A68"/>
        </w:rPr>
        <w:t>地点／年代｜</w:t>
      </w:r>
      <w:r>
        <w:t>英国 · 1825</w:t>
      </w:r>
    </w:p>
    <w:p w14:paraId="6DA89B61" w14:textId="77777777" w:rsidR="00063EC3" w:rsidRDefault="00000000">
      <w:r>
        <w:rPr>
          <w:b/>
          <w:color w:val="284A68"/>
        </w:rPr>
        <w:lastRenderedPageBreak/>
        <w:t>历史事件｜完整故事｜</w:t>
      </w:r>
      <w:r>
        <w:t>1825年英国投机热潮与银行倒闭引发金融恐慌。存户与金融机构急需流动性，使英格兰银行的黄金准备承受压力。该行扩大纸币发行并提供支援，同时维持原有货币制度，而非直接放弃既有承诺。危机后来缓和，但许多地方银行仍告倒闭，中央银行应承担何种责任也持续引起讨论。</w:t>
      </w:r>
    </w:p>
    <w:p w14:paraId="785DCE3F" w14:textId="77777777" w:rsidR="00063EC3" w:rsidRDefault="00000000">
      <w:r>
        <w:rPr>
          <w:b/>
          <w:color w:val="284A68"/>
        </w:rPr>
        <w:t>逐爻对照｜</w:t>
      </w:r>
      <w:r>
        <w:t>此事件呈现面对危机时维护基本货币承诺，而不是贸然推动新冒险。损卦九二重视守正，警惕有害的进取；但当时银行决策仍有争议，也未能避免广泛损失，因此仅能有限类比。</w:t>
      </w:r>
    </w:p>
    <w:p w14:paraId="41BE4A63" w14:textId="77777777" w:rsidR="00063EC3" w:rsidRDefault="00000000">
      <w:r>
        <w:t>──────────────────────────</w:t>
      </w:r>
    </w:p>
    <w:p w14:paraId="3C38896A" w14:textId="77777777" w:rsidR="00063EC3" w:rsidRDefault="00000000">
      <w:pPr>
        <w:pStyle w:val="21"/>
      </w:pPr>
      <w:r>
        <w:rPr>
          <w:rFonts w:ascii="Noto Sans CJK SC" w:eastAsia="Noto Sans CJK SC" w:hAnsi="Noto Sans CJK SC"/>
          <w:color w:val="1E4463"/>
          <w:sz w:val="22"/>
        </w:rPr>
        <w:t>243｜1907年清算所银行共同调度准备金</w:t>
      </w:r>
    </w:p>
    <w:p w14:paraId="5FFC6BFE" w14:textId="77777777" w:rsidR="00063EC3" w:rsidRDefault="00000000">
      <w:r>
        <w:rPr>
          <w:b/>
          <w:color w:val="284A68"/>
        </w:rPr>
        <w:t>案例编号｜</w:t>
      </w:r>
      <w:r>
        <w:t>EUUS-EF-E243  ·  第3爻  ·  原评级 B</w:t>
      </w:r>
    </w:p>
    <w:p w14:paraId="71C7C9DC" w14:textId="77777777" w:rsidR="00063EC3" w:rsidRDefault="00000000">
      <w:r>
        <w:rPr>
          <w:b/>
          <w:color w:val="284A68"/>
        </w:rPr>
        <w:t>爻辞｜</w:t>
      </w:r>
      <w:r>
        <w:t>三人行，则损一人；一人行，则得其友。</w:t>
      </w:r>
    </w:p>
    <w:p w14:paraId="1897EDEB" w14:textId="77777777" w:rsidR="00063EC3" w:rsidRDefault="00000000">
      <w:r>
        <w:rPr>
          <w:b/>
          <w:color w:val="284A68"/>
        </w:rPr>
        <w:t>小象｜</w:t>
      </w:r>
      <w:r>
        <w:t>一人行，三则疑也。</w:t>
      </w:r>
    </w:p>
    <w:p w14:paraId="178F008E" w14:textId="77777777" w:rsidR="00063EC3" w:rsidRDefault="00000000">
      <w:r>
        <w:rPr>
          <w:b/>
          <w:color w:val="284A68"/>
        </w:rPr>
        <w:t>地点／年代｜</w:t>
      </w:r>
      <w:r>
        <w:t>纽约 · 1907</w:t>
      </w:r>
    </w:p>
    <w:p w14:paraId="6414F331" w14:textId="77777777" w:rsidR="00063EC3" w:rsidRDefault="00000000">
      <w:r>
        <w:rPr>
          <w:b/>
          <w:color w:val="284A68"/>
        </w:rPr>
        <w:t>历史事件｜完整故事｜</w:t>
      </w:r>
      <w:r>
        <w:t>1907年金融恐慌期间，纽约银行与信托公司面临挤兑。清算所成员银行合作集中准备金，并发行清算所贷款凭证，使现金短缺时仍能清偿成员间的义务。措施未涵盖所有金融机构，部分公司仍然倒闭，但参与银行的即时压力因此降低。这场危机也强化美国建立中央银行制度的呼声。</w:t>
      </w:r>
    </w:p>
    <w:p w14:paraId="12C29411" w14:textId="77777777" w:rsidR="00063EC3" w:rsidRDefault="00000000">
      <w:r>
        <w:rPr>
          <w:b/>
          <w:color w:val="284A68"/>
        </w:rPr>
        <w:t>逐爻对照｜</w:t>
      </w:r>
      <w:r>
        <w:t>较精简且遵守共同规则的银行合作，减少各自为政造成的疑虑。损卦六三强调调整关系以形成有效伙伴；此处对应的是组织协作，并非宣称将非成员排除于援助之外必然公正。</w:t>
      </w:r>
    </w:p>
    <w:p w14:paraId="4DB70DEB" w14:textId="77777777" w:rsidR="00063EC3" w:rsidRDefault="00000000">
      <w:r>
        <w:t>──────────────────────────</w:t>
      </w:r>
    </w:p>
    <w:p w14:paraId="029DBDA0" w14:textId="77777777" w:rsidR="00063EC3" w:rsidRDefault="00000000">
      <w:pPr>
        <w:pStyle w:val="21"/>
      </w:pPr>
      <w:r>
        <w:rPr>
          <w:rFonts w:ascii="Noto Sans CJK SC" w:eastAsia="Noto Sans CJK SC" w:hAnsi="Noto Sans CJK SC"/>
          <w:color w:val="1E4463"/>
          <w:sz w:val="22"/>
        </w:rPr>
        <w:t>244｜美国《证券法》回应信息揭露弊端</w:t>
      </w:r>
    </w:p>
    <w:p w14:paraId="78806103" w14:textId="77777777" w:rsidR="00063EC3" w:rsidRDefault="00000000">
      <w:r>
        <w:rPr>
          <w:b/>
          <w:color w:val="284A68"/>
        </w:rPr>
        <w:t>案例编号｜</w:t>
      </w:r>
      <w:r>
        <w:t>EUUS-EF-E244  ·  第4爻  ·  原评级 A</w:t>
      </w:r>
    </w:p>
    <w:p w14:paraId="7016B1A4" w14:textId="77777777" w:rsidR="00063EC3" w:rsidRDefault="00000000">
      <w:r>
        <w:rPr>
          <w:b/>
          <w:color w:val="284A68"/>
        </w:rPr>
        <w:t>爻辞｜</w:t>
      </w:r>
      <w:r>
        <w:t>损其疾，使遄有喜，无咎。</w:t>
      </w:r>
    </w:p>
    <w:p w14:paraId="31A9D398" w14:textId="77777777" w:rsidR="00063EC3" w:rsidRDefault="00000000">
      <w:r>
        <w:rPr>
          <w:b/>
          <w:color w:val="284A68"/>
        </w:rPr>
        <w:t>小象｜</w:t>
      </w:r>
      <w:r>
        <w:t>损其疾，亦可喜也。</w:t>
      </w:r>
    </w:p>
    <w:p w14:paraId="5B27412A" w14:textId="77777777" w:rsidR="00063EC3" w:rsidRDefault="00000000">
      <w:r>
        <w:rPr>
          <w:b/>
          <w:color w:val="284A68"/>
        </w:rPr>
        <w:t>地点／年代｜</w:t>
      </w:r>
      <w:r>
        <w:t>美国 · 1933</w:t>
      </w:r>
    </w:p>
    <w:p w14:paraId="0BFBC506" w14:textId="77777777" w:rsidR="00063EC3" w:rsidRDefault="00000000">
      <w:r>
        <w:rPr>
          <w:b/>
          <w:color w:val="284A68"/>
        </w:rPr>
        <w:t>历史事件｜完整故事｜</w:t>
      </w:r>
      <w:r>
        <w:t>股市崩盘及证券销售弊端曝光后，美国国会于1933年通过《证券法》。法律要求许多新发行的公开证券揭露信息，并对特定误导性陈述设立法律责任。其后联邦监理与其他立法逐步形成现代美国证券规范体系。改革未能消除所有诈欺，却建立可执行的标准，旨在改善投资人取得的信息。</w:t>
      </w:r>
    </w:p>
    <w:p w14:paraId="54C225B6" w14:textId="77777777" w:rsidR="00063EC3" w:rsidRDefault="00000000">
      <w:r>
        <w:rPr>
          <w:b/>
          <w:color w:val="284A68"/>
        </w:rPr>
        <w:t>逐爻对照｜</w:t>
      </w:r>
      <w:r>
        <w:t>改革借由加强揭露与问责，试图去除证券市场的有害缺陷。损卦六四着重迅速减轻弊病；两者的关联在于矫正行动，而非宣称法律一施行就能根治投机或保证投资安全。</w:t>
      </w:r>
    </w:p>
    <w:p w14:paraId="372D893D" w14:textId="77777777" w:rsidR="00063EC3" w:rsidRDefault="00000000">
      <w:r>
        <w:t>──────────────────────────</w:t>
      </w:r>
    </w:p>
    <w:p w14:paraId="68F6C5FE" w14:textId="77777777" w:rsidR="00063EC3" w:rsidRDefault="00000000">
      <w:pPr>
        <w:pStyle w:val="21"/>
      </w:pPr>
      <w:r>
        <w:rPr>
          <w:rFonts w:ascii="Noto Sans CJK SC" w:eastAsia="Noto Sans CJK SC" w:hAnsi="Noto Sans CJK SC"/>
          <w:color w:val="1E4463"/>
          <w:sz w:val="22"/>
        </w:rPr>
        <w:t>245｜美国《农产品行销法》扶助农业市场</w:t>
      </w:r>
    </w:p>
    <w:p w14:paraId="5E16A37F" w14:textId="77777777" w:rsidR="00063EC3" w:rsidRDefault="00000000">
      <w:r>
        <w:rPr>
          <w:b/>
          <w:color w:val="284A68"/>
        </w:rPr>
        <w:t>案例编号｜</w:t>
      </w:r>
      <w:r>
        <w:t>EUUS-EF-E245  ·  第5爻  ·  原评级 B</w:t>
      </w:r>
    </w:p>
    <w:p w14:paraId="258B3381" w14:textId="77777777" w:rsidR="00063EC3" w:rsidRDefault="00000000">
      <w:r>
        <w:rPr>
          <w:b/>
          <w:color w:val="284A68"/>
        </w:rPr>
        <w:t>爻辞｜</w:t>
      </w:r>
      <w:r>
        <w:t>或益之，十朋之龟弗克违，元吉。</w:t>
      </w:r>
    </w:p>
    <w:p w14:paraId="684392B5" w14:textId="77777777" w:rsidR="00063EC3" w:rsidRDefault="00000000">
      <w:r>
        <w:rPr>
          <w:b/>
          <w:color w:val="284A68"/>
        </w:rPr>
        <w:t>小象｜</w:t>
      </w:r>
      <w:r>
        <w:t>六五元吉，自上佑也。</w:t>
      </w:r>
    </w:p>
    <w:p w14:paraId="03602876" w14:textId="77777777" w:rsidR="00063EC3" w:rsidRDefault="00000000">
      <w:r>
        <w:rPr>
          <w:b/>
          <w:color w:val="284A68"/>
        </w:rPr>
        <w:t>地点／年代｜</w:t>
      </w:r>
      <w:r>
        <w:t>美国，1929</w:t>
      </w:r>
    </w:p>
    <w:p w14:paraId="1AFCF044" w14:textId="77777777" w:rsidR="00063EC3" w:rsidRDefault="00000000">
      <w:r>
        <w:rPr>
          <w:b/>
          <w:color w:val="284A68"/>
        </w:rPr>
        <w:t>历史事件｜完整故事｜</w:t>
      </w:r>
      <w:r>
        <w:t>第一次世界大战后农产品价格持续承压，生产者寻求稳定波动剧烈的农业收入。美国国会设立联邦农业委员会，协助合作行销并管理部分农产品剩余。大萧条爆发使这些努力难以奏效，后续农业政策也改采其他机制。委员会在需求持续疲弱之际累积大量商品库存。</w:t>
      </w:r>
    </w:p>
    <w:p w14:paraId="749A196C" w14:textId="77777777" w:rsidR="00063EC3" w:rsidRDefault="00000000">
      <w:r>
        <w:rPr>
          <w:b/>
          <w:color w:val="284A68"/>
        </w:rPr>
        <w:t>逐爻对照｜</w:t>
      </w:r>
      <w:r>
        <w:t>《农产品行销法》把联邦资源导向受价格压力影响的农民，可与损卦六五所述获得支援相对照。然而政策属有争议的市场干预，效果不均且后来改制，不能视为必然带来吉利结果。</w:t>
      </w:r>
    </w:p>
    <w:p w14:paraId="56CE3154" w14:textId="77777777" w:rsidR="00063EC3" w:rsidRDefault="00000000">
      <w:r>
        <w:t>──────────────────────────</w:t>
      </w:r>
    </w:p>
    <w:p w14:paraId="3F474F56" w14:textId="77777777" w:rsidR="00063EC3" w:rsidRDefault="00000000">
      <w:pPr>
        <w:pStyle w:val="21"/>
      </w:pPr>
      <w:r>
        <w:rPr>
          <w:rFonts w:ascii="Noto Sans CJK SC" w:eastAsia="Noto Sans CJK SC" w:hAnsi="Noto Sans CJK SC"/>
          <w:color w:val="1E4463"/>
          <w:sz w:val="22"/>
        </w:rPr>
        <w:t>246｜公共工程管理局扩充共享基础建设</w:t>
      </w:r>
    </w:p>
    <w:p w14:paraId="2DBB7EB2" w14:textId="77777777" w:rsidR="00063EC3" w:rsidRDefault="00000000">
      <w:r>
        <w:rPr>
          <w:b/>
          <w:color w:val="284A68"/>
        </w:rPr>
        <w:t>案例编号｜</w:t>
      </w:r>
      <w:r>
        <w:t>EUUS-EF-E246  ·  第6爻  ·  原评级 B</w:t>
      </w:r>
    </w:p>
    <w:p w14:paraId="0CF82E16" w14:textId="77777777" w:rsidR="00063EC3" w:rsidRDefault="00000000">
      <w:r>
        <w:rPr>
          <w:b/>
          <w:color w:val="284A68"/>
        </w:rPr>
        <w:lastRenderedPageBreak/>
        <w:t>爻辞｜</w:t>
      </w:r>
      <w:r>
        <w:t>弗损益之，无咎，贞吉，利有攸往，得臣无家。</w:t>
      </w:r>
    </w:p>
    <w:p w14:paraId="280CB70B" w14:textId="77777777" w:rsidR="00063EC3" w:rsidRDefault="00000000">
      <w:r>
        <w:rPr>
          <w:b/>
          <w:color w:val="284A68"/>
        </w:rPr>
        <w:t>小象｜</w:t>
      </w:r>
      <w:r>
        <w:t>弗损益之，大得志也。</w:t>
      </w:r>
    </w:p>
    <w:p w14:paraId="0AD6EB8E" w14:textId="77777777" w:rsidR="00063EC3" w:rsidRDefault="00000000">
      <w:r>
        <w:rPr>
          <w:b/>
          <w:color w:val="284A68"/>
        </w:rPr>
        <w:t>地点／年代｜</w:t>
      </w:r>
      <w:r>
        <w:t>美国 · 1933–1939</w:t>
      </w:r>
    </w:p>
    <w:p w14:paraId="72174FCB" w14:textId="77777777" w:rsidR="00063EC3" w:rsidRDefault="00000000">
      <w:r>
        <w:rPr>
          <w:b/>
          <w:color w:val="284A68"/>
        </w:rPr>
        <w:t>历史事件｜完整故事｜</w:t>
      </w:r>
      <w:r>
        <w:t>大萧条造成美国大量失业，同时公共设施与基础建设亟待改善。公共工程管理局透过联邦补助与贷款，资助学校、桥梁、医院及其他大型工程。许多计划由州与地方政府执行，既创造就业，也留下长期使用的公共资产。工程进度与落实情况并不一致，但其效益超出个别私人企业的范围。</w:t>
      </w:r>
    </w:p>
    <w:p w14:paraId="035D1B35" w14:textId="77777777" w:rsidR="00063EC3" w:rsidRDefault="00000000">
      <w:r>
        <w:rPr>
          <w:b/>
          <w:color w:val="284A68"/>
        </w:rPr>
        <w:t>逐爻对照｜</w:t>
      </w:r>
      <w:r>
        <w:t>公共投资运用共同资源造福社区，而非持续从社区取走价值。损卦上九可有限对照扩大公共利益而不再加害的方向；但不能据此认定每项工程都有效率或毫无政治争议。</w:t>
      </w:r>
    </w:p>
    <w:p w14:paraId="25E9687E" w14:textId="77777777" w:rsidR="00063EC3" w:rsidRDefault="00000000">
      <w:r>
        <w:t>──────────────────────────</w:t>
      </w:r>
    </w:p>
    <w:p w14:paraId="065A7202" w14:textId="77777777" w:rsidR="00063EC3" w:rsidRDefault="00000000">
      <w:pPr>
        <w:pStyle w:val="1"/>
      </w:pPr>
      <w:r>
        <w:t>第</w:t>
      </w:r>
      <w:r>
        <w:t>42</w:t>
      </w:r>
      <w:r>
        <w:t>卦｜益</w:t>
      </w:r>
    </w:p>
    <w:p w14:paraId="56D46E19" w14:textId="77777777" w:rsidR="00063EC3" w:rsidRDefault="00000000">
      <w:pPr>
        <w:pStyle w:val="21"/>
      </w:pPr>
      <w:r>
        <w:rPr>
          <w:rFonts w:ascii="Noto Sans CJK SC" w:eastAsia="Noto Sans CJK SC" w:hAnsi="Noto Sans CJK SC"/>
          <w:color w:val="1E4463"/>
          <w:sz w:val="22"/>
        </w:rPr>
        <w:t>247｜美国建立联邦住宅贷款银行体系</w:t>
      </w:r>
    </w:p>
    <w:p w14:paraId="2E9097D7" w14:textId="77777777" w:rsidR="00063EC3" w:rsidRDefault="00000000">
      <w:r>
        <w:rPr>
          <w:b/>
          <w:color w:val="284A68"/>
        </w:rPr>
        <w:t>案例编号｜</w:t>
      </w:r>
      <w:r>
        <w:t>EUUS-EF-E247  ·  第1爻  ·  原评级 B</w:t>
      </w:r>
    </w:p>
    <w:p w14:paraId="7C1DD603" w14:textId="77777777" w:rsidR="00063EC3" w:rsidRDefault="00000000">
      <w:r>
        <w:rPr>
          <w:b/>
          <w:color w:val="284A68"/>
        </w:rPr>
        <w:t>爻辞｜</w:t>
      </w:r>
      <w:r>
        <w:t>利用为大作，元吉，无咎。</w:t>
      </w:r>
    </w:p>
    <w:p w14:paraId="1FA83929" w14:textId="77777777" w:rsidR="00063EC3" w:rsidRDefault="00000000">
      <w:r>
        <w:rPr>
          <w:b/>
          <w:color w:val="284A68"/>
        </w:rPr>
        <w:t>小象｜</w:t>
      </w:r>
      <w:r>
        <w:t>元吉无咎，下不厚事也。</w:t>
      </w:r>
    </w:p>
    <w:p w14:paraId="13A5AE57" w14:textId="77777777" w:rsidR="00063EC3" w:rsidRDefault="00000000">
      <w:r>
        <w:rPr>
          <w:b/>
          <w:color w:val="284A68"/>
        </w:rPr>
        <w:t>地点／年代｜</w:t>
      </w:r>
      <w:r>
        <w:t>美国，1932</w:t>
      </w:r>
    </w:p>
    <w:p w14:paraId="561E0E47" w14:textId="77777777" w:rsidR="00063EC3" w:rsidRDefault="00000000">
      <w:r>
        <w:rPr>
          <w:b/>
          <w:color w:val="284A68"/>
        </w:rPr>
        <w:t>历史事件｜完整故事｜</w:t>
      </w:r>
      <w:r>
        <w:t>大萧条期间失业与房产违约增加，房贷机构面临流动性压力。美国国会设立联邦住宅贷款银行体系，为符合资格的储蓄机构建立资金融通网络。该体系后来成为住宅金融的重要组成部分，但后续危机也揭露房贷市场的弱点；储蓄机构仍受到房价下跌与借款人违约影响。</w:t>
      </w:r>
    </w:p>
    <w:p w14:paraId="5A16AF5B" w14:textId="77777777" w:rsidR="00063EC3" w:rsidRDefault="00000000">
      <w:r>
        <w:rPr>
          <w:b/>
          <w:color w:val="284A68"/>
        </w:rPr>
        <w:t>逐爻对照｜</w:t>
      </w:r>
      <w:r>
        <w:t>建立联邦住宅贷款银行体系，是为改善房贷机构流动性而进行的重大制度工程。益卦初九容许有益且不过度加重基层负担的大事；但比较时仍须检视成本、受惠借款人及后续影响。</w:t>
      </w:r>
    </w:p>
    <w:p w14:paraId="33520FAD" w14:textId="77777777" w:rsidR="00063EC3" w:rsidRDefault="00000000">
      <w:r>
        <w:t>──────────────────────────</w:t>
      </w:r>
    </w:p>
    <w:p w14:paraId="6E301C9D" w14:textId="77777777" w:rsidR="00063EC3" w:rsidRDefault="00000000">
      <w:pPr>
        <w:pStyle w:val="21"/>
      </w:pPr>
      <w:r>
        <w:rPr>
          <w:rFonts w:ascii="Noto Sans CJK SC" w:eastAsia="Noto Sans CJK SC" w:hAnsi="Noto Sans CJK SC"/>
          <w:color w:val="1E4463"/>
          <w:sz w:val="22"/>
        </w:rPr>
        <w:t>248｜工程振兴署以公共计划雇用数百万人</w:t>
      </w:r>
    </w:p>
    <w:p w14:paraId="46C698CA" w14:textId="77777777" w:rsidR="00063EC3" w:rsidRDefault="00000000">
      <w:r>
        <w:rPr>
          <w:b/>
          <w:color w:val="284A68"/>
        </w:rPr>
        <w:t>案例编号｜</w:t>
      </w:r>
      <w:r>
        <w:t>EUUS-EF-E248  ·  第2爻  ·  原评级 B</w:t>
      </w:r>
    </w:p>
    <w:p w14:paraId="4BE04AA2" w14:textId="77777777" w:rsidR="00063EC3" w:rsidRDefault="00000000">
      <w:r>
        <w:rPr>
          <w:b/>
          <w:color w:val="284A68"/>
        </w:rPr>
        <w:t>爻辞｜</w:t>
      </w:r>
      <w:r>
        <w:t>或益之，十朋之龟弗克违，永贞吉。王用享于帝，吉。</w:t>
      </w:r>
    </w:p>
    <w:p w14:paraId="769C0D1A" w14:textId="77777777" w:rsidR="00063EC3" w:rsidRDefault="00000000">
      <w:r>
        <w:rPr>
          <w:b/>
          <w:color w:val="284A68"/>
        </w:rPr>
        <w:t>小象｜</w:t>
      </w:r>
      <w:r>
        <w:t>或益之，自外来也。</w:t>
      </w:r>
    </w:p>
    <w:p w14:paraId="5BAF9FFF" w14:textId="77777777" w:rsidR="00063EC3" w:rsidRDefault="00000000">
      <w:r>
        <w:rPr>
          <w:b/>
          <w:color w:val="284A68"/>
        </w:rPr>
        <w:t>地点／年代｜</w:t>
      </w:r>
      <w:r>
        <w:t>美国，1933</w:t>
      </w:r>
    </w:p>
    <w:p w14:paraId="7B99D5B8" w14:textId="77777777" w:rsidR="00063EC3" w:rsidRDefault="00000000">
      <w:r>
        <w:rPr>
          <w:b/>
          <w:color w:val="284A68"/>
        </w:rPr>
        <w:t>历史事件｜完整故事｜</w:t>
      </w:r>
      <w:r>
        <w:t>美国于1935年成立工程振兴署，作为因应大萧条的措施之一。该署在运作期间雇用数百万人，从事道路、公共建筑、公园与文化计划，提供工资及公共设施，但也遭受政治、成本及受惠不均等批评。它不同于主要推动保育工作、以年轻男性为主的民间保育团，展示严重经济困境下组织大规模公共就业的方式。</w:t>
      </w:r>
    </w:p>
    <w:p w14:paraId="57A8FD1C" w14:textId="77777777" w:rsidR="00063EC3" w:rsidRDefault="00000000">
      <w:r>
        <w:rPr>
          <w:b/>
          <w:color w:val="284A68"/>
        </w:rPr>
        <w:t>逐爻对照｜</w:t>
      </w:r>
      <w:r>
        <w:t>益卦六二可对照困境中获得有组织的援助并转化为实际工作。工程振兴署把资源转成工资及公共设施；但不能认定每项工程都有效率，更不能说它单独结束了大萧条。</w:t>
      </w:r>
    </w:p>
    <w:p w14:paraId="09031263" w14:textId="77777777" w:rsidR="00063EC3" w:rsidRDefault="00000000">
      <w:r>
        <w:t>──────────────────────────</w:t>
      </w:r>
    </w:p>
    <w:p w14:paraId="55E51311" w14:textId="77777777" w:rsidR="00063EC3" w:rsidRDefault="00000000">
      <w:pPr>
        <w:pStyle w:val="21"/>
      </w:pPr>
      <w:r>
        <w:rPr>
          <w:rFonts w:ascii="Noto Sans CJK SC" w:eastAsia="Noto Sans CJK SC" w:hAnsi="Noto Sans CJK SC"/>
          <w:color w:val="1E4463"/>
          <w:sz w:val="22"/>
        </w:rPr>
        <w:t>249｜爱尔兰宣布银行负债紧急担保</w:t>
      </w:r>
    </w:p>
    <w:p w14:paraId="5019485E" w14:textId="77777777" w:rsidR="00063EC3" w:rsidRDefault="00000000">
      <w:r>
        <w:rPr>
          <w:b/>
          <w:color w:val="284A68"/>
        </w:rPr>
        <w:t>案例编号｜</w:t>
      </w:r>
      <w:r>
        <w:t>EUUS-EF-E249  ·  第3爻  ·  原评级 B</w:t>
      </w:r>
    </w:p>
    <w:p w14:paraId="74FA2C24" w14:textId="77777777" w:rsidR="00063EC3" w:rsidRDefault="00000000">
      <w:r>
        <w:rPr>
          <w:b/>
          <w:color w:val="284A68"/>
        </w:rPr>
        <w:t>爻辞｜</w:t>
      </w:r>
      <w:r>
        <w:t>益之用凶事，无咎。有孚中行，告公用圭。</w:t>
      </w:r>
    </w:p>
    <w:p w14:paraId="3C7C53CB" w14:textId="77777777" w:rsidR="00063EC3" w:rsidRDefault="00000000">
      <w:r>
        <w:rPr>
          <w:b/>
          <w:color w:val="284A68"/>
        </w:rPr>
        <w:t>小象｜</w:t>
      </w:r>
      <w:r>
        <w:t>益用凶事，固有之也。</w:t>
      </w:r>
    </w:p>
    <w:p w14:paraId="08A7702F" w14:textId="77777777" w:rsidR="00063EC3" w:rsidRDefault="00000000">
      <w:r>
        <w:rPr>
          <w:b/>
          <w:color w:val="284A68"/>
        </w:rPr>
        <w:t>地点／年代｜</w:t>
      </w:r>
      <w:r>
        <w:t>爱尔兰，9月 2008</w:t>
      </w:r>
    </w:p>
    <w:p w14:paraId="1A8781F6" w14:textId="77777777" w:rsidR="00063EC3" w:rsidRDefault="00000000">
      <w:r>
        <w:rPr>
          <w:b/>
          <w:color w:val="284A68"/>
        </w:rPr>
        <w:t>历史事件｜完整故事｜</w:t>
      </w:r>
      <w:r>
        <w:t>2008年全球信用市场冻结，爱尔兰银行面临严重融资压力，存款人信心也不稳定。政府于9月宣布，对主要本国银行特定负债提供大范围担保，企图避免立即倒闭并恢复市场信任。然而此举将大量风险转移给国家，后续银行亏损及财政压力凸显政策成本。紧急支援与公开保证的影响远超过宣布当时。</w:t>
      </w:r>
    </w:p>
    <w:p w14:paraId="5B916766" w14:textId="77777777" w:rsidR="00063EC3" w:rsidRDefault="00000000">
      <w:r>
        <w:rPr>
          <w:b/>
          <w:color w:val="284A68"/>
        </w:rPr>
        <w:lastRenderedPageBreak/>
        <w:t>逐爻对照｜</w:t>
      </w:r>
      <w:r>
        <w:t>益卦六三把危难中的行动与可信的公开沟通相连。爱尔兰担保政策意在金融危机时安定债权人；但它同时造成庞大公共负债，也未解决银行资产品质问题，因此只能有限类比。</w:t>
      </w:r>
    </w:p>
    <w:p w14:paraId="74389442" w14:textId="77777777" w:rsidR="00063EC3" w:rsidRDefault="00000000">
      <w:r>
        <w:t>──────────────────────────</w:t>
      </w:r>
    </w:p>
    <w:p w14:paraId="399CB0DF" w14:textId="77777777" w:rsidR="00063EC3" w:rsidRDefault="00000000">
      <w:pPr>
        <w:pStyle w:val="21"/>
      </w:pPr>
      <w:r>
        <w:rPr>
          <w:rFonts w:ascii="Noto Sans CJK SC" w:eastAsia="Noto Sans CJK SC" w:hAnsi="Noto Sans CJK SC"/>
          <w:color w:val="1E4463"/>
          <w:sz w:val="22"/>
        </w:rPr>
        <w:t>250｜1935年联准会重整货币决策权力</w:t>
      </w:r>
    </w:p>
    <w:p w14:paraId="4B3A2F75" w14:textId="77777777" w:rsidR="00063EC3" w:rsidRDefault="00000000">
      <w:r>
        <w:rPr>
          <w:b/>
          <w:color w:val="284A68"/>
        </w:rPr>
        <w:t>案例编号｜</w:t>
      </w:r>
      <w:r>
        <w:t>EUUS-EF-E250  ·  第4爻  ·  原评级 B</w:t>
      </w:r>
    </w:p>
    <w:p w14:paraId="123B6A2F" w14:textId="77777777" w:rsidR="00063EC3" w:rsidRDefault="00000000">
      <w:r>
        <w:rPr>
          <w:b/>
          <w:color w:val="284A68"/>
        </w:rPr>
        <w:t>爻辞｜</w:t>
      </w:r>
      <w:r>
        <w:t>中行，告公从。利用为依迁国。</w:t>
      </w:r>
    </w:p>
    <w:p w14:paraId="0C6535EA" w14:textId="77777777" w:rsidR="00063EC3" w:rsidRDefault="00000000">
      <w:r>
        <w:rPr>
          <w:b/>
          <w:color w:val="284A68"/>
        </w:rPr>
        <w:t>小象｜</w:t>
      </w:r>
      <w:r>
        <w:t>告公从，以益志也。</w:t>
      </w:r>
    </w:p>
    <w:p w14:paraId="21D20543" w14:textId="77777777" w:rsidR="00063EC3" w:rsidRDefault="00000000">
      <w:r>
        <w:rPr>
          <w:b/>
          <w:color w:val="284A68"/>
        </w:rPr>
        <w:t>地点／年代｜</w:t>
      </w:r>
      <w:r>
        <w:t>美国 · 1935</w:t>
      </w:r>
    </w:p>
    <w:p w14:paraId="1120981C" w14:textId="77777777" w:rsidR="00063EC3" w:rsidRDefault="00000000">
      <w:r>
        <w:rPr>
          <w:b/>
          <w:color w:val="284A68"/>
        </w:rPr>
        <w:t>历史事件｜完整故事｜</w:t>
      </w:r>
      <w:r>
        <w:t>1930年代初期的银行危机暴露美国货币政策组织的弱点。国会通过1935年《银行法》，强化位于华盛顿的联邦准备理事会，并改变货币政策决策结构。各地联邦准备银行仍具有重要功能，但全国政策协调更趋集中。这些改革属于严重金融动荡后稳定金融体系的广泛努力。</w:t>
      </w:r>
    </w:p>
    <w:p w14:paraId="2A782990" w14:textId="77777777" w:rsidR="00063EC3" w:rsidRDefault="00000000">
      <w:r>
        <w:rPr>
          <w:b/>
          <w:color w:val="284A68"/>
        </w:rPr>
        <w:t>逐爻对照｜</w:t>
      </w:r>
      <w:r>
        <w:t>益卦六四涉及获得正当支持后推动重大制度调整。1935年联准会改革可有限对照取得授权后的迁移与改制；但移动的是决策权限，并非国家首都，也不能只用单一指标评断成效。</w:t>
      </w:r>
    </w:p>
    <w:p w14:paraId="5EDF466A" w14:textId="77777777" w:rsidR="00063EC3" w:rsidRDefault="00000000">
      <w:r>
        <w:t>──────────────────────────</w:t>
      </w:r>
    </w:p>
    <w:p w14:paraId="369D26D3" w14:textId="77777777" w:rsidR="00063EC3" w:rsidRDefault="00000000">
      <w:pPr>
        <w:pStyle w:val="21"/>
      </w:pPr>
      <w:r>
        <w:rPr>
          <w:rFonts w:ascii="Noto Sans CJK SC" w:eastAsia="Noto Sans CJK SC" w:hAnsi="Noto Sans CJK SC"/>
          <w:color w:val="1E4463"/>
          <w:sz w:val="22"/>
        </w:rPr>
        <w:t>251｜英国国民保健署采行共同财源制度</w:t>
      </w:r>
    </w:p>
    <w:p w14:paraId="45E75015" w14:textId="77777777" w:rsidR="00063EC3" w:rsidRDefault="00000000">
      <w:r>
        <w:rPr>
          <w:b/>
          <w:color w:val="284A68"/>
        </w:rPr>
        <w:t>案例编号｜</w:t>
      </w:r>
      <w:r>
        <w:t>EUUS-EF-E251  ·  第5爻  ·  原评级 B</w:t>
      </w:r>
    </w:p>
    <w:p w14:paraId="55F810E4" w14:textId="77777777" w:rsidR="00063EC3" w:rsidRDefault="00000000">
      <w:r>
        <w:rPr>
          <w:b/>
          <w:color w:val="284A68"/>
        </w:rPr>
        <w:t>爻辞｜</w:t>
      </w:r>
      <w:r>
        <w:t>有孚惠心，勿问元吉。有孚惠我德。</w:t>
      </w:r>
    </w:p>
    <w:p w14:paraId="28ACDDCF" w14:textId="77777777" w:rsidR="00063EC3" w:rsidRDefault="00000000">
      <w:r>
        <w:rPr>
          <w:b/>
          <w:color w:val="284A68"/>
        </w:rPr>
        <w:t>小象｜</w:t>
      </w:r>
      <w:r>
        <w:t>有孚惠心，勿问之矣。惠我德，大得志也。</w:t>
      </w:r>
    </w:p>
    <w:p w14:paraId="0AC62605" w14:textId="77777777" w:rsidR="00063EC3" w:rsidRDefault="00000000">
      <w:r>
        <w:rPr>
          <w:b/>
          <w:color w:val="284A68"/>
        </w:rPr>
        <w:t>地点／年代｜</w:t>
      </w:r>
      <w:r>
        <w:t>英国，1948</w:t>
      </w:r>
    </w:p>
    <w:p w14:paraId="6EAD3CCB" w14:textId="77777777" w:rsidR="00063EC3" w:rsidRDefault="00000000">
      <w:r>
        <w:rPr>
          <w:b/>
          <w:color w:val="284A68"/>
        </w:rPr>
        <w:t>历史事件｜完整故事｜</w:t>
      </w:r>
      <w:r>
        <w:t>战时规划与长期医疗可近性不平等，促成英国建立集体出资的全国医疗制度。政府启动国民保健署，使许多医疗服务在使用时无须直接付费。需求、人力及预算压力仍持续存在，税负与服务量能反复成为公共议题。公立医院与家庭医师也逐步适应新的财务制度。</w:t>
      </w:r>
    </w:p>
    <w:p w14:paraId="070233AE" w14:textId="77777777" w:rsidR="00063EC3" w:rsidRDefault="00000000">
      <w:r>
        <w:rPr>
          <w:b/>
          <w:color w:val="284A68"/>
        </w:rPr>
        <w:t>逐爻对照｜</w:t>
      </w:r>
      <w:r>
        <w:t>国民保健署透过共同筹资，使民众较能按需求取得医疗服务，可对照益卦九五的惠人之心。然而税负、人力与就医机会仍有争议，制度成立不代表已达到完美的慷慨或完全平等。</w:t>
      </w:r>
    </w:p>
    <w:p w14:paraId="7A855E78" w14:textId="77777777" w:rsidR="00063EC3" w:rsidRDefault="00000000">
      <w:r>
        <w:t>──────────────────────────</w:t>
      </w:r>
    </w:p>
    <w:p w14:paraId="69860DA3" w14:textId="77777777" w:rsidR="00063EC3" w:rsidRDefault="00000000">
      <w:pPr>
        <w:pStyle w:val="21"/>
      </w:pPr>
      <w:r>
        <w:rPr>
          <w:rFonts w:ascii="Noto Sans CJK SC" w:eastAsia="Noto Sans CJK SC" w:hAnsi="Noto Sans CJK SC"/>
          <w:color w:val="1E4463"/>
          <w:sz w:val="22"/>
        </w:rPr>
        <w:t>252｜法国密西西比公司投机泡沫崩溃</w:t>
      </w:r>
    </w:p>
    <w:p w14:paraId="56C623B8" w14:textId="77777777" w:rsidR="00063EC3" w:rsidRDefault="00000000">
      <w:r>
        <w:rPr>
          <w:b/>
          <w:color w:val="284A68"/>
        </w:rPr>
        <w:t>案例编号｜</w:t>
      </w:r>
      <w:r>
        <w:t>EUUS-EF-E252  ·  第6爻  ·  原评级 B</w:t>
      </w:r>
    </w:p>
    <w:p w14:paraId="0A552D34" w14:textId="77777777" w:rsidR="00063EC3" w:rsidRDefault="00000000">
      <w:r>
        <w:rPr>
          <w:b/>
          <w:color w:val="284A68"/>
        </w:rPr>
        <w:t>爻辞｜</w:t>
      </w:r>
      <w:r>
        <w:t>莫益之，或击之，立心勿恒，凶。</w:t>
      </w:r>
    </w:p>
    <w:p w14:paraId="00B3D1D3" w14:textId="77777777" w:rsidR="00063EC3" w:rsidRDefault="00000000">
      <w:r>
        <w:rPr>
          <w:b/>
          <w:color w:val="284A68"/>
        </w:rPr>
        <w:t>小象｜</w:t>
      </w:r>
      <w:r>
        <w:t>莫益之，偏辞也。或击之，自外来也。</w:t>
      </w:r>
    </w:p>
    <w:p w14:paraId="0D854C65" w14:textId="77777777" w:rsidR="00063EC3" w:rsidRDefault="00000000">
      <w:r>
        <w:rPr>
          <w:b/>
          <w:color w:val="284A68"/>
        </w:rPr>
        <w:t>地点／年代｜</w:t>
      </w:r>
      <w:r>
        <w:t>英国 · 1720</w:t>
      </w:r>
    </w:p>
    <w:p w14:paraId="4DD06FC5" w14:textId="77777777" w:rsidR="00063EC3" w:rsidRDefault="00000000">
      <w:r>
        <w:rPr>
          <w:b/>
          <w:color w:val="284A68"/>
        </w:rPr>
        <w:t>历史事件｜完整故事｜</w:t>
      </w:r>
      <w:r>
        <w:t>十八世纪初约翰·罗在法国建立的金融体系，将银行券、政府债务与密西西比公司股票相互链接。投资人期待海外贸易带来惊人利润，推高股价。1720年信心转弱，泡沫破裂，投资人受损，货币实验也遭重创。这与英国南海泡沫是同时代但不同的事件，显示膨胀的价格与承诺可能掩盖脆弱基础。</w:t>
      </w:r>
    </w:p>
    <w:p w14:paraId="505CBCEF" w14:textId="77777777" w:rsidR="00063EC3" w:rsidRDefault="00000000">
      <w:r>
        <w:rPr>
          <w:b/>
          <w:color w:val="284A68"/>
        </w:rPr>
        <w:t>逐爻对照｜</w:t>
      </w:r>
      <w:r>
        <w:t>益卦上九警惕缺乏稳定根基的过度期待与累积。密西西比公司崩溃反映投机架构无法支撑被抬高的预期；但不能把所有金融创新都视为欺骗，也不能假定投资人的动机完全相同。</w:t>
      </w:r>
    </w:p>
    <w:p w14:paraId="10C8EF40" w14:textId="77777777" w:rsidR="00063EC3" w:rsidRDefault="00000000">
      <w:r>
        <w:t>──────────────────────────</w:t>
      </w:r>
    </w:p>
    <w:p w14:paraId="078F163D" w14:textId="77777777" w:rsidR="00063EC3" w:rsidRDefault="00000000">
      <w:pPr>
        <w:pStyle w:val="1"/>
      </w:pPr>
      <w:r>
        <w:t>第</w:t>
      </w:r>
      <w:r>
        <w:t>43</w:t>
      </w:r>
      <w:r>
        <w:t>卦｜夬</w:t>
      </w:r>
    </w:p>
    <w:p w14:paraId="1754C72D" w14:textId="77777777" w:rsidR="00063EC3" w:rsidRDefault="00000000">
      <w:pPr>
        <w:pStyle w:val="21"/>
      </w:pPr>
      <w:r>
        <w:rPr>
          <w:rFonts w:ascii="Noto Sans CJK SC" w:eastAsia="Noto Sans CJK SC" w:hAnsi="Noto Sans CJK SC"/>
          <w:color w:val="1E4463"/>
          <w:sz w:val="22"/>
        </w:rPr>
        <w:t>253｜苏格兰达连殖民计划过度扩张</w:t>
      </w:r>
    </w:p>
    <w:p w14:paraId="2A69D8D9" w14:textId="77777777" w:rsidR="00063EC3" w:rsidRDefault="00000000">
      <w:r>
        <w:rPr>
          <w:b/>
          <w:color w:val="284A68"/>
        </w:rPr>
        <w:t>案例编号｜</w:t>
      </w:r>
      <w:r>
        <w:t>EUUS-EF-E253  ·  第1爻  ·  原评级 A</w:t>
      </w:r>
    </w:p>
    <w:p w14:paraId="39B0CBF5" w14:textId="77777777" w:rsidR="00063EC3" w:rsidRDefault="00000000">
      <w:r>
        <w:rPr>
          <w:b/>
          <w:color w:val="284A68"/>
        </w:rPr>
        <w:lastRenderedPageBreak/>
        <w:t>爻辞｜</w:t>
      </w:r>
      <w:r>
        <w:t>壮于前趾，往不胜为咎。</w:t>
      </w:r>
    </w:p>
    <w:p w14:paraId="4E8D48A6" w14:textId="77777777" w:rsidR="00063EC3" w:rsidRDefault="00000000">
      <w:r>
        <w:rPr>
          <w:b/>
          <w:color w:val="284A68"/>
        </w:rPr>
        <w:t>小象｜</w:t>
      </w:r>
      <w:r>
        <w:t>不胜而往，咎也。</w:t>
      </w:r>
    </w:p>
    <w:p w14:paraId="1D28EF8F" w14:textId="77777777" w:rsidR="00063EC3" w:rsidRDefault="00000000">
      <w:r>
        <w:rPr>
          <w:b/>
          <w:color w:val="284A68"/>
        </w:rPr>
        <w:t>地点／年代｜</w:t>
      </w:r>
      <w:r>
        <w:t>巴拿马 与 苏格兰 · 1698–1700</w:t>
      </w:r>
    </w:p>
    <w:p w14:paraId="467AFFF7" w14:textId="77777777" w:rsidR="00063EC3" w:rsidRDefault="00000000">
      <w:r>
        <w:rPr>
          <w:b/>
          <w:color w:val="284A68"/>
        </w:rPr>
        <w:t>历史事件｜完整故事｜</w:t>
      </w:r>
      <w:r>
        <w:t>苏格兰投资人支持苏格兰公司在巴拿马达连建立贸易殖民地。主办者低估疾病、补给困难、政治阻力及殖民地孤立等问题。移民于1698年抵达，但计划历经严重损失与多次维持尝试后失败，对苏格兰财政造成重大打击，并影响其后关于1707年与英格兰合并的辩论。</w:t>
      </w:r>
    </w:p>
    <w:p w14:paraId="77BA775A" w14:textId="77777777" w:rsidR="00063EC3" w:rsidRDefault="00000000">
      <w:r>
        <w:rPr>
          <w:b/>
          <w:color w:val="284A68"/>
        </w:rPr>
        <w:t>逐爻对照｜</w:t>
      </w:r>
      <w:r>
        <w:t>达连计划的野心超出实际支援能力，呼应夬卦初九对力量不足却急于前进的警告。对照重点是过度自信与准备不足，不能把殖民失败简化为财务问题，亦不可忽略对当地居民的影响。</w:t>
      </w:r>
    </w:p>
    <w:p w14:paraId="4781A29E" w14:textId="77777777" w:rsidR="00063EC3" w:rsidRDefault="00000000">
      <w:r>
        <w:t>──────────────────────────</w:t>
      </w:r>
    </w:p>
    <w:p w14:paraId="53486907" w14:textId="77777777" w:rsidR="00063EC3" w:rsidRDefault="00000000">
      <w:pPr>
        <w:pStyle w:val="21"/>
      </w:pPr>
      <w:r>
        <w:rPr>
          <w:rFonts w:ascii="Noto Sans CJK SC" w:eastAsia="Noto Sans CJK SC" w:hAnsi="Noto Sans CJK SC"/>
          <w:color w:val="1E4463"/>
          <w:sz w:val="22"/>
        </w:rPr>
        <w:t>254｜第一次世界大战爆发时纽约证交所停市</w:t>
      </w:r>
    </w:p>
    <w:p w14:paraId="1BF22562" w14:textId="77777777" w:rsidR="00063EC3" w:rsidRDefault="00000000">
      <w:r>
        <w:rPr>
          <w:b/>
          <w:color w:val="284A68"/>
        </w:rPr>
        <w:t>案例编号｜</w:t>
      </w:r>
      <w:r>
        <w:t>EUUS-EF-E254  ·  第2爻  ·  原评级 A</w:t>
      </w:r>
    </w:p>
    <w:p w14:paraId="3390F366" w14:textId="77777777" w:rsidR="00063EC3" w:rsidRDefault="00000000">
      <w:r>
        <w:rPr>
          <w:b/>
          <w:color w:val="284A68"/>
        </w:rPr>
        <w:t>爻辞｜</w:t>
      </w:r>
      <w:r>
        <w:t>惕号，莫夜有戎，勿恤。</w:t>
      </w:r>
    </w:p>
    <w:p w14:paraId="5AD65EE1" w14:textId="77777777" w:rsidR="00063EC3" w:rsidRDefault="00000000">
      <w:r>
        <w:rPr>
          <w:b/>
          <w:color w:val="284A68"/>
        </w:rPr>
        <w:t>小象｜</w:t>
      </w:r>
      <w:r>
        <w:t>莫夜有戎，得中道也。</w:t>
      </w:r>
    </w:p>
    <w:p w14:paraId="6D02BADF" w14:textId="77777777" w:rsidR="00063EC3" w:rsidRDefault="00000000">
      <w:r>
        <w:rPr>
          <w:b/>
          <w:color w:val="284A68"/>
        </w:rPr>
        <w:t>地点／年代｜</w:t>
      </w:r>
      <w:r>
        <w:t>纽约 · 1914</w:t>
      </w:r>
    </w:p>
    <w:p w14:paraId="1CC7F4C0" w14:textId="77777777" w:rsidR="00063EC3" w:rsidRDefault="00000000">
      <w:r>
        <w:rPr>
          <w:b/>
          <w:color w:val="284A68"/>
        </w:rPr>
        <w:t>历史事件｜完整故事｜</w:t>
      </w:r>
      <w:r>
        <w:t>1914年7月欧洲战争爆发，市场担心外国投资人抛售美国证券并要求兑换黄金或货币。纽约证券交易所于7月31日关闭，以降低国际紧急情势下的失序交易。其后在限制条件下逐步恢复部分交易，直到12月才回到正常运作。停市是审慎的紧急措施，却也暂时限制投资人自由买卖持股。</w:t>
      </w:r>
    </w:p>
    <w:p w14:paraId="3E05276B" w14:textId="77777777" w:rsidR="00063EC3" w:rsidRDefault="00000000">
      <w:r>
        <w:rPr>
          <w:b/>
          <w:color w:val="284A68"/>
        </w:rPr>
        <w:t>逐爻对照｜</w:t>
      </w:r>
      <w:r>
        <w:t>夬卦九二提醒对突发危险保持警戒。交易所停市是为避免无序抛售演变成失控恐慌；但交易暂停同时妨碍市场进出，且未消除战争造成的根本不确定性。</w:t>
      </w:r>
    </w:p>
    <w:p w14:paraId="66C5FA27" w14:textId="77777777" w:rsidR="00063EC3" w:rsidRDefault="00000000">
      <w:r>
        <w:t>──────────────────────────</w:t>
      </w:r>
    </w:p>
    <w:p w14:paraId="541A928B" w14:textId="77777777" w:rsidR="00063EC3" w:rsidRDefault="00000000">
      <w:pPr>
        <w:pStyle w:val="21"/>
      </w:pPr>
      <w:r>
        <w:rPr>
          <w:rFonts w:ascii="Noto Sans CJK SC" w:eastAsia="Noto Sans CJK SC" w:hAnsi="Noto Sans CJK SC"/>
          <w:color w:val="1E4463"/>
          <w:sz w:val="22"/>
        </w:rPr>
        <w:t>255｜保罗·伏克尔坚持紧缩货币政策</w:t>
      </w:r>
    </w:p>
    <w:p w14:paraId="1A74B950" w14:textId="77777777" w:rsidR="00063EC3" w:rsidRDefault="00000000">
      <w:r>
        <w:rPr>
          <w:b/>
          <w:color w:val="284A68"/>
        </w:rPr>
        <w:t>案例编号｜</w:t>
      </w:r>
      <w:r>
        <w:t>EUUS-EF-E255  ·  第3爻  ·  原评级 B</w:t>
      </w:r>
    </w:p>
    <w:p w14:paraId="0AF5EB3D" w14:textId="77777777" w:rsidR="00063EC3" w:rsidRDefault="00000000">
      <w:r>
        <w:rPr>
          <w:b/>
          <w:color w:val="284A68"/>
        </w:rPr>
        <w:t>爻辞｜</w:t>
      </w:r>
      <w:r>
        <w:t>壮于頄，有凶。君子夬夬，独行遇雨，若濡有愠，无咎。</w:t>
      </w:r>
    </w:p>
    <w:p w14:paraId="174E26FB" w14:textId="77777777" w:rsidR="00063EC3" w:rsidRDefault="00000000">
      <w:r>
        <w:rPr>
          <w:b/>
          <w:color w:val="284A68"/>
        </w:rPr>
        <w:t>小象｜</w:t>
      </w:r>
      <w:r>
        <w:t>君子夬夬，终无咎也。</w:t>
      </w:r>
    </w:p>
    <w:p w14:paraId="2C3A17EB" w14:textId="77777777" w:rsidR="00063EC3" w:rsidRDefault="00000000">
      <w:r>
        <w:rPr>
          <w:b/>
          <w:color w:val="284A68"/>
        </w:rPr>
        <w:t>地点／年代｜</w:t>
      </w:r>
      <w:r>
        <w:t>美国 · 1979–1982</w:t>
      </w:r>
    </w:p>
    <w:p w14:paraId="4BB456B5" w14:textId="77777777" w:rsidR="00063EC3" w:rsidRDefault="00000000">
      <w:r>
        <w:rPr>
          <w:b/>
          <w:color w:val="284A68"/>
        </w:rPr>
        <w:t>历史事件｜完整故事｜</w:t>
      </w:r>
      <w:r>
        <w:t>保罗·伏克尔于1979年出任美国联准会主席时，国内通膨仍居高不下。中央银行采取紧缩货币政策，推升利率，也加剧严重衰退与失业。伏克尔面临强烈的民意及政治批评，政策仍持续推动。其后通膨明显下降，但抑制物价所付出的社会与经济代价，始终是经济史讨论的重要问题。</w:t>
      </w:r>
    </w:p>
    <w:p w14:paraId="606F2A67" w14:textId="77777777" w:rsidR="00063EC3" w:rsidRDefault="00000000">
      <w:r>
        <w:rPr>
          <w:b/>
          <w:color w:val="284A68"/>
        </w:rPr>
        <w:t>逐爻对照｜</w:t>
      </w:r>
      <w:r>
        <w:t>伏克尔在批评声中维持具争议的决策，可部分对照夬卦九三所述虽受困扰仍坚决行事。这不代表肯定政策的每一项代价；其是否为最佳方案，仍须依经济史证据判断。</w:t>
      </w:r>
    </w:p>
    <w:p w14:paraId="23BAAAA7" w14:textId="77777777" w:rsidR="00063EC3" w:rsidRDefault="00000000">
      <w:r>
        <w:t>──────────────────────────</w:t>
      </w:r>
    </w:p>
    <w:p w14:paraId="4B319E76" w14:textId="77777777" w:rsidR="00063EC3" w:rsidRDefault="00000000">
      <w:pPr>
        <w:pStyle w:val="21"/>
      </w:pPr>
      <w:r>
        <w:rPr>
          <w:rFonts w:ascii="Noto Sans CJK SC" w:eastAsia="Noto Sans CJK SC" w:hAnsi="Noto Sans CJK SC"/>
          <w:color w:val="1E4463"/>
          <w:sz w:val="22"/>
        </w:rPr>
        <w:t>256｜雷曼兄弟在杠杆警讯中破产</w:t>
      </w:r>
    </w:p>
    <w:p w14:paraId="4998EDE2" w14:textId="77777777" w:rsidR="00063EC3" w:rsidRDefault="00000000">
      <w:r>
        <w:rPr>
          <w:b/>
          <w:color w:val="284A68"/>
        </w:rPr>
        <w:t>案例编号｜</w:t>
      </w:r>
      <w:r>
        <w:t>EUUS-EF-E256  ·  第4爻  ·  原评级 A</w:t>
      </w:r>
    </w:p>
    <w:p w14:paraId="0AEAC8DA" w14:textId="77777777" w:rsidR="00063EC3" w:rsidRDefault="00000000">
      <w:r>
        <w:rPr>
          <w:b/>
          <w:color w:val="284A68"/>
        </w:rPr>
        <w:t>爻辞｜</w:t>
      </w:r>
      <w:r>
        <w:t>臀无肤，其行次且。牵羊悔亡，闻言不信。</w:t>
      </w:r>
    </w:p>
    <w:p w14:paraId="6C280D30" w14:textId="77777777" w:rsidR="00063EC3" w:rsidRDefault="00000000">
      <w:r>
        <w:rPr>
          <w:b/>
          <w:color w:val="284A68"/>
        </w:rPr>
        <w:t>小象｜</w:t>
      </w:r>
      <w:r>
        <w:t>其行次且，位不当也。闻言不信，聪不明也。</w:t>
      </w:r>
    </w:p>
    <w:p w14:paraId="578EDAE7" w14:textId="77777777" w:rsidR="00063EC3" w:rsidRDefault="00000000">
      <w:r>
        <w:rPr>
          <w:b/>
          <w:color w:val="284A68"/>
        </w:rPr>
        <w:t>地点／年代｜</w:t>
      </w:r>
      <w:r>
        <w:t>美国 · 2008</w:t>
      </w:r>
    </w:p>
    <w:p w14:paraId="1E70C27C" w14:textId="77777777" w:rsidR="00063EC3" w:rsidRDefault="00000000">
      <w:r>
        <w:rPr>
          <w:b/>
          <w:color w:val="284A68"/>
        </w:rPr>
        <w:t>历史事件｜完整故事｜</w:t>
      </w:r>
      <w:r>
        <w:t>2008年金融危机前，雷曼兄弟持有大量房地产相关曝险，并高度依赖短期融资。资产价格下跌及市场信心流失，使资金取得愈发困难。寻找买家或官方解决方案的努力失败，公司于9月声请破产。倒闭加剧金融市场动荡，促使各国采取紧急干预并重新讨论金融监管。</w:t>
      </w:r>
    </w:p>
    <w:p w14:paraId="66E1DE78" w14:textId="77777777" w:rsidR="00063EC3" w:rsidRDefault="00000000">
      <w:r>
        <w:rPr>
          <w:b/>
          <w:color w:val="284A68"/>
        </w:rPr>
        <w:t>逐爻对照｜</w:t>
      </w:r>
      <w:r>
        <w:t>雷曼融资处境持续恶化，杠杆风险警讯也已累积。夬卦九四提醒行动受阻与未听取劝告的危险；但破产涉及多方决策、交易对手及市场冲击，不能归因于单一遭忽视的警告。</w:t>
      </w:r>
    </w:p>
    <w:p w14:paraId="0220901E" w14:textId="77777777" w:rsidR="00063EC3" w:rsidRDefault="00000000">
      <w:r>
        <w:t>──────────────────────────</w:t>
      </w:r>
    </w:p>
    <w:p w14:paraId="36457F4E" w14:textId="77777777" w:rsidR="00063EC3" w:rsidRDefault="00000000">
      <w:pPr>
        <w:pStyle w:val="21"/>
      </w:pPr>
      <w:r>
        <w:rPr>
          <w:rFonts w:ascii="Noto Sans CJK SC" w:eastAsia="Noto Sans CJK SC" w:hAnsi="Noto Sans CJK SC"/>
          <w:color w:val="1E4463"/>
          <w:sz w:val="22"/>
        </w:rPr>
        <w:lastRenderedPageBreak/>
        <w:t>257｜英国实施十进位货币制度</w:t>
      </w:r>
    </w:p>
    <w:p w14:paraId="233193DB" w14:textId="77777777" w:rsidR="00063EC3" w:rsidRDefault="00000000">
      <w:r>
        <w:rPr>
          <w:b/>
          <w:color w:val="284A68"/>
        </w:rPr>
        <w:t>案例编号｜</w:t>
      </w:r>
      <w:r>
        <w:t>EUUS-EF-E257  ·  第5爻  ·  原评级 B</w:t>
      </w:r>
    </w:p>
    <w:p w14:paraId="4001EBBC" w14:textId="77777777" w:rsidR="00063EC3" w:rsidRDefault="00000000">
      <w:r>
        <w:rPr>
          <w:b/>
          <w:color w:val="284A68"/>
        </w:rPr>
        <w:t>爻辞｜</w:t>
      </w:r>
      <w:r>
        <w:t>苋陆夬夬，中行无咎。</w:t>
      </w:r>
    </w:p>
    <w:p w14:paraId="24BD6776" w14:textId="77777777" w:rsidR="00063EC3" w:rsidRDefault="00000000">
      <w:r>
        <w:rPr>
          <w:b/>
          <w:color w:val="284A68"/>
        </w:rPr>
        <w:t>小象｜</w:t>
      </w:r>
      <w:r>
        <w:t>中行无咎，中未光也。</w:t>
      </w:r>
    </w:p>
    <w:p w14:paraId="1136DD61" w14:textId="77777777" w:rsidR="00063EC3" w:rsidRDefault="00000000">
      <w:r>
        <w:rPr>
          <w:b/>
          <w:color w:val="284A68"/>
        </w:rPr>
        <w:t>地点／年代｜</w:t>
      </w:r>
      <w:r>
        <w:t>英国，1971</w:t>
      </w:r>
    </w:p>
    <w:p w14:paraId="00D79EF8" w14:textId="77777777" w:rsidR="00063EC3" w:rsidRDefault="00000000">
      <w:r>
        <w:rPr>
          <w:b/>
          <w:color w:val="284A68"/>
        </w:rPr>
        <w:t>历史事件｜完整故事｜</w:t>
      </w:r>
      <w:r>
        <w:t>英国原有英镑、先令与便士制度，使现代零售与银行交易的计算、标价较为繁琐。英国改采十进位货币，将一英镑划分为一百新便士。企业配合转换收银机、价格表及会计系统，新单位在过渡期后成为日常标准。这项变革需要银行、商店及民众依共同时程协调调整。</w:t>
      </w:r>
    </w:p>
    <w:p w14:paraId="6AFA4391" w14:textId="77777777" w:rsidR="00063EC3" w:rsidRDefault="00000000">
      <w:r>
        <w:rPr>
          <w:b/>
          <w:color w:val="284A68"/>
        </w:rPr>
        <w:t>逐爻对照｜</w:t>
      </w:r>
      <w:r>
        <w:t>英国十进位改革透过公开时程与标准化措施，展现果断但有节制的推行方式，可有限对照夬卦九五的中道决断。不过改革重在简化计算，而非古典文本所指的道德对抗。</w:t>
      </w:r>
    </w:p>
    <w:p w14:paraId="1DFF09B7" w14:textId="77777777" w:rsidR="00063EC3" w:rsidRDefault="00000000">
      <w:r>
        <w:t>──────────────────────────</w:t>
      </w:r>
    </w:p>
    <w:p w14:paraId="5C24700B" w14:textId="77777777" w:rsidR="00063EC3" w:rsidRDefault="00000000">
      <w:pPr>
        <w:pStyle w:val="21"/>
      </w:pPr>
      <w:r>
        <w:rPr>
          <w:rFonts w:ascii="Noto Sans CJK SC" w:eastAsia="Noto Sans CJK SC" w:hAnsi="Noto Sans CJK SC"/>
          <w:color w:val="1E4463"/>
          <w:sz w:val="22"/>
        </w:rPr>
        <w:t>258｜华盛顿互惠银行遭接管而倒闭</w:t>
      </w:r>
    </w:p>
    <w:p w14:paraId="7CEB4988" w14:textId="77777777" w:rsidR="00063EC3" w:rsidRDefault="00000000">
      <w:r>
        <w:rPr>
          <w:b/>
          <w:color w:val="284A68"/>
        </w:rPr>
        <w:t>案例编号｜</w:t>
      </w:r>
      <w:r>
        <w:t>EUUS-EF-E258  ·  第6爻  ·  原评级 B</w:t>
      </w:r>
    </w:p>
    <w:p w14:paraId="6970EA0E" w14:textId="77777777" w:rsidR="00063EC3" w:rsidRDefault="00000000">
      <w:r>
        <w:rPr>
          <w:b/>
          <w:color w:val="284A68"/>
        </w:rPr>
        <w:t>爻辞｜</w:t>
      </w:r>
      <w:r>
        <w:t>无号，终有凶。</w:t>
      </w:r>
    </w:p>
    <w:p w14:paraId="2BCFFA79" w14:textId="77777777" w:rsidR="00063EC3" w:rsidRDefault="00000000">
      <w:r>
        <w:rPr>
          <w:b/>
          <w:color w:val="284A68"/>
        </w:rPr>
        <w:t>小象｜</w:t>
      </w:r>
      <w:r>
        <w:t>无号之凶，终不可长也。</w:t>
      </w:r>
    </w:p>
    <w:p w14:paraId="64C8B033" w14:textId="77777777" w:rsidR="00063EC3" w:rsidRDefault="00000000">
      <w:r>
        <w:rPr>
          <w:b/>
          <w:color w:val="284A68"/>
        </w:rPr>
        <w:t>地点／年代｜</w:t>
      </w:r>
      <w:r>
        <w:t>美国 · 2008</w:t>
      </w:r>
    </w:p>
    <w:p w14:paraId="021C6FDE" w14:textId="77777777" w:rsidR="00063EC3" w:rsidRDefault="00000000">
      <w:r>
        <w:rPr>
          <w:b/>
          <w:color w:val="284A68"/>
        </w:rPr>
        <w:t>历史事件｜完整故事｜</w:t>
      </w:r>
      <w:r>
        <w:t>华盛顿互惠银行在房市繁荣时扩大房贷业务，随着贷款表现恶化，损失不断累积。金融危机期间存户提领资金，使流动性压力更加严重。2008年9月联邦监理机关关闭该行，由联邦存款保险公司安排将银行业务出售给摩根大通。当时这是美国史上规模最大的银行倒闭案。</w:t>
      </w:r>
    </w:p>
    <w:p w14:paraId="17FC5B3D" w14:textId="77777777" w:rsidR="00063EC3" w:rsidRDefault="00000000">
      <w:r>
        <w:rPr>
          <w:b/>
          <w:color w:val="284A68"/>
        </w:rPr>
        <w:t>逐爻对照｜</w:t>
      </w:r>
      <w:r>
        <w:t>夬卦上六描写危险累积到警告已难以阻止崩溃的地步。华盛顿互惠银行在长期风险累积后遭接管，可作为有限对照；但不能认定监理机关原本存在一项必能消除所有损失的单一措施。</w:t>
      </w:r>
    </w:p>
    <w:p w14:paraId="4744E07E" w14:textId="77777777" w:rsidR="00063EC3" w:rsidRDefault="00000000">
      <w:r>
        <w:t>──────────────────────────</w:t>
      </w:r>
    </w:p>
    <w:p w14:paraId="38652E7F" w14:textId="77777777" w:rsidR="00063EC3" w:rsidRDefault="00000000">
      <w:pPr>
        <w:pStyle w:val="1"/>
      </w:pPr>
      <w:r>
        <w:t>第</w:t>
      </w:r>
      <w:r>
        <w:t>44</w:t>
      </w:r>
      <w:r>
        <w:t>卦｜姤</w:t>
      </w:r>
    </w:p>
    <w:p w14:paraId="1CB5871F" w14:textId="77777777" w:rsidR="00063EC3" w:rsidRDefault="00000000">
      <w:pPr>
        <w:pStyle w:val="21"/>
      </w:pPr>
      <w:r>
        <w:rPr>
          <w:rFonts w:ascii="Noto Sans CJK SC" w:eastAsia="Noto Sans CJK SC" w:hAnsi="Noto Sans CJK SC"/>
          <w:color w:val="1E4463"/>
          <w:sz w:val="22"/>
        </w:rPr>
        <w:t>259｜美国《住宅抵押贷款揭露法》建立放款数据</w:t>
      </w:r>
    </w:p>
    <w:p w14:paraId="7B0D6096" w14:textId="77777777" w:rsidR="00063EC3" w:rsidRDefault="00000000">
      <w:r>
        <w:rPr>
          <w:b/>
          <w:color w:val="284A68"/>
        </w:rPr>
        <w:t>案例编号｜</w:t>
      </w:r>
      <w:r>
        <w:t>EUUS-EF-E259  ·  第1爻  ·  原评级 B</w:t>
      </w:r>
    </w:p>
    <w:p w14:paraId="4B3F60C3" w14:textId="77777777" w:rsidR="00063EC3" w:rsidRDefault="00000000">
      <w:r>
        <w:rPr>
          <w:b/>
          <w:color w:val="284A68"/>
        </w:rPr>
        <w:t>爻辞｜</w:t>
      </w:r>
      <w:r>
        <w:t>系于金柅，贞吉。有攸往，见凶。羸豕孚蹢躅。</w:t>
      </w:r>
    </w:p>
    <w:p w14:paraId="597005DC" w14:textId="77777777" w:rsidR="00063EC3" w:rsidRDefault="00000000">
      <w:r>
        <w:rPr>
          <w:b/>
          <w:color w:val="284A68"/>
        </w:rPr>
        <w:t>小象｜</w:t>
      </w:r>
      <w:r>
        <w:t>系于金柅，柔道牵也。</w:t>
      </w:r>
    </w:p>
    <w:p w14:paraId="399DADC7" w14:textId="77777777" w:rsidR="00063EC3" w:rsidRDefault="00000000">
      <w:r>
        <w:rPr>
          <w:b/>
          <w:color w:val="284A68"/>
        </w:rPr>
        <w:t>地点／年代｜</w:t>
      </w:r>
      <w:r>
        <w:t>美国，1977</w:t>
      </w:r>
    </w:p>
    <w:p w14:paraId="71207180" w14:textId="77777777" w:rsidR="00063EC3" w:rsidRDefault="00000000">
      <w:r>
        <w:rPr>
          <w:b/>
          <w:color w:val="284A68"/>
        </w:rPr>
        <w:t>历史事件｜完整故事｜</w:t>
      </w:r>
      <w:r>
        <w:t>美国国会于1975年通过《住宅抵押贷款揭露法》，要求适用的房贷机构公开其放款活动信息。这些数据协助社区及监理机关分析地理分布与可能的信用取得不平等。揭露本身既不能证明歧视，也不能强迫所有地区都获得贷款。此法与后来的《社区再投资法》不同，主要透过信息建立公共监督机制，而非直接决定放款。</w:t>
      </w:r>
    </w:p>
    <w:p w14:paraId="04AF1CE9" w14:textId="77777777" w:rsidR="00063EC3" w:rsidRDefault="00000000">
      <w:r>
        <w:rPr>
          <w:b/>
          <w:color w:val="284A68"/>
        </w:rPr>
        <w:t>逐爻对照｜</w:t>
      </w:r>
      <w:r>
        <w:t>此事件以共同信息标准揭露不易察觉的金融行为，可对照姤卦初六对约束与防范的提醒。然而数据不足以判明所有放款差异的成因，也无法保证公平结果。</w:t>
      </w:r>
    </w:p>
    <w:p w14:paraId="4CF4CF37" w14:textId="77777777" w:rsidR="00063EC3" w:rsidRDefault="00000000">
      <w:r>
        <w:t>──────────────────────────</w:t>
      </w:r>
    </w:p>
    <w:p w14:paraId="66BE5023" w14:textId="77777777" w:rsidR="00063EC3" w:rsidRDefault="00000000">
      <w:pPr>
        <w:pStyle w:val="21"/>
      </w:pPr>
      <w:r>
        <w:rPr>
          <w:rFonts w:ascii="Noto Sans CJK SC" w:eastAsia="Noto Sans CJK SC" w:hAnsi="Noto Sans CJK SC"/>
          <w:color w:val="1E4463"/>
          <w:sz w:val="22"/>
        </w:rPr>
        <w:t>260｜2008年联准会选择性提供紧急信用</w:t>
      </w:r>
    </w:p>
    <w:p w14:paraId="2E1542C8" w14:textId="77777777" w:rsidR="00063EC3" w:rsidRDefault="00000000">
      <w:r>
        <w:rPr>
          <w:b/>
          <w:color w:val="284A68"/>
        </w:rPr>
        <w:t>案例编号｜</w:t>
      </w:r>
      <w:r>
        <w:t>EUUS-EF-E260  ·  第2爻  ·  原评级 A</w:t>
      </w:r>
    </w:p>
    <w:p w14:paraId="00AFB3FF" w14:textId="77777777" w:rsidR="00063EC3" w:rsidRDefault="00000000">
      <w:r>
        <w:rPr>
          <w:b/>
          <w:color w:val="284A68"/>
        </w:rPr>
        <w:t>爻辞｜</w:t>
      </w:r>
      <w:r>
        <w:t>包有鱼，无咎，不利宾。</w:t>
      </w:r>
    </w:p>
    <w:p w14:paraId="6F990018" w14:textId="77777777" w:rsidR="00063EC3" w:rsidRDefault="00000000">
      <w:r>
        <w:rPr>
          <w:b/>
          <w:color w:val="284A68"/>
        </w:rPr>
        <w:t>小象｜</w:t>
      </w:r>
      <w:r>
        <w:t>包有鱼，义不及宾也。</w:t>
      </w:r>
    </w:p>
    <w:p w14:paraId="5BA59D57" w14:textId="77777777" w:rsidR="00063EC3" w:rsidRDefault="00000000">
      <w:r>
        <w:rPr>
          <w:b/>
          <w:color w:val="284A68"/>
        </w:rPr>
        <w:t>地点／年代｜</w:t>
      </w:r>
      <w:r>
        <w:t>美国 · 2008–2009</w:t>
      </w:r>
    </w:p>
    <w:p w14:paraId="7B920B50" w14:textId="77777777" w:rsidR="00063EC3" w:rsidRDefault="00000000">
      <w:r>
        <w:rPr>
          <w:b/>
          <w:color w:val="284A68"/>
        </w:rPr>
        <w:lastRenderedPageBreak/>
        <w:t>历史事件｜完整故事｜</w:t>
      </w:r>
      <w:r>
        <w:t>金融危机扰乱资金市场时，美国联准会为银行及部分金融中介机构设立紧急融资工具。计划依特定资格及合格担保品提供流动性。部分措施随危机加深而扩大，其他则在市场恢复运作后结束。制度设计引发关于取得资格、道德风险，以及中央银行支援与财政纾困界线的讨论。</w:t>
      </w:r>
    </w:p>
    <w:p w14:paraId="2CC8EDCE" w14:textId="77777777" w:rsidR="00063EC3" w:rsidRDefault="00000000">
      <w:r>
        <w:rPr>
          <w:b/>
          <w:color w:val="284A68"/>
        </w:rPr>
        <w:t>逐爻对照｜</w:t>
      </w:r>
      <w:r>
        <w:t>姤卦九二涉及掌握有限资源并审慎分配。联准会紧急流动性工具依资格选择受援对象，可作为类比；但不能由此认定每项排除都公平，或援助毫无长期风险。</w:t>
      </w:r>
    </w:p>
    <w:p w14:paraId="3357C77C" w14:textId="77777777" w:rsidR="00063EC3" w:rsidRDefault="00000000">
      <w:r>
        <w:t>──────────────────────────</w:t>
      </w:r>
    </w:p>
    <w:p w14:paraId="498CBD1C" w14:textId="77777777" w:rsidR="00063EC3" w:rsidRDefault="00000000">
      <w:pPr>
        <w:pStyle w:val="21"/>
      </w:pPr>
      <w:r>
        <w:rPr>
          <w:rFonts w:ascii="Noto Sans CJK SC" w:eastAsia="Noto Sans CJK SC" w:hAnsi="Noto Sans CJK SC"/>
          <w:color w:val="1E4463"/>
          <w:sz w:val="22"/>
        </w:rPr>
        <w:t>261｜北岩银行面临房贷融资断链</w:t>
      </w:r>
    </w:p>
    <w:p w14:paraId="373FA594" w14:textId="77777777" w:rsidR="00063EC3" w:rsidRDefault="00000000">
      <w:r>
        <w:rPr>
          <w:b/>
          <w:color w:val="284A68"/>
        </w:rPr>
        <w:t>案例编号｜</w:t>
      </w:r>
      <w:r>
        <w:t>EUUS-EF-E261  ·  第3爻  ·  原评级 B</w:t>
      </w:r>
    </w:p>
    <w:p w14:paraId="1FBFE068" w14:textId="77777777" w:rsidR="00063EC3" w:rsidRDefault="00000000">
      <w:r>
        <w:rPr>
          <w:b/>
          <w:color w:val="284A68"/>
        </w:rPr>
        <w:t>爻辞｜</w:t>
      </w:r>
      <w:r>
        <w:t>臀无肤，其行次且，厉，无大咎。</w:t>
      </w:r>
    </w:p>
    <w:p w14:paraId="1F10ADC1" w14:textId="77777777" w:rsidR="00063EC3" w:rsidRDefault="00000000">
      <w:r>
        <w:rPr>
          <w:b/>
          <w:color w:val="284A68"/>
        </w:rPr>
        <w:t>小象｜</w:t>
      </w:r>
      <w:r>
        <w:t>其行次且，行未牵也。</w:t>
      </w:r>
    </w:p>
    <w:p w14:paraId="5DE692E3" w14:textId="77777777" w:rsidR="00063EC3" w:rsidRDefault="00000000">
      <w:r>
        <w:rPr>
          <w:b/>
          <w:color w:val="284A68"/>
        </w:rPr>
        <w:t>地点／年代｜</w:t>
      </w:r>
      <w:r>
        <w:t>英国 · 2007–2008</w:t>
      </w:r>
    </w:p>
    <w:p w14:paraId="719DFD22" w14:textId="77777777" w:rsidR="00063EC3" w:rsidRDefault="00000000">
      <w:r>
        <w:rPr>
          <w:b/>
          <w:color w:val="284A68"/>
        </w:rPr>
        <w:t>历史事件｜完整故事｜</w:t>
      </w:r>
      <w:r>
        <w:t>英国北岩银行积极扩大房贷业务，却高度依赖批发金融市场筹资。2007年信用市场紧缩后，该行难以接续到期融资，遂寻求紧急支援。消息曝光引发存户排队提款。英国政府先保障存款，后将银行国有化；调查亦批评其融资模式与监督缺失。</w:t>
      </w:r>
    </w:p>
    <w:p w14:paraId="5504E60E" w14:textId="77777777" w:rsidR="00063EC3" w:rsidRDefault="00000000">
      <w:r>
        <w:rPr>
          <w:b/>
          <w:color w:val="284A68"/>
        </w:rPr>
        <w:t>逐爻对照｜</w:t>
      </w:r>
      <w:r>
        <w:t>北岩银行原有商业模式难以延续，立即解决问题又充满成本与不确定性。姤卦九三所述行动受限但未必全面毁灭，可有限对照其困境；不宜将所有流动性危机等同道德过错。</w:t>
      </w:r>
    </w:p>
    <w:p w14:paraId="37FA85B9" w14:textId="77777777" w:rsidR="00063EC3" w:rsidRDefault="00000000">
      <w:r>
        <w:t>──────────────────────────</w:t>
      </w:r>
    </w:p>
    <w:p w14:paraId="20E8CD7F" w14:textId="77777777" w:rsidR="00063EC3" w:rsidRDefault="00000000">
      <w:pPr>
        <w:pStyle w:val="21"/>
      </w:pPr>
      <w:r>
        <w:rPr>
          <w:rFonts w:ascii="Noto Sans CJK SC" w:eastAsia="Noto Sans CJK SC" w:hAnsi="Noto Sans CJK SC"/>
          <w:color w:val="1E4463"/>
          <w:sz w:val="22"/>
        </w:rPr>
        <w:t>262｜英国公屋承租人购屋权政策</w:t>
      </w:r>
    </w:p>
    <w:p w14:paraId="1E2038F6" w14:textId="77777777" w:rsidR="00063EC3" w:rsidRDefault="00000000">
      <w:r>
        <w:rPr>
          <w:b/>
          <w:color w:val="284A68"/>
        </w:rPr>
        <w:t>案例编号｜</w:t>
      </w:r>
      <w:r>
        <w:t>EUUS-EF-E262  ·  第4爻  ·  原评级 B</w:t>
      </w:r>
    </w:p>
    <w:p w14:paraId="5535F535" w14:textId="77777777" w:rsidR="00063EC3" w:rsidRDefault="00000000">
      <w:r>
        <w:rPr>
          <w:b/>
          <w:color w:val="284A68"/>
        </w:rPr>
        <w:t>爻辞｜</w:t>
      </w:r>
      <w:r>
        <w:t>包无鱼，起凶。</w:t>
      </w:r>
    </w:p>
    <w:p w14:paraId="120CC2CE" w14:textId="77777777" w:rsidR="00063EC3" w:rsidRDefault="00000000">
      <w:r>
        <w:rPr>
          <w:b/>
          <w:color w:val="284A68"/>
        </w:rPr>
        <w:t>小象｜</w:t>
      </w:r>
      <w:r>
        <w:t>无鱼之凶，远民也。</w:t>
      </w:r>
    </w:p>
    <w:p w14:paraId="0E9A166E" w14:textId="77777777" w:rsidR="00063EC3" w:rsidRDefault="00000000">
      <w:r>
        <w:rPr>
          <w:b/>
          <w:color w:val="284A68"/>
        </w:rPr>
        <w:t>地点／年代｜</w:t>
      </w:r>
      <w:r>
        <w:t>英国，1980</w:t>
      </w:r>
    </w:p>
    <w:p w14:paraId="485B3946" w14:textId="77777777" w:rsidR="00063EC3" w:rsidRDefault="00000000">
      <w:r>
        <w:rPr>
          <w:b/>
          <w:color w:val="284A68"/>
        </w:rPr>
        <w:t>历史事件｜完整故事｜</w:t>
      </w:r>
      <w:r>
        <w:t>英国许多家庭居住在地方政府拥有的公屋，政府则希望提高私人住宅所有权并缩减公营住宅部门。相关《住宅法》对符合资格的租户提供购屋折扣，推动公屋出售。购屋者的自有住宅比例提高，但社会住宅存量减少，引发后续补建及负担能力问题，部分地区可供新租户使用的公屋数量下降。</w:t>
      </w:r>
    </w:p>
    <w:p w14:paraId="6EB11EEC" w14:textId="77777777" w:rsidR="00063EC3" w:rsidRDefault="00000000">
      <w:r>
        <w:rPr>
          <w:b/>
          <w:color w:val="284A68"/>
        </w:rPr>
        <w:t>逐爻对照｜</w:t>
      </w:r>
      <w:r>
        <w:t>购屋权政策让部分租户取得产权，同时减少后来家庭可使用的公共租屋资源。这种分配后果可对照姤卦九四「包无鱼」所暗示的疏离民众；但不代表所有购屋交易都有害。</w:t>
      </w:r>
    </w:p>
    <w:p w14:paraId="1BFC448A" w14:textId="77777777" w:rsidR="00063EC3" w:rsidRDefault="00000000">
      <w:r>
        <w:t>──────────────────────────</w:t>
      </w:r>
    </w:p>
    <w:p w14:paraId="37DE1EE7" w14:textId="77777777" w:rsidR="00063EC3" w:rsidRDefault="00000000">
      <w:pPr>
        <w:pStyle w:val="21"/>
      </w:pPr>
      <w:r>
        <w:rPr>
          <w:rFonts w:ascii="Noto Sans CJK SC" w:eastAsia="Noto Sans CJK SC" w:hAnsi="Noto Sans CJK SC"/>
          <w:color w:val="1E4463"/>
          <w:sz w:val="22"/>
        </w:rPr>
        <w:t>263｜布列敦森林体系源于战时规划</w:t>
      </w:r>
    </w:p>
    <w:p w14:paraId="5F54434E" w14:textId="77777777" w:rsidR="00063EC3" w:rsidRDefault="00000000">
      <w:r>
        <w:rPr>
          <w:b/>
          <w:color w:val="284A68"/>
        </w:rPr>
        <w:t>案例编号｜</w:t>
      </w:r>
      <w:r>
        <w:t>EUUS-EF-E263  ·  第5爻  ·  原评级 B</w:t>
      </w:r>
    </w:p>
    <w:p w14:paraId="3EA6FACD" w14:textId="77777777" w:rsidR="00063EC3" w:rsidRDefault="00000000">
      <w:r>
        <w:rPr>
          <w:b/>
          <w:color w:val="284A68"/>
        </w:rPr>
        <w:t>爻辞｜</w:t>
      </w:r>
      <w:r>
        <w:t>以杞包瓜，含章，有陨自天。</w:t>
      </w:r>
    </w:p>
    <w:p w14:paraId="26F060CB" w14:textId="77777777" w:rsidR="00063EC3" w:rsidRDefault="00000000">
      <w:r>
        <w:rPr>
          <w:b/>
          <w:color w:val="284A68"/>
        </w:rPr>
        <w:t>小象｜</w:t>
      </w:r>
      <w:r>
        <w:t>九五含章，中正也。有陨自天，志不舍命也。</w:t>
      </w:r>
    </w:p>
    <w:p w14:paraId="6EBE08CF" w14:textId="77777777" w:rsidR="00063EC3" w:rsidRDefault="00000000">
      <w:r>
        <w:rPr>
          <w:b/>
          <w:color w:val="284A68"/>
        </w:rPr>
        <w:t>地点／年代｜</w:t>
      </w:r>
      <w:r>
        <w:t>新罕布什尔州 · 1944</w:t>
      </w:r>
    </w:p>
    <w:p w14:paraId="0B64EED4" w14:textId="77777777" w:rsidR="00063EC3" w:rsidRDefault="00000000">
      <w:r>
        <w:rPr>
          <w:b/>
          <w:color w:val="284A68"/>
        </w:rPr>
        <w:t>历史事件｜完整故事｜</w:t>
      </w:r>
      <w:r>
        <w:t>第二次世界大战期间，盟国官员讨论如何避免战间期货币动荡及贸易障碍。1944年7月，44国代表在布列敦森林会议同意建立国际货币与重建机构的计划。国际货币基金与世界银行随后开始运作，固定汇率制度亦逐步形成。随经济情势变化，相关制度后来再度调整。</w:t>
      </w:r>
    </w:p>
    <w:p w14:paraId="3A2AF7C8" w14:textId="77777777" w:rsidR="00063EC3" w:rsidRDefault="00000000">
      <w:r>
        <w:rPr>
          <w:b/>
          <w:color w:val="284A68"/>
        </w:rPr>
        <w:t>逐爻对照｜</w:t>
      </w:r>
      <w:r>
        <w:t>制度经长期准备与审慎谈判才建立，可有限对照姤卦九五保护潜在成果、等待时机成熟的意涵。但这是刻意协商的政治协议，并非从天而降的意外恩惠，后续货币问题也限制了成功叙事。</w:t>
      </w:r>
    </w:p>
    <w:p w14:paraId="1D709969" w14:textId="77777777" w:rsidR="00063EC3" w:rsidRDefault="00000000">
      <w:r>
        <w:t>──────────────────────────</w:t>
      </w:r>
    </w:p>
    <w:p w14:paraId="03BA1E40" w14:textId="77777777" w:rsidR="00063EC3" w:rsidRDefault="00000000">
      <w:pPr>
        <w:pStyle w:val="21"/>
      </w:pPr>
      <w:r>
        <w:rPr>
          <w:rFonts w:ascii="Noto Sans CJK SC" w:eastAsia="Noto Sans CJK SC" w:hAnsi="Noto Sans CJK SC"/>
          <w:color w:val="1E4463"/>
          <w:sz w:val="22"/>
        </w:rPr>
        <w:t>264｜1998年俄罗斯债务违约使金融当局孤立</w:t>
      </w:r>
    </w:p>
    <w:p w14:paraId="16272D35" w14:textId="77777777" w:rsidR="00063EC3" w:rsidRDefault="00000000">
      <w:r>
        <w:rPr>
          <w:b/>
          <w:color w:val="284A68"/>
        </w:rPr>
        <w:t>案例编号｜</w:t>
      </w:r>
      <w:r>
        <w:t>EUUS-EF-E264  ·  第6爻  ·  原评级 A</w:t>
      </w:r>
    </w:p>
    <w:p w14:paraId="77FE0751" w14:textId="77777777" w:rsidR="00063EC3" w:rsidRDefault="00000000">
      <w:r>
        <w:rPr>
          <w:b/>
          <w:color w:val="284A68"/>
        </w:rPr>
        <w:lastRenderedPageBreak/>
        <w:t>爻辞｜</w:t>
      </w:r>
      <w:r>
        <w:t>姤其角，吝，无咎。</w:t>
      </w:r>
    </w:p>
    <w:p w14:paraId="676BB00D" w14:textId="77777777" w:rsidR="00063EC3" w:rsidRDefault="00000000">
      <w:r>
        <w:rPr>
          <w:b/>
          <w:color w:val="284A68"/>
        </w:rPr>
        <w:t>小象｜</w:t>
      </w:r>
      <w:r>
        <w:t>姤其角，上穷吝也。</w:t>
      </w:r>
    </w:p>
    <w:p w14:paraId="294DC5DB" w14:textId="77777777" w:rsidR="00063EC3" w:rsidRDefault="00000000">
      <w:r>
        <w:rPr>
          <w:b/>
          <w:color w:val="284A68"/>
        </w:rPr>
        <w:t>地点／年代｜</w:t>
      </w:r>
      <w:r>
        <w:t>俄罗斯 · 1998</w:t>
      </w:r>
    </w:p>
    <w:p w14:paraId="27AC21F3" w14:textId="77777777" w:rsidR="00063EC3" w:rsidRDefault="00000000">
      <w:r>
        <w:rPr>
          <w:b/>
          <w:color w:val="284A68"/>
        </w:rPr>
        <w:t>历史事件｜完整故事｜</w:t>
      </w:r>
      <w:r>
        <w:t>1990年代后期，俄罗斯面临财政赤字、税收薄弱及货币压力。1998年8月当局使卢布贬值、重整国内政府债务，并限制部分支付。金融市场剧烈反应，多家机构倒闭，民众信心受损，国际投资人也受到波及。其后经济复苏仍有赖其他条件改变。</w:t>
      </w:r>
    </w:p>
    <w:p w14:paraId="119F3462" w14:textId="77777777" w:rsidR="00063EC3" w:rsidRDefault="00000000">
      <w:r>
        <w:rPr>
          <w:b/>
          <w:color w:val="284A68"/>
        </w:rPr>
        <w:t>逐爻对照｜</w:t>
      </w:r>
      <w:r>
        <w:t>姤卦上九可有限对照领导者在僵硬财务承诺与信心流失中陷入孤立。俄罗斯危机也受到外部冲击及制度弱点影响，不能单纯归咎个人傲慢，更不能借此评判每位受害民众。</w:t>
      </w:r>
    </w:p>
    <w:p w14:paraId="23A9438F" w14:textId="77777777" w:rsidR="00063EC3" w:rsidRDefault="00000000">
      <w:r>
        <w:t>──────────────────────────</w:t>
      </w:r>
    </w:p>
    <w:p w14:paraId="2F918204" w14:textId="77777777" w:rsidR="00063EC3" w:rsidRDefault="00000000">
      <w:pPr>
        <w:pStyle w:val="1"/>
      </w:pPr>
      <w:r>
        <w:t>第</w:t>
      </w:r>
      <w:r>
        <w:t>45</w:t>
      </w:r>
      <w:r>
        <w:t>卦｜萃</w:t>
      </w:r>
    </w:p>
    <w:p w14:paraId="7C35AEB6" w14:textId="77777777" w:rsidR="00063EC3" w:rsidRDefault="00000000">
      <w:pPr>
        <w:pStyle w:val="21"/>
      </w:pPr>
      <w:r>
        <w:rPr>
          <w:rFonts w:ascii="Noto Sans CJK SC" w:eastAsia="Noto Sans CJK SC" w:hAnsi="Noto Sans CJK SC"/>
          <w:color w:val="1E4463"/>
          <w:sz w:val="22"/>
        </w:rPr>
        <w:t>265｜欧元区领袖难以就希腊援助达成共识</w:t>
      </w:r>
    </w:p>
    <w:p w14:paraId="327C8576" w14:textId="77777777" w:rsidR="00063EC3" w:rsidRDefault="00000000">
      <w:r>
        <w:rPr>
          <w:b/>
          <w:color w:val="284A68"/>
        </w:rPr>
        <w:t>案例编号｜</w:t>
      </w:r>
      <w:r>
        <w:t>EUUS-EF-E265  ·  第1爻  ·  原评级 B</w:t>
      </w:r>
    </w:p>
    <w:p w14:paraId="6E18D7C1" w14:textId="77777777" w:rsidR="00063EC3" w:rsidRDefault="00000000">
      <w:r>
        <w:rPr>
          <w:b/>
          <w:color w:val="284A68"/>
        </w:rPr>
        <w:t>爻辞｜</w:t>
      </w:r>
      <w:r>
        <w:t>有孚不终，乃乱乃萃。若号，一握为笑，勿恤，往无咎。</w:t>
      </w:r>
    </w:p>
    <w:p w14:paraId="4A1A09CA" w14:textId="77777777" w:rsidR="00063EC3" w:rsidRDefault="00000000">
      <w:r>
        <w:rPr>
          <w:b/>
          <w:color w:val="284A68"/>
        </w:rPr>
        <w:t>小象｜</w:t>
      </w:r>
      <w:r>
        <w:t>乃乱乃萃，其志乱也。</w:t>
      </w:r>
    </w:p>
    <w:p w14:paraId="63F65BD4" w14:textId="77777777" w:rsidR="00063EC3" w:rsidRDefault="00000000">
      <w:r>
        <w:rPr>
          <w:b/>
          <w:color w:val="284A68"/>
        </w:rPr>
        <w:t>地点／年代｜</w:t>
      </w:r>
      <w:r>
        <w:t>欧洲，2010</w:t>
      </w:r>
    </w:p>
    <w:p w14:paraId="7D2DBEDC" w14:textId="77777777" w:rsidR="00063EC3" w:rsidRDefault="00000000">
      <w:r>
        <w:rPr>
          <w:b/>
          <w:color w:val="284A68"/>
        </w:rPr>
        <w:t>历史事件｜完整故事｜</w:t>
      </w:r>
      <w:r>
        <w:t>2010年希腊政府借款成本攀升，欧元区国家争论如何提供援助，同时避免鼓励新的财政风险。最初支持声明未能解决援助条件、风险分摊及国际货币基金角色等分歧。各国最终于5月同意协调贷款方案，希腊接受撙节措施，但危机持续，后来仍需其他援助计划。即使已有正式承诺，债权人合作仍不容易。</w:t>
      </w:r>
    </w:p>
    <w:p w14:paraId="5EFFFEDF" w14:textId="77777777" w:rsidR="00063EC3" w:rsidRDefault="00000000">
      <w:r>
        <w:rPr>
          <w:b/>
          <w:color w:val="284A68"/>
        </w:rPr>
        <w:t>逐爻对照｜</w:t>
      </w:r>
      <w:r>
        <w:t>欧元区各国先宣示共同目标，却未处理好风险与责任的不同立场，与萃卦初六所述聚合时信心动摇有相似之处。但主权债权人的分歧并非单纯缺乏个人诚意。</w:t>
      </w:r>
    </w:p>
    <w:p w14:paraId="1DE1A215" w14:textId="77777777" w:rsidR="00063EC3" w:rsidRDefault="00000000">
      <w:r>
        <w:t>──────────────────────────</w:t>
      </w:r>
    </w:p>
    <w:p w14:paraId="7413B6C6" w14:textId="77777777" w:rsidR="00063EC3" w:rsidRDefault="00000000">
      <w:pPr>
        <w:pStyle w:val="21"/>
      </w:pPr>
      <w:r>
        <w:rPr>
          <w:rFonts w:ascii="Noto Sans CJK SC" w:eastAsia="Noto Sans CJK SC" w:hAnsi="Noto Sans CJK SC"/>
          <w:color w:val="1E4463"/>
          <w:sz w:val="22"/>
        </w:rPr>
        <w:t>266｜纽约清算所汇集银行合作力量</w:t>
      </w:r>
    </w:p>
    <w:p w14:paraId="3357BE25" w14:textId="77777777" w:rsidR="00063EC3" w:rsidRDefault="00000000">
      <w:r>
        <w:rPr>
          <w:b/>
          <w:color w:val="284A68"/>
        </w:rPr>
        <w:t>案例编号｜</w:t>
      </w:r>
      <w:r>
        <w:t>EUUS-EF-E266  ·  第2爻  ·  原评级 B</w:t>
      </w:r>
    </w:p>
    <w:p w14:paraId="482660CA" w14:textId="77777777" w:rsidR="00063EC3" w:rsidRDefault="00000000">
      <w:r>
        <w:rPr>
          <w:b/>
          <w:color w:val="284A68"/>
        </w:rPr>
        <w:t>爻辞｜</w:t>
      </w:r>
      <w:r>
        <w:t>引吉无咎，孚乃利用禴。</w:t>
      </w:r>
    </w:p>
    <w:p w14:paraId="035C0CF0" w14:textId="77777777" w:rsidR="00063EC3" w:rsidRDefault="00000000">
      <w:r>
        <w:rPr>
          <w:b/>
          <w:color w:val="284A68"/>
        </w:rPr>
        <w:t>小象｜</w:t>
      </w:r>
      <w:r>
        <w:t>引吉无咎，中未变也。</w:t>
      </w:r>
    </w:p>
    <w:p w14:paraId="7D6907B5" w14:textId="77777777" w:rsidR="00063EC3" w:rsidRDefault="00000000">
      <w:r>
        <w:rPr>
          <w:b/>
          <w:color w:val="284A68"/>
        </w:rPr>
        <w:t>地点／年代｜</w:t>
      </w:r>
      <w:r>
        <w:t>纽约，1853–1857</w:t>
      </w:r>
    </w:p>
    <w:p w14:paraId="4159B79F" w14:textId="77777777" w:rsidR="00063EC3" w:rsidRDefault="00000000">
      <w:r>
        <w:rPr>
          <w:b/>
          <w:color w:val="284A68"/>
        </w:rPr>
        <w:t>历史事件｜完整故事｜</w:t>
      </w:r>
      <w:r>
        <w:t>纽约银行于1853年设立清算所，简化银行间支付结算。成员不必为每笔双边义务搬运大量硬币，而是透过共同程序计算净额。1857年金融恐慌期间，清算安排也促进受压成员的合作。清算所逐渐成为集体风险管理工具，但会员资格与使用机会受到限制。日常信任及共同规则，比公开仪式更为重要。</w:t>
      </w:r>
    </w:p>
    <w:p w14:paraId="29E614D2" w14:textId="77777777" w:rsidR="00063EC3" w:rsidRDefault="00000000">
      <w:r>
        <w:rPr>
          <w:b/>
          <w:color w:val="284A68"/>
        </w:rPr>
        <w:t>逐爻对照｜</w:t>
      </w:r>
      <w:r>
        <w:t>银行靠持续结算与相互义务维持合作，而非昂贵的表面仪式。这可部分对照萃卦六二以诚信促成聚合；但清算所并未开放所有机构参与，也不能杜绝银行危机。</w:t>
      </w:r>
    </w:p>
    <w:p w14:paraId="7AB98FC2" w14:textId="77777777" w:rsidR="00063EC3" w:rsidRDefault="00000000">
      <w:r>
        <w:t>──────────────────────────</w:t>
      </w:r>
    </w:p>
    <w:p w14:paraId="3BCCECA7" w14:textId="77777777" w:rsidR="00063EC3" w:rsidRDefault="00000000">
      <w:pPr>
        <w:pStyle w:val="21"/>
      </w:pPr>
      <w:r>
        <w:rPr>
          <w:rFonts w:ascii="Noto Sans CJK SC" w:eastAsia="Noto Sans CJK SC" w:hAnsi="Noto Sans CJK SC"/>
          <w:color w:val="1E4463"/>
          <w:sz w:val="22"/>
        </w:rPr>
        <w:t>267｜希腊遭排除后短暂重返债券市场</w:t>
      </w:r>
    </w:p>
    <w:p w14:paraId="3F9FA127" w14:textId="77777777" w:rsidR="00063EC3" w:rsidRDefault="00000000">
      <w:r>
        <w:rPr>
          <w:b/>
          <w:color w:val="284A68"/>
        </w:rPr>
        <w:t>案例编号｜</w:t>
      </w:r>
      <w:r>
        <w:t>EUUS-EF-E267  ·  第3爻  ·  原评级 B</w:t>
      </w:r>
    </w:p>
    <w:p w14:paraId="69F630E1" w14:textId="77777777" w:rsidR="00063EC3" w:rsidRDefault="00000000">
      <w:r>
        <w:rPr>
          <w:b/>
          <w:color w:val="284A68"/>
        </w:rPr>
        <w:t>爻辞｜</w:t>
      </w:r>
      <w:r>
        <w:t>萃如嗟如，无攸利。往无咎，小吝。</w:t>
      </w:r>
    </w:p>
    <w:p w14:paraId="24BE0E2B" w14:textId="77777777" w:rsidR="00063EC3" w:rsidRDefault="00000000">
      <w:r>
        <w:rPr>
          <w:b/>
          <w:color w:val="284A68"/>
        </w:rPr>
        <w:t>小象｜</w:t>
      </w:r>
      <w:r>
        <w:t>往无咎，上巽也。</w:t>
      </w:r>
    </w:p>
    <w:p w14:paraId="2A3246B6" w14:textId="77777777" w:rsidR="00063EC3" w:rsidRDefault="00000000">
      <w:r>
        <w:rPr>
          <w:b/>
          <w:color w:val="284A68"/>
        </w:rPr>
        <w:t>地点／年代｜</w:t>
      </w:r>
      <w:r>
        <w:t>希腊，2014–2015</w:t>
      </w:r>
    </w:p>
    <w:p w14:paraId="65CF8BB5" w14:textId="77777777" w:rsidR="00063EC3" w:rsidRDefault="00000000">
      <w:r>
        <w:rPr>
          <w:b/>
          <w:color w:val="284A68"/>
        </w:rPr>
        <w:t>历史事件｜完整故事｜</w:t>
      </w:r>
      <w:r>
        <w:t>主权债务危机使希腊失去正常市场融资管道，只能依赖官方援助并接受严厉财政调整。2014年4月政府发行五年期债券，吸引投资人，并将之视为重返市场的讯号。然而政治冲突与经济疲弱未解；2015年再陷融资危机，实施资本管制并谈判新援助方案。短暂发债未能确保长期市场接纳。</w:t>
      </w:r>
    </w:p>
    <w:p w14:paraId="662F858E" w14:textId="77777777" w:rsidR="00063EC3" w:rsidRDefault="00000000">
      <w:r>
        <w:rPr>
          <w:b/>
          <w:color w:val="284A68"/>
        </w:rPr>
        <w:lastRenderedPageBreak/>
        <w:t>逐爻对照｜</w:t>
      </w:r>
      <w:r>
        <w:t>被排除在一般融资市场外的借款国，借有限机会尝试重新接近投资人，却再遇阻碍。这与萃卦六三聚合受挫、试探前进的情境相似；但一次发债不等于全面恢复经济信任。</w:t>
      </w:r>
    </w:p>
    <w:p w14:paraId="48237A84" w14:textId="77777777" w:rsidR="00063EC3" w:rsidRDefault="00000000">
      <w:r>
        <w:t>──────────────────────────</w:t>
      </w:r>
    </w:p>
    <w:p w14:paraId="1420034E" w14:textId="77777777" w:rsidR="00063EC3" w:rsidRDefault="00000000">
      <w:pPr>
        <w:pStyle w:val="21"/>
      </w:pPr>
      <w:r>
        <w:rPr>
          <w:rFonts w:ascii="Noto Sans CJK SC" w:eastAsia="Noto Sans CJK SC" w:hAnsi="Noto Sans CJK SC"/>
          <w:color w:val="1E4463"/>
          <w:sz w:val="22"/>
        </w:rPr>
        <w:t>268｜美国当局支援大陆伊利诺银行存户</w:t>
      </w:r>
    </w:p>
    <w:p w14:paraId="2B2B89A6" w14:textId="77777777" w:rsidR="00063EC3" w:rsidRDefault="00000000">
      <w:r>
        <w:rPr>
          <w:b/>
          <w:color w:val="284A68"/>
        </w:rPr>
        <w:t>案例编号｜</w:t>
      </w:r>
      <w:r>
        <w:t>EUUS-EF-E268  ·  第4爻  ·  原评级 B</w:t>
      </w:r>
    </w:p>
    <w:p w14:paraId="404C75A1" w14:textId="77777777" w:rsidR="00063EC3" w:rsidRDefault="00000000">
      <w:r>
        <w:rPr>
          <w:b/>
          <w:color w:val="284A68"/>
        </w:rPr>
        <w:t>爻辞｜</w:t>
      </w:r>
      <w:r>
        <w:t>大吉无咎。</w:t>
      </w:r>
    </w:p>
    <w:p w14:paraId="50497089" w14:textId="77777777" w:rsidR="00063EC3" w:rsidRDefault="00000000">
      <w:r>
        <w:rPr>
          <w:b/>
          <w:color w:val="284A68"/>
        </w:rPr>
        <w:t>小象｜</w:t>
      </w:r>
      <w:r>
        <w:t>大吉无咎，位不当也。</w:t>
      </w:r>
    </w:p>
    <w:p w14:paraId="2C6F29D0" w14:textId="77777777" w:rsidR="00063EC3" w:rsidRDefault="00000000">
      <w:r>
        <w:rPr>
          <w:b/>
          <w:color w:val="284A68"/>
        </w:rPr>
        <w:t>地点／年代｜</w:t>
      </w:r>
      <w:r>
        <w:t>芝加哥，1984</w:t>
      </w:r>
    </w:p>
    <w:p w14:paraId="3FA3D592" w14:textId="77777777" w:rsidR="00063EC3" w:rsidRDefault="00000000">
      <w:r>
        <w:rPr>
          <w:b/>
          <w:color w:val="284A68"/>
        </w:rPr>
        <w:t>历史事件｜完整故事｜</w:t>
      </w:r>
      <w:r>
        <w:t>大陆伊利诺国民银行因问题贷款损失及批发存款流出，于1984年陷入严重融资危机。联邦银行当局安排紧急支援，后续又以公共协助进行重整。措施保护存户并减少更大范围的金融干扰，但也遭批评让大型机构免受正常市场纪律约束。管理层更换，银行最终转入其他所有权；救援的正当性须由公共后果衡量。</w:t>
      </w:r>
    </w:p>
    <w:p w14:paraId="0B45270C" w14:textId="77777777" w:rsidR="00063EC3" w:rsidRDefault="00000000">
      <w:r>
        <w:rPr>
          <w:b/>
          <w:color w:val="284A68"/>
        </w:rPr>
        <w:t>逐爻对照｜</w:t>
      </w:r>
      <w:r>
        <w:t>监理机关运用特殊权力，正当性取决于是否降低整体损害，而非只凭官位。萃卦九四要求处境不完全适当者以充分理由行动，可作有限类比；同时仍须保留道德风险的疑虑。</w:t>
      </w:r>
    </w:p>
    <w:p w14:paraId="76F7A523" w14:textId="77777777" w:rsidR="00063EC3" w:rsidRDefault="00000000">
      <w:r>
        <w:t>──────────────────────────</w:t>
      </w:r>
    </w:p>
    <w:p w14:paraId="15872F3F" w14:textId="77777777" w:rsidR="00063EC3" w:rsidRDefault="00000000">
      <w:pPr>
        <w:pStyle w:val="21"/>
      </w:pPr>
      <w:r>
        <w:rPr>
          <w:rFonts w:ascii="Noto Sans CJK SC" w:eastAsia="Noto Sans CJK SC" w:hAnsi="Noto Sans CJK SC"/>
          <w:color w:val="1E4463"/>
          <w:sz w:val="22"/>
        </w:rPr>
        <w:t>269｜汉弥尔顿建立美国联邦债务信用</w:t>
      </w:r>
    </w:p>
    <w:p w14:paraId="7E2C3D5A" w14:textId="77777777" w:rsidR="00063EC3" w:rsidRDefault="00000000">
      <w:r>
        <w:rPr>
          <w:b/>
          <w:color w:val="284A68"/>
        </w:rPr>
        <w:t>案例编号｜</w:t>
      </w:r>
      <w:r>
        <w:t>EUUS-EF-E269  ·  第5爻  ·  原评级 B</w:t>
      </w:r>
    </w:p>
    <w:p w14:paraId="023AB21D" w14:textId="77777777" w:rsidR="00063EC3" w:rsidRDefault="00000000">
      <w:r>
        <w:rPr>
          <w:b/>
          <w:color w:val="284A68"/>
        </w:rPr>
        <w:t>爻辞｜</w:t>
      </w:r>
      <w:r>
        <w:t>萃有位，无咎。匪孚，元永贞，悔亡。</w:t>
      </w:r>
    </w:p>
    <w:p w14:paraId="20CFC54C" w14:textId="77777777" w:rsidR="00063EC3" w:rsidRDefault="00000000">
      <w:r>
        <w:rPr>
          <w:b/>
          <w:color w:val="284A68"/>
        </w:rPr>
        <w:t>小象｜</w:t>
      </w:r>
      <w:r>
        <w:t>萃有位，志未光也。</w:t>
      </w:r>
    </w:p>
    <w:p w14:paraId="5DD0C861" w14:textId="77777777" w:rsidR="00063EC3" w:rsidRDefault="00000000">
      <w:r>
        <w:rPr>
          <w:b/>
          <w:color w:val="284A68"/>
        </w:rPr>
        <w:t>地点／年代｜</w:t>
      </w:r>
      <w:r>
        <w:t>美国，1790年代</w:t>
      </w:r>
    </w:p>
    <w:p w14:paraId="2DA424EE" w14:textId="77777777" w:rsidR="00063EC3" w:rsidRDefault="00000000">
      <w:r>
        <w:rPr>
          <w:b/>
          <w:color w:val="284A68"/>
        </w:rPr>
        <w:t>历史事件｜完整故事｜</w:t>
      </w:r>
      <w:r>
        <w:t>美国独立战争后，联邦政府承接大量债务，信用前景不明。财政部长亚历山大·汉弥尔顿主张按面额偿付联邦债务，并由联邦承担部分州债。国会经激烈协商后于1790年通过主要方案。财政部逐步建立定期融资制度，联邦证券交易更普遍。批评者反对利益分配及金融权力集中，但新政府逐渐累积履行债务的纪录。</w:t>
      </w:r>
    </w:p>
    <w:p w14:paraId="0D298353" w14:textId="77777777" w:rsidR="00063EC3" w:rsidRDefault="00000000">
      <w:r>
        <w:rPr>
          <w:b/>
          <w:color w:val="284A68"/>
        </w:rPr>
        <w:t>逐爻对照｜</w:t>
      </w:r>
      <w:r>
        <w:t>汉弥尔顿虽身居高位，联邦信用仍须靠持续履约取得信任。这与萃卦九五区分职位与长久信任的意涵相近；但无法因此消除债务计划受益分配及政治妥协的争议。</w:t>
      </w:r>
    </w:p>
    <w:p w14:paraId="0C9FB7DC" w14:textId="77777777" w:rsidR="00063EC3" w:rsidRDefault="00000000">
      <w:r>
        <w:t>──────────────────────────</w:t>
      </w:r>
    </w:p>
    <w:p w14:paraId="665D28F1" w14:textId="77777777" w:rsidR="00063EC3" w:rsidRDefault="00000000">
      <w:pPr>
        <w:pStyle w:val="21"/>
      </w:pPr>
      <w:r>
        <w:rPr>
          <w:rFonts w:ascii="Noto Sans CJK SC" w:eastAsia="Noto Sans CJK SC" w:hAnsi="Noto Sans CJK SC"/>
          <w:color w:val="1E4463"/>
          <w:sz w:val="22"/>
        </w:rPr>
        <w:t>270｜1866年英格兰银行寻求紧急发钞弹性</w:t>
      </w:r>
    </w:p>
    <w:p w14:paraId="1EF8A455" w14:textId="77777777" w:rsidR="00063EC3" w:rsidRDefault="00000000">
      <w:r>
        <w:rPr>
          <w:b/>
          <w:color w:val="284A68"/>
        </w:rPr>
        <w:t>案例编号｜</w:t>
      </w:r>
      <w:r>
        <w:t>EUUS-EF-E270  ·  第6爻  ·  原评级 B</w:t>
      </w:r>
    </w:p>
    <w:p w14:paraId="43C5113E" w14:textId="77777777" w:rsidR="00063EC3" w:rsidRDefault="00000000">
      <w:r>
        <w:rPr>
          <w:b/>
          <w:color w:val="284A68"/>
        </w:rPr>
        <w:t>爻辞｜</w:t>
      </w:r>
      <w:r>
        <w:t>赍咨涕洟，无咎。</w:t>
      </w:r>
    </w:p>
    <w:p w14:paraId="7A33527C" w14:textId="77777777" w:rsidR="00063EC3" w:rsidRDefault="00000000">
      <w:r>
        <w:rPr>
          <w:b/>
          <w:color w:val="284A68"/>
        </w:rPr>
        <w:t>小象｜</w:t>
      </w:r>
      <w:r>
        <w:t>赍咨涕洟，未安上也。</w:t>
      </w:r>
    </w:p>
    <w:p w14:paraId="1DF04C85" w14:textId="77777777" w:rsidR="00063EC3" w:rsidRDefault="00000000">
      <w:r>
        <w:rPr>
          <w:b/>
          <w:color w:val="284A68"/>
        </w:rPr>
        <w:t>地点／年代｜</w:t>
      </w:r>
      <w:r>
        <w:t>伦敦，1866</w:t>
      </w:r>
    </w:p>
    <w:p w14:paraId="26B44C55" w14:textId="77777777" w:rsidR="00063EC3" w:rsidRDefault="00000000">
      <w:r>
        <w:rPr>
          <w:b/>
          <w:color w:val="284A68"/>
        </w:rPr>
        <w:t>历史事件｜完整故事｜</w:t>
      </w:r>
      <w:r>
        <w:t>1866年5月奥弗伦德、格尼公司倒闭，引发伦敦严重金融恐慌。英格兰银行面临大量现金需求，但《银行特许法》限制其纸币发行。政府授权必要时暂时突破法定上限，使银行得以更灵活因应危机。恐慌最终缓和，事件却暴露中央金融机构在日常规则不足以应付危机时承受的压力。</w:t>
      </w:r>
    </w:p>
    <w:p w14:paraId="6DE10D54" w14:textId="77777777" w:rsidR="00063EC3" w:rsidRDefault="00000000">
      <w:r>
        <w:rPr>
          <w:b/>
          <w:color w:val="284A68"/>
        </w:rPr>
        <w:t>逐爻对照｜</w:t>
      </w:r>
      <w:r>
        <w:t>重要金融机构在焦虑中寻求公开授权，以支撑更广泛的市场，可有限对照萃卦上六高位者暴露脆弱处境。然而法定紧急授权不是情绪性求援，英格兰银行仍掌握相当权力。</w:t>
      </w:r>
    </w:p>
    <w:p w14:paraId="6DC92F0C" w14:textId="77777777" w:rsidR="00063EC3" w:rsidRDefault="00000000">
      <w:r>
        <w:t>──────────────────────────</w:t>
      </w:r>
    </w:p>
    <w:p w14:paraId="5A1ECFFA" w14:textId="77777777" w:rsidR="00063EC3" w:rsidRDefault="00000000">
      <w:pPr>
        <w:pStyle w:val="1"/>
      </w:pPr>
      <w:r>
        <w:t>第</w:t>
      </w:r>
      <w:r>
        <w:t>46</w:t>
      </w:r>
      <w:r>
        <w:t>卦｜升</w:t>
      </w:r>
    </w:p>
    <w:p w14:paraId="6B1D83F5" w14:textId="77777777" w:rsidR="00063EC3" w:rsidRDefault="00000000">
      <w:pPr>
        <w:pStyle w:val="21"/>
      </w:pPr>
      <w:r>
        <w:rPr>
          <w:rFonts w:ascii="Noto Sans CJK SC" w:eastAsia="Noto Sans CJK SC" w:hAnsi="Noto Sans CJK SC"/>
          <w:color w:val="1E4463"/>
          <w:sz w:val="22"/>
        </w:rPr>
        <w:t>271｜美国《电信法》推动市场开放</w:t>
      </w:r>
    </w:p>
    <w:p w14:paraId="665C3B8C" w14:textId="77777777" w:rsidR="00063EC3" w:rsidRDefault="00000000">
      <w:r>
        <w:rPr>
          <w:b/>
          <w:color w:val="284A68"/>
        </w:rPr>
        <w:t>案例编号｜</w:t>
      </w:r>
      <w:r>
        <w:t>EUUS-EF-E271  ·  第1爻  ·  原评级 B</w:t>
      </w:r>
    </w:p>
    <w:p w14:paraId="7B655946" w14:textId="77777777" w:rsidR="00063EC3" w:rsidRDefault="00000000">
      <w:r>
        <w:rPr>
          <w:b/>
          <w:color w:val="284A68"/>
        </w:rPr>
        <w:lastRenderedPageBreak/>
        <w:t>爻辞｜</w:t>
      </w:r>
      <w:r>
        <w:t>允升，大吉。</w:t>
      </w:r>
    </w:p>
    <w:p w14:paraId="7A1ED673" w14:textId="77777777" w:rsidR="00063EC3" w:rsidRDefault="00000000">
      <w:r>
        <w:rPr>
          <w:b/>
          <w:color w:val="284A68"/>
        </w:rPr>
        <w:t>小象｜</w:t>
      </w:r>
      <w:r>
        <w:t>允升大吉，上合志也。</w:t>
      </w:r>
    </w:p>
    <w:p w14:paraId="0C15FC15" w14:textId="77777777" w:rsidR="00063EC3" w:rsidRDefault="00000000">
      <w:r>
        <w:rPr>
          <w:b/>
          <w:color w:val="284A68"/>
        </w:rPr>
        <w:t>地点／年代｜</w:t>
      </w:r>
      <w:r>
        <w:t>美国，1996</w:t>
      </w:r>
    </w:p>
    <w:p w14:paraId="4274604F" w14:textId="77777777" w:rsidR="00063EC3" w:rsidRDefault="00000000">
      <w:r>
        <w:rPr>
          <w:b/>
          <w:color w:val="284A68"/>
        </w:rPr>
        <w:t>历史事件｜完整故事｜</w:t>
      </w:r>
      <w:r>
        <w:t>数字科技与市场变化，使电话、有线电视及广播服务之间的法律区分受到挑战。美国国会通过广泛的电信改革，意在鼓励多个通讯市场的新进业者与竞争。其后企业整并与新型网络服务兴起，但价格、地方接取及媒体所有权的结果仍有争议。市场开放期间，既有电话业者仍掌握重要地方基础设施。</w:t>
      </w:r>
    </w:p>
    <w:p w14:paraId="059F96C3" w14:textId="77777777" w:rsidR="00063EC3" w:rsidRDefault="00000000">
      <w:r>
        <w:rPr>
          <w:b/>
          <w:color w:val="284A68"/>
        </w:rPr>
        <w:t>逐爻对照｜</w:t>
      </w:r>
      <w:r>
        <w:t>电信改革透过政府提供的制度架构，让企业有机会进入并扩大市场，可部分对照升卦初六得到上层支持而前进。但取得监理许可，不代表所有参与者目标一致或同样受益。</w:t>
      </w:r>
    </w:p>
    <w:p w14:paraId="56676512" w14:textId="77777777" w:rsidR="00063EC3" w:rsidRDefault="00000000">
      <w:r>
        <w:t>──────────────────────────</w:t>
      </w:r>
    </w:p>
    <w:p w14:paraId="579D4026" w14:textId="77777777" w:rsidR="00063EC3" w:rsidRDefault="00000000">
      <w:pPr>
        <w:pStyle w:val="21"/>
      </w:pPr>
      <w:r>
        <w:rPr>
          <w:rFonts w:ascii="Noto Sans CJK SC" w:eastAsia="Noto Sans CJK SC" w:hAnsi="Noto Sans CJK SC"/>
          <w:color w:val="1E4463"/>
          <w:sz w:val="22"/>
        </w:rPr>
        <w:t>272｜皮博迪住宅信托以实际援助建立信任</w:t>
      </w:r>
    </w:p>
    <w:p w14:paraId="46B2DF20" w14:textId="77777777" w:rsidR="00063EC3" w:rsidRDefault="00000000">
      <w:r>
        <w:rPr>
          <w:b/>
          <w:color w:val="284A68"/>
        </w:rPr>
        <w:t>案例编号｜</w:t>
      </w:r>
      <w:r>
        <w:t>EUUS-EF-E272  ·  第2爻  ·  原评级 B</w:t>
      </w:r>
    </w:p>
    <w:p w14:paraId="5726A8FD" w14:textId="77777777" w:rsidR="00063EC3" w:rsidRDefault="00000000">
      <w:r>
        <w:rPr>
          <w:b/>
          <w:color w:val="284A68"/>
        </w:rPr>
        <w:t>爻辞｜</w:t>
      </w:r>
      <w:r>
        <w:t>孚乃利用禴，无咎。</w:t>
      </w:r>
    </w:p>
    <w:p w14:paraId="012DCE00" w14:textId="77777777" w:rsidR="00063EC3" w:rsidRDefault="00000000">
      <w:r>
        <w:rPr>
          <w:b/>
          <w:color w:val="284A68"/>
        </w:rPr>
        <w:t>小象｜</w:t>
      </w:r>
      <w:r>
        <w:t>九二之孚，有喜也。</w:t>
      </w:r>
    </w:p>
    <w:p w14:paraId="5544928B" w14:textId="77777777" w:rsidR="00063EC3" w:rsidRDefault="00000000">
      <w:r>
        <w:rPr>
          <w:b/>
          <w:color w:val="284A68"/>
        </w:rPr>
        <w:t>地点／年代｜</w:t>
      </w:r>
      <w:r>
        <w:t>伦敦，1862 起</w:t>
      </w:r>
    </w:p>
    <w:p w14:paraId="42B6AF58" w14:textId="77777777" w:rsidR="00063EC3" w:rsidRDefault="00000000">
      <w:r>
        <w:rPr>
          <w:b/>
          <w:color w:val="284A68"/>
        </w:rPr>
        <w:t>历史事件｜完整故事｜</w:t>
      </w:r>
      <w:r>
        <w:t>美国出生的金融家乔治·皮博迪于1862年设立慈善基金，改善伦敦劳工阶层住房。受托人运用捐赠资产兴建住宅，并订定维护、租金收取与入住规则。建筑在后续年份陆续开放，组织也持续扩充房源。信托的公信力来自长期提供可靠住所，而非捐赠者的声望；其制度亦反映维多利亚时代慈善事业的限制与社会观念。</w:t>
      </w:r>
    </w:p>
    <w:p w14:paraId="7571A7E5" w14:textId="77777777" w:rsidR="00063EC3" w:rsidRDefault="00000000">
      <w:r>
        <w:rPr>
          <w:b/>
          <w:color w:val="284A68"/>
        </w:rPr>
        <w:t>逐爻对照｜</w:t>
      </w:r>
      <w:r>
        <w:t>住宅信托把宣示的慈善目标转化为持续服务，信任建立在实际管理，而非仪式性的慷慨。这与升卦九二以诚信促进发展部分相符，但入住规则并未同等欢迎每位申请者。</w:t>
      </w:r>
    </w:p>
    <w:p w14:paraId="2442EFBC" w14:textId="77777777" w:rsidR="00063EC3" w:rsidRDefault="00000000">
      <w:r>
        <w:t>──────────────────────────</w:t>
      </w:r>
    </w:p>
    <w:p w14:paraId="36F3B65F" w14:textId="77777777" w:rsidR="00063EC3" w:rsidRDefault="00000000">
      <w:pPr>
        <w:pStyle w:val="21"/>
      </w:pPr>
      <w:r>
        <w:rPr>
          <w:rFonts w:ascii="Noto Sans CJK SC" w:eastAsia="Noto Sans CJK SC" w:hAnsi="Noto Sans CJK SC"/>
          <w:color w:val="1E4463"/>
          <w:sz w:val="22"/>
        </w:rPr>
        <w:t>273｜美国儿童健康保险计划扩大保障</w:t>
      </w:r>
    </w:p>
    <w:p w14:paraId="3EA82165" w14:textId="77777777" w:rsidR="00063EC3" w:rsidRDefault="00000000">
      <w:r>
        <w:rPr>
          <w:b/>
          <w:color w:val="284A68"/>
        </w:rPr>
        <w:t>案例编号｜</w:t>
      </w:r>
      <w:r>
        <w:t>EUUS-EF-E273  ·  第3爻  ·  原评级 B</w:t>
      </w:r>
    </w:p>
    <w:p w14:paraId="5315F316" w14:textId="77777777" w:rsidR="00063EC3" w:rsidRDefault="00000000">
      <w:r>
        <w:rPr>
          <w:b/>
          <w:color w:val="284A68"/>
        </w:rPr>
        <w:t>爻辞｜</w:t>
      </w:r>
      <w:r>
        <w:t>升虚邑。</w:t>
      </w:r>
    </w:p>
    <w:p w14:paraId="0C1B7334" w14:textId="77777777" w:rsidR="00063EC3" w:rsidRDefault="00000000">
      <w:r>
        <w:rPr>
          <w:b/>
          <w:color w:val="284A68"/>
        </w:rPr>
        <w:t>小象｜</w:t>
      </w:r>
      <w:r>
        <w:t>升虚邑，无所疑也。</w:t>
      </w:r>
    </w:p>
    <w:p w14:paraId="141F4E10" w14:textId="77777777" w:rsidR="00063EC3" w:rsidRDefault="00000000">
      <w:r>
        <w:rPr>
          <w:b/>
          <w:color w:val="284A68"/>
        </w:rPr>
        <w:t>地点／年代｜</w:t>
      </w:r>
      <w:r>
        <w:t>美国，1997</w:t>
      </w:r>
    </w:p>
    <w:p w14:paraId="100269D2" w14:textId="77777777" w:rsidR="00063EC3" w:rsidRDefault="00000000">
      <w:r>
        <w:rPr>
          <w:b/>
          <w:color w:val="284A68"/>
        </w:rPr>
        <w:t>历史事件｜完整故事｜</w:t>
      </w:r>
      <w:r>
        <w:t>美国许多工作家庭的儿童负担不起医疗保险，却又不符合传统医疗补助计划资格。国会设立州儿童健康保险计划，由联邦与州共同出资，扩大符合资格儿童的保险保障。各州推行后投保人数增加，但财源与资格规定持续变动，州与州之间的投保条件及对未保险家庭的宣导方式也不相同。</w:t>
      </w:r>
    </w:p>
    <w:p w14:paraId="47A264FF" w14:textId="77777777" w:rsidR="00063EC3" w:rsidRDefault="00000000">
      <w:r>
        <w:rPr>
          <w:b/>
          <w:color w:val="284A68"/>
        </w:rPr>
        <w:t>逐爻对照｜</w:t>
      </w:r>
      <w:r>
        <w:t>计划通过后，各州得以透过既有行政管道扩充儿童医疗保障，可有限对照升卦九三在障碍移除后继续前进。但投保门槛与参与不均显示道路并非完全畅通。</w:t>
      </w:r>
    </w:p>
    <w:p w14:paraId="3C095DF5" w14:textId="77777777" w:rsidR="00063EC3" w:rsidRDefault="00000000">
      <w:r>
        <w:t>──────────────────────────</w:t>
      </w:r>
    </w:p>
    <w:p w14:paraId="4E66593E" w14:textId="77777777" w:rsidR="00063EC3" w:rsidRDefault="00000000">
      <w:pPr>
        <w:pStyle w:val="21"/>
      </w:pPr>
      <w:r>
        <w:rPr>
          <w:rFonts w:ascii="Noto Sans CJK SC" w:eastAsia="Noto Sans CJK SC" w:hAnsi="Noto Sans CJK SC"/>
          <w:color w:val="1E4463"/>
          <w:sz w:val="22"/>
        </w:rPr>
        <w:t>274｜英格兰银行取得国会授权与皇家特许</w:t>
      </w:r>
    </w:p>
    <w:p w14:paraId="477A862D" w14:textId="77777777" w:rsidR="00063EC3" w:rsidRDefault="00000000">
      <w:r>
        <w:rPr>
          <w:b/>
          <w:color w:val="284A68"/>
        </w:rPr>
        <w:t>案例编号｜</w:t>
      </w:r>
      <w:r>
        <w:t>EUUS-EF-E274  ·  第4爻  ·  原评级 B</w:t>
      </w:r>
    </w:p>
    <w:p w14:paraId="427A4058" w14:textId="77777777" w:rsidR="00063EC3" w:rsidRDefault="00000000">
      <w:r>
        <w:rPr>
          <w:b/>
          <w:color w:val="284A68"/>
        </w:rPr>
        <w:t>爻辞｜</w:t>
      </w:r>
      <w:r>
        <w:t>王用亨于岐山，吉，无咎。</w:t>
      </w:r>
    </w:p>
    <w:p w14:paraId="67033B32" w14:textId="77777777" w:rsidR="00063EC3" w:rsidRDefault="00000000">
      <w:r>
        <w:rPr>
          <w:b/>
          <w:color w:val="284A68"/>
        </w:rPr>
        <w:t>小象｜</w:t>
      </w:r>
      <w:r>
        <w:t>王用亨于岐山，顺事也。</w:t>
      </w:r>
    </w:p>
    <w:p w14:paraId="0202D518" w14:textId="77777777" w:rsidR="00063EC3" w:rsidRDefault="00000000">
      <w:r>
        <w:rPr>
          <w:b/>
          <w:color w:val="284A68"/>
        </w:rPr>
        <w:t>地点／年代｜</w:t>
      </w:r>
      <w:r>
        <w:t>英格兰，1694</w:t>
      </w:r>
    </w:p>
    <w:p w14:paraId="41B5AAB9" w14:textId="77777777" w:rsidR="00063EC3" w:rsidRDefault="00000000">
      <w:r>
        <w:rPr>
          <w:b/>
          <w:color w:val="284A68"/>
        </w:rPr>
        <w:t>历史事件｜完整故事｜</w:t>
      </w:r>
      <w:r>
        <w:t>1690年代英国与法国交战，政府急需筹资。一群认购者同意贷款给国家，交换公司设立与银行特权。国会批准安排，英格兰银行于1694年依皇家特许成立，开始承办政府相关金融业务，日后再逐步发展其他职能。该行权限来自正式公共制度，而非私人自行宣称有权经营。</w:t>
      </w:r>
    </w:p>
    <w:p w14:paraId="71634D1A" w14:textId="77777777" w:rsidR="00063EC3" w:rsidRDefault="00000000">
      <w:r>
        <w:rPr>
          <w:b/>
          <w:color w:val="284A68"/>
        </w:rPr>
        <w:t>逐爻对照｜</w:t>
      </w:r>
      <w:r>
        <w:t>英格兰银行的成立依循认购、立法与公司设立的授权程序，可部分对照升卦六四以正当公共仪节促成进展。但历史上的特许是一项政府与投资人间的法律交易，不是宗教仪式，也不保证利益完全公正。</w:t>
      </w:r>
    </w:p>
    <w:p w14:paraId="0991E3BF" w14:textId="77777777" w:rsidR="00063EC3" w:rsidRDefault="00000000">
      <w:r>
        <w:t>──────────────────────────</w:t>
      </w:r>
    </w:p>
    <w:p w14:paraId="3CDACF42" w14:textId="77777777" w:rsidR="00063EC3" w:rsidRDefault="00000000">
      <w:pPr>
        <w:pStyle w:val="21"/>
      </w:pPr>
      <w:r>
        <w:rPr>
          <w:rFonts w:ascii="Noto Sans CJK SC" w:eastAsia="Noto Sans CJK SC" w:hAnsi="Noto Sans CJK SC"/>
          <w:color w:val="1E4463"/>
          <w:sz w:val="22"/>
        </w:rPr>
        <w:lastRenderedPageBreak/>
        <w:t>275｜美国问题资产纾困计划稳定金融机构</w:t>
      </w:r>
    </w:p>
    <w:p w14:paraId="314DEBA6" w14:textId="77777777" w:rsidR="00063EC3" w:rsidRDefault="00000000">
      <w:r>
        <w:rPr>
          <w:b/>
          <w:color w:val="284A68"/>
        </w:rPr>
        <w:t>案例编号｜</w:t>
      </w:r>
      <w:r>
        <w:t>EUUS-EF-E275  ·  第5爻  ·  原评级 B</w:t>
      </w:r>
    </w:p>
    <w:p w14:paraId="1555FC86" w14:textId="77777777" w:rsidR="00063EC3" w:rsidRDefault="00000000">
      <w:r>
        <w:rPr>
          <w:b/>
          <w:color w:val="284A68"/>
        </w:rPr>
        <w:t>爻辞｜</w:t>
      </w:r>
      <w:r>
        <w:t>贞吉，升阶。</w:t>
      </w:r>
    </w:p>
    <w:p w14:paraId="1EC56385" w14:textId="77777777" w:rsidR="00063EC3" w:rsidRDefault="00000000">
      <w:r>
        <w:rPr>
          <w:b/>
          <w:color w:val="284A68"/>
        </w:rPr>
        <w:t>小象｜</w:t>
      </w:r>
      <w:r>
        <w:t>贞吉升阶，大得志也。</w:t>
      </w:r>
    </w:p>
    <w:p w14:paraId="158799B2" w14:textId="77777777" w:rsidR="00063EC3" w:rsidRDefault="00000000">
      <w:r>
        <w:rPr>
          <w:b/>
          <w:color w:val="284A68"/>
        </w:rPr>
        <w:t>地点／年代｜</w:t>
      </w:r>
      <w:r>
        <w:t>美国，2008</w:t>
      </w:r>
    </w:p>
    <w:p w14:paraId="0E1FF3DF" w14:textId="77777777" w:rsidR="00063EC3" w:rsidRDefault="00000000">
      <w:r>
        <w:rPr>
          <w:b/>
          <w:color w:val="284A68"/>
        </w:rPr>
        <w:t>历史事件｜完整故事｜</w:t>
      </w:r>
      <w:r>
        <w:t>全球金融危机中，大型金融机构倒闭与信心崩溃威胁信用供给。美国国会授权问题资产纾困计划（TARP），财政部向银行注资，并采取其他稳定措施。许多投资其后获得偿还，但干预始终存在政治争议，也未能避免深度经济衰退。不同金融机构获得的购买、保证及援助方式并不相同。</w:t>
      </w:r>
    </w:p>
    <w:p w14:paraId="7ADB59F2" w14:textId="77777777" w:rsidR="00063EC3" w:rsidRDefault="00000000">
      <w:r>
        <w:rPr>
          <w:b/>
          <w:color w:val="284A68"/>
        </w:rPr>
        <w:t>逐爻对照｜</w:t>
      </w:r>
      <w:r>
        <w:t>TARP历经立法授权、资本支持、规则调整与后续偿还，分阶段执行可对照升卦六五循序上升、各守职责的意涵。但不能认定每项救援都审慎合理，受援对象的争议仍属历史事实。</w:t>
      </w:r>
    </w:p>
    <w:p w14:paraId="4C1691FF" w14:textId="77777777" w:rsidR="00063EC3" w:rsidRDefault="00000000">
      <w:r>
        <w:t>──────────────────────────</w:t>
      </w:r>
    </w:p>
    <w:p w14:paraId="18EBD1DC" w14:textId="77777777" w:rsidR="00063EC3" w:rsidRDefault="00000000">
      <w:pPr>
        <w:pStyle w:val="21"/>
      </w:pPr>
      <w:r>
        <w:rPr>
          <w:rFonts w:ascii="Noto Sans CJK SC" w:eastAsia="Noto Sans CJK SC" w:hAnsi="Noto Sans CJK SC"/>
          <w:color w:val="1E4463"/>
          <w:sz w:val="22"/>
        </w:rPr>
        <w:t>276｜荷兰郁金香契约投机市场崩溃</w:t>
      </w:r>
    </w:p>
    <w:p w14:paraId="29DE9FD1" w14:textId="77777777" w:rsidR="00063EC3" w:rsidRDefault="00000000">
      <w:r>
        <w:rPr>
          <w:b/>
          <w:color w:val="284A68"/>
        </w:rPr>
        <w:t>案例编号｜</w:t>
      </w:r>
      <w:r>
        <w:t>EUUS-EF-E276  ·  第6爻  ·  原评级 B</w:t>
      </w:r>
    </w:p>
    <w:p w14:paraId="5CA5E5EC" w14:textId="77777777" w:rsidR="00063EC3" w:rsidRDefault="00000000">
      <w:r>
        <w:rPr>
          <w:b/>
          <w:color w:val="284A68"/>
        </w:rPr>
        <w:t>爻辞｜</w:t>
      </w:r>
      <w:r>
        <w:t>冥升，利于不息之贞。</w:t>
      </w:r>
    </w:p>
    <w:p w14:paraId="63727622" w14:textId="77777777" w:rsidR="00063EC3" w:rsidRDefault="00000000">
      <w:r>
        <w:rPr>
          <w:b/>
          <w:color w:val="284A68"/>
        </w:rPr>
        <w:t>小象｜</w:t>
      </w:r>
      <w:r>
        <w:t>冥升在上，消不富也。</w:t>
      </w:r>
    </w:p>
    <w:p w14:paraId="392AE9AB" w14:textId="77777777" w:rsidR="00063EC3" w:rsidRDefault="00000000">
      <w:r>
        <w:rPr>
          <w:b/>
          <w:color w:val="284A68"/>
        </w:rPr>
        <w:t>地点／年代｜</w:t>
      </w:r>
      <w:r>
        <w:t>荷兰共和国，1637</w:t>
      </w:r>
    </w:p>
    <w:p w14:paraId="3E530D81" w14:textId="77777777" w:rsidR="00063EC3" w:rsidRDefault="00000000">
      <w:r>
        <w:rPr>
          <w:b/>
          <w:color w:val="284A68"/>
        </w:rPr>
        <w:t>历史事件｜完整故事｜</w:t>
      </w:r>
      <w:r>
        <w:t>1630年代荷兰共和国的郁金香球茎成为投机交易标的。部分买家签订未来交割契约，价格远超一般园艺价值。1637年2月市场信心减弱，买家拒绝依原价履约，地方当局与交易者难以解决契约争议。市场崩溃并未摧毁整体荷兰经济，却揭示在实际需求不明时持续追逐涨价的风险。</w:t>
      </w:r>
    </w:p>
    <w:p w14:paraId="1339D32D" w14:textId="77777777" w:rsidR="00063EC3" w:rsidRDefault="00000000">
      <w:r>
        <w:rPr>
          <w:b/>
          <w:color w:val="284A68"/>
        </w:rPr>
        <w:t>逐爻对照｜</w:t>
      </w:r>
      <w:r>
        <w:t>升卦上六警告上升目的已模糊仍不断追高。郁金香交易者仰赖契约价格持续上涨，直到买方退却。此处比较的是投机的持续性，并非认定十七世纪所有荷兰商业都不理性。</w:t>
      </w:r>
    </w:p>
    <w:p w14:paraId="2C671980" w14:textId="77777777" w:rsidR="00063EC3" w:rsidRDefault="00000000">
      <w:r>
        <w:t>──────────────────────────</w:t>
      </w:r>
    </w:p>
    <w:p w14:paraId="0A4A072A" w14:textId="77777777" w:rsidR="00063EC3" w:rsidRDefault="00000000">
      <w:pPr>
        <w:pStyle w:val="1"/>
      </w:pPr>
      <w:r>
        <w:t>第</w:t>
      </w:r>
      <w:r>
        <w:t>47</w:t>
      </w:r>
      <w:r>
        <w:t>卦｜困</w:t>
      </w:r>
    </w:p>
    <w:p w14:paraId="55018A8F" w14:textId="77777777" w:rsidR="00063EC3" w:rsidRDefault="00000000">
      <w:pPr>
        <w:pStyle w:val="21"/>
      </w:pPr>
      <w:r>
        <w:rPr>
          <w:rFonts w:ascii="Noto Sans CJK SC" w:eastAsia="Noto Sans CJK SC" w:hAnsi="Noto Sans CJK SC"/>
          <w:color w:val="1E4463"/>
          <w:sz w:val="22"/>
        </w:rPr>
        <w:t>277｜苏维埃政府否认帝俄债务而失去信用管道</w:t>
      </w:r>
    </w:p>
    <w:p w14:paraId="372D618C" w14:textId="77777777" w:rsidR="00063EC3" w:rsidRDefault="00000000">
      <w:r>
        <w:rPr>
          <w:b/>
          <w:color w:val="284A68"/>
        </w:rPr>
        <w:t>案例编号｜</w:t>
      </w:r>
      <w:r>
        <w:t>EUUS-EF-E277  ·  第1爻  ·  原评级 B</w:t>
      </w:r>
    </w:p>
    <w:p w14:paraId="63040A47" w14:textId="77777777" w:rsidR="00063EC3" w:rsidRDefault="00000000">
      <w:r>
        <w:rPr>
          <w:b/>
          <w:color w:val="284A68"/>
        </w:rPr>
        <w:t>爻辞｜</w:t>
      </w:r>
      <w:r>
        <w:t>臀困于株木，入于幽谷，三岁不觌。</w:t>
      </w:r>
    </w:p>
    <w:p w14:paraId="2D0B3E81" w14:textId="77777777" w:rsidR="00063EC3" w:rsidRDefault="00000000">
      <w:r>
        <w:rPr>
          <w:b/>
          <w:color w:val="284A68"/>
        </w:rPr>
        <w:t>小象｜</w:t>
      </w:r>
      <w:r>
        <w:t>入于幽谷，幽不明也。</w:t>
      </w:r>
    </w:p>
    <w:p w14:paraId="2369A63E" w14:textId="77777777" w:rsidR="00063EC3" w:rsidRDefault="00000000">
      <w:r>
        <w:rPr>
          <w:b/>
          <w:color w:val="284A68"/>
        </w:rPr>
        <w:t>地点／年代｜</w:t>
      </w:r>
      <w:r>
        <w:t>俄罗斯 与 欧洲，1918–1920年代</w:t>
      </w:r>
    </w:p>
    <w:p w14:paraId="271B6806" w14:textId="77777777" w:rsidR="00063EC3" w:rsidRDefault="00000000">
      <w:r>
        <w:rPr>
          <w:b/>
          <w:color w:val="284A68"/>
        </w:rPr>
        <w:t>历史事件｜完整故事｜</w:t>
      </w:r>
      <w:r>
        <w:t>布尔什维克革命后，新成立的苏维埃政府否认前俄国政府所承担的债务。1918年初的法令损害外国债券持有人利益，也使外交与金融关系复杂化。西方投资人不愿依原条件提供一般信用，俄国同时面临内战及经济失序。后续谈判虽处理部分求偿，却未能迅速恢复正常金融整合，俄国长期与国际资本市场隔离。</w:t>
      </w:r>
    </w:p>
    <w:p w14:paraId="61727D4D" w14:textId="77777777" w:rsidR="00063EC3" w:rsidRDefault="00000000">
      <w:r>
        <w:rPr>
          <w:b/>
          <w:color w:val="284A68"/>
        </w:rPr>
        <w:t>逐爻对照｜</w:t>
      </w:r>
      <w:r>
        <w:t>新政府失去原有海外融资关系，国内经济困境又持续，可对照困卦初六长期受隔绝的情境。这是信用取得与政治断裂的比较，不代表所有跨境交易均已停止，也不能把其后全部困难归因于否认债务。</w:t>
      </w:r>
    </w:p>
    <w:p w14:paraId="003DEBFC" w14:textId="77777777" w:rsidR="00063EC3" w:rsidRDefault="00000000">
      <w:r>
        <w:t>──────────────────────────</w:t>
      </w:r>
    </w:p>
    <w:p w14:paraId="6292E36F" w14:textId="77777777" w:rsidR="00063EC3" w:rsidRDefault="00000000">
      <w:pPr>
        <w:pStyle w:val="21"/>
      </w:pPr>
      <w:r>
        <w:rPr>
          <w:rFonts w:ascii="Noto Sans CJK SC" w:eastAsia="Noto Sans CJK SC" w:hAnsi="Noto Sans CJK SC"/>
          <w:color w:val="1E4463"/>
          <w:sz w:val="22"/>
        </w:rPr>
        <w:t>278｜美国《JOBS法》开放股权群众募资</w:t>
      </w:r>
    </w:p>
    <w:p w14:paraId="382BFEB4" w14:textId="77777777" w:rsidR="00063EC3" w:rsidRDefault="00000000">
      <w:r>
        <w:rPr>
          <w:b/>
          <w:color w:val="284A68"/>
        </w:rPr>
        <w:t>案例编号｜</w:t>
      </w:r>
      <w:r>
        <w:t>EUUS-EF-E278  ·  第2爻  ·  原评级 B</w:t>
      </w:r>
    </w:p>
    <w:p w14:paraId="0AD71E67" w14:textId="77777777" w:rsidR="00063EC3" w:rsidRDefault="00000000">
      <w:r>
        <w:rPr>
          <w:b/>
          <w:color w:val="284A68"/>
        </w:rPr>
        <w:t>爻辞｜</w:t>
      </w:r>
      <w:r>
        <w:t>困于酒食，朱绂方来，利用享祀，征凶，无咎。</w:t>
      </w:r>
    </w:p>
    <w:p w14:paraId="79B6152E" w14:textId="77777777" w:rsidR="00063EC3" w:rsidRDefault="00000000">
      <w:r>
        <w:rPr>
          <w:b/>
          <w:color w:val="284A68"/>
        </w:rPr>
        <w:t>小象｜</w:t>
      </w:r>
      <w:r>
        <w:t>困于酒食，中有庆也。</w:t>
      </w:r>
    </w:p>
    <w:p w14:paraId="595775A7" w14:textId="77777777" w:rsidR="00063EC3" w:rsidRDefault="00000000">
      <w:r>
        <w:rPr>
          <w:b/>
          <w:color w:val="284A68"/>
        </w:rPr>
        <w:t>地点／年代｜</w:t>
      </w:r>
      <w:r>
        <w:t>美国，2012–2016</w:t>
      </w:r>
    </w:p>
    <w:p w14:paraId="0B496FE6" w14:textId="77777777" w:rsidR="00063EC3" w:rsidRDefault="00000000">
      <w:r>
        <w:rPr>
          <w:b/>
          <w:color w:val="284A68"/>
        </w:rPr>
        <w:lastRenderedPageBreak/>
        <w:t>历史事件｜完整故事｜</w:t>
      </w:r>
      <w:r>
        <w:t>小企业寻求银行贷款与传统创投以外的融资途径，但证券规则限制公开募资。美国国会通过《JOBS法》，后续建立受监管的群众募资管道，让较小规模的发行得以接触更广泛投资人。平台增加新创投资机会，但流动性、信息揭露及企业失败风险依然重大，散户可能损失全部投入资金。</w:t>
      </w:r>
    </w:p>
    <w:p w14:paraId="1B567112" w14:textId="77777777" w:rsidR="00063EC3" w:rsidRDefault="00000000">
      <w:r>
        <w:rPr>
          <w:b/>
          <w:color w:val="284A68"/>
        </w:rPr>
        <w:t>逐爻对照｜</w:t>
      </w:r>
      <w:r>
        <w:t>群众募资为难以进入传统资本市场的企业开启有限资金来源，可对照困卦九二困境中资源到来的意涵。但仍须审慎防范风险，投资人保护与可能损失使其不能被视为毫无条件的解困。</w:t>
      </w:r>
    </w:p>
    <w:p w14:paraId="5E3C80F3" w14:textId="77777777" w:rsidR="00063EC3" w:rsidRDefault="00000000">
      <w:r>
        <w:t>──────────────────────────</w:t>
      </w:r>
    </w:p>
    <w:p w14:paraId="522BDA12" w14:textId="77777777" w:rsidR="00063EC3" w:rsidRDefault="00000000">
      <w:pPr>
        <w:pStyle w:val="21"/>
      </w:pPr>
      <w:r>
        <w:rPr>
          <w:rFonts w:ascii="Noto Sans CJK SC" w:eastAsia="Noto Sans CJK SC" w:hAnsi="Noto Sans CJK SC"/>
          <w:color w:val="1E4463"/>
          <w:sz w:val="22"/>
        </w:rPr>
        <w:t>279｜雷曼兄弟失去可靠资金来源</w:t>
      </w:r>
    </w:p>
    <w:p w14:paraId="7759BEAD" w14:textId="77777777" w:rsidR="00063EC3" w:rsidRDefault="00000000">
      <w:r>
        <w:rPr>
          <w:b/>
          <w:color w:val="284A68"/>
        </w:rPr>
        <w:t>案例编号｜</w:t>
      </w:r>
      <w:r>
        <w:t>EUUS-EF-E279  ·  第3爻  ·  原评级 B</w:t>
      </w:r>
    </w:p>
    <w:p w14:paraId="48F4E065" w14:textId="77777777" w:rsidR="00063EC3" w:rsidRDefault="00000000">
      <w:r>
        <w:rPr>
          <w:b/>
          <w:color w:val="284A68"/>
        </w:rPr>
        <w:t>爻辞｜</w:t>
      </w:r>
      <w:r>
        <w:t>困于石，据于蒺藜，入于其宫，不见其妻，凶。</w:t>
      </w:r>
    </w:p>
    <w:p w14:paraId="75514BBE" w14:textId="77777777" w:rsidR="00063EC3" w:rsidRDefault="00000000">
      <w:r>
        <w:rPr>
          <w:b/>
          <w:color w:val="284A68"/>
        </w:rPr>
        <w:t>小象｜</w:t>
      </w:r>
      <w:r>
        <w:t>据于蒺藜，乘刚也。入于其宫不见其妻，不祥也。</w:t>
      </w:r>
    </w:p>
    <w:p w14:paraId="4AD3BC0C" w14:textId="77777777" w:rsidR="00063EC3" w:rsidRDefault="00000000">
      <w:r>
        <w:rPr>
          <w:b/>
          <w:color w:val="284A68"/>
        </w:rPr>
        <w:t>地点／年代｜</w:t>
      </w:r>
      <w:r>
        <w:t>美国，2008</w:t>
      </w:r>
    </w:p>
    <w:p w14:paraId="37E1F44C" w14:textId="77777777" w:rsidR="00063EC3" w:rsidRDefault="00000000">
      <w:r>
        <w:rPr>
          <w:b/>
          <w:color w:val="284A68"/>
        </w:rPr>
        <w:t>历史事件｜完整故事｜</w:t>
      </w:r>
      <w:r>
        <w:t>雷曼兄弟持有大量房地产相关资产，并依赖短期借款。2008年金融机构信心转弱时，交易对手与贷款人愈来愈不愿提供资金。寻找买家或紧急解方失败后，雷曼于9月声请破产，冲击金融市场并加深全球金融危机。其剩余资产与债务须经复杂破产程序处理，无法迅速恢复正常运营。</w:t>
      </w:r>
    </w:p>
    <w:p w14:paraId="7265DC93" w14:textId="77777777" w:rsidR="00063EC3" w:rsidRDefault="00000000">
      <w:r>
        <w:rPr>
          <w:b/>
          <w:color w:val="284A68"/>
        </w:rPr>
        <w:t>逐爻对照｜</w:t>
      </w:r>
      <w:r>
        <w:t>雷曼同时面对资产贬值、融资脆弱与交易对手流失，这些相互牵制的风险与困卦六三进退两难相似。对照不应忽略先前冒险决策，也不能宣称破产在每个阶段都不可避免。</w:t>
      </w:r>
    </w:p>
    <w:p w14:paraId="48CBF2DB" w14:textId="77777777" w:rsidR="00063EC3" w:rsidRDefault="00000000">
      <w:r>
        <w:t>──────────────────────────</w:t>
      </w:r>
    </w:p>
    <w:p w14:paraId="53309459" w14:textId="77777777" w:rsidR="00063EC3" w:rsidRDefault="00000000">
      <w:pPr>
        <w:pStyle w:val="21"/>
      </w:pPr>
      <w:r>
        <w:rPr>
          <w:rFonts w:ascii="Noto Sans CJK SC" w:eastAsia="Noto Sans CJK SC" w:hAnsi="Noto Sans CJK SC"/>
          <w:color w:val="1E4463"/>
          <w:sz w:val="22"/>
        </w:rPr>
        <w:t>280｜美国网络中立性开放网络命令</w:t>
      </w:r>
    </w:p>
    <w:p w14:paraId="09B7FD8A" w14:textId="77777777" w:rsidR="00063EC3" w:rsidRDefault="00000000">
      <w:r>
        <w:rPr>
          <w:b/>
          <w:color w:val="284A68"/>
        </w:rPr>
        <w:t>案例编号｜</w:t>
      </w:r>
      <w:r>
        <w:t>EUUS-EF-E280  ·  第4爻  ·  原评级 B</w:t>
      </w:r>
    </w:p>
    <w:p w14:paraId="72865D7D" w14:textId="77777777" w:rsidR="00063EC3" w:rsidRDefault="00000000">
      <w:r>
        <w:rPr>
          <w:b/>
          <w:color w:val="284A68"/>
        </w:rPr>
        <w:t>爻辞｜</w:t>
      </w:r>
      <w:r>
        <w:t>来徐徐，困于金车。吝，有终。</w:t>
      </w:r>
    </w:p>
    <w:p w14:paraId="27BD73C1" w14:textId="77777777" w:rsidR="00063EC3" w:rsidRDefault="00000000">
      <w:r>
        <w:rPr>
          <w:b/>
          <w:color w:val="284A68"/>
        </w:rPr>
        <w:t>小象｜</w:t>
      </w:r>
      <w:r>
        <w:t>来徐徐，志在下也。虽不当位，有与也。</w:t>
      </w:r>
    </w:p>
    <w:p w14:paraId="2A0E89F5" w14:textId="77777777" w:rsidR="00063EC3" w:rsidRDefault="00000000">
      <w:r>
        <w:rPr>
          <w:b/>
          <w:color w:val="284A68"/>
        </w:rPr>
        <w:t>地点／年代｜</w:t>
      </w:r>
      <w:r>
        <w:t>美国，2015</w:t>
      </w:r>
    </w:p>
    <w:p w14:paraId="0ACF437D" w14:textId="77777777" w:rsidR="00063EC3" w:rsidRDefault="00000000">
      <w:r>
        <w:rPr>
          <w:b/>
          <w:color w:val="284A68"/>
        </w:rPr>
        <w:t>历史事件｜完整故事｜</w:t>
      </w:r>
      <w:r>
        <w:t>网络服务业者掌握企业接触用户的连线通道，引发封锁服务及付费优先传输的争议。美国联邦通讯委员会采行规则，将宽频纳入较强的监理架构，并限制特定行为。其后不同政府调整联邦政策，诉讼与州法继续影响市场；宽频业者则质疑其服务的法律分类。</w:t>
      </w:r>
    </w:p>
    <w:p w14:paraId="4C5CD0D3" w14:textId="77777777" w:rsidR="00063EC3" w:rsidRDefault="00000000">
      <w:r>
        <w:rPr>
          <w:b/>
          <w:color w:val="284A68"/>
        </w:rPr>
        <w:t>逐爻对照｜</w:t>
      </w:r>
      <w:r>
        <w:t>开放网络规则历经监理决策、诉讼与政府更迭，进展缓慢，支持者仍试图跨越障碍制定可行规则。这可部分对照困卦九四虽受阻仍有同伴的延迟前进，而非古典「金车」意象的直接重现。</w:t>
      </w:r>
    </w:p>
    <w:p w14:paraId="1FC41442" w14:textId="77777777" w:rsidR="00063EC3" w:rsidRDefault="00000000">
      <w:r>
        <w:t>──────────────────────────</w:t>
      </w:r>
    </w:p>
    <w:p w14:paraId="4049E724" w14:textId="77777777" w:rsidR="00063EC3" w:rsidRDefault="00000000">
      <w:pPr>
        <w:pStyle w:val="21"/>
      </w:pPr>
      <w:r>
        <w:rPr>
          <w:rFonts w:ascii="Noto Sans CJK SC" w:eastAsia="Noto Sans CJK SC" w:hAnsi="Noto Sans CJK SC"/>
          <w:color w:val="1E4463"/>
          <w:sz w:val="22"/>
        </w:rPr>
        <w:t>281｜重整信托公司清理倒闭储贷机构</w:t>
      </w:r>
    </w:p>
    <w:p w14:paraId="6E352EA3" w14:textId="77777777" w:rsidR="00063EC3" w:rsidRDefault="00000000">
      <w:r>
        <w:rPr>
          <w:b/>
          <w:color w:val="284A68"/>
        </w:rPr>
        <w:t>案例编号｜</w:t>
      </w:r>
      <w:r>
        <w:t>EUUS-EF-E281  ·  第5爻  ·  原评级 B</w:t>
      </w:r>
    </w:p>
    <w:p w14:paraId="094B05E6" w14:textId="77777777" w:rsidR="00063EC3" w:rsidRDefault="00000000">
      <w:r>
        <w:rPr>
          <w:b/>
          <w:color w:val="284A68"/>
        </w:rPr>
        <w:t>爻辞｜</w:t>
      </w:r>
      <w:r>
        <w:t>劓刖，困于赤绂。乃徐有说，利用祭祀。</w:t>
      </w:r>
    </w:p>
    <w:p w14:paraId="1E2E0493" w14:textId="77777777" w:rsidR="00063EC3" w:rsidRDefault="00000000">
      <w:r>
        <w:rPr>
          <w:b/>
          <w:color w:val="284A68"/>
        </w:rPr>
        <w:t>小象｜</w:t>
      </w:r>
      <w:r>
        <w:t>劓刖，志未得也。乃徐有说，以中直也。利用祭祀，受福也。</w:t>
      </w:r>
    </w:p>
    <w:p w14:paraId="667241D5" w14:textId="77777777" w:rsidR="00063EC3" w:rsidRDefault="00000000">
      <w:r>
        <w:rPr>
          <w:b/>
          <w:color w:val="284A68"/>
        </w:rPr>
        <w:t>地点／年代｜</w:t>
      </w:r>
      <w:r>
        <w:t>英国，1992–1993</w:t>
      </w:r>
    </w:p>
    <w:p w14:paraId="48547EB1" w14:textId="77777777" w:rsidR="00063EC3" w:rsidRDefault="00000000">
      <w:r>
        <w:rPr>
          <w:b/>
          <w:color w:val="284A68"/>
        </w:rPr>
        <w:t>历史事件｜完整故事｜</w:t>
      </w:r>
      <w:r>
        <w:t>美国储蓄与贷款机构长期危机造成大量倒闭，存款保险制度承受巨额损失。国会于1989年成立重整信托公司，负责管理与处分倒闭机构资产。工作涉及艰难的不动产出售、法律争议、公共成本及问责问题。历经多年正式清理程序，失败储贷机构的负担逐步减轻，但既有损失无法消失。受限处境中的复原有赖持续行政管理，而非立即解脱。</w:t>
      </w:r>
    </w:p>
    <w:p w14:paraId="6C8D1EDF" w14:textId="77777777" w:rsidR="00063EC3" w:rsidRDefault="00000000">
      <w:r>
        <w:rPr>
          <w:b/>
          <w:color w:val="284A68"/>
        </w:rPr>
        <w:t>逐爻对照｜</w:t>
      </w:r>
      <w:r>
        <w:t>困卦九五描写受权力牵制后逐步可能获得解困。重整信托公司透过正式程序，长期降低金融机构倒闭留下的负担，可作制度类比；但不应抹去公共成本与先前监理失灵。</w:t>
      </w:r>
    </w:p>
    <w:p w14:paraId="7CE6314B" w14:textId="77777777" w:rsidR="00063EC3" w:rsidRDefault="00000000">
      <w:r>
        <w:t>──────────────────────────</w:t>
      </w:r>
    </w:p>
    <w:p w14:paraId="25FDF3D2" w14:textId="77777777" w:rsidR="00063EC3" w:rsidRDefault="00000000">
      <w:pPr>
        <w:pStyle w:val="21"/>
      </w:pPr>
      <w:r>
        <w:rPr>
          <w:rFonts w:ascii="Noto Sans CJK SC" w:eastAsia="Noto Sans CJK SC" w:hAnsi="Noto Sans CJK SC"/>
          <w:color w:val="1E4463"/>
          <w:sz w:val="22"/>
        </w:rPr>
        <w:t>282｜1979年通膨高峰后联准会调整政策路线</w:t>
      </w:r>
    </w:p>
    <w:p w14:paraId="1A7F9695" w14:textId="77777777" w:rsidR="00063EC3" w:rsidRDefault="00000000">
      <w:r>
        <w:rPr>
          <w:b/>
          <w:color w:val="284A68"/>
        </w:rPr>
        <w:t>案例编号｜</w:t>
      </w:r>
      <w:r>
        <w:t>EUUS-EF-E282  ·  第6爻  ·  原评级 B</w:t>
      </w:r>
    </w:p>
    <w:p w14:paraId="2BC09D0F" w14:textId="77777777" w:rsidR="00063EC3" w:rsidRDefault="00000000">
      <w:r>
        <w:rPr>
          <w:b/>
          <w:color w:val="284A68"/>
        </w:rPr>
        <w:lastRenderedPageBreak/>
        <w:t>爻辞｜</w:t>
      </w:r>
      <w:r>
        <w:t>困于葛藟，于臲卼，曰动悔有悔，征吉。</w:t>
      </w:r>
    </w:p>
    <w:p w14:paraId="17561481" w14:textId="77777777" w:rsidR="00063EC3" w:rsidRDefault="00000000">
      <w:r>
        <w:rPr>
          <w:b/>
          <w:color w:val="284A68"/>
        </w:rPr>
        <w:t>小象｜</w:t>
      </w:r>
      <w:r>
        <w:t>困于葛藟，未当也。动悔有悔，吉行也。</w:t>
      </w:r>
    </w:p>
    <w:p w14:paraId="5C5D5A59" w14:textId="77777777" w:rsidR="00063EC3" w:rsidRDefault="00000000">
      <w:r>
        <w:rPr>
          <w:b/>
          <w:color w:val="284A68"/>
        </w:rPr>
        <w:t>地点／年代｜</w:t>
      </w:r>
      <w:r>
        <w:t>美国，1979–1982</w:t>
      </w:r>
    </w:p>
    <w:p w14:paraId="045FFF19" w14:textId="77777777" w:rsidR="00063EC3" w:rsidRDefault="00000000">
      <w:r>
        <w:rPr>
          <w:b/>
          <w:color w:val="284A68"/>
        </w:rPr>
        <w:t>历史事件｜完整故事｜</w:t>
      </w:r>
      <w:r>
        <w:t>1970年代末美国通膨持续偏高。伏克尔领导的联准会于1979年10月改变操作程序，在抑制货币成长的同时容许利率大幅波动。紧缩环境造成严重衰退与失业，通膨则逐渐下降。1982年物价压力减轻后，央行转向较不紧缩的政策。这是一连串痛苦调整，而非原政策的简单延续。</w:t>
      </w:r>
    </w:p>
    <w:p w14:paraId="71CA11BC" w14:textId="77777777" w:rsidR="00063EC3" w:rsidRDefault="00000000">
      <w:r>
        <w:rPr>
          <w:b/>
          <w:color w:val="284A68"/>
        </w:rPr>
        <w:t>逐爻对照｜</w:t>
      </w:r>
      <w:r>
        <w:t>央行面临通膨与经济萎缩两种相互冲突的危险，最终调整方向可对照困卦上六久困后改变行动的可能性。但不能据此证明每次利率决策皆正确，或代价在社会各群体间平均分配。</w:t>
      </w:r>
    </w:p>
    <w:p w14:paraId="70174737" w14:textId="77777777" w:rsidR="00063EC3" w:rsidRDefault="00000000">
      <w:r>
        <w:t>──────────────────────────</w:t>
      </w:r>
    </w:p>
    <w:p w14:paraId="4813F4CD" w14:textId="77777777" w:rsidR="00063EC3" w:rsidRDefault="00000000">
      <w:pPr>
        <w:pStyle w:val="1"/>
      </w:pPr>
      <w:r>
        <w:t>第</w:t>
      </w:r>
      <w:r>
        <w:t>48</w:t>
      </w:r>
      <w:r>
        <w:t>卦｜井</w:t>
      </w:r>
    </w:p>
    <w:p w14:paraId="40A344FF" w14:textId="77777777" w:rsidR="00063EC3" w:rsidRDefault="00000000">
      <w:pPr>
        <w:pStyle w:val="21"/>
      </w:pPr>
      <w:r>
        <w:rPr>
          <w:rFonts w:ascii="Noto Sans CJK SC" w:eastAsia="Noto Sans CJK SC" w:hAnsi="Noto Sans CJK SC"/>
          <w:color w:val="1E4463"/>
          <w:sz w:val="22"/>
        </w:rPr>
        <w:t>283｜伦敦「大恶臭」揭露泰晤士河污染</w:t>
      </w:r>
    </w:p>
    <w:p w14:paraId="529AD363" w14:textId="77777777" w:rsidR="00063EC3" w:rsidRDefault="00000000">
      <w:r>
        <w:rPr>
          <w:b/>
          <w:color w:val="284A68"/>
        </w:rPr>
        <w:t>案例编号｜</w:t>
      </w:r>
      <w:r>
        <w:t>EUUS-EF-E283  ·  第1爻  ·  原评级 A</w:t>
      </w:r>
    </w:p>
    <w:p w14:paraId="18AC5442" w14:textId="77777777" w:rsidR="00063EC3" w:rsidRDefault="00000000">
      <w:r>
        <w:rPr>
          <w:b/>
          <w:color w:val="284A68"/>
        </w:rPr>
        <w:t>爻辞｜</w:t>
      </w:r>
      <w:r>
        <w:t>井泥不食，旧井无禽。</w:t>
      </w:r>
    </w:p>
    <w:p w14:paraId="262932E8" w14:textId="77777777" w:rsidR="00063EC3" w:rsidRDefault="00000000">
      <w:r>
        <w:rPr>
          <w:b/>
          <w:color w:val="284A68"/>
        </w:rPr>
        <w:t>小象｜</w:t>
      </w:r>
      <w:r>
        <w:t>井泥不食，下也。旧井无禽，时舍也。</w:t>
      </w:r>
    </w:p>
    <w:p w14:paraId="1592BA56" w14:textId="77777777" w:rsidR="00063EC3" w:rsidRDefault="00000000">
      <w:r>
        <w:rPr>
          <w:b/>
          <w:color w:val="284A68"/>
        </w:rPr>
        <w:t>地点／年代｜</w:t>
      </w:r>
      <w:r>
        <w:t>伦敦，1858</w:t>
      </w:r>
    </w:p>
    <w:p w14:paraId="390336BB" w14:textId="77777777" w:rsidR="00063EC3" w:rsidRDefault="00000000">
      <w:r>
        <w:rPr>
          <w:b/>
          <w:color w:val="284A68"/>
        </w:rPr>
        <w:t>历史事件｜完整故事｜</w:t>
      </w:r>
      <w:r>
        <w:t>十九世纪中叶，污水与工业废弃物严重污染泰晤士河。1858年炎夏，恶臭强烈到干扰国会大厦附近的工作。国会批准大规模改善伦敦下水道，工程师约瑟夫·巴札尔杰特主持兴建系统，减少废水直接排入市中心河段。河川环境问题并未就此全部解决，但危机促成长期公共建设投资。</w:t>
      </w:r>
    </w:p>
    <w:p w14:paraId="4B577455" w14:textId="77777777" w:rsidR="00063EC3" w:rsidRDefault="00000000">
      <w:r>
        <w:rPr>
          <w:b/>
          <w:color w:val="284A68"/>
        </w:rPr>
        <w:t>逐爻对照｜</w:t>
      </w:r>
      <w:r>
        <w:t>原本应服务城市的河流因污染累积而危险难用，可对照井卦初六污浊之井无法取用的意象。此处强调公共设施失效及维护必要性，不是把河流与村井视为完全相同。</w:t>
      </w:r>
    </w:p>
    <w:p w14:paraId="7516B6E5" w14:textId="77777777" w:rsidR="00063EC3" w:rsidRDefault="00000000">
      <w:r>
        <w:t>──────────────────────────</w:t>
      </w:r>
    </w:p>
    <w:p w14:paraId="03735D1E" w14:textId="77777777" w:rsidR="00063EC3" w:rsidRDefault="00000000">
      <w:pPr>
        <w:pStyle w:val="21"/>
      </w:pPr>
      <w:r>
        <w:rPr>
          <w:rFonts w:ascii="Noto Sans CJK SC" w:eastAsia="Noto Sans CJK SC" w:hAnsi="Noto Sans CJK SC"/>
          <w:color w:val="1E4463"/>
          <w:sz w:val="22"/>
        </w:rPr>
        <w:t>284｜美国《CARES法》发放疫情经济救助</w:t>
      </w:r>
    </w:p>
    <w:p w14:paraId="7BC7E6FE" w14:textId="77777777" w:rsidR="00063EC3" w:rsidRDefault="00000000">
      <w:r>
        <w:rPr>
          <w:b/>
          <w:color w:val="284A68"/>
        </w:rPr>
        <w:t>案例编号｜</w:t>
      </w:r>
      <w:r>
        <w:t>EUUS-EF-E284  ·  第2爻  ·  原评级 B</w:t>
      </w:r>
    </w:p>
    <w:p w14:paraId="3EF586B9" w14:textId="77777777" w:rsidR="00063EC3" w:rsidRDefault="00000000">
      <w:r>
        <w:rPr>
          <w:b/>
          <w:color w:val="284A68"/>
        </w:rPr>
        <w:t>爻辞｜</w:t>
      </w:r>
      <w:r>
        <w:t>井谷射鲋，瓮敝漏。</w:t>
      </w:r>
    </w:p>
    <w:p w14:paraId="6C3E4923" w14:textId="77777777" w:rsidR="00063EC3" w:rsidRDefault="00000000">
      <w:r>
        <w:rPr>
          <w:b/>
          <w:color w:val="284A68"/>
        </w:rPr>
        <w:t>小象｜</w:t>
      </w:r>
      <w:r>
        <w:t>井谷射鲋，无与也。</w:t>
      </w:r>
    </w:p>
    <w:p w14:paraId="2C88AD11" w14:textId="77777777" w:rsidR="00063EC3" w:rsidRDefault="00000000">
      <w:r>
        <w:rPr>
          <w:b/>
          <w:color w:val="284A68"/>
        </w:rPr>
        <w:t>地点／年代｜</w:t>
      </w:r>
      <w:r>
        <w:t>美国，2020</w:t>
      </w:r>
    </w:p>
    <w:p w14:paraId="126427A4" w14:textId="77777777" w:rsidR="00063EC3" w:rsidRDefault="00000000">
      <w:r>
        <w:rPr>
          <w:b/>
          <w:color w:val="284A68"/>
        </w:rPr>
        <w:t>历史事件｜完整故事｜</w:t>
      </w:r>
      <w:r>
        <w:t>疫情封锁使就业与家庭收入骤降，企业亦遭遇流动性短缺。美国国会通过《CARES法》，包括直接现金给付、扩大失业给付，以及对雇主与公共服务的支援。救助减轻许多家庭的即时损失，但执行缺口与后续通膨争论使成效评估更复杂。福利发放依赖既有税务及失业保险系统。</w:t>
      </w:r>
    </w:p>
    <w:p w14:paraId="2751767A" w14:textId="77777777" w:rsidR="00063EC3" w:rsidRDefault="00000000">
      <w:r>
        <w:rPr>
          <w:b/>
          <w:color w:val="284A68"/>
        </w:rPr>
        <w:t>逐爻对照｜</w:t>
      </w:r>
      <w:r>
        <w:t>紧急救助虽惠及许多家庭，行政纪录及支付管道却有时造成延误或取得困难，让资源效用打折，如同井卦九二破漏的容器。此类比须建立在实际执行缺口上，不能推论整个救助计划失败。</w:t>
      </w:r>
    </w:p>
    <w:p w14:paraId="7B3AED20" w14:textId="77777777" w:rsidR="00063EC3" w:rsidRDefault="00000000">
      <w:r>
        <w:t>──────────────────────────</w:t>
      </w:r>
    </w:p>
    <w:p w14:paraId="1EA7D76B" w14:textId="77777777" w:rsidR="00063EC3" w:rsidRDefault="00000000">
      <w:pPr>
        <w:pStyle w:val="21"/>
      </w:pPr>
      <w:r>
        <w:rPr>
          <w:rFonts w:ascii="Noto Sans CJK SC" w:eastAsia="Noto Sans CJK SC" w:hAnsi="Noto Sans CJK SC"/>
          <w:color w:val="1E4463"/>
          <w:sz w:val="22"/>
        </w:rPr>
        <w:t>285｜田纳西河谷电力等待乡村配电网接通</w:t>
      </w:r>
    </w:p>
    <w:p w14:paraId="27FFE1D7" w14:textId="77777777" w:rsidR="00063EC3" w:rsidRDefault="00000000">
      <w:r>
        <w:rPr>
          <w:b/>
          <w:color w:val="284A68"/>
        </w:rPr>
        <w:t>案例编号｜</w:t>
      </w:r>
      <w:r>
        <w:t>EUUS-EF-E285  ·  第3爻  ·  原评级 B</w:t>
      </w:r>
    </w:p>
    <w:p w14:paraId="1E87B0E7" w14:textId="77777777" w:rsidR="00063EC3" w:rsidRDefault="00000000">
      <w:r>
        <w:rPr>
          <w:b/>
          <w:color w:val="284A68"/>
        </w:rPr>
        <w:t>爻辞｜</w:t>
      </w:r>
      <w:r>
        <w:t>井渫不食，为我心恻。可用汲，王明并受其福。</w:t>
      </w:r>
    </w:p>
    <w:p w14:paraId="569A3F72" w14:textId="77777777" w:rsidR="00063EC3" w:rsidRDefault="00000000">
      <w:r>
        <w:rPr>
          <w:b/>
          <w:color w:val="284A68"/>
        </w:rPr>
        <w:t>小象｜</w:t>
      </w:r>
      <w:r>
        <w:t>井渫不食，行恻也。求王明，受福也。</w:t>
      </w:r>
    </w:p>
    <w:p w14:paraId="7680D4B9" w14:textId="77777777" w:rsidR="00063EC3" w:rsidRDefault="00000000">
      <w:r>
        <w:rPr>
          <w:b/>
          <w:color w:val="284A68"/>
        </w:rPr>
        <w:t>地点／年代｜</w:t>
      </w:r>
      <w:r>
        <w:t>田纳西河流域，1930年代–1940年代</w:t>
      </w:r>
    </w:p>
    <w:p w14:paraId="476DB504" w14:textId="77777777" w:rsidR="00063EC3" w:rsidRDefault="00000000">
      <w:r>
        <w:rPr>
          <w:b/>
          <w:color w:val="284A68"/>
        </w:rPr>
        <w:t>历史事件｜完整故事｜</w:t>
      </w:r>
      <w:r>
        <w:t>田纳西河谷管理局于1930年代开始兴建水坝并发电，但大量发电并不代表偏远农场立刻用得到电。地方配电系统、合作社与融资必须把电力从电厂送至乡村家庭和企业。1935年成立的农村电气化管理局支持这项扩展。随时间推进，更多社区获得电力服务，显示有价值的产能若缺乏连接，仍可能闲置。</w:t>
      </w:r>
    </w:p>
    <w:p w14:paraId="56C64560" w14:textId="77777777" w:rsidR="00063EC3" w:rsidRDefault="00000000">
      <w:r>
        <w:rPr>
          <w:b/>
          <w:color w:val="284A68"/>
        </w:rPr>
        <w:lastRenderedPageBreak/>
        <w:t>逐爻对照｜</w:t>
      </w:r>
      <w:r>
        <w:t>电力作为生产资源早已存在，许多乡村家庭却无法使用；配电网使潜在效益转为实际利益，可对照井卦九三清井未汲的情境。但问题在基础设施可近性，而非单纯不识人才。</w:t>
      </w:r>
    </w:p>
    <w:p w14:paraId="0F60556F" w14:textId="77777777" w:rsidR="00063EC3" w:rsidRDefault="00000000">
      <w:r>
        <w:t>──────────────────────────</w:t>
      </w:r>
    </w:p>
    <w:p w14:paraId="7DBA49D4" w14:textId="77777777" w:rsidR="00063EC3" w:rsidRDefault="00000000">
      <w:pPr>
        <w:pStyle w:val="21"/>
      </w:pPr>
      <w:r>
        <w:rPr>
          <w:rFonts w:ascii="Noto Sans CJK SC" w:eastAsia="Noto Sans CJK SC" w:hAnsi="Noto Sans CJK SC"/>
          <w:color w:val="1E4463"/>
          <w:sz w:val="22"/>
        </w:rPr>
        <w:t>286｜美国《芯片与科学法》补助半导体产业</w:t>
      </w:r>
    </w:p>
    <w:p w14:paraId="6EAF474B" w14:textId="77777777" w:rsidR="00063EC3" w:rsidRDefault="00000000">
      <w:r>
        <w:rPr>
          <w:b/>
          <w:color w:val="284A68"/>
        </w:rPr>
        <w:t>案例编号｜</w:t>
      </w:r>
      <w:r>
        <w:t>EUUS-EF-E286  ·  第4爻  ·  原评级 B</w:t>
      </w:r>
    </w:p>
    <w:p w14:paraId="554EFD0F" w14:textId="77777777" w:rsidR="00063EC3" w:rsidRDefault="00000000">
      <w:r>
        <w:rPr>
          <w:b/>
          <w:color w:val="284A68"/>
        </w:rPr>
        <w:t>爻辞｜</w:t>
      </w:r>
      <w:r>
        <w:t>井甃无咎。</w:t>
      </w:r>
    </w:p>
    <w:p w14:paraId="524F092E" w14:textId="77777777" w:rsidR="00063EC3" w:rsidRDefault="00000000">
      <w:r>
        <w:rPr>
          <w:b/>
          <w:color w:val="284A68"/>
        </w:rPr>
        <w:t>小象｜</w:t>
      </w:r>
      <w:r>
        <w:t>井甃无咎，脩井也。</w:t>
      </w:r>
    </w:p>
    <w:p w14:paraId="3D2016A8" w14:textId="77777777" w:rsidR="00063EC3" w:rsidRDefault="00000000">
      <w:r>
        <w:rPr>
          <w:b/>
          <w:color w:val="284A68"/>
        </w:rPr>
        <w:t>地点／年代｜</w:t>
      </w:r>
      <w:r>
        <w:t>美国，2022 起</w:t>
      </w:r>
    </w:p>
    <w:p w14:paraId="131208EB" w14:textId="77777777" w:rsidR="00063EC3" w:rsidRDefault="00000000">
      <w:r>
        <w:rPr>
          <w:b/>
          <w:color w:val="284A68"/>
        </w:rPr>
        <w:t>历史事件｜完整故事｜</w:t>
      </w:r>
      <w:r>
        <w:t>半导体短缺与地缘政治忧虑，凸显先进芯片制造过度集中于少数地区的依赖风险。美国国会透过《芯片与科学法》，授权国内半导体厂房、研究及人才培育的诱因。企业宣布投资计划并申请补助，但建厂成本、劳动力短缺与需求循环影响执行。晶圆厂也需要水、电、设备与专业人员配合。</w:t>
      </w:r>
    </w:p>
    <w:p w14:paraId="35ECE9B3" w14:textId="77777777" w:rsidR="00063EC3" w:rsidRDefault="00000000">
      <w:r>
        <w:rPr>
          <w:b/>
          <w:color w:val="284A68"/>
        </w:rPr>
        <w:t>逐爻对照｜</w:t>
      </w:r>
      <w:r>
        <w:t>半导体补助希望借公私投资恢复或扩大本土制造能力，部分近似井卦六四修整共同水井以保持效用。但补助新厂不等于维护既有公共设施，实际成果仍须后续衡量。</w:t>
      </w:r>
    </w:p>
    <w:p w14:paraId="5CCE590F" w14:textId="77777777" w:rsidR="00063EC3" w:rsidRDefault="00000000">
      <w:r>
        <w:t>──────────────────────────</w:t>
      </w:r>
    </w:p>
    <w:p w14:paraId="733B76E7" w14:textId="77777777" w:rsidR="00063EC3" w:rsidRDefault="00000000">
      <w:pPr>
        <w:pStyle w:val="21"/>
      </w:pPr>
      <w:r>
        <w:rPr>
          <w:rFonts w:ascii="Noto Sans CJK SC" w:eastAsia="Noto Sans CJK SC" w:hAnsi="Noto Sans CJK SC"/>
          <w:color w:val="1E4463"/>
          <w:sz w:val="22"/>
        </w:rPr>
        <w:t>287｜克罗顿引水道为纽约供应自来水</w:t>
      </w:r>
    </w:p>
    <w:p w14:paraId="4B4D6FAF" w14:textId="77777777" w:rsidR="00063EC3" w:rsidRDefault="00000000">
      <w:r>
        <w:rPr>
          <w:b/>
          <w:color w:val="284A68"/>
        </w:rPr>
        <w:t>案例编号｜</w:t>
      </w:r>
      <w:r>
        <w:t>EUUS-EF-E287  ·  第5爻  ·  原评级 A</w:t>
      </w:r>
    </w:p>
    <w:p w14:paraId="74C25879" w14:textId="77777777" w:rsidR="00063EC3" w:rsidRDefault="00000000">
      <w:r>
        <w:rPr>
          <w:b/>
          <w:color w:val="284A68"/>
        </w:rPr>
        <w:t>爻辞｜</w:t>
      </w:r>
      <w:r>
        <w:t>井洌，寒泉食。</w:t>
      </w:r>
    </w:p>
    <w:p w14:paraId="5EC91A3C" w14:textId="77777777" w:rsidR="00063EC3" w:rsidRDefault="00000000">
      <w:r>
        <w:rPr>
          <w:b/>
          <w:color w:val="284A68"/>
        </w:rPr>
        <w:t>小象｜</w:t>
      </w:r>
      <w:r>
        <w:t>寒泉之食，中正也。</w:t>
      </w:r>
    </w:p>
    <w:p w14:paraId="6400486F" w14:textId="77777777" w:rsidR="00063EC3" w:rsidRDefault="00000000">
      <w:r>
        <w:rPr>
          <w:b/>
          <w:color w:val="284A68"/>
        </w:rPr>
        <w:t>地点／年代｜</w:t>
      </w:r>
      <w:r>
        <w:t>纽约，1842</w:t>
      </w:r>
    </w:p>
    <w:p w14:paraId="79E7C5F4" w14:textId="77777777" w:rsidR="00063EC3" w:rsidRDefault="00000000">
      <w:r>
        <w:rPr>
          <w:b/>
          <w:color w:val="284A68"/>
        </w:rPr>
        <w:t>历史事件｜完整故事｜</w:t>
      </w:r>
      <w:r>
        <w:t>十九世纪初纽约市快速成长，使水井及地方水源不敷需求。官员核准大型引水道工程，将克罗顿河水引至曼哈顿。系统于1842年启用，为饮用、清洗与消防提供更可靠的水源；公共喷泉与蓄水设施成为新网络的一部分。引水道未解决所有卫生问题，但大幅扩充共享的都市公共服务。</w:t>
      </w:r>
    </w:p>
    <w:p w14:paraId="4BA2169A" w14:textId="77777777" w:rsidR="00063EC3" w:rsidRDefault="00000000">
      <w:r>
        <w:rPr>
          <w:b/>
          <w:color w:val="284A68"/>
        </w:rPr>
        <w:t>逐爻对照｜</w:t>
      </w:r>
      <w:r>
        <w:t>完成的引水道提供居民日常可依赖的公共资源，可对照井卦九五清冽泉水可供饮用的意象。但十九世纪的净水与配水标准仍未达到今日所有公共卫生要求。</w:t>
      </w:r>
    </w:p>
    <w:p w14:paraId="244A009E" w14:textId="77777777" w:rsidR="00063EC3" w:rsidRDefault="00000000">
      <w:r>
        <w:t>──────────────────────────</w:t>
      </w:r>
    </w:p>
    <w:p w14:paraId="46066BBD" w14:textId="77777777" w:rsidR="00063EC3" w:rsidRDefault="00000000">
      <w:pPr>
        <w:pStyle w:val="21"/>
      </w:pPr>
      <w:r>
        <w:rPr>
          <w:rFonts w:ascii="Noto Sans CJK SC" w:eastAsia="Noto Sans CJK SC" w:hAnsi="Noto Sans CJK SC"/>
          <w:color w:val="1E4463"/>
          <w:sz w:val="22"/>
        </w:rPr>
        <w:t>288｜美国《降低通膨法》授权联邦医疗保险药价谈判</w:t>
      </w:r>
    </w:p>
    <w:p w14:paraId="7F60104B" w14:textId="77777777" w:rsidR="00063EC3" w:rsidRDefault="00000000">
      <w:r>
        <w:rPr>
          <w:b/>
          <w:color w:val="284A68"/>
        </w:rPr>
        <w:t>案例编号｜</w:t>
      </w:r>
      <w:r>
        <w:t>EUUS-EF-E288  ·  第6爻  ·  原评级 B</w:t>
      </w:r>
    </w:p>
    <w:p w14:paraId="235DF6E6" w14:textId="77777777" w:rsidR="00063EC3" w:rsidRDefault="00000000">
      <w:r>
        <w:rPr>
          <w:b/>
          <w:color w:val="284A68"/>
        </w:rPr>
        <w:t>爻辞｜</w:t>
      </w:r>
      <w:r>
        <w:t>井收勿幕，有孚元吉。</w:t>
      </w:r>
    </w:p>
    <w:p w14:paraId="66D58D86" w14:textId="77777777" w:rsidR="00063EC3" w:rsidRDefault="00000000">
      <w:r>
        <w:rPr>
          <w:b/>
          <w:color w:val="284A68"/>
        </w:rPr>
        <w:t>小象｜</w:t>
      </w:r>
      <w:r>
        <w:t>元吉在上，大成也。</w:t>
      </w:r>
    </w:p>
    <w:p w14:paraId="29A341D2" w14:textId="77777777" w:rsidR="00063EC3" w:rsidRDefault="00000000">
      <w:r>
        <w:rPr>
          <w:b/>
          <w:color w:val="284A68"/>
        </w:rPr>
        <w:t>地点／年代｜</w:t>
      </w:r>
      <w:r>
        <w:t>美国，2022–2026</w:t>
      </w:r>
    </w:p>
    <w:p w14:paraId="7720DD98" w14:textId="77777777" w:rsidR="00063EC3" w:rsidRDefault="00000000">
      <w:r>
        <w:rPr>
          <w:b/>
          <w:color w:val="284A68"/>
        </w:rPr>
        <w:t>历史事件｜完整故事｜</w:t>
      </w:r>
      <w:r>
        <w:t>处方药费用上涨，加重美国联邦医疗保险受益人与联邦预算负担，药厂则维护既有定价制度。《降低通膨法》授权联邦医疗保险依分阶段时程，与部分高支出药品进行价格谈判。首批选定药品及谈定价格已公布，法律诉讼与后续谈判轮次持续影响政策。谈判价格仅适用于特定药品及生效日期。</w:t>
      </w:r>
    </w:p>
    <w:p w14:paraId="42E1F4EC" w14:textId="77777777" w:rsidR="00063EC3" w:rsidRDefault="00000000">
      <w:r>
        <w:rPr>
          <w:b/>
          <w:color w:val="284A68"/>
        </w:rPr>
        <w:t>逐爻对照｜</w:t>
      </w:r>
      <w:r>
        <w:t>联邦医疗保险药价谈判希望改善受益人与公共预算的采购条件，可对照井卦上六开放有用资源供更多人使用。但预估节省、实际价格与病人经验必须分开验证，才能判定公共利益是否真正实现。</w:t>
      </w:r>
    </w:p>
    <w:p w14:paraId="717DE05E" w14:textId="77777777" w:rsidR="00063EC3" w:rsidRDefault="00000000">
      <w:r>
        <w:t>──────────────────────────</w:t>
      </w:r>
    </w:p>
    <w:p w14:paraId="05155FCD" w14:textId="77777777" w:rsidR="00063EC3" w:rsidRDefault="00000000">
      <w:pPr>
        <w:pStyle w:val="1"/>
      </w:pPr>
      <w:r>
        <w:t>第</w:t>
      </w:r>
      <w:r>
        <w:t>49</w:t>
      </w:r>
      <w:r>
        <w:t>卦｜革</w:t>
      </w:r>
    </w:p>
    <w:p w14:paraId="2008F372" w14:textId="77777777" w:rsidR="00063EC3" w:rsidRDefault="00000000">
      <w:pPr>
        <w:pStyle w:val="21"/>
      </w:pPr>
      <w:r>
        <w:rPr>
          <w:rFonts w:ascii="Noto Sans CJK SC" w:eastAsia="Noto Sans CJK SC" w:hAnsi="Noto Sans CJK SC"/>
          <w:color w:val="1E4463"/>
          <w:sz w:val="22"/>
        </w:rPr>
        <w:t>289｜联准会延后缩减购债</w:t>
      </w:r>
    </w:p>
    <w:p w14:paraId="12702A31" w14:textId="77777777" w:rsidR="00063EC3" w:rsidRDefault="00000000">
      <w:r>
        <w:rPr>
          <w:b/>
          <w:color w:val="284A68"/>
        </w:rPr>
        <w:t>案例编号｜</w:t>
      </w:r>
      <w:r>
        <w:t>EUUS-EF-E289  ·  第1爻  ·  原评级 A</w:t>
      </w:r>
    </w:p>
    <w:p w14:paraId="740F621B" w14:textId="77777777" w:rsidR="00063EC3" w:rsidRDefault="00000000">
      <w:r>
        <w:rPr>
          <w:b/>
          <w:color w:val="284A68"/>
        </w:rPr>
        <w:lastRenderedPageBreak/>
        <w:t>爻辞｜</w:t>
      </w:r>
      <w:r>
        <w:t>巩用黄牛之革。</w:t>
      </w:r>
    </w:p>
    <w:p w14:paraId="0D338A84" w14:textId="77777777" w:rsidR="00063EC3" w:rsidRDefault="00000000">
      <w:r>
        <w:rPr>
          <w:b/>
          <w:color w:val="284A68"/>
        </w:rPr>
        <w:t>小象｜</w:t>
      </w:r>
      <w:r>
        <w:t>巩用黄牛，不可以有为也。</w:t>
      </w:r>
    </w:p>
    <w:p w14:paraId="0D55A23A" w14:textId="77777777" w:rsidR="00063EC3" w:rsidRDefault="00000000">
      <w:r>
        <w:rPr>
          <w:b/>
          <w:color w:val="284A68"/>
        </w:rPr>
        <w:t>地点／年代｜</w:t>
      </w:r>
      <w:r>
        <w:t>美国，2013</w:t>
      </w:r>
    </w:p>
    <w:p w14:paraId="293D4E5C" w14:textId="77777777" w:rsidR="00063EC3" w:rsidRDefault="00000000">
      <w:r>
        <w:rPr>
          <w:b/>
          <w:color w:val="284A68"/>
        </w:rPr>
        <w:t>历史事件｜完整故事｜</w:t>
      </w:r>
      <w:r>
        <w:t>2013年，市场预期美国联准会将缩减每月大规模资产购买。公债殖利率上升及经济数据不明朗，使政策时机难以判断。九月联邦公开市场委员会意外维持购债规模，表示须先确认经济改善能持续。市场随即反应；联准会直到同年稍晚才开始减购。这显示重大政策调整可以等待条件成熟。</w:t>
      </w:r>
    </w:p>
    <w:p w14:paraId="2FF3D73F" w14:textId="77777777" w:rsidR="00063EC3" w:rsidRDefault="00000000">
      <w:r>
        <w:rPr>
          <w:b/>
          <w:color w:val="284A68"/>
        </w:rPr>
        <w:t>逐爻对照｜</w:t>
      </w:r>
      <w:r>
        <w:t>官员并未拒绝未来变革，而是在经济力道不确定时维持现状，呼应革卦初九先稳固立场、再行改革。节制只涉及缩减购债的时机，不表示货币政策停止运作。</w:t>
      </w:r>
    </w:p>
    <w:p w14:paraId="38954BBA" w14:textId="77777777" w:rsidR="00063EC3" w:rsidRDefault="00000000">
      <w:r>
        <w:t>──────────────────────────</w:t>
      </w:r>
    </w:p>
    <w:p w14:paraId="5286EF1E" w14:textId="77777777" w:rsidR="00063EC3" w:rsidRDefault="00000000">
      <w:pPr>
        <w:pStyle w:val="21"/>
      </w:pPr>
      <w:r>
        <w:rPr>
          <w:rFonts w:ascii="Noto Sans CJK SC" w:eastAsia="Noto Sans CJK SC" w:hAnsi="Noto Sans CJK SC"/>
          <w:color w:val="1E4463"/>
          <w:sz w:val="22"/>
        </w:rPr>
        <w:t>290｜英国废除谷物法</w:t>
      </w:r>
    </w:p>
    <w:p w14:paraId="1D9035DB" w14:textId="77777777" w:rsidR="00063EC3" w:rsidRDefault="00000000">
      <w:r>
        <w:rPr>
          <w:b/>
          <w:color w:val="284A68"/>
        </w:rPr>
        <w:t>案例编号｜</w:t>
      </w:r>
      <w:r>
        <w:t>EUUS-EF-E290  ·  第2爻  ·  原评级 B</w:t>
      </w:r>
    </w:p>
    <w:p w14:paraId="406ED1E0" w14:textId="77777777" w:rsidR="00063EC3" w:rsidRDefault="00000000">
      <w:r>
        <w:rPr>
          <w:b/>
          <w:color w:val="284A68"/>
        </w:rPr>
        <w:t>爻辞｜</w:t>
      </w:r>
      <w:r>
        <w:t>已日乃革之，征吉，无咎。</w:t>
      </w:r>
    </w:p>
    <w:p w14:paraId="76764481" w14:textId="77777777" w:rsidR="00063EC3" w:rsidRDefault="00000000">
      <w:r>
        <w:rPr>
          <w:b/>
          <w:color w:val="284A68"/>
        </w:rPr>
        <w:t>小象｜</w:t>
      </w:r>
      <w:r>
        <w:t>已日革之，行有嘉也。</w:t>
      </w:r>
    </w:p>
    <w:p w14:paraId="322F09AB" w14:textId="77777777" w:rsidR="00063EC3" w:rsidRDefault="00000000">
      <w:r>
        <w:rPr>
          <w:b/>
          <w:color w:val="284A68"/>
        </w:rPr>
        <w:t>地点／年代｜</w:t>
      </w:r>
      <w:r>
        <w:t>英国 · 1846</w:t>
      </w:r>
    </w:p>
    <w:p w14:paraId="5192A1E3" w14:textId="77777777" w:rsidR="00063EC3" w:rsidRDefault="00000000">
      <w:r>
        <w:rPr>
          <w:b/>
          <w:color w:val="284A68"/>
        </w:rPr>
        <w:t>历史事件｜完整故事｜</w:t>
      </w:r>
      <w:r>
        <w:t>高谷价与降低食品成本的呼声，加剧地主和工业利益间的冲突。首相罗伯特·皮尔促成废除《谷物法》，剩余谷物关税经过过渡期后取消。改革削弱长期农业保护制度，也使皮尔所属保守党分裂。爱尔兰饥荒与城市粮食价格使议题更迫切；国会表决后，贸易与农业调整仍持续。</w:t>
      </w:r>
    </w:p>
    <w:p w14:paraId="01596739" w14:textId="77777777" w:rsidR="00063EC3" w:rsidRDefault="00000000">
      <w:r>
        <w:rPr>
          <w:b/>
          <w:color w:val="284A68"/>
        </w:rPr>
        <w:t>逐爻对照｜</w:t>
      </w:r>
      <w:r>
        <w:t>粮价与保护政策历经多年争论，政府在政治压力与粮食危机下改革，部分呼应革卦六二等待条件成熟才行动。然而社会并未形成一致信任，不同群体承担的得失也不相同。</w:t>
      </w:r>
    </w:p>
    <w:p w14:paraId="5DD99C72" w14:textId="77777777" w:rsidR="00063EC3" w:rsidRDefault="00000000">
      <w:r>
        <w:t>──────────────────────────</w:t>
      </w:r>
    </w:p>
    <w:p w14:paraId="005397BD" w14:textId="77777777" w:rsidR="00063EC3" w:rsidRDefault="00000000">
      <w:pPr>
        <w:pStyle w:val="21"/>
      </w:pPr>
      <w:r>
        <w:rPr>
          <w:rFonts w:ascii="Noto Sans CJK SC" w:eastAsia="Noto Sans CJK SC" w:hAnsi="Noto Sans CJK SC"/>
          <w:color w:val="1E4463"/>
          <w:sz w:val="22"/>
        </w:rPr>
        <w:t>291｜美国国会反复审议联准会改革</w:t>
      </w:r>
    </w:p>
    <w:p w14:paraId="21F0CFD4" w14:textId="77777777" w:rsidR="00063EC3" w:rsidRDefault="00000000">
      <w:r>
        <w:rPr>
          <w:b/>
          <w:color w:val="284A68"/>
        </w:rPr>
        <w:t>案例编号｜</w:t>
      </w:r>
      <w:r>
        <w:t>EUUS-EF-E291  ·  第3爻  ·  原评级 A</w:t>
      </w:r>
    </w:p>
    <w:p w14:paraId="2E61CB44" w14:textId="77777777" w:rsidR="00063EC3" w:rsidRDefault="00000000">
      <w:r>
        <w:rPr>
          <w:b/>
          <w:color w:val="284A68"/>
        </w:rPr>
        <w:t>爻辞｜</w:t>
      </w:r>
      <w:r>
        <w:t>征凶，贞厉，革言三就，有孚。</w:t>
      </w:r>
    </w:p>
    <w:p w14:paraId="78BFA9FF" w14:textId="77777777" w:rsidR="00063EC3" w:rsidRDefault="00000000">
      <w:r>
        <w:rPr>
          <w:b/>
          <w:color w:val="284A68"/>
        </w:rPr>
        <w:t>小象｜</w:t>
      </w:r>
      <w:r>
        <w:t>革言三就，又何之矣。</w:t>
      </w:r>
    </w:p>
    <w:p w14:paraId="6BE9819D" w14:textId="77777777" w:rsidR="00063EC3" w:rsidRDefault="00000000">
      <w:r>
        <w:rPr>
          <w:b/>
          <w:color w:val="284A68"/>
        </w:rPr>
        <w:t>地点／年代｜</w:t>
      </w:r>
      <w:r>
        <w:t>美国，1907–1913</w:t>
      </w:r>
    </w:p>
    <w:p w14:paraId="781E461D" w14:textId="77777777" w:rsidR="00063EC3" w:rsidRDefault="00000000">
      <w:r>
        <w:rPr>
          <w:b/>
          <w:color w:val="284A68"/>
        </w:rPr>
        <w:t>历史事件｜完整故事｜</w:t>
      </w:r>
      <w:r>
        <w:t>1907年金融恐慌暴露美国银行体系与紧急流动性安排的弱点。随后数年出现调查、委员会报告及不同改革方案。国会议员争论公共监督与私人银行影响力如何平衡，直到1913年12月才通过《联邦准备法》。新制度于1914年运作，后来仍多次修改；改革并非危机发生后立即采纳单一方案。</w:t>
      </w:r>
    </w:p>
    <w:p w14:paraId="3C74BDE5" w14:textId="77777777" w:rsidR="00063EC3" w:rsidRDefault="00000000">
      <w:r>
        <w:rPr>
          <w:b/>
          <w:color w:val="284A68"/>
        </w:rPr>
        <w:t>逐爻对照｜</w:t>
      </w:r>
      <w:r>
        <w:t>多套提案、听证与修订，呼应革卦九三反复检视后再变革的意涵。联准会成立未终结金融不稳定，制度也反映政治妥协，而非全民一致信任。</w:t>
      </w:r>
    </w:p>
    <w:p w14:paraId="65A5E1AA" w14:textId="77777777" w:rsidR="00063EC3" w:rsidRDefault="00000000">
      <w:r>
        <w:t>──────────────────────────</w:t>
      </w:r>
    </w:p>
    <w:p w14:paraId="27CF310B" w14:textId="77777777" w:rsidR="00063EC3" w:rsidRDefault="00000000">
      <w:pPr>
        <w:pStyle w:val="21"/>
      </w:pPr>
      <w:r>
        <w:rPr>
          <w:rFonts w:ascii="Noto Sans CJK SC" w:eastAsia="Noto Sans CJK SC" w:hAnsi="Noto Sans CJK SC"/>
          <w:color w:val="1E4463"/>
          <w:sz w:val="22"/>
        </w:rPr>
        <w:t>292｜美国《法定货币法》发行绿背钞</w:t>
      </w:r>
    </w:p>
    <w:p w14:paraId="52993741" w14:textId="77777777" w:rsidR="00063EC3" w:rsidRDefault="00000000">
      <w:r>
        <w:rPr>
          <w:b/>
          <w:color w:val="284A68"/>
        </w:rPr>
        <w:t>案例编号｜</w:t>
      </w:r>
      <w:r>
        <w:t>EUUS-EF-E292  ·  第4爻  ·  原评级 B</w:t>
      </w:r>
    </w:p>
    <w:p w14:paraId="5AE9A4A9" w14:textId="77777777" w:rsidR="00063EC3" w:rsidRDefault="00000000">
      <w:r>
        <w:rPr>
          <w:b/>
          <w:color w:val="284A68"/>
        </w:rPr>
        <w:t>爻辞｜</w:t>
      </w:r>
      <w:r>
        <w:t>悔亡，有孚改命，吉。</w:t>
      </w:r>
    </w:p>
    <w:p w14:paraId="505EBE63" w14:textId="77777777" w:rsidR="00063EC3" w:rsidRDefault="00000000">
      <w:r>
        <w:rPr>
          <w:b/>
          <w:color w:val="284A68"/>
        </w:rPr>
        <w:t>小象｜</w:t>
      </w:r>
      <w:r>
        <w:t>改命之吉，信志也。</w:t>
      </w:r>
    </w:p>
    <w:p w14:paraId="5DBAB162" w14:textId="77777777" w:rsidR="00063EC3" w:rsidRDefault="00000000">
      <w:r>
        <w:rPr>
          <w:b/>
          <w:color w:val="284A68"/>
        </w:rPr>
        <w:t>地点／年代｜</w:t>
      </w:r>
      <w:r>
        <w:t>美国 · 1862</w:t>
      </w:r>
    </w:p>
    <w:p w14:paraId="5E33D923" w14:textId="77777777" w:rsidR="00063EC3" w:rsidRDefault="00000000">
      <w:r>
        <w:rPr>
          <w:b/>
          <w:color w:val="284A68"/>
        </w:rPr>
        <w:t>历史事件｜完整故事｜</w:t>
      </w:r>
      <w:r>
        <w:t>美国南北战争军费庞大，使联邦借款与金银储备支持的货币供给吃紧。国会授权发行政府纸币，俗称「绿背钞」，并赋予多种支付用途的法偿地位。纸币协助筹措战费，却也引发通膨、债务契约及宪法权限争议。战时紧急措施过后，法律与司法判决仍持续处理货币债务问题。</w:t>
      </w:r>
    </w:p>
    <w:p w14:paraId="061DFA12" w14:textId="77777777" w:rsidR="00063EC3" w:rsidRDefault="00000000">
      <w:r>
        <w:rPr>
          <w:b/>
          <w:color w:val="284A68"/>
        </w:rPr>
        <w:t>逐爻对照｜</w:t>
      </w:r>
      <w:r>
        <w:t>国会因战时财政压力更改货币规则，可有限度类比革卦九四在旧制度无法履责时改变安排。但措施争议甚大，立法通过不能证明社会共同信任已形成。</w:t>
      </w:r>
    </w:p>
    <w:p w14:paraId="470F3CA9" w14:textId="77777777" w:rsidR="00063EC3" w:rsidRDefault="00000000">
      <w:r>
        <w:t>──────────────────────────</w:t>
      </w:r>
    </w:p>
    <w:p w14:paraId="2E96FB1C" w14:textId="77777777" w:rsidR="00063EC3" w:rsidRDefault="00000000">
      <w:pPr>
        <w:pStyle w:val="21"/>
      </w:pPr>
      <w:r>
        <w:rPr>
          <w:rFonts w:ascii="Noto Sans CJK SC" w:eastAsia="Noto Sans CJK SC" w:hAnsi="Noto Sans CJK SC"/>
          <w:color w:val="1E4463"/>
          <w:sz w:val="22"/>
        </w:rPr>
        <w:lastRenderedPageBreak/>
        <w:t>293｜德国《联邦银行法》建立中央银行</w:t>
      </w:r>
    </w:p>
    <w:p w14:paraId="712C213C" w14:textId="77777777" w:rsidR="00063EC3" w:rsidRDefault="00000000">
      <w:r>
        <w:rPr>
          <w:b/>
          <w:color w:val="284A68"/>
        </w:rPr>
        <w:t>案例编号｜</w:t>
      </w:r>
      <w:r>
        <w:t>EUUS-EF-E293  ·  第5爻  ·  原评级 B</w:t>
      </w:r>
    </w:p>
    <w:p w14:paraId="4503E040" w14:textId="77777777" w:rsidR="00063EC3" w:rsidRDefault="00000000">
      <w:r>
        <w:rPr>
          <w:b/>
          <w:color w:val="284A68"/>
        </w:rPr>
        <w:t>爻辞｜</w:t>
      </w:r>
      <w:r>
        <w:t>大人虎变，未占有孚。</w:t>
      </w:r>
    </w:p>
    <w:p w14:paraId="40BECEFE" w14:textId="77777777" w:rsidR="00063EC3" w:rsidRDefault="00000000">
      <w:r>
        <w:rPr>
          <w:b/>
          <w:color w:val="284A68"/>
        </w:rPr>
        <w:t>小象｜</w:t>
      </w:r>
      <w:r>
        <w:t>大人虎变，其文炳也。</w:t>
      </w:r>
    </w:p>
    <w:p w14:paraId="7317B4A5" w14:textId="77777777" w:rsidR="00063EC3" w:rsidRDefault="00000000">
      <w:r>
        <w:rPr>
          <w:b/>
          <w:color w:val="284A68"/>
        </w:rPr>
        <w:t>地点／年代｜</w:t>
      </w:r>
      <w:r>
        <w:t>西德 · 1957</w:t>
      </w:r>
    </w:p>
    <w:p w14:paraId="6F7A1DFE" w14:textId="77777777" w:rsidR="00063EC3" w:rsidRDefault="00000000">
      <w:r>
        <w:rPr>
          <w:b/>
          <w:color w:val="284A68"/>
        </w:rPr>
        <w:t>历史事件｜完整故事｜</w:t>
      </w:r>
      <w:r>
        <w:t>战后货币稳定的经验，使西德重视中央银行免受日常政治压力干预。《联邦银行法》整合既有中央银行组织，成立德意志联邦银行。该行成为西德货币政策核心，也影响日后欧洲中央银行制度的讨论。维持物价稳定是公共目标，但利率选择仍影响就业、信用与汇率。</w:t>
      </w:r>
    </w:p>
    <w:p w14:paraId="3ADD8373" w14:textId="77777777" w:rsidR="00063EC3" w:rsidRDefault="00000000">
      <w:r>
        <w:rPr>
          <w:b/>
          <w:color w:val="284A68"/>
        </w:rPr>
        <w:t>逐爻对照｜</w:t>
      </w:r>
      <w:r>
        <w:t>法律确立货币治理的新机构与公共职责，可有限度类比革卦九五明显可见的制度变革。但公众信赖须由后续政策与绩效建立，法律独立性并不保证改革立即获得充分信任。</w:t>
      </w:r>
    </w:p>
    <w:p w14:paraId="5F089516" w14:textId="77777777" w:rsidR="00063EC3" w:rsidRDefault="00000000">
      <w:r>
        <w:t>──────────────────────────</w:t>
      </w:r>
    </w:p>
    <w:p w14:paraId="674C63AD" w14:textId="77777777" w:rsidR="00063EC3" w:rsidRDefault="00000000">
      <w:pPr>
        <w:pStyle w:val="21"/>
      </w:pPr>
      <w:r>
        <w:rPr>
          <w:rFonts w:ascii="Noto Sans CJK SC" w:eastAsia="Noto Sans CJK SC" w:hAnsi="Noto Sans CJK SC"/>
          <w:color w:val="1E4463"/>
          <w:sz w:val="22"/>
        </w:rPr>
        <w:t>294｜伏克尔规则经辩论后分阶段实施</w:t>
      </w:r>
    </w:p>
    <w:p w14:paraId="7898D942" w14:textId="77777777" w:rsidR="00063EC3" w:rsidRDefault="00000000">
      <w:r>
        <w:rPr>
          <w:b/>
          <w:color w:val="284A68"/>
        </w:rPr>
        <w:t>案例编号｜</w:t>
      </w:r>
      <w:r>
        <w:t>EUUS-EF-E294  ·  第6爻  ·  原评级 B</w:t>
      </w:r>
    </w:p>
    <w:p w14:paraId="1AD3AB05" w14:textId="77777777" w:rsidR="00063EC3" w:rsidRDefault="00000000">
      <w:r>
        <w:rPr>
          <w:b/>
          <w:color w:val="284A68"/>
        </w:rPr>
        <w:t>爻辞｜</w:t>
      </w:r>
      <w:r>
        <w:t>君子豹变，小人革面，征凶，居贞吉。</w:t>
      </w:r>
    </w:p>
    <w:p w14:paraId="4554A3FA" w14:textId="77777777" w:rsidR="00063EC3" w:rsidRDefault="00000000">
      <w:r>
        <w:rPr>
          <w:b/>
          <w:color w:val="284A68"/>
        </w:rPr>
        <w:t>小象｜</w:t>
      </w:r>
      <w:r>
        <w:t>君子豹变，其文蔚也；小人革面，顺以从君也。</w:t>
      </w:r>
    </w:p>
    <w:p w14:paraId="5B237A65" w14:textId="77777777" w:rsidR="00063EC3" w:rsidRDefault="00000000">
      <w:r>
        <w:rPr>
          <w:b/>
          <w:color w:val="284A68"/>
        </w:rPr>
        <w:t>地点／年代｜</w:t>
      </w:r>
      <w:r>
        <w:t>美国，2010–2015</w:t>
      </w:r>
    </w:p>
    <w:p w14:paraId="7B1B66F4" w14:textId="77777777" w:rsidR="00063EC3" w:rsidRDefault="00000000">
      <w:r>
        <w:rPr>
          <w:b/>
          <w:color w:val="284A68"/>
        </w:rPr>
        <w:t>历史事件｜完整故事｜</w:t>
      </w:r>
      <w:r>
        <w:t>2008年金融危机后，美国《陶德—法兰克法》要求限制银行机构特定自营交易。主管机关花费数年研拟、征询意见并完成「伏克尔规则」，依金融机构调整交易活动的需要修正生效期限与法遵安排。限制设有例外，之后也曾修改。改革方向确立后，执行范围与时程仍须处理实务问题。</w:t>
      </w:r>
    </w:p>
    <w:p w14:paraId="65499EEA" w14:textId="77777777" w:rsidR="00063EC3" w:rsidRDefault="00000000">
      <w:r>
        <w:rPr>
          <w:b/>
          <w:color w:val="284A68"/>
        </w:rPr>
        <w:t>逐爻对照｜</w:t>
      </w:r>
      <w:r>
        <w:t>后期重点是落实已确定的改革，而非无止境扩张要求，部分对照革卦上六完成变革后维持成果。规则仍有争议且后来修订，不能视为永久完善。</w:t>
      </w:r>
    </w:p>
    <w:p w14:paraId="54627603" w14:textId="77777777" w:rsidR="00063EC3" w:rsidRDefault="00000000">
      <w:r>
        <w:t>──────────────────────────</w:t>
      </w:r>
    </w:p>
    <w:p w14:paraId="6056265B" w14:textId="77777777" w:rsidR="00063EC3" w:rsidRDefault="00000000">
      <w:pPr>
        <w:pStyle w:val="1"/>
      </w:pPr>
      <w:r>
        <w:t>第</w:t>
      </w:r>
      <w:r>
        <w:t>50</w:t>
      </w:r>
      <w:r>
        <w:t>卦｜鼎</w:t>
      </w:r>
    </w:p>
    <w:p w14:paraId="640A6605" w14:textId="77777777" w:rsidR="00063EC3" w:rsidRDefault="00000000">
      <w:pPr>
        <w:pStyle w:val="21"/>
      </w:pPr>
      <w:r>
        <w:rPr>
          <w:rFonts w:ascii="Noto Sans CJK SC" w:eastAsia="Noto Sans CJK SC" w:hAnsi="Noto Sans CJK SC"/>
          <w:color w:val="1E4463"/>
          <w:sz w:val="22"/>
        </w:rPr>
        <w:t>295｜锡耶纳公共放款机构的早期创设</w:t>
      </w:r>
    </w:p>
    <w:p w14:paraId="7DF8BC68" w14:textId="77777777" w:rsidR="00063EC3" w:rsidRDefault="00000000">
      <w:r>
        <w:rPr>
          <w:b/>
          <w:color w:val="284A68"/>
        </w:rPr>
        <w:t>案例编号｜</w:t>
      </w:r>
      <w:r>
        <w:t>EUUS-EF-E295  ·  第1爻  ·  原评级 B</w:t>
      </w:r>
    </w:p>
    <w:p w14:paraId="4A60E5E1" w14:textId="77777777" w:rsidR="00063EC3" w:rsidRDefault="00000000">
      <w:r>
        <w:rPr>
          <w:b/>
          <w:color w:val="284A68"/>
        </w:rPr>
        <w:t>爻辞｜</w:t>
      </w:r>
      <w:r>
        <w:t>鼎颠趾，利出否，得妾以其子，无咎。</w:t>
      </w:r>
    </w:p>
    <w:p w14:paraId="025FCB93" w14:textId="77777777" w:rsidR="00063EC3" w:rsidRDefault="00000000">
      <w:r>
        <w:rPr>
          <w:b/>
          <w:color w:val="284A68"/>
        </w:rPr>
        <w:t>小象｜</w:t>
      </w:r>
      <w:r>
        <w:t>鼎颠趾，未悖也。利出否，以从贵也。</w:t>
      </w:r>
    </w:p>
    <w:p w14:paraId="301169EB" w14:textId="77777777" w:rsidR="00063EC3" w:rsidRDefault="00000000">
      <w:r>
        <w:rPr>
          <w:b/>
          <w:color w:val="284A68"/>
        </w:rPr>
        <w:t>地点／年代｜</w:t>
      </w:r>
      <w:r>
        <w:t>锡耶纳，意大利 · 1472</w:t>
      </w:r>
    </w:p>
    <w:p w14:paraId="271939F6" w14:textId="77777777" w:rsidR="00063EC3" w:rsidRDefault="00000000">
      <w:r>
        <w:rPr>
          <w:b/>
          <w:color w:val="284A68"/>
        </w:rPr>
        <w:t>历史事件｜完整故事｜</w:t>
      </w:r>
      <w:r>
        <w:t>意大利锡耶纳当局希望透过城市公共机构提供信用资金，支持地方经济，因而成立市政放款机构。它后来成为与「锡耶纳牧山银行」相关的悠久银行传承之一。机构其后多次转型，跨越意大利政治与金融制度的重大变迁。不过，现代公司的法律形态不能直接套用于十五世纪创设时的安排。</w:t>
      </w:r>
    </w:p>
    <w:p w14:paraId="0DD157D4" w14:textId="77777777" w:rsidR="00063EC3" w:rsidRDefault="00000000">
      <w:r>
        <w:rPr>
          <w:b/>
          <w:color w:val="284A68"/>
        </w:rPr>
        <w:t>逐爻对照｜</w:t>
      </w:r>
      <w:r>
        <w:t>公共信用措施以更有组织的机构回应融资需求，可对照鼎卦初六改变不足的旧安排、为新用途腾出空间。史料并未直接记载此举是在驱除贪腐，也不宜将后世变化当作创设当下的决策。</w:t>
      </w:r>
    </w:p>
    <w:p w14:paraId="3323221A" w14:textId="77777777" w:rsidR="00063EC3" w:rsidRDefault="00000000">
      <w:r>
        <w:t>──────────────────────────</w:t>
      </w:r>
    </w:p>
    <w:p w14:paraId="65E0213A" w14:textId="77777777" w:rsidR="00063EC3" w:rsidRDefault="00000000">
      <w:pPr>
        <w:pStyle w:val="21"/>
      </w:pPr>
      <w:r>
        <w:rPr>
          <w:rFonts w:ascii="Noto Sans CJK SC" w:eastAsia="Noto Sans CJK SC" w:hAnsi="Noto Sans CJK SC"/>
          <w:color w:val="1E4463"/>
          <w:sz w:val="22"/>
        </w:rPr>
        <w:t>296｜牛顿治理英国皇家铸币厂</w:t>
      </w:r>
    </w:p>
    <w:p w14:paraId="6267897B" w14:textId="77777777" w:rsidR="00063EC3" w:rsidRDefault="00000000">
      <w:r>
        <w:rPr>
          <w:b/>
          <w:color w:val="284A68"/>
        </w:rPr>
        <w:t>案例编号｜</w:t>
      </w:r>
      <w:r>
        <w:t>EUUS-EF-E296  ·  第2爻  ·  原评级 B</w:t>
      </w:r>
    </w:p>
    <w:p w14:paraId="3912249A" w14:textId="77777777" w:rsidR="00063EC3" w:rsidRDefault="00000000">
      <w:r>
        <w:rPr>
          <w:b/>
          <w:color w:val="284A68"/>
        </w:rPr>
        <w:t>爻辞｜</w:t>
      </w:r>
      <w:r>
        <w:t>鼎有实，我仇有疾，不我能即，吉。</w:t>
      </w:r>
    </w:p>
    <w:p w14:paraId="0812F786" w14:textId="77777777" w:rsidR="00063EC3" w:rsidRDefault="00000000">
      <w:r>
        <w:rPr>
          <w:b/>
          <w:color w:val="284A68"/>
        </w:rPr>
        <w:t>小象｜</w:t>
      </w:r>
      <w:r>
        <w:t>鼎有实，慎所之也；我仇有疾，终无尤也。</w:t>
      </w:r>
    </w:p>
    <w:p w14:paraId="5AAE7F68" w14:textId="77777777" w:rsidR="00063EC3" w:rsidRDefault="00000000">
      <w:r>
        <w:rPr>
          <w:b/>
          <w:color w:val="284A68"/>
        </w:rPr>
        <w:t>地点／年代｜</w:t>
      </w:r>
      <w:r>
        <w:t>英格兰 · 1699–1727</w:t>
      </w:r>
    </w:p>
    <w:p w14:paraId="735AADAB" w14:textId="77777777" w:rsidR="00063EC3" w:rsidRDefault="00000000">
      <w:r>
        <w:rPr>
          <w:b/>
          <w:color w:val="284A68"/>
        </w:rPr>
        <w:lastRenderedPageBreak/>
        <w:t>历史事件｜完整故事｜</w:t>
      </w:r>
      <w:r>
        <w:t>十七世纪末，剪削硬币与伪造货币削弱英格兰货币可信度。艾萨克·牛顿先任皇家铸币厂监督官，后任厂长，负责技术及行政工作。铸币厂追查伪币犯罪并维持铸币标准，伴随英国货币制度演变。牛顿的科学声誉不能取代成色检验、人员管理与执法等日常任务。</w:t>
      </w:r>
    </w:p>
    <w:p w14:paraId="78C560BE" w14:textId="77777777" w:rsidR="00063EC3" w:rsidRDefault="00000000">
      <w:r>
        <w:rPr>
          <w:b/>
          <w:color w:val="284A68"/>
        </w:rPr>
        <w:t>逐爻对照｜</w:t>
      </w:r>
      <w:r>
        <w:t>以技术及行政措施处理伪币、维持货币信任，类比鼎卦九二鼎中有实、谨防有害干扰。这是能力与防护程序的类比，并非字面上的私人敌人，也不保证成功。</w:t>
      </w:r>
    </w:p>
    <w:p w14:paraId="471D6151" w14:textId="77777777" w:rsidR="00063EC3" w:rsidRDefault="00000000">
      <w:r>
        <w:t>──────────────────────────</w:t>
      </w:r>
    </w:p>
    <w:p w14:paraId="4D2B49D9" w14:textId="77777777" w:rsidR="00063EC3" w:rsidRDefault="00000000">
      <w:pPr>
        <w:pStyle w:val="21"/>
      </w:pPr>
      <w:r>
        <w:rPr>
          <w:rFonts w:ascii="Noto Sans CJK SC" w:eastAsia="Noto Sans CJK SC" w:hAnsi="Noto Sans CJK SC"/>
          <w:color w:val="1E4463"/>
          <w:sz w:val="22"/>
        </w:rPr>
        <w:t>297｜骑士资本交易软件故障引发紧急救援</w:t>
      </w:r>
    </w:p>
    <w:p w14:paraId="10BCF97A" w14:textId="77777777" w:rsidR="00063EC3" w:rsidRDefault="00000000">
      <w:r>
        <w:rPr>
          <w:b/>
          <w:color w:val="284A68"/>
        </w:rPr>
        <w:t>案例编号｜</w:t>
      </w:r>
      <w:r>
        <w:t>EUUS-EF-E297  ·  第3爻  ·  原评级 A</w:t>
      </w:r>
    </w:p>
    <w:p w14:paraId="3CBB8986" w14:textId="77777777" w:rsidR="00063EC3" w:rsidRDefault="00000000">
      <w:r>
        <w:rPr>
          <w:b/>
          <w:color w:val="284A68"/>
        </w:rPr>
        <w:t>爻辞｜</w:t>
      </w:r>
      <w:r>
        <w:t>鼎耳革，其行塞，雉膏不食。方雨亏悔，终吉。</w:t>
      </w:r>
    </w:p>
    <w:p w14:paraId="0197A91C" w14:textId="77777777" w:rsidR="00063EC3" w:rsidRDefault="00000000">
      <w:r>
        <w:rPr>
          <w:b/>
          <w:color w:val="284A68"/>
        </w:rPr>
        <w:t>小象｜</w:t>
      </w:r>
      <w:r>
        <w:t>鼎耳革，失其义也。</w:t>
      </w:r>
    </w:p>
    <w:p w14:paraId="323F38F7" w14:textId="77777777" w:rsidR="00063EC3" w:rsidRDefault="00000000">
      <w:r>
        <w:rPr>
          <w:b/>
          <w:color w:val="284A68"/>
        </w:rPr>
        <w:t>地点／年代｜</w:t>
      </w:r>
      <w:r>
        <w:t>美国，2012</w:t>
      </w:r>
    </w:p>
    <w:p w14:paraId="3E793280" w14:textId="77777777" w:rsidR="00063EC3" w:rsidRDefault="00000000">
      <w:r>
        <w:rPr>
          <w:b/>
          <w:color w:val="284A68"/>
        </w:rPr>
        <w:t>历史事件｜完整故事｜</w:t>
      </w:r>
      <w:r>
        <w:t>2012年8月，骑士资本部署交易软件时出错，自动交易系统向美国股市送出非预期委托，短时间内累积部位并造成巨额损失。公司为维持运营紧急向投资人筹资，监理机关与市场参与者调查故障原因。骑士资本后来与GETCO合并。事件显示程序、控制与委托流程失联时，先进交易资源也可能成为危害。</w:t>
      </w:r>
    </w:p>
    <w:p w14:paraId="4A932484" w14:textId="77777777" w:rsidR="00063EC3" w:rsidRDefault="00000000">
      <w:r>
        <w:rPr>
          <w:b/>
          <w:color w:val="284A68"/>
        </w:rPr>
        <w:t>逐爻对照｜</w:t>
      </w:r>
      <w:r>
        <w:t>公司虽有技术与市场管道，作业链接失灵却使资源反成损失；紧急融资提供恢复可能。这与鼎卦九三器具关键部位不通、后续仍可修复的意象相近，但并非真的存在一口鼎。</w:t>
      </w:r>
    </w:p>
    <w:p w14:paraId="09ECAD2E" w14:textId="77777777" w:rsidR="00063EC3" w:rsidRDefault="00000000">
      <w:r>
        <w:t>──────────────────────────</w:t>
      </w:r>
    </w:p>
    <w:p w14:paraId="57BC6D4A" w14:textId="77777777" w:rsidR="00063EC3" w:rsidRDefault="00000000">
      <w:pPr>
        <w:pStyle w:val="21"/>
      </w:pPr>
      <w:r>
        <w:rPr>
          <w:rFonts w:ascii="Noto Sans CJK SC" w:eastAsia="Noto Sans CJK SC" w:hAnsi="Noto Sans CJK SC"/>
          <w:color w:val="1E4463"/>
          <w:sz w:val="22"/>
        </w:rPr>
        <w:t>298｜法国兴业银行揭露未授权交易损失</w:t>
      </w:r>
    </w:p>
    <w:p w14:paraId="72B996D5" w14:textId="77777777" w:rsidR="00063EC3" w:rsidRDefault="00000000">
      <w:r>
        <w:rPr>
          <w:b/>
          <w:color w:val="284A68"/>
        </w:rPr>
        <w:t>案例编号｜</w:t>
      </w:r>
      <w:r>
        <w:t>EUUS-EF-E298  ·  第4爻  ·  原评级 B</w:t>
      </w:r>
    </w:p>
    <w:p w14:paraId="54DC593F" w14:textId="77777777" w:rsidR="00063EC3" w:rsidRDefault="00000000">
      <w:r>
        <w:rPr>
          <w:b/>
          <w:color w:val="284A68"/>
        </w:rPr>
        <w:t>爻辞｜</w:t>
      </w:r>
      <w:r>
        <w:t>鼎折足，覆公𫗧，其形渥，凶。</w:t>
      </w:r>
    </w:p>
    <w:p w14:paraId="2458A712" w14:textId="77777777" w:rsidR="00063EC3" w:rsidRDefault="00000000">
      <w:r>
        <w:rPr>
          <w:b/>
          <w:color w:val="284A68"/>
        </w:rPr>
        <w:t>小象｜</w:t>
      </w:r>
      <w:r>
        <w:t>覆公𫗧，信如何也。</w:t>
      </w:r>
    </w:p>
    <w:p w14:paraId="780E2791" w14:textId="77777777" w:rsidR="00063EC3" w:rsidRDefault="00000000">
      <w:r>
        <w:rPr>
          <w:b/>
          <w:color w:val="284A68"/>
        </w:rPr>
        <w:t>地点／年代｜</w:t>
      </w:r>
      <w:r>
        <w:t>法国，2008</w:t>
      </w:r>
    </w:p>
    <w:p w14:paraId="5210D132" w14:textId="77777777" w:rsidR="00063EC3" w:rsidRDefault="00000000">
      <w:r>
        <w:rPr>
          <w:b/>
          <w:color w:val="284A68"/>
        </w:rPr>
        <w:t>历史事件｜完整故事｜</w:t>
      </w:r>
      <w:r>
        <w:t>2008年1月，法国兴业银行揭露交易员杰宏·凯维耶尔未经授权建立部位，造成巨额损失。相关交易超越核准限额，内部控制与报告制度未能及时阻止。银行在市场波动中平仓，宣布重大财务损害。后续调查与诉讼同时检视个人行为和机构监督。银行虽存续，此案却成为控制薄弱危及金融责任的代表。</w:t>
      </w:r>
    </w:p>
    <w:p w14:paraId="6A365E2D" w14:textId="77777777" w:rsidR="00063EC3" w:rsidRDefault="00000000">
      <w:r>
        <w:rPr>
          <w:b/>
          <w:color w:val="284A68"/>
        </w:rPr>
        <w:t>逐爻对照｜</w:t>
      </w:r>
      <w:r>
        <w:t>银行有资源与正式控管制度，关键监督却未能支撑交易责任，类比鼎卦九四鼎足折断、所盛之物倾覆。但兴业银行并未完全倒闭，因此类比仍有限度。</w:t>
      </w:r>
    </w:p>
    <w:p w14:paraId="42C7DD95" w14:textId="77777777" w:rsidR="00063EC3" w:rsidRDefault="00000000">
      <w:r>
        <w:t>──────────────────────────</w:t>
      </w:r>
    </w:p>
    <w:p w14:paraId="088C72ED" w14:textId="77777777" w:rsidR="00063EC3" w:rsidRDefault="00000000">
      <w:pPr>
        <w:pStyle w:val="21"/>
      </w:pPr>
      <w:r>
        <w:rPr>
          <w:rFonts w:ascii="Noto Sans CJK SC" w:eastAsia="Noto Sans CJK SC" w:hAnsi="Noto Sans CJK SC"/>
          <w:color w:val="1E4463"/>
          <w:sz w:val="22"/>
        </w:rPr>
        <w:t>299｜瑞士国家银行正式开业</w:t>
      </w:r>
    </w:p>
    <w:p w14:paraId="0F21A0C1" w14:textId="77777777" w:rsidR="00063EC3" w:rsidRDefault="00000000">
      <w:r>
        <w:rPr>
          <w:b/>
          <w:color w:val="284A68"/>
        </w:rPr>
        <w:t>案例编号｜</w:t>
      </w:r>
      <w:r>
        <w:t>EUUS-EF-E299  ·  第5爻  ·  原评级 B</w:t>
      </w:r>
    </w:p>
    <w:p w14:paraId="1820B780" w14:textId="77777777" w:rsidR="00063EC3" w:rsidRDefault="00000000">
      <w:r>
        <w:rPr>
          <w:b/>
          <w:color w:val="284A68"/>
        </w:rPr>
        <w:t>爻辞｜</w:t>
      </w:r>
      <w:r>
        <w:t>鼎黄耳金铉，利贞。</w:t>
      </w:r>
    </w:p>
    <w:p w14:paraId="3A2C637F" w14:textId="77777777" w:rsidR="00063EC3" w:rsidRDefault="00000000">
      <w:r>
        <w:rPr>
          <w:b/>
          <w:color w:val="284A68"/>
        </w:rPr>
        <w:t>小象｜</w:t>
      </w:r>
      <w:r>
        <w:t>鼎黄耳，中以为实也。</w:t>
      </w:r>
    </w:p>
    <w:p w14:paraId="53F1C93D" w14:textId="77777777" w:rsidR="00063EC3" w:rsidRDefault="00000000">
      <w:r>
        <w:rPr>
          <w:b/>
          <w:color w:val="284A68"/>
        </w:rPr>
        <w:t>地点／年代｜</w:t>
      </w:r>
      <w:r>
        <w:t>瑞士 · 1907</w:t>
      </w:r>
    </w:p>
    <w:p w14:paraId="7DC21BA6" w14:textId="77777777" w:rsidR="00063EC3" w:rsidRDefault="00000000">
      <w:r>
        <w:rPr>
          <w:b/>
          <w:color w:val="284A68"/>
        </w:rPr>
        <w:t>历史事件｜完整故事｜</w:t>
      </w:r>
      <w:r>
        <w:t>多家银行各自发钞，加上金融活动扩大，使瑞士对统一货币管理的需求增加。瑞士国家银行依联邦制度开始运营，负责钞票发行与货币政策，逐渐成为瑞士货币治理核心。瑞士经济规模不大却与国际金融密切相连，外资流动与汇率变化反复考验国内货币决策的效力。</w:t>
      </w:r>
    </w:p>
    <w:p w14:paraId="1AAB9E20" w14:textId="77777777" w:rsidR="00063EC3" w:rsidRDefault="00000000">
      <w:r>
        <w:rPr>
          <w:b/>
          <w:color w:val="284A68"/>
        </w:rPr>
        <w:t>逐爻对照｜</w:t>
      </w:r>
      <w:r>
        <w:t>瑞士国家银行集中重要货币职能，建立发钞制度支柱，可有限度类比鼎卦六五承担公共责任的稳定结构。但银行成立不会解决所有货币问题，可靠性仍须从治理与实际行为判断。</w:t>
      </w:r>
    </w:p>
    <w:p w14:paraId="44DDFDFA" w14:textId="77777777" w:rsidR="00063EC3" w:rsidRDefault="00000000">
      <w:r>
        <w:t>──────────────────────────</w:t>
      </w:r>
    </w:p>
    <w:p w14:paraId="13653D2F" w14:textId="77777777" w:rsidR="00063EC3" w:rsidRDefault="00000000">
      <w:pPr>
        <w:pStyle w:val="21"/>
      </w:pPr>
      <w:r>
        <w:rPr>
          <w:rFonts w:ascii="Noto Sans CJK SC" w:eastAsia="Noto Sans CJK SC" w:hAnsi="Noto Sans CJK SC"/>
          <w:color w:val="1E4463"/>
          <w:sz w:val="22"/>
        </w:rPr>
        <w:t>300｜美国消费者金融保护局成立</w:t>
      </w:r>
    </w:p>
    <w:p w14:paraId="2DE8F3FD" w14:textId="77777777" w:rsidR="00063EC3" w:rsidRDefault="00000000">
      <w:r>
        <w:rPr>
          <w:b/>
          <w:color w:val="284A68"/>
        </w:rPr>
        <w:t>案例编号｜</w:t>
      </w:r>
      <w:r>
        <w:t>EUUS-EF-E300  ·  第6爻  ·  原评级 B</w:t>
      </w:r>
    </w:p>
    <w:p w14:paraId="5CE5086D" w14:textId="77777777" w:rsidR="00063EC3" w:rsidRDefault="00000000">
      <w:r>
        <w:rPr>
          <w:b/>
          <w:color w:val="284A68"/>
        </w:rPr>
        <w:lastRenderedPageBreak/>
        <w:t>爻辞｜</w:t>
      </w:r>
      <w:r>
        <w:t>鼎玉铉，大吉，无不利。</w:t>
      </w:r>
    </w:p>
    <w:p w14:paraId="59811D6E" w14:textId="77777777" w:rsidR="00063EC3" w:rsidRDefault="00000000">
      <w:r>
        <w:rPr>
          <w:b/>
          <w:color w:val="284A68"/>
        </w:rPr>
        <w:t>小象｜</w:t>
      </w:r>
      <w:r>
        <w:t>玉铉在上，刚柔节也。</w:t>
      </w:r>
    </w:p>
    <w:p w14:paraId="4952EB03" w14:textId="77777777" w:rsidR="00063EC3" w:rsidRDefault="00000000">
      <w:r>
        <w:rPr>
          <w:b/>
          <w:color w:val="284A68"/>
        </w:rPr>
        <w:t>地点／年代｜</w:t>
      </w:r>
      <w:r>
        <w:t>美国 · 2011</w:t>
      </w:r>
    </w:p>
    <w:p w14:paraId="0D0EBB11" w14:textId="77777777" w:rsidR="00063EC3" w:rsidRDefault="00000000">
      <w:r>
        <w:rPr>
          <w:b/>
          <w:color w:val="284A68"/>
        </w:rPr>
        <w:t>历史事件｜完整故事｜</w:t>
      </w:r>
      <w:r>
        <w:t>金融危机暴露房贷信息揭露、家庭信用及消费者监督分散等问题。美国消费者金融保护局开始运作，依法监督特定消费金融市场与法规，制定规则并执行法律。然而其治理方式及权限范围也面临司法与政治挑战。消费者能否真正受益，仍取决于贷款机构和中介业者是否遵守规范，不只是成立新机关。</w:t>
      </w:r>
    </w:p>
    <w:p w14:paraId="092B4103" w14:textId="77777777" w:rsidR="00063EC3" w:rsidRDefault="00000000">
      <w:r>
        <w:rPr>
          <w:b/>
          <w:color w:val="284A68"/>
        </w:rPr>
        <w:t>逐爻对照｜</w:t>
      </w:r>
      <w:r>
        <w:t>消费者金融保护局将分散监督职责整合成较清楚的制度，有助承担原本协调不良的责任。这只能广义类比鼎卦上九的稳定支撑；法律创设不能证明机构长期有效。</w:t>
      </w:r>
    </w:p>
    <w:p w14:paraId="5B69CEA7" w14:textId="77777777" w:rsidR="00063EC3" w:rsidRDefault="00000000">
      <w:r>
        <w:t>──────────────────────────</w:t>
      </w:r>
    </w:p>
    <w:p w14:paraId="0529D036" w14:textId="77777777" w:rsidR="00063EC3" w:rsidRDefault="00000000">
      <w:pPr>
        <w:pStyle w:val="1"/>
      </w:pPr>
      <w:r>
        <w:t>第</w:t>
      </w:r>
      <w:r>
        <w:t>51</w:t>
      </w:r>
      <w:r>
        <w:t>卦｜震</w:t>
      </w:r>
    </w:p>
    <w:p w14:paraId="30255E8A" w14:textId="77777777" w:rsidR="00063EC3" w:rsidRDefault="00000000">
      <w:pPr>
        <w:pStyle w:val="21"/>
      </w:pPr>
      <w:r>
        <w:rPr>
          <w:rFonts w:ascii="Noto Sans CJK SC" w:eastAsia="Noto Sans CJK SC" w:hAnsi="Noto Sans CJK SC"/>
          <w:color w:val="1E4463"/>
          <w:sz w:val="22"/>
        </w:rPr>
        <w:t>301｜里斯本大地震与城市重建</w:t>
      </w:r>
    </w:p>
    <w:p w14:paraId="24A8B372" w14:textId="77777777" w:rsidR="00063EC3" w:rsidRDefault="00000000">
      <w:r>
        <w:rPr>
          <w:b/>
          <w:color w:val="284A68"/>
        </w:rPr>
        <w:t>案例编号｜</w:t>
      </w:r>
      <w:r>
        <w:t>EUUS-EF-E301  ·  第1爻  ·  原评级 B</w:t>
      </w:r>
    </w:p>
    <w:p w14:paraId="76F8D1AF" w14:textId="77777777" w:rsidR="00063EC3" w:rsidRDefault="00000000">
      <w:r>
        <w:rPr>
          <w:b/>
          <w:color w:val="284A68"/>
        </w:rPr>
        <w:t>爻辞｜</w:t>
      </w:r>
      <w:r>
        <w:t>震来虩虩，后笑言哑哑，吉。</w:t>
      </w:r>
    </w:p>
    <w:p w14:paraId="42912C65" w14:textId="77777777" w:rsidR="00063EC3" w:rsidRDefault="00000000">
      <w:r>
        <w:rPr>
          <w:b/>
          <w:color w:val="284A68"/>
        </w:rPr>
        <w:t>小象｜</w:t>
      </w:r>
      <w:r>
        <w:t>震来虩虩，恐致福也；笑言哑哑，后有则也。</w:t>
      </w:r>
    </w:p>
    <w:p w14:paraId="5661086A" w14:textId="77777777" w:rsidR="00063EC3" w:rsidRDefault="00000000">
      <w:r>
        <w:rPr>
          <w:b/>
          <w:color w:val="284A68"/>
        </w:rPr>
        <w:t>地点／年代｜</w:t>
      </w:r>
      <w:r>
        <w:t>葡萄牙 · 1755</w:t>
      </w:r>
    </w:p>
    <w:p w14:paraId="638CAFA9" w14:textId="77777777" w:rsidR="00063EC3" w:rsidRDefault="00000000">
      <w:r>
        <w:rPr>
          <w:b/>
          <w:color w:val="284A68"/>
        </w:rPr>
        <w:t>历史事件｜完整故事｜</w:t>
      </w:r>
      <w:r>
        <w:t>1755年，强烈地震、海啸及火灾重创葡萄牙里斯本，摧毁住宅、工坊与商业设施。王室政府组织救援并主导重建，在受损市中心规划新的街道网格。重建改变城市商业地理，也需要大量建材与公权力投入。紧急危机过后，工程财源、产权及建筑设计仍持续引发讨论。</w:t>
      </w:r>
    </w:p>
    <w:p w14:paraId="273BC87A" w14:textId="77777777" w:rsidR="00063EC3" w:rsidRDefault="00000000">
      <w:r>
        <w:rPr>
          <w:b/>
          <w:color w:val="284A68"/>
        </w:rPr>
        <w:t>逐爻对照｜</w:t>
      </w:r>
      <w:r>
        <w:t>里斯本遭突发毁灭性冲击，接着启动救援与有组织的重建，部分呼应震卦初九由惊惧转向恢复秩序与审慎行动。然而伤亡极大、重建历时多年，绝不能把灾难本身说成有益。</w:t>
      </w:r>
    </w:p>
    <w:p w14:paraId="3B86C13E" w14:textId="77777777" w:rsidR="00063EC3" w:rsidRDefault="00000000">
      <w:r>
        <w:t>──────────────────────────</w:t>
      </w:r>
    </w:p>
    <w:p w14:paraId="3BB047F5" w14:textId="77777777" w:rsidR="00063EC3" w:rsidRDefault="00000000">
      <w:pPr>
        <w:pStyle w:val="21"/>
      </w:pPr>
      <w:r>
        <w:rPr>
          <w:rFonts w:ascii="Noto Sans CJK SC" w:eastAsia="Noto Sans CJK SC" w:hAnsi="Noto Sans CJK SC"/>
          <w:color w:val="1E4463"/>
          <w:sz w:val="22"/>
        </w:rPr>
        <w:t>302｜冰岛银行倒闭时优先维持国内支付</w:t>
      </w:r>
    </w:p>
    <w:p w14:paraId="74C55313" w14:textId="77777777" w:rsidR="00063EC3" w:rsidRDefault="00000000">
      <w:r>
        <w:rPr>
          <w:b/>
          <w:color w:val="284A68"/>
        </w:rPr>
        <w:t>案例编号｜</w:t>
      </w:r>
      <w:r>
        <w:t>EUUS-EF-E302  ·  第2爻  ·  原评级 B</w:t>
      </w:r>
    </w:p>
    <w:p w14:paraId="5110EE45" w14:textId="77777777" w:rsidR="00063EC3" w:rsidRDefault="00000000">
      <w:r>
        <w:rPr>
          <w:b/>
          <w:color w:val="284A68"/>
        </w:rPr>
        <w:t>爻辞｜</w:t>
      </w:r>
      <w:r>
        <w:t>震来厉，亿丧贝，跻于九陵。勿逐，七日得。</w:t>
      </w:r>
    </w:p>
    <w:p w14:paraId="1191BC57" w14:textId="77777777" w:rsidR="00063EC3" w:rsidRDefault="00000000">
      <w:r>
        <w:rPr>
          <w:b/>
          <w:color w:val="284A68"/>
        </w:rPr>
        <w:t>小象｜</w:t>
      </w:r>
      <w:r>
        <w:t>震来厉，乘刚也。</w:t>
      </w:r>
    </w:p>
    <w:p w14:paraId="1EF2FEF8" w14:textId="77777777" w:rsidR="00063EC3" w:rsidRDefault="00000000">
      <w:r>
        <w:rPr>
          <w:b/>
          <w:color w:val="284A68"/>
        </w:rPr>
        <w:t>地点／年代｜</w:t>
      </w:r>
      <w:r>
        <w:t>冰岛，2008–2009</w:t>
      </w:r>
    </w:p>
    <w:p w14:paraId="6B2C2DC2" w14:textId="77777777" w:rsidR="00063EC3" w:rsidRDefault="00000000">
      <w:r>
        <w:rPr>
          <w:b/>
          <w:color w:val="284A68"/>
        </w:rPr>
        <w:t>历史事件｜完整故事｜</w:t>
      </w:r>
      <w:r>
        <w:t>2008年全球金融危机冲击冰岛规模过大的银行业。主要银行失去国际融资管道后倒闭，威胁存款、支付与本国货币。紧急立法让当局成立新的国内银行，转移必要的本地业务，旧银行债权则进入清理程序。冰岛实施资本管制并寻求国际援助。措施无法避免严重经济损害，但力求保住核心金融功能。</w:t>
      </w:r>
    </w:p>
    <w:p w14:paraId="18E45820" w14:textId="77777777" w:rsidR="00063EC3" w:rsidRDefault="00000000">
      <w:r>
        <w:rPr>
          <w:b/>
          <w:color w:val="284A68"/>
        </w:rPr>
        <w:t>逐爻对照｜</w:t>
      </w:r>
      <w:r>
        <w:t>当局无法立即追回海外资产或恢复旧银行，便优先建立较安全的国内必要服务架构，类比震卦六二危险中不急于追逐已失之物。然而债权人承受的结果不一，不能忽略分配争议。</w:t>
      </w:r>
    </w:p>
    <w:p w14:paraId="0B1585CA" w14:textId="77777777" w:rsidR="00063EC3" w:rsidRDefault="00000000">
      <w:r>
        <w:t>──────────────────────────</w:t>
      </w:r>
    </w:p>
    <w:p w14:paraId="53BA58C5" w14:textId="77777777" w:rsidR="00063EC3" w:rsidRDefault="00000000">
      <w:pPr>
        <w:pStyle w:val="21"/>
      </w:pPr>
      <w:r>
        <w:rPr>
          <w:rFonts w:ascii="Noto Sans CJK SC" w:eastAsia="Noto Sans CJK SC" w:hAnsi="Noto Sans CJK SC"/>
          <w:color w:val="1E4463"/>
          <w:sz w:val="22"/>
        </w:rPr>
        <w:t>303｜1987年股灾促成交易安全机制</w:t>
      </w:r>
    </w:p>
    <w:p w14:paraId="2EEC54DC" w14:textId="77777777" w:rsidR="00063EC3" w:rsidRDefault="00000000">
      <w:r>
        <w:rPr>
          <w:b/>
          <w:color w:val="284A68"/>
        </w:rPr>
        <w:t>案例编号｜</w:t>
      </w:r>
      <w:r>
        <w:t>EUUS-EF-E303  ·  第3爻  ·  原评级 B</w:t>
      </w:r>
    </w:p>
    <w:p w14:paraId="3B8046DA" w14:textId="77777777" w:rsidR="00063EC3" w:rsidRDefault="00000000">
      <w:r>
        <w:rPr>
          <w:b/>
          <w:color w:val="284A68"/>
        </w:rPr>
        <w:t>爻辞｜</w:t>
      </w:r>
      <w:r>
        <w:t>震苏苏，震行无眚。</w:t>
      </w:r>
    </w:p>
    <w:p w14:paraId="432AE53F" w14:textId="77777777" w:rsidR="00063EC3" w:rsidRDefault="00000000">
      <w:r>
        <w:rPr>
          <w:b/>
          <w:color w:val="284A68"/>
        </w:rPr>
        <w:t>小象｜</w:t>
      </w:r>
      <w:r>
        <w:t>震苏苏，位不当也。</w:t>
      </w:r>
    </w:p>
    <w:p w14:paraId="5FA989BC" w14:textId="77777777" w:rsidR="00063EC3" w:rsidRDefault="00000000">
      <w:r>
        <w:rPr>
          <w:b/>
          <w:color w:val="284A68"/>
        </w:rPr>
        <w:t>地点／年代｜</w:t>
      </w:r>
      <w:r>
        <w:t>美国，10月 1987</w:t>
      </w:r>
    </w:p>
    <w:p w14:paraId="0615E810" w14:textId="77777777" w:rsidR="00063EC3" w:rsidRDefault="00000000">
      <w:r>
        <w:rPr>
          <w:b/>
          <w:color w:val="284A68"/>
        </w:rPr>
        <w:t>历史事件｜完整故事｜</w:t>
      </w:r>
      <w:r>
        <w:t>1987年10月19日，美国股价在卖压、投资组合保险策略及市场流动性紧缩等因素下急跌。交易所与监理机关面对交易失序，以及结算和信用的不确定性。主管机关其后检讨跨市场协调，设置极端波动时中断交易的机制。措施未消除市场风险，却反映制度在突发冲击后的调整；此事不同于1914年纽约证交所因战争休市。</w:t>
      </w:r>
    </w:p>
    <w:p w14:paraId="11745D78" w14:textId="77777777" w:rsidR="00063EC3" w:rsidRDefault="00000000">
      <w:r>
        <w:rPr>
          <w:b/>
          <w:color w:val="284A68"/>
        </w:rPr>
        <w:lastRenderedPageBreak/>
        <w:t>逐爻对照｜</w:t>
      </w:r>
      <w:r>
        <w:t>震卦六三强调受惊后恢复镇定、采取行动避免进一步伤害。1987年股灾后建立交易防护措施，正是对剧烈波动的制度回应。类比重点是惊惧后的调整，并不保证熔断能杜绝股灾。</w:t>
      </w:r>
    </w:p>
    <w:p w14:paraId="38328C27" w14:textId="77777777" w:rsidR="00063EC3" w:rsidRDefault="00000000">
      <w:r>
        <w:t>──────────────────────────</w:t>
      </w:r>
    </w:p>
    <w:p w14:paraId="0637798E" w14:textId="77777777" w:rsidR="00063EC3" w:rsidRDefault="00000000">
      <w:pPr>
        <w:pStyle w:val="21"/>
      </w:pPr>
      <w:r>
        <w:rPr>
          <w:rFonts w:ascii="Noto Sans CJK SC" w:eastAsia="Noto Sans CJK SC" w:hAnsi="Noto Sans CJK SC"/>
          <w:color w:val="1E4463"/>
          <w:sz w:val="22"/>
        </w:rPr>
        <w:t>304｜俄罗斯捍卫卢布失败并爆发债务违约</w:t>
      </w:r>
    </w:p>
    <w:p w14:paraId="193EF7B5" w14:textId="77777777" w:rsidR="00063EC3" w:rsidRDefault="00000000">
      <w:r>
        <w:rPr>
          <w:b/>
          <w:color w:val="284A68"/>
        </w:rPr>
        <w:t>案例编号｜</w:t>
      </w:r>
      <w:r>
        <w:t>EUUS-EF-E304  ·  第4爻  ·  原评级 B</w:t>
      </w:r>
    </w:p>
    <w:p w14:paraId="1FB19A4C" w14:textId="77777777" w:rsidR="00063EC3" w:rsidRDefault="00000000">
      <w:r>
        <w:rPr>
          <w:b/>
          <w:color w:val="284A68"/>
        </w:rPr>
        <w:t>爻辞｜</w:t>
      </w:r>
      <w:r>
        <w:t>震遂泥。</w:t>
      </w:r>
    </w:p>
    <w:p w14:paraId="7B790A48" w14:textId="77777777" w:rsidR="00063EC3" w:rsidRDefault="00000000">
      <w:r>
        <w:rPr>
          <w:b/>
          <w:color w:val="284A68"/>
        </w:rPr>
        <w:t>小象｜</w:t>
      </w:r>
      <w:r>
        <w:t>震遂泥，未光也。</w:t>
      </w:r>
    </w:p>
    <w:p w14:paraId="6D8C6098" w14:textId="77777777" w:rsidR="00063EC3" w:rsidRDefault="00000000">
      <w:r>
        <w:rPr>
          <w:b/>
          <w:color w:val="284A68"/>
        </w:rPr>
        <w:t>地点／年代｜</w:t>
      </w:r>
      <w:r>
        <w:t>俄罗斯，1998</w:t>
      </w:r>
    </w:p>
    <w:p w14:paraId="3D628B8C" w14:textId="77777777" w:rsidR="00063EC3" w:rsidRDefault="00000000">
      <w:r>
        <w:rPr>
          <w:b/>
          <w:color w:val="284A68"/>
        </w:rPr>
        <w:t>历史事件｜完整故事｜</w:t>
      </w:r>
      <w:r>
        <w:t>1998年，俄罗斯因商品收入下滑、税收不足与短期公债累积而承受压力。当局以利率政策及外部援助维持卢布汇率区间，试图稳定信心，但投资人持续撤资。八月政府宣布卢布贬值、重整国内债务，并暂停履行部分对外债务。危机冲击银行与企业，之后才逐步展开经济复苏。</w:t>
      </w:r>
    </w:p>
    <w:p w14:paraId="08905C18" w14:textId="77777777" w:rsidR="00063EC3" w:rsidRDefault="00000000">
      <w:r>
        <w:rPr>
          <w:b/>
          <w:color w:val="284A68"/>
        </w:rPr>
        <w:t>逐爻对照｜</w:t>
      </w:r>
      <w:r>
        <w:t>当局反复捍卫愈来愈难维持的汇率安排，陷入持续财务压力，呼应震卦九四「震遂泥」行动受困的形象。类比着重危机中的无效防卫，不表示所有政策选择都能避免，也不代表经济立即恢复。</w:t>
      </w:r>
    </w:p>
    <w:p w14:paraId="2529BD37" w14:textId="77777777" w:rsidR="00063EC3" w:rsidRDefault="00000000">
      <w:r>
        <w:t>──────────────────────────</w:t>
      </w:r>
    </w:p>
    <w:p w14:paraId="4D4CBF2C" w14:textId="77777777" w:rsidR="00063EC3" w:rsidRDefault="00000000">
      <w:pPr>
        <w:pStyle w:val="21"/>
      </w:pPr>
      <w:r>
        <w:rPr>
          <w:rFonts w:ascii="Noto Sans CJK SC" w:eastAsia="Noto Sans CJK SC" w:hAnsi="Noto Sans CJK SC"/>
          <w:color w:val="1E4463"/>
          <w:sz w:val="22"/>
        </w:rPr>
        <w:t>305｜英国1976年与国际货币基金谈判</w:t>
      </w:r>
    </w:p>
    <w:p w14:paraId="144ECCCF" w14:textId="77777777" w:rsidR="00063EC3" w:rsidRDefault="00000000">
      <w:r>
        <w:rPr>
          <w:b/>
          <w:color w:val="284A68"/>
        </w:rPr>
        <w:t>案例编号｜</w:t>
      </w:r>
      <w:r>
        <w:t>EUUS-EF-E305  ·  第5爻  ·  原评级 B</w:t>
      </w:r>
    </w:p>
    <w:p w14:paraId="2E13E22A" w14:textId="77777777" w:rsidR="00063EC3" w:rsidRDefault="00000000">
      <w:r>
        <w:rPr>
          <w:b/>
          <w:color w:val="284A68"/>
        </w:rPr>
        <w:t>爻辞｜</w:t>
      </w:r>
      <w:r>
        <w:t>震往来厉，亿无丧，有事。</w:t>
      </w:r>
    </w:p>
    <w:p w14:paraId="4BD82B3E" w14:textId="77777777" w:rsidR="00063EC3" w:rsidRDefault="00000000">
      <w:r>
        <w:rPr>
          <w:b/>
          <w:color w:val="284A68"/>
        </w:rPr>
        <w:t>小象｜</w:t>
      </w:r>
      <w:r>
        <w:t>震往来厉，危行也；其事在中，大无丧也。</w:t>
      </w:r>
    </w:p>
    <w:p w14:paraId="3EFFB607" w14:textId="77777777" w:rsidR="00063EC3" w:rsidRDefault="00000000">
      <w:r>
        <w:rPr>
          <w:b/>
          <w:color w:val="284A68"/>
        </w:rPr>
        <w:t>地点／年代｜</w:t>
      </w:r>
      <w:r>
        <w:t>英国 · 1976</w:t>
      </w:r>
    </w:p>
    <w:p w14:paraId="72F6EF79" w14:textId="77777777" w:rsidR="00063EC3" w:rsidRDefault="00000000">
      <w:r>
        <w:rPr>
          <w:b/>
          <w:color w:val="284A68"/>
        </w:rPr>
        <w:t>历史事件｜完整故事｜</w:t>
      </w:r>
      <w:r>
        <w:t>1976年英镑疲弱、通膨与政府借款疑虑，削弱市场对英国经济政策的信任。政府与国际货币基金组织谈判援助方案，宣布财政调整以稳定融资。这项协议成为公共支出、汇率与国际贷款条件辩论的重要事件。后续经济结果也受到其他政策及外部环境变化影响，不能只归因于这次谈判。</w:t>
      </w:r>
    </w:p>
    <w:p w14:paraId="064DF95C" w14:textId="77777777" w:rsidR="00063EC3" w:rsidRDefault="00000000">
      <w:r>
        <w:rPr>
          <w:b/>
          <w:color w:val="284A68"/>
        </w:rPr>
        <w:t>逐爻对照｜</w:t>
      </w:r>
      <w:r>
        <w:t>英国同时面临汇率、物价与借款压力，透过国际货币基金谈判力求维持基本金融职能，可有限度对照震卦六五在反复危险中持续承担责任。但贷款条件限制国内政策选择，不能称为毫无代价的成功。</w:t>
      </w:r>
    </w:p>
    <w:p w14:paraId="7863F065" w14:textId="77777777" w:rsidR="00063EC3" w:rsidRDefault="00000000">
      <w:r>
        <w:t>──────────────────────────</w:t>
      </w:r>
    </w:p>
    <w:p w14:paraId="2D0A58D1" w14:textId="77777777" w:rsidR="00063EC3" w:rsidRDefault="00000000">
      <w:pPr>
        <w:pStyle w:val="21"/>
      </w:pPr>
      <w:r>
        <w:rPr>
          <w:rFonts w:ascii="Noto Sans CJK SC" w:eastAsia="Noto Sans CJK SC" w:hAnsi="Noto Sans CJK SC"/>
          <w:color w:val="1E4463"/>
          <w:sz w:val="22"/>
        </w:rPr>
        <w:t>306｜FTX加密货币交易所倒闭</w:t>
      </w:r>
    </w:p>
    <w:p w14:paraId="00FE02CD" w14:textId="77777777" w:rsidR="00063EC3" w:rsidRDefault="00000000">
      <w:r>
        <w:rPr>
          <w:b/>
          <w:color w:val="284A68"/>
        </w:rPr>
        <w:t>案例编号｜</w:t>
      </w:r>
      <w:r>
        <w:t>EUUS-EF-E306  ·  第6爻  ·  原评级 B</w:t>
      </w:r>
    </w:p>
    <w:p w14:paraId="2BBE20C8" w14:textId="77777777" w:rsidR="00063EC3" w:rsidRDefault="00000000">
      <w:r>
        <w:rPr>
          <w:b/>
          <w:color w:val="284A68"/>
        </w:rPr>
        <w:t>爻辞｜</w:t>
      </w:r>
      <w:r>
        <w:t>震索索，视矍矍，征凶。震不于其躬，于其邻，无咎。婚媾有言。</w:t>
      </w:r>
    </w:p>
    <w:p w14:paraId="37FC55E0" w14:textId="77777777" w:rsidR="00063EC3" w:rsidRDefault="00000000">
      <w:r>
        <w:rPr>
          <w:b/>
          <w:color w:val="284A68"/>
        </w:rPr>
        <w:t>小象｜</w:t>
      </w:r>
      <w:r>
        <w:t>震索索，中未得也；虽凶无咎，畏邻戒也。</w:t>
      </w:r>
    </w:p>
    <w:p w14:paraId="667740B6" w14:textId="77777777" w:rsidR="00063EC3" w:rsidRDefault="00000000">
      <w:r>
        <w:rPr>
          <w:b/>
          <w:color w:val="284A68"/>
        </w:rPr>
        <w:t>地点／年代｜</w:t>
      </w:r>
      <w:r>
        <w:t>美国 与 巴哈马 · 2022</w:t>
      </w:r>
    </w:p>
    <w:p w14:paraId="07FA6F78" w14:textId="77777777" w:rsidR="00063EC3" w:rsidRDefault="00000000">
      <w:r>
        <w:rPr>
          <w:b/>
          <w:color w:val="284A68"/>
        </w:rPr>
        <w:t>历史事件｜完整故事｜</w:t>
      </w:r>
      <w:r>
        <w:t>对客户资金与关系企业风险的疑虑，引发FTX交易平台大量提款。交易所无法满足提款要求，随后声请破产，并进入涉及管理与资产不当使用的法律程序。客户和债权人进入求偿程序，主管机关检视加密资产交易平台的监督问题。跨国法人与复杂保管安排，也使资产追查格外困难。</w:t>
      </w:r>
    </w:p>
    <w:p w14:paraId="2D9310E8" w14:textId="77777777" w:rsidR="00063EC3" w:rsidRDefault="00000000">
      <w:r>
        <w:rPr>
          <w:b/>
          <w:color w:val="284A68"/>
        </w:rPr>
        <w:t>逐爻对照｜</w:t>
      </w:r>
      <w:r>
        <w:t>FTX倒闭暴露客户资产保管及关系企业交易风险，可提醒其他交易所与投资人警觉，勉强类比震卦上六「震不于其躬，于其邻」的警示。但FTX本身直接倒闭，并非未受害的旁观者，因此对应并不完全。</w:t>
      </w:r>
    </w:p>
    <w:p w14:paraId="7DFC649A" w14:textId="77777777" w:rsidR="00063EC3" w:rsidRDefault="00000000">
      <w:r>
        <w:t>──────────────────────────</w:t>
      </w:r>
    </w:p>
    <w:p w14:paraId="56AC5D5B" w14:textId="77777777" w:rsidR="00063EC3" w:rsidRDefault="00000000">
      <w:pPr>
        <w:pStyle w:val="1"/>
      </w:pPr>
      <w:r>
        <w:t>第</w:t>
      </w:r>
      <w:r>
        <w:t>52</w:t>
      </w:r>
      <w:r>
        <w:t>卦｜艮</w:t>
      </w:r>
    </w:p>
    <w:p w14:paraId="2D865E2D" w14:textId="77777777" w:rsidR="00063EC3" w:rsidRDefault="00000000">
      <w:pPr>
        <w:pStyle w:val="21"/>
      </w:pPr>
      <w:r>
        <w:rPr>
          <w:rFonts w:ascii="Noto Sans CJK SC" w:eastAsia="Noto Sans CJK SC" w:hAnsi="Noto Sans CJK SC"/>
          <w:color w:val="1E4463"/>
          <w:sz w:val="22"/>
        </w:rPr>
        <w:t>307｜英国《泡沫法》限制公司设立</w:t>
      </w:r>
    </w:p>
    <w:p w14:paraId="16D7B054" w14:textId="77777777" w:rsidR="00063EC3" w:rsidRDefault="00000000">
      <w:r>
        <w:rPr>
          <w:b/>
          <w:color w:val="284A68"/>
        </w:rPr>
        <w:t>案例编号｜</w:t>
      </w:r>
      <w:r>
        <w:t>EUUS-EF-E307  ·  第1爻  ·  原评级 B</w:t>
      </w:r>
    </w:p>
    <w:p w14:paraId="6B944108" w14:textId="77777777" w:rsidR="00063EC3" w:rsidRDefault="00000000">
      <w:r>
        <w:rPr>
          <w:b/>
          <w:color w:val="284A68"/>
        </w:rPr>
        <w:lastRenderedPageBreak/>
        <w:t>爻辞｜</w:t>
      </w:r>
      <w:r>
        <w:t>艮其趾，无咎，利永贞。</w:t>
      </w:r>
    </w:p>
    <w:p w14:paraId="318FCACA" w14:textId="77777777" w:rsidR="00063EC3" w:rsidRDefault="00000000">
      <w:r>
        <w:rPr>
          <w:b/>
          <w:color w:val="284A68"/>
        </w:rPr>
        <w:t>小象｜</w:t>
      </w:r>
      <w:r>
        <w:t>艮其趾，未失正也。</w:t>
      </w:r>
    </w:p>
    <w:p w14:paraId="74637D06" w14:textId="77777777" w:rsidR="00063EC3" w:rsidRDefault="00000000">
      <w:r>
        <w:rPr>
          <w:b/>
          <w:color w:val="284A68"/>
        </w:rPr>
        <w:t>地点／年代｜</w:t>
      </w:r>
      <w:r>
        <w:t>英国 · 1720</w:t>
      </w:r>
    </w:p>
    <w:p w14:paraId="27C0409F" w14:textId="77777777" w:rsidR="00063EC3" w:rsidRDefault="00000000">
      <w:r>
        <w:rPr>
          <w:b/>
          <w:color w:val="284A68"/>
        </w:rPr>
        <w:t>历史事件｜完整故事｜</w:t>
      </w:r>
      <w:r>
        <w:t>股份投机迅速升温，使英国社会担心未获授权公司与投资人主张。国会于南海泡沫时期通过《泡沫法》，限制特定公司设立与活动。此法成为公司特许权应如何授予与监督的长期争论之一，其执行及影响随时间变化，最后在十九世纪废除。</w:t>
      </w:r>
    </w:p>
    <w:p w14:paraId="157BEDE7" w14:textId="77777777" w:rsidR="00063EC3" w:rsidRDefault="00000000">
      <w:r>
        <w:rPr>
          <w:b/>
          <w:color w:val="284A68"/>
        </w:rPr>
        <w:t>逐爻对照｜</w:t>
      </w:r>
      <w:r>
        <w:t>《泡沫法》试图在投机造成更大损害前限制特定公司推广活动，呼应艮卦初六在行动起点就节制。然而法律范围及效果仍有争议，限制也可能阻碍正当企业；类比只涉及节制时机。</w:t>
      </w:r>
    </w:p>
    <w:p w14:paraId="4E627E19" w14:textId="77777777" w:rsidR="00063EC3" w:rsidRDefault="00000000">
      <w:r>
        <w:t>──────────────────────────</w:t>
      </w:r>
    </w:p>
    <w:p w14:paraId="338C745A" w14:textId="77777777" w:rsidR="00063EC3" w:rsidRDefault="00000000">
      <w:pPr>
        <w:pStyle w:val="21"/>
      </w:pPr>
      <w:r>
        <w:rPr>
          <w:rFonts w:ascii="Noto Sans CJK SC" w:eastAsia="Noto Sans CJK SC" w:hAnsi="Noto Sans CJK SC"/>
          <w:color w:val="1E4463"/>
          <w:sz w:val="22"/>
        </w:rPr>
        <w:t>308｜摩根大通「伦敦鲸」交易警讯未能止损</w:t>
      </w:r>
    </w:p>
    <w:p w14:paraId="2E58706C" w14:textId="77777777" w:rsidR="00063EC3" w:rsidRDefault="00000000">
      <w:r>
        <w:rPr>
          <w:b/>
          <w:color w:val="284A68"/>
        </w:rPr>
        <w:t>案例编号｜</w:t>
      </w:r>
      <w:r>
        <w:t>EUUS-EF-E308  ·  第2爻  ·  原评级 B</w:t>
      </w:r>
    </w:p>
    <w:p w14:paraId="11DD9CE7" w14:textId="77777777" w:rsidR="00063EC3" w:rsidRDefault="00000000">
      <w:r>
        <w:rPr>
          <w:b/>
          <w:color w:val="284A68"/>
        </w:rPr>
        <w:t>爻辞｜</w:t>
      </w:r>
      <w:r>
        <w:t>艮其腓，不拯其随，其心不快。</w:t>
      </w:r>
    </w:p>
    <w:p w14:paraId="7DD91032" w14:textId="77777777" w:rsidR="00063EC3" w:rsidRDefault="00000000">
      <w:r>
        <w:rPr>
          <w:b/>
          <w:color w:val="284A68"/>
        </w:rPr>
        <w:t>小象｜</w:t>
      </w:r>
      <w:r>
        <w:t>不拯其随，未退听也。</w:t>
      </w:r>
    </w:p>
    <w:p w14:paraId="0B4F5CE8" w14:textId="77777777" w:rsidR="00063EC3" w:rsidRDefault="00000000">
      <w:r>
        <w:rPr>
          <w:b/>
          <w:color w:val="284A68"/>
        </w:rPr>
        <w:t>地点／年代｜</w:t>
      </w:r>
      <w:r>
        <w:t>美国 与 英国，2012</w:t>
      </w:r>
    </w:p>
    <w:p w14:paraId="7EABE4CD" w14:textId="77777777" w:rsidR="00063EC3" w:rsidRDefault="00000000">
      <w:r>
        <w:rPr>
          <w:b/>
          <w:color w:val="284A68"/>
        </w:rPr>
        <w:t>历史事件｜完整故事｜</w:t>
      </w:r>
      <w:r>
        <w:t>摩根大通首席投资办公室累积大量信用衍生性商品部位，后来被称为「伦敦鲸」交易。2012年损失扩大期间，风险指标与内部报告遭到质疑。高层最终揭露重大交易损失，监理机关调查控管缺失。银行支付罚款并调整风险监督。公开调查显示，大型机构即使存在警讯与限额，也可能无法在损害扩大前约束活动。</w:t>
      </w:r>
    </w:p>
    <w:p w14:paraId="23759957" w14:textId="77777777" w:rsidR="00063EC3" w:rsidRDefault="00000000">
      <w:r>
        <w:rPr>
          <w:b/>
          <w:color w:val="284A68"/>
        </w:rPr>
        <w:t>逐爻对照｜</w:t>
      </w:r>
      <w:r>
        <w:t>控制高风险部位的尝试未能及时落实，可有限度类比艮卦六二无法阻止他人行动的处境。但责任分散在主管与交易员之间，并非单纯一位正直领导者遭下属违抗的故事。</w:t>
      </w:r>
    </w:p>
    <w:p w14:paraId="718864A9" w14:textId="77777777" w:rsidR="00063EC3" w:rsidRDefault="00000000">
      <w:r>
        <w:t>──────────────────────────</w:t>
      </w:r>
    </w:p>
    <w:p w14:paraId="188AA13B" w14:textId="77777777" w:rsidR="00063EC3" w:rsidRDefault="00000000">
      <w:pPr>
        <w:pStyle w:val="21"/>
      </w:pPr>
      <w:r>
        <w:rPr>
          <w:rFonts w:ascii="Noto Sans CJK SC" w:eastAsia="Noto Sans CJK SC" w:hAnsi="Noto Sans CJK SC"/>
          <w:color w:val="1E4463"/>
          <w:sz w:val="22"/>
        </w:rPr>
        <w:t>309｜英国「黑色星期三」退出汇率机制</w:t>
      </w:r>
    </w:p>
    <w:p w14:paraId="19581566" w14:textId="77777777" w:rsidR="00063EC3" w:rsidRDefault="00000000">
      <w:r>
        <w:rPr>
          <w:b/>
          <w:color w:val="284A68"/>
        </w:rPr>
        <w:t>案例编号｜</w:t>
      </w:r>
      <w:r>
        <w:t>EUUS-EF-E309  ·  第3爻  ·  原评级 A</w:t>
      </w:r>
    </w:p>
    <w:p w14:paraId="6339B009" w14:textId="77777777" w:rsidR="00063EC3" w:rsidRDefault="00000000">
      <w:r>
        <w:rPr>
          <w:b/>
          <w:color w:val="284A68"/>
        </w:rPr>
        <w:t>爻辞｜</w:t>
      </w:r>
      <w:r>
        <w:t>艮其限，列其夤，厉薰心。</w:t>
      </w:r>
    </w:p>
    <w:p w14:paraId="37233C23" w14:textId="77777777" w:rsidR="00063EC3" w:rsidRDefault="00000000">
      <w:r>
        <w:rPr>
          <w:b/>
          <w:color w:val="284A68"/>
        </w:rPr>
        <w:t>小象｜</w:t>
      </w:r>
      <w:r>
        <w:t>艮其限，危薰心也。</w:t>
      </w:r>
    </w:p>
    <w:p w14:paraId="5DC6CFA6" w14:textId="77777777" w:rsidR="00063EC3" w:rsidRDefault="00000000">
      <w:r>
        <w:rPr>
          <w:b/>
          <w:color w:val="284A68"/>
        </w:rPr>
        <w:t>地点／年代｜</w:t>
      </w:r>
      <w:r>
        <w:t>英国，1992</w:t>
      </w:r>
    </w:p>
    <w:p w14:paraId="2F18F157" w14:textId="77777777" w:rsidR="00063EC3" w:rsidRDefault="00000000">
      <w:r>
        <w:rPr>
          <w:b/>
          <w:color w:val="284A68"/>
        </w:rPr>
        <w:t>历史事件｜完整故事｜</w:t>
      </w:r>
      <w:r>
        <w:t>英国1990年加入欧洲汇率机制，承诺英镑维持在协定波动区间。1992年经济疲弱与投机压力，使承诺日益难以维持。当局买进英镑并调升利率捍卫汇价；九月十六日，英国宣布暂停参与机制，英镑随之下跌。事件引发辩论：僵硬的汇率目标是否已与国内经济情势不相容。</w:t>
      </w:r>
    </w:p>
    <w:p w14:paraId="6AEF6EDE" w14:textId="77777777" w:rsidR="00063EC3" w:rsidRDefault="00000000">
      <w:r>
        <w:rPr>
          <w:b/>
          <w:color w:val="284A68"/>
        </w:rPr>
        <w:t>逐爻对照｜</w:t>
      </w:r>
      <w:r>
        <w:t>汇率承诺在情势改变后仍限制政策，呈现固守不合宜位置的风险，可对照艮卦九三对有害僵固的警告。但汇率机制原有政策目的，不能把所有承诺都视为错误。</w:t>
      </w:r>
    </w:p>
    <w:p w14:paraId="7E7D39CC" w14:textId="77777777" w:rsidR="00063EC3" w:rsidRDefault="00000000">
      <w:r>
        <w:t>──────────────────────────</w:t>
      </w:r>
    </w:p>
    <w:p w14:paraId="251F50C1" w14:textId="77777777" w:rsidR="00063EC3" w:rsidRDefault="00000000">
      <w:pPr>
        <w:pStyle w:val="21"/>
      </w:pPr>
      <w:r>
        <w:rPr>
          <w:rFonts w:ascii="Noto Sans CJK SC" w:eastAsia="Noto Sans CJK SC" w:hAnsi="Noto Sans CJK SC"/>
          <w:color w:val="1E4463"/>
          <w:sz w:val="22"/>
        </w:rPr>
        <w:t>310｜瑞士国家银行设定法郎汇率底线</w:t>
      </w:r>
    </w:p>
    <w:p w14:paraId="3D69C984" w14:textId="77777777" w:rsidR="00063EC3" w:rsidRDefault="00000000">
      <w:r>
        <w:rPr>
          <w:b/>
          <w:color w:val="284A68"/>
        </w:rPr>
        <w:t>案例编号｜</w:t>
      </w:r>
      <w:r>
        <w:t>EUUS-EF-E310  ·  第4爻  ·  原评级 B</w:t>
      </w:r>
    </w:p>
    <w:p w14:paraId="1E6498C8" w14:textId="77777777" w:rsidR="00063EC3" w:rsidRDefault="00000000">
      <w:r>
        <w:rPr>
          <w:b/>
          <w:color w:val="284A68"/>
        </w:rPr>
        <w:t>爻辞｜</w:t>
      </w:r>
      <w:r>
        <w:t>艮其身，无咎。</w:t>
      </w:r>
    </w:p>
    <w:p w14:paraId="1446039B" w14:textId="77777777" w:rsidR="00063EC3" w:rsidRDefault="00000000">
      <w:r>
        <w:rPr>
          <w:b/>
          <w:color w:val="284A68"/>
        </w:rPr>
        <w:t>小象｜</w:t>
      </w:r>
      <w:r>
        <w:t>艮其身，止诸躬也。</w:t>
      </w:r>
    </w:p>
    <w:p w14:paraId="5D0507B5" w14:textId="77777777" w:rsidR="00063EC3" w:rsidRDefault="00000000">
      <w:r>
        <w:rPr>
          <w:b/>
          <w:color w:val="284A68"/>
        </w:rPr>
        <w:t>地点／年代｜</w:t>
      </w:r>
      <w:r>
        <w:t>瑞士，2011–2015</w:t>
      </w:r>
    </w:p>
    <w:p w14:paraId="25057FA6" w14:textId="77777777" w:rsidR="00063EC3" w:rsidRDefault="00000000">
      <w:r>
        <w:rPr>
          <w:b/>
          <w:color w:val="284A68"/>
        </w:rPr>
        <w:t>历史事件｜完整故事｜</w:t>
      </w:r>
      <w:r>
        <w:t>欧元区债务危机期间，瑞士法郎需求急升，升值威胁出口商。2011年9月，瑞士国家银行宣布不容许每欧元低于1.20瑞郎，并准备干预。这项汇率底线数年间限制央行自身货币操作。2015年1月，央行突然取消底线，引发市场剧烈波动。政策的利益与成本随时间变化，至今仍有争论。</w:t>
      </w:r>
    </w:p>
    <w:p w14:paraId="5EFED56D" w14:textId="77777777" w:rsidR="00063EC3" w:rsidRDefault="00000000">
      <w:r>
        <w:rPr>
          <w:b/>
          <w:color w:val="284A68"/>
        </w:rPr>
        <w:t>逐爻对照｜</w:t>
      </w:r>
      <w:r>
        <w:t>央行主动以公开界线约束自身行动，降低当下经济风险，部分呼应艮卦六四的自我节制。日后突然取消底线，说明规则也可能变得昂贵或不合时宜，并非永久正确的节制模式。</w:t>
      </w:r>
    </w:p>
    <w:p w14:paraId="714E936E" w14:textId="77777777" w:rsidR="00063EC3" w:rsidRDefault="00000000">
      <w:r>
        <w:t>──────────────────────────</w:t>
      </w:r>
    </w:p>
    <w:p w14:paraId="6E7AE52F" w14:textId="77777777" w:rsidR="00063EC3" w:rsidRDefault="00000000">
      <w:pPr>
        <w:pStyle w:val="21"/>
      </w:pPr>
      <w:r>
        <w:rPr>
          <w:rFonts w:ascii="Noto Sans CJK SC" w:eastAsia="Noto Sans CJK SC" w:hAnsi="Noto Sans CJK SC"/>
          <w:color w:val="1E4463"/>
          <w:sz w:val="22"/>
        </w:rPr>
        <w:lastRenderedPageBreak/>
        <w:t>311｜巴塞尔协定III银行监理标准</w:t>
      </w:r>
    </w:p>
    <w:p w14:paraId="7BB73096" w14:textId="77777777" w:rsidR="00063EC3" w:rsidRDefault="00000000">
      <w:r>
        <w:rPr>
          <w:b/>
          <w:color w:val="284A68"/>
        </w:rPr>
        <w:t>案例编号｜</w:t>
      </w:r>
      <w:r>
        <w:t>EUUS-EF-E311  ·  第5爻  ·  原评级 B</w:t>
      </w:r>
    </w:p>
    <w:p w14:paraId="3DCFD5B7" w14:textId="77777777" w:rsidR="00063EC3" w:rsidRDefault="00000000">
      <w:r>
        <w:rPr>
          <w:b/>
          <w:color w:val="284A68"/>
        </w:rPr>
        <w:t>爻辞｜</w:t>
      </w:r>
      <w:r>
        <w:t>艮其辅，言有序，悔亡。</w:t>
      </w:r>
    </w:p>
    <w:p w14:paraId="6946A49F" w14:textId="77777777" w:rsidR="00063EC3" w:rsidRDefault="00000000">
      <w:r>
        <w:rPr>
          <w:b/>
          <w:color w:val="284A68"/>
        </w:rPr>
        <w:t>小象｜</w:t>
      </w:r>
      <w:r>
        <w:t>艮其辅，以中正也。</w:t>
      </w:r>
    </w:p>
    <w:p w14:paraId="56264B1E" w14:textId="77777777" w:rsidR="00063EC3" w:rsidRDefault="00000000">
      <w:r>
        <w:rPr>
          <w:b/>
          <w:color w:val="284A68"/>
        </w:rPr>
        <w:t>地点／年代｜</w:t>
      </w:r>
      <w:r>
        <w:t>国际 / 欧洲 与 美国 · 2010</w:t>
      </w:r>
    </w:p>
    <w:p w14:paraId="161C9232" w14:textId="77777777" w:rsidR="00063EC3" w:rsidRDefault="00000000">
      <w:r>
        <w:rPr>
          <w:b/>
          <w:color w:val="284A68"/>
        </w:rPr>
        <w:t>历史事件｜完整故事｜</w:t>
      </w:r>
      <w:r>
        <w:t>全球金融危机暴露银行资本、流动性与风险衡量的弱点。国际监理机关同意以「巴塞尔协定III」强化资本要求并加入流动性防护。各司法管辖区依本国法律及监理时程实施，银行体系间存在差异。改革历经多年修订及分阶段上路，而非全球同一天做出决定后立即完成。</w:t>
      </w:r>
    </w:p>
    <w:p w14:paraId="612148E7" w14:textId="77777777" w:rsidR="00063EC3" w:rsidRDefault="00000000">
      <w:r>
        <w:rPr>
          <w:b/>
          <w:color w:val="284A68"/>
        </w:rPr>
        <w:t>逐爻对照｜</w:t>
      </w:r>
      <w:r>
        <w:t>巴塞尔协定III在危机后建立资本、杠杆与流动性保障的有序规范，可间接类比艮卦六五审慎、有条理的表达。但监理标准不同于节制言语，实际成效仍取决于执行，而非条文清楚即可。</w:t>
      </w:r>
    </w:p>
    <w:p w14:paraId="54F69D5C" w14:textId="77777777" w:rsidR="00063EC3" w:rsidRDefault="00000000">
      <w:r>
        <w:t>──────────────────────────</w:t>
      </w:r>
    </w:p>
    <w:p w14:paraId="13FFAB4A" w14:textId="77777777" w:rsidR="00063EC3" w:rsidRDefault="00000000">
      <w:pPr>
        <w:pStyle w:val="21"/>
      </w:pPr>
      <w:r>
        <w:rPr>
          <w:rFonts w:ascii="Noto Sans CJK SC" w:eastAsia="Noto Sans CJK SC" w:hAnsi="Noto Sans CJK SC"/>
          <w:color w:val="1E4463"/>
          <w:sz w:val="22"/>
        </w:rPr>
        <w:t>312｜美国伏克尔规则的实施</w:t>
      </w:r>
    </w:p>
    <w:p w14:paraId="525AF9B1" w14:textId="77777777" w:rsidR="00063EC3" w:rsidRDefault="00000000">
      <w:r>
        <w:rPr>
          <w:b/>
          <w:color w:val="284A68"/>
        </w:rPr>
        <w:t>案例编号｜</w:t>
      </w:r>
      <w:r>
        <w:t>EUUS-EF-E312  ·  第6爻  ·  原评级 B</w:t>
      </w:r>
    </w:p>
    <w:p w14:paraId="0729E3E8" w14:textId="77777777" w:rsidR="00063EC3" w:rsidRDefault="00000000">
      <w:r>
        <w:rPr>
          <w:b/>
          <w:color w:val="284A68"/>
        </w:rPr>
        <w:t>爻辞｜</w:t>
      </w:r>
      <w:r>
        <w:t>敦艮，吉。</w:t>
      </w:r>
    </w:p>
    <w:p w14:paraId="6D18DE45" w14:textId="77777777" w:rsidR="00063EC3" w:rsidRDefault="00000000">
      <w:r>
        <w:rPr>
          <w:b/>
          <w:color w:val="284A68"/>
        </w:rPr>
        <w:t>小象｜</w:t>
      </w:r>
      <w:r>
        <w:t>敦艮之吉，以厚终也。</w:t>
      </w:r>
    </w:p>
    <w:p w14:paraId="6E13F699" w14:textId="77777777" w:rsidR="00063EC3" w:rsidRDefault="00000000">
      <w:r>
        <w:rPr>
          <w:b/>
          <w:color w:val="284A68"/>
        </w:rPr>
        <w:t>地点／年代｜</w:t>
      </w:r>
      <w:r>
        <w:t>美国 · 2013–2020</w:t>
      </w:r>
    </w:p>
    <w:p w14:paraId="0EE83D67" w14:textId="77777777" w:rsidR="00063EC3" w:rsidRDefault="00000000">
      <w:r>
        <w:rPr>
          <w:b/>
          <w:color w:val="284A68"/>
        </w:rPr>
        <w:t>历史事件｜完整故事｜</w:t>
      </w:r>
      <w:r>
        <w:t>金融危机使各界重新关注享有公共安全网的银行集团内部投机交易。主管机关制定并修订规则，限制特定自营交易及基金关系。银行调整法遵制度，监理机关持续辩论成本、例外规定，以及自营交易与造市业务的界线。最初实施日期过后，监督解释仍继续演变。</w:t>
      </w:r>
    </w:p>
    <w:p w14:paraId="7E884898" w14:textId="77777777" w:rsidR="00063EC3" w:rsidRDefault="00000000">
      <w:r>
        <w:rPr>
          <w:b/>
          <w:color w:val="284A68"/>
        </w:rPr>
        <w:t>逐爻对照｜</w:t>
      </w:r>
      <w:r>
        <w:t>伏克尔规则希望持续限制受公共保障银行的特定风险交易，可类比艮卦上九强调的持久节制。但例外、监督与后续修改决定节制是否真正持续，规则效果仍有争议。</w:t>
      </w:r>
    </w:p>
    <w:p w14:paraId="4D55E78E" w14:textId="77777777" w:rsidR="00063EC3" w:rsidRDefault="00000000">
      <w:r>
        <w:t>──────────────────────────</w:t>
      </w:r>
    </w:p>
    <w:p w14:paraId="73A101A2" w14:textId="77777777" w:rsidR="00063EC3" w:rsidRDefault="00000000">
      <w:pPr>
        <w:pStyle w:val="1"/>
      </w:pPr>
      <w:r>
        <w:t>第</w:t>
      </w:r>
      <w:r>
        <w:t>53</w:t>
      </w:r>
      <w:r>
        <w:t>卦｜渐</w:t>
      </w:r>
    </w:p>
    <w:p w14:paraId="02C895E6" w14:textId="77777777" w:rsidR="00063EC3" w:rsidRDefault="00000000">
      <w:pPr>
        <w:pStyle w:val="21"/>
      </w:pPr>
      <w:r>
        <w:rPr>
          <w:rFonts w:ascii="Noto Sans CJK SC" w:eastAsia="Noto Sans CJK SC" w:hAnsi="Noto Sans CJK SC"/>
          <w:color w:val="1E4463"/>
          <w:sz w:val="22"/>
        </w:rPr>
        <w:t>313｜英国《一般圈地法》</w:t>
      </w:r>
    </w:p>
    <w:p w14:paraId="642B3759" w14:textId="77777777" w:rsidR="00063EC3" w:rsidRDefault="00000000">
      <w:r>
        <w:rPr>
          <w:b/>
          <w:color w:val="284A68"/>
        </w:rPr>
        <w:t>案例编号｜</w:t>
      </w:r>
      <w:r>
        <w:t>EUUS-EF-E313  ·  第1爻  ·  原评级 B</w:t>
      </w:r>
    </w:p>
    <w:p w14:paraId="68F74446" w14:textId="77777777" w:rsidR="00063EC3" w:rsidRDefault="00000000">
      <w:r>
        <w:rPr>
          <w:b/>
          <w:color w:val="284A68"/>
        </w:rPr>
        <w:t>爻辞｜</w:t>
      </w:r>
      <w:r>
        <w:t>鸿渐于干，小子厉，有言，无咎。</w:t>
      </w:r>
    </w:p>
    <w:p w14:paraId="71031455" w14:textId="77777777" w:rsidR="00063EC3" w:rsidRDefault="00000000">
      <w:r>
        <w:rPr>
          <w:b/>
          <w:color w:val="284A68"/>
        </w:rPr>
        <w:t>小象｜</w:t>
      </w:r>
      <w:r>
        <w:t>小子之厉，义无咎也。</w:t>
      </w:r>
    </w:p>
    <w:p w14:paraId="1E2FF818" w14:textId="77777777" w:rsidR="00063EC3" w:rsidRDefault="00000000">
      <w:r>
        <w:rPr>
          <w:b/>
          <w:color w:val="284A68"/>
        </w:rPr>
        <w:t>地点／年代｜</w:t>
      </w:r>
      <w:r>
        <w:t>英国 · 1801</w:t>
      </w:r>
    </w:p>
    <w:p w14:paraId="314D63E5" w14:textId="77777777" w:rsidR="00063EC3" w:rsidRDefault="00000000">
      <w:r>
        <w:rPr>
          <w:b/>
          <w:color w:val="284A68"/>
        </w:rPr>
        <w:t>历史事件｜完整故事｜</w:t>
      </w:r>
      <w:r>
        <w:t>农业经营与土地占有方式改变，促使英国国会统一部分公有田地圈围程序。《一般圈地法》补充大量地方性法律，提供若干圈地流程的制度架构。圈地改变耕作及产权安排，也影响原本依赖习惯共有权的家庭。生产力改善与居民迁移因地而异，许多变化在1801年立法前后都已发生。</w:t>
      </w:r>
    </w:p>
    <w:p w14:paraId="00FE245B" w14:textId="77777777" w:rsidR="00063EC3" w:rsidRDefault="00000000">
      <w:r>
        <w:rPr>
          <w:b/>
          <w:color w:val="284A68"/>
        </w:rPr>
        <w:t>逐爻对照｜</w:t>
      </w:r>
      <w:r>
        <w:t>这项措施透过有争议的程序逐步改变产权，依赖共有地的家庭可能受损。对照渐卦初六时应重视早期反对声音，不能因改革取得法律授权就认定完全无害。</w:t>
      </w:r>
    </w:p>
    <w:p w14:paraId="30C57A92" w14:textId="77777777" w:rsidR="00063EC3" w:rsidRDefault="00000000">
      <w:r>
        <w:t>──────────────────────────</w:t>
      </w:r>
    </w:p>
    <w:p w14:paraId="22FBFFC5" w14:textId="77777777" w:rsidR="00063EC3" w:rsidRDefault="00000000">
      <w:pPr>
        <w:pStyle w:val="21"/>
      </w:pPr>
      <w:r>
        <w:rPr>
          <w:rFonts w:ascii="Noto Sans CJK SC" w:eastAsia="Noto Sans CJK SC" w:hAnsi="Noto Sans CJK SC"/>
          <w:color w:val="1E4463"/>
          <w:sz w:val="22"/>
        </w:rPr>
        <w:t>314｜美国《太平洋铁路法》</w:t>
      </w:r>
    </w:p>
    <w:p w14:paraId="388FE78B" w14:textId="77777777" w:rsidR="00063EC3" w:rsidRDefault="00000000">
      <w:r>
        <w:rPr>
          <w:b/>
          <w:color w:val="284A68"/>
        </w:rPr>
        <w:t>案例编号｜</w:t>
      </w:r>
      <w:r>
        <w:t>EUUS-EF-E314  ·  第2爻  ·  原评级 B</w:t>
      </w:r>
    </w:p>
    <w:p w14:paraId="03B29FD2" w14:textId="77777777" w:rsidR="00063EC3" w:rsidRDefault="00000000">
      <w:r>
        <w:rPr>
          <w:b/>
          <w:color w:val="284A68"/>
        </w:rPr>
        <w:t>爻辞｜</w:t>
      </w:r>
      <w:r>
        <w:t>鸿渐于磐，饮食衎衎，吉。</w:t>
      </w:r>
    </w:p>
    <w:p w14:paraId="76A9EEB0" w14:textId="77777777" w:rsidR="00063EC3" w:rsidRDefault="00000000">
      <w:r>
        <w:rPr>
          <w:b/>
          <w:color w:val="284A68"/>
        </w:rPr>
        <w:t>小象｜</w:t>
      </w:r>
      <w:r>
        <w:t>饮食衎衎，不素饱也。</w:t>
      </w:r>
    </w:p>
    <w:p w14:paraId="7036C700" w14:textId="77777777" w:rsidR="00063EC3" w:rsidRDefault="00000000">
      <w:r>
        <w:rPr>
          <w:b/>
          <w:color w:val="284A68"/>
        </w:rPr>
        <w:t>地点／年代｜</w:t>
      </w:r>
      <w:r>
        <w:t>美国 · 1862–1864</w:t>
      </w:r>
    </w:p>
    <w:p w14:paraId="007D4EF4" w14:textId="77777777" w:rsidR="00063EC3" w:rsidRDefault="00000000">
      <w:r>
        <w:rPr>
          <w:b/>
          <w:color w:val="284A68"/>
        </w:rPr>
        <w:lastRenderedPageBreak/>
        <w:t>历史事件｜完整故事｜</w:t>
      </w:r>
      <w:r>
        <w:t>美国西部拓展及南北战争，使链接大西洋与太平洋经济区的铁路备受重视。国会通过法律，以土地拨给及政府支持的债券协助横贯大陆铁路兴建。私人企业在联邦制度下施工，开辟运输链接，也引发补助与土地争议。工程迫使原住民族群离开土地，财务与政治纠纷在通车典礼后仍未结束。</w:t>
      </w:r>
    </w:p>
    <w:p w14:paraId="624A952B" w14:textId="77777777" w:rsidR="00063EC3" w:rsidRDefault="00000000">
      <w:r>
        <w:rPr>
          <w:b/>
          <w:color w:val="284A68"/>
        </w:rPr>
        <w:t>逐爻对照｜</w:t>
      </w:r>
      <w:r>
        <w:t>铁路建设须持续劳动、投资与监督，才可能享有运输利益，可有限度对照渐卦六二安定而不徒然享受的意涵。但不能把政府补助本身视为自动产生的公共利益。</w:t>
      </w:r>
    </w:p>
    <w:p w14:paraId="62498B1B" w14:textId="77777777" w:rsidR="00063EC3" w:rsidRDefault="00000000">
      <w:r>
        <w:t>──────────────────────────</w:t>
      </w:r>
    </w:p>
    <w:p w14:paraId="3A6A731C" w14:textId="77777777" w:rsidR="00063EC3" w:rsidRDefault="00000000">
      <w:pPr>
        <w:pStyle w:val="21"/>
      </w:pPr>
      <w:r>
        <w:rPr>
          <w:rFonts w:ascii="Noto Sans CJK SC" w:eastAsia="Noto Sans CJK SC" w:hAnsi="Noto Sans CJK SC"/>
          <w:color w:val="1E4463"/>
          <w:sz w:val="22"/>
        </w:rPr>
        <w:t>315｜瑞士信贷在银行危机中被并购</w:t>
      </w:r>
    </w:p>
    <w:p w14:paraId="20CECD05" w14:textId="77777777" w:rsidR="00063EC3" w:rsidRDefault="00000000">
      <w:r>
        <w:rPr>
          <w:b/>
          <w:color w:val="284A68"/>
        </w:rPr>
        <w:t>案例编号｜</w:t>
      </w:r>
      <w:r>
        <w:t>EUUS-EF-E315  ·  第3爻  ·  原评级 B</w:t>
      </w:r>
    </w:p>
    <w:p w14:paraId="389BF61C" w14:textId="77777777" w:rsidR="00063EC3" w:rsidRDefault="00000000">
      <w:r>
        <w:rPr>
          <w:b/>
          <w:color w:val="284A68"/>
        </w:rPr>
        <w:t>爻辞｜</w:t>
      </w:r>
      <w:r>
        <w:t>鸿渐于陆，夫征不复，妇孕不育，凶；利御寇。</w:t>
      </w:r>
    </w:p>
    <w:p w14:paraId="523D59FA" w14:textId="77777777" w:rsidR="00063EC3" w:rsidRDefault="00000000">
      <w:r>
        <w:rPr>
          <w:b/>
          <w:color w:val="284A68"/>
        </w:rPr>
        <w:t>小象｜</w:t>
      </w:r>
      <w:r>
        <w:t>夫征不复，离群丑也。妇孕不育，失其道也。利用御寇，顺相保也。</w:t>
      </w:r>
    </w:p>
    <w:p w14:paraId="16B1A271" w14:textId="77777777" w:rsidR="00063EC3" w:rsidRDefault="00000000">
      <w:r>
        <w:rPr>
          <w:b/>
          <w:color w:val="284A68"/>
        </w:rPr>
        <w:t>地点／年代｜</w:t>
      </w:r>
      <w:r>
        <w:t>瑞士，3月 2023</w:t>
      </w:r>
    </w:p>
    <w:p w14:paraId="37B17BA1" w14:textId="77777777" w:rsidR="00063EC3" w:rsidRDefault="00000000">
      <w:r>
        <w:rPr>
          <w:b/>
          <w:color w:val="284A68"/>
        </w:rPr>
        <w:t>历史事件｜完整故事｜</w:t>
      </w:r>
      <w:r>
        <w:t>多年丑闻、亏损及管理困境削弱市场对瑞士信贷的信任。2023年3月，存款快速流失与金融市场疑虑使压力急升。瑞士当局促成瑞银紧急收购，搭配流动性及担保安排，以降低系统性冲击。股东与部分证券持有人在处置中承担损失。此案显示大型机构一旦失去独立信誉，也可能依赖集体协调支持。</w:t>
      </w:r>
    </w:p>
    <w:p w14:paraId="2EE09A45" w14:textId="77777777" w:rsidR="00063EC3" w:rsidRDefault="00000000">
      <w:r>
        <w:rPr>
          <w:b/>
          <w:color w:val="284A68"/>
        </w:rPr>
        <w:t>逐爻对照｜</w:t>
      </w:r>
      <w:r>
        <w:t>渐卦九三呈现孤立暴露与保护性协调的差异。瑞士信贷需要官方支持的紧急合并来控制危险，但不能因此认定介入毫无痛苦，或对所有利害关系人都公平。</w:t>
      </w:r>
    </w:p>
    <w:p w14:paraId="798B072E" w14:textId="77777777" w:rsidR="00063EC3" w:rsidRDefault="00000000">
      <w:r>
        <w:t>──────────────────────────</w:t>
      </w:r>
    </w:p>
    <w:p w14:paraId="659F5FCD" w14:textId="77777777" w:rsidR="00063EC3" w:rsidRDefault="00000000">
      <w:pPr>
        <w:pStyle w:val="21"/>
      </w:pPr>
      <w:r>
        <w:rPr>
          <w:rFonts w:ascii="Noto Sans CJK SC" w:eastAsia="Noto Sans CJK SC" w:hAnsi="Noto Sans CJK SC"/>
          <w:color w:val="1E4463"/>
          <w:sz w:val="22"/>
        </w:rPr>
        <w:t>316｜美国农村电气化管理局</w:t>
      </w:r>
    </w:p>
    <w:p w14:paraId="2E2B317C" w14:textId="77777777" w:rsidR="00063EC3" w:rsidRDefault="00000000">
      <w:r>
        <w:rPr>
          <w:b/>
          <w:color w:val="284A68"/>
        </w:rPr>
        <w:t>案例编号｜</w:t>
      </w:r>
      <w:r>
        <w:t>EUUS-EF-E316  ·  第4爻  ·  原评级 B</w:t>
      </w:r>
    </w:p>
    <w:p w14:paraId="4A163F1C" w14:textId="77777777" w:rsidR="00063EC3" w:rsidRDefault="00000000">
      <w:r>
        <w:rPr>
          <w:b/>
          <w:color w:val="284A68"/>
        </w:rPr>
        <w:t>爻辞｜</w:t>
      </w:r>
      <w:r>
        <w:t>鸿渐于木，或得其桷，无咎。</w:t>
      </w:r>
    </w:p>
    <w:p w14:paraId="527FDF93" w14:textId="77777777" w:rsidR="00063EC3" w:rsidRDefault="00000000">
      <w:r>
        <w:rPr>
          <w:b/>
          <w:color w:val="284A68"/>
        </w:rPr>
        <w:t>小象｜</w:t>
      </w:r>
      <w:r>
        <w:t>或得其桷，顺以巽也。</w:t>
      </w:r>
    </w:p>
    <w:p w14:paraId="0EB0F268" w14:textId="77777777" w:rsidR="00063EC3" w:rsidRDefault="00000000">
      <w:r>
        <w:rPr>
          <w:b/>
          <w:color w:val="284A68"/>
        </w:rPr>
        <w:t>地点／年代｜</w:t>
      </w:r>
      <w:r>
        <w:t>美国 · 1935</w:t>
      </w:r>
    </w:p>
    <w:p w14:paraId="355037C1" w14:textId="77777777" w:rsidR="00063EC3" w:rsidRDefault="00000000">
      <w:r>
        <w:rPr>
          <w:b/>
          <w:color w:val="284A68"/>
        </w:rPr>
        <w:t>历史事件｜完整故事｜</w:t>
      </w:r>
      <w:r>
        <w:t>私人电力公司常认为人口稀少的农村供电不如城市有利可图。罗斯福政府成立农村电气化管理局，提供电网建设贷款。合作社及公用事业延伸电力服务至农场，改变家庭劳务、生产及设备使用。建设需要多年施工与地方组织，并非全国立即同时接通电力。</w:t>
      </w:r>
    </w:p>
    <w:p w14:paraId="6177B4E3" w14:textId="77777777" w:rsidR="00063EC3" w:rsidRDefault="00000000">
      <w:r>
        <w:rPr>
          <w:b/>
          <w:color w:val="284A68"/>
        </w:rPr>
        <w:t>逐爻对照｜</w:t>
      </w:r>
      <w:r>
        <w:t>农村电力合作社在私人供应者不愿投资之处找到可行的制度立足点，可类比渐卦六四因地制宜、取得暂时安身之处。但联邦贷款是必要条件，不能当成完全不靠外力的证据。</w:t>
      </w:r>
    </w:p>
    <w:p w14:paraId="48635722" w14:textId="77777777" w:rsidR="00063EC3" w:rsidRDefault="00000000">
      <w:r>
        <w:t>──────────────────────────</w:t>
      </w:r>
    </w:p>
    <w:p w14:paraId="2612980F" w14:textId="77777777" w:rsidR="00063EC3" w:rsidRDefault="00000000">
      <w:pPr>
        <w:pStyle w:val="21"/>
      </w:pPr>
      <w:r>
        <w:rPr>
          <w:rFonts w:ascii="Noto Sans CJK SC" w:eastAsia="Noto Sans CJK SC" w:hAnsi="Noto Sans CJK SC"/>
          <w:color w:val="1E4463"/>
          <w:sz w:val="22"/>
        </w:rPr>
        <w:t>317｜美国联邦医疗保险正式启动</w:t>
      </w:r>
    </w:p>
    <w:p w14:paraId="32602FB9" w14:textId="77777777" w:rsidR="00063EC3" w:rsidRDefault="00000000">
      <w:r>
        <w:rPr>
          <w:b/>
          <w:color w:val="284A68"/>
        </w:rPr>
        <w:t>案例编号｜</w:t>
      </w:r>
      <w:r>
        <w:t>EUUS-EF-E317  ·  第5爻  ·  原评级 B</w:t>
      </w:r>
    </w:p>
    <w:p w14:paraId="2F138F7E" w14:textId="77777777" w:rsidR="00063EC3" w:rsidRDefault="00000000">
      <w:r>
        <w:rPr>
          <w:b/>
          <w:color w:val="284A68"/>
        </w:rPr>
        <w:t>爻辞｜</w:t>
      </w:r>
      <w:r>
        <w:t>鸿渐于陵，妇三岁不孕，终莫之胜，吉。</w:t>
      </w:r>
    </w:p>
    <w:p w14:paraId="1C74B2F6" w14:textId="77777777" w:rsidR="00063EC3" w:rsidRDefault="00000000">
      <w:r>
        <w:rPr>
          <w:b/>
          <w:color w:val="284A68"/>
        </w:rPr>
        <w:t>小象｜</w:t>
      </w:r>
      <w:r>
        <w:t>终莫之胜，吉；得所愿也。</w:t>
      </w:r>
    </w:p>
    <w:p w14:paraId="44024735" w14:textId="77777777" w:rsidR="00063EC3" w:rsidRDefault="00000000">
      <w:r>
        <w:rPr>
          <w:b/>
          <w:color w:val="284A68"/>
        </w:rPr>
        <w:t>地点／年代｜</w:t>
      </w:r>
      <w:r>
        <w:t>美国 · 1965–1966</w:t>
      </w:r>
    </w:p>
    <w:p w14:paraId="26728CCE" w14:textId="77777777" w:rsidR="00063EC3" w:rsidRDefault="00000000">
      <w:r>
        <w:rPr>
          <w:b/>
          <w:color w:val="284A68"/>
        </w:rPr>
        <w:t>历史事件｜完整故事｜</w:t>
      </w:r>
      <w:r>
        <w:t>美国老年人长期面临高额医疗费用，且难以取得负担得起的私人保险。国会通过联邦医疗保险制度，隔年开始为符合资格者提供保障。医院、医师与保险机构调整帐务，联邦支出也成为重要预算议题。制度扩大医疗可近性，却未解决日后给付费率、成本与福利范围的争论。</w:t>
      </w:r>
    </w:p>
    <w:p w14:paraId="1390786E" w14:textId="77777777" w:rsidR="00063EC3" w:rsidRDefault="00000000">
      <w:r>
        <w:rPr>
          <w:b/>
          <w:color w:val="284A68"/>
        </w:rPr>
        <w:t>逐爻对照｜</w:t>
      </w:r>
      <w:r>
        <w:t>联邦医疗保险历经多年争论才立法并实施，可有限度对照渐卦九五受阻后终于达成目标。但古代婚姻家庭意象不能解读为对现代医疗保险的字面预言。</w:t>
      </w:r>
    </w:p>
    <w:p w14:paraId="2868D347" w14:textId="77777777" w:rsidR="00063EC3" w:rsidRDefault="00000000">
      <w:r>
        <w:t>──────────────────────────</w:t>
      </w:r>
    </w:p>
    <w:p w14:paraId="587E10ED" w14:textId="77777777" w:rsidR="00063EC3" w:rsidRDefault="00000000">
      <w:pPr>
        <w:pStyle w:val="21"/>
      </w:pPr>
      <w:r>
        <w:rPr>
          <w:rFonts w:ascii="Noto Sans CJK SC" w:eastAsia="Noto Sans CJK SC" w:hAnsi="Noto Sans CJK SC"/>
          <w:color w:val="1E4463"/>
          <w:sz w:val="22"/>
        </w:rPr>
        <w:t>318｜巴塞尔资本标准成为银行监理范本</w:t>
      </w:r>
    </w:p>
    <w:p w14:paraId="775C2E88" w14:textId="77777777" w:rsidR="00063EC3" w:rsidRDefault="00000000">
      <w:r>
        <w:rPr>
          <w:b/>
          <w:color w:val="284A68"/>
        </w:rPr>
        <w:t>案例编号｜</w:t>
      </w:r>
      <w:r>
        <w:t>EUUS-EF-E318  ·  第6爻  ·  原评级 B</w:t>
      </w:r>
    </w:p>
    <w:p w14:paraId="267220D4" w14:textId="77777777" w:rsidR="00063EC3" w:rsidRDefault="00000000">
      <w:r>
        <w:rPr>
          <w:b/>
          <w:color w:val="284A68"/>
        </w:rPr>
        <w:lastRenderedPageBreak/>
        <w:t>爻辞｜</w:t>
      </w:r>
      <w:r>
        <w:t>鸿渐于陆，其羽可用为仪，吉。</w:t>
      </w:r>
    </w:p>
    <w:p w14:paraId="03621D97" w14:textId="77777777" w:rsidR="00063EC3" w:rsidRDefault="00000000">
      <w:r>
        <w:rPr>
          <w:b/>
          <w:color w:val="284A68"/>
        </w:rPr>
        <w:t>小象｜</w:t>
      </w:r>
      <w:r>
        <w:t>其羽可用为仪，吉；不可乱也。</w:t>
      </w:r>
    </w:p>
    <w:p w14:paraId="6615E2A6" w14:textId="77777777" w:rsidR="00063EC3" w:rsidRDefault="00000000">
      <w:r>
        <w:rPr>
          <w:b/>
          <w:color w:val="284A68"/>
        </w:rPr>
        <w:t>地点／年代｜</w:t>
      </w:r>
      <w:r>
        <w:t>国际银行业，1988–1992</w:t>
      </w:r>
    </w:p>
    <w:p w14:paraId="70A4EE5E" w14:textId="77777777" w:rsidR="00063EC3" w:rsidRDefault="00000000">
      <w:r>
        <w:rPr>
          <w:b/>
          <w:color w:val="284A68"/>
        </w:rPr>
        <w:t>历史事件｜完整故事｜</w:t>
      </w:r>
      <w:r>
        <w:t>国际银行风险引起关注后，主要经济体的银行监理机关寻求共同规范。巴塞尔银行监理委员会于1988年公布第一份资本协定，以风险加权资产衡量银行资本的比较架构。各国主管机关逐步纳入本国制度。协定多年影响银行监督，但后来金融危机暴露弱点，促使重大修订。</w:t>
      </w:r>
    </w:p>
    <w:p w14:paraId="025973DA" w14:textId="77777777" w:rsidR="00063EC3" w:rsidRDefault="00000000">
      <w:r>
        <w:rPr>
          <w:b/>
          <w:color w:val="284A68"/>
        </w:rPr>
        <w:t>逐爻对照｜</w:t>
      </w:r>
      <w:r>
        <w:t>渐卦上九强调成熟成果可成为有序典范。巴塞尔协定I被多国采用为共同监理模式，类比制度逐步成熟后的示范作用；并不代表最初资本规则完整或永久足够。</w:t>
      </w:r>
    </w:p>
    <w:p w14:paraId="3CBE34A8" w14:textId="77777777" w:rsidR="00063EC3" w:rsidRDefault="00000000">
      <w:r>
        <w:t>──────────────────────────</w:t>
      </w:r>
    </w:p>
    <w:p w14:paraId="67F6EF4B" w14:textId="77777777" w:rsidR="00063EC3" w:rsidRDefault="00000000">
      <w:pPr>
        <w:pStyle w:val="1"/>
      </w:pPr>
      <w:r>
        <w:t>第</w:t>
      </w:r>
      <w:r>
        <w:t>54</w:t>
      </w:r>
      <w:r>
        <w:t>卦｜归妹</w:t>
      </w:r>
    </w:p>
    <w:p w14:paraId="0746EE0F" w14:textId="77777777" w:rsidR="00063EC3" w:rsidRDefault="00000000">
      <w:pPr>
        <w:pStyle w:val="21"/>
      </w:pPr>
      <w:r>
        <w:rPr>
          <w:rFonts w:ascii="Noto Sans CJK SC" w:eastAsia="Noto Sans CJK SC" w:hAnsi="Noto Sans CJK SC"/>
          <w:color w:val="1E4463"/>
          <w:sz w:val="22"/>
        </w:rPr>
        <w:t>319｜信用合作社在大型金融体系中提供小额贷款</w:t>
      </w:r>
    </w:p>
    <w:p w14:paraId="472778CF" w14:textId="77777777" w:rsidR="00063EC3" w:rsidRDefault="00000000">
      <w:r>
        <w:rPr>
          <w:b/>
          <w:color w:val="284A68"/>
        </w:rPr>
        <w:t>案例编号｜</w:t>
      </w:r>
      <w:r>
        <w:t>EUUS-EF-E319  ·  第1爻  ·  原评级 B</w:t>
      </w:r>
    </w:p>
    <w:p w14:paraId="5052825A" w14:textId="77777777" w:rsidR="00063EC3" w:rsidRDefault="00000000">
      <w:r>
        <w:rPr>
          <w:b/>
          <w:color w:val="284A68"/>
        </w:rPr>
        <w:t>爻辞｜</w:t>
      </w:r>
      <w:r>
        <w:t>归妹以娣，跛能履，征吉。</w:t>
      </w:r>
    </w:p>
    <w:p w14:paraId="085F98C8" w14:textId="77777777" w:rsidR="00063EC3" w:rsidRDefault="00000000">
      <w:r>
        <w:rPr>
          <w:b/>
          <w:color w:val="284A68"/>
        </w:rPr>
        <w:t>小象｜</w:t>
      </w:r>
      <w:r>
        <w:t>归妹以娣，以恒也。跛能履吉，相承也。</w:t>
      </w:r>
    </w:p>
    <w:p w14:paraId="5674DB37" w14:textId="77777777" w:rsidR="00063EC3" w:rsidRDefault="00000000">
      <w:r>
        <w:rPr>
          <w:b/>
          <w:color w:val="284A68"/>
        </w:rPr>
        <w:t>地点／年代｜</w:t>
      </w:r>
      <w:r>
        <w:t>美国，1934–1950年代</w:t>
      </w:r>
    </w:p>
    <w:p w14:paraId="5C0AAD69" w14:textId="77777777" w:rsidR="00063EC3" w:rsidRDefault="00000000">
      <w:r>
        <w:rPr>
          <w:b/>
          <w:color w:val="284A68"/>
        </w:rPr>
        <w:t>历史事件｜完整故事｜</w:t>
      </w:r>
      <w:r>
        <w:t>经济大萧条期间，许多美国家庭难以取得负担得起的小额贷款。1934年《联邦信用合作社法》建立联邦特许、会员共同拥有的信用合作社制度。合作社吸收会员存款，依会员资格范围提供适度贷款。此类机构其后数十年持续发展，与银行等放款者并存，没有取代整个金融体系。</w:t>
      </w:r>
    </w:p>
    <w:p w14:paraId="20AB8C95" w14:textId="77777777" w:rsidR="00063EC3" w:rsidRDefault="00000000">
      <w:r>
        <w:rPr>
          <w:b/>
          <w:color w:val="284A68"/>
        </w:rPr>
        <w:t>逐爻对照｜</w:t>
      </w:r>
      <w:r>
        <w:t>归妹卦初九重视有限地位中仍能稳定提供协助。信用合作社虽规模较小，仍能满足会员融资需求；类比的是不居主导地位仍有实质贡献，并非重现古代婚姻等级。</w:t>
      </w:r>
    </w:p>
    <w:p w14:paraId="703CF822" w14:textId="77777777" w:rsidR="00063EC3" w:rsidRDefault="00000000">
      <w:r>
        <w:t>──────────────────────────</w:t>
      </w:r>
    </w:p>
    <w:p w14:paraId="6E081F8B" w14:textId="77777777" w:rsidR="00063EC3" w:rsidRDefault="00000000">
      <w:pPr>
        <w:pStyle w:val="21"/>
      </w:pPr>
      <w:r>
        <w:rPr>
          <w:rFonts w:ascii="Noto Sans CJK SC" w:eastAsia="Noto Sans CJK SC" w:hAnsi="Noto Sans CJK SC"/>
          <w:color w:val="1E4463"/>
          <w:sz w:val="22"/>
        </w:rPr>
        <w:t>320｜伏克尔在衰退压力下维持紧缩政策</w:t>
      </w:r>
    </w:p>
    <w:p w14:paraId="48AF069D" w14:textId="77777777" w:rsidR="00063EC3" w:rsidRDefault="00000000">
      <w:r>
        <w:rPr>
          <w:b/>
          <w:color w:val="284A68"/>
        </w:rPr>
        <w:t>案例编号｜</w:t>
      </w:r>
      <w:r>
        <w:t>EUUS-EF-E320  ·  第2爻  ·  原评级 B</w:t>
      </w:r>
    </w:p>
    <w:p w14:paraId="7D9D9D42" w14:textId="77777777" w:rsidR="00063EC3" w:rsidRDefault="00000000">
      <w:r>
        <w:rPr>
          <w:b/>
          <w:color w:val="284A68"/>
        </w:rPr>
        <w:t>爻辞｜</w:t>
      </w:r>
      <w:r>
        <w:t>眇能视，利幽人之贞。</w:t>
      </w:r>
    </w:p>
    <w:p w14:paraId="22A6E038" w14:textId="77777777" w:rsidR="00063EC3" w:rsidRDefault="00000000">
      <w:r>
        <w:rPr>
          <w:b/>
          <w:color w:val="284A68"/>
        </w:rPr>
        <w:t>小象｜</w:t>
      </w:r>
      <w:r>
        <w:t>利幽人之贞，未变常也。</w:t>
      </w:r>
    </w:p>
    <w:p w14:paraId="76F485E7" w14:textId="77777777" w:rsidR="00063EC3" w:rsidRDefault="00000000">
      <w:r>
        <w:rPr>
          <w:b/>
          <w:color w:val="284A68"/>
        </w:rPr>
        <w:t>地点／年代｜</w:t>
      </w:r>
      <w:r>
        <w:t>美国，1979–1982</w:t>
      </w:r>
    </w:p>
    <w:p w14:paraId="1DC1ECA6" w14:textId="77777777" w:rsidR="00063EC3" w:rsidRDefault="00000000">
      <w:r>
        <w:rPr>
          <w:b/>
          <w:color w:val="284A68"/>
        </w:rPr>
        <w:t>历史事件｜完整故事｜</w:t>
      </w:r>
      <w:r>
        <w:t>保罗·伏克尔1979年出任美国联准会主席时，通膨仍居高不下。联准会紧缩货币环境，为压低物价接受重大短期经济代价。利率升高、失业增加，经济陷入严重衰退。通膨终于下降，但政策的分配影响及时机仍有争议。此事深刻影响后来对中央银行独立性的讨论。</w:t>
      </w:r>
    </w:p>
    <w:p w14:paraId="33A06E5A" w14:textId="77777777" w:rsidR="00063EC3" w:rsidRDefault="00000000">
      <w:r>
        <w:rPr>
          <w:b/>
          <w:color w:val="284A68"/>
        </w:rPr>
        <w:t>逐爻对照｜</w:t>
      </w:r>
      <w:r>
        <w:t>归妹卦九二强调信息不完整时仍维持指引原则。伏克尔在预测有限、压力沉重时继续抗通膨政策，类比受限情境中的制度决心；不表示所有代价都值得肯定，或不存在其他选择。</w:t>
      </w:r>
    </w:p>
    <w:p w14:paraId="2CB64891" w14:textId="77777777" w:rsidR="00063EC3" w:rsidRDefault="00000000">
      <w:r>
        <w:t>──────────────────────────</w:t>
      </w:r>
    </w:p>
    <w:p w14:paraId="680A9C4B" w14:textId="77777777" w:rsidR="00063EC3" w:rsidRDefault="00000000">
      <w:pPr>
        <w:pStyle w:val="21"/>
      </w:pPr>
      <w:r>
        <w:rPr>
          <w:rFonts w:ascii="Noto Sans CJK SC" w:eastAsia="Noto Sans CJK SC" w:hAnsi="Noto Sans CJK SC"/>
          <w:color w:val="1E4463"/>
          <w:sz w:val="22"/>
        </w:rPr>
        <w:t>321｜AIG紧急纾困后接受缩减自主权</w:t>
      </w:r>
    </w:p>
    <w:p w14:paraId="7A1ADD3B" w14:textId="77777777" w:rsidR="00063EC3" w:rsidRDefault="00000000">
      <w:r>
        <w:rPr>
          <w:b/>
          <w:color w:val="284A68"/>
        </w:rPr>
        <w:t>案例编号｜</w:t>
      </w:r>
      <w:r>
        <w:t>EUUS-EF-E321  ·  第3爻  ·  原评级 B</w:t>
      </w:r>
    </w:p>
    <w:p w14:paraId="73A62787" w14:textId="77777777" w:rsidR="00063EC3" w:rsidRDefault="00000000">
      <w:r>
        <w:rPr>
          <w:b/>
          <w:color w:val="284A68"/>
        </w:rPr>
        <w:t>爻辞｜</w:t>
      </w:r>
      <w:r>
        <w:t>归妹以须，反归以娣。</w:t>
      </w:r>
    </w:p>
    <w:p w14:paraId="48475310" w14:textId="77777777" w:rsidR="00063EC3" w:rsidRDefault="00000000">
      <w:r>
        <w:rPr>
          <w:b/>
          <w:color w:val="284A68"/>
        </w:rPr>
        <w:t>小象｜</w:t>
      </w:r>
      <w:r>
        <w:t>归妹以须，未当也。</w:t>
      </w:r>
    </w:p>
    <w:p w14:paraId="734A71BD" w14:textId="77777777" w:rsidR="00063EC3" w:rsidRDefault="00000000">
      <w:r>
        <w:rPr>
          <w:b/>
          <w:color w:val="284A68"/>
        </w:rPr>
        <w:t>地点／年代｜</w:t>
      </w:r>
      <w:r>
        <w:t>美国，2008–2012</w:t>
      </w:r>
    </w:p>
    <w:p w14:paraId="09FA5334" w14:textId="77777777" w:rsidR="00063EC3" w:rsidRDefault="00000000">
      <w:r>
        <w:rPr>
          <w:b/>
          <w:color w:val="284A68"/>
        </w:rPr>
        <w:lastRenderedPageBreak/>
        <w:t>历史事件｜完整故事｜</w:t>
      </w:r>
      <w:r>
        <w:t>2008年9月，美国国际集团（AIG）因金融契约相关损失与担保品追缴，面临严重流动性压力。联准会与财政部提供非常援助，交换条件包括政府取得重大控制权与重整承诺。AIG出售事业、降低风险，历经数年偿还援助。纾困保存部分业务，但大幅缩减其原有自主权与地位。</w:t>
      </w:r>
    </w:p>
    <w:p w14:paraId="6356A8F6" w14:textId="77777777" w:rsidR="00063EC3" w:rsidRDefault="00000000">
      <w:r>
        <w:rPr>
          <w:b/>
          <w:color w:val="284A68"/>
        </w:rPr>
        <w:t>逐爻对照｜</w:t>
      </w:r>
      <w:r>
        <w:t>归妹卦六三涉及所求位置与实际安排不符。AIG过去的规模与企图难以维持，接受援助须承担受约束的次要地位；类比制度地位改变，不能把公司重整等同古代婚姻习俗。</w:t>
      </w:r>
    </w:p>
    <w:p w14:paraId="0E9CD29E" w14:textId="77777777" w:rsidR="00063EC3" w:rsidRDefault="00000000">
      <w:r>
        <w:t>──────────────────────────</w:t>
      </w:r>
    </w:p>
    <w:p w14:paraId="3148A46E" w14:textId="77777777" w:rsidR="00063EC3" w:rsidRDefault="00000000">
      <w:pPr>
        <w:pStyle w:val="21"/>
      </w:pPr>
      <w:r>
        <w:rPr>
          <w:rFonts w:ascii="Noto Sans CJK SC" w:eastAsia="Noto Sans CJK SC" w:hAnsi="Noto Sans CJK SC"/>
          <w:color w:val="1E4463"/>
          <w:sz w:val="22"/>
        </w:rPr>
        <w:t>322｜联准会等到十二月才升息</w:t>
      </w:r>
    </w:p>
    <w:p w14:paraId="4AD8F02B" w14:textId="77777777" w:rsidR="00063EC3" w:rsidRDefault="00000000">
      <w:r>
        <w:rPr>
          <w:b/>
          <w:color w:val="284A68"/>
        </w:rPr>
        <w:t>案例编号｜</w:t>
      </w:r>
      <w:r>
        <w:t>EUUS-EF-E322  ·  第4爻  ·  原评级 A</w:t>
      </w:r>
    </w:p>
    <w:p w14:paraId="7F828426" w14:textId="77777777" w:rsidR="00063EC3" w:rsidRDefault="00000000">
      <w:r>
        <w:rPr>
          <w:b/>
          <w:color w:val="284A68"/>
        </w:rPr>
        <w:t>爻辞｜</w:t>
      </w:r>
      <w:r>
        <w:t>归妹愆期，迟归有时。</w:t>
      </w:r>
    </w:p>
    <w:p w14:paraId="4D14A089" w14:textId="77777777" w:rsidR="00063EC3" w:rsidRDefault="00000000">
      <w:r>
        <w:rPr>
          <w:b/>
          <w:color w:val="284A68"/>
        </w:rPr>
        <w:t>小象｜</w:t>
      </w:r>
      <w:r>
        <w:t>愆期之志，有待而行也。</w:t>
      </w:r>
    </w:p>
    <w:p w14:paraId="2B5F95FE" w14:textId="77777777" w:rsidR="00063EC3" w:rsidRDefault="00000000">
      <w:r>
        <w:rPr>
          <w:b/>
          <w:color w:val="284A68"/>
        </w:rPr>
        <w:t>地点／年代｜</w:t>
      </w:r>
      <w:r>
        <w:t>美国，2015</w:t>
      </w:r>
    </w:p>
    <w:p w14:paraId="0D09EC2C" w14:textId="77777777" w:rsidR="00063EC3" w:rsidRDefault="00000000">
      <w:r>
        <w:rPr>
          <w:b/>
          <w:color w:val="284A68"/>
        </w:rPr>
        <w:t>历史事件｜完整故事｜</w:t>
      </w:r>
      <w:r>
        <w:t>金融危机后多年维持极低利率，美国联准会于2015年考虑调高政策利率。官员检视就业、通膨与国际金融情势，市场则猜测升息时机。委员会九月与十月均维持利率不变，十二月才提高目标区间。这是渐进正常化的开始，而非立即回到危机前的政策水准。</w:t>
      </w:r>
    </w:p>
    <w:p w14:paraId="50B5FE9E" w14:textId="77777777" w:rsidR="00063EC3" w:rsidRDefault="00000000">
      <w:r>
        <w:rPr>
          <w:b/>
          <w:color w:val="284A68"/>
        </w:rPr>
        <w:t>逐爻对照｜</w:t>
      </w:r>
      <w:r>
        <w:t>归妹卦九四强调延期并等待可辨认的机会。联准会审视条件后延后紧缩，稍后才行动，可类比审慎掌握时机；但货币政策并无单一预先注定的日程。</w:t>
      </w:r>
    </w:p>
    <w:p w14:paraId="70F5DACC" w14:textId="77777777" w:rsidR="00063EC3" w:rsidRDefault="00000000">
      <w:r>
        <w:t>──────────────────────────</w:t>
      </w:r>
    </w:p>
    <w:p w14:paraId="22D7B76D" w14:textId="77777777" w:rsidR="00063EC3" w:rsidRDefault="00000000">
      <w:pPr>
        <w:pStyle w:val="21"/>
      </w:pPr>
      <w:r>
        <w:rPr>
          <w:rFonts w:ascii="Noto Sans CJK SC" w:eastAsia="Noto Sans CJK SC" w:hAnsi="Noto Sans CJK SC"/>
          <w:color w:val="1E4463"/>
          <w:sz w:val="22"/>
        </w:rPr>
        <w:t>323｜挪威以财政准则节制石油财富支出</w:t>
      </w:r>
    </w:p>
    <w:p w14:paraId="48A4990E" w14:textId="77777777" w:rsidR="00063EC3" w:rsidRDefault="00000000">
      <w:r>
        <w:rPr>
          <w:b/>
          <w:color w:val="284A68"/>
        </w:rPr>
        <w:t>案例编号｜</w:t>
      </w:r>
      <w:r>
        <w:t>EUUS-EF-E323  ·  第5爻  ·  原评级 B</w:t>
      </w:r>
    </w:p>
    <w:p w14:paraId="6D907A5C" w14:textId="77777777" w:rsidR="00063EC3" w:rsidRDefault="00000000">
      <w:r>
        <w:rPr>
          <w:b/>
          <w:color w:val="284A68"/>
        </w:rPr>
        <w:t>爻辞｜</w:t>
      </w:r>
      <w:r>
        <w:t>帝乙归妹，其君之袂，不如其娣之袂良，月几望，吉。</w:t>
      </w:r>
    </w:p>
    <w:p w14:paraId="5AB3182D" w14:textId="77777777" w:rsidR="00063EC3" w:rsidRDefault="00000000">
      <w:r>
        <w:rPr>
          <w:b/>
          <w:color w:val="284A68"/>
        </w:rPr>
        <w:t>小象｜</w:t>
      </w:r>
      <w:r>
        <w:t>帝乙归妹，不如其娣之袂良也。其位在中，以贵行也。</w:t>
      </w:r>
    </w:p>
    <w:p w14:paraId="23B360D3" w14:textId="77777777" w:rsidR="00063EC3" w:rsidRDefault="00000000">
      <w:r>
        <w:rPr>
          <w:b/>
          <w:color w:val="284A68"/>
        </w:rPr>
        <w:t>地点／年代｜</w:t>
      </w:r>
      <w:r>
        <w:t>挪威，1990–2001</w:t>
      </w:r>
    </w:p>
    <w:p w14:paraId="33963666" w14:textId="77777777" w:rsidR="00063EC3" w:rsidRDefault="00000000">
      <w:r>
        <w:rPr>
          <w:b/>
          <w:color w:val="284A68"/>
        </w:rPr>
        <w:t>历史事件｜完整故事｜</w:t>
      </w:r>
      <w:r>
        <w:t>挪威于1990年设立政府石油基金，管理石油收入以照顾未来世代，1996年首次注入资金。2001年政府提出财政指引，使长期预算支出与基金预期实质报酬相链接，减少对波动石油收入的依赖。后续政府虽调整规则，仍维持长期管理财富的基本原则。</w:t>
      </w:r>
    </w:p>
    <w:p w14:paraId="24B1C64A" w14:textId="77777777" w:rsidR="00063EC3" w:rsidRDefault="00000000">
      <w:r>
        <w:rPr>
          <w:b/>
          <w:color w:val="284A68"/>
        </w:rPr>
        <w:t>逐爻对照｜</w:t>
      </w:r>
      <w:r>
        <w:t>归妹卦六五强调地位优越也应重实质而非炫耀。挪威拥有可观资源，却以规则限制财富支用速度，类比对优势的纪律运用；不代表财政架构完全没有争议。</w:t>
      </w:r>
    </w:p>
    <w:p w14:paraId="5310D98D" w14:textId="77777777" w:rsidR="00063EC3" w:rsidRDefault="00000000">
      <w:r>
        <w:t>──────────────────────────</w:t>
      </w:r>
    </w:p>
    <w:p w14:paraId="4876D9CD" w14:textId="77777777" w:rsidR="00063EC3" w:rsidRDefault="00000000">
      <w:pPr>
        <w:pStyle w:val="21"/>
      </w:pPr>
      <w:r>
        <w:rPr>
          <w:rFonts w:ascii="Noto Sans CJK SC" w:eastAsia="Noto Sans CJK SC" w:hAnsi="Noto Sans CJK SC"/>
          <w:color w:val="1E4463"/>
          <w:sz w:val="22"/>
        </w:rPr>
        <w:t>324｜Blue Apron扩张后上市遭遇成长与成本压力</w:t>
      </w:r>
    </w:p>
    <w:p w14:paraId="128E76AD" w14:textId="77777777" w:rsidR="00063EC3" w:rsidRDefault="00000000">
      <w:r>
        <w:rPr>
          <w:b/>
          <w:color w:val="284A68"/>
        </w:rPr>
        <w:t>案例编号｜</w:t>
      </w:r>
      <w:r>
        <w:t>EUUS-EF-E324  ·  第6爻  ·  原评级 A</w:t>
      </w:r>
    </w:p>
    <w:p w14:paraId="7E6B7F38" w14:textId="77777777" w:rsidR="00063EC3" w:rsidRDefault="00000000">
      <w:r>
        <w:rPr>
          <w:b/>
          <w:color w:val="284A68"/>
        </w:rPr>
        <w:t>爻辞｜</w:t>
      </w:r>
      <w:r>
        <w:t>女承筐无实，士刲羊无血，无攸利。</w:t>
      </w:r>
    </w:p>
    <w:p w14:paraId="7CFC8645" w14:textId="77777777" w:rsidR="00063EC3" w:rsidRDefault="00000000">
      <w:r>
        <w:rPr>
          <w:b/>
          <w:color w:val="284A68"/>
        </w:rPr>
        <w:t>小象｜</w:t>
      </w:r>
      <w:r>
        <w:t>上六无实，承虚筐也。</w:t>
      </w:r>
    </w:p>
    <w:p w14:paraId="7EB7F9E0" w14:textId="77777777" w:rsidR="00063EC3" w:rsidRDefault="00000000">
      <w:r>
        <w:rPr>
          <w:b/>
          <w:color w:val="284A68"/>
        </w:rPr>
        <w:t>地点／年代｜</w:t>
      </w:r>
      <w:r>
        <w:t>美国，2017</w:t>
      </w:r>
    </w:p>
    <w:p w14:paraId="72FA0D78" w14:textId="77777777" w:rsidR="00063EC3" w:rsidRDefault="00000000">
      <w:r>
        <w:rPr>
          <w:b/>
          <w:color w:val="284A68"/>
        </w:rPr>
        <w:t>历史事件｜完整故事｜</w:t>
      </w:r>
      <w:r>
        <w:t>Blue Apron以食材餐盒宅配快速成长，吸引追求便利居家烹饪的顾客。公司于2017年准备公开上市时，投资人更仔细检视留客率、行销费用及运营成本。竞争加剧，上市后股价走弱。公司虽继续经营，早期高速成长的叙事却难以支撑原先估值，显示市场承诺与经济实质可能落差甚大。</w:t>
      </w:r>
    </w:p>
    <w:p w14:paraId="7DE3A19C" w14:textId="77777777" w:rsidR="00063EC3" w:rsidRDefault="00000000">
      <w:r>
        <w:rPr>
          <w:b/>
          <w:color w:val="284A68"/>
        </w:rPr>
        <w:t>逐爻对照｜</w:t>
      </w:r>
      <w:r>
        <w:t>市场期待与实际财务表现出现落差，可对照「承筐无实」的形式与内容不符；但公司并非上市后立即停止运营。</w:t>
      </w:r>
    </w:p>
    <w:p w14:paraId="20BBE8F7" w14:textId="77777777" w:rsidR="00063EC3" w:rsidRDefault="00000000">
      <w:r>
        <w:t>──────────────────────────</w:t>
      </w:r>
    </w:p>
    <w:p w14:paraId="63E518FB" w14:textId="77777777" w:rsidR="00063EC3" w:rsidRDefault="00000000">
      <w:pPr>
        <w:pStyle w:val="1"/>
      </w:pPr>
      <w:r>
        <w:lastRenderedPageBreak/>
        <w:t>第</w:t>
      </w:r>
      <w:r>
        <w:t>55</w:t>
      </w:r>
      <w:r>
        <w:t>卦｜丰</w:t>
      </w:r>
    </w:p>
    <w:p w14:paraId="66FC3970" w14:textId="77777777" w:rsidR="00063EC3" w:rsidRDefault="00000000">
      <w:pPr>
        <w:pStyle w:val="21"/>
      </w:pPr>
      <w:r>
        <w:rPr>
          <w:rFonts w:ascii="Noto Sans CJK SC" w:eastAsia="Noto Sans CJK SC" w:hAnsi="Noto Sans CJK SC"/>
          <w:color w:val="1E4463"/>
          <w:sz w:val="22"/>
        </w:rPr>
        <w:t>325｜1997年美国UPS罢工以协商协议结束</w:t>
      </w:r>
    </w:p>
    <w:p w14:paraId="753458DF" w14:textId="77777777" w:rsidR="00063EC3" w:rsidRDefault="00000000">
      <w:r>
        <w:rPr>
          <w:b/>
          <w:color w:val="284A68"/>
        </w:rPr>
        <w:t>案例编号｜</w:t>
      </w:r>
      <w:r>
        <w:t>EUUS-EF-E325  ·  第1爻  ·  原评级 B</w:t>
      </w:r>
    </w:p>
    <w:p w14:paraId="74426562" w14:textId="77777777" w:rsidR="00063EC3" w:rsidRDefault="00000000">
      <w:r>
        <w:rPr>
          <w:b/>
          <w:color w:val="284A68"/>
        </w:rPr>
        <w:t>爻辞｜</w:t>
      </w:r>
      <w:r>
        <w:t>遇其配主，虽旬无咎，往有尚。</w:t>
      </w:r>
    </w:p>
    <w:p w14:paraId="323862E7" w14:textId="77777777" w:rsidR="00063EC3" w:rsidRDefault="00000000">
      <w:r>
        <w:rPr>
          <w:b/>
          <w:color w:val="284A68"/>
        </w:rPr>
        <w:t>小象｜</w:t>
      </w:r>
      <w:r>
        <w:t>虽旬无咎，过旬灾也。</w:t>
      </w:r>
    </w:p>
    <w:p w14:paraId="38370CF6" w14:textId="77777777" w:rsidR="00063EC3" w:rsidRDefault="00000000">
      <w:r>
        <w:rPr>
          <w:b/>
          <w:color w:val="284A68"/>
        </w:rPr>
        <w:t>地点／年代｜</w:t>
      </w:r>
      <w:r>
        <w:t>美国，8月 1997</w:t>
      </w:r>
    </w:p>
    <w:p w14:paraId="32F9196D" w14:textId="77777777" w:rsidR="00063EC3" w:rsidRDefault="00000000">
      <w:r>
        <w:rPr>
          <w:b/>
          <w:color w:val="284A68"/>
        </w:rPr>
        <w:t>历史事件｜完整故事｜</w:t>
      </w:r>
      <w:r>
        <w:t>1997年8月，美国卡车司机工会会员因兼职工作、退休金及就业保障等争议，对UPS发动罢工，造成全美包裹配送中断。工会与公司在压力下持续协商，约两周后达成初步协议，员工恢复工作。此例显示利益对立的双方仍可能在关键时刻建立可持续运作的合作安排。</w:t>
      </w:r>
    </w:p>
    <w:p w14:paraId="19513F32" w14:textId="77777777" w:rsidR="00063EC3" w:rsidRDefault="00000000">
      <w:r>
        <w:rPr>
          <w:b/>
          <w:color w:val="284A68"/>
        </w:rPr>
        <w:t>逐爻对照｜</w:t>
      </w:r>
      <w:r>
        <w:t>双方在时间压力下找到可接受的合作条件并恢复运营，可对照本爻适时遇到合适伙伴的意义；劳资分歧并未因此永远消失。</w:t>
      </w:r>
    </w:p>
    <w:p w14:paraId="5CF21769" w14:textId="77777777" w:rsidR="00063EC3" w:rsidRDefault="00000000">
      <w:r>
        <w:t>──────────────────────────</w:t>
      </w:r>
    </w:p>
    <w:p w14:paraId="4E790477" w14:textId="77777777" w:rsidR="00063EC3" w:rsidRDefault="00000000">
      <w:pPr>
        <w:pStyle w:val="21"/>
      </w:pPr>
      <w:r>
        <w:rPr>
          <w:rFonts w:ascii="Noto Sans CJK SC" w:eastAsia="Noto Sans CJK SC" w:hAnsi="Noto Sans CJK SC"/>
          <w:color w:val="1E4463"/>
          <w:sz w:val="22"/>
        </w:rPr>
        <w:t>326｜英国纽卡索煤炭贸易扩张</w:t>
      </w:r>
    </w:p>
    <w:p w14:paraId="13AD2399" w14:textId="77777777" w:rsidR="00063EC3" w:rsidRDefault="00000000">
      <w:r>
        <w:rPr>
          <w:b/>
          <w:color w:val="284A68"/>
        </w:rPr>
        <w:t>案例编号｜</w:t>
      </w:r>
      <w:r>
        <w:t>EUUS-EF-E326  ·  第2爻  ·  原评级 B</w:t>
      </w:r>
    </w:p>
    <w:p w14:paraId="743B5A4E" w14:textId="77777777" w:rsidR="00063EC3" w:rsidRDefault="00000000">
      <w:r>
        <w:rPr>
          <w:b/>
          <w:color w:val="284A68"/>
        </w:rPr>
        <w:t>爻辞｜</w:t>
      </w:r>
      <w:r>
        <w:t>丰其蔀，日中见斗，往得疑疾，有孚发若，吉。</w:t>
      </w:r>
    </w:p>
    <w:p w14:paraId="2404453E" w14:textId="77777777" w:rsidR="00063EC3" w:rsidRDefault="00000000">
      <w:r>
        <w:rPr>
          <w:b/>
          <w:color w:val="284A68"/>
        </w:rPr>
        <w:t>小象｜</w:t>
      </w:r>
      <w:r>
        <w:t>有孚发若，信以发志也。</w:t>
      </w:r>
    </w:p>
    <w:p w14:paraId="52E12C5F" w14:textId="77777777" w:rsidR="00063EC3" w:rsidRDefault="00000000">
      <w:r>
        <w:rPr>
          <w:b/>
          <w:color w:val="284A68"/>
        </w:rPr>
        <w:t>地点／年代｜</w:t>
      </w:r>
      <w:r>
        <w:t>英格兰 · 17世纪</w:t>
      </w:r>
    </w:p>
    <w:p w14:paraId="237011FA" w14:textId="77777777" w:rsidR="00063EC3" w:rsidRDefault="00000000">
      <w:r>
        <w:rPr>
          <w:b/>
          <w:color w:val="284A68"/>
        </w:rPr>
        <w:t>历史事件｜完整故事｜</w:t>
      </w:r>
      <w:r>
        <w:t>伦敦对取暖与工业燃料的需求增加，带动英格兰东北煤田向外运煤。商人及船主组织泰恩河沿岸运输，支持煤矿、港口与相关产业。煤炭成为城市能源与地方就业的重要来源，但航运也受天候与战争干扰；矿场安全风险与环境影响伴随较便宜燃料的经济利益。</w:t>
      </w:r>
    </w:p>
    <w:p w14:paraId="1D6E7904" w14:textId="77777777" w:rsidR="00063EC3" w:rsidRDefault="00000000">
      <w:r>
        <w:rPr>
          <w:b/>
          <w:color w:val="284A68"/>
        </w:rPr>
        <w:t>逐爻对照｜</w:t>
      </w:r>
      <w:r>
        <w:t>煤商依赖反复交货、港口运作及可靠航运安排，信任确实支持交易。但此案未充分呈现丰卦六二受遮蔽、遭疑虑而后重建信任的过程，因此只能有限度类比。</w:t>
      </w:r>
    </w:p>
    <w:p w14:paraId="32255616" w14:textId="77777777" w:rsidR="00063EC3" w:rsidRDefault="00000000">
      <w:r>
        <w:t>──────────────────────────</w:t>
      </w:r>
    </w:p>
    <w:p w14:paraId="5D645658" w14:textId="77777777" w:rsidR="00063EC3" w:rsidRDefault="00000000">
      <w:pPr>
        <w:pStyle w:val="21"/>
      </w:pPr>
      <w:r>
        <w:rPr>
          <w:rFonts w:ascii="Noto Sans CJK SC" w:eastAsia="Noto Sans CJK SC" w:hAnsi="Noto Sans CJK SC"/>
          <w:color w:val="1E4463"/>
          <w:sz w:val="22"/>
        </w:rPr>
        <w:t>327｜Wirecard揭露现金缺口后声请破产</w:t>
      </w:r>
    </w:p>
    <w:p w14:paraId="6D514B54" w14:textId="77777777" w:rsidR="00063EC3" w:rsidRDefault="00000000">
      <w:r>
        <w:rPr>
          <w:b/>
          <w:color w:val="284A68"/>
        </w:rPr>
        <w:t>案例编号｜</w:t>
      </w:r>
      <w:r>
        <w:t>EUUS-EF-E327  ·  第3爻  ·  原评级 B</w:t>
      </w:r>
    </w:p>
    <w:p w14:paraId="62C3BBCA" w14:textId="77777777" w:rsidR="00063EC3" w:rsidRDefault="00000000">
      <w:r>
        <w:rPr>
          <w:b/>
          <w:color w:val="284A68"/>
        </w:rPr>
        <w:t>爻辞｜</w:t>
      </w:r>
      <w:r>
        <w:t>丰其沛，日中见沬，折其右肱，无咎。</w:t>
      </w:r>
    </w:p>
    <w:p w14:paraId="0A083257" w14:textId="77777777" w:rsidR="00063EC3" w:rsidRDefault="00000000">
      <w:r>
        <w:rPr>
          <w:b/>
          <w:color w:val="284A68"/>
        </w:rPr>
        <w:t>小象｜</w:t>
      </w:r>
      <w:r>
        <w:t>丰其沛，不可大事也。折其右肱，终不可用也。</w:t>
      </w:r>
    </w:p>
    <w:p w14:paraId="777FF40A" w14:textId="77777777" w:rsidR="00063EC3" w:rsidRDefault="00000000">
      <w:r>
        <w:rPr>
          <w:b/>
          <w:color w:val="284A68"/>
        </w:rPr>
        <w:t>地点／年代｜</w:t>
      </w:r>
      <w:r>
        <w:t>德国，2020</w:t>
      </w:r>
    </w:p>
    <w:p w14:paraId="02C22BEE" w14:textId="77777777" w:rsidR="00063EC3" w:rsidRDefault="00000000">
      <w:r>
        <w:rPr>
          <w:b/>
          <w:color w:val="284A68"/>
        </w:rPr>
        <w:t>历史事件｜完整故事｜</w:t>
      </w:r>
      <w:r>
        <w:t>德国支付公司Wirecard宣称高速成长，并表示在受托账户持有大量现金。多年来稽核人员与调查者质疑部分会计数据。2020年6月，公司揭露先前列报约19亿欧元现金可能根本不存在；首席执行官辞职，公司随后声请破产。曾被推崇的金融科技企业，财务说法却无法得到证实，引发对会计师与金融监理的检讨。</w:t>
      </w:r>
    </w:p>
    <w:p w14:paraId="6E1C0C85" w14:textId="77777777" w:rsidR="00063EC3" w:rsidRDefault="00000000">
      <w:r>
        <w:rPr>
          <w:b/>
          <w:color w:val="284A68"/>
        </w:rPr>
        <w:t>逐爻对照｜</w:t>
      </w:r>
      <w:r>
        <w:t>丰卦九三呈现外表光亮却失去关键支撑的情境。Wirecard公开的成长叙事掩盖帐面资产缺口，可类比隐藏的机构弱点；但不能推定每位员工都知悉舞弊。</w:t>
      </w:r>
    </w:p>
    <w:p w14:paraId="451939F6" w14:textId="77777777" w:rsidR="00063EC3" w:rsidRDefault="00000000">
      <w:r>
        <w:t>──────────────────────────</w:t>
      </w:r>
    </w:p>
    <w:p w14:paraId="73D175A5" w14:textId="77777777" w:rsidR="00063EC3" w:rsidRDefault="00000000">
      <w:pPr>
        <w:pStyle w:val="21"/>
      </w:pPr>
      <w:r>
        <w:rPr>
          <w:rFonts w:ascii="Noto Sans CJK SC" w:eastAsia="Noto Sans CJK SC" w:hAnsi="Noto Sans CJK SC"/>
          <w:color w:val="1E4463"/>
          <w:sz w:val="22"/>
        </w:rPr>
        <w:t>328｜美国财政部与联准会共同支援货币市场</w:t>
      </w:r>
    </w:p>
    <w:p w14:paraId="459B2EA1" w14:textId="77777777" w:rsidR="00063EC3" w:rsidRDefault="00000000">
      <w:r>
        <w:rPr>
          <w:b/>
          <w:color w:val="284A68"/>
        </w:rPr>
        <w:t>案例编号｜</w:t>
      </w:r>
      <w:r>
        <w:t>EUUS-EF-E328  ·  第4爻  ·  原评级 B</w:t>
      </w:r>
    </w:p>
    <w:p w14:paraId="6D58C1B5" w14:textId="77777777" w:rsidR="00063EC3" w:rsidRDefault="00000000">
      <w:r>
        <w:rPr>
          <w:b/>
          <w:color w:val="284A68"/>
        </w:rPr>
        <w:t>爻辞｜</w:t>
      </w:r>
      <w:r>
        <w:t>丰其蔀，日中见斗，遇其夷主，吉。</w:t>
      </w:r>
    </w:p>
    <w:p w14:paraId="010C3A30" w14:textId="77777777" w:rsidR="00063EC3" w:rsidRDefault="00000000">
      <w:r>
        <w:rPr>
          <w:b/>
          <w:color w:val="284A68"/>
        </w:rPr>
        <w:t>小象｜</w:t>
      </w:r>
      <w:r>
        <w:t>丰其蔀，位不当也。日中见斗，幽不明也。遇其夷主，吉；行也。</w:t>
      </w:r>
    </w:p>
    <w:p w14:paraId="4D20F99C" w14:textId="77777777" w:rsidR="00063EC3" w:rsidRDefault="00000000">
      <w:r>
        <w:rPr>
          <w:b/>
          <w:color w:val="284A68"/>
        </w:rPr>
        <w:t>地点／年代｜</w:t>
      </w:r>
      <w:r>
        <w:t>美国，9月 2008</w:t>
      </w:r>
    </w:p>
    <w:p w14:paraId="0514BC07" w14:textId="77777777" w:rsidR="00063EC3" w:rsidRDefault="00000000">
      <w:r>
        <w:rPr>
          <w:b/>
          <w:color w:val="284A68"/>
        </w:rPr>
        <w:lastRenderedPageBreak/>
        <w:t>历史事件｜完整故事｜</w:t>
      </w:r>
      <w:r>
        <w:t>2008年9月雷曼兄弟倒闭后，投资人撤出货币市场基金，短期信用市场承受压力。美国财政部宣布对参与计划的货币市场基金提供临时保障，联准会则设立流动性支援机制。措施希望稳定融资、限制进一步赎回。金融市场仍十分动荡，但协同行动有助恢复重要短期资金管道。</w:t>
      </w:r>
    </w:p>
    <w:p w14:paraId="077E1C22" w14:textId="77777777" w:rsidR="00063EC3" w:rsidRDefault="00000000">
      <w:r>
        <w:rPr>
          <w:b/>
          <w:color w:val="284A68"/>
        </w:rPr>
        <w:t>逐爻对照｜</w:t>
      </w:r>
      <w:r>
        <w:t>丰卦九四描写不确定时寻得适当伙伴后重新行动。财政部与联准会依不同法定权限处理相关弱点，类比市场受遮蔽时的合作，而非任一机关拥有完整解方。</w:t>
      </w:r>
    </w:p>
    <w:p w14:paraId="0C09F1B0" w14:textId="77777777" w:rsidR="00063EC3" w:rsidRDefault="00000000">
      <w:r>
        <w:t>──────────────────────────</w:t>
      </w:r>
    </w:p>
    <w:p w14:paraId="74899C4A" w14:textId="77777777" w:rsidR="00063EC3" w:rsidRDefault="00000000">
      <w:pPr>
        <w:pStyle w:val="21"/>
      </w:pPr>
      <w:r>
        <w:rPr>
          <w:rFonts w:ascii="Noto Sans CJK SC" w:eastAsia="Noto Sans CJK SC" w:hAnsi="Noto Sans CJK SC"/>
          <w:color w:val="1E4463"/>
          <w:sz w:val="22"/>
        </w:rPr>
        <w:t>329｜让·莫内领导欧洲煤钢共同体最高机关</w:t>
      </w:r>
    </w:p>
    <w:p w14:paraId="5E3DBB4B" w14:textId="77777777" w:rsidR="00063EC3" w:rsidRDefault="00000000">
      <w:r>
        <w:rPr>
          <w:b/>
          <w:color w:val="284A68"/>
        </w:rPr>
        <w:t>案例编号｜</w:t>
      </w:r>
      <w:r>
        <w:t>EUUS-EF-E329  ·  第5爻  ·  原评级 B</w:t>
      </w:r>
    </w:p>
    <w:p w14:paraId="01470231" w14:textId="77777777" w:rsidR="00063EC3" w:rsidRDefault="00000000">
      <w:r>
        <w:rPr>
          <w:b/>
          <w:color w:val="284A68"/>
        </w:rPr>
        <w:t>爻辞｜</w:t>
      </w:r>
      <w:r>
        <w:t>来章，有庆誉，吉。</w:t>
      </w:r>
    </w:p>
    <w:p w14:paraId="1C2BD264" w14:textId="77777777" w:rsidR="00063EC3" w:rsidRDefault="00000000">
      <w:r>
        <w:rPr>
          <w:b/>
          <w:color w:val="284A68"/>
        </w:rPr>
        <w:t>小象｜</w:t>
      </w:r>
      <w:r>
        <w:t>六五之吉，有庆也。</w:t>
      </w:r>
    </w:p>
    <w:p w14:paraId="58330FD5" w14:textId="77777777" w:rsidR="00063EC3" w:rsidRDefault="00000000">
      <w:r>
        <w:rPr>
          <w:b/>
          <w:color w:val="284A68"/>
        </w:rPr>
        <w:t>地点／年代｜</w:t>
      </w:r>
      <w:r>
        <w:t>西欧，1952–1955</w:t>
      </w:r>
    </w:p>
    <w:p w14:paraId="39F34AFD" w14:textId="77777777" w:rsidR="00063EC3" w:rsidRDefault="00000000">
      <w:r>
        <w:rPr>
          <w:b/>
          <w:color w:val="284A68"/>
        </w:rPr>
        <w:t>历史事件｜完整故事｜</w:t>
      </w:r>
      <w:r>
        <w:t>二战后，欧洲政府希望借共同管理煤钢生产，降低再度爆发战争的风险。欧洲煤钢共同体于1952年开始运作，让·莫内出任最高机关首任主席，与会员国官员合作建立新制度。共同体逐步形成共同规则，成为后来欧洲整合的重要起点。</w:t>
      </w:r>
    </w:p>
    <w:p w14:paraId="45909D95" w14:textId="77777777" w:rsidR="00063EC3" w:rsidRDefault="00000000">
      <w:r>
        <w:rPr>
          <w:b/>
          <w:color w:val="284A68"/>
        </w:rPr>
        <w:t>逐爻对照｜</w:t>
      </w:r>
      <w:r>
        <w:t>丰卦六五强调辨识有能力的贡献者，赋予共同成就的责任。莫内长期推动欧洲合作，后获正式领导职务，类比服务与制度信任；并不表示会员国在所有政策上均有共识。</w:t>
      </w:r>
    </w:p>
    <w:p w14:paraId="57FA3684" w14:textId="77777777" w:rsidR="00063EC3" w:rsidRDefault="00000000">
      <w:r>
        <w:t>──────────────────────────</w:t>
      </w:r>
    </w:p>
    <w:p w14:paraId="350A5A8B" w14:textId="77777777" w:rsidR="00063EC3" w:rsidRDefault="00000000">
      <w:pPr>
        <w:pStyle w:val="21"/>
      </w:pPr>
      <w:r>
        <w:rPr>
          <w:rFonts w:ascii="Noto Sans CJK SC" w:eastAsia="Noto Sans CJK SC" w:hAnsi="Noto Sans CJK SC"/>
          <w:color w:val="1E4463"/>
          <w:sz w:val="22"/>
        </w:rPr>
        <w:t>330｜FTX以公开声望掩盖脆弱财务结构</w:t>
      </w:r>
    </w:p>
    <w:p w14:paraId="6940523F" w14:textId="77777777" w:rsidR="00063EC3" w:rsidRDefault="00000000">
      <w:r>
        <w:rPr>
          <w:b/>
          <w:color w:val="284A68"/>
        </w:rPr>
        <w:t>案例编号｜</w:t>
      </w:r>
      <w:r>
        <w:t>EUUS-EF-E330  ·  第6爻  ·  原评级 A</w:t>
      </w:r>
    </w:p>
    <w:p w14:paraId="63A02D3A" w14:textId="77777777" w:rsidR="00063EC3" w:rsidRDefault="00000000">
      <w:r>
        <w:rPr>
          <w:b/>
          <w:color w:val="284A68"/>
        </w:rPr>
        <w:t>爻辞｜</w:t>
      </w:r>
      <w:r>
        <w:t>丰其屋，蔀其家，窥其户，阒其无人，三岁不觌，凶。</w:t>
      </w:r>
    </w:p>
    <w:p w14:paraId="12F3EAF5" w14:textId="77777777" w:rsidR="00063EC3" w:rsidRDefault="00000000">
      <w:r>
        <w:rPr>
          <w:b/>
          <w:color w:val="284A68"/>
        </w:rPr>
        <w:t>小象｜</w:t>
      </w:r>
      <w:r>
        <w:t>丰其屋，天际翔也。窥其户，阒其无人，自藏也。</w:t>
      </w:r>
    </w:p>
    <w:p w14:paraId="32896729" w14:textId="77777777" w:rsidR="00063EC3" w:rsidRDefault="00000000">
      <w:r>
        <w:rPr>
          <w:b/>
          <w:color w:val="284A68"/>
        </w:rPr>
        <w:t>地点／年代｜</w:t>
      </w:r>
      <w:r>
        <w:t>巴哈马 与 美国，2019–2022</w:t>
      </w:r>
    </w:p>
    <w:p w14:paraId="5C476589" w14:textId="77777777" w:rsidR="00063EC3" w:rsidRDefault="00000000">
      <w:r>
        <w:rPr>
          <w:b/>
          <w:color w:val="284A68"/>
        </w:rPr>
        <w:t>历史事件｜完整故事｜</w:t>
      </w:r>
      <w:r>
        <w:t>FTX迅速成为知名加密货币交易所，吸引投资人并赞助大型活动。然而其公开形象背后，客户资产与关系交易业务未获妥善隔离。2022年11月流动性危机暴露平台无法满足提款需求，FTX声请破产。后续刑事程序确认高阶主管的不法行为。交易所醒目的声望掩盖严重治理缺陷。</w:t>
      </w:r>
    </w:p>
    <w:p w14:paraId="3A0F2A36" w14:textId="77777777" w:rsidR="00063EC3" w:rsidRDefault="00000000">
      <w:r>
        <w:rPr>
          <w:b/>
          <w:color w:val="284A68"/>
        </w:rPr>
        <w:t>逐爻对照｜</w:t>
      </w:r>
      <w:r>
        <w:t>丰卦上六警告华丽外观可能掩盖空虚孤立的内部。FTX强大的行销声量没有相应的客户资金控管，类比表面成功下的遮掩；不是对所有数字资产企业的概括判断。</w:t>
      </w:r>
    </w:p>
    <w:p w14:paraId="72D3339A" w14:textId="77777777" w:rsidR="00063EC3" w:rsidRDefault="00000000">
      <w:r>
        <w:t>──────────────────────────</w:t>
      </w:r>
    </w:p>
    <w:p w14:paraId="2B6FA0EB" w14:textId="77777777" w:rsidR="00063EC3" w:rsidRDefault="00000000">
      <w:pPr>
        <w:pStyle w:val="1"/>
      </w:pPr>
      <w:r>
        <w:t>第</w:t>
      </w:r>
      <w:r>
        <w:t>56</w:t>
      </w:r>
      <w:r>
        <w:t>卦｜旅</w:t>
      </w:r>
    </w:p>
    <w:p w14:paraId="747D2884" w14:textId="77777777" w:rsidR="00063EC3" w:rsidRDefault="00000000">
      <w:pPr>
        <w:pStyle w:val="21"/>
      </w:pPr>
      <w:r>
        <w:rPr>
          <w:rFonts w:ascii="Noto Sans CJK SC" w:eastAsia="Noto Sans CJK SC" w:hAnsi="Noto Sans CJK SC"/>
          <w:color w:val="1E4463"/>
          <w:sz w:val="22"/>
        </w:rPr>
        <w:t>331｜哥伦布首次远航的资金支持</w:t>
      </w:r>
    </w:p>
    <w:p w14:paraId="0088454C" w14:textId="77777777" w:rsidR="00063EC3" w:rsidRDefault="00000000">
      <w:r>
        <w:rPr>
          <w:b/>
          <w:color w:val="284A68"/>
        </w:rPr>
        <w:t>案例编号｜</w:t>
      </w:r>
      <w:r>
        <w:t>EUUS-EF-E331  ·  第1爻  ·  原评级 B</w:t>
      </w:r>
    </w:p>
    <w:p w14:paraId="06D7131C" w14:textId="77777777" w:rsidR="00063EC3" w:rsidRDefault="00000000">
      <w:r>
        <w:rPr>
          <w:b/>
          <w:color w:val="284A68"/>
        </w:rPr>
        <w:t>爻辞｜</w:t>
      </w:r>
      <w:r>
        <w:t>旅琐琐，斯其所取灾。</w:t>
      </w:r>
    </w:p>
    <w:p w14:paraId="0404C9E1" w14:textId="77777777" w:rsidR="00063EC3" w:rsidRDefault="00000000">
      <w:r>
        <w:rPr>
          <w:b/>
          <w:color w:val="284A68"/>
        </w:rPr>
        <w:t>小象｜</w:t>
      </w:r>
      <w:r>
        <w:t>旅琐琐，志穷灾也。</w:t>
      </w:r>
    </w:p>
    <w:p w14:paraId="46C17E43" w14:textId="77777777" w:rsidR="00063EC3" w:rsidRDefault="00000000">
      <w:r>
        <w:rPr>
          <w:b/>
          <w:color w:val="284A68"/>
        </w:rPr>
        <w:t>地点／年代｜</w:t>
      </w:r>
      <w:r>
        <w:t>西班牙 与 大西洋 · 1492</w:t>
      </w:r>
    </w:p>
    <w:p w14:paraId="0815B768" w14:textId="77777777" w:rsidR="00063EC3" w:rsidRDefault="00000000">
      <w:r>
        <w:rPr>
          <w:b/>
          <w:color w:val="284A68"/>
        </w:rPr>
        <w:t>历史事件｜完整故事｜</w:t>
      </w:r>
      <w:r>
        <w:t>卡斯提尔王室在海上贸易路线竞争下，评估向西航行横越大西洋的提案。王室资助使哥伦布出航并抵达加勒比海岛屿。后续航行带来欧洲殖民扩张，对原住民族群造成深远影响。最初对亚洲航路的期待，与实际遇见的地理及政治情势有重大落差。</w:t>
      </w:r>
    </w:p>
    <w:p w14:paraId="4429D185" w14:textId="77777777" w:rsidR="00063EC3" w:rsidRDefault="00000000">
      <w:r>
        <w:rPr>
          <w:b/>
          <w:color w:val="284A68"/>
        </w:rPr>
        <w:t>逐爻对照｜</w:t>
      </w:r>
      <w:r>
        <w:t>远航涉及航海不确定性与庞大财务风险，但探索未知不等于旅卦初六所批评的琐碎失当行为。此案只能提醒不要过度自信，不能据此否定一切探索。</w:t>
      </w:r>
    </w:p>
    <w:p w14:paraId="1357B2C3" w14:textId="77777777" w:rsidR="00063EC3" w:rsidRDefault="00000000">
      <w:r>
        <w:t>──────────────────────────</w:t>
      </w:r>
    </w:p>
    <w:p w14:paraId="26719558" w14:textId="77777777" w:rsidR="00063EC3" w:rsidRDefault="00000000">
      <w:pPr>
        <w:pStyle w:val="21"/>
      </w:pPr>
      <w:r>
        <w:rPr>
          <w:rFonts w:ascii="Noto Sans CJK SC" w:eastAsia="Noto Sans CJK SC" w:hAnsi="Noto Sans CJK SC"/>
          <w:color w:val="1E4463"/>
          <w:sz w:val="22"/>
        </w:rPr>
        <w:lastRenderedPageBreak/>
        <w:t>332｜英国东印度公司获颁特许状</w:t>
      </w:r>
    </w:p>
    <w:p w14:paraId="6E7B14C7" w14:textId="77777777" w:rsidR="00063EC3" w:rsidRDefault="00000000">
      <w:r>
        <w:rPr>
          <w:b/>
          <w:color w:val="284A68"/>
        </w:rPr>
        <w:t>案例编号｜</w:t>
      </w:r>
      <w:r>
        <w:t>EUUS-EF-E332  ·  第2爻  ·  原评级 B</w:t>
      </w:r>
    </w:p>
    <w:p w14:paraId="02D8FEE6" w14:textId="77777777" w:rsidR="00063EC3" w:rsidRDefault="00000000">
      <w:r>
        <w:rPr>
          <w:b/>
          <w:color w:val="284A68"/>
        </w:rPr>
        <w:t>爻辞｜</w:t>
      </w:r>
      <w:r>
        <w:t>旅即次，怀其资，得童仆贞。</w:t>
      </w:r>
    </w:p>
    <w:p w14:paraId="59B7608C" w14:textId="77777777" w:rsidR="00063EC3" w:rsidRDefault="00000000">
      <w:r>
        <w:rPr>
          <w:b/>
          <w:color w:val="284A68"/>
        </w:rPr>
        <w:t>小象｜</w:t>
      </w:r>
      <w:r>
        <w:t>得童仆贞，终无尤也。</w:t>
      </w:r>
    </w:p>
    <w:p w14:paraId="6AFFAE08" w14:textId="77777777" w:rsidR="00063EC3" w:rsidRDefault="00000000">
      <w:r>
        <w:rPr>
          <w:b/>
          <w:color w:val="284A68"/>
        </w:rPr>
        <w:t>地点／年代｜</w:t>
      </w:r>
      <w:r>
        <w:t>英格兰 与 亚洲 · 1600</w:t>
      </w:r>
    </w:p>
    <w:p w14:paraId="6DC44B36" w14:textId="77777777" w:rsidR="00063EC3" w:rsidRDefault="00000000">
      <w:r>
        <w:rPr>
          <w:b/>
          <w:color w:val="284A68"/>
        </w:rPr>
        <w:t>历史事件｜完整故事｜</w:t>
      </w:r>
      <w:r>
        <w:t>英国商人希望建立有组织的亚洲商品贸易管道，与其他欧洲商人竞争。伊莉莎白一世授予东印度公司特许状，赋予特定排他性贸易权。公司建立商业网络，日后逐渐与军事权力及领土治理纠缠。其政治角色历经数世纪扩大，不应倒推为创设时便具备的权力。</w:t>
      </w:r>
    </w:p>
    <w:p w14:paraId="1E863C72" w14:textId="77777777" w:rsidR="00063EC3" w:rsidRDefault="00000000">
      <w:r>
        <w:rPr>
          <w:b/>
          <w:color w:val="284A68"/>
        </w:rPr>
        <w:t>逐爻对照｜</w:t>
      </w:r>
      <w:r>
        <w:t>特许状让海外商人有组织资本与法律立足点，但垄断特权及殖民贸易后果，使其难以完全对照旅卦六二旅途中获得可靠帮助的正面意象。</w:t>
      </w:r>
    </w:p>
    <w:p w14:paraId="1EC9B590" w14:textId="77777777" w:rsidR="00063EC3" w:rsidRDefault="00000000">
      <w:r>
        <w:t>──────────────────────────</w:t>
      </w:r>
    </w:p>
    <w:p w14:paraId="3B47081D" w14:textId="77777777" w:rsidR="00063EC3" w:rsidRDefault="00000000">
      <w:pPr>
        <w:pStyle w:val="21"/>
      </w:pPr>
      <w:r>
        <w:rPr>
          <w:rFonts w:ascii="Noto Sans CJK SC" w:eastAsia="Noto Sans CJK SC" w:hAnsi="Noto Sans CJK SC"/>
          <w:color w:val="1E4463"/>
          <w:sz w:val="22"/>
        </w:rPr>
        <w:t>333｜密西西比公司崩盘使投资人失去保障</w:t>
      </w:r>
    </w:p>
    <w:p w14:paraId="2F0F2038" w14:textId="77777777" w:rsidR="00063EC3" w:rsidRDefault="00000000">
      <w:r>
        <w:rPr>
          <w:b/>
          <w:color w:val="284A68"/>
        </w:rPr>
        <w:t>案例编号｜</w:t>
      </w:r>
      <w:r>
        <w:t>EUUS-EF-E333  ·  第3爻  ·  原评级 B</w:t>
      </w:r>
    </w:p>
    <w:p w14:paraId="7253DC75" w14:textId="77777777" w:rsidR="00063EC3" w:rsidRDefault="00000000">
      <w:r>
        <w:rPr>
          <w:b/>
          <w:color w:val="284A68"/>
        </w:rPr>
        <w:t>爻辞｜</w:t>
      </w:r>
      <w:r>
        <w:t>旅焚其次，丧其童仆，贞厉。</w:t>
      </w:r>
    </w:p>
    <w:p w14:paraId="163D65B9" w14:textId="77777777" w:rsidR="00063EC3" w:rsidRDefault="00000000">
      <w:r>
        <w:rPr>
          <w:b/>
          <w:color w:val="284A68"/>
        </w:rPr>
        <w:t>小象｜</w:t>
      </w:r>
      <w:r>
        <w:t>旅焚其次，亦以伤矣。以旅与下，其义丧也。</w:t>
      </w:r>
    </w:p>
    <w:p w14:paraId="4C742F5E" w14:textId="77777777" w:rsidR="00063EC3" w:rsidRDefault="00000000">
      <w:r>
        <w:rPr>
          <w:b/>
          <w:color w:val="284A68"/>
        </w:rPr>
        <w:t>地点／年代｜</w:t>
      </w:r>
      <w:r>
        <w:t>法国，1719–1720</w:t>
      </w:r>
    </w:p>
    <w:p w14:paraId="2049F5BA" w14:textId="77777777" w:rsidR="00063EC3" w:rsidRDefault="00000000">
      <w:r>
        <w:rPr>
          <w:b/>
          <w:color w:val="284A68"/>
        </w:rPr>
        <w:t>历史事件｜完整故事｜</w:t>
      </w:r>
      <w:r>
        <w:t>约翰·罗的金融制度将银行、政府债务与法国密西西比公司股票链接，在投机热潮中推高股价。投资人期待殖民贸易获利与货币扩张，但1720年信心转弱，支撑股价的措施失败。崩盘摧毁财富并削弱相关银行制度。罗最后离开法国，当局则设法处理留下的债务与权利义务。</w:t>
      </w:r>
    </w:p>
    <w:p w14:paraId="5064AC79" w14:textId="77777777" w:rsidR="00063EC3" w:rsidRDefault="00000000">
      <w:r>
        <w:rPr>
          <w:b/>
          <w:color w:val="284A68"/>
        </w:rPr>
        <w:t>逐爻对照｜</w:t>
      </w:r>
      <w:r>
        <w:t>旅卦九三描绘失去可依靠的住所与人际支持。投资人仰赖相互链接的公司及货币承诺，最后一同失效；类比金融保障与信任消失，而非真正烧毁旅舍。</w:t>
      </w:r>
    </w:p>
    <w:p w14:paraId="413977DF" w14:textId="77777777" w:rsidR="00063EC3" w:rsidRDefault="00000000">
      <w:r>
        <w:t>──────────────────────────</w:t>
      </w:r>
    </w:p>
    <w:p w14:paraId="54B87EA7" w14:textId="77777777" w:rsidR="00063EC3" w:rsidRDefault="00000000">
      <w:pPr>
        <w:pStyle w:val="21"/>
      </w:pPr>
      <w:r>
        <w:rPr>
          <w:rFonts w:ascii="Noto Sans CJK SC" w:eastAsia="Noto Sans CJK SC" w:hAnsi="Noto Sans CJK SC"/>
          <w:color w:val="1E4463"/>
          <w:sz w:val="22"/>
        </w:rPr>
        <w:t>334｜跨大西洋电报海缆成功建成</w:t>
      </w:r>
    </w:p>
    <w:p w14:paraId="44DFA1F0" w14:textId="77777777" w:rsidR="00063EC3" w:rsidRDefault="00000000">
      <w:r>
        <w:rPr>
          <w:b/>
          <w:color w:val="284A68"/>
        </w:rPr>
        <w:t>案例编号｜</w:t>
      </w:r>
      <w:r>
        <w:t>EUUS-EF-E334  ·  第4爻  ·  原评级 B</w:t>
      </w:r>
    </w:p>
    <w:p w14:paraId="525442C9" w14:textId="77777777" w:rsidR="00063EC3" w:rsidRDefault="00000000">
      <w:r>
        <w:rPr>
          <w:b/>
          <w:color w:val="284A68"/>
        </w:rPr>
        <w:t>爻辞｜</w:t>
      </w:r>
      <w:r>
        <w:t>旅于处，得其资斧，我心不快。</w:t>
      </w:r>
    </w:p>
    <w:p w14:paraId="0593079E" w14:textId="77777777" w:rsidR="00063EC3" w:rsidRDefault="00000000">
      <w:r>
        <w:rPr>
          <w:b/>
          <w:color w:val="284A68"/>
        </w:rPr>
        <w:t>小象｜</w:t>
      </w:r>
      <w:r>
        <w:t>旅于处，未得位也。得其资斧，心未快也。</w:t>
      </w:r>
    </w:p>
    <w:p w14:paraId="7497EFC4" w14:textId="77777777" w:rsidR="00063EC3" w:rsidRDefault="00000000">
      <w:r>
        <w:rPr>
          <w:b/>
          <w:color w:val="284A68"/>
        </w:rPr>
        <w:t>地点／年代｜</w:t>
      </w:r>
      <w:r>
        <w:t>英国 与 美国 · 1866</w:t>
      </w:r>
    </w:p>
    <w:p w14:paraId="03D63B53" w14:textId="77777777" w:rsidR="00063EC3" w:rsidRDefault="00000000">
      <w:r>
        <w:rPr>
          <w:b/>
          <w:color w:val="284A68"/>
        </w:rPr>
        <w:t>历史事件｜完整故事｜</w:t>
      </w:r>
      <w:r>
        <w:t>商人与政府希望跨大西洋交换信息的速度能超过邮船。先前多次尝试失败后，1866年终于建成耐用的电报海缆，欧洲与北美间的信息传递大幅加快，改变商业与金融通讯。高昂铺设成本及海缆使用权控制，也决定哪些人能利用新链接。</w:t>
      </w:r>
    </w:p>
    <w:p w14:paraId="4CAEA236" w14:textId="77777777" w:rsidR="00063EC3" w:rsidRDefault="00000000">
      <w:r>
        <w:rPr>
          <w:b/>
          <w:color w:val="284A68"/>
        </w:rPr>
        <w:t>逐爻对照｜</w:t>
      </w:r>
      <w:r>
        <w:t>成功的电报海缆提供珍贵通讯资产，但高成本与可靠性问题使商业地位仍不安稳，部分呼应旅卦九四虽有工具与资源，却尚未真正安身、难得心安。</w:t>
      </w:r>
    </w:p>
    <w:p w14:paraId="6291E142" w14:textId="77777777" w:rsidR="00063EC3" w:rsidRDefault="00000000">
      <w:r>
        <w:t>──────────────────────────</w:t>
      </w:r>
    </w:p>
    <w:p w14:paraId="117B938C" w14:textId="77777777" w:rsidR="00063EC3" w:rsidRDefault="00000000">
      <w:pPr>
        <w:pStyle w:val="21"/>
      </w:pPr>
      <w:r>
        <w:rPr>
          <w:rFonts w:ascii="Noto Sans CJK SC" w:eastAsia="Noto Sans CJK SC" w:hAnsi="Noto Sans CJK SC"/>
          <w:color w:val="1E4463"/>
          <w:sz w:val="22"/>
        </w:rPr>
        <w:t>335｜银行压力测试协助恢复资本市场信任</w:t>
      </w:r>
    </w:p>
    <w:p w14:paraId="4CD80AEB" w14:textId="77777777" w:rsidR="00063EC3" w:rsidRDefault="00000000">
      <w:r>
        <w:rPr>
          <w:b/>
          <w:color w:val="284A68"/>
        </w:rPr>
        <w:t>案例编号｜</w:t>
      </w:r>
      <w:r>
        <w:t>EUUS-EF-E335  ·  第5爻  ·  原评级 B</w:t>
      </w:r>
    </w:p>
    <w:p w14:paraId="1727C7E5" w14:textId="77777777" w:rsidR="00063EC3" w:rsidRDefault="00000000">
      <w:r>
        <w:rPr>
          <w:b/>
          <w:color w:val="284A68"/>
        </w:rPr>
        <w:t>爻辞｜</w:t>
      </w:r>
      <w:r>
        <w:t>射雉一矢亡，终以誉命。</w:t>
      </w:r>
    </w:p>
    <w:p w14:paraId="6C2C4C98" w14:textId="77777777" w:rsidR="00063EC3" w:rsidRDefault="00000000">
      <w:r>
        <w:rPr>
          <w:b/>
          <w:color w:val="284A68"/>
        </w:rPr>
        <w:t>小象｜</w:t>
      </w:r>
      <w:r>
        <w:t>终以誉命，上逮也。</w:t>
      </w:r>
    </w:p>
    <w:p w14:paraId="7A834A18" w14:textId="77777777" w:rsidR="00063EC3" w:rsidRDefault="00000000">
      <w:r>
        <w:rPr>
          <w:b/>
          <w:color w:val="284A68"/>
        </w:rPr>
        <w:t>地点／年代｜</w:t>
      </w:r>
      <w:r>
        <w:t>美国，2009</w:t>
      </w:r>
    </w:p>
    <w:p w14:paraId="19BE63B2" w14:textId="77777777" w:rsidR="00063EC3" w:rsidRDefault="00000000">
      <w:r>
        <w:rPr>
          <w:b/>
          <w:color w:val="284A68"/>
        </w:rPr>
        <w:t>历史事件｜完整故事｜</w:t>
      </w:r>
      <w:r>
        <w:t>金融危机期间，美国监理机关于2009年以共同压力测试评估大型银行控股公司。结果指出资本需求，并提供公开架构，衡量不利情境下可能损失。部分银行筹募民间资金或采取其他强化措施。市场信心改善，但整体复苏仍不平均，测试也未消除日后银行风险。</w:t>
      </w:r>
    </w:p>
    <w:p w14:paraId="38036993" w14:textId="77777777" w:rsidR="00063EC3" w:rsidRDefault="00000000">
      <w:r>
        <w:rPr>
          <w:b/>
          <w:color w:val="284A68"/>
        </w:rPr>
        <w:lastRenderedPageBreak/>
        <w:t>逐爻对照｜</w:t>
      </w:r>
      <w:r>
        <w:t>旅卦六五描述承担有限代价、之后获得肯定。银行接受严格检视，部分机构先增资才逐渐重获投资人信心；类比有所付出后改善地位，并非保证所有银行永久安全。</w:t>
      </w:r>
    </w:p>
    <w:p w14:paraId="75F5F1EF" w14:textId="77777777" w:rsidR="00063EC3" w:rsidRDefault="00000000">
      <w:r>
        <w:t>──────────────────────────</w:t>
      </w:r>
    </w:p>
    <w:p w14:paraId="774F4D3D" w14:textId="77777777" w:rsidR="00063EC3" w:rsidRDefault="00000000">
      <w:pPr>
        <w:pStyle w:val="21"/>
      </w:pPr>
      <w:r>
        <w:rPr>
          <w:rFonts w:ascii="Noto Sans CJK SC" w:eastAsia="Noto Sans CJK SC" w:hAnsi="Noto Sans CJK SC"/>
          <w:color w:val="1E4463"/>
          <w:sz w:val="22"/>
        </w:rPr>
        <w:t>336｜雷曼兄弟扩张终以破产收场</w:t>
      </w:r>
    </w:p>
    <w:p w14:paraId="38532142" w14:textId="77777777" w:rsidR="00063EC3" w:rsidRDefault="00000000">
      <w:r>
        <w:rPr>
          <w:b/>
          <w:color w:val="284A68"/>
        </w:rPr>
        <w:t>案例编号｜</w:t>
      </w:r>
      <w:r>
        <w:t>EUUS-EF-E336  ·  第6爻  ·  原评级 B</w:t>
      </w:r>
    </w:p>
    <w:p w14:paraId="682FC3CE" w14:textId="77777777" w:rsidR="00063EC3" w:rsidRDefault="00000000">
      <w:r>
        <w:rPr>
          <w:b/>
          <w:color w:val="284A68"/>
        </w:rPr>
        <w:t>爻辞｜</w:t>
      </w:r>
      <w:r>
        <w:t>鸟焚其巢，旅人先笑后号啕。丧牛于易，凶。</w:t>
      </w:r>
    </w:p>
    <w:p w14:paraId="0B77A615" w14:textId="77777777" w:rsidR="00063EC3" w:rsidRDefault="00000000">
      <w:r>
        <w:rPr>
          <w:b/>
          <w:color w:val="284A68"/>
        </w:rPr>
        <w:t>小象｜</w:t>
      </w:r>
      <w:r>
        <w:t>以旅在上，其义焚也。丧牛于易，终莫之闻也。</w:t>
      </w:r>
    </w:p>
    <w:p w14:paraId="082B2ADB" w14:textId="77777777" w:rsidR="00063EC3" w:rsidRDefault="00000000">
      <w:r>
        <w:rPr>
          <w:b/>
          <w:color w:val="284A68"/>
        </w:rPr>
        <w:t>地点／年代｜</w:t>
      </w:r>
      <w:r>
        <w:t>美国，2000–2008</w:t>
      </w:r>
    </w:p>
    <w:p w14:paraId="7B17C203" w14:textId="77777777" w:rsidR="00063EC3" w:rsidRDefault="00000000">
      <w:r>
        <w:rPr>
          <w:b/>
          <w:color w:val="284A68"/>
        </w:rPr>
        <w:t>历史事件｜完整故事｜</w:t>
      </w:r>
      <w:r>
        <w:t>2000年代信用繁荣期间，雷曼兄弟扩大房贷相关及不动产业务。房价下跌、资产估值疑虑增加，削弱其融资能力。2008年9月，救援或出售谈判失败，雷曼声请破产。倒闭扰乱全球信用市场，加剧金融恐慌。先前成长使公司暴露于严重信心流失的风险。</w:t>
      </w:r>
    </w:p>
    <w:p w14:paraId="597ADE9B" w14:textId="77777777" w:rsidR="00063EC3" w:rsidRDefault="00000000">
      <w:r>
        <w:rPr>
          <w:b/>
          <w:color w:val="284A68"/>
        </w:rPr>
        <w:t>逐爻对照｜</w:t>
      </w:r>
      <w:r>
        <w:t>旅卦上九警告初期表面成功，可能终致根基毁坏。雷曼扩张依赖后来不稳定的资产与融资，可类比过度自信而失去安全；但不能把其破产当成金融危机的唯一成因。</w:t>
      </w:r>
    </w:p>
    <w:p w14:paraId="59BAC157" w14:textId="77777777" w:rsidR="00063EC3" w:rsidRDefault="00000000">
      <w:r>
        <w:t>──────────────────────────</w:t>
      </w:r>
    </w:p>
    <w:p w14:paraId="6C98090F" w14:textId="77777777" w:rsidR="00063EC3" w:rsidRDefault="00000000">
      <w:pPr>
        <w:pStyle w:val="1"/>
      </w:pPr>
      <w:r>
        <w:t>第</w:t>
      </w:r>
      <w:r>
        <w:t>57</w:t>
      </w:r>
      <w:r>
        <w:t>卦｜巽</w:t>
      </w:r>
    </w:p>
    <w:p w14:paraId="1FA07837" w14:textId="77777777" w:rsidR="00063EC3" w:rsidRDefault="00000000">
      <w:pPr>
        <w:pStyle w:val="21"/>
      </w:pPr>
      <w:r>
        <w:rPr>
          <w:rFonts w:ascii="Noto Sans CJK SC" w:eastAsia="Noto Sans CJK SC" w:hAnsi="Noto Sans CJK SC"/>
          <w:color w:val="1E4463"/>
          <w:sz w:val="22"/>
        </w:rPr>
        <w:t>337｜伏克尔领导联准会抑制通膨</w:t>
      </w:r>
    </w:p>
    <w:p w14:paraId="6A30A1E1" w14:textId="77777777" w:rsidR="00063EC3" w:rsidRDefault="00000000">
      <w:r>
        <w:rPr>
          <w:b/>
          <w:color w:val="284A68"/>
        </w:rPr>
        <w:t>案例编号｜</w:t>
      </w:r>
      <w:r>
        <w:t>EUUS-EF-E337  ·  第1爻  ·  原评级 B</w:t>
      </w:r>
    </w:p>
    <w:p w14:paraId="66BF3503" w14:textId="77777777" w:rsidR="00063EC3" w:rsidRDefault="00000000">
      <w:r>
        <w:rPr>
          <w:b/>
          <w:color w:val="284A68"/>
        </w:rPr>
        <w:t>爻辞｜</w:t>
      </w:r>
      <w:r>
        <w:t>进退，利武人之贞。</w:t>
      </w:r>
    </w:p>
    <w:p w14:paraId="5061B318" w14:textId="77777777" w:rsidR="00063EC3" w:rsidRDefault="00000000">
      <w:r>
        <w:rPr>
          <w:b/>
          <w:color w:val="284A68"/>
        </w:rPr>
        <w:t>小象｜</w:t>
      </w:r>
      <w:r>
        <w:t>进退，志疑也。利武人之贞，志治也。</w:t>
      </w:r>
    </w:p>
    <w:p w14:paraId="4F2074FD" w14:textId="77777777" w:rsidR="00063EC3" w:rsidRDefault="00000000">
      <w:r>
        <w:rPr>
          <w:b/>
          <w:color w:val="284A68"/>
        </w:rPr>
        <w:t>地点／年代｜</w:t>
      </w:r>
      <w:r>
        <w:t>美国，1979年至1980年代</w:t>
      </w:r>
    </w:p>
    <w:p w14:paraId="2B34DC83" w14:textId="77777777" w:rsidR="00063EC3" w:rsidRDefault="00000000">
      <w:r>
        <w:rPr>
          <w:b/>
          <w:color w:val="284A68"/>
        </w:rPr>
        <w:t>历史事件｜完整故事｜</w:t>
      </w:r>
      <w:r>
        <w:t>长期通膨使美国联邦准备理事会在保罗·伏克尔领导下，自1979年起采取紧缩货币政策。为恢复物价稳定，决策者在经济衰退、失业增加及政治批评之间，面对利率与货币条件的剧烈波动。政策造成显著短期代价，通膨最终下降，但结果也受到其他因素影响。官员屡次承受要求放松政策的压力，仍试图维持核心目标，实际执行则不断调整，并非毫无变化地一路紧缩。</w:t>
      </w:r>
    </w:p>
    <w:p w14:paraId="25FC55D3" w14:textId="77777777" w:rsidR="00063EC3" w:rsidRDefault="00000000">
      <w:r>
        <w:rPr>
          <w:b/>
          <w:color w:val="284A68"/>
        </w:rPr>
        <w:t>逐爻对照｜</w:t>
      </w:r>
      <w:r>
        <w:t>〈巽〉初爻描写进退不定，强调以纪律确立方向。伏克尔时期的政策在压力下反复调整，却维持抑制通膨的主要目标，与此意部分相应。但不能据此认定每次利率决策皆正确，或僵硬坚持必然明智。</w:t>
      </w:r>
    </w:p>
    <w:p w14:paraId="5C753706" w14:textId="77777777" w:rsidR="00063EC3" w:rsidRDefault="00000000">
      <w:r>
        <w:t>──────────────────────────</w:t>
      </w:r>
    </w:p>
    <w:p w14:paraId="17CCC3F0" w14:textId="77777777" w:rsidR="00063EC3" w:rsidRDefault="00000000">
      <w:pPr>
        <w:pStyle w:val="21"/>
      </w:pPr>
      <w:r>
        <w:rPr>
          <w:rFonts w:ascii="Noto Sans CJK SC" w:eastAsia="Noto Sans CJK SC" w:hAnsi="Noto Sans CJK SC"/>
          <w:color w:val="1E4463"/>
          <w:sz w:val="22"/>
        </w:rPr>
        <w:t>338｜1893年澳洲银行危机中的重整协商</w:t>
      </w:r>
    </w:p>
    <w:p w14:paraId="2585911A" w14:textId="77777777" w:rsidR="00063EC3" w:rsidRDefault="00000000">
      <w:r>
        <w:rPr>
          <w:b/>
          <w:color w:val="284A68"/>
        </w:rPr>
        <w:t>案例编号｜</w:t>
      </w:r>
      <w:r>
        <w:t>EUUS-EF-E338  ·  第2爻  ·  原评级 B</w:t>
      </w:r>
    </w:p>
    <w:p w14:paraId="101C4DCB" w14:textId="77777777" w:rsidR="00063EC3" w:rsidRDefault="00000000">
      <w:r>
        <w:rPr>
          <w:b/>
          <w:color w:val="284A68"/>
        </w:rPr>
        <w:t>爻辞｜</w:t>
      </w:r>
      <w:r>
        <w:t>巽在床下，用史巫纷若，吉，无咎。</w:t>
      </w:r>
    </w:p>
    <w:p w14:paraId="28E112D4" w14:textId="77777777" w:rsidR="00063EC3" w:rsidRDefault="00000000">
      <w:r>
        <w:rPr>
          <w:b/>
          <w:color w:val="284A68"/>
        </w:rPr>
        <w:t>小象｜</w:t>
      </w:r>
      <w:r>
        <w:t>纷若之吉，得中也。</w:t>
      </w:r>
    </w:p>
    <w:p w14:paraId="5D9C1DB0" w14:textId="77777777" w:rsidR="00063EC3" w:rsidRDefault="00000000">
      <w:r>
        <w:rPr>
          <w:b/>
          <w:color w:val="284A68"/>
        </w:rPr>
        <w:t>地点／年代｜</w:t>
      </w:r>
      <w:r>
        <w:t>澳洲，1893年</w:t>
      </w:r>
    </w:p>
    <w:p w14:paraId="492BDE80" w14:textId="77777777" w:rsidR="00063EC3" w:rsidRDefault="00000000">
      <w:r>
        <w:rPr>
          <w:b/>
          <w:color w:val="284A68"/>
        </w:rPr>
        <w:t>历史事件｜完整故事｜</w:t>
      </w:r>
      <w:r>
        <w:t>1893年，澳洲殖民地金融体系在房地产繁荣后信心转弱，爆发严重银行危机。多家银行暂停付款，政府及金融机构协商重整方案，试图稳定存款与放款。英国投资者及金融市场也受到波及，持有殖民地资产的机构面临艰难抉择。危机揭露既有保障机制不足，解决问题必须透过正式协商，而非仅靠安抚言词。各银行与社群的复原进度缓慢且不一致。</w:t>
      </w:r>
    </w:p>
    <w:p w14:paraId="3303AE1E" w14:textId="77777777" w:rsidR="00063EC3" w:rsidRDefault="00000000">
      <w:r>
        <w:rPr>
          <w:b/>
          <w:color w:val="284A68"/>
        </w:rPr>
        <w:t>逐爻对照｜</w:t>
      </w:r>
      <w:r>
        <w:t>〈巽〉九二描述疑虑纷杂时须循适当程序处理。1893年的银行重整显示金融机构在压力下协调复杂债务与责任。惟各银行处境不同，部分重整失败，因此只能视为有限度的对照。</w:t>
      </w:r>
    </w:p>
    <w:p w14:paraId="2F3B71AB" w14:textId="77777777" w:rsidR="00063EC3" w:rsidRDefault="00000000">
      <w:r>
        <w:t>──────────────────────────</w:t>
      </w:r>
    </w:p>
    <w:p w14:paraId="16846C83" w14:textId="77777777" w:rsidR="00063EC3" w:rsidRDefault="00000000">
      <w:pPr>
        <w:pStyle w:val="21"/>
      </w:pPr>
      <w:r>
        <w:rPr>
          <w:rFonts w:ascii="Noto Sans CJK SC" w:eastAsia="Noto Sans CJK SC" w:hAnsi="Noto Sans CJK SC"/>
          <w:color w:val="1E4463"/>
          <w:sz w:val="22"/>
        </w:rPr>
        <w:lastRenderedPageBreak/>
        <w:t>339｜希腊纾困谈判中的反复让步</w:t>
      </w:r>
    </w:p>
    <w:p w14:paraId="7143AAB0" w14:textId="77777777" w:rsidR="00063EC3" w:rsidRDefault="00000000">
      <w:r>
        <w:rPr>
          <w:b/>
          <w:color w:val="284A68"/>
        </w:rPr>
        <w:t>案例编号｜</w:t>
      </w:r>
      <w:r>
        <w:t>EUUS-EF-E339  ·  第3爻  ·  原评级 B</w:t>
      </w:r>
    </w:p>
    <w:p w14:paraId="4BF81E9E" w14:textId="77777777" w:rsidR="00063EC3" w:rsidRDefault="00000000">
      <w:r>
        <w:rPr>
          <w:b/>
          <w:color w:val="284A68"/>
        </w:rPr>
        <w:t>爻辞｜</w:t>
      </w:r>
      <w:r>
        <w:t>频巽，吝。</w:t>
      </w:r>
    </w:p>
    <w:p w14:paraId="08BB76D5" w14:textId="77777777" w:rsidR="00063EC3" w:rsidRDefault="00000000">
      <w:r>
        <w:rPr>
          <w:b/>
          <w:color w:val="284A68"/>
        </w:rPr>
        <w:t>小象｜</w:t>
      </w:r>
      <w:r>
        <w:t>频巽之吝，志穷也。</w:t>
      </w:r>
    </w:p>
    <w:p w14:paraId="1ACA7E48" w14:textId="77777777" w:rsidR="00063EC3" w:rsidRDefault="00000000">
      <w:r>
        <w:rPr>
          <w:b/>
          <w:color w:val="284A68"/>
        </w:rPr>
        <w:t>地点／年代｜</w:t>
      </w:r>
      <w:r>
        <w:t>希腊 与 欧元区，2010–2015</w:t>
      </w:r>
    </w:p>
    <w:p w14:paraId="655B4CC5" w14:textId="77777777" w:rsidR="00063EC3" w:rsidRDefault="00000000">
      <w:r>
        <w:rPr>
          <w:b/>
          <w:color w:val="284A68"/>
        </w:rPr>
        <w:t>历史事件｜完整故事｜</w:t>
      </w:r>
      <w:r>
        <w:t>希腊主权债务危机自2010年起引发国际纾困计划，并伴随删减支出、调整税制及结构改革。政府与债权方多次就债务可持续性、撙节措施及后续融资发生争议。2015年公民投票否决债权方提出的条件，之后希腊仍签订新的援助协议。希腊留在欧元区，但失业与社会困境仍十分严重。</w:t>
      </w:r>
    </w:p>
    <w:p w14:paraId="7A9D1FBE" w14:textId="77777777" w:rsidR="00063EC3" w:rsidRDefault="00000000">
      <w:r>
        <w:rPr>
          <w:b/>
          <w:color w:val="284A68"/>
        </w:rPr>
        <w:t>逐爻对照｜</w:t>
      </w:r>
      <w:r>
        <w:t>〈巽〉九三警示一再退让可能使人失去稳定判断。希腊在外部融资压力下反复让步、改变立场，却难迅速取得稳定结果，具有部分相似性。然而，债权方分歧及融资限制也左右选项，不能把所有让步都视为错误。</w:t>
      </w:r>
    </w:p>
    <w:p w14:paraId="78D7B7BA" w14:textId="77777777" w:rsidR="00063EC3" w:rsidRDefault="00000000">
      <w:r>
        <w:t>──────────────────────────</w:t>
      </w:r>
    </w:p>
    <w:p w14:paraId="06B05695" w14:textId="77777777" w:rsidR="00063EC3" w:rsidRDefault="00000000">
      <w:pPr>
        <w:pStyle w:val="21"/>
      </w:pPr>
      <w:r>
        <w:rPr>
          <w:rFonts w:ascii="Noto Sans CJK SC" w:eastAsia="Noto Sans CJK SC" w:hAnsi="Noto Sans CJK SC"/>
          <w:color w:val="1E4463"/>
          <w:sz w:val="22"/>
        </w:rPr>
        <w:t>340｜田纳西河谷管理局创造多重公共效益</w:t>
      </w:r>
    </w:p>
    <w:p w14:paraId="35F636EB" w14:textId="77777777" w:rsidR="00063EC3" w:rsidRDefault="00000000">
      <w:r>
        <w:rPr>
          <w:b/>
          <w:color w:val="284A68"/>
        </w:rPr>
        <w:t>案例编号｜</w:t>
      </w:r>
      <w:r>
        <w:t>EUUS-EF-E340  ·  第4爻  ·  原评级 B</w:t>
      </w:r>
    </w:p>
    <w:p w14:paraId="41A5B654" w14:textId="77777777" w:rsidR="00063EC3" w:rsidRDefault="00000000">
      <w:r>
        <w:rPr>
          <w:b/>
          <w:color w:val="284A68"/>
        </w:rPr>
        <w:t>爻辞｜</w:t>
      </w:r>
      <w:r>
        <w:t>悔亡，田获三品。</w:t>
      </w:r>
    </w:p>
    <w:p w14:paraId="0D509002" w14:textId="77777777" w:rsidR="00063EC3" w:rsidRDefault="00000000">
      <w:r>
        <w:rPr>
          <w:b/>
          <w:color w:val="284A68"/>
        </w:rPr>
        <w:t>小象｜</w:t>
      </w:r>
      <w:r>
        <w:t>田获三品，有功也。</w:t>
      </w:r>
    </w:p>
    <w:p w14:paraId="66B147E2" w14:textId="77777777" w:rsidR="00063EC3" w:rsidRDefault="00000000">
      <w:r>
        <w:rPr>
          <w:b/>
          <w:color w:val="284A68"/>
        </w:rPr>
        <w:t>地点／年代｜</w:t>
      </w:r>
      <w:r>
        <w:t>美国，1933 起</w:t>
      </w:r>
    </w:p>
    <w:p w14:paraId="3A1F9AEB" w14:textId="77777777" w:rsidR="00063EC3" w:rsidRDefault="00000000">
      <w:r>
        <w:rPr>
          <w:b/>
          <w:color w:val="284A68"/>
        </w:rPr>
        <w:t>历史事件｜完整故事｜</w:t>
      </w:r>
      <w:r>
        <w:t>经济大萧条期间，美国国会于1933年成立田纳西河谷管理局，目标涵盖地区贫困、电力不足、洪水及航运问题。该局兴建水坝与发电设施，并推动相关区域发展计划。此后电气化及基础建设逐渐改变当地经济。然而，工程也造成居民迁移与环境争议，显示公共利益的取得同时伴随成本。</w:t>
      </w:r>
    </w:p>
    <w:p w14:paraId="6986FFD6" w14:textId="77777777" w:rsidR="00063EC3" w:rsidRDefault="00000000">
      <w:r>
        <w:rPr>
          <w:b/>
          <w:color w:val="284A68"/>
        </w:rPr>
        <w:t>逐爻对照｜</w:t>
      </w:r>
      <w:r>
        <w:t>〈巽〉六四以多方面收获比喻谨慎行事后的成果。田纳西河谷管理局透过协调计划，同时追求电力、防洪与发展等实际目标，与此部分契合；但应一并记录迁村与环境代价，不能将所有结果都说成有利。</w:t>
      </w:r>
    </w:p>
    <w:p w14:paraId="7B11A61B" w14:textId="77777777" w:rsidR="00063EC3" w:rsidRDefault="00000000">
      <w:r>
        <w:t>──────────────────────────</w:t>
      </w:r>
    </w:p>
    <w:p w14:paraId="6F1E5331" w14:textId="77777777" w:rsidR="00063EC3" w:rsidRDefault="00000000">
      <w:pPr>
        <w:pStyle w:val="21"/>
      </w:pPr>
      <w:r>
        <w:rPr>
          <w:rFonts w:ascii="Noto Sans CJK SC" w:eastAsia="Noto Sans CJK SC" w:hAnsi="Noto Sans CJK SC"/>
          <w:color w:val="1E4463"/>
          <w:sz w:val="22"/>
        </w:rPr>
        <w:t>341｜储蓄贷款危机后的长期金融改革</w:t>
      </w:r>
    </w:p>
    <w:p w14:paraId="796A6287" w14:textId="77777777" w:rsidR="00063EC3" w:rsidRDefault="00000000">
      <w:r>
        <w:rPr>
          <w:b/>
          <w:color w:val="284A68"/>
        </w:rPr>
        <w:t>案例编号｜</w:t>
      </w:r>
      <w:r>
        <w:t>EUUS-EF-E341  ·  第5爻  ·  原评级 B</w:t>
      </w:r>
    </w:p>
    <w:p w14:paraId="0152CC42" w14:textId="77777777" w:rsidR="00063EC3" w:rsidRDefault="00000000">
      <w:r>
        <w:rPr>
          <w:b/>
          <w:color w:val="284A68"/>
        </w:rPr>
        <w:t>爻辞｜</w:t>
      </w:r>
      <w:r>
        <w:t>贞吉，悔亡，无不利。无初有终，先庚三日，后庚三日，吉。</w:t>
      </w:r>
    </w:p>
    <w:p w14:paraId="6072B327" w14:textId="77777777" w:rsidR="00063EC3" w:rsidRDefault="00000000">
      <w:r>
        <w:rPr>
          <w:b/>
          <w:color w:val="284A68"/>
        </w:rPr>
        <w:t>小象｜</w:t>
      </w:r>
      <w:r>
        <w:t>九五之吉，位正中也。</w:t>
      </w:r>
    </w:p>
    <w:p w14:paraId="2B4FBB55" w14:textId="77777777" w:rsidR="00063EC3" w:rsidRDefault="00000000">
      <w:r>
        <w:rPr>
          <w:b/>
          <w:color w:val="284A68"/>
        </w:rPr>
        <w:t>地点／年代｜</w:t>
      </w:r>
      <w:r>
        <w:t>美国，1980年代–1990年代</w:t>
      </w:r>
    </w:p>
    <w:p w14:paraId="2CD27ADB" w14:textId="77777777" w:rsidR="00063EC3" w:rsidRDefault="00000000">
      <w:r>
        <w:rPr>
          <w:b/>
          <w:color w:val="284A68"/>
        </w:rPr>
        <w:t>历史事件｜完整故事｜</w:t>
      </w:r>
      <w:r>
        <w:t>1980年代，美国多家储蓄贷款机构受到利率变化、监理薄弱及高风险放款冲击，出现重大损失。联邦当局关闭倒闭机构，并于1989年通过《金融机构改革、复苏与执行法》，调整监督及处理机制。清理工作延续至1990年代，耗费大量公共资源。改革改变监理安排，却无法消除先前已造成的损失。</w:t>
      </w:r>
    </w:p>
    <w:p w14:paraId="21BFE845" w14:textId="77777777" w:rsidR="00063EC3" w:rsidRDefault="00000000">
      <w:r>
        <w:rPr>
          <w:b/>
          <w:color w:val="284A68"/>
        </w:rPr>
        <w:t>逐爻对照｜</w:t>
      </w:r>
      <w:r>
        <w:t>〈巽〉九五强调失误后守正修正，并于变革前后周密安排。储蓄贷款危机后的检讨、制度重设与长期执行，呈现修补过程而非立刻成功。由于危机与改革涉及多重因素，这只是部分对照。</w:t>
      </w:r>
    </w:p>
    <w:p w14:paraId="5A3E6832" w14:textId="77777777" w:rsidR="00063EC3" w:rsidRDefault="00000000">
      <w:r>
        <w:t>──────────────────────────</w:t>
      </w:r>
    </w:p>
    <w:p w14:paraId="27302ACB" w14:textId="77777777" w:rsidR="00063EC3" w:rsidRDefault="00000000">
      <w:pPr>
        <w:pStyle w:val="21"/>
      </w:pPr>
      <w:r>
        <w:rPr>
          <w:rFonts w:ascii="Noto Sans CJK SC" w:eastAsia="Noto Sans CJK SC" w:hAnsi="Noto Sans CJK SC"/>
          <w:color w:val="1E4463"/>
          <w:sz w:val="22"/>
        </w:rPr>
        <w:t>342｜霸菱银行因隐匿交易损失而倒闭</w:t>
      </w:r>
    </w:p>
    <w:p w14:paraId="7DE68569" w14:textId="77777777" w:rsidR="00063EC3" w:rsidRDefault="00000000">
      <w:r>
        <w:rPr>
          <w:b/>
          <w:color w:val="284A68"/>
        </w:rPr>
        <w:t>案例编号｜</w:t>
      </w:r>
      <w:r>
        <w:t>EUUS-EF-E342  ·  第6爻  ·  原评级 B</w:t>
      </w:r>
    </w:p>
    <w:p w14:paraId="0F98FAEB" w14:textId="77777777" w:rsidR="00063EC3" w:rsidRDefault="00000000">
      <w:r>
        <w:rPr>
          <w:b/>
          <w:color w:val="284A68"/>
        </w:rPr>
        <w:t>爻辞｜</w:t>
      </w:r>
      <w:r>
        <w:t>巽在床下，丧其资斧，贞凶。</w:t>
      </w:r>
    </w:p>
    <w:p w14:paraId="7ADEC0E4" w14:textId="77777777" w:rsidR="00063EC3" w:rsidRDefault="00000000">
      <w:r>
        <w:rPr>
          <w:b/>
          <w:color w:val="284A68"/>
        </w:rPr>
        <w:t>小象｜</w:t>
      </w:r>
      <w:r>
        <w:t>巽在床下，上穷也。丧其资斧，正乎凶也。</w:t>
      </w:r>
    </w:p>
    <w:p w14:paraId="4E9ADB85" w14:textId="77777777" w:rsidR="00063EC3" w:rsidRDefault="00000000">
      <w:r>
        <w:rPr>
          <w:b/>
          <w:color w:val="284A68"/>
        </w:rPr>
        <w:t>地点／年代｜</w:t>
      </w:r>
      <w:r>
        <w:t>英国 与 新加坡，1995</w:t>
      </w:r>
    </w:p>
    <w:p w14:paraId="25E45E5A" w14:textId="77777777" w:rsidR="00063EC3" w:rsidRDefault="00000000">
      <w:r>
        <w:rPr>
          <w:b/>
          <w:color w:val="284A68"/>
        </w:rPr>
        <w:t>历史事件｜完整故事｜</w:t>
      </w:r>
      <w:r>
        <w:t>霸菱银行透过尼克·李森在新加坡执行的衍生性金融商品交易，累积庞大风险部位。内部控制失灵使亏损长期被隐匿，管理阶层收到的信息也具有误导性。1995年初市场变动令损失无法承受，银行因而倒闭，其业务后由荷兰国际集团收购。此案成为金融风险管理及内控缺失的著名教材。</w:t>
      </w:r>
    </w:p>
    <w:p w14:paraId="45045ECA" w14:textId="77777777" w:rsidR="00063EC3" w:rsidRDefault="00000000">
      <w:r>
        <w:rPr>
          <w:b/>
          <w:color w:val="284A68"/>
        </w:rPr>
        <w:lastRenderedPageBreak/>
        <w:t>逐爻对照｜</w:t>
      </w:r>
      <w:r>
        <w:t>〈巽〉上九警示过度退让以致失去资源与自主。霸菱未能有效监督交易，最终丧失维持独立运营所需的资本，构成鲜明警示。但这不表示管理者主观上有意屈从下属。</w:t>
      </w:r>
    </w:p>
    <w:p w14:paraId="53B538C8" w14:textId="77777777" w:rsidR="00063EC3" w:rsidRDefault="00000000">
      <w:r>
        <w:t>──────────────────────────</w:t>
      </w:r>
    </w:p>
    <w:p w14:paraId="6A5042D8" w14:textId="77777777" w:rsidR="00063EC3" w:rsidRDefault="00000000">
      <w:pPr>
        <w:pStyle w:val="1"/>
      </w:pPr>
      <w:r>
        <w:t>第</w:t>
      </w:r>
      <w:r>
        <w:t>58</w:t>
      </w:r>
      <w:r>
        <w:t>卦｜兑</w:t>
      </w:r>
    </w:p>
    <w:p w14:paraId="242151C8" w14:textId="77777777" w:rsidR="00063EC3" w:rsidRDefault="00000000">
      <w:pPr>
        <w:pStyle w:val="21"/>
      </w:pPr>
      <w:r>
        <w:rPr>
          <w:rFonts w:ascii="Noto Sans CJK SC" w:eastAsia="Noto Sans CJK SC" w:hAnsi="Noto Sans CJK SC"/>
          <w:color w:val="1E4463"/>
          <w:sz w:val="22"/>
        </w:rPr>
        <w:t>343｜1968年欧洲关税同盟完成内部关税取消</w:t>
      </w:r>
    </w:p>
    <w:p w14:paraId="2D4B1C0E" w14:textId="77777777" w:rsidR="00063EC3" w:rsidRDefault="00000000">
      <w:r>
        <w:rPr>
          <w:b/>
          <w:color w:val="284A68"/>
        </w:rPr>
        <w:t>案例编号｜</w:t>
      </w:r>
      <w:r>
        <w:t>EUUS-EF-E343  ·  第1爻  ·  原评级 B</w:t>
      </w:r>
    </w:p>
    <w:p w14:paraId="358019FB" w14:textId="77777777" w:rsidR="00063EC3" w:rsidRDefault="00000000">
      <w:r>
        <w:rPr>
          <w:b/>
          <w:color w:val="284A68"/>
        </w:rPr>
        <w:t>爻辞｜</w:t>
      </w:r>
      <w:r>
        <w:t>和兑，吉。</w:t>
      </w:r>
    </w:p>
    <w:p w14:paraId="0E71844F" w14:textId="77777777" w:rsidR="00063EC3" w:rsidRDefault="00000000">
      <w:r>
        <w:rPr>
          <w:b/>
          <w:color w:val="284A68"/>
        </w:rPr>
        <w:t>小象｜</w:t>
      </w:r>
      <w:r>
        <w:t>和兑之吉，行未疑也。</w:t>
      </w:r>
    </w:p>
    <w:p w14:paraId="33ED812C" w14:textId="77777777" w:rsidR="00063EC3" w:rsidRDefault="00000000">
      <w:r>
        <w:rPr>
          <w:b/>
          <w:color w:val="284A68"/>
        </w:rPr>
        <w:t>地点／年代｜</w:t>
      </w:r>
      <w:r>
        <w:t>欧洲经济共同体，1968年7月</w:t>
      </w:r>
    </w:p>
    <w:p w14:paraId="398150D9" w14:textId="77777777" w:rsidR="00063EC3" w:rsidRDefault="00000000">
      <w:r>
        <w:rPr>
          <w:b/>
          <w:color w:val="284A68"/>
        </w:rPr>
        <w:t>历史事件｜完整故事｜</w:t>
      </w:r>
      <w:r>
        <w:t>1968年7月，欧洲经济共同体六个成员国提前完成工业产品内部关税取消，并建立共同对外关税。此举是在多年谈判与执行后深化经济整合的重要一步，对跨境生产者与消费者产生影响。它尚未形成完全统一的市场，各国法规差异仍然存在；然而成员国已共同接受可实际运作的贸易规则，超越早期仅有合作承诺的阶段。</w:t>
      </w:r>
    </w:p>
    <w:p w14:paraId="310762D5" w14:textId="77777777" w:rsidR="00063EC3" w:rsidRDefault="00000000">
      <w:r>
        <w:rPr>
          <w:b/>
          <w:color w:val="284A68"/>
        </w:rPr>
        <w:t>逐爻对照｜</w:t>
      </w:r>
      <w:r>
        <w:t>〈兑〉初九重视正当、和谐且互信的往来。关税同盟的完成，呈现多国以共同规则协同行动，属制度合作的实例；它不同于更早成立的煤钢共同体，也不代表欧洲市场整合已全部完成。</w:t>
      </w:r>
    </w:p>
    <w:p w14:paraId="03676298" w14:textId="77777777" w:rsidR="00063EC3" w:rsidRDefault="00000000">
      <w:r>
        <w:t>──────────────────────────</w:t>
      </w:r>
    </w:p>
    <w:p w14:paraId="303E1332" w14:textId="77777777" w:rsidR="00063EC3" w:rsidRDefault="00000000">
      <w:pPr>
        <w:pStyle w:val="21"/>
      </w:pPr>
      <w:r>
        <w:rPr>
          <w:rFonts w:ascii="Noto Sans CJK SC" w:eastAsia="Noto Sans CJK SC" w:hAnsi="Noto Sans CJK SC"/>
          <w:color w:val="1E4463"/>
          <w:sz w:val="22"/>
        </w:rPr>
        <w:t>344｜国际货币基金组织于1947年开始金融业务</w:t>
      </w:r>
    </w:p>
    <w:p w14:paraId="587344EC" w14:textId="77777777" w:rsidR="00063EC3" w:rsidRDefault="00000000">
      <w:r>
        <w:rPr>
          <w:b/>
          <w:color w:val="284A68"/>
        </w:rPr>
        <w:t>案例编号｜</w:t>
      </w:r>
      <w:r>
        <w:t>EUUS-EF-E344  ·  第2爻  ·  原评级 B</w:t>
      </w:r>
    </w:p>
    <w:p w14:paraId="5927F0D1" w14:textId="77777777" w:rsidR="00063EC3" w:rsidRDefault="00000000">
      <w:r>
        <w:rPr>
          <w:b/>
          <w:color w:val="284A68"/>
        </w:rPr>
        <w:t>爻辞｜</w:t>
      </w:r>
      <w:r>
        <w:t>孚兑，吉，悔亡。</w:t>
      </w:r>
    </w:p>
    <w:p w14:paraId="6C4E6F05" w14:textId="77777777" w:rsidR="00063EC3" w:rsidRDefault="00000000">
      <w:r>
        <w:rPr>
          <w:b/>
          <w:color w:val="284A68"/>
        </w:rPr>
        <w:t>小象｜</w:t>
      </w:r>
      <w:r>
        <w:t>孚兑之吉，信志也。</w:t>
      </w:r>
    </w:p>
    <w:p w14:paraId="1805FEA4" w14:textId="77777777" w:rsidR="00063EC3" w:rsidRDefault="00000000">
      <w:r>
        <w:rPr>
          <w:b/>
          <w:color w:val="284A68"/>
        </w:rPr>
        <w:t>地点／年代｜</w:t>
      </w:r>
      <w:r>
        <w:t>国际货币基金组织，1947年</w:t>
      </w:r>
    </w:p>
    <w:p w14:paraId="39069BBE" w14:textId="77777777" w:rsidR="00063EC3" w:rsidRDefault="00000000">
      <w:r>
        <w:rPr>
          <w:b/>
          <w:color w:val="284A68"/>
        </w:rPr>
        <w:t>历史事件｜完整故事｜</w:t>
      </w:r>
      <w:r>
        <w:t>国际货币基金组织的制度构想形成于1944年的布列敦森林会议，之后正式成立，并于1947年开始金融业务。成员国逐步运用这个旨在支持汇率稳定及国际货币合作的机构。从外交协议到实际运作，仍需完成员额、资金认缴、规则及谈判等工作。随着固定汇率制度演变，基金组织日后的角色也改变。1947年的运营启动是独立的制度里程碑，不等同于战时谈判。</w:t>
      </w:r>
    </w:p>
    <w:p w14:paraId="4D918A69" w14:textId="77777777" w:rsidR="00063EC3" w:rsidRDefault="00000000">
      <w:r>
        <w:rPr>
          <w:b/>
          <w:color w:val="284A68"/>
        </w:rPr>
        <w:t>逐爻对照｜</w:t>
      </w:r>
      <w:r>
        <w:t>〈兑〉九二强调互信与实际合作。国际货币基金组织从设计走向运作，显示承诺须有资源与程序支持才能落实；但不能据此认定制度对每一成员国都同样有效。</w:t>
      </w:r>
    </w:p>
    <w:p w14:paraId="6377B56F" w14:textId="77777777" w:rsidR="00063EC3" w:rsidRDefault="00000000">
      <w:r>
        <w:t>──────────────────────────</w:t>
      </w:r>
    </w:p>
    <w:p w14:paraId="0278549F" w14:textId="77777777" w:rsidR="00063EC3" w:rsidRDefault="00000000">
      <w:pPr>
        <w:pStyle w:val="21"/>
      </w:pPr>
      <w:r>
        <w:rPr>
          <w:rFonts w:ascii="Noto Sans CJK SC" w:eastAsia="Noto Sans CJK SC" w:hAnsi="Noto Sans CJK SC"/>
          <w:color w:val="1E4463"/>
          <w:sz w:val="22"/>
        </w:rPr>
        <w:t>345｜1878年巴黎世界博览会</w:t>
      </w:r>
    </w:p>
    <w:p w14:paraId="5D52FD73" w14:textId="77777777" w:rsidR="00063EC3" w:rsidRDefault="00000000">
      <w:r>
        <w:rPr>
          <w:b/>
          <w:color w:val="284A68"/>
        </w:rPr>
        <w:t>案例编号｜</w:t>
      </w:r>
      <w:r>
        <w:t>EUUS-EF-E345  ·  第3爻  ·  原评级 B</w:t>
      </w:r>
    </w:p>
    <w:p w14:paraId="53D20CA1" w14:textId="77777777" w:rsidR="00063EC3" w:rsidRDefault="00000000">
      <w:r>
        <w:rPr>
          <w:b/>
          <w:color w:val="284A68"/>
        </w:rPr>
        <w:t>爻辞｜</w:t>
      </w:r>
      <w:r>
        <w:t>来兑，凶。</w:t>
      </w:r>
    </w:p>
    <w:p w14:paraId="3C3B63E4" w14:textId="77777777" w:rsidR="00063EC3" w:rsidRDefault="00000000">
      <w:r>
        <w:rPr>
          <w:b/>
          <w:color w:val="284A68"/>
        </w:rPr>
        <w:t>小象｜</w:t>
      </w:r>
      <w:r>
        <w:t>来兑之凶，位不当也。</w:t>
      </w:r>
    </w:p>
    <w:p w14:paraId="4D73EEC7" w14:textId="77777777" w:rsidR="00063EC3" w:rsidRDefault="00000000">
      <w:r>
        <w:rPr>
          <w:b/>
          <w:color w:val="284A68"/>
        </w:rPr>
        <w:t>地点／年代｜</w:t>
      </w:r>
      <w:r>
        <w:t>法国 · 1878</w:t>
      </w:r>
    </w:p>
    <w:p w14:paraId="739C3709" w14:textId="77777777" w:rsidR="00063EC3" w:rsidRDefault="00000000">
      <w:r>
        <w:rPr>
          <w:b/>
          <w:color w:val="284A68"/>
        </w:rPr>
        <w:t>历史事件｜完整故事｜</w:t>
      </w:r>
      <w:r>
        <w:t>法国在战争及政治动荡后，试图展示工业复苏与商业成就。1878年巴黎举办国际博览会，展出机械、制造产品及外国展品，吸引众多参观者并促进商业接触。活动也需要大量公私支出，留下基础设施与宣传效应。然而，参观人数本身并不能证明实际贸易获利，评估经济成果仍需其他证据。</w:t>
      </w:r>
    </w:p>
    <w:p w14:paraId="4AF83FF1" w14:textId="77777777" w:rsidR="00063EC3" w:rsidRDefault="00000000">
      <w:r>
        <w:rPr>
          <w:b/>
          <w:color w:val="284A68"/>
        </w:rPr>
        <w:t>逐爻对照｜</w:t>
      </w:r>
      <w:r>
        <w:t>〈兑〉六三警示为求取悦而失去分寸。巴黎博览会借盛大展示吸引人潮与投资注意，与追求外在认同部分相似；但展览并非本质上不当，热烈参观也不能证明随后必有灾祸，商业效益须另行验证。</w:t>
      </w:r>
    </w:p>
    <w:p w14:paraId="30B9DB24" w14:textId="77777777" w:rsidR="00063EC3" w:rsidRDefault="00000000">
      <w:r>
        <w:t>──────────────────────────</w:t>
      </w:r>
    </w:p>
    <w:p w14:paraId="6518BEB4" w14:textId="77777777" w:rsidR="00063EC3" w:rsidRDefault="00000000">
      <w:pPr>
        <w:pStyle w:val="21"/>
      </w:pPr>
      <w:r>
        <w:rPr>
          <w:rFonts w:ascii="Noto Sans CJK SC" w:eastAsia="Noto Sans CJK SC" w:hAnsi="Noto Sans CJK SC"/>
          <w:color w:val="1E4463"/>
          <w:sz w:val="22"/>
        </w:rPr>
        <w:lastRenderedPageBreak/>
        <w:t>346｜联准会重新评估抑制通膨政策</w:t>
      </w:r>
    </w:p>
    <w:p w14:paraId="0158FC4D" w14:textId="77777777" w:rsidR="00063EC3" w:rsidRDefault="00000000">
      <w:r>
        <w:rPr>
          <w:b/>
          <w:color w:val="284A68"/>
        </w:rPr>
        <w:t>案例编号｜</w:t>
      </w:r>
      <w:r>
        <w:t>EUUS-EF-E346  ·  第4爻  ·  原评级 B</w:t>
      </w:r>
    </w:p>
    <w:p w14:paraId="4DD3C195" w14:textId="77777777" w:rsidR="00063EC3" w:rsidRDefault="00000000">
      <w:r>
        <w:rPr>
          <w:b/>
          <w:color w:val="284A68"/>
        </w:rPr>
        <w:t>爻辞｜</w:t>
      </w:r>
      <w:r>
        <w:t>商兑未宁，介疾有喜。</w:t>
      </w:r>
    </w:p>
    <w:p w14:paraId="4FB64007" w14:textId="77777777" w:rsidR="00063EC3" w:rsidRDefault="00000000">
      <w:r>
        <w:rPr>
          <w:b/>
          <w:color w:val="284A68"/>
        </w:rPr>
        <w:t>小象｜</w:t>
      </w:r>
      <w:r>
        <w:t>九四之喜，有庆也。</w:t>
      </w:r>
    </w:p>
    <w:p w14:paraId="1DC33C1D" w14:textId="77777777" w:rsidR="00063EC3" w:rsidRDefault="00000000">
      <w:r>
        <w:rPr>
          <w:b/>
          <w:color w:val="284A68"/>
        </w:rPr>
        <w:t>地点／年代｜</w:t>
      </w:r>
      <w:r>
        <w:t>美国，1979–1982</w:t>
      </w:r>
    </w:p>
    <w:p w14:paraId="65E5E9C4" w14:textId="77777777" w:rsidR="00063EC3" w:rsidRDefault="00000000">
      <w:r>
        <w:rPr>
          <w:b/>
          <w:color w:val="284A68"/>
        </w:rPr>
        <w:t>历史事件｜完整故事｜</w:t>
      </w:r>
      <w:r>
        <w:t>1970年代末，美国通膨居高不下，先前的政策未能恢复物价稳定。伏克尔领导下的联邦准备理事会于1979年10月改变操作方式，容许货币条件进一步紧缩。其后利率波动剧烈，经济衰退带来重大社会痛苦。通膨终于下降，但紧缩政策造成的经济与社会成本仍受到广泛讨论。</w:t>
      </w:r>
    </w:p>
    <w:p w14:paraId="4045FE1D" w14:textId="77777777" w:rsidR="00063EC3" w:rsidRDefault="00000000">
      <w:r>
        <w:rPr>
          <w:b/>
          <w:color w:val="284A68"/>
        </w:rPr>
        <w:t>逐爻对照｜</w:t>
      </w:r>
      <w:r>
        <w:t>〈兑〉九四描写权衡尚未安定、须辨明有害因素。决策者在不同风险之间讨论后，选择以紧缩政策处理持续通膨，呈现艰难取舍；但不能因此推论货币紧缩的所有后果都是有益的。</w:t>
      </w:r>
    </w:p>
    <w:p w14:paraId="58326651" w14:textId="77777777" w:rsidR="00063EC3" w:rsidRDefault="00000000">
      <w:r>
        <w:t>──────────────────────────</w:t>
      </w:r>
    </w:p>
    <w:p w14:paraId="208C0BB7" w14:textId="77777777" w:rsidR="00063EC3" w:rsidRDefault="00000000">
      <w:pPr>
        <w:pStyle w:val="21"/>
      </w:pPr>
      <w:r>
        <w:rPr>
          <w:rFonts w:ascii="Noto Sans CJK SC" w:eastAsia="Noto Sans CJK SC" w:hAnsi="Noto Sans CJK SC"/>
          <w:color w:val="1E4463"/>
          <w:sz w:val="22"/>
        </w:rPr>
        <w:t>347｜Carillion倒闭引发财务查核信任危机</w:t>
      </w:r>
    </w:p>
    <w:p w14:paraId="37AA409A" w14:textId="77777777" w:rsidR="00063EC3" w:rsidRDefault="00000000">
      <w:r>
        <w:rPr>
          <w:b/>
          <w:color w:val="284A68"/>
        </w:rPr>
        <w:t>案例编号｜</w:t>
      </w:r>
      <w:r>
        <w:t>EUUS-EF-E347  ·  第5爻  ·  原评级 B</w:t>
      </w:r>
    </w:p>
    <w:p w14:paraId="197D149C" w14:textId="77777777" w:rsidR="00063EC3" w:rsidRDefault="00000000">
      <w:r>
        <w:rPr>
          <w:b/>
          <w:color w:val="284A68"/>
        </w:rPr>
        <w:t>爻辞｜</w:t>
      </w:r>
      <w:r>
        <w:t>孚于剥，有厉。</w:t>
      </w:r>
    </w:p>
    <w:p w14:paraId="6E8C7524" w14:textId="77777777" w:rsidR="00063EC3" w:rsidRDefault="00000000">
      <w:r>
        <w:rPr>
          <w:b/>
          <w:color w:val="284A68"/>
        </w:rPr>
        <w:t>小象｜</w:t>
      </w:r>
      <w:r>
        <w:t>孚于剥，位正当也。</w:t>
      </w:r>
    </w:p>
    <w:p w14:paraId="1D76E96E" w14:textId="77777777" w:rsidR="00063EC3" w:rsidRDefault="00000000">
      <w:r>
        <w:rPr>
          <w:b/>
          <w:color w:val="284A68"/>
        </w:rPr>
        <w:t>地点／年代｜</w:t>
      </w:r>
      <w:r>
        <w:t>英国，1月 2018</w:t>
      </w:r>
    </w:p>
    <w:p w14:paraId="75E5E478" w14:textId="77777777" w:rsidR="00063EC3" w:rsidRDefault="00000000">
      <w:r>
        <w:rPr>
          <w:b/>
          <w:color w:val="284A68"/>
        </w:rPr>
        <w:t>历史事件｜完整故事｜</w:t>
      </w:r>
      <w:r>
        <w:t>英国建设与服务公司Carillion因财务压力及救援协商失败，于2018年1月进入强制清算，冲击公共合约、供应商及员工。国会与监管机构其后检视公司治理、会计判断及外部审计责任。事件反映若过度信赖未充分揭露财务脆弱性的保证，可能使相关各方承担重大风险。</w:t>
      </w:r>
    </w:p>
    <w:p w14:paraId="0F7AC2B0" w14:textId="77777777" w:rsidR="00063EC3" w:rsidRDefault="00000000">
      <w:r>
        <w:rPr>
          <w:b/>
          <w:color w:val="284A68"/>
        </w:rPr>
        <w:t>逐爻对照｜</w:t>
      </w:r>
      <w:r>
        <w:t>对表面可靠的财务信息过度信赖，可能在企业崩溃时造成危害，可对照本爻误信不当对象的警示；不直接判定每位审计人员的法律责任。</w:t>
      </w:r>
    </w:p>
    <w:p w14:paraId="738B8D69" w14:textId="77777777" w:rsidR="00063EC3" w:rsidRDefault="00000000">
      <w:r>
        <w:t>──────────────────────────</w:t>
      </w:r>
    </w:p>
    <w:p w14:paraId="4BBCED2E" w14:textId="77777777" w:rsidR="00063EC3" w:rsidRDefault="00000000">
      <w:pPr>
        <w:pStyle w:val="21"/>
      </w:pPr>
      <w:r>
        <w:rPr>
          <w:rFonts w:ascii="Noto Sans CJK SC" w:eastAsia="Noto Sans CJK SC" w:hAnsi="Noto Sans CJK SC"/>
          <w:color w:val="1E4463"/>
          <w:sz w:val="22"/>
        </w:rPr>
        <w:t>348｜eBay推出网络拍卖平台</w:t>
      </w:r>
    </w:p>
    <w:p w14:paraId="29E3D740" w14:textId="77777777" w:rsidR="00063EC3" w:rsidRDefault="00000000">
      <w:r>
        <w:rPr>
          <w:b/>
          <w:color w:val="284A68"/>
        </w:rPr>
        <w:t>案例编号｜</w:t>
      </w:r>
      <w:r>
        <w:t>EUUS-EF-E348  ·  第6爻  ·  原评级 B</w:t>
      </w:r>
    </w:p>
    <w:p w14:paraId="24C58E6A" w14:textId="77777777" w:rsidR="00063EC3" w:rsidRDefault="00000000">
      <w:r>
        <w:rPr>
          <w:b/>
          <w:color w:val="284A68"/>
        </w:rPr>
        <w:t>爻辞｜</w:t>
      </w:r>
      <w:r>
        <w:t>引兑。</w:t>
      </w:r>
    </w:p>
    <w:p w14:paraId="49F53C05" w14:textId="77777777" w:rsidR="00063EC3" w:rsidRDefault="00000000">
      <w:r>
        <w:rPr>
          <w:b/>
          <w:color w:val="284A68"/>
        </w:rPr>
        <w:t>小象｜</w:t>
      </w:r>
      <w:r>
        <w:t>上六引兑，未光也。</w:t>
      </w:r>
    </w:p>
    <w:p w14:paraId="600C588B" w14:textId="77777777" w:rsidR="00063EC3" w:rsidRDefault="00000000">
      <w:r>
        <w:rPr>
          <w:b/>
          <w:color w:val="284A68"/>
        </w:rPr>
        <w:t>地点／年代｜</w:t>
      </w:r>
      <w:r>
        <w:t>美国 · 1995</w:t>
      </w:r>
    </w:p>
    <w:p w14:paraId="54ADA656" w14:textId="77777777" w:rsidR="00063EC3" w:rsidRDefault="00000000">
      <w:r>
        <w:rPr>
          <w:b/>
          <w:color w:val="284A68"/>
        </w:rPr>
        <w:t>历史事件｜完整故事｜</w:t>
      </w:r>
      <w:r>
        <w:t>互联网发展初期，使用者难以与远方陌生人交易二手商品。皮耶·欧米迪亚于1995年推出网络拍卖服务，后来发展为eBay，链接不同地区的买卖双方。平台随在线支付及评价工具发展而成长，但参与者增加也使诈欺防制、收费及交易纠纷处理日益重要。</w:t>
      </w:r>
    </w:p>
    <w:p w14:paraId="24D302EA" w14:textId="77777777" w:rsidR="00063EC3" w:rsidRDefault="00000000">
      <w:r>
        <w:rPr>
          <w:b/>
          <w:color w:val="284A68"/>
        </w:rPr>
        <w:t>逐爻对照｜</w:t>
      </w:r>
      <w:r>
        <w:t>〈兑〉上六谈到吸引他人参与的力量。eBay借拍卖及评价制度吸引买卖双方，具有引导参与的特征；但古文对吸引的价值保留疑问，不能把正当平台邀请直接等同操纵。</w:t>
      </w:r>
    </w:p>
    <w:p w14:paraId="4E23A466" w14:textId="77777777" w:rsidR="00063EC3" w:rsidRDefault="00000000">
      <w:r>
        <w:t>──────────────────────────</w:t>
      </w:r>
    </w:p>
    <w:p w14:paraId="4866AB48" w14:textId="77777777" w:rsidR="00063EC3" w:rsidRDefault="00000000">
      <w:pPr>
        <w:pStyle w:val="1"/>
      </w:pPr>
      <w:r>
        <w:t>第</w:t>
      </w:r>
      <w:r>
        <w:t>59</w:t>
      </w:r>
      <w:r>
        <w:t>卦｜涣</w:t>
      </w:r>
    </w:p>
    <w:p w14:paraId="25C5B4E9" w14:textId="77777777" w:rsidR="00063EC3" w:rsidRDefault="00000000">
      <w:pPr>
        <w:pStyle w:val="21"/>
      </w:pPr>
      <w:r>
        <w:rPr>
          <w:rFonts w:ascii="Noto Sans CJK SC" w:eastAsia="Noto Sans CJK SC" w:hAnsi="Noto Sans CJK SC"/>
          <w:color w:val="1E4463"/>
          <w:sz w:val="22"/>
        </w:rPr>
        <w:t>349｜摩根在1907年金融恐慌中组织紧急融资</w:t>
      </w:r>
    </w:p>
    <w:p w14:paraId="2CBA1AA0" w14:textId="77777777" w:rsidR="00063EC3" w:rsidRDefault="00000000">
      <w:r>
        <w:rPr>
          <w:b/>
          <w:color w:val="284A68"/>
        </w:rPr>
        <w:t>案例编号｜</w:t>
      </w:r>
      <w:r>
        <w:t>EUUS-EF-E349  ·  第1爻  ·  原评级 B</w:t>
      </w:r>
    </w:p>
    <w:p w14:paraId="7A9C26A4" w14:textId="77777777" w:rsidR="00063EC3" w:rsidRDefault="00000000">
      <w:r>
        <w:rPr>
          <w:b/>
          <w:color w:val="284A68"/>
        </w:rPr>
        <w:t>爻辞｜</w:t>
      </w:r>
      <w:r>
        <w:t>用拯马壮，吉。</w:t>
      </w:r>
    </w:p>
    <w:p w14:paraId="53835C76" w14:textId="77777777" w:rsidR="00063EC3" w:rsidRDefault="00000000">
      <w:r>
        <w:rPr>
          <w:b/>
          <w:color w:val="284A68"/>
        </w:rPr>
        <w:t>小象｜</w:t>
      </w:r>
      <w:r>
        <w:t>初六之吉，顺也。</w:t>
      </w:r>
    </w:p>
    <w:p w14:paraId="717EF082" w14:textId="77777777" w:rsidR="00063EC3" w:rsidRDefault="00000000">
      <w:r>
        <w:rPr>
          <w:b/>
          <w:color w:val="284A68"/>
        </w:rPr>
        <w:t>地点／年代｜</w:t>
      </w:r>
      <w:r>
        <w:t>纽约，1907</w:t>
      </w:r>
    </w:p>
    <w:p w14:paraId="2DDD9CAB" w14:textId="77777777" w:rsidR="00063EC3" w:rsidRDefault="00000000">
      <w:r>
        <w:rPr>
          <w:b/>
          <w:color w:val="284A68"/>
        </w:rPr>
        <w:lastRenderedPageBreak/>
        <w:t>历史事件｜完整故事｜</w:t>
      </w:r>
      <w:r>
        <w:t>1907年金融恐慌期间，挤兑与信托公司倒闭威胁引发更大金融传染。摩根召集银行家及金融人士，审查困境机构并筹组紧急援助。部分公司获得支援，另一些仍然倒闭；票据交换所措施也协助保存现金。危机后来逐渐缓和，却凸显金融体系过度依赖临时私人救援的弱点。</w:t>
      </w:r>
    </w:p>
    <w:p w14:paraId="29D02643" w14:textId="77777777" w:rsidR="00063EC3" w:rsidRDefault="00000000">
      <w:r>
        <w:rPr>
          <w:b/>
          <w:color w:val="284A68"/>
        </w:rPr>
        <w:t>逐爻对照｜</w:t>
      </w:r>
      <w:r>
        <w:t>〈涣〉初六重视危机初起时的有力救助。金融机构承受立即压力时，摩根召集资金与协助，符合及时支援的形象；但援助有选择性且不完美，并非完整解决方案。</w:t>
      </w:r>
    </w:p>
    <w:p w14:paraId="31589F86" w14:textId="77777777" w:rsidR="00063EC3" w:rsidRDefault="00000000">
      <w:r>
        <w:t>──────────────────────────</w:t>
      </w:r>
    </w:p>
    <w:p w14:paraId="2FECA096" w14:textId="77777777" w:rsidR="00063EC3" w:rsidRDefault="00000000">
      <w:pPr>
        <w:pStyle w:val="21"/>
      </w:pPr>
      <w:r>
        <w:rPr>
          <w:rFonts w:ascii="Noto Sans CJK SC" w:eastAsia="Noto Sans CJK SC" w:hAnsi="Noto Sans CJK SC"/>
          <w:color w:val="1E4463"/>
          <w:sz w:val="22"/>
        </w:rPr>
        <w:t>350｜安特卫普遭洗劫后的商业流失</w:t>
      </w:r>
    </w:p>
    <w:p w14:paraId="23D96A38" w14:textId="77777777" w:rsidR="00063EC3" w:rsidRDefault="00000000">
      <w:r>
        <w:rPr>
          <w:b/>
          <w:color w:val="284A68"/>
        </w:rPr>
        <w:t>案例编号｜</w:t>
      </w:r>
      <w:r>
        <w:t>EUUS-EF-E350  ·  第2爻  ·  原评级 B</w:t>
      </w:r>
    </w:p>
    <w:p w14:paraId="66CCA402" w14:textId="77777777" w:rsidR="00063EC3" w:rsidRDefault="00000000">
      <w:r>
        <w:rPr>
          <w:b/>
          <w:color w:val="284A68"/>
        </w:rPr>
        <w:t>爻辞｜</w:t>
      </w:r>
      <w:r>
        <w:t>涣奔其机，悔亡。</w:t>
      </w:r>
    </w:p>
    <w:p w14:paraId="53BCCD5F" w14:textId="77777777" w:rsidR="00063EC3" w:rsidRDefault="00000000">
      <w:r>
        <w:rPr>
          <w:b/>
          <w:color w:val="284A68"/>
        </w:rPr>
        <w:t>小象｜</w:t>
      </w:r>
      <w:r>
        <w:t>涣奔其机，得愿也。</w:t>
      </w:r>
    </w:p>
    <w:p w14:paraId="0D1F9DE4" w14:textId="77777777" w:rsidR="00063EC3" w:rsidRDefault="00000000">
      <w:r>
        <w:rPr>
          <w:b/>
          <w:color w:val="284A68"/>
        </w:rPr>
        <w:t>地点／年代｜</w:t>
      </w:r>
      <w:r>
        <w:t>安特卫普，低地国家 · 1576</w:t>
      </w:r>
    </w:p>
    <w:p w14:paraId="10F8E848" w14:textId="77777777" w:rsidR="00063EC3" w:rsidRDefault="00000000">
      <w:r>
        <w:rPr>
          <w:b/>
          <w:color w:val="284A68"/>
        </w:rPr>
        <w:t>历史事件｜完整故事｜</w:t>
      </w:r>
      <w:r>
        <w:t>荷兰起义期间，西班牙军队因军饷未付而叛变，破坏重要商业中心安特卫普的稳定。1576年士兵攻击并洗劫城市，造成财产损失与商人信心崩溃。商人及金融业者转往较安全的地方营业，商业活动逐渐外移。不过，该城后续衰落也与其他战事及政治分裂有关，不能只归因于单一事件。</w:t>
      </w:r>
    </w:p>
    <w:p w14:paraId="37F3CB54" w14:textId="77777777" w:rsidR="00063EC3" w:rsidRDefault="00000000">
      <w:r>
        <w:rPr>
          <w:b/>
          <w:color w:val="284A68"/>
        </w:rPr>
        <w:t>逐爻对照｜</w:t>
      </w:r>
      <w:r>
        <w:t>〈涣〉九二描述离散时奔向可靠依靠。安特卫普遭暴力破坏后，商人寻找能继续交易的安全网络，与此部分相应；但并非所有人都能找到稳固落脚处，城市衰退亦有多重原因。</w:t>
      </w:r>
    </w:p>
    <w:p w14:paraId="1ECC1FB2" w14:textId="77777777" w:rsidR="00063EC3" w:rsidRDefault="00000000">
      <w:r>
        <w:t>──────────────────────────</w:t>
      </w:r>
    </w:p>
    <w:p w14:paraId="17E8C2C3" w14:textId="77777777" w:rsidR="00063EC3" w:rsidRDefault="00000000">
      <w:pPr>
        <w:pStyle w:val="21"/>
      </w:pPr>
      <w:r>
        <w:rPr>
          <w:rFonts w:ascii="Noto Sans CJK SC" w:eastAsia="Noto Sans CJK SC" w:hAnsi="Noto Sans CJK SC"/>
          <w:color w:val="1E4463"/>
          <w:sz w:val="22"/>
        </w:rPr>
        <w:t>351｜北美殖民地的拒购英货协议</w:t>
      </w:r>
    </w:p>
    <w:p w14:paraId="5784772C" w14:textId="77777777" w:rsidR="00063EC3" w:rsidRDefault="00000000">
      <w:r>
        <w:rPr>
          <w:b/>
          <w:color w:val="284A68"/>
        </w:rPr>
        <w:t>案例编号｜</w:t>
      </w:r>
      <w:r>
        <w:t>EUUS-EF-E351  ·  第3爻  ·  原评级 B</w:t>
      </w:r>
    </w:p>
    <w:p w14:paraId="0FDCC601" w14:textId="77777777" w:rsidR="00063EC3" w:rsidRDefault="00000000">
      <w:r>
        <w:rPr>
          <w:b/>
          <w:color w:val="284A68"/>
        </w:rPr>
        <w:t>爻辞｜</w:t>
      </w:r>
      <w:r>
        <w:t>涣其躬，无悔。</w:t>
      </w:r>
    </w:p>
    <w:p w14:paraId="23A4C0DF" w14:textId="77777777" w:rsidR="00063EC3" w:rsidRDefault="00000000">
      <w:r>
        <w:rPr>
          <w:b/>
          <w:color w:val="284A68"/>
        </w:rPr>
        <w:t>小象｜</w:t>
      </w:r>
      <w:r>
        <w:t>涣其躬，志在外也。</w:t>
      </w:r>
    </w:p>
    <w:p w14:paraId="028800CF" w14:textId="77777777" w:rsidR="00063EC3" w:rsidRDefault="00000000">
      <w:r>
        <w:rPr>
          <w:b/>
          <w:color w:val="284A68"/>
        </w:rPr>
        <w:t>地点／年代｜</w:t>
      </w:r>
      <w:r>
        <w:t>英国 北美洲 · 1760年代–1770年代</w:t>
      </w:r>
    </w:p>
    <w:p w14:paraId="3693B7DA" w14:textId="77777777" w:rsidR="00063EC3" w:rsidRDefault="00000000">
      <w:r>
        <w:rPr>
          <w:b/>
          <w:color w:val="284A68"/>
        </w:rPr>
        <w:t>历史事件｜完整故事｜</w:t>
      </w:r>
      <w:r>
        <w:t>1760至1770年代，英国殖民地税收争议促使北美商人与消费者寻求非暴力经济施压。各地团体承诺限制进口指定英国商品，并监督社区是否遵守。抵制影响贸易与政治组织，也引起殖民地商业界的分歧。随英国国会政策变化及对立升高，部分措施被暂停或修改。</w:t>
      </w:r>
    </w:p>
    <w:p w14:paraId="5C00F7F1" w14:textId="77777777" w:rsidR="00063EC3" w:rsidRDefault="00000000">
      <w:r>
        <w:rPr>
          <w:b/>
          <w:color w:val="284A68"/>
        </w:rPr>
        <w:t>逐爻对照｜</w:t>
      </w:r>
      <w:r>
        <w:t>〈涣〉六三强调超越个人私利投入共同目标。拒购协议要求商人与消费者牺牲部分购物便利，具有共同承担的面向；然而社区监督也对反对者造成压力，不能说所有参与都是自愿或有益。</w:t>
      </w:r>
    </w:p>
    <w:p w14:paraId="2C34CFEA" w14:textId="77777777" w:rsidR="00063EC3" w:rsidRDefault="00000000">
      <w:r>
        <w:t>──────────────────────────</w:t>
      </w:r>
    </w:p>
    <w:p w14:paraId="0119050D" w14:textId="77777777" w:rsidR="00063EC3" w:rsidRDefault="00000000">
      <w:pPr>
        <w:pStyle w:val="21"/>
      </w:pPr>
      <w:r>
        <w:rPr>
          <w:rFonts w:ascii="Noto Sans CJK SC" w:eastAsia="Noto Sans CJK SC" w:hAnsi="Noto Sans CJK SC"/>
          <w:color w:val="1E4463"/>
          <w:sz w:val="22"/>
        </w:rPr>
        <w:t>352｜蒙特娄议定书促成保护臭氧层的国际合作</w:t>
      </w:r>
    </w:p>
    <w:p w14:paraId="37E36A50" w14:textId="77777777" w:rsidR="00063EC3" w:rsidRDefault="00000000">
      <w:r>
        <w:rPr>
          <w:b/>
          <w:color w:val="284A68"/>
        </w:rPr>
        <w:t>案例编号｜</w:t>
      </w:r>
      <w:r>
        <w:t>EUUS-EF-E352  ·  第4爻  ·  原评级 B</w:t>
      </w:r>
    </w:p>
    <w:p w14:paraId="2A724772" w14:textId="77777777" w:rsidR="00063EC3" w:rsidRDefault="00000000">
      <w:r>
        <w:rPr>
          <w:b/>
          <w:color w:val="284A68"/>
        </w:rPr>
        <w:t>爻辞｜</w:t>
      </w:r>
      <w:r>
        <w:t>涣其群，元吉。涣有丘，匪夷所思。</w:t>
      </w:r>
    </w:p>
    <w:p w14:paraId="7D2BB12F" w14:textId="77777777" w:rsidR="00063EC3" w:rsidRDefault="00000000">
      <w:r>
        <w:rPr>
          <w:b/>
          <w:color w:val="284A68"/>
        </w:rPr>
        <w:t>小象｜</w:t>
      </w:r>
      <w:r>
        <w:t>涣其群，元吉，光大也。</w:t>
      </w:r>
    </w:p>
    <w:p w14:paraId="103950F0" w14:textId="77777777" w:rsidR="00063EC3" w:rsidRDefault="00000000">
      <w:r>
        <w:rPr>
          <w:b/>
          <w:color w:val="284A68"/>
        </w:rPr>
        <w:t>地点／年代｜</w:t>
      </w:r>
      <w:r>
        <w:t>蒙特利尔，加拿大，1987</w:t>
      </w:r>
    </w:p>
    <w:p w14:paraId="01E2BA38" w14:textId="77777777" w:rsidR="00063EC3" w:rsidRDefault="00000000">
      <w:r>
        <w:rPr>
          <w:b/>
          <w:color w:val="284A68"/>
        </w:rPr>
        <w:t>历史事件｜完整故事｜</w:t>
      </w:r>
      <w:r>
        <w:t>科学研究指出冷媒与喷雾剂使用的化学物质可能破坏平流层臭氧，政府及制造商因而面临环境与经济利益的冲突。1987年，各国通过《蒙特娄议定书》，承诺管制耗损臭氧层的物质，并设计后续调整机制。随科学证据累积，修正案进一步加强限制。协议建立持久的跨国合作框架，但仍须持续监督与提供资金、技术支持。</w:t>
      </w:r>
    </w:p>
    <w:p w14:paraId="720E9E34" w14:textId="77777777" w:rsidR="00063EC3" w:rsidRDefault="00000000">
      <w:r>
        <w:rPr>
          <w:b/>
          <w:color w:val="284A68"/>
        </w:rPr>
        <w:t>逐爻对照｜</w:t>
      </w:r>
      <w:r>
        <w:t>〈涣〉六四有打破狭隘群体界线、凝聚广泛力量之意。蒙特娄议定书使各国为共同环境风险合作，与此部分契合；但不能说各国利益相同，或执行负担完全均等。</w:t>
      </w:r>
    </w:p>
    <w:p w14:paraId="35D82302" w14:textId="77777777" w:rsidR="00063EC3" w:rsidRDefault="00000000">
      <w:r>
        <w:t>──────────────────────────</w:t>
      </w:r>
    </w:p>
    <w:p w14:paraId="3FC3E6B5" w14:textId="77777777" w:rsidR="00063EC3" w:rsidRDefault="00000000">
      <w:pPr>
        <w:pStyle w:val="21"/>
      </w:pPr>
      <w:r>
        <w:rPr>
          <w:rFonts w:ascii="Noto Sans CJK SC" w:eastAsia="Noto Sans CJK SC" w:hAnsi="Noto Sans CJK SC"/>
          <w:color w:val="1E4463"/>
          <w:sz w:val="22"/>
        </w:rPr>
        <w:t>353｜罗斯福向民众说明银行紧急措施</w:t>
      </w:r>
    </w:p>
    <w:p w14:paraId="59768592" w14:textId="77777777" w:rsidR="00063EC3" w:rsidRDefault="00000000">
      <w:r>
        <w:rPr>
          <w:b/>
          <w:color w:val="284A68"/>
        </w:rPr>
        <w:t>案例编号｜</w:t>
      </w:r>
      <w:r>
        <w:t>EUUS-EF-E353  ·  第5爻  ·  原评级 B</w:t>
      </w:r>
    </w:p>
    <w:p w14:paraId="32EF0762" w14:textId="77777777" w:rsidR="00063EC3" w:rsidRDefault="00000000">
      <w:r>
        <w:rPr>
          <w:b/>
          <w:color w:val="284A68"/>
        </w:rPr>
        <w:lastRenderedPageBreak/>
        <w:t>爻辞｜</w:t>
      </w:r>
      <w:r>
        <w:t>涣汗其大号，涣王居，无咎。</w:t>
      </w:r>
    </w:p>
    <w:p w14:paraId="16FB102C" w14:textId="77777777" w:rsidR="00063EC3" w:rsidRDefault="00000000">
      <w:r>
        <w:rPr>
          <w:b/>
          <w:color w:val="284A68"/>
        </w:rPr>
        <w:t>小象｜</w:t>
      </w:r>
      <w:r>
        <w:t>王居无咎，正位也。</w:t>
      </w:r>
    </w:p>
    <w:p w14:paraId="38A82C18" w14:textId="77777777" w:rsidR="00063EC3" w:rsidRDefault="00000000">
      <w:r>
        <w:rPr>
          <w:b/>
          <w:color w:val="284A68"/>
        </w:rPr>
        <w:t>地点／年代｜</w:t>
      </w:r>
      <w:r>
        <w:t>美国，1933</w:t>
      </w:r>
    </w:p>
    <w:p w14:paraId="26B072D5" w14:textId="77777777" w:rsidR="00063EC3" w:rsidRDefault="00000000">
      <w:r>
        <w:rPr>
          <w:b/>
          <w:color w:val="284A68"/>
        </w:rPr>
        <w:t>历史事件｜完整故事｜</w:t>
      </w:r>
      <w:r>
        <w:t>1933年初，美国连续银行倒闭与提款潮严重削弱金融信心。罗斯福总统宣布全国银行假日，并促成紧急银行法案通过。在广播演说中，他向民众解释银行重新开业的程序，呼吁区分财务健全与问题银行。许多银行恢复营业，但整体经济大萧条仍持续，政策效果不能单凭一次演说解释。</w:t>
      </w:r>
    </w:p>
    <w:p w14:paraId="5A320E40" w14:textId="77777777" w:rsidR="00063EC3" w:rsidRDefault="00000000">
      <w:r>
        <w:rPr>
          <w:b/>
          <w:color w:val="284A68"/>
        </w:rPr>
        <w:t>逐爻对照｜</w:t>
      </w:r>
      <w:r>
        <w:t>〈涣〉九五强调领导者在混乱中发布清楚号令。罗斯福公开说明银行措施，有助于组织分散的应对与信心；但并非仅靠谈话就能修复银行体系或终结经济危机。</w:t>
      </w:r>
    </w:p>
    <w:p w14:paraId="4D5981EB" w14:textId="77777777" w:rsidR="00063EC3" w:rsidRDefault="00000000">
      <w:r>
        <w:t>──────────────────────────</w:t>
      </w:r>
    </w:p>
    <w:p w14:paraId="7DD9F7F3" w14:textId="77777777" w:rsidR="00063EC3" w:rsidRDefault="00000000">
      <w:pPr>
        <w:pStyle w:val="21"/>
      </w:pPr>
      <w:r>
        <w:rPr>
          <w:rFonts w:ascii="Noto Sans CJK SC" w:eastAsia="Noto Sans CJK SC" w:hAnsi="Noto Sans CJK SC"/>
          <w:color w:val="1E4463"/>
          <w:sz w:val="22"/>
        </w:rPr>
        <w:t>354｜英国政府在北岩银行挤兑时保障存款</w:t>
      </w:r>
    </w:p>
    <w:p w14:paraId="2E0A0E7A" w14:textId="77777777" w:rsidR="00063EC3" w:rsidRDefault="00000000">
      <w:r>
        <w:rPr>
          <w:b/>
          <w:color w:val="284A68"/>
        </w:rPr>
        <w:t>案例编号｜</w:t>
      </w:r>
      <w:r>
        <w:t>EUUS-EF-E354  ·  第6爻  ·  原评级 B</w:t>
      </w:r>
    </w:p>
    <w:p w14:paraId="52DA390F" w14:textId="77777777" w:rsidR="00063EC3" w:rsidRDefault="00000000">
      <w:r>
        <w:rPr>
          <w:b/>
          <w:color w:val="284A68"/>
        </w:rPr>
        <w:t>爻辞｜</w:t>
      </w:r>
      <w:r>
        <w:t>涣其血，去逖出，无咎。</w:t>
      </w:r>
    </w:p>
    <w:p w14:paraId="18CBCD04" w14:textId="77777777" w:rsidR="00063EC3" w:rsidRDefault="00000000">
      <w:r>
        <w:rPr>
          <w:b/>
          <w:color w:val="284A68"/>
        </w:rPr>
        <w:t>小象｜</w:t>
      </w:r>
      <w:r>
        <w:t>涣其血，远害也。</w:t>
      </w:r>
    </w:p>
    <w:p w14:paraId="5D84E0C0" w14:textId="77777777" w:rsidR="00063EC3" w:rsidRDefault="00000000">
      <w:r>
        <w:rPr>
          <w:b/>
          <w:color w:val="284A68"/>
        </w:rPr>
        <w:t>地点／年代｜</w:t>
      </w:r>
      <w:r>
        <w:t>英国，2007–2008</w:t>
      </w:r>
    </w:p>
    <w:p w14:paraId="4DAF1ED5" w14:textId="77777777" w:rsidR="00063EC3" w:rsidRDefault="00000000">
      <w:r>
        <w:rPr>
          <w:b/>
          <w:color w:val="284A68"/>
        </w:rPr>
        <w:t>历史事件｜完整故事｜</w:t>
      </w:r>
      <w:r>
        <w:t>北岩银行高度依赖批发融资，2007年信用市场动荡使其难以取得资金。紧急央行援助的消息曝光后，存户排队提款，引发挤兑。英国政府宣布存款保障措施，希望安抚储户并阻止恐慌扩散。该银行后来仍由政府接管，危机暴露其融资模式与金融监理的弱点。</w:t>
      </w:r>
    </w:p>
    <w:p w14:paraId="523EBF99" w14:textId="77777777" w:rsidR="00063EC3" w:rsidRDefault="00000000">
      <w:r>
        <w:rPr>
          <w:b/>
          <w:color w:val="284A68"/>
        </w:rPr>
        <w:t>逐爻对照｜</w:t>
      </w:r>
      <w:r>
        <w:t>〈涣〉上九着重远离伤害与危险。政府提供存款保障，是试图使储户脱离立即损失风险并稳定挤兑；但此举没有消除金融体系的根本弱点，银行仍需公共介入。</w:t>
      </w:r>
    </w:p>
    <w:p w14:paraId="4C4931D7" w14:textId="77777777" w:rsidR="00063EC3" w:rsidRDefault="00000000">
      <w:r>
        <w:t>──────────────────────────</w:t>
      </w:r>
    </w:p>
    <w:p w14:paraId="2F09D61B" w14:textId="77777777" w:rsidR="00063EC3" w:rsidRDefault="00000000">
      <w:pPr>
        <w:pStyle w:val="1"/>
      </w:pPr>
      <w:r>
        <w:t>第</w:t>
      </w:r>
      <w:r>
        <w:t>60</w:t>
      </w:r>
      <w:r>
        <w:t>卦｜节</w:t>
      </w:r>
    </w:p>
    <w:p w14:paraId="27678AD9" w14:textId="77777777" w:rsidR="00063EC3" w:rsidRDefault="00000000">
      <w:pPr>
        <w:pStyle w:val="21"/>
      </w:pPr>
      <w:r>
        <w:rPr>
          <w:rFonts w:ascii="Noto Sans CJK SC" w:eastAsia="Noto Sans CJK SC" w:hAnsi="Noto Sans CJK SC"/>
          <w:color w:val="1E4463"/>
          <w:sz w:val="22"/>
        </w:rPr>
        <w:t>355｜九一一事件后纽约证券交易所暂停交易</w:t>
      </w:r>
    </w:p>
    <w:p w14:paraId="4A4673C8" w14:textId="77777777" w:rsidR="00063EC3" w:rsidRDefault="00000000">
      <w:r>
        <w:rPr>
          <w:b/>
          <w:color w:val="284A68"/>
        </w:rPr>
        <w:t>案例编号｜</w:t>
      </w:r>
      <w:r>
        <w:t>EUUS-EF-E355  ·  第1爻  ·  原评级 A</w:t>
      </w:r>
    </w:p>
    <w:p w14:paraId="0BD4AE67" w14:textId="77777777" w:rsidR="00063EC3" w:rsidRDefault="00000000">
      <w:r>
        <w:rPr>
          <w:b/>
          <w:color w:val="284A68"/>
        </w:rPr>
        <w:t>爻辞｜</w:t>
      </w:r>
      <w:r>
        <w:t>不出户庭，无咎。</w:t>
      </w:r>
    </w:p>
    <w:p w14:paraId="79336AB9" w14:textId="77777777" w:rsidR="00063EC3" w:rsidRDefault="00000000">
      <w:r>
        <w:rPr>
          <w:b/>
          <w:color w:val="284A68"/>
        </w:rPr>
        <w:t>小象｜</w:t>
      </w:r>
      <w:r>
        <w:t>不出户庭，知通塞也。</w:t>
      </w:r>
    </w:p>
    <w:p w14:paraId="44923C15" w14:textId="77777777" w:rsidR="00063EC3" w:rsidRDefault="00000000">
      <w:r>
        <w:rPr>
          <w:b/>
          <w:color w:val="284A68"/>
        </w:rPr>
        <w:t>地点／年代｜</w:t>
      </w:r>
      <w:r>
        <w:t>纽约，2001</w:t>
      </w:r>
    </w:p>
    <w:p w14:paraId="3917DBA7" w14:textId="77777777" w:rsidR="00063EC3" w:rsidRDefault="00000000">
      <w:r>
        <w:rPr>
          <w:b/>
          <w:color w:val="284A68"/>
        </w:rPr>
        <w:t>历史事件｜完整故事｜</w:t>
      </w:r>
      <w:r>
        <w:t>2001年九一一恐怖攻击破坏曼哈顿下城的交通、通讯及金融基础设施。纽约证券交易所在紧急状态下未能照常开市，主管机关与市场参与者合作恢复运营能力，协调重新开市。交易于9月17日恢复，但市场波动及经济不确定性仍然显著。暂停交易的优先考量是维持安全、有秩序的运作，而非立即恢复活动。</w:t>
      </w:r>
    </w:p>
    <w:p w14:paraId="63527054" w14:textId="77777777" w:rsidR="00063EC3" w:rsidRDefault="00000000">
      <w:r>
        <w:rPr>
          <w:b/>
          <w:color w:val="284A68"/>
        </w:rPr>
        <w:t>逐爻对照｜</w:t>
      </w:r>
      <w:r>
        <w:t>〈节〉初九说明明辨阻塞时暂缓行动可免于受害。交易所因基本运营条件受损而暂停开市，与此相近；但这是特殊紧急措施，不能推论一般情况下都应避免承担风险。</w:t>
      </w:r>
    </w:p>
    <w:p w14:paraId="6CAC3E79" w14:textId="77777777" w:rsidR="00063EC3" w:rsidRDefault="00000000">
      <w:r>
        <w:t>──────────────────────────</w:t>
      </w:r>
    </w:p>
    <w:p w14:paraId="26E5A0BE" w14:textId="77777777" w:rsidR="00063EC3" w:rsidRDefault="00000000">
      <w:pPr>
        <w:pStyle w:val="21"/>
      </w:pPr>
      <w:r>
        <w:rPr>
          <w:rFonts w:ascii="Noto Sans CJK SC" w:eastAsia="Noto Sans CJK SC" w:hAnsi="Noto Sans CJK SC"/>
          <w:color w:val="1E4463"/>
          <w:sz w:val="22"/>
        </w:rPr>
        <w:t>356｜联准会反应不足加剧大萧条时期银行压力</w:t>
      </w:r>
    </w:p>
    <w:p w14:paraId="52546B5E" w14:textId="77777777" w:rsidR="00063EC3" w:rsidRDefault="00000000">
      <w:r>
        <w:rPr>
          <w:b/>
          <w:color w:val="284A68"/>
        </w:rPr>
        <w:t>案例编号｜</w:t>
      </w:r>
      <w:r>
        <w:t>EUUS-EF-E356  ·  第2爻  ·  原评级 B</w:t>
      </w:r>
    </w:p>
    <w:p w14:paraId="0BA7E6E5" w14:textId="77777777" w:rsidR="00063EC3" w:rsidRDefault="00000000">
      <w:r>
        <w:rPr>
          <w:b/>
          <w:color w:val="284A68"/>
        </w:rPr>
        <w:t>爻辞｜</w:t>
      </w:r>
      <w:r>
        <w:t>不出门庭，凶。</w:t>
      </w:r>
    </w:p>
    <w:p w14:paraId="43518854" w14:textId="77777777" w:rsidR="00063EC3" w:rsidRDefault="00000000">
      <w:r>
        <w:rPr>
          <w:b/>
          <w:color w:val="284A68"/>
        </w:rPr>
        <w:t>小象｜</w:t>
      </w:r>
      <w:r>
        <w:t>不出门庭，失时极也。</w:t>
      </w:r>
    </w:p>
    <w:p w14:paraId="29E7CDA4" w14:textId="77777777" w:rsidR="00063EC3" w:rsidRDefault="00000000">
      <w:r>
        <w:rPr>
          <w:b/>
          <w:color w:val="284A68"/>
        </w:rPr>
        <w:t>地点／年代｜</w:t>
      </w:r>
      <w:r>
        <w:t>美国，1930–1933</w:t>
      </w:r>
    </w:p>
    <w:p w14:paraId="3CC8DF39" w14:textId="77777777" w:rsidR="00063EC3" w:rsidRDefault="00000000">
      <w:r>
        <w:rPr>
          <w:b/>
          <w:color w:val="284A68"/>
        </w:rPr>
        <w:lastRenderedPageBreak/>
        <w:t>历史事件｜完整故事｜</w:t>
      </w:r>
      <w:r>
        <w:t>1930至1933年间，美国在经济大萧条初期接连爆发银行恐慌。联邦准备体系未提供足够的最后贷款人支援，无法阻止大规模银行倒闭及货币供给收缩。信贷紧缩使衰退加深，直到1933年才陆续采取全面紧急措施。史学界对各项原因的相对重要性仍有争论，但反应迟缓与不足是重要讨论焦点。</w:t>
      </w:r>
    </w:p>
    <w:p w14:paraId="012874F6" w14:textId="77777777" w:rsidR="00063EC3" w:rsidRDefault="00000000">
      <w:r>
        <w:rPr>
          <w:b/>
          <w:color w:val="284A68"/>
        </w:rPr>
        <w:t>逐爻对照｜</w:t>
      </w:r>
      <w:r>
        <w:t>〈节〉九二警示时机已到却不采取行动。银行体系恶化时未能果断支援，可能放大损害，与错失时机的意涵相近；但政策制定者当时也受到制度限制与信息不足的影响。</w:t>
      </w:r>
    </w:p>
    <w:p w14:paraId="081BC063" w14:textId="77777777" w:rsidR="00063EC3" w:rsidRDefault="00000000">
      <w:r>
        <w:t>──────────────────────────</w:t>
      </w:r>
    </w:p>
    <w:p w14:paraId="2BB0403A" w14:textId="77777777" w:rsidR="00063EC3" w:rsidRDefault="00000000">
      <w:pPr>
        <w:pStyle w:val="21"/>
      </w:pPr>
      <w:r>
        <w:rPr>
          <w:rFonts w:ascii="Noto Sans CJK SC" w:eastAsia="Noto Sans CJK SC" w:hAnsi="Noto Sans CJK SC"/>
          <w:color w:val="1E4463"/>
          <w:sz w:val="22"/>
        </w:rPr>
        <w:t>357｜过度房贷杠杆助长2008年金融危机</w:t>
      </w:r>
    </w:p>
    <w:p w14:paraId="239CC122" w14:textId="77777777" w:rsidR="00063EC3" w:rsidRDefault="00000000">
      <w:r>
        <w:rPr>
          <w:b/>
          <w:color w:val="284A68"/>
        </w:rPr>
        <w:t>案例编号｜</w:t>
      </w:r>
      <w:r>
        <w:t>EUUS-EF-E357  ·  第3爻  ·  原评级 A</w:t>
      </w:r>
    </w:p>
    <w:p w14:paraId="4FA9FF31" w14:textId="77777777" w:rsidR="00063EC3" w:rsidRDefault="00000000">
      <w:r>
        <w:rPr>
          <w:b/>
          <w:color w:val="284A68"/>
        </w:rPr>
        <w:t>爻辞｜</w:t>
      </w:r>
      <w:r>
        <w:t>不节若，则嗟若，无咎。</w:t>
      </w:r>
    </w:p>
    <w:p w14:paraId="47AFE815" w14:textId="77777777" w:rsidR="00063EC3" w:rsidRDefault="00000000">
      <w:r>
        <w:rPr>
          <w:b/>
          <w:color w:val="284A68"/>
        </w:rPr>
        <w:t>小象｜</w:t>
      </w:r>
      <w:r>
        <w:t>不节之嗟，又谁咎也。</w:t>
      </w:r>
    </w:p>
    <w:p w14:paraId="426757BA" w14:textId="77777777" w:rsidR="00063EC3" w:rsidRDefault="00000000">
      <w:r>
        <w:rPr>
          <w:b/>
          <w:color w:val="284A68"/>
        </w:rPr>
        <w:t>地点／年代｜</w:t>
      </w:r>
      <w:r>
        <w:t>美国，2000年代–2008</w:t>
      </w:r>
    </w:p>
    <w:p w14:paraId="119D5C34" w14:textId="77777777" w:rsidR="00063EC3" w:rsidRDefault="00000000">
      <w:r>
        <w:rPr>
          <w:b/>
          <w:color w:val="284A68"/>
        </w:rPr>
        <w:t>历史事件｜完整故事｜</w:t>
      </w:r>
      <w:r>
        <w:t>2008年金融危机前，宽松放款标准、复杂房贷证券及高杠杆不断累积风险。房贷违约增加、房价下跌，使金融机构先前低估的损失浮现。融资市场冻结，大型机构倒闭或接受救援，政府被迫提供紧急支持。衰退造成大量失业与家庭困境，之后的金融监理改革试图加强保障。</w:t>
      </w:r>
    </w:p>
    <w:p w14:paraId="5CE7045D" w14:textId="77777777" w:rsidR="00063EC3" w:rsidRDefault="00000000">
      <w:r>
        <w:rPr>
          <w:b/>
          <w:color w:val="284A68"/>
        </w:rPr>
        <w:t>逐爻对照｜</w:t>
      </w:r>
      <w:r>
        <w:t>〈节〉六三描写缺乏节制后的悔恨与损失。过度杠杆及风险承诺累积，正显示事前缺少约束的后果；但各借款人及机构的行为并不相同，也不能以单一原因解释整场危机。</w:t>
      </w:r>
    </w:p>
    <w:p w14:paraId="259F5CF2" w14:textId="77777777" w:rsidR="00063EC3" w:rsidRDefault="00000000">
      <w:r>
        <w:t>──────────────────────────</w:t>
      </w:r>
    </w:p>
    <w:p w14:paraId="6DBD7EBC" w14:textId="77777777" w:rsidR="00063EC3" w:rsidRDefault="00000000">
      <w:pPr>
        <w:pStyle w:val="21"/>
      </w:pPr>
      <w:r>
        <w:rPr>
          <w:rFonts w:ascii="Noto Sans CJK SC" w:eastAsia="Noto Sans CJK SC" w:hAnsi="Noto Sans CJK SC"/>
          <w:color w:val="1E4463"/>
          <w:sz w:val="22"/>
        </w:rPr>
        <w:t>358｜美国1970年《清洁空气法》修正案</w:t>
      </w:r>
    </w:p>
    <w:p w14:paraId="19B3F5CC" w14:textId="77777777" w:rsidR="00063EC3" w:rsidRDefault="00000000">
      <w:r>
        <w:rPr>
          <w:b/>
          <w:color w:val="284A68"/>
        </w:rPr>
        <w:t>案例编号｜</w:t>
      </w:r>
      <w:r>
        <w:t>EUUS-EF-E358  ·  第4爻  ·  原评级 B</w:t>
      </w:r>
    </w:p>
    <w:p w14:paraId="27E9648F" w14:textId="77777777" w:rsidR="00063EC3" w:rsidRDefault="00000000">
      <w:r>
        <w:rPr>
          <w:b/>
          <w:color w:val="284A68"/>
        </w:rPr>
        <w:t>爻辞｜</w:t>
      </w:r>
      <w:r>
        <w:t>安节，亨。</w:t>
      </w:r>
    </w:p>
    <w:p w14:paraId="3FC3866F" w14:textId="77777777" w:rsidR="00063EC3" w:rsidRDefault="00000000">
      <w:r>
        <w:rPr>
          <w:b/>
          <w:color w:val="284A68"/>
        </w:rPr>
        <w:t>小象｜</w:t>
      </w:r>
      <w:r>
        <w:t>安节之亨，承上道也。</w:t>
      </w:r>
    </w:p>
    <w:p w14:paraId="4B092AEA" w14:textId="77777777" w:rsidR="00063EC3" w:rsidRDefault="00000000">
      <w:r>
        <w:rPr>
          <w:b/>
          <w:color w:val="284A68"/>
        </w:rPr>
        <w:t>地点／年代｜</w:t>
      </w:r>
      <w:r>
        <w:t>美国 · 1970</w:t>
      </w:r>
    </w:p>
    <w:p w14:paraId="39C01DA3" w14:textId="77777777" w:rsidR="00063EC3" w:rsidRDefault="00000000">
      <w:r>
        <w:rPr>
          <w:b/>
          <w:color w:val="284A68"/>
        </w:rPr>
        <w:t>历史事件｜完整故事｜</w:t>
      </w:r>
      <w:r>
        <w:t>城市污染及公共卫生疑虑，促使美国要求更严格的联邦环境管制。国会于1970年强化《清洁空气法》，扩大联邦制定及执行空气品质要求的权限。产业与各州陆续推动合规措施，也就成本与期限发生争议。许多地区的空气品质有所改善，但不同污染物与地点的进展并不一致。</w:t>
      </w:r>
    </w:p>
    <w:p w14:paraId="1A3DCCC2" w14:textId="77777777" w:rsidR="00063EC3" w:rsidRDefault="00000000">
      <w:r>
        <w:rPr>
          <w:b/>
          <w:color w:val="284A68"/>
        </w:rPr>
        <w:t>逐爻对照｜</w:t>
      </w:r>
      <w:r>
        <w:t>〈节〉六四重视可实行的合理限制。清洁空气法以可衡量标准与执法限制排放，同时容许不同合规方式，部分符合「安节」之义；但效果取决于执行，环境效益与成本分配亦不均等。</w:t>
      </w:r>
    </w:p>
    <w:p w14:paraId="4FE50073" w14:textId="77777777" w:rsidR="00063EC3" w:rsidRDefault="00000000">
      <w:r>
        <w:t>──────────────────────────</w:t>
      </w:r>
    </w:p>
    <w:p w14:paraId="1F4F0AAE" w14:textId="77777777" w:rsidR="00063EC3" w:rsidRDefault="00000000">
      <w:pPr>
        <w:pStyle w:val="21"/>
      </w:pPr>
      <w:r>
        <w:rPr>
          <w:rFonts w:ascii="Noto Sans CJK SC" w:eastAsia="Noto Sans CJK SC" w:hAnsi="Noto Sans CJK SC"/>
          <w:color w:val="1E4463"/>
          <w:sz w:val="22"/>
        </w:rPr>
        <w:t>359｜京都议定书的市场机制</w:t>
      </w:r>
    </w:p>
    <w:p w14:paraId="365972F4" w14:textId="77777777" w:rsidR="00063EC3" w:rsidRDefault="00000000">
      <w:r>
        <w:rPr>
          <w:b/>
          <w:color w:val="284A68"/>
        </w:rPr>
        <w:t>案例编号｜</w:t>
      </w:r>
      <w:r>
        <w:t>EUUS-EF-E359  ·  第5爻  ·  原评级 B</w:t>
      </w:r>
    </w:p>
    <w:p w14:paraId="209BC7E5" w14:textId="77777777" w:rsidR="00063EC3" w:rsidRDefault="00000000">
      <w:r>
        <w:rPr>
          <w:b/>
          <w:color w:val="284A68"/>
        </w:rPr>
        <w:t>爻辞｜</w:t>
      </w:r>
      <w:r>
        <w:t>甘节，吉，往有尚。</w:t>
      </w:r>
    </w:p>
    <w:p w14:paraId="13505A16" w14:textId="77777777" w:rsidR="00063EC3" w:rsidRDefault="00000000">
      <w:r>
        <w:rPr>
          <w:b/>
          <w:color w:val="284A68"/>
        </w:rPr>
        <w:t>小象｜</w:t>
      </w:r>
      <w:r>
        <w:t>甘节之吉，居位中也。</w:t>
      </w:r>
    </w:p>
    <w:p w14:paraId="0C9CB2D2" w14:textId="77777777" w:rsidR="00063EC3" w:rsidRDefault="00000000">
      <w:r>
        <w:rPr>
          <w:b/>
          <w:color w:val="284A68"/>
        </w:rPr>
        <w:t>地点／年代｜</w:t>
      </w:r>
      <w:r>
        <w:t>欧洲 与 国际各方 · 1997–2005</w:t>
      </w:r>
    </w:p>
    <w:p w14:paraId="7284D7EF" w14:textId="77777777" w:rsidR="00063EC3" w:rsidRDefault="00000000">
      <w:r>
        <w:rPr>
          <w:b/>
          <w:color w:val="284A68"/>
        </w:rPr>
        <w:t>历史事件｜完整故事｜</w:t>
      </w:r>
      <w:r>
        <w:t>各国在气候变迁公约架构下谈判，试图建立温室气体排放限制制度。《京都议定书》为部分工业化国家设定目标，并设计排放交易及专案减量额度等机制。实施后形成碳市场活动，但各国参与及履行情况不同；后续国际协议与国内政策也持续改变减排方式。</w:t>
      </w:r>
    </w:p>
    <w:p w14:paraId="6D5CEE1F" w14:textId="77777777" w:rsidR="00063EC3" w:rsidRDefault="00000000">
      <w:r>
        <w:rPr>
          <w:b/>
          <w:color w:val="284A68"/>
        </w:rPr>
        <w:t>逐爻对照｜</w:t>
      </w:r>
      <w:r>
        <w:t>〈节〉九五肯定中正且可接受的节制。京都议定书借谈判目标与市场工具，试图使减排限制较能实施；然而参与并不一致，也不能据此认定所有国家均接受或达成有效共同限制。</w:t>
      </w:r>
    </w:p>
    <w:p w14:paraId="212816AC" w14:textId="77777777" w:rsidR="00063EC3" w:rsidRDefault="00000000">
      <w:r>
        <w:t>──────────────────────────</w:t>
      </w:r>
    </w:p>
    <w:p w14:paraId="19FA7E42" w14:textId="77777777" w:rsidR="00063EC3" w:rsidRDefault="00000000">
      <w:pPr>
        <w:pStyle w:val="21"/>
      </w:pPr>
      <w:r>
        <w:rPr>
          <w:rFonts w:ascii="Noto Sans CJK SC" w:eastAsia="Noto Sans CJK SC" w:hAnsi="Noto Sans CJK SC"/>
          <w:color w:val="1E4463"/>
          <w:sz w:val="22"/>
        </w:rPr>
        <w:t>360｜英国废除争议性的社区税</w:t>
      </w:r>
    </w:p>
    <w:p w14:paraId="39CA5F2D" w14:textId="77777777" w:rsidR="00063EC3" w:rsidRDefault="00000000">
      <w:r>
        <w:rPr>
          <w:b/>
          <w:color w:val="284A68"/>
        </w:rPr>
        <w:t>案例编号｜</w:t>
      </w:r>
      <w:r>
        <w:t>EUUS-EF-E360  ·  第6爻  ·  原评级 B</w:t>
      </w:r>
    </w:p>
    <w:p w14:paraId="23B219D7" w14:textId="77777777" w:rsidR="00063EC3" w:rsidRDefault="00000000">
      <w:r>
        <w:rPr>
          <w:b/>
          <w:color w:val="284A68"/>
        </w:rPr>
        <w:lastRenderedPageBreak/>
        <w:t>爻辞｜</w:t>
      </w:r>
      <w:r>
        <w:t>苦节，贞凶，悔亡。</w:t>
      </w:r>
    </w:p>
    <w:p w14:paraId="02961471" w14:textId="77777777" w:rsidR="00063EC3" w:rsidRDefault="00000000">
      <w:r>
        <w:rPr>
          <w:b/>
          <w:color w:val="284A68"/>
        </w:rPr>
        <w:t>小象｜</w:t>
      </w:r>
      <w:r>
        <w:t>苦节贞凶，其道穷也。</w:t>
      </w:r>
    </w:p>
    <w:p w14:paraId="529AE387" w14:textId="77777777" w:rsidR="00063EC3" w:rsidRDefault="00000000">
      <w:r>
        <w:rPr>
          <w:b/>
          <w:color w:val="284A68"/>
        </w:rPr>
        <w:t>地点／年代｜</w:t>
      </w:r>
      <w:r>
        <w:t>英国，1989–1993</w:t>
      </w:r>
    </w:p>
    <w:p w14:paraId="1B179FE5" w14:textId="77777777" w:rsidR="00063EC3" w:rsidRDefault="00000000">
      <w:r>
        <w:rPr>
          <w:b/>
          <w:color w:val="284A68"/>
        </w:rPr>
        <w:t>历史事件｜完整故事｜</w:t>
      </w:r>
      <w:r>
        <w:t>英国先在苏格兰、后在英格兰及威尔斯实施社区税，俗称人头税。因不同收入家庭须缴纳相近的地方费用，其定额设计引发强烈反对。大规模抗议及拒缴使征收困难，政府宣布改采新制度。1993年市政税开始实施，取代原制度，但地方税负公平性的争论并未因此终止。</w:t>
      </w:r>
    </w:p>
    <w:p w14:paraId="745DC33E" w14:textId="77777777" w:rsidR="00063EC3" w:rsidRDefault="00000000">
      <w:r>
        <w:rPr>
          <w:b/>
          <w:color w:val="284A68"/>
        </w:rPr>
        <w:t>逐爻对照｜</w:t>
      </w:r>
      <w:r>
        <w:t>〈节〉上六警示过度严苛的限制难以持续。社区税的僵硬设计造成社会与政治反弹，符合沉重规则难以维持的特征；但这不代表所有税制都有害，制度更替也涉及政治抗议与行政困难。</w:t>
      </w:r>
    </w:p>
    <w:p w14:paraId="4C18246C" w14:textId="77777777" w:rsidR="00063EC3" w:rsidRDefault="00000000">
      <w:r>
        <w:t>──────────────────────────</w:t>
      </w:r>
    </w:p>
    <w:p w14:paraId="553A29A9" w14:textId="77777777" w:rsidR="00063EC3" w:rsidRDefault="00000000">
      <w:pPr>
        <w:pStyle w:val="1"/>
      </w:pPr>
      <w:r>
        <w:t>第</w:t>
      </w:r>
      <w:r>
        <w:t>61</w:t>
      </w:r>
      <w:r>
        <w:t>卦｜中孚</w:t>
      </w:r>
    </w:p>
    <w:p w14:paraId="335D1DD9" w14:textId="77777777" w:rsidR="00063EC3" w:rsidRDefault="00000000">
      <w:pPr>
        <w:pStyle w:val="21"/>
      </w:pPr>
      <w:r>
        <w:rPr>
          <w:rFonts w:ascii="Noto Sans CJK SC" w:eastAsia="Noto Sans CJK SC" w:hAnsi="Noto Sans CJK SC"/>
          <w:color w:val="1E4463"/>
          <w:sz w:val="22"/>
        </w:rPr>
        <w:t>361｜英国财政部票据市场的形成</w:t>
      </w:r>
    </w:p>
    <w:p w14:paraId="164EE56D" w14:textId="77777777" w:rsidR="00063EC3" w:rsidRDefault="00000000">
      <w:r>
        <w:rPr>
          <w:b/>
          <w:color w:val="284A68"/>
        </w:rPr>
        <w:t>案例编号｜</w:t>
      </w:r>
      <w:r>
        <w:t>EUUS-EF-E361  ·  第1爻  ·  原评级 B</w:t>
      </w:r>
    </w:p>
    <w:p w14:paraId="6BC44709" w14:textId="77777777" w:rsidR="00063EC3" w:rsidRDefault="00000000">
      <w:r>
        <w:rPr>
          <w:b/>
          <w:color w:val="284A68"/>
        </w:rPr>
        <w:t>爻辞｜</w:t>
      </w:r>
      <w:r>
        <w:t>虞吉，有他不燕。</w:t>
      </w:r>
    </w:p>
    <w:p w14:paraId="63E60633" w14:textId="77777777" w:rsidR="00063EC3" w:rsidRDefault="00000000">
      <w:r>
        <w:rPr>
          <w:b/>
          <w:color w:val="284A68"/>
        </w:rPr>
        <w:t>小象｜</w:t>
      </w:r>
      <w:r>
        <w:t>初九虞吉，志未变也。</w:t>
      </w:r>
    </w:p>
    <w:p w14:paraId="0A88BBF4" w14:textId="77777777" w:rsidR="00063EC3" w:rsidRDefault="00000000">
      <w:r>
        <w:rPr>
          <w:b/>
          <w:color w:val="284A68"/>
        </w:rPr>
        <w:t>地点／年代｜</w:t>
      </w:r>
      <w:r>
        <w:t>英格兰 · 晚期 17世纪</w:t>
      </w:r>
    </w:p>
    <w:p w14:paraId="3A9F48EC" w14:textId="77777777" w:rsidR="00063EC3" w:rsidRDefault="00000000">
      <w:r>
        <w:rPr>
          <w:b/>
          <w:color w:val="284A68"/>
        </w:rPr>
        <w:t>历史事件｜完整故事｜</w:t>
      </w:r>
      <w:r>
        <w:t>十七世纪末，战争开支迫使英国政府筹措超出当期税收的资金。财政部发行可流通及折价转让的国库票据，以填补收支时间落差。这类工具的市场接受程度仰赖投资者对未来税收与政府偿付承诺的信心。票据折价幅度及流动性随市场对偿债能力的预期而变动，公共信用因此成为财政运作的重要基础。</w:t>
      </w:r>
    </w:p>
    <w:p w14:paraId="0BBD51F1" w14:textId="77777777" w:rsidR="00063EC3" w:rsidRDefault="00000000">
      <w:r>
        <w:rPr>
          <w:b/>
          <w:color w:val="284A68"/>
        </w:rPr>
        <w:t>逐爻对照｜</w:t>
      </w:r>
      <w:r>
        <w:t>〈中孚〉初九强调坚守初衷与可信承诺。国库票据在到期兑付前能够流通，依靠政府履约信誉；但公共信用同时取决于税收、市场及制度，不能完全归因于个人诚意。</w:t>
      </w:r>
    </w:p>
    <w:p w14:paraId="78FD339C" w14:textId="77777777" w:rsidR="00063EC3" w:rsidRDefault="00000000">
      <w:r>
        <w:t>──────────────────────────</w:t>
      </w:r>
    </w:p>
    <w:p w14:paraId="24B1D631" w14:textId="77777777" w:rsidR="00063EC3" w:rsidRDefault="00000000">
      <w:pPr>
        <w:pStyle w:val="21"/>
      </w:pPr>
      <w:r>
        <w:rPr>
          <w:rFonts w:ascii="Noto Sans CJK SC" w:eastAsia="Noto Sans CJK SC" w:hAnsi="Noto Sans CJK SC"/>
          <w:color w:val="1E4463"/>
          <w:sz w:val="22"/>
        </w:rPr>
        <w:t>362｜纽约证券交易所1817年组织章程</w:t>
      </w:r>
    </w:p>
    <w:p w14:paraId="5572ECA4" w14:textId="77777777" w:rsidR="00063EC3" w:rsidRDefault="00000000">
      <w:r>
        <w:rPr>
          <w:b/>
          <w:color w:val="284A68"/>
        </w:rPr>
        <w:t>案例编号｜</w:t>
      </w:r>
      <w:r>
        <w:t>EUUS-EF-E362  ·  第2爻  ·  原评级 B</w:t>
      </w:r>
    </w:p>
    <w:p w14:paraId="34ED3D6D" w14:textId="77777777" w:rsidR="00063EC3" w:rsidRDefault="00000000">
      <w:r>
        <w:rPr>
          <w:b/>
          <w:color w:val="284A68"/>
        </w:rPr>
        <w:t>爻辞｜</w:t>
      </w:r>
      <w:r>
        <w:t>鸣鹤在阴，其子和之，我有好爵，吾与尔靡之。</w:t>
      </w:r>
    </w:p>
    <w:p w14:paraId="0C5A3D04" w14:textId="77777777" w:rsidR="00063EC3" w:rsidRDefault="00000000">
      <w:r>
        <w:rPr>
          <w:b/>
          <w:color w:val="284A68"/>
        </w:rPr>
        <w:t>小象｜</w:t>
      </w:r>
      <w:r>
        <w:t>其子和之，中心愿也。</w:t>
      </w:r>
    </w:p>
    <w:p w14:paraId="7CE381B0" w14:textId="77777777" w:rsidR="00063EC3" w:rsidRDefault="00000000">
      <w:r>
        <w:rPr>
          <w:b/>
          <w:color w:val="284A68"/>
        </w:rPr>
        <w:t>地点／年代｜</w:t>
      </w:r>
      <w:r>
        <w:t>美国 · 1817</w:t>
      </w:r>
    </w:p>
    <w:p w14:paraId="3EF348D4" w14:textId="77777777" w:rsidR="00063EC3" w:rsidRDefault="00000000">
      <w:r>
        <w:rPr>
          <w:b/>
          <w:color w:val="284A68"/>
        </w:rPr>
        <w:t>历史事件｜完整故事｜</w:t>
      </w:r>
      <w:r>
        <w:t>随证券交易超越早期非正式安排，纽约经纪人希望建立更明确的规则。1817年，纽约股票及交易委员会采纳组织章程与作业程序，使会员资格及交易惯例逐渐制度化，并支持纽约证券市场日后扩张。其后交易所名称、技术及监理环境均经历重大变化。</w:t>
      </w:r>
    </w:p>
    <w:p w14:paraId="163DCBA7" w14:textId="77777777" w:rsidR="00063EC3" w:rsidRDefault="00000000">
      <w:r>
        <w:rPr>
          <w:b/>
          <w:color w:val="284A68"/>
        </w:rPr>
        <w:t>逐爻对照｜</w:t>
      </w:r>
      <w:r>
        <w:t>〈中孚〉九二以鹤鸣相应象征真诚引起回应。经纪人共同采纳章程，建立可辨认且可遵循的程序，使交易不再只靠私人承诺。这是制度性互信的类比，不能证明每位会员都有真挚善意。</w:t>
      </w:r>
    </w:p>
    <w:p w14:paraId="5BBA88F4" w14:textId="77777777" w:rsidR="00063EC3" w:rsidRDefault="00000000">
      <w:r>
        <w:t>──────────────────────────</w:t>
      </w:r>
    </w:p>
    <w:p w14:paraId="1E24D6D4" w14:textId="77777777" w:rsidR="00063EC3" w:rsidRDefault="00000000">
      <w:pPr>
        <w:pStyle w:val="21"/>
      </w:pPr>
      <w:r>
        <w:rPr>
          <w:rFonts w:ascii="Noto Sans CJK SC" w:eastAsia="Noto Sans CJK SC" w:hAnsi="Noto Sans CJK SC"/>
          <w:color w:val="1E4463"/>
          <w:sz w:val="22"/>
        </w:rPr>
        <w:t>363｜伦敦黄金定盘价制度开始运作</w:t>
      </w:r>
    </w:p>
    <w:p w14:paraId="065242DC" w14:textId="77777777" w:rsidR="00063EC3" w:rsidRDefault="00000000">
      <w:r>
        <w:rPr>
          <w:b/>
          <w:color w:val="284A68"/>
        </w:rPr>
        <w:t>案例编号｜</w:t>
      </w:r>
      <w:r>
        <w:t>EUUS-EF-E363  ·  第3爻  ·  原评级 B</w:t>
      </w:r>
    </w:p>
    <w:p w14:paraId="1CDB9C1C" w14:textId="77777777" w:rsidR="00063EC3" w:rsidRDefault="00000000">
      <w:r>
        <w:rPr>
          <w:b/>
          <w:color w:val="284A68"/>
        </w:rPr>
        <w:t>爻辞｜</w:t>
      </w:r>
      <w:r>
        <w:t>得敌，或鼓或罢，或泣或歌。</w:t>
      </w:r>
    </w:p>
    <w:p w14:paraId="30009BC4" w14:textId="77777777" w:rsidR="00063EC3" w:rsidRDefault="00000000">
      <w:r>
        <w:rPr>
          <w:b/>
          <w:color w:val="284A68"/>
        </w:rPr>
        <w:t>小象｜</w:t>
      </w:r>
      <w:r>
        <w:t>可鼓或罢，位不当也。</w:t>
      </w:r>
    </w:p>
    <w:p w14:paraId="22646D85" w14:textId="77777777" w:rsidR="00063EC3" w:rsidRDefault="00000000">
      <w:r>
        <w:rPr>
          <w:b/>
          <w:color w:val="284A68"/>
        </w:rPr>
        <w:t>地点／年代｜</w:t>
      </w:r>
      <w:r>
        <w:t>英国 · 1919</w:t>
      </w:r>
    </w:p>
    <w:p w14:paraId="01CA4D74" w14:textId="77777777" w:rsidR="00063EC3" w:rsidRDefault="00000000">
      <w:r>
        <w:rPr>
          <w:b/>
          <w:color w:val="284A68"/>
        </w:rPr>
        <w:t>历史事件｜完整故事｜</w:t>
      </w:r>
      <w:r>
        <w:t>第一次世界大战后，国际金银条块交易需要定期媒合买卖报价的机制。1919年伦敦交易商开始每日黄金定盘价程序，由参与业者协调报价，后来成为贵金属市场的重要基准。随市场惯例及监理要求演变，该制度的治理方式受到检视与改革，参与者及操作方法也逐渐改变。</w:t>
      </w:r>
    </w:p>
    <w:p w14:paraId="490A0F37" w14:textId="77777777" w:rsidR="00063EC3" w:rsidRDefault="00000000">
      <w:r>
        <w:rPr>
          <w:b/>
          <w:color w:val="284A68"/>
        </w:rPr>
        <w:lastRenderedPageBreak/>
        <w:t>逐爻对照｜</w:t>
      </w:r>
      <w:r>
        <w:t>〈中孚〉六三原意是对立引起反复进退与情绪起伏。伦敦黄金定盘价协调少数交易商报价并影响广大市场，确有相互回应的面向，但这与爻辞核心未必吻合；共同定价更不能证明参与者均出于无私诚意。</w:t>
      </w:r>
    </w:p>
    <w:p w14:paraId="21F6940A" w14:textId="77777777" w:rsidR="00063EC3" w:rsidRDefault="00000000">
      <w:r>
        <w:t>──────────────────────────</w:t>
      </w:r>
    </w:p>
    <w:p w14:paraId="0B9A130F" w14:textId="77777777" w:rsidR="00063EC3" w:rsidRDefault="00000000">
      <w:pPr>
        <w:pStyle w:val="21"/>
      </w:pPr>
      <w:r>
        <w:rPr>
          <w:rFonts w:ascii="Noto Sans CJK SC" w:eastAsia="Noto Sans CJK SC" w:hAnsi="Noto Sans CJK SC"/>
          <w:color w:val="1E4463"/>
          <w:sz w:val="22"/>
        </w:rPr>
        <w:t>364｜1944年芝加哥国际民用航空公约</w:t>
      </w:r>
    </w:p>
    <w:p w14:paraId="30D9EE9B" w14:textId="77777777" w:rsidR="00063EC3" w:rsidRDefault="00000000">
      <w:r>
        <w:rPr>
          <w:b/>
          <w:color w:val="284A68"/>
        </w:rPr>
        <w:t>案例编号｜</w:t>
      </w:r>
      <w:r>
        <w:t>EUUS-EF-E364  ·  第4爻  ·  原评级 B</w:t>
      </w:r>
    </w:p>
    <w:p w14:paraId="33A38714" w14:textId="77777777" w:rsidR="00063EC3" w:rsidRDefault="00000000">
      <w:r>
        <w:rPr>
          <w:b/>
          <w:color w:val="284A68"/>
        </w:rPr>
        <w:t>爻辞｜</w:t>
      </w:r>
      <w:r>
        <w:t>月几望，马匹亡，无咎。</w:t>
      </w:r>
    </w:p>
    <w:p w14:paraId="2381CAC8" w14:textId="77777777" w:rsidR="00063EC3" w:rsidRDefault="00000000">
      <w:r>
        <w:rPr>
          <w:b/>
          <w:color w:val="284A68"/>
        </w:rPr>
        <w:t>小象｜</w:t>
      </w:r>
      <w:r>
        <w:t>马匹亡，绝类上也。</w:t>
      </w:r>
    </w:p>
    <w:p w14:paraId="454D1D31" w14:textId="77777777" w:rsidR="00063EC3" w:rsidRDefault="00000000">
      <w:r>
        <w:rPr>
          <w:b/>
          <w:color w:val="284A68"/>
        </w:rPr>
        <w:t>地点／年代｜</w:t>
      </w:r>
      <w:r>
        <w:t>美国 与 各国 · 1944</w:t>
      </w:r>
    </w:p>
    <w:p w14:paraId="3A65C608" w14:textId="77777777" w:rsidR="00063EC3" w:rsidRDefault="00000000">
      <w:r>
        <w:rPr>
          <w:b/>
          <w:color w:val="284A68"/>
        </w:rPr>
        <w:t>历史事件｜完整故事｜</w:t>
      </w:r>
      <w:r>
        <w:t>战时航空技术进展，使战后国际空运规则成为迫切的经济议题。1944年各国政府在芝加哥会议达成公约，确立民用航空原则及制度架构。此后国际航线、安全标准与双边航权在框架下发展，但航空市场准入仍受各国谈判与政策左右，并非毫无限制的全球竞争。</w:t>
      </w:r>
    </w:p>
    <w:p w14:paraId="6D6AE397" w14:textId="77777777" w:rsidR="00063EC3" w:rsidRDefault="00000000">
      <w:r>
        <w:rPr>
          <w:b/>
          <w:color w:val="284A68"/>
        </w:rPr>
        <w:t>逐爻对照｜</w:t>
      </w:r>
      <w:r>
        <w:t>〈中孚〉六四可解为舍弃狭隘依附、朝更高共同责任靠拢。芝加哥公约使各国在保有国家管制权的同时接受共同框架，具有部分相似性；不代表国家利益已消失或冲突全部解决。</w:t>
      </w:r>
    </w:p>
    <w:p w14:paraId="38AA0B05" w14:textId="77777777" w:rsidR="00063EC3" w:rsidRDefault="00000000">
      <w:r>
        <w:t>──────────────────────────</w:t>
      </w:r>
    </w:p>
    <w:p w14:paraId="6E759FB2" w14:textId="77777777" w:rsidR="00063EC3" w:rsidRDefault="00000000">
      <w:pPr>
        <w:pStyle w:val="21"/>
      </w:pPr>
      <w:r>
        <w:rPr>
          <w:rFonts w:ascii="Noto Sans CJK SC" w:eastAsia="Noto Sans CJK SC" w:hAnsi="Noto Sans CJK SC"/>
          <w:color w:val="1E4463"/>
          <w:sz w:val="22"/>
        </w:rPr>
        <w:t>365｜美国市政证券规则制定委员会成立</w:t>
      </w:r>
    </w:p>
    <w:p w14:paraId="317C6A8C" w14:textId="77777777" w:rsidR="00063EC3" w:rsidRDefault="00000000">
      <w:r>
        <w:rPr>
          <w:b/>
          <w:color w:val="284A68"/>
        </w:rPr>
        <w:t>案例编号｜</w:t>
      </w:r>
      <w:r>
        <w:t>EUUS-EF-E365  ·  第5爻  ·  原评级 B</w:t>
      </w:r>
    </w:p>
    <w:p w14:paraId="0D105281" w14:textId="77777777" w:rsidR="00063EC3" w:rsidRDefault="00000000">
      <w:r>
        <w:rPr>
          <w:b/>
          <w:color w:val="284A68"/>
        </w:rPr>
        <w:t>爻辞｜</w:t>
      </w:r>
      <w:r>
        <w:t>有孚挛如，无咎。</w:t>
      </w:r>
    </w:p>
    <w:p w14:paraId="4639E9F1" w14:textId="77777777" w:rsidR="00063EC3" w:rsidRDefault="00000000">
      <w:r>
        <w:rPr>
          <w:b/>
          <w:color w:val="284A68"/>
        </w:rPr>
        <w:t>小象｜</w:t>
      </w:r>
      <w:r>
        <w:t>有孚挛如，位正当也。</w:t>
      </w:r>
    </w:p>
    <w:p w14:paraId="36D09C8A" w14:textId="77777777" w:rsidR="00063EC3" w:rsidRDefault="00000000">
      <w:r>
        <w:rPr>
          <w:b/>
          <w:color w:val="284A68"/>
        </w:rPr>
        <w:t>地点／年代｜</w:t>
      </w:r>
      <w:r>
        <w:t>美国 · 1975</w:t>
      </w:r>
    </w:p>
    <w:p w14:paraId="7C1239BD" w14:textId="77777777" w:rsidR="00063EC3" w:rsidRDefault="00000000">
      <w:r>
        <w:rPr>
          <w:b/>
          <w:color w:val="284A68"/>
        </w:rPr>
        <w:t>历史事件｜完整故事｜</w:t>
      </w:r>
      <w:r>
        <w:t>随美国市政债券市场扩大，交易商作业不一致及投资者保护不足引发关切。国会于1975年设立市政证券规则制定委员会，负责为相关证券中介机构订定规则。该委员会纳入更广泛的监理架构，与执法及信息揭露责任相互配合。市政债券发行人与交易商仍持续面对透明度及利益冲突的新要求。</w:t>
      </w:r>
    </w:p>
    <w:p w14:paraId="623DFF2B" w14:textId="77777777" w:rsidR="00063EC3" w:rsidRDefault="00000000">
      <w:r>
        <w:rPr>
          <w:b/>
          <w:color w:val="284A68"/>
        </w:rPr>
        <w:t>逐爻对照｜</w:t>
      </w:r>
      <w:r>
        <w:t>〈中孚〉九五强调以可信立场凝聚关系。市政债券交易商透过较一致的规范建立行为预期，减少不确定性；但这只涉及制度信任，并不证明每位中介者皆合乎伦理或市政债券没有风险。</w:t>
      </w:r>
    </w:p>
    <w:p w14:paraId="7F730A08" w14:textId="77777777" w:rsidR="00063EC3" w:rsidRDefault="00000000">
      <w:r>
        <w:t>──────────────────────────</w:t>
      </w:r>
    </w:p>
    <w:p w14:paraId="7B54C6F2" w14:textId="77777777" w:rsidR="00063EC3" w:rsidRDefault="00000000">
      <w:pPr>
        <w:pStyle w:val="21"/>
      </w:pPr>
      <w:r>
        <w:rPr>
          <w:rFonts w:ascii="Noto Sans CJK SC" w:eastAsia="Noto Sans CJK SC" w:hAnsi="Noto Sans CJK SC"/>
          <w:color w:val="1E4463"/>
          <w:sz w:val="22"/>
        </w:rPr>
        <w:t>366｜Theranos血液检验承诺逐步瓦解</w:t>
      </w:r>
    </w:p>
    <w:p w14:paraId="7E611D6F" w14:textId="77777777" w:rsidR="00063EC3" w:rsidRDefault="00000000">
      <w:r>
        <w:rPr>
          <w:b/>
          <w:color w:val="284A68"/>
        </w:rPr>
        <w:t>案例编号｜</w:t>
      </w:r>
      <w:r>
        <w:t>EUUS-EF-E366  ·  第6爻  ·  原评级 A</w:t>
      </w:r>
    </w:p>
    <w:p w14:paraId="6EB31E56" w14:textId="77777777" w:rsidR="00063EC3" w:rsidRDefault="00000000">
      <w:r>
        <w:rPr>
          <w:b/>
          <w:color w:val="284A68"/>
        </w:rPr>
        <w:t>爻辞｜</w:t>
      </w:r>
      <w:r>
        <w:t>翰音登于天，贞凶。</w:t>
      </w:r>
    </w:p>
    <w:p w14:paraId="689FC28D" w14:textId="77777777" w:rsidR="00063EC3" w:rsidRDefault="00000000">
      <w:r>
        <w:rPr>
          <w:b/>
          <w:color w:val="284A68"/>
        </w:rPr>
        <w:t>小象｜</w:t>
      </w:r>
      <w:r>
        <w:t>翰音登于天，何可长也。</w:t>
      </w:r>
    </w:p>
    <w:p w14:paraId="53F7780F" w14:textId="77777777" w:rsidR="00063EC3" w:rsidRDefault="00000000">
      <w:r>
        <w:rPr>
          <w:b/>
          <w:color w:val="284A68"/>
        </w:rPr>
        <w:t>地点／年代｜</w:t>
      </w:r>
      <w:r>
        <w:t>美国 · 2003–2018</w:t>
      </w:r>
    </w:p>
    <w:p w14:paraId="57C5B34F" w14:textId="77777777" w:rsidR="00063EC3" w:rsidRDefault="00000000">
      <w:r>
        <w:rPr>
          <w:b/>
          <w:color w:val="284A68"/>
        </w:rPr>
        <w:t>历史事件｜完整故事｜</w:t>
      </w:r>
      <w:r>
        <w:t>Theranos宣称可用少量血液及自有技术完成广泛实验室检验，因而吸引投资者与商业伙伴。公司与创办人伊莉莎白·霍姆斯获得大量媒体关注及极高估值。自2015年起，调查报导质疑检测方法的准确性与可靠性，随后出现监管调查、诉讼及刑事程序，公司于2018年解散。此案显示技术宣传可能远超过已验证的性能，病患与投资者承受落差造成的后果。</w:t>
      </w:r>
    </w:p>
    <w:p w14:paraId="567CD210" w14:textId="77777777" w:rsidR="00063EC3" w:rsidRDefault="00000000">
      <w:r>
        <w:rPr>
          <w:b/>
          <w:color w:val="284A68"/>
        </w:rPr>
        <w:t>逐爻对照｜</w:t>
      </w:r>
      <w:r>
        <w:t>〈中孚〉上九警告声势高昂却缺乏实质，终难持久。Theranos的高调承诺与不可靠检测、最终解散形成直接对照。这指向有纪录的宣称与成果落差，并非说所有具雄心的医疗创新都属欺骗。</w:t>
      </w:r>
    </w:p>
    <w:p w14:paraId="0D938D07" w14:textId="77777777" w:rsidR="00063EC3" w:rsidRDefault="00000000">
      <w:r>
        <w:t>──────────────────────────</w:t>
      </w:r>
    </w:p>
    <w:p w14:paraId="7095F784" w14:textId="77777777" w:rsidR="00063EC3" w:rsidRDefault="00000000">
      <w:pPr>
        <w:pStyle w:val="1"/>
      </w:pPr>
      <w:r>
        <w:lastRenderedPageBreak/>
        <w:t>第</w:t>
      </w:r>
      <w:r>
        <w:t>62</w:t>
      </w:r>
      <w:r>
        <w:t>卦｜小过</w:t>
      </w:r>
    </w:p>
    <w:p w14:paraId="44458913" w14:textId="77777777" w:rsidR="00063EC3" w:rsidRDefault="00000000">
      <w:pPr>
        <w:pStyle w:val="21"/>
      </w:pPr>
      <w:r>
        <w:rPr>
          <w:rFonts w:ascii="Noto Sans CJK SC" w:eastAsia="Noto Sans CJK SC" w:hAnsi="Noto Sans CJK SC"/>
          <w:color w:val="1E4463"/>
          <w:sz w:val="22"/>
        </w:rPr>
        <w:t>367｜1920年代佛罗里达土地投机泡沫破裂</w:t>
      </w:r>
    </w:p>
    <w:p w14:paraId="3AA87D23" w14:textId="77777777" w:rsidR="00063EC3" w:rsidRDefault="00000000">
      <w:r>
        <w:rPr>
          <w:b/>
          <w:color w:val="284A68"/>
        </w:rPr>
        <w:t>案例编号｜</w:t>
      </w:r>
      <w:r>
        <w:t>EUUS-EF-E367  ·  第1爻  ·  原评级 B</w:t>
      </w:r>
    </w:p>
    <w:p w14:paraId="6CD57C62" w14:textId="77777777" w:rsidR="00063EC3" w:rsidRDefault="00000000">
      <w:r>
        <w:rPr>
          <w:b/>
          <w:color w:val="284A68"/>
        </w:rPr>
        <w:t>爻辞｜</w:t>
      </w:r>
      <w:r>
        <w:t>飞鸟以凶。</w:t>
      </w:r>
    </w:p>
    <w:p w14:paraId="55119F2E" w14:textId="77777777" w:rsidR="00063EC3" w:rsidRDefault="00000000">
      <w:r>
        <w:rPr>
          <w:b/>
          <w:color w:val="284A68"/>
        </w:rPr>
        <w:t>小象｜</w:t>
      </w:r>
      <w:r>
        <w:t>飞鸟以凶，不可如何也。</w:t>
      </w:r>
    </w:p>
    <w:p w14:paraId="201490FD" w14:textId="77777777" w:rsidR="00063EC3" w:rsidRDefault="00000000">
      <w:r>
        <w:rPr>
          <w:b/>
          <w:color w:val="284A68"/>
        </w:rPr>
        <w:t>地点／年代｜</w:t>
      </w:r>
      <w:r>
        <w:t>美国佛罗里达州，1920年代中期</w:t>
      </w:r>
    </w:p>
    <w:p w14:paraId="500AF541" w14:textId="77777777" w:rsidR="00063EC3" w:rsidRDefault="00000000">
      <w:r>
        <w:rPr>
          <w:b/>
          <w:color w:val="284A68"/>
        </w:rPr>
        <w:t>历史事件｜完整故事｜</w:t>
      </w:r>
      <w:r>
        <w:t>1920年代中期，开发商宣传佛罗里达快速成长及容易获利，推升土地投机热潮与价格。许多买家期望转售土地，而非实际居住或开发。运输瓶颈、融资问题及需求减弱先使市场承压，随后破坏性飓风造成额外损失。大量投机计划失败，投资者受损，显示市场信心可能超前基础设施与真实需求。</w:t>
      </w:r>
    </w:p>
    <w:p w14:paraId="4F6F930F" w14:textId="77777777" w:rsidR="00063EC3" w:rsidRDefault="00000000">
      <w:r>
        <w:rPr>
          <w:b/>
          <w:color w:val="284A68"/>
        </w:rPr>
        <w:t>逐爻对照｜</w:t>
      </w:r>
      <w:r>
        <w:t>〈小过〉初六警示飞得过高、超越安全能力。佛罗里达土地热潮的价格期待远超实际承载力，与此相似；但市场崩溃也受到运输限制与天灾影响，不能把所有损失都归因于投资者过度自信。</w:t>
      </w:r>
    </w:p>
    <w:p w14:paraId="06697521" w14:textId="77777777" w:rsidR="00063EC3" w:rsidRDefault="00000000">
      <w:r>
        <w:t>──────────────────────────</w:t>
      </w:r>
    </w:p>
    <w:p w14:paraId="16BF1BD4" w14:textId="77777777" w:rsidR="00063EC3" w:rsidRDefault="00000000">
      <w:pPr>
        <w:pStyle w:val="21"/>
      </w:pPr>
      <w:r>
        <w:rPr>
          <w:rFonts w:ascii="Noto Sans CJK SC" w:eastAsia="Noto Sans CJK SC" w:hAnsi="Noto Sans CJK SC"/>
          <w:color w:val="1E4463"/>
          <w:sz w:val="22"/>
        </w:rPr>
        <w:t>368｜英国1842年矿场与煤矿法</w:t>
      </w:r>
    </w:p>
    <w:p w14:paraId="3C9B4744" w14:textId="77777777" w:rsidR="00063EC3" w:rsidRDefault="00000000">
      <w:r>
        <w:rPr>
          <w:b/>
          <w:color w:val="284A68"/>
        </w:rPr>
        <w:t>案例编号｜</w:t>
      </w:r>
      <w:r>
        <w:t>EUUS-EF-E368  ·  第2爻  ·  原评级 B</w:t>
      </w:r>
    </w:p>
    <w:p w14:paraId="2C09DED6" w14:textId="77777777" w:rsidR="00063EC3" w:rsidRDefault="00000000">
      <w:r>
        <w:rPr>
          <w:b/>
          <w:color w:val="284A68"/>
        </w:rPr>
        <w:t>爻辞｜</w:t>
      </w:r>
      <w:r>
        <w:t>过其祖，遇其妣；不及其君，遇其臣；无咎。</w:t>
      </w:r>
    </w:p>
    <w:p w14:paraId="11B67722" w14:textId="77777777" w:rsidR="00063EC3" w:rsidRDefault="00000000">
      <w:r>
        <w:rPr>
          <w:b/>
          <w:color w:val="284A68"/>
        </w:rPr>
        <w:t>小象｜</w:t>
      </w:r>
      <w:r>
        <w:t>不及其君，臣不可过也。</w:t>
      </w:r>
    </w:p>
    <w:p w14:paraId="20052074" w14:textId="77777777" w:rsidR="00063EC3" w:rsidRDefault="00000000">
      <w:r>
        <w:rPr>
          <w:b/>
          <w:color w:val="284A68"/>
        </w:rPr>
        <w:t>地点／年代｜</w:t>
      </w:r>
      <w:r>
        <w:t>英国 · 1842</w:t>
      </w:r>
    </w:p>
    <w:p w14:paraId="7FBAD874" w14:textId="77777777" w:rsidR="00063EC3" w:rsidRDefault="00000000">
      <w:r>
        <w:rPr>
          <w:b/>
          <w:color w:val="284A68"/>
        </w:rPr>
        <w:t>历史事件｜完整故事｜</w:t>
      </w:r>
      <w:r>
        <w:t>调查揭露英国矿场地下作业环境危险，且雇用妇女及儿童工作。国会于1842年立法，禁止妇女、女孩及低于特定年龄的男童在地下矿坑受雇。矿场经营者调整部分用工方式，但稽查及执法仍不完善。依赖矿业收入的家庭也必须因应变化，法律未直接补偿这些调整所造成的负担。</w:t>
      </w:r>
    </w:p>
    <w:p w14:paraId="3E0EE3EF" w14:textId="77777777" w:rsidR="00063EC3" w:rsidRDefault="00000000">
      <w:r>
        <w:rPr>
          <w:b/>
          <w:color w:val="284A68"/>
        </w:rPr>
        <w:t>逐爻对照｜</w:t>
      </w:r>
      <w:r>
        <w:t>〈小过〉六二强调不僭越、采取适当层级的行动。矿业立法针对调查所揭露的特定危害设下限制，而非宣称能立即解决全部劳动问题；不过爻辞的身分层级意象，无法完整说明现代劳工保护。</w:t>
      </w:r>
    </w:p>
    <w:p w14:paraId="5C4B2329" w14:textId="77777777" w:rsidR="00063EC3" w:rsidRDefault="00000000">
      <w:r>
        <w:t>──────────────────────────</w:t>
      </w:r>
    </w:p>
    <w:p w14:paraId="4990C5D8" w14:textId="77777777" w:rsidR="00063EC3" w:rsidRDefault="00000000">
      <w:pPr>
        <w:pStyle w:val="21"/>
      </w:pPr>
      <w:r>
        <w:rPr>
          <w:rFonts w:ascii="Noto Sans CJK SC" w:eastAsia="Noto Sans CJK SC" w:hAnsi="Noto Sans CJK SC"/>
          <w:color w:val="1E4463"/>
          <w:sz w:val="22"/>
        </w:rPr>
        <w:t>369｜美国1909年佩恩—奥尔德里奇关税法</w:t>
      </w:r>
    </w:p>
    <w:p w14:paraId="5202C32A" w14:textId="77777777" w:rsidR="00063EC3" w:rsidRDefault="00000000">
      <w:r>
        <w:rPr>
          <w:b/>
          <w:color w:val="284A68"/>
        </w:rPr>
        <w:t>案例编号｜</w:t>
      </w:r>
      <w:r>
        <w:t>EUUS-EF-E369  ·  第3爻  ·  原评级 B</w:t>
      </w:r>
    </w:p>
    <w:p w14:paraId="4F05F7FA" w14:textId="77777777" w:rsidR="00063EC3" w:rsidRDefault="00000000">
      <w:r>
        <w:rPr>
          <w:b/>
          <w:color w:val="284A68"/>
        </w:rPr>
        <w:t>爻辞｜</w:t>
      </w:r>
      <w:r>
        <w:t>弗过防之，从或戕之，凶。</w:t>
      </w:r>
    </w:p>
    <w:p w14:paraId="330703DE" w14:textId="77777777" w:rsidR="00063EC3" w:rsidRDefault="00000000">
      <w:r>
        <w:rPr>
          <w:b/>
          <w:color w:val="284A68"/>
        </w:rPr>
        <w:t>小象｜</w:t>
      </w:r>
      <w:r>
        <w:t>从或戕之，凶如何也。</w:t>
      </w:r>
    </w:p>
    <w:p w14:paraId="2F2C3185" w14:textId="77777777" w:rsidR="00063EC3" w:rsidRDefault="00000000">
      <w:r>
        <w:rPr>
          <w:b/>
          <w:color w:val="284A68"/>
        </w:rPr>
        <w:t>地点／年代｜</w:t>
      </w:r>
      <w:r>
        <w:t>美国 · 1909</w:t>
      </w:r>
    </w:p>
    <w:p w14:paraId="4D7474F0" w14:textId="77777777" w:rsidR="00063EC3" w:rsidRDefault="00000000">
      <w:r>
        <w:rPr>
          <w:b/>
          <w:color w:val="284A68"/>
        </w:rPr>
        <w:t>历史事件｜完整故事｜</w:t>
      </w:r>
      <w:r>
        <w:t>美国制造商、农民与消费者对进口关税水准意见分歧。国会在激烈协商后通过1909年《佩恩—奥尔德里奇关税法》，不同商品的税率与规则成为争议焦点。法案使部分主张降低关税的人士失望，并加深执政党内部分裂。随贸易型态与政治结盟变化，关税争论仍持续。</w:t>
      </w:r>
    </w:p>
    <w:p w14:paraId="07B6E8D1" w14:textId="77777777" w:rsidR="00063EC3" w:rsidRDefault="00000000">
      <w:r>
        <w:rPr>
          <w:b/>
          <w:color w:val="284A68"/>
        </w:rPr>
        <w:t>逐爻对照｜</w:t>
      </w:r>
      <w:r>
        <w:t>〈小过〉九三警示忽视防范可能招致伤害。这项关税法在多方压力下形成争议性妥协，显示政策若未妥善考量后果，可能伤及社会信任；但关税争议与爻辞描述的直接人身伤害并不相同。</w:t>
      </w:r>
    </w:p>
    <w:p w14:paraId="0F0E544C" w14:textId="77777777" w:rsidR="00063EC3" w:rsidRDefault="00000000">
      <w:r>
        <w:t>──────────────────────────</w:t>
      </w:r>
    </w:p>
    <w:p w14:paraId="33C4AE31" w14:textId="77777777" w:rsidR="00063EC3" w:rsidRDefault="00000000">
      <w:pPr>
        <w:pStyle w:val="21"/>
      </w:pPr>
      <w:r>
        <w:rPr>
          <w:rFonts w:ascii="Noto Sans CJK SC" w:eastAsia="Noto Sans CJK SC" w:hAnsi="Noto Sans CJK SC"/>
          <w:color w:val="1E4463"/>
          <w:sz w:val="22"/>
        </w:rPr>
        <w:t>370｜美国1958年小企业投资法</w:t>
      </w:r>
    </w:p>
    <w:p w14:paraId="1B5B6BB0" w14:textId="77777777" w:rsidR="00063EC3" w:rsidRDefault="00000000">
      <w:r>
        <w:rPr>
          <w:b/>
          <w:color w:val="284A68"/>
        </w:rPr>
        <w:t>案例编号｜</w:t>
      </w:r>
      <w:r>
        <w:t>EUUS-EF-E370  ·  第4爻  ·  原评级 B</w:t>
      </w:r>
    </w:p>
    <w:p w14:paraId="1D3F0945" w14:textId="77777777" w:rsidR="00063EC3" w:rsidRDefault="00000000">
      <w:r>
        <w:rPr>
          <w:b/>
          <w:color w:val="284A68"/>
        </w:rPr>
        <w:t>爻辞｜</w:t>
      </w:r>
      <w:r>
        <w:t>无咎，弗过遇之。往厉必戒，勿用永贞。</w:t>
      </w:r>
    </w:p>
    <w:p w14:paraId="165356BD" w14:textId="77777777" w:rsidR="00063EC3" w:rsidRDefault="00000000">
      <w:r>
        <w:rPr>
          <w:b/>
          <w:color w:val="284A68"/>
        </w:rPr>
        <w:t>小象｜</w:t>
      </w:r>
      <w:r>
        <w:t>弗过遇之，位不当也。往厉必戒，终不可长也。</w:t>
      </w:r>
    </w:p>
    <w:p w14:paraId="16334CC1" w14:textId="77777777" w:rsidR="00063EC3" w:rsidRDefault="00000000">
      <w:r>
        <w:rPr>
          <w:b/>
          <w:color w:val="284A68"/>
        </w:rPr>
        <w:t>地点／年代｜</w:t>
      </w:r>
      <w:r>
        <w:t>美国 · 1958</w:t>
      </w:r>
    </w:p>
    <w:p w14:paraId="49145584" w14:textId="77777777" w:rsidR="00063EC3" w:rsidRDefault="00000000">
      <w:r>
        <w:rPr>
          <w:b/>
          <w:color w:val="284A68"/>
        </w:rPr>
        <w:lastRenderedPageBreak/>
        <w:t>历史事件｜完整故事｜</w:t>
      </w:r>
      <w:r>
        <w:t>许多美国小企业难以取得设备及扩张所需的长期资金。国会于1958年通过《小企业投资法》，建立持牌小企业投资公司的制度，将私人及杠杆资金导入规模较小的企业。该方案与其他联邦小企业支援措施并行发展。投资绩效与监督品质仍取决于个别管理者、诱因及变动的经济环境。</w:t>
      </w:r>
    </w:p>
    <w:p w14:paraId="2C2174C8" w14:textId="77777777" w:rsidR="00063EC3" w:rsidRDefault="00000000">
      <w:r>
        <w:rPr>
          <w:b/>
          <w:color w:val="284A68"/>
        </w:rPr>
        <w:t>逐爻对照｜</w:t>
      </w:r>
      <w:r>
        <w:t>〈小过〉九四重视有限介入、避免越界。小企业投资法建立针对性的融资管道，而非承诺拯救所有企业，可比拟不过度扩张的原则；但不能假设所有持牌投资公司都审慎经营。</w:t>
      </w:r>
    </w:p>
    <w:p w14:paraId="1A89EF9B" w14:textId="77777777" w:rsidR="00063EC3" w:rsidRDefault="00000000">
      <w:r>
        <w:t>──────────────────────────</w:t>
      </w:r>
    </w:p>
    <w:p w14:paraId="38B9C3B5" w14:textId="77777777" w:rsidR="00063EC3" w:rsidRDefault="00000000">
      <w:pPr>
        <w:pStyle w:val="21"/>
      </w:pPr>
      <w:r>
        <w:rPr>
          <w:rFonts w:ascii="Noto Sans CJK SC" w:eastAsia="Noto Sans CJK SC" w:hAnsi="Noto Sans CJK SC"/>
          <w:color w:val="1E4463"/>
          <w:sz w:val="22"/>
        </w:rPr>
        <w:t>371｜美国1980年拜杜法案</w:t>
      </w:r>
    </w:p>
    <w:p w14:paraId="4995CBA6" w14:textId="77777777" w:rsidR="00063EC3" w:rsidRDefault="00000000">
      <w:r>
        <w:rPr>
          <w:b/>
          <w:color w:val="284A68"/>
        </w:rPr>
        <w:t>案例编号｜</w:t>
      </w:r>
      <w:r>
        <w:t>EUUS-EF-E371  ·  第5爻  ·  原评级 B</w:t>
      </w:r>
    </w:p>
    <w:p w14:paraId="12B2716E" w14:textId="77777777" w:rsidR="00063EC3" w:rsidRDefault="00000000">
      <w:r>
        <w:rPr>
          <w:b/>
          <w:color w:val="284A68"/>
        </w:rPr>
        <w:t>爻辞｜</w:t>
      </w:r>
      <w:r>
        <w:t>密云不雨，自我西郊，公弋取彼在穴。</w:t>
      </w:r>
    </w:p>
    <w:p w14:paraId="62B63F6F" w14:textId="77777777" w:rsidR="00063EC3" w:rsidRDefault="00000000">
      <w:r>
        <w:rPr>
          <w:b/>
          <w:color w:val="284A68"/>
        </w:rPr>
        <w:t>小象｜</w:t>
      </w:r>
      <w:r>
        <w:t>密云不雨，已上也。</w:t>
      </w:r>
    </w:p>
    <w:p w14:paraId="04AC6131" w14:textId="77777777" w:rsidR="00063EC3" w:rsidRDefault="00000000">
      <w:r>
        <w:rPr>
          <w:b/>
          <w:color w:val="284A68"/>
        </w:rPr>
        <w:t>地点／年代｜</w:t>
      </w:r>
      <w:r>
        <w:t>美国 · 1980</w:t>
      </w:r>
    </w:p>
    <w:p w14:paraId="64193C70" w14:textId="77777777" w:rsidR="00063EC3" w:rsidRDefault="00000000">
      <w:r>
        <w:rPr>
          <w:b/>
          <w:color w:val="284A68"/>
        </w:rPr>
        <w:t>历史事件｜完整故事｜</w:t>
      </w:r>
      <w:r>
        <w:t>美国大学与研究机构对联邦资助发明的所有权规则原本不一致。国会于1980年通过《拜杜法案》，允许符合条件的受资助机构，在一定规范下保有部分发明权利。其后技术移转办公室与授权实务逐渐扩张，但公共研究成果的取得、定价及回馈社会方式仍引起争论。</w:t>
      </w:r>
    </w:p>
    <w:p w14:paraId="373071E6" w14:textId="77777777" w:rsidR="00063EC3" w:rsidRDefault="00000000">
      <w:r>
        <w:rPr>
          <w:b/>
          <w:color w:val="284A68"/>
        </w:rPr>
        <w:t>逐爻对照｜</w:t>
      </w:r>
      <w:r>
        <w:t>〈小过〉六五以寻找隐藏资源比喻潜能尚待发掘。拜杜法案协助研究机构开发与授权可能未被利用的发明，部分符合此意；但这只是比喻，法案并未保证每项授权都能创新或造福社会。</w:t>
      </w:r>
    </w:p>
    <w:p w14:paraId="588E5CE5" w14:textId="77777777" w:rsidR="00063EC3" w:rsidRDefault="00000000">
      <w:r>
        <w:t>──────────────────────────</w:t>
      </w:r>
    </w:p>
    <w:p w14:paraId="688E9CF3" w14:textId="77777777" w:rsidR="00063EC3" w:rsidRDefault="00000000">
      <w:pPr>
        <w:pStyle w:val="21"/>
      </w:pPr>
      <w:r>
        <w:rPr>
          <w:rFonts w:ascii="Noto Sans CJK SC" w:eastAsia="Noto Sans CJK SC" w:hAnsi="Noto Sans CJK SC"/>
          <w:color w:val="1E4463"/>
          <w:sz w:val="22"/>
        </w:rPr>
        <w:t>372｜欧盟修订支付服务指令PSD2</w:t>
      </w:r>
    </w:p>
    <w:p w14:paraId="4227F55D" w14:textId="77777777" w:rsidR="00063EC3" w:rsidRDefault="00000000">
      <w:r>
        <w:rPr>
          <w:b/>
          <w:color w:val="284A68"/>
        </w:rPr>
        <w:t>案例编号｜</w:t>
      </w:r>
      <w:r>
        <w:t>EUUS-EF-E372  ·  第6爻  ·  原评级 B</w:t>
      </w:r>
    </w:p>
    <w:p w14:paraId="11FCB785" w14:textId="77777777" w:rsidR="00063EC3" w:rsidRDefault="00000000">
      <w:r>
        <w:rPr>
          <w:b/>
          <w:color w:val="284A68"/>
        </w:rPr>
        <w:t>爻辞｜</w:t>
      </w:r>
      <w:r>
        <w:t>弗遇过之，飞鸟离之，凶，是谓灾眚。</w:t>
      </w:r>
    </w:p>
    <w:p w14:paraId="27192EC7" w14:textId="77777777" w:rsidR="00063EC3" w:rsidRDefault="00000000">
      <w:r>
        <w:rPr>
          <w:b/>
          <w:color w:val="284A68"/>
        </w:rPr>
        <w:t>小象｜</w:t>
      </w:r>
      <w:r>
        <w:t>弗遇过之，已亢也。</w:t>
      </w:r>
    </w:p>
    <w:p w14:paraId="0C244A62" w14:textId="77777777" w:rsidR="00063EC3" w:rsidRDefault="00000000">
      <w:r>
        <w:rPr>
          <w:b/>
          <w:color w:val="284A68"/>
        </w:rPr>
        <w:t>地点／年代｜</w:t>
      </w:r>
      <w:r>
        <w:t>欧盟 · 2015–2018</w:t>
      </w:r>
    </w:p>
    <w:p w14:paraId="67464D05" w14:textId="77777777" w:rsidR="00063EC3" w:rsidRDefault="00000000">
      <w:r>
        <w:rPr>
          <w:b/>
          <w:color w:val="284A68"/>
        </w:rPr>
        <w:t>历史事件｜完整故事｜</w:t>
      </w:r>
      <w:r>
        <w:t>数字支付及新型金融服务业者，对旧有支付账户存取规范形成挑战。欧盟于2015年通过第二版支付服务指令PSD2，主要规定在2015至2018年间逐步经各国落实。银行与支付公司调整身分验证及账户存取程序，新服务因此进入市场。初期法定期限过后，资安、用户同意及技术互通性仍是持续议题。</w:t>
      </w:r>
    </w:p>
    <w:p w14:paraId="0F05943B" w14:textId="77777777" w:rsidR="00063EC3" w:rsidRDefault="00000000">
      <w:r>
        <w:rPr>
          <w:b/>
          <w:color w:val="284A68"/>
        </w:rPr>
        <w:t>逐爻对照｜</w:t>
      </w:r>
      <w:r>
        <w:t>〈小过〉上六警告超越适当界线的冒进。PSD2扩大支付市场进入机会，同时增设安全与验证责任，确有扩张伴随风险的面向；但不能据此断定法令本身就是过度冒险或灾难。</w:t>
      </w:r>
    </w:p>
    <w:p w14:paraId="641465FC" w14:textId="77777777" w:rsidR="00063EC3" w:rsidRDefault="00000000">
      <w:r>
        <w:t>──────────────────────────</w:t>
      </w:r>
    </w:p>
    <w:p w14:paraId="7D996A7B" w14:textId="77777777" w:rsidR="00063EC3" w:rsidRDefault="00000000">
      <w:pPr>
        <w:pStyle w:val="1"/>
      </w:pPr>
      <w:r>
        <w:t>第</w:t>
      </w:r>
      <w:r>
        <w:t>63</w:t>
      </w:r>
      <w:r>
        <w:t>卦｜既济</w:t>
      </w:r>
    </w:p>
    <w:p w14:paraId="0196ED25" w14:textId="77777777" w:rsidR="00063EC3" w:rsidRDefault="00000000">
      <w:pPr>
        <w:pStyle w:val="21"/>
      </w:pPr>
      <w:r>
        <w:rPr>
          <w:rFonts w:ascii="Noto Sans CJK SC" w:eastAsia="Noto Sans CJK SC" w:hAnsi="Noto Sans CJK SC"/>
          <w:color w:val="1E4463"/>
          <w:sz w:val="22"/>
        </w:rPr>
        <w:t>373｜十七世纪荷兰共和国公债市场</w:t>
      </w:r>
    </w:p>
    <w:p w14:paraId="16144CAE" w14:textId="77777777" w:rsidR="00063EC3" w:rsidRDefault="00000000">
      <w:r>
        <w:rPr>
          <w:b/>
          <w:color w:val="284A68"/>
        </w:rPr>
        <w:t>案例编号｜</w:t>
      </w:r>
      <w:r>
        <w:t>EUUS-EF-E373  ·  第1爻  ·  原评级 B</w:t>
      </w:r>
    </w:p>
    <w:p w14:paraId="23CE7772" w14:textId="77777777" w:rsidR="00063EC3" w:rsidRDefault="00000000">
      <w:r>
        <w:rPr>
          <w:b/>
          <w:color w:val="284A68"/>
        </w:rPr>
        <w:t>爻辞｜</w:t>
      </w:r>
      <w:r>
        <w:t>曳其轮，濡其尾，无咎。</w:t>
      </w:r>
    </w:p>
    <w:p w14:paraId="42C9134A" w14:textId="77777777" w:rsidR="00063EC3" w:rsidRDefault="00000000">
      <w:r>
        <w:rPr>
          <w:b/>
          <w:color w:val="284A68"/>
        </w:rPr>
        <w:t>小象｜</w:t>
      </w:r>
      <w:r>
        <w:t>曳其轮，义无咎也。</w:t>
      </w:r>
    </w:p>
    <w:p w14:paraId="36F5C8ED" w14:textId="77777777" w:rsidR="00063EC3" w:rsidRDefault="00000000">
      <w:r>
        <w:rPr>
          <w:b/>
          <w:color w:val="284A68"/>
        </w:rPr>
        <w:t>地点／年代｜</w:t>
      </w:r>
      <w:r>
        <w:t>荷兰共和国 · 17世纪</w:t>
      </w:r>
    </w:p>
    <w:p w14:paraId="0E29EF63" w14:textId="77777777" w:rsidR="00063EC3" w:rsidRDefault="00000000">
      <w:r>
        <w:rPr>
          <w:b/>
          <w:color w:val="284A68"/>
        </w:rPr>
        <w:t>历史事件｜完整故事｜</w:t>
      </w:r>
      <w:r>
        <w:t>十七世纪荷兰共和国的各省政府，透过经常性税收与向投资者借款筹措战争及基础建设经费。当局发行由既定收入安排及地方行政网络支持的债务工具，使公共借款成为金融体系的重要部分，并协助维持长期战事。融资条件取决于税收能力及政治机构履行债务的意愿。</w:t>
      </w:r>
    </w:p>
    <w:p w14:paraId="79D160C9" w14:textId="77777777" w:rsidR="00063EC3" w:rsidRDefault="00000000">
      <w:r>
        <w:rPr>
          <w:b/>
          <w:color w:val="284A68"/>
        </w:rPr>
        <w:t>逐爻对照｜</w:t>
      </w:r>
      <w:r>
        <w:t>〈既济〉初九强调局面初定仍须审慎放慢步调。荷兰公债市场依赖持续税收与可信偿债承诺，显示制度成熟后仍须维持秩序；但这不代表荷兰历次财政政策都没有过度扩张。</w:t>
      </w:r>
    </w:p>
    <w:p w14:paraId="707AE538" w14:textId="77777777" w:rsidR="00063EC3" w:rsidRDefault="00000000">
      <w:r>
        <w:t>──────────────────────────</w:t>
      </w:r>
    </w:p>
    <w:p w14:paraId="35B88C42" w14:textId="77777777" w:rsidR="00063EC3" w:rsidRDefault="00000000">
      <w:pPr>
        <w:pStyle w:val="21"/>
      </w:pPr>
      <w:r>
        <w:rPr>
          <w:rFonts w:ascii="Noto Sans CJK SC" w:eastAsia="Noto Sans CJK SC" w:hAnsi="Noto Sans CJK SC"/>
          <w:color w:val="1E4463"/>
          <w:sz w:val="22"/>
        </w:rPr>
        <w:lastRenderedPageBreak/>
        <w:t>374｜日本1998年将长期信用银行暂时国有化</w:t>
      </w:r>
    </w:p>
    <w:p w14:paraId="03E97DA6" w14:textId="77777777" w:rsidR="00063EC3" w:rsidRDefault="00000000">
      <w:r>
        <w:rPr>
          <w:b/>
          <w:color w:val="284A68"/>
        </w:rPr>
        <w:t>案例编号｜</w:t>
      </w:r>
      <w:r>
        <w:t>EUUS-EF-E374  ·  第2爻  ·  原评级 B</w:t>
      </w:r>
    </w:p>
    <w:p w14:paraId="2F85E93A" w14:textId="77777777" w:rsidR="00063EC3" w:rsidRDefault="00000000">
      <w:r>
        <w:rPr>
          <w:b/>
          <w:color w:val="284A68"/>
        </w:rPr>
        <w:t>爻辞｜</w:t>
      </w:r>
      <w:r>
        <w:t>妇丧其茀，勿逐，七日得。</w:t>
      </w:r>
    </w:p>
    <w:p w14:paraId="3F511815" w14:textId="77777777" w:rsidR="00063EC3" w:rsidRDefault="00000000">
      <w:r>
        <w:rPr>
          <w:b/>
          <w:color w:val="284A68"/>
        </w:rPr>
        <w:t>小象｜</w:t>
      </w:r>
      <w:r>
        <w:t>七日得，以中道也。</w:t>
      </w:r>
    </w:p>
    <w:p w14:paraId="2515B872" w14:textId="77777777" w:rsidR="00063EC3" w:rsidRDefault="00000000">
      <w:r>
        <w:rPr>
          <w:b/>
          <w:color w:val="284A68"/>
        </w:rPr>
        <w:t>地点／年代｜</w:t>
      </w:r>
      <w:r>
        <w:t>日本，1998</w:t>
      </w:r>
    </w:p>
    <w:p w14:paraId="4D51A695" w14:textId="77777777" w:rsidR="00063EC3" w:rsidRDefault="00000000">
      <w:r>
        <w:rPr>
          <w:b/>
          <w:color w:val="284A68"/>
        </w:rPr>
        <w:t>历史事件｜完整故事｜</w:t>
      </w:r>
      <w:r>
        <w:t>日本资产泡沫破裂后，银行体系长期受不良债权困扰。日本长期信用银行损失增加，偿付能力受到质疑。1998年10月，政府将其暂时国有化，作为稳定金融机构的更大方案之一。当局投入公共资金并推动重整，希望恢复银行功能。措施耗费成本，也未立即终结日本金融困境，但保留机构重新组织的可能。</w:t>
      </w:r>
    </w:p>
    <w:p w14:paraId="507092AC" w14:textId="77777777" w:rsidR="00063EC3" w:rsidRDefault="00000000">
      <w:r>
        <w:rPr>
          <w:b/>
          <w:color w:val="284A68"/>
        </w:rPr>
        <w:t>逐爻对照｜</w:t>
      </w:r>
      <w:r>
        <w:t>〈既济〉六二描述暂时失去依靠后，以耐心寻求恢复。日本政府容许银行先经历重大变动，再以公共资源与长期重整维持金融功能；但这并非迅速且无成本的复原。</w:t>
      </w:r>
    </w:p>
    <w:p w14:paraId="09B7A395" w14:textId="77777777" w:rsidR="00063EC3" w:rsidRDefault="00000000">
      <w:r>
        <w:t>──────────────────────────</w:t>
      </w:r>
    </w:p>
    <w:p w14:paraId="650B4F76" w14:textId="77777777" w:rsidR="00063EC3" w:rsidRDefault="00000000">
      <w:pPr>
        <w:pStyle w:val="21"/>
      </w:pPr>
      <w:r>
        <w:rPr>
          <w:rFonts w:ascii="Noto Sans CJK SC" w:eastAsia="Noto Sans CJK SC" w:hAnsi="Noto Sans CJK SC"/>
          <w:color w:val="1E4463"/>
          <w:sz w:val="22"/>
        </w:rPr>
        <w:t>375｜巴拿马运河正式开放航运</w:t>
      </w:r>
    </w:p>
    <w:p w14:paraId="7DF454E1" w14:textId="77777777" w:rsidR="00063EC3" w:rsidRDefault="00000000">
      <w:r>
        <w:rPr>
          <w:b/>
          <w:color w:val="284A68"/>
        </w:rPr>
        <w:t>案例编号｜</w:t>
      </w:r>
      <w:r>
        <w:t>EUUS-EF-E375  ·  第3爻  ·  原评级 B</w:t>
      </w:r>
    </w:p>
    <w:p w14:paraId="216934F9" w14:textId="77777777" w:rsidR="00063EC3" w:rsidRDefault="00000000">
      <w:r>
        <w:rPr>
          <w:b/>
          <w:color w:val="284A68"/>
        </w:rPr>
        <w:t>爻辞｜</w:t>
      </w:r>
      <w:r>
        <w:t>高宗伐鬼方，三年克之，小人勿用。</w:t>
      </w:r>
    </w:p>
    <w:p w14:paraId="5C220A66" w14:textId="77777777" w:rsidR="00063EC3" w:rsidRDefault="00000000">
      <w:r>
        <w:rPr>
          <w:b/>
          <w:color w:val="284A68"/>
        </w:rPr>
        <w:t>小象｜</w:t>
      </w:r>
      <w:r>
        <w:t>三年克之，惫也。</w:t>
      </w:r>
    </w:p>
    <w:p w14:paraId="20F5D202" w14:textId="77777777" w:rsidR="00063EC3" w:rsidRDefault="00000000">
      <w:r>
        <w:rPr>
          <w:b/>
          <w:color w:val="284A68"/>
        </w:rPr>
        <w:t>地点／年代｜</w:t>
      </w:r>
      <w:r>
        <w:t>巴拿马 与 美国 · 1914</w:t>
      </w:r>
    </w:p>
    <w:p w14:paraId="1186603C" w14:textId="77777777" w:rsidR="00063EC3" w:rsidRDefault="00000000">
      <w:r>
        <w:rPr>
          <w:b/>
          <w:color w:val="284A68"/>
        </w:rPr>
        <w:t>历史事件｜完整故事｜</w:t>
      </w:r>
      <w:r>
        <w:t>大西洋与太平洋港口之间的船舶，原须绕行南美洲，航程漫长。经过大规模工程建设及公共支出，巴拿马运河于1914年开放船舶通行，缩短许多航线，改变全球航运成本与战略规划。首次通航后，维护、疾病防治、通行费及主权问题仍持续影响运河运营。</w:t>
      </w:r>
    </w:p>
    <w:p w14:paraId="6B26988A" w14:textId="77777777" w:rsidR="00063EC3" w:rsidRDefault="00000000">
      <w:r>
        <w:rPr>
          <w:b/>
          <w:color w:val="284A68"/>
        </w:rPr>
        <w:t>逐爻对照｜</w:t>
      </w:r>
      <w:r>
        <w:t>〈既济〉九三强调艰钜任务历时甚久，完成时付出巨大代价。巴拿马运河建设历经工程调整及重大人力、财务成本，具有相似性；但不能仅从工程竣工推论古文对用人品格的全部判断。</w:t>
      </w:r>
    </w:p>
    <w:p w14:paraId="42B6CF8F" w14:textId="77777777" w:rsidR="00063EC3" w:rsidRDefault="00000000">
      <w:r>
        <w:t>──────────────────────────</w:t>
      </w:r>
    </w:p>
    <w:p w14:paraId="7A456A4D" w14:textId="77777777" w:rsidR="00063EC3" w:rsidRDefault="00000000">
      <w:pPr>
        <w:pStyle w:val="21"/>
      </w:pPr>
      <w:r>
        <w:rPr>
          <w:rFonts w:ascii="Noto Sans CJK SC" w:eastAsia="Noto Sans CJK SC" w:hAnsi="Noto Sans CJK SC"/>
          <w:color w:val="1E4463"/>
          <w:sz w:val="22"/>
        </w:rPr>
        <w:t>376｜西德1957年竞争限制防止法</w:t>
      </w:r>
    </w:p>
    <w:p w14:paraId="540C0581" w14:textId="77777777" w:rsidR="00063EC3" w:rsidRDefault="00000000">
      <w:r>
        <w:rPr>
          <w:b/>
          <w:color w:val="284A68"/>
        </w:rPr>
        <w:t>案例编号｜</w:t>
      </w:r>
      <w:r>
        <w:t>EUUS-EF-E376  ·  第4爻  ·  原评级 B</w:t>
      </w:r>
    </w:p>
    <w:p w14:paraId="6C3C17AD" w14:textId="77777777" w:rsidR="00063EC3" w:rsidRDefault="00000000">
      <w:r>
        <w:rPr>
          <w:b/>
          <w:color w:val="284A68"/>
        </w:rPr>
        <w:t>爻辞｜</w:t>
      </w:r>
      <w:r>
        <w:t>𦈡有衣袽，终日戒。</w:t>
      </w:r>
    </w:p>
    <w:p w14:paraId="586544AD" w14:textId="77777777" w:rsidR="00063EC3" w:rsidRDefault="00000000">
      <w:r>
        <w:rPr>
          <w:b/>
          <w:color w:val="284A68"/>
        </w:rPr>
        <w:t>小象｜</w:t>
      </w:r>
      <w:r>
        <w:t>终日戒，有所疑也。</w:t>
      </w:r>
    </w:p>
    <w:p w14:paraId="4008925D" w14:textId="77777777" w:rsidR="00063EC3" w:rsidRDefault="00000000">
      <w:r>
        <w:rPr>
          <w:b/>
          <w:color w:val="284A68"/>
        </w:rPr>
        <w:t>地点／年代｜</w:t>
      </w:r>
      <w:r>
        <w:t>西德 · 1957</w:t>
      </w:r>
    </w:p>
    <w:p w14:paraId="23E3DABF" w14:textId="77777777" w:rsidR="00063EC3" w:rsidRDefault="00000000">
      <w:r>
        <w:rPr>
          <w:b/>
          <w:color w:val="284A68"/>
        </w:rPr>
        <w:t>历史事件｜完整故事｜</w:t>
      </w:r>
      <w:r>
        <w:t>战后西德重建工业时，政策制定者希望避免卡特尔及市场过度集中。1957年《竞争限制防止法》建立竞争执法架构，使主管机关能检视限制竞争的协议及合并行为。随产业变化与欧洲竞争规范发展，执法实务持续调整；制度也需要专责机关与司法程序支持。</w:t>
      </w:r>
    </w:p>
    <w:p w14:paraId="774B8682" w14:textId="77777777" w:rsidR="00063EC3" w:rsidRDefault="00000000">
      <w:r>
        <w:rPr>
          <w:b/>
          <w:color w:val="284A68"/>
        </w:rPr>
        <w:t>逐爻对照｜</w:t>
      </w:r>
      <w:r>
        <w:t>〈既济〉六四提醒成功后仍要警戒漏洞。西德竞争法透过持续监督卡特尔及滥用市场优势，维护战后市场秩序，与此相应；但不能说法案消除了所有集中与不当竞争。</w:t>
      </w:r>
    </w:p>
    <w:p w14:paraId="2774211D" w14:textId="77777777" w:rsidR="00063EC3" w:rsidRDefault="00000000">
      <w:r>
        <w:t>──────────────────────────</w:t>
      </w:r>
    </w:p>
    <w:p w14:paraId="2D2720FD" w14:textId="77777777" w:rsidR="00063EC3" w:rsidRDefault="00000000">
      <w:pPr>
        <w:pStyle w:val="21"/>
      </w:pPr>
      <w:r>
        <w:rPr>
          <w:rFonts w:ascii="Noto Sans CJK SC" w:eastAsia="Noto Sans CJK SC" w:hAnsi="Noto Sans CJK SC"/>
          <w:color w:val="1E4463"/>
          <w:sz w:val="22"/>
        </w:rPr>
        <w:t>377｜孟加拉乡村银行的首次小额信贷实验</w:t>
      </w:r>
    </w:p>
    <w:p w14:paraId="51296060" w14:textId="77777777" w:rsidR="00063EC3" w:rsidRDefault="00000000">
      <w:r>
        <w:rPr>
          <w:b/>
          <w:color w:val="284A68"/>
        </w:rPr>
        <w:t>案例编号｜</w:t>
      </w:r>
      <w:r>
        <w:t>EUUS-EF-E377  ·  第5爻  ·  原评级 B</w:t>
      </w:r>
    </w:p>
    <w:p w14:paraId="3B63343E" w14:textId="77777777" w:rsidR="00063EC3" w:rsidRDefault="00000000">
      <w:r>
        <w:rPr>
          <w:b/>
          <w:color w:val="284A68"/>
        </w:rPr>
        <w:t>爻辞｜</w:t>
      </w:r>
      <w:r>
        <w:t>东邻杀牛，不如西邻之禴祭，实受其福。</w:t>
      </w:r>
    </w:p>
    <w:p w14:paraId="67D8018B" w14:textId="77777777" w:rsidR="00063EC3" w:rsidRDefault="00000000">
      <w:r>
        <w:rPr>
          <w:b/>
          <w:color w:val="284A68"/>
        </w:rPr>
        <w:t>小象｜</w:t>
      </w:r>
      <w:r>
        <w:t>东邻杀牛，不如西邻之时也；实受其福，吉大来也。</w:t>
      </w:r>
    </w:p>
    <w:p w14:paraId="64C01539" w14:textId="77777777" w:rsidR="00063EC3" w:rsidRDefault="00000000">
      <w:r>
        <w:rPr>
          <w:b/>
          <w:color w:val="284A68"/>
        </w:rPr>
        <w:t>地点／年代｜</w:t>
      </w:r>
      <w:r>
        <w:t>乔布拉，孟加拉国 · 1976</w:t>
      </w:r>
    </w:p>
    <w:p w14:paraId="37FB22D8" w14:textId="77777777" w:rsidR="00063EC3" w:rsidRDefault="00000000">
      <w:r>
        <w:rPr>
          <w:b/>
          <w:color w:val="284A68"/>
        </w:rPr>
        <w:t>历史事件｜完整故事｜</w:t>
      </w:r>
      <w:r>
        <w:t>1976年，经济学家穆罕默德·尤努斯观察到，孟加拉吉大港附近贫困村民往往依赖高成本的非正式借贷，遂尝试提供小额贷款。实验后来发展成乡村银行计划，并于1983年成为正式银行，影响全球微型金融。然而，小额信贷对减贫的长期效果及过度负债风险，研究结论并不一致。最初投入资金虽少，却针对具体需求先行测试可行关系，而非立即大规模扩张。</w:t>
      </w:r>
    </w:p>
    <w:p w14:paraId="38748AF7" w14:textId="77777777" w:rsidR="00063EC3" w:rsidRDefault="00000000">
      <w:r>
        <w:rPr>
          <w:b/>
          <w:color w:val="284A68"/>
        </w:rPr>
        <w:lastRenderedPageBreak/>
        <w:t>逐爻对照｜</w:t>
      </w:r>
      <w:r>
        <w:t>〈既济〉九五重视真诚、适时的小规模行动，胜过铺张形式。尤努斯的早期贷款以有限资源处理实际障碍，与此相似；但微型金融长期效果有争议，不能仅凭规模小就认定必然有益。</w:t>
      </w:r>
    </w:p>
    <w:p w14:paraId="6A03FF0B" w14:textId="77777777" w:rsidR="00063EC3" w:rsidRDefault="00000000">
      <w:r>
        <w:t>──────────────────────────</w:t>
      </w:r>
    </w:p>
    <w:p w14:paraId="365C369E" w14:textId="77777777" w:rsidR="00063EC3" w:rsidRDefault="00000000">
      <w:pPr>
        <w:pStyle w:val="21"/>
      </w:pPr>
      <w:r>
        <w:rPr>
          <w:rFonts w:ascii="Noto Sans CJK SC" w:eastAsia="Noto Sans CJK SC" w:hAnsi="Noto Sans CJK SC"/>
          <w:color w:val="1E4463"/>
          <w:sz w:val="22"/>
        </w:rPr>
        <w:t>378｜欧元纸钞与硬币正式流通</w:t>
      </w:r>
    </w:p>
    <w:p w14:paraId="0AA81B47" w14:textId="77777777" w:rsidR="00063EC3" w:rsidRDefault="00000000">
      <w:r>
        <w:rPr>
          <w:b/>
          <w:color w:val="284A68"/>
        </w:rPr>
        <w:t>案例编号｜</w:t>
      </w:r>
      <w:r>
        <w:t>EUUS-EF-E378  ·  第6爻  ·  原评级 B</w:t>
      </w:r>
    </w:p>
    <w:p w14:paraId="6E2B1808" w14:textId="77777777" w:rsidR="00063EC3" w:rsidRDefault="00000000">
      <w:r>
        <w:rPr>
          <w:b/>
          <w:color w:val="284A68"/>
        </w:rPr>
        <w:t>爻辞｜</w:t>
      </w:r>
      <w:r>
        <w:t>濡其首，厉。</w:t>
      </w:r>
    </w:p>
    <w:p w14:paraId="0645CF50" w14:textId="77777777" w:rsidR="00063EC3" w:rsidRDefault="00000000">
      <w:r>
        <w:rPr>
          <w:b/>
          <w:color w:val="284A68"/>
        </w:rPr>
        <w:t>小象｜</w:t>
      </w:r>
      <w:r>
        <w:t>濡其首厉，何可久也。</w:t>
      </w:r>
    </w:p>
    <w:p w14:paraId="3F2EF2D3" w14:textId="77777777" w:rsidR="00063EC3" w:rsidRDefault="00000000">
      <w:r>
        <w:rPr>
          <w:b/>
          <w:color w:val="284A68"/>
        </w:rPr>
        <w:t>地点／年代｜</w:t>
      </w:r>
      <w:r>
        <w:t>欧元区 · 2002</w:t>
      </w:r>
    </w:p>
    <w:p w14:paraId="07265C6D" w14:textId="77777777" w:rsidR="00063EC3" w:rsidRDefault="00000000">
      <w:r>
        <w:rPr>
          <w:b/>
          <w:color w:val="284A68"/>
        </w:rPr>
        <w:t>历史事件｜完整故事｜</w:t>
      </w:r>
      <w:r>
        <w:t>欧元区参与国此前已将欧元用于会计及电子交易。2002年，欧元纸钞与硬币透过协调换钞计划，取代各国原有现金货币。消费者与企业须调整标价、收银系统、契约及支付流程。共同现金便利许多跨境交易，但未消除各国薪资、生产力及公共财政差异。</w:t>
      </w:r>
    </w:p>
    <w:p w14:paraId="65B477EB" w14:textId="77777777" w:rsidR="00063EC3" w:rsidRDefault="00000000">
      <w:r>
        <w:rPr>
          <w:b/>
          <w:color w:val="284A68"/>
        </w:rPr>
        <w:t>逐爻对照｜</w:t>
      </w:r>
      <w:r>
        <w:t>〈既济〉上六警告事情完成后仍过度涉险。欧元现金上路是多年技术与货币准备的成果，虽带来便利，仍需持续监督既有货币联盟；但不能把后续经济失衡直接归因于现金发行。</w:t>
      </w:r>
    </w:p>
    <w:p w14:paraId="576966A9" w14:textId="77777777" w:rsidR="00063EC3" w:rsidRDefault="00000000">
      <w:r>
        <w:t>──────────────────────────</w:t>
      </w:r>
    </w:p>
    <w:p w14:paraId="019437A4" w14:textId="77777777" w:rsidR="00063EC3" w:rsidRDefault="00000000">
      <w:pPr>
        <w:pStyle w:val="1"/>
      </w:pPr>
      <w:r>
        <w:t>第</w:t>
      </w:r>
      <w:r>
        <w:t>64</w:t>
      </w:r>
      <w:r>
        <w:t>卦｜未济</w:t>
      </w:r>
    </w:p>
    <w:p w14:paraId="2E2744AE" w14:textId="77777777" w:rsidR="00063EC3" w:rsidRDefault="00000000">
      <w:pPr>
        <w:pStyle w:val="21"/>
      </w:pPr>
      <w:r>
        <w:rPr>
          <w:rFonts w:ascii="Noto Sans CJK SC" w:eastAsia="Noto Sans CJK SC" w:hAnsi="Noto Sans CJK SC"/>
          <w:color w:val="1E4463"/>
          <w:sz w:val="22"/>
        </w:rPr>
        <w:t>379｜维吉尼亚公司与詹姆斯敦殖民事业</w:t>
      </w:r>
    </w:p>
    <w:p w14:paraId="3382803C" w14:textId="77777777" w:rsidR="00063EC3" w:rsidRDefault="00000000">
      <w:r>
        <w:rPr>
          <w:b/>
          <w:color w:val="284A68"/>
        </w:rPr>
        <w:t>案例编号｜</w:t>
      </w:r>
      <w:r>
        <w:t>EUUS-EF-E379  ·  第1爻  ·  原评级 B</w:t>
      </w:r>
    </w:p>
    <w:p w14:paraId="307E458B" w14:textId="77777777" w:rsidR="00063EC3" w:rsidRDefault="00000000">
      <w:r>
        <w:rPr>
          <w:b/>
          <w:color w:val="284A68"/>
        </w:rPr>
        <w:t>爻辞｜</w:t>
      </w:r>
      <w:r>
        <w:t>濡其尾，吝。</w:t>
      </w:r>
    </w:p>
    <w:p w14:paraId="773EA91E" w14:textId="77777777" w:rsidR="00063EC3" w:rsidRDefault="00000000">
      <w:r>
        <w:rPr>
          <w:b/>
          <w:color w:val="284A68"/>
        </w:rPr>
        <w:t>小象｜</w:t>
      </w:r>
      <w:r>
        <w:t>濡其尾，亦不知极也。</w:t>
      </w:r>
    </w:p>
    <w:p w14:paraId="39EACE43" w14:textId="77777777" w:rsidR="00063EC3" w:rsidRDefault="00000000">
      <w:r>
        <w:rPr>
          <w:b/>
          <w:color w:val="284A68"/>
        </w:rPr>
        <w:t>地点／年代｜</w:t>
      </w:r>
      <w:r>
        <w:t>英格兰 与 弗吉尼亚州 · 1607</w:t>
      </w:r>
    </w:p>
    <w:p w14:paraId="7FF7A0D9" w14:textId="77777777" w:rsidR="00063EC3" w:rsidRDefault="00000000">
      <w:r>
        <w:rPr>
          <w:b/>
          <w:color w:val="284A68"/>
        </w:rPr>
        <w:t>历史事件｜完整故事｜</w:t>
      </w:r>
      <w:r>
        <w:t>英国投资者成立股份公司，资助前往北美建立殖民据点并寻求商业回报。维吉尼亚公司出资航行与詹姆斯敦建设，但殖民者遭遇疾病、物资短缺及冲突。事业在财务与政治上长期困难，最终由英国王室直接接管殖民地。殖民扩张也严重威胁原住民族的土地与自主权，造成深远后果。</w:t>
      </w:r>
    </w:p>
    <w:p w14:paraId="59E2B418" w14:textId="77777777" w:rsidR="00063EC3" w:rsidRDefault="00000000">
      <w:r>
        <w:rPr>
          <w:b/>
          <w:color w:val="284A68"/>
        </w:rPr>
        <w:t>逐爻对照｜</w:t>
      </w:r>
      <w:r>
        <w:t>〈未济〉初六警示条件未备便贸然前进。维吉尼亚公司在尚无法确认殖民据点能否存活及获利时投入资金，早期困难显示过早承诺的风险；此处仅讨论决策时序，并非替殖民行动辩护。</w:t>
      </w:r>
    </w:p>
    <w:p w14:paraId="6923E1F2" w14:textId="77777777" w:rsidR="00063EC3" w:rsidRDefault="00000000">
      <w:r>
        <w:t>──────────────────────────</w:t>
      </w:r>
    </w:p>
    <w:p w14:paraId="209FE9F7" w14:textId="77777777" w:rsidR="00063EC3" w:rsidRDefault="00000000">
      <w:pPr>
        <w:pStyle w:val="21"/>
      </w:pPr>
      <w:r>
        <w:rPr>
          <w:rFonts w:ascii="Noto Sans CJK SC" w:eastAsia="Noto Sans CJK SC" w:hAnsi="Noto Sans CJK SC"/>
          <w:color w:val="1E4463"/>
          <w:sz w:val="22"/>
        </w:rPr>
        <w:t>380｜比利时独立后的公共财政协商</w:t>
      </w:r>
    </w:p>
    <w:p w14:paraId="31DF7588" w14:textId="77777777" w:rsidR="00063EC3" w:rsidRDefault="00000000">
      <w:r>
        <w:rPr>
          <w:b/>
          <w:color w:val="284A68"/>
        </w:rPr>
        <w:t>案例编号｜</w:t>
      </w:r>
      <w:r>
        <w:t>EUUS-EF-E380  ·  第2爻  ·  原评级 B</w:t>
      </w:r>
    </w:p>
    <w:p w14:paraId="64ACC336" w14:textId="77777777" w:rsidR="00063EC3" w:rsidRDefault="00000000">
      <w:r>
        <w:rPr>
          <w:b/>
          <w:color w:val="284A68"/>
        </w:rPr>
        <w:t>爻辞｜</w:t>
      </w:r>
      <w:r>
        <w:t>曳其轮，贞吉。</w:t>
      </w:r>
    </w:p>
    <w:p w14:paraId="52C9E288" w14:textId="77777777" w:rsidR="00063EC3" w:rsidRDefault="00000000">
      <w:r>
        <w:rPr>
          <w:b/>
          <w:color w:val="284A68"/>
        </w:rPr>
        <w:t>小象｜</w:t>
      </w:r>
      <w:r>
        <w:t>九二贞吉，中以行正也。</w:t>
      </w:r>
    </w:p>
    <w:p w14:paraId="2604552C" w14:textId="77777777" w:rsidR="00063EC3" w:rsidRDefault="00000000">
      <w:r>
        <w:rPr>
          <w:b/>
          <w:color w:val="284A68"/>
        </w:rPr>
        <w:t>地点／年代｜</w:t>
      </w:r>
      <w:r>
        <w:t>比利时 与 荷兰 · 1830–1839</w:t>
      </w:r>
    </w:p>
    <w:p w14:paraId="0F4443B1" w14:textId="77777777" w:rsidR="00063EC3" w:rsidRDefault="00000000">
      <w:r>
        <w:rPr>
          <w:b/>
          <w:color w:val="284A68"/>
        </w:rPr>
        <w:t>历史事件｜完整故事｜</w:t>
      </w:r>
      <w:r>
        <w:t>1830年革命使比利时脱离荷兰联合王国，随即引发领土、债务及国际承认争议。各方谈判处理边界与部分公共债务分摊，比利时也逐步建立本国财政及货币机构，适应新的贸易条件。从政治分离到国际承认与实际财务安排，历时多年才逐渐落实。</w:t>
      </w:r>
    </w:p>
    <w:p w14:paraId="48E59473" w14:textId="77777777" w:rsidR="00063EC3" w:rsidRDefault="00000000">
      <w:r>
        <w:rPr>
          <w:b/>
          <w:color w:val="284A68"/>
        </w:rPr>
        <w:t>逐爻对照｜</w:t>
      </w:r>
      <w:r>
        <w:t>〈未济〉九二强调未定局势中控制步调、依正道行事。比利时独立后须逐步处理承认、债务与制度建设，不能以政治宣告代替实际安排；这是谨慎推进的部分类比。</w:t>
      </w:r>
    </w:p>
    <w:p w14:paraId="2A7CCDA1" w14:textId="77777777" w:rsidR="00063EC3" w:rsidRDefault="00000000">
      <w:r>
        <w:t>──────────────────────────</w:t>
      </w:r>
    </w:p>
    <w:p w14:paraId="10E968C4" w14:textId="77777777" w:rsidR="00063EC3" w:rsidRDefault="00000000">
      <w:pPr>
        <w:pStyle w:val="21"/>
      </w:pPr>
      <w:r>
        <w:rPr>
          <w:rFonts w:ascii="Noto Sans CJK SC" w:eastAsia="Noto Sans CJK SC" w:hAnsi="Noto Sans CJK SC"/>
          <w:color w:val="1E4463"/>
          <w:sz w:val="22"/>
        </w:rPr>
        <w:t>381｜Webvan在商业模式验证前过度扩张</w:t>
      </w:r>
    </w:p>
    <w:p w14:paraId="6564E16C" w14:textId="77777777" w:rsidR="00063EC3" w:rsidRDefault="00000000">
      <w:r>
        <w:rPr>
          <w:b/>
          <w:color w:val="284A68"/>
        </w:rPr>
        <w:t>案例编号｜</w:t>
      </w:r>
      <w:r>
        <w:t>EUUS-EF-E381  ·  第3爻  ·  原评级 A</w:t>
      </w:r>
    </w:p>
    <w:p w14:paraId="6A28CB3E" w14:textId="77777777" w:rsidR="00063EC3" w:rsidRDefault="00000000">
      <w:r>
        <w:rPr>
          <w:b/>
          <w:color w:val="284A68"/>
        </w:rPr>
        <w:lastRenderedPageBreak/>
        <w:t>爻辞｜</w:t>
      </w:r>
      <w:r>
        <w:t>未济，征凶，利涉大川。</w:t>
      </w:r>
    </w:p>
    <w:p w14:paraId="3A09EFA7" w14:textId="77777777" w:rsidR="00063EC3" w:rsidRDefault="00000000">
      <w:r>
        <w:rPr>
          <w:b/>
          <w:color w:val="284A68"/>
        </w:rPr>
        <w:t>小象｜</w:t>
      </w:r>
      <w:r>
        <w:t>未济征凶，位不当也。</w:t>
      </w:r>
    </w:p>
    <w:p w14:paraId="2A3BA340" w14:textId="77777777" w:rsidR="00063EC3" w:rsidRDefault="00000000">
      <w:r>
        <w:rPr>
          <w:b/>
          <w:color w:val="284A68"/>
        </w:rPr>
        <w:t>地点／年代｜</w:t>
      </w:r>
      <w:r>
        <w:t>美国 · 1999–2001</w:t>
      </w:r>
    </w:p>
    <w:p w14:paraId="4CF28FF6" w14:textId="77777777" w:rsidR="00063EC3" w:rsidRDefault="00000000">
      <w:r>
        <w:rPr>
          <w:b/>
          <w:color w:val="284A68"/>
        </w:rPr>
        <w:t>历史事件｜完整故事｜</w:t>
      </w:r>
      <w:r>
        <w:t>网络生鲜杂货商Webvan在网络泡沫期间募集大量资金，重金投资自动化仓储、配送车队及迅速跨区扩张。公司尚未证明消费需求、配送密度与营业毛利足以支撑固定成本，便试图建立全国服务。亏损持续扩大，融资环境收紧，Webvan于2001年声请破产。这不代表在线杂货业永远无法成功；后来业者采用不同物流与成本模式。此案凸显未完成验证便快速扩张的风险。</w:t>
      </w:r>
    </w:p>
    <w:p w14:paraId="1089B5AC" w14:textId="77777777" w:rsidR="00063EC3" w:rsidRDefault="00000000">
      <w:r>
        <w:rPr>
          <w:b/>
          <w:color w:val="284A68"/>
        </w:rPr>
        <w:t>逐爻对照｜</w:t>
      </w:r>
      <w:r>
        <w:t>〈未济〉六三警示条件尚未具备时贸然进取。Webvan未先证明单位经济与配送系统可行，就投入大规模建设，因而直接符合此警示；但不能由其失败推论所有在线杂货模式都不可行。</w:t>
      </w:r>
    </w:p>
    <w:p w14:paraId="0E0B5124" w14:textId="77777777" w:rsidR="00063EC3" w:rsidRDefault="00000000">
      <w:r>
        <w:t>──────────────────────────</w:t>
      </w:r>
    </w:p>
    <w:p w14:paraId="63349AC2" w14:textId="77777777" w:rsidR="00063EC3" w:rsidRDefault="00000000">
      <w:pPr>
        <w:pStyle w:val="21"/>
      </w:pPr>
      <w:r>
        <w:rPr>
          <w:rFonts w:ascii="Noto Sans CJK SC" w:eastAsia="Noto Sans CJK SC" w:hAnsi="Noto Sans CJK SC"/>
          <w:color w:val="1E4463"/>
          <w:sz w:val="22"/>
        </w:rPr>
        <w:t>382｜宾州中央铁路公司破产</w:t>
      </w:r>
    </w:p>
    <w:p w14:paraId="7421E5A8" w14:textId="77777777" w:rsidR="00063EC3" w:rsidRDefault="00000000">
      <w:r>
        <w:rPr>
          <w:b/>
          <w:color w:val="284A68"/>
        </w:rPr>
        <w:t>案例编号｜</w:t>
      </w:r>
      <w:r>
        <w:t>EUUS-EF-E382  ·  第4爻  ·  原评级 B</w:t>
      </w:r>
    </w:p>
    <w:p w14:paraId="53744E6C" w14:textId="77777777" w:rsidR="00063EC3" w:rsidRDefault="00000000">
      <w:r>
        <w:rPr>
          <w:b/>
          <w:color w:val="284A68"/>
        </w:rPr>
        <w:t>爻辞｜</w:t>
      </w:r>
      <w:r>
        <w:t>贞吉，悔亡，震用伐鬼方，三年有赏于大国。</w:t>
      </w:r>
    </w:p>
    <w:p w14:paraId="2FF170C2" w14:textId="77777777" w:rsidR="00063EC3" w:rsidRDefault="00000000">
      <w:r>
        <w:rPr>
          <w:b/>
          <w:color w:val="284A68"/>
        </w:rPr>
        <w:t>小象｜</w:t>
      </w:r>
      <w:r>
        <w:t>贞吉悔亡，志行也。</w:t>
      </w:r>
    </w:p>
    <w:p w14:paraId="5C7F8F0D" w14:textId="77777777" w:rsidR="00063EC3" w:rsidRDefault="00000000">
      <w:r>
        <w:rPr>
          <w:b/>
          <w:color w:val="284A68"/>
        </w:rPr>
        <w:t>地点／年代｜</w:t>
      </w:r>
      <w:r>
        <w:t>美国 · 1970</w:t>
      </w:r>
    </w:p>
    <w:p w14:paraId="249FD7FE" w14:textId="77777777" w:rsidR="00063EC3" w:rsidRDefault="00000000">
      <w:r>
        <w:rPr>
          <w:b/>
          <w:color w:val="284A68"/>
        </w:rPr>
        <w:t>历史事件｜完整故事｜</w:t>
      </w:r>
      <w:r>
        <w:t>美国铁路业面临运量下降、固定成本沉重，以及公路与航空竞争。大型铁路合并形成的宾州中央公司，因严重运营与财务问题于1970年破产。事件冲击运输融资，促使政府日后推动美国东北部铁路服务重整。员工、债权人与客户在资产及服务重组过程中承受不同后果。</w:t>
      </w:r>
    </w:p>
    <w:p w14:paraId="232DDED4" w14:textId="77777777" w:rsidR="00063EC3" w:rsidRDefault="00000000">
      <w:r>
        <w:rPr>
          <w:b/>
          <w:color w:val="284A68"/>
        </w:rPr>
        <w:t>逐爻对照｜</w:t>
      </w:r>
      <w:r>
        <w:t>〈未济〉九四强调长期艰难任务中守正而终能实现志向。宾州中央破产呈现的却是运营失败及其后政府重整，与爻辞的成功意象并不直接一致；若作类比，仅能着眼于重整需要长期努力，应保留此限制。</w:t>
      </w:r>
    </w:p>
    <w:p w14:paraId="31CA1D4B" w14:textId="77777777" w:rsidR="00063EC3" w:rsidRDefault="00000000">
      <w:r>
        <w:t>──────────────────────────</w:t>
      </w:r>
    </w:p>
    <w:p w14:paraId="31D29B84" w14:textId="77777777" w:rsidR="00063EC3" w:rsidRDefault="00000000">
      <w:pPr>
        <w:pStyle w:val="21"/>
      </w:pPr>
      <w:r>
        <w:rPr>
          <w:rFonts w:ascii="Noto Sans CJK SC" w:eastAsia="Noto Sans CJK SC" w:hAnsi="Noto Sans CJK SC"/>
          <w:color w:val="1E4463"/>
          <w:sz w:val="22"/>
        </w:rPr>
        <w:t>383｜罗斯福银行假日与首次炉边谈话</w:t>
      </w:r>
    </w:p>
    <w:p w14:paraId="77A4E58D" w14:textId="77777777" w:rsidR="00063EC3" w:rsidRDefault="00000000">
      <w:r>
        <w:rPr>
          <w:b/>
          <w:color w:val="284A68"/>
        </w:rPr>
        <w:t>案例编号｜</w:t>
      </w:r>
      <w:r>
        <w:t>EUUS-EF-E383  ·  第5爻  ·  原评级 A</w:t>
      </w:r>
    </w:p>
    <w:p w14:paraId="0C0740D2" w14:textId="77777777" w:rsidR="00063EC3" w:rsidRDefault="00000000">
      <w:r>
        <w:rPr>
          <w:b/>
          <w:color w:val="284A68"/>
        </w:rPr>
        <w:t>爻辞｜</w:t>
      </w:r>
      <w:r>
        <w:t>贞吉，无悔，君子之光，有孚，吉。</w:t>
      </w:r>
    </w:p>
    <w:p w14:paraId="0D4E6FAA" w14:textId="77777777" w:rsidR="00063EC3" w:rsidRDefault="00000000">
      <w:r>
        <w:rPr>
          <w:b/>
          <w:color w:val="284A68"/>
        </w:rPr>
        <w:t>小象｜</w:t>
      </w:r>
      <w:r>
        <w:t>君子之光，其晖吉也。</w:t>
      </w:r>
    </w:p>
    <w:p w14:paraId="151E8927" w14:textId="77777777" w:rsidR="00063EC3" w:rsidRDefault="00000000">
      <w:r>
        <w:rPr>
          <w:b/>
          <w:color w:val="284A68"/>
        </w:rPr>
        <w:t>地点／年代｜</w:t>
      </w:r>
      <w:r>
        <w:t>美国 · 3月 1933</w:t>
      </w:r>
    </w:p>
    <w:p w14:paraId="4F806014" w14:textId="77777777" w:rsidR="00063EC3" w:rsidRDefault="00000000">
      <w:r>
        <w:rPr>
          <w:b/>
          <w:color w:val="284A68"/>
        </w:rPr>
        <w:t>历史事件｜完整故事｜</w:t>
      </w:r>
      <w:r>
        <w:t>1933年3月，美国在经济大萧条中遭遇银行倒闭与挤兑加剧。罗斯福总统就任后不久宣布全国银行假日，国会通过紧急银行法，联邦官员审查哪些银行可以重新营业。罗斯福在首次炉边谈话中，以民众易懂的语言解释措施并呼吁恢复信心。许多银行陆续开业，存款开始回流，但整体大萧条仍持续。制度措施与公开说明相互配合，协助未完成的经济复苏重建信任。</w:t>
      </w:r>
    </w:p>
    <w:p w14:paraId="0AF2C0FA" w14:textId="77777777" w:rsidR="00063EC3" w:rsidRDefault="00000000">
      <w:r>
        <w:rPr>
          <w:b/>
          <w:color w:val="284A68"/>
        </w:rPr>
        <w:t>逐爻对照｜</w:t>
      </w:r>
      <w:r>
        <w:t>〈未济〉九五肯定以诚信与公开责任推动未竟事业。银行假日、紧急立法及罗斯福的公开说明，共同协助修复信心，与此意直接相应；但不能说一次谈话就终结大萧条。</w:t>
      </w:r>
    </w:p>
    <w:p w14:paraId="1DE1E4E7" w14:textId="77777777" w:rsidR="00063EC3" w:rsidRDefault="00000000">
      <w:r>
        <w:t>──────────────────────────</w:t>
      </w:r>
    </w:p>
    <w:p w14:paraId="7E174097" w14:textId="77777777" w:rsidR="00063EC3" w:rsidRDefault="00000000">
      <w:pPr>
        <w:pStyle w:val="21"/>
      </w:pPr>
      <w:r>
        <w:rPr>
          <w:rFonts w:ascii="Noto Sans CJK SC" w:eastAsia="Noto Sans CJK SC" w:hAnsi="Noto Sans CJK SC"/>
          <w:color w:val="1E4463"/>
          <w:sz w:val="22"/>
        </w:rPr>
        <w:t>384｜第一共和银行于2023年倒闭</w:t>
      </w:r>
    </w:p>
    <w:p w14:paraId="5D15D66B" w14:textId="77777777" w:rsidR="00063EC3" w:rsidRDefault="00000000">
      <w:r>
        <w:rPr>
          <w:b/>
          <w:color w:val="284A68"/>
        </w:rPr>
        <w:t>案例编号｜</w:t>
      </w:r>
      <w:r>
        <w:t>EUUS-EF-E384  ·  第6爻  ·  原评级 B</w:t>
      </w:r>
    </w:p>
    <w:p w14:paraId="29CFA090" w14:textId="77777777" w:rsidR="00063EC3" w:rsidRDefault="00000000">
      <w:r>
        <w:rPr>
          <w:b/>
          <w:color w:val="284A68"/>
        </w:rPr>
        <w:t>爻辞｜</w:t>
      </w:r>
      <w:r>
        <w:t>有孚于饮酒，无咎，濡其首，有孚失是。</w:t>
      </w:r>
    </w:p>
    <w:p w14:paraId="1D4F780D" w14:textId="77777777" w:rsidR="00063EC3" w:rsidRDefault="00000000">
      <w:r>
        <w:rPr>
          <w:b/>
          <w:color w:val="284A68"/>
        </w:rPr>
        <w:t>小象｜</w:t>
      </w:r>
      <w:r>
        <w:t>饮酒濡首，亦不知节也。</w:t>
      </w:r>
    </w:p>
    <w:p w14:paraId="0CBD45FF" w14:textId="77777777" w:rsidR="00063EC3" w:rsidRDefault="00000000">
      <w:r>
        <w:rPr>
          <w:b/>
          <w:color w:val="284A68"/>
        </w:rPr>
        <w:t>地点／年代｜</w:t>
      </w:r>
      <w:r>
        <w:t>美国 · 2023</w:t>
      </w:r>
    </w:p>
    <w:p w14:paraId="5432EEC0" w14:textId="77777777" w:rsidR="00063EC3" w:rsidRDefault="00000000">
      <w:r>
        <w:rPr>
          <w:b/>
          <w:color w:val="284A68"/>
        </w:rPr>
        <w:t>历史事件｜完整故事｜</w:t>
      </w:r>
      <w:r>
        <w:t>2023年美国其他区域银行动荡后，第一共和银行遭遇存款外流及升息压力。主管机关关闭该行，联邦存款保险公司安排将其大量资产及存款出售给摩根大通。处理程序旨在维持客户存取资金的能力，并依存款保险与接管制度分配损失。事件再度引发对未投保存款、利率风险及区域银行监理的检讨。</w:t>
      </w:r>
    </w:p>
    <w:p w14:paraId="40FE0E8C" w14:textId="77777777" w:rsidR="00063EC3" w:rsidRDefault="00000000">
      <w:r>
        <w:rPr>
          <w:b/>
          <w:color w:val="284A68"/>
        </w:rPr>
        <w:lastRenderedPageBreak/>
        <w:t>逐爻对照｜</w:t>
      </w:r>
      <w:r>
        <w:t>〈未济〉上九提醒成果未定时仍须节制，否则信任可能受损。第一共和银行事件显示金融机构在市场压力下若无足够风险缓冲，将面临严重后果；但它并非因庆祝过度而倒闭，因此只能作有限类比。</w:t>
      </w:r>
    </w:p>
    <w:p w14:paraId="6D80DFAE" w14:textId="77777777" w:rsidR="00063EC3" w:rsidRDefault="00000000">
      <w:r>
        <w:t>──────────────────────────</w:t>
      </w:r>
    </w:p>
    <w:sectPr w:rsidR="00063EC3" w:rsidSect="00034616">
      <w:footerReference w:type="default" r:id="rId8"/>
      <w:pgSz w:w="12240" w:h="15840"/>
      <w:pgMar w:top="979" w:right="1080" w:bottom="922"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31CEC" w14:textId="77777777" w:rsidR="00263967" w:rsidRDefault="00263967">
      <w:pPr>
        <w:spacing w:after="0" w:line="240" w:lineRule="auto"/>
      </w:pPr>
      <w:r>
        <w:separator/>
      </w:r>
    </w:p>
  </w:endnote>
  <w:endnote w:type="continuationSeparator" w:id="0">
    <w:p w14:paraId="5823C5BA" w14:textId="77777777" w:rsidR="00263967" w:rsidRDefault="002639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44127" w14:textId="77777777" w:rsidR="00063EC3" w:rsidRDefault="00000000">
    <w:pPr>
      <w:pStyle w:val="a7"/>
      <w:jc w:val="center"/>
    </w:pPr>
    <w:r>
      <w:rPr>
        <w:color w:val="707070"/>
        <w:sz w:val="16"/>
      </w:rPr>
      <w:t>V4.3-zh-CN｜欧美三系列历史案例｜编辑翻译工作版｜未经逐篇独立史料核实</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8385A" w14:textId="77777777" w:rsidR="00263967" w:rsidRDefault="00263967">
      <w:pPr>
        <w:spacing w:after="0" w:line="240" w:lineRule="auto"/>
      </w:pPr>
      <w:r>
        <w:separator/>
      </w:r>
    </w:p>
  </w:footnote>
  <w:footnote w:type="continuationSeparator" w:id="0">
    <w:p w14:paraId="01715AA0" w14:textId="77777777" w:rsidR="00263967" w:rsidRDefault="002639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66871207">
    <w:abstractNumId w:val="8"/>
  </w:num>
  <w:num w:numId="2" w16cid:durableId="769425327">
    <w:abstractNumId w:val="6"/>
  </w:num>
  <w:num w:numId="3" w16cid:durableId="1687318526">
    <w:abstractNumId w:val="5"/>
  </w:num>
  <w:num w:numId="4" w16cid:durableId="979383398">
    <w:abstractNumId w:val="4"/>
  </w:num>
  <w:num w:numId="5" w16cid:durableId="2017725696">
    <w:abstractNumId w:val="7"/>
  </w:num>
  <w:num w:numId="6" w16cid:durableId="1446584087">
    <w:abstractNumId w:val="3"/>
  </w:num>
  <w:num w:numId="7" w16cid:durableId="1727412592">
    <w:abstractNumId w:val="2"/>
  </w:num>
  <w:num w:numId="8" w16cid:durableId="636956349">
    <w:abstractNumId w:val="1"/>
  </w:num>
  <w:num w:numId="9" w16cid:durableId="1682707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EC3"/>
    <w:rsid w:val="0015074B"/>
    <w:rsid w:val="00224E31"/>
    <w:rsid w:val="00263967"/>
    <w:rsid w:val="0029639D"/>
    <w:rsid w:val="00326F90"/>
    <w:rsid w:val="00AA1D8D"/>
    <w:rsid w:val="00B47730"/>
    <w:rsid w:val="00CB0664"/>
    <w:rsid w:val="00FC693F"/>
    <w:rsid w:val="00FD29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EB15C0"/>
  <w14:defaultImageDpi w14:val="300"/>
  <w15:docId w15:val="{1C3B790C-164D-4639-A2EE-F42DDEB54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pPr>
    <w:rPr>
      <w:rFonts w:ascii="Noto Sans CJK SC" w:eastAsia="Noto Sans CJK SC" w:hAnsi="Noto Sans CJK SC"/>
      <w:sz w:val="19"/>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109</Pages>
  <Words>20189</Words>
  <Characters>115081</Characters>
  <Application>Microsoft Office Word</Application>
  <DocSecurity>0</DocSecurity>
  <Lines>959</Lines>
  <Paragraphs>269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Hao-Chih Tai</cp:lastModifiedBy>
  <cp:revision>2</cp:revision>
  <dcterms:created xsi:type="dcterms:W3CDTF">2026-10-23T06:55:00Z</dcterms:created>
  <dcterms:modified xsi:type="dcterms:W3CDTF">2026-10-23T06:55:00Z</dcterms:modified>
  <cp:category/>
</cp:coreProperties>
</file>