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D86B3" w14:textId="77777777" w:rsidR="0010426A" w:rsidRDefault="00000000">
      <w:pPr>
        <w:pStyle w:val="aa"/>
      </w:pPr>
      <w:r>
        <w:t>《易传</w:t>
      </w:r>
      <w:r>
        <w:t>384</w:t>
      </w:r>
      <w:r>
        <w:t>爻》欧美历史案例</w:t>
      </w:r>
      <w:r>
        <w:t>·</w:t>
      </w:r>
      <w:r>
        <w:t>简体中文版</w:t>
      </w:r>
    </w:p>
    <w:p w14:paraId="2265454A" w14:textId="77777777" w:rsidR="0010426A" w:rsidRDefault="00000000">
      <w:pPr>
        <w:pStyle w:val="1"/>
      </w:pPr>
      <w:r>
        <w:t>职场与生活系列｜</w:t>
      </w:r>
      <w:r>
        <w:t>384</w:t>
      </w:r>
      <w:r>
        <w:t>篇</w:t>
      </w:r>
    </w:p>
    <w:p w14:paraId="221FED91" w14:textId="77777777" w:rsidR="0010426A" w:rsidRDefault="00000000">
      <w:r>
        <w:t>版本：V4.3-zh-CN｜翻译依据：繁体中文V4.3为主、英文V4.3为辅｜可编辑Word工作版</w:t>
      </w:r>
    </w:p>
    <w:p w14:paraId="3DE9AAAB" w14:textId="77777777" w:rsidR="0010426A" w:rsidRDefault="00000000">
      <w:r>
        <w:t>翻译处理：繁简字形转换及中国大陆常用译名与用语本地化。保留原案例编号、爻辞、小象及A/B/C历史评级；未重新评级，也未进行100分制或完整史学、经学考证。</w:t>
      </w:r>
    </w:p>
    <w:p w14:paraId="4845378A" w14:textId="77777777" w:rsidR="0010426A" w:rsidRDefault="00000000">
      <w:pPr>
        <w:pStyle w:val="1"/>
      </w:pPr>
      <w:r>
        <w:t>网站／</w:t>
      </w:r>
      <w:r>
        <w:t>App</w:t>
      </w:r>
      <w:r>
        <w:t>／</w:t>
      </w:r>
      <w:r>
        <w:t>RWD</w:t>
      </w:r>
      <w:r>
        <w:t>工程交付说明</w:t>
      </w:r>
    </w:p>
    <w:p w14:paraId="227085AC" w14:textId="77777777" w:rsidR="0010426A" w:rsidRDefault="00000000">
      <w:r>
        <w:t>数据主键：case_id；语言：locale=zh-CN；系列：series=PM / EF / WL；排序：series → line_index（001–384）。原始A/B/C仅作为历史字段 review_grade_original，不作为新的审核结果。</w:t>
      </w:r>
    </w:p>
    <w:p w14:paraId="51C4D779" w14:textId="77777777" w:rsidR="0010426A" w:rsidRDefault="00000000">
      <w:r>
        <w:t>前端显示顺序：卦名与爻位 → 爻辞 → 小象 → 历史事件标题 → 地点／年代（如原稿有值）→ 完整历史故事 → 逐爻对照。英文事件标题为内部对照字段，可不向普通用户显示。</w:t>
      </w:r>
    </w:p>
    <w:p w14:paraId="078B1B72" w14:textId="77777777" w:rsidR="0010426A" w:rsidRDefault="00000000">
      <w:r>
        <w:t>RWD：手机宽度小于768px时使用单栏卡片，左右内边距16px，标题自动换行；平板／桌面可用双栏索引＋正文，正文宽度建议不超过75ch。字体随系统缩放，避免横向滚动；段落与识别码使用可选择的文字。</w:t>
      </w:r>
    </w:p>
    <w:p w14:paraId="7EA899C2" w14:textId="77777777" w:rsidR="0010426A" w:rsidRDefault="00000000">
      <w:r>
        <w:t>资料库接口建议：GET /api/v1/yijing/lines?series=PM&amp;locale=zh-CN；返回case_id、hexagram_no、line_position、line_text_zh_cn、xiaoxiang_zh_cn、event_title_zh_cn、historical_event_zh_cn、line_specific_comparison_zh_cn。API路径仅为工程建议，不代表已部署。</w:t>
      </w:r>
    </w:p>
    <w:p w14:paraId="251FB445" w14:textId="77777777" w:rsidR="0010426A" w:rsidRDefault="00000000">
      <w:r>
        <w:t>注意：来源CSV中部分地点／年代字段为空，正文未据此补造数据。史料尚未逐篇独立核实，正式发布前需校对历史事实与专名。</w:t>
      </w:r>
    </w:p>
    <w:p w14:paraId="4C537A3B" w14:textId="77777777" w:rsidR="0010426A" w:rsidRDefault="00000000">
      <w:r>
        <w:br w:type="page"/>
      </w:r>
    </w:p>
    <w:p w14:paraId="398507FE" w14:textId="77777777" w:rsidR="0010426A" w:rsidRDefault="00000000">
      <w:pPr>
        <w:pStyle w:val="1"/>
      </w:pPr>
      <w:r>
        <w:lastRenderedPageBreak/>
        <w:t>职场与生活系列</w:t>
      </w:r>
    </w:p>
    <w:p w14:paraId="3F907DF4" w14:textId="77777777" w:rsidR="0010426A" w:rsidRDefault="00000000">
      <w:pPr>
        <w:pStyle w:val="1"/>
      </w:pPr>
      <w:r>
        <w:t>第</w:t>
      </w:r>
      <w:r>
        <w:t>01</w:t>
      </w:r>
      <w:r>
        <w:t>卦｜干</w:t>
      </w:r>
    </w:p>
    <w:p w14:paraId="253CDBF3" w14:textId="77777777" w:rsidR="0010426A" w:rsidRDefault="00000000">
      <w:pPr>
        <w:pStyle w:val="21"/>
      </w:pPr>
      <w:r>
        <w:rPr>
          <w:rFonts w:ascii="Noto Sans CJK SC" w:eastAsia="Noto Sans CJK SC" w:hAnsi="Noto Sans CJK SC"/>
          <w:color w:val="1E4463"/>
          <w:sz w:val="22"/>
        </w:rPr>
        <w:t>001｜南丁格尔接受护理训练</w:t>
      </w:r>
    </w:p>
    <w:p w14:paraId="2ACEB8BE" w14:textId="77777777" w:rsidR="0010426A" w:rsidRDefault="00000000">
      <w:r>
        <w:rPr>
          <w:b/>
          <w:color w:val="284A68"/>
        </w:rPr>
        <w:t>案例编号｜</w:t>
      </w:r>
      <w:r>
        <w:t>EUUS-WL-E001  ·  第1爻  ·  原评级 A</w:t>
      </w:r>
    </w:p>
    <w:p w14:paraId="57922518" w14:textId="77777777" w:rsidR="0010426A" w:rsidRDefault="00000000">
      <w:r>
        <w:rPr>
          <w:b/>
          <w:color w:val="284A68"/>
        </w:rPr>
        <w:t>爻辞｜</w:t>
      </w:r>
      <w:r>
        <w:t>潜龙勿用。</w:t>
      </w:r>
    </w:p>
    <w:p w14:paraId="1CA5DBEB" w14:textId="77777777" w:rsidR="0010426A" w:rsidRDefault="00000000">
      <w:r>
        <w:rPr>
          <w:b/>
          <w:color w:val="284A68"/>
        </w:rPr>
        <w:t>小象｜</w:t>
      </w:r>
      <w:r>
        <w:t>潜龙勿用，阳在下也。</w:t>
      </w:r>
    </w:p>
    <w:p w14:paraId="21F283D1" w14:textId="77777777" w:rsidR="0010426A" w:rsidRDefault="00000000">
      <w:r>
        <w:rPr>
          <w:b/>
          <w:color w:val="284A68"/>
        </w:rPr>
        <w:t>历史事件｜完整故事｜</w:t>
      </w:r>
      <w:r>
        <w:t>成为知名战地护理人员前，弗洛伦斯·南丁格尔希望接受实务训练，投入当时上流社交圈往往不看好的护理工作。她曾在德国凯撒斯韦特女执事机构学习，后来管理伦敦一所服务妇女的机构。这些经验早于她在克里米亚战争期间受命督导斯库塔里的护理人员；到任后，她面对严重的后勤及卫生问题。</w:t>
      </w:r>
    </w:p>
    <w:p w14:paraId="6FB79A4D" w14:textId="77777777" w:rsidR="0010426A" w:rsidRDefault="00000000">
      <w:r>
        <w:rPr>
          <w:b/>
          <w:color w:val="284A68"/>
        </w:rPr>
        <w:t>逐爻对照｜</w:t>
      </w:r>
      <w:r>
        <w:t>南丁格尔在获得日后的公共权威前，先于较有限的职务中累积经验，呼应潜龙阶段的准备。但她早期积极学习，并非无所作为；史料也不足以证明她曾刻意拒绝公职。</w:t>
      </w:r>
    </w:p>
    <w:p w14:paraId="71A770B5" w14:textId="77777777" w:rsidR="0010426A" w:rsidRDefault="00000000">
      <w:r>
        <w:t>──────────────────────────</w:t>
      </w:r>
    </w:p>
    <w:p w14:paraId="3F9BCFF5" w14:textId="77777777" w:rsidR="0010426A" w:rsidRDefault="00000000">
      <w:pPr>
        <w:pStyle w:val="21"/>
      </w:pPr>
      <w:r>
        <w:rPr>
          <w:rFonts w:ascii="Noto Sans CJK SC" w:eastAsia="Noto Sans CJK SC" w:hAnsi="Noto Sans CJK SC"/>
          <w:color w:val="1E4463"/>
          <w:sz w:val="22"/>
        </w:rPr>
        <w:t>002｜柏拉图创立学园</w:t>
      </w:r>
    </w:p>
    <w:p w14:paraId="5785BBC0" w14:textId="77777777" w:rsidR="0010426A" w:rsidRDefault="00000000">
      <w:r>
        <w:rPr>
          <w:b/>
          <w:color w:val="284A68"/>
        </w:rPr>
        <w:t>案例编号｜</w:t>
      </w:r>
      <w:r>
        <w:t>EUUS-WL-E002  ·  第2爻  ·  原评级 B</w:t>
      </w:r>
    </w:p>
    <w:p w14:paraId="4080951C" w14:textId="77777777" w:rsidR="0010426A" w:rsidRDefault="00000000">
      <w:r>
        <w:rPr>
          <w:b/>
          <w:color w:val="284A68"/>
        </w:rPr>
        <w:t>爻辞｜</w:t>
      </w:r>
      <w:r>
        <w:t>见龙在田，利见大人。</w:t>
      </w:r>
    </w:p>
    <w:p w14:paraId="1FE51D47" w14:textId="77777777" w:rsidR="0010426A" w:rsidRDefault="00000000">
      <w:r>
        <w:rPr>
          <w:b/>
          <w:color w:val="284A68"/>
        </w:rPr>
        <w:t>小象｜</w:t>
      </w:r>
      <w:r>
        <w:t>见龙在田，德施普也。</w:t>
      </w:r>
    </w:p>
    <w:p w14:paraId="33A0F8EC" w14:textId="77777777" w:rsidR="0010426A" w:rsidRDefault="00000000">
      <w:r>
        <w:rPr>
          <w:b/>
          <w:color w:val="284A68"/>
        </w:rPr>
        <w:t>历史事件｜完整故事｜</w:t>
      </w:r>
      <w:r>
        <w:t>雅典经历多年政治冲突后，柏拉图建立致力于哲学、数学及辩论的学习群体。他在与阿卡德摩斯相关的圣地附近授课，吸引日后走上不同思想道路的学生。亚里士多德曾在此学习，后来创立自己的学校。学园以不同形式延续数代，既展现教育机构的持续性，也经历变化。</w:t>
      </w:r>
    </w:p>
    <w:p w14:paraId="417A3E31" w14:textId="77777777" w:rsidR="0010426A" w:rsidRDefault="00000000">
      <w:r>
        <w:rPr>
          <w:b/>
          <w:color w:val="284A68"/>
        </w:rPr>
        <w:t>逐爻对照｜</w:t>
      </w:r>
      <w:r>
        <w:t>柏拉图学园汇聚学生，使哲学教学得以延续，与才能逐渐显现并发挥影响部分相合。但现存证据不能证明知识普及全社会；不能仅凭柏拉图的声望，就认定已实现「德施普也」。</w:t>
      </w:r>
    </w:p>
    <w:p w14:paraId="09B0AA15" w14:textId="77777777" w:rsidR="0010426A" w:rsidRDefault="00000000">
      <w:r>
        <w:t>──────────────────────────</w:t>
      </w:r>
    </w:p>
    <w:p w14:paraId="597997A8" w14:textId="77777777" w:rsidR="0010426A" w:rsidRDefault="00000000">
      <w:pPr>
        <w:pStyle w:val="21"/>
      </w:pPr>
      <w:r>
        <w:rPr>
          <w:rFonts w:ascii="Noto Sans CJK SC" w:eastAsia="Noto Sans CJK SC" w:hAnsi="Noto Sans CJK SC"/>
          <w:color w:val="1E4463"/>
          <w:sz w:val="22"/>
        </w:rPr>
        <w:t>003｜亚里士多德创立吕克昂学园</w:t>
      </w:r>
    </w:p>
    <w:p w14:paraId="28BBF26E" w14:textId="77777777" w:rsidR="0010426A" w:rsidRDefault="00000000">
      <w:r>
        <w:rPr>
          <w:b/>
          <w:color w:val="284A68"/>
        </w:rPr>
        <w:t>案例编号｜</w:t>
      </w:r>
      <w:r>
        <w:t>EUUS-WL-E003  ·  第3爻  ·  原评级 A</w:t>
      </w:r>
    </w:p>
    <w:p w14:paraId="4D503D1A" w14:textId="77777777" w:rsidR="0010426A" w:rsidRDefault="00000000">
      <w:r>
        <w:rPr>
          <w:b/>
          <w:color w:val="284A68"/>
        </w:rPr>
        <w:t>爻辞｜</w:t>
      </w:r>
      <w:r>
        <w:t>君子终日干干，夕惕若；厉，无咎。</w:t>
      </w:r>
    </w:p>
    <w:p w14:paraId="1A44F1CE" w14:textId="77777777" w:rsidR="0010426A" w:rsidRDefault="00000000">
      <w:r>
        <w:rPr>
          <w:b/>
          <w:color w:val="284A68"/>
        </w:rPr>
        <w:t>小象｜</w:t>
      </w:r>
      <w:r>
        <w:t>终日干干，反复道也。</w:t>
      </w:r>
    </w:p>
    <w:p w14:paraId="61FD19C4" w14:textId="77777777" w:rsidR="0010426A" w:rsidRDefault="00000000">
      <w:r>
        <w:rPr>
          <w:b/>
          <w:color w:val="284A68"/>
        </w:rPr>
        <w:t>历史事件｜完整故事｜</w:t>
      </w:r>
      <w:r>
        <w:t>亚里士多德在担任亚历山大的教师后返回雅典，于吕克昂学园展开教学与研究。他与同伴搜集动物、政体、逻辑及修辞等数据，并对不同听众授课。亚历山大去世后，政治敌意迫使他离开雅典。学园由继任者延续，但其手稿与教学实践的后续流传历程相当复杂。</w:t>
      </w:r>
    </w:p>
    <w:p w14:paraId="45D25B4E" w14:textId="77777777" w:rsidR="0010426A" w:rsidRDefault="00000000">
      <w:r>
        <w:rPr>
          <w:b/>
          <w:color w:val="284A68"/>
        </w:rPr>
        <w:t>逐爻对照｜</w:t>
      </w:r>
      <w:r>
        <w:t>吕克昂学园持续观察、研究与教学，能对应「终日干干」所强调的反复努力。但不足以证明亚里士多德每日夜晚都警惕反省。类比应限于研究方法的持续检验与修正。</w:t>
      </w:r>
    </w:p>
    <w:p w14:paraId="320596C7" w14:textId="77777777" w:rsidR="0010426A" w:rsidRDefault="00000000">
      <w:r>
        <w:t>──────────────────────────</w:t>
      </w:r>
    </w:p>
    <w:p w14:paraId="1B762929" w14:textId="77777777" w:rsidR="0010426A" w:rsidRDefault="00000000">
      <w:pPr>
        <w:pStyle w:val="21"/>
      </w:pPr>
      <w:r>
        <w:rPr>
          <w:rFonts w:ascii="Noto Sans CJK SC" w:eastAsia="Noto Sans CJK SC" w:hAnsi="Noto Sans CJK SC"/>
          <w:color w:val="1E4463"/>
          <w:sz w:val="22"/>
        </w:rPr>
        <w:t>004｜莱特兄弟的滑翔机实验</w:t>
      </w:r>
    </w:p>
    <w:p w14:paraId="1F15CDB5" w14:textId="77777777" w:rsidR="0010426A" w:rsidRDefault="00000000">
      <w:r>
        <w:rPr>
          <w:b/>
          <w:color w:val="284A68"/>
        </w:rPr>
        <w:t>案例编号｜</w:t>
      </w:r>
      <w:r>
        <w:t>EUUS-WL-E004  ·  第4爻  ·  原评级 A</w:t>
      </w:r>
    </w:p>
    <w:p w14:paraId="22815AFE" w14:textId="77777777" w:rsidR="0010426A" w:rsidRDefault="00000000">
      <w:r>
        <w:rPr>
          <w:b/>
          <w:color w:val="284A68"/>
        </w:rPr>
        <w:t>爻辞｜</w:t>
      </w:r>
      <w:r>
        <w:t>或跃在渊，无咎。</w:t>
      </w:r>
    </w:p>
    <w:p w14:paraId="578C8BA1" w14:textId="77777777" w:rsidR="0010426A" w:rsidRDefault="00000000">
      <w:r>
        <w:rPr>
          <w:b/>
          <w:color w:val="284A68"/>
        </w:rPr>
        <w:t>小象｜</w:t>
      </w:r>
      <w:r>
        <w:t>或跃在渊，进无咎也。</w:t>
      </w:r>
    </w:p>
    <w:p w14:paraId="45D572A9" w14:textId="77777777" w:rsidR="0010426A" w:rsidRDefault="00000000">
      <w:r>
        <w:rPr>
          <w:b/>
          <w:color w:val="284A68"/>
        </w:rPr>
        <w:t>历史事件｜完整故事｜</w:t>
      </w:r>
      <w:r>
        <w:t>威尔伯与奥维尔·莱特在尝试可靠的动力飞行前，需要更准确的升力与飞行控制证据。他们在小鹰镇测试多款滑翔机，质疑既有空气动力数据，并制作风洞改进计算。这些实验为1903年12月的受控动力飞行奠定基础。此后又经过多年测试与展示，飞机才逐渐成为实用工具。</w:t>
      </w:r>
    </w:p>
    <w:p w14:paraId="289C88B3" w14:textId="77777777" w:rsidR="0010426A" w:rsidRDefault="00000000">
      <w:r>
        <w:rPr>
          <w:b/>
          <w:color w:val="284A68"/>
        </w:rPr>
        <w:lastRenderedPageBreak/>
        <w:t>逐爻对照｜</w:t>
      </w:r>
      <w:r>
        <w:t>反复滑翔测试呈现由熟悉限制走向更大突破的过渡阶段。莱特兄弟依测量结果决定何时前进，而非只凭雄心冒进，与「或跃在渊」的审慎进取相近；这不表示试飞必然成功。</w:t>
      </w:r>
    </w:p>
    <w:p w14:paraId="18350390" w14:textId="77777777" w:rsidR="0010426A" w:rsidRDefault="00000000">
      <w:r>
        <w:t>──────────────────────────</w:t>
      </w:r>
    </w:p>
    <w:p w14:paraId="44D65832" w14:textId="77777777" w:rsidR="0010426A" w:rsidRDefault="00000000">
      <w:pPr>
        <w:pStyle w:val="21"/>
      </w:pPr>
      <w:r>
        <w:rPr>
          <w:rFonts w:ascii="Noto Sans CJK SC" w:eastAsia="Noto Sans CJK SC" w:hAnsi="Noto Sans CJK SC"/>
          <w:color w:val="1E4463"/>
          <w:sz w:val="22"/>
        </w:rPr>
        <w:t>005｜珍·亚当斯创办赫尔之家</w:t>
      </w:r>
    </w:p>
    <w:p w14:paraId="6E02486F" w14:textId="77777777" w:rsidR="0010426A" w:rsidRDefault="00000000">
      <w:r>
        <w:rPr>
          <w:b/>
          <w:color w:val="284A68"/>
        </w:rPr>
        <w:t>案例编号｜</w:t>
      </w:r>
      <w:r>
        <w:t>EUUS-WL-E005  ·  第5爻  ·  原评级 A</w:t>
      </w:r>
    </w:p>
    <w:p w14:paraId="68A1B518" w14:textId="77777777" w:rsidR="0010426A" w:rsidRDefault="00000000">
      <w:r>
        <w:rPr>
          <w:b/>
          <w:color w:val="284A68"/>
        </w:rPr>
        <w:t>爻辞｜</w:t>
      </w:r>
      <w:r>
        <w:t>飞龙在天，利见大人。</w:t>
      </w:r>
    </w:p>
    <w:p w14:paraId="1EAD53C7" w14:textId="77777777" w:rsidR="0010426A" w:rsidRDefault="00000000">
      <w:r>
        <w:rPr>
          <w:b/>
          <w:color w:val="284A68"/>
        </w:rPr>
        <w:t>小象｜</w:t>
      </w:r>
      <w:r>
        <w:t>飞龙在天，大人造也。</w:t>
      </w:r>
    </w:p>
    <w:p w14:paraId="7A73CF02" w14:textId="77777777" w:rsidR="0010426A" w:rsidRDefault="00000000">
      <w:r>
        <w:rPr>
          <w:b/>
          <w:color w:val="284A68"/>
        </w:rPr>
        <w:t>历史事件｜完整故事｜</w:t>
      </w:r>
      <w:r>
        <w:t>工业化芝加哥吸引大量移民家庭，他们面对艰苦工作、拥挤住宅及教育与社会服务不足。珍·亚当斯与艾伦·盖茨·斯塔尔开设赫尔之家，与社区居民共同发展服务。机构逐步扩展至教育、托育、文化活动与改革倡议。其成就也引发讨论：改革者的权力有多大，以及受服务居民的声音是否受到尊重。</w:t>
      </w:r>
    </w:p>
    <w:p w14:paraId="47D97823" w14:textId="77777777" w:rsidR="0010426A" w:rsidRDefault="00000000">
      <w:r>
        <w:rPr>
          <w:b/>
          <w:color w:val="284A68"/>
        </w:rPr>
        <w:t>逐爻对照｜</w:t>
      </w:r>
      <w:r>
        <w:t>公共领导者的价值，可从实际利益是否惠及他人来检视。赫尔之家创造超越创办者本人的服务机会，居民也参与塑造工作方向。此例呼应「飞龙在天」的公共影响力，但不能把复杂的社区合作全归功于单一人物。</w:t>
      </w:r>
    </w:p>
    <w:p w14:paraId="7CE2ACA7" w14:textId="77777777" w:rsidR="0010426A" w:rsidRDefault="00000000">
      <w:r>
        <w:t>──────────────────────────</w:t>
      </w:r>
    </w:p>
    <w:p w14:paraId="1F068FFC" w14:textId="77777777" w:rsidR="0010426A" w:rsidRDefault="00000000">
      <w:pPr>
        <w:pStyle w:val="21"/>
      </w:pPr>
      <w:r>
        <w:rPr>
          <w:rFonts w:ascii="Noto Sans CJK SC" w:eastAsia="Noto Sans CJK SC" w:hAnsi="Noto Sans CJK SC"/>
          <w:color w:val="1E4463"/>
          <w:sz w:val="22"/>
        </w:rPr>
        <w:t>006｜铁达尼号沉没与海事安全改革</w:t>
      </w:r>
    </w:p>
    <w:p w14:paraId="59CE8033" w14:textId="77777777" w:rsidR="0010426A" w:rsidRDefault="00000000">
      <w:r>
        <w:rPr>
          <w:b/>
          <w:color w:val="284A68"/>
        </w:rPr>
        <w:t>案例编号｜</w:t>
      </w:r>
      <w:r>
        <w:t>EUUS-WL-E006  ·  第6爻  ·  原评级 A</w:t>
      </w:r>
    </w:p>
    <w:p w14:paraId="62191392" w14:textId="77777777" w:rsidR="0010426A" w:rsidRDefault="00000000">
      <w:r>
        <w:rPr>
          <w:b/>
          <w:color w:val="284A68"/>
        </w:rPr>
        <w:t>爻辞｜</w:t>
      </w:r>
      <w:r>
        <w:t>亢龙，有悔。</w:t>
      </w:r>
    </w:p>
    <w:p w14:paraId="7710A938" w14:textId="77777777" w:rsidR="0010426A" w:rsidRDefault="00000000">
      <w:r>
        <w:rPr>
          <w:b/>
          <w:color w:val="284A68"/>
        </w:rPr>
        <w:t>小象｜</w:t>
      </w:r>
      <w:r>
        <w:t>亢龙有悔，盈不可久也。</w:t>
      </w:r>
    </w:p>
    <w:p w14:paraId="5538B9BC" w14:textId="77777777" w:rsidR="0010426A" w:rsidRDefault="00000000">
      <w:r>
        <w:rPr>
          <w:b/>
          <w:color w:val="284A68"/>
        </w:rPr>
        <w:t>历史事件｜完整故事｜</w:t>
      </w:r>
      <w:r>
        <w:t>铁达尼号作为大型新式客轮投入跨大西洋航线，当时人们对船舶工程愈来愈有信心。它在首航撞上冰山后沉没，救生艇不足以容纳全体乘员。调查检视航速、警报、设备与疏散程序。其后海事主管机关加强安全规定及国际冰情信息合作，但新规范无法挽回已失去的生命。</w:t>
      </w:r>
    </w:p>
    <w:p w14:paraId="7C3A4CD1" w14:textId="77777777" w:rsidR="0010426A" w:rsidRDefault="00000000">
      <w:r>
        <w:rPr>
          <w:b/>
          <w:color w:val="284A68"/>
        </w:rPr>
        <w:t>逐爻对照｜</w:t>
      </w:r>
      <w:r>
        <w:t>船舶技术的成就并未消除操作限制与安全防护的必要性，呼应「亢龙有悔」。然而沉船涉及多项交互原因，不能认定所有乘客或船员都傲慢，也不能将事故归因于单一决策。</w:t>
      </w:r>
    </w:p>
    <w:p w14:paraId="63A1E0DD" w14:textId="77777777" w:rsidR="0010426A" w:rsidRDefault="00000000">
      <w:r>
        <w:t>──────────────────────────</w:t>
      </w:r>
    </w:p>
    <w:p w14:paraId="543C70B3" w14:textId="77777777" w:rsidR="0010426A" w:rsidRDefault="00000000">
      <w:pPr>
        <w:pStyle w:val="1"/>
      </w:pPr>
      <w:r>
        <w:t>第</w:t>
      </w:r>
      <w:r>
        <w:t>02</w:t>
      </w:r>
      <w:r>
        <w:t>卦｜坤</w:t>
      </w:r>
    </w:p>
    <w:p w14:paraId="2DBC6AE1" w14:textId="77777777" w:rsidR="0010426A" w:rsidRDefault="00000000">
      <w:pPr>
        <w:pStyle w:val="21"/>
      </w:pPr>
      <w:r>
        <w:rPr>
          <w:rFonts w:ascii="Noto Sans CJK SC" w:eastAsia="Noto Sans CJK SC" w:hAnsi="Noto Sans CJK SC"/>
          <w:color w:val="1E4463"/>
          <w:sz w:val="22"/>
        </w:rPr>
        <w:t>007｜约翰·斯诺追查霍乱疫情</w:t>
      </w:r>
    </w:p>
    <w:p w14:paraId="305D0A23" w14:textId="77777777" w:rsidR="0010426A" w:rsidRDefault="00000000">
      <w:r>
        <w:rPr>
          <w:b/>
          <w:color w:val="284A68"/>
        </w:rPr>
        <w:t>案例编号｜</w:t>
      </w:r>
      <w:r>
        <w:t>EUUS-WL-E007  ·  第1爻  ·  原评级 A</w:t>
      </w:r>
    </w:p>
    <w:p w14:paraId="7C5AB6BB" w14:textId="77777777" w:rsidR="0010426A" w:rsidRDefault="00000000">
      <w:r>
        <w:rPr>
          <w:b/>
          <w:color w:val="284A68"/>
        </w:rPr>
        <w:t>爻辞｜</w:t>
      </w:r>
      <w:r>
        <w:t>履霜，坚冰至。</w:t>
      </w:r>
    </w:p>
    <w:p w14:paraId="3F2111DB" w14:textId="77777777" w:rsidR="0010426A" w:rsidRDefault="00000000">
      <w:r>
        <w:rPr>
          <w:b/>
          <w:color w:val="284A68"/>
        </w:rPr>
        <w:t>小象｜</w:t>
      </w:r>
      <w:r>
        <w:t>履霜坚冰，阴始凝也。驯致其道，至坚冰也。</w:t>
      </w:r>
    </w:p>
    <w:p w14:paraId="72B6C404" w14:textId="77777777" w:rsidR="0010426A" w:rsidRDefault="00000000">
      <w:r>
        <w:rPr>
          <w:b/>
          <w:color w:val="284A68"/>
        </w:rPr>
        <w:t>历史事件｜完整故事｜</w:t>
      </w:r>
      <w:r>
        <w:t>伦敦苏活区爆发霍乱时，疾病传播途径仍存在争议。医师约翰·斯诺调查死亡案例、家庭情况及饮水来源，发现病例集中与布罗德街水泵有关。地方当局在疫情期间移除了水泵把手。这项研究后来成为利用地图与个案证据追查公共卫生危害的重要范例，当时科学界尚未形成完整共识。</w:t>
      </w:r>
    </w:p>
    <w:p w14:paraId="688AB5E7" w14:textId="77777777" w:rsidR="0010426A" w:rsidRDefault="00000000">
      <w:r>
        <w:rPr>
          <w:b/>
          <w:color w:val="284A68"/>
        </w:rPr>
        <w:t>逐爻对照｜</w:t>
      </w:r>
      <w:r>
        <w:t>病例群聚可能是更大威胁的早期征兆。斯诺逐案核对数据，而非只依循既有解释，与「履霜」时及早察觉危险相合。但移除水泵把手本身，不能被夸大为已完全证明所有传播机制。</w:t>
      </w:r>
    </w:p>
    <w:p w14:paraId="2C7140DA" w14:textId="77777777" w:rsidR="0010426A" w:rsidRDefault="00000000">
      <w:r>
        <w:t>──────────────────────────</w:t>
      </w:r>
    </w:p>
    <w:p w14:paraId="0FD1AE2F" w14:textId="77777777" w:rsidR="0010426A" w:rsidRDefault="00000000">
      <w:pPr>
        <w:pStyle w:val="21"/>
      </w:pPr>
      <w:r>
        <w:rPr>
          <w:rFonts w:ascii="Noto Sans CJK SC" w:eastAsia="Noto Sans CJK SC" w:hAnsi="Noto Sans CJK SC"/>
          <w:color w:val="1E4463"/>
          <w:sz w:val="22"/>
        </w:rPr>
        <w:t>008｜卡西奥多鲁斯在维瓦里乌姆建立藏书制度</w:t>
      </w:r>
    </w:p>
    <w:p w14:paraId="7A140362" w14:textId="77777777" w:rsidR="0010426A" w:rsidRDefault="00000000">
      <w:r>
        <w:rPr>
          <w:b/>
          <w:color w:val="284A68"/>
        </w:rPr>
        <w:t>案例编号｜</w:t>
      </w:r>
      <w:r>
        <w:t>EUUS-WL-E008  ·  第2爻  ·  原评级 A</w:t>
      </w:r>
    </w:p>
    <w:p w14:paraId="6CD2BD49" w14:textId="77777777" w:rsidR="0010426A" w:rsidRDefault="00000000">
      <w:r>
        <w:rPr>
          <w:b/>
          <w:color w:val="284A68"/>
        </w:rPr>
        <w:t>爻辞｜</w:t>
      </w:r>
      <w:r>
        <w:t>直方大，不习无不利。</w:t>
      </w:r>
    </w:p>
    <w:p w14:paraId="6BB48EEE" w14:textId="77777777" w:rsidR="0010426A" w:rsidRDefault="00000000">
      <w:r>
        <w:rPr>
          <w:b/>
          <w:color w:val="284A68"/>
        </w:rPr>
        <w:t>小象｜</w:t>
      </w:r>
      <w:r>
        <w:t>六二之动，直以方也。不习无不利，地道光也。</w:t>
      </w:r>
    </w:p>
    <w:p w14:paraId="08DC3295" w14:textId="77777777" w:rsidR="0010426A" w:rsidRDefault="00000000">
      <w:r>
        <w:rPr>
          <w:b/>
          <w:color w:val="284A68"/>
        </w:rPr>
        <w:lastRenderedPageBreak/>
        <w:t>历史事件｜完整故事｜</w:t>
      </w:r>
      <w:r>
        <w:t>曾任东哥德王国官员的卡西奥多鲁斯退休后，在维瓦里乌姆宗教团体推动读书、抄写及保存宗教与古典文本，并提供书籍整理与学习指引。该团体未建立全欧通行的中世纪图书馆制度，其后续历史也有不确定之处。不过，他的著作影响了修道生活中对文本研读的重视。</w:t>
      </w:r>
    </w:p>
    <w:p w14:paraId="028D23D2" w14:textId="77777777" w:rsidR="0010426A" w:rsidRDefault="00000000">
      <w:r>
        <w:rPr>
          <w:b/>
          <w:color w:val="284A68"/>
        </w:rPr>
        <w:t>逐爻对照｜</w:t>
      </w:r>
      <w:r>
        <w:t>卡西奥多鲁斯以有秩序的抄写、研读与保存工作分配职责，可作为「直方大」所指稳健行动的类比。但不能因此断言机构从未出错，或所有文本都不间断地流传下来。</w:t>
      </w:r>
    </w:p>
    <w:p w14:paraId="7BA3F0C6" w14:textId="77777777" w:rsidR="0010426A" w:rsidRDefault="00000000">
      <w:r>
        <w:t>──────────────────────────</w:t>
      </w:r>
    </w:p>
    <w:p w14:paraId="5B58D2B1" w14:textId="77777777" w:rsidR="0010426A" w:rsidRDefault="00000000">
      <w:pPr>
        <w:pStyle w:val="21"/>
      </w:pPr>
      <w:r>
        <w:rPr>
          <w:rFonts w:ascii="Noto Sans CJK SC" w:eastAsia="Noto Sans CJK SC" w:hAnsi="Noto Sans CJK SC"/>
          <w:color w:val="1E4463"/>
          <w:sz w:val="22"/>
        </w:rPr>
        <w:t>009｜阿尔昆协助宫廷学校改革</w:t>
      </w:r>
    </w:p>
    <w:p w14:paraId="7997BD51" w14:textId="77777777" w:rsidR="0010426A" w:rsidRDefault="00000000">
      <w:r>
        <w:rPr>
          <w:b/>
          <w:color w:val="284A68"/>
        </w:rPr>
        <w:t>案例编号｜</w:t>
      </w:r>
      <w:r>
        <w:t>EUUS-WL-E009  ·  第3爻  ·  原评级 A</w:t>
      </w:r>
    </w:p>
    <w:p w14:paraId="4D46D7A4" w14:textId="77777777" w:rsidR="0010426A" w:rsidRDefault="00000000">
      <w:r>
        <w:rPr>
          <w:b/>
          <w:color w:val="284A68"/>
        </w:rPr>
        <w:t>爻辞｜</w:t>
      </w:r>
      <w:r>
        <w:t>含章，可贞。或从王事，无成有终。</w:t>
      </w:r>
    </w:p>
    <w:p w14:paraId="31CB9B4D" w14:textId="77777777" w:rsidR="0010426A" w:rsidRDefault="00000000">
      <w:r>
        <w:rPr>
          <w:b/>
          <w:color w:val="284A68"/>
        </w:rPr>
        <w:t>小象｜</w:t>
      </w:r>
      <w:r>
        <w:t>含章可贞，以时发也。或从王事，知光大也。</w:t>
      </w:r>
    </w:p>
    <w:p w14:paraId="6B11A1F3" w14:textId="77777777" w:rsidR="0010426A" w:rsidRDefault="00000000">
      <w:r>
        <w:rPr>
          <w:b/>
          <w:color w:val="284A68"/>
        </w:rPr>
        <w:t>历史事件｜完整故事｜</w:t>
      </w:r>
      <w:r>
        <w:t>查理曼希望提升广大帝国中神职人员与官员的识字及教学品质。来自约克的阿尔昆加入王室宫廷，协助安排文法、经典及其他学科教学。教育改革也促进较清楚的手稿抄写方式。这些努力改善了部分机构，却没有让帝国所有居民都能接受普及教育。</w:t>
      </w:r>
    </w:p>
    <w:p w14:paraId="1E7EE456" w14:textId="77777777" w:rsidR="0010426A" w:rsidRDefault="00000000">
      <w:r>
        <w:rPr>
          <w:b/>
          <w:color w:val="284A68"/>
        </w:rPr>
        <w:t>逐爻对照｜</w:t>
      </w:r>
      <w:r>
        <w:t>阿尔昆在查理曼主持的改革中提供教学与文本工作，与「或从王事」的协作服务相近。但不能推定其个人动机一定是不求功名。可据以对照的是团队成果与制度延续。</w:t>
      </w:r>
    </w:p>
    <w:p w14:paraId="050A70DE" w14:textId="77777777" w:rsidR="0010426A" w:rsidRDefault="00000000">
      <w:r>
        <w:t>──────────────────────────</w:t>
      </w:r>
    </w:p>
    <w:p w14:paraId="7C989BE8" w14:textId="77777777" w:rsidR="0010426A" w:rsidRDefault="00000000">
      <w:pPr>
        <w:pStyle w:val="21"/>
      </w:pPr>
      <w:r>
        <w:rPr>
          <w:rFonts w:ascii="Noto Sans CJK SC" w:eastAsia="Noto Sans CJK SC" w:hAnsi="Noto Sans CJK SC"/>
          <w:color w:val="1E4463"/>
          <w:sz w:val="22"/>
        </w:rPr>
        <w:t>010｜布莱切利园维持战时密码破译机密</w:t>
      </w:r>
    </w:p>
    <w:p w14:paraId="05A21A61" w14:textId="77777777" w:rsidR="0010426A" w:rsidRDefault="00000000">
      <w:r>
        <w:rPr>
          <w:b/>
          <w:color w:val="284A68"/>
        </w:rPr>
        <w:t>案例编号｜</w:t>
      </w:r>
      <w:r>
        <w:t>EUUS-WL-E010  ·  第4爻  ·  原评级 A</w:t>
      </w:r>
    </w:p>
    <w:p w14:paraId="36DAC1E6" w14:textId="77777777" w:rsidR="0010426A" w:rsidRDefault="00000000">
      <w:r>
        <w:rPr>
          <w:b/>
          <w:color w:val="284A68"/>
        </w:rPr>
        <w:t>爻辞｜</w:t>
      </w:r>
      <w:r>
        <w:t>括囊，无咎无誉。</w:t>
      </w:r>
    </w:p>
    <w:p w14:paraId="014D530D" w14:textId="77777777" w:rsidR="0010426A" w:rsidRDefault="00000000">
      <w:r>
        <w:rPr>
          <w:b/>
          <w:color w:val="284A68"/>
        </w:rPr>
        <w:t>小象｜</w:t>
      </w:r>
      <w:r>
        <w:t>括囊无咎，慎不害也。</w:t>
      </w:r>
    </w:p>
    <w:p w14:paraId="0E77B992" w14:textId="77777777" w:rsidR="0010426A" w:rsidRDefault="00000000">
      <w:r>
        <w:rPr>
          <w:b/>
          <w:color w:val="284A68"/>
        </w:rPr>
        <w:t>历史事件｜完整故事｜</w:t>
      </w:r>
      <w:r>
        <w:t>英国战时情报仰赖拦截通讯及分析加密信息的专业人员。布莱切利园工作者必须严守秘密，避免敌军得知哪些密码系统已暴露弱点。他们的成果支援盟军决策，但大部分内容在战后数十年仍列为机密。许多参与者直到保密限制逐步解除后，才得到公开肯定。</w:t>
      </w:r>
    </w:p>
    <w:p w14:paraId="2216D116" w14:textId="77777777" w:rsidR="0010426A" w:rsidRDefault="00000000">
      <w:r>
        <w:rPr>
          <w:b/>
          <w:color w:val="284A68"/>
        </w:rPr>
        <w:t>逐爻对照｜</w:t>
      </w:r>
      <w:r>
        <w:t>保密具有明确防护目的：维持敏感情报能力，与「括囊」的谨慎言语相合。但长期未获表彰也显示其代价。此例不支持毫无问责的秘密制度；保密应保护正当利益，而非掩盖不当行为。</w:t>
      </w:r>
    </w:p>
    <w:p w14:paraId="605FFD10" w14:textId="77777777" w:rsidR="0010426A" w:rsidRDefault="00000000">
      <w:r>
        <w:t>──────────────────────────</w:t>
      </w:r>
    </w:p>
    <w:p w14:paraId="5D7C3C9E" w14:textId="77777777" w:rsidR="0010426A" w:rsidRDefault="00000000">
      <w:pPr>
        <w:pStyle w:val="21"/>
      </w:pPr>
      <w:r>
        <w:rPr>
          <w:rFonts w:ascii="Noto Sans CJK SC" w:eastAsia="Noto Sans CJK SC" w:hAnsi="Noto Sans CJK SC"/>
          <w:color w:val="1E4463"/>
          <w:sz w:val="22"/>
        </w:rPr>
        <w:t>011｜法兰西丝·柏金斯推动劳动改革</w:t>
      </w:r>
    </w:p>
    <w:p w14:paraId="022E6DD7" w14:textId="77777777" w:rsidR="0010426A" w:rsidRDefault="00000000">
      <w:r>
        <w:rPr>
          <w:b/>
          <w:color w:val="284A68"/>
        </w:rPr>
        <w:t>案例编号｜</w:t>
      </w:r>
      <w:r>
        <w:t>EUUS-WL-E011  ·  第5爻  ·  原评级 B</w:t>
      </w:r>
    </w:p>
    <w:p w14:paraId="4A388EEC" w14:textId="77777777" w:rsidR="0010426A" w:rsidRDefault="00000000">
      <w:r>
        <w:rPr>
          <w:b/>
          <w:color w:val="284A68"/>
        </w:rPr>
        <w:t>爻辞｜</w:t>
      </w:r>
      <w:r>
        <w:t>黄裳，元吉。</w:t>
      </w:r>
    </w:p>
    <w:p w14:paraId="76CFC7F4" w14:textId="77777777" w:rsidR="0010426A" w:rsidRDefault="00000000">
      <w:r>
        <w:rPr>
          <w:b/>
          <w:color w:val="284A68"/>
        </w:rPr>
        <w:t>小象｜</w:t>
      </w:r>
      <w:r>
        <w:t>黄裳元吉，文在中也。</w:t>
      </w:r>
    </w:p>
    <w:p w14:paraId="1C36D2C7" w14:textId="77777777" w:rsidR="0010426A" w:rsidRDefault="00000000">
      <w:r>
        <w:rPr>
          <w:b/>
          <w:color w:val="284A68"/>
        </w:rPr>
        <w:t>历史事件｜完整故事｜</w:t>
      </w:r>
      <w:r>
        <w:t>1933年经济大萧条期间，法兰西丝·柏金斯出任美国劳工部长，当时失业与工作保障不足受到高度关注。她在罗斯福政府内参与劳动标准、失业保障及社会安全立法。相关计划须与国会及其他官员协商，保障范围也不完整。卸任内阁职务后，她仍持续公共服务，而劳动政策争论并未终止。</w:t>
      </w:r>
    </w:p>
    <w:p w14:paraId="7E40EEEF" w14:textId="77777777" w:rsidR="0010426A" w:rsidRDefault="00000000">
      <w:r>
        <w:rPr>
          <w:b/>
          <w:color w:val="284A68"/>
        </w:rPr>
        <w:t>逐爻对照｜</w:t>
      </w:r>
      <w:r>
        <w:t>柏金斯透过制度工作与协商行使重要职权，而非只追求个人声势，部分符合居中守分的意象。但政策并未保障所有劳工；制度成就也不能直接证明其内在德性。类比应建立在具体的官方决策上。</w:t>
      </w:r>
    </w:p>
    <w:p w14:paraId="1C1B5471" w14:textId="77777777" w:rsidR="0010426A" w:rsidRDefault="00000000">
      <w:r>
        <w:t>──────────────────────────</w:t>
      </w:r>
    </w:p>
    <w:p w14:paraId="5F833237" w14:textId="77777777" w:rsidR="0010426A" w:rsidRDefault="00000000">
      <w:pPr>
        <w:pStyle w:val="21"/>
      </w:pPr>
      <w:r>
        <w:rPr>
          <w:rFonts w:ascii="Noto Sans CJK SC" w:eastAsia="Noto Sans CJK SC" w:hAnsi="Noto Sans CJK SC"/>
          <w:color w:val="1E4463"/>
          <w:sz w:val="22"/>
        </w:rPr>
        <w:t>012｜霍姆斯特德钢铁罢工演变为流血冲突</w:t>
      </w:r>
    </w:p>
    <w:p w14:paraId="472A468A" w14:textId="77777777" w:rsidR="0010426A" w:rsidRDefault="00000000">
      <w:r>
        <w:rPr>
          <w:b/>
          <w:color w:val="284A68"/>
        </w:rPr>
        <w:t>案例编号｜</w:t>
      </w:r>
      <w:r>
        <w:t>EUUS-WL-E012  ·  第6爻  ·  原评级 A</w:t>
      </w:r>
    </w:p>
    <w:p w14:paraId="3BE0FED0" w14:textId="77777777" w:rsidR="0010426A" w:rsidRDefault="00000000">
      <w:r>
        <w:rPr>
          <w:b/>
          <w:color w:val="284A68"/>
        </w:rPr>
        <w:t>爻辞｜</w:t>
      </w:r>
      <w:r>
        <w:t>龙战于野，其血玄黄。</w:t>
      </w:r>
    </w:p>
    <w:p w14:paraId="419C53DE" w14:textId="77777777" w:rsidR="0010426A" w:rsidRDefault="00000000">
      <w:r>
        <w:rPr>
          <w:b/>
          <w:color w:val="284A68"/>
        </w:rPr>
        <w:t>小象｜</w:t>
      </w:r>
      <w:r>
        <w:t>龙战于野，其道穷也。</w:t>
      </w:r>
    </w:p>
    <w:p w14:paraId="254A517A" w14:textId="77777777" w:rsidR="0010426A" w:rsidRDefault="00000000">
      <w:r>
        <w:rPr>
          <w:b/>
          <w:color w:val="284A68"/>
        </w:rPr>
        <w:lastRenderedPageBreak/>
        <w:t>历史事件｜完整故事｜</w:t>
      </w:r>
      <w:r>
        <w:t>卡内基钢铁公司霍姆斯特德厂的劳资协议即将到期时，工资与工会承认问题引发争议。资方封锁工厂，并聘用平克顿警卫进驻。1892年7月6日，工人与警卫对峙演变成致命枪战。宾州民兵后来进入城镇，工厂以非工会劳工恢复生产。罢工以工会失败告终，死伤与怨怼波及工人、警卫及社区，成为美国劳工史上的重大事件。</w:t>
      </w:r>
    </w:p>
    <w:p w14:paraId="2F248964" w14:textId="77777777" w:rsidR="0010426A" w:rsidRDefault="00000000">
      <w:r>
        <w:rPr>
          <w:b/>
          <w:color w:val="284A68"/>
        </w:rPr>
        <w:t>逐爻对照｜</w:t>
      </w:r>
      <w:r>
        <w:t>「龙战于野」描绘冲突升高到破坏性极点。霍姆斯特德的劳资权力争夺演变为双方有人死亡的武装冲突。但工人与企业在经济及政治力量上并不对等，不能简化为实力相当的两方；对照仅限于冲突升级及人命代价。</w:t>
      </w:r>
    </w:p>
    <w:p w14:paraId="27B79387" w14:textId="77777777" w:rsidR="0010426A" w:rsidRDefault="00000000">
      <w:r>
        <w:t>──────────────────────────</w:t>
      </w:r>
    </w:p>
    <w:p w14:paraId="48A35F7C" w14:textId="77777777" w:rsidR="0010426A" w:rsidRDefault="00000000">
      <w:pPr>
        <w:pStyle w:val="1"/>
      </w:pPr>
      <w:r>
        <w:t>第</w:t>
      </w:r>
      <w:r>
        <w:t>03</w:t>
      </w:r>
      <w:r>
        <w:t>卦｜屯</w:t>
      </w:r>
    </w:p>
    <w:p w14:paraId="3E92EFCA" w14:textId="77777777" w:rsidR="0010426A" w:rsidRDefault="00000000">
      <w:pPr>
        <w:pStyle w:val="21"/>
      </w:pPr>
      <w:r>
        <w:rPr>
          <w:rFonts w:ascii="Noto Sans CJK SC" w:eastAsia="Noto Sans CJK SC" w:hAnsi="Noto Sans CJK SC"/>
          <w:color w:val="1E4463"/>
          <w:sz w:val="22"/>
        </w:rPr>
        <w:t>013｜古腾堡的印刷工坊</w:t>
      </w:r>
    </w:p>
    <w:p w14:paraId="2605E6C2" w14:textId="77777777" w:rsidR="0010426A" w:rsidRDefault="00000000">
      <w:r>
        <w:rPr>
          <w:b/>
          <w:color w:val="284A68"/>
        </w:rPr>
        <w:t>案例编号｜</w:t>
      </w:r>
      <w:r>
        <w:t>EUUS-WL-E013  ·  第1爻  ·  原评级 A</w:t>
      </w:r>
    </w:p>
    <w:p w14:paraId="4B727A2A" w14:textId="77777777" w:rsidR="0010426A" w:rsidRDefault="00000000">
      <w:r>
        <w:rPr>
          <w:b/>
          <w:color w:val="284A68"/>
        </w:rPr>
        <w:t>爻辞｜</w:t>
      </w:r>
      <w:r>
        <w:t>磐桓，利居贞，利建侯。</w:t>
      </w:r>
    </w:p>
    <w:p w14:paraId="01C5875C" w14:textId="77777777" w:rsidR="0010426A" w:rsidRDefault="00000000">
      <w:r>
        <w:rPr>
          <w:b/>
          <w:color w:val="284A68"/>
        </w:rPr>
        <w:t>小象｜</w:t>
      </w:r>
      <w:r>
        <w:t>虽磐桓，志行正也。以贵下贱，大得民也。</w:t>
      </w:r>
    </w:p>
    <w:p w14:paraId="11E68FB1" w14:textId="77777777" w:rsidR="0010426A" w:rsidRDefault="00000000">
      <w:r>
        <w:rPr>
          <w:b/>
          <w:color w:val="284A68"/>
        </w:rPr>
        <w:t>历史事件｜完整故事｜</w:t>
      </w:r>
      <w:r>
        <w:t>在古腾堡及合作者发展具有商业规模的金属活字、油墨与印刷技术之前，欧洲书籍多由抄写员手工复制。大量印制需要熟练工人、资金与协调。古腾堡的财务纠纷使工坊经营历史更为复杂。1450年代以后印刷书籍广泛传播，扩大了文本取得规模，但并未立刻取代手抄本。</w:t>
      </w:r>
    </w:p>
    <w:p w14:paraId="552346C7" w14:textId="77777777" w:rsidR="0010426A" w:rsidRDefault="00000000">
      <w:r>
        <w:rPr>
          <w:b/>
          <w:color w:val="284A68"/>
        </w:rPr>
        <w:t>逐爻对照｜</w:t>
      </w:r>
      <w:r>
        <w:t>古腾堡事业在技术与资金困难中起步，必须集合工人、资金及合作关系，与「磐桓」时维持方向相近。但缺少直接证据证明他透过谦下与正道建立支持；不能虚构其人格。较有根据的对应是克服创业障碍并组织资源。</w:t>
      </w:r>
    </w:p>
    <w:p w14:paraId="455F2A17" w14:textId="77777777" w:rsidR="0010426A" w:rsidRDefault="00000000">
      <w:r>
        <w:t>──────────────────────────</w:t>
      </w:r>
    </w:p>
    <w:p w14:paraId="6EDEA079" w14:textId="77777777" w:rsidR="0010426A" w:rsidRDefault="00000000">
      <w:pPr>
        <w:pStyle w:val="21"/>
      </w:pPr>
      <w:r>
        <w:rPr>
          <w:rFonts w:ascii="Noto Sans CJK SC" w:eastAsia="Noto Sans CJK SC" w:hAnsi="Noto Sans CJK SC"/>
          <w:color w:val="1E4463"/>
          <w:sz w:val="22"/>
        </w:rPr>
        <w:t>014｜国际红十字运动逐渐形成</w:t>
      </w:r>
    </w:p>
    <w:p w14:paraId="6DBF4647" w14:textId="77777777" w:rsidR="0010426A" w:rsidRDefault="00000000">
      <w:r>
        <w:rPr>
          <w:b/>
          <w:color w:val="284A68"/>
        </w:rPr>
        <w:t>案例编号｜</w:t>
      </w:r>
      <w:r>
        <w:t>EUUS-WL-E014  ·  第2爻  ·  原评级 A</w:t>
      </w:r>
    </w:p>
    <w:p w14:paraId="5DF8099A" w14:textId="77777777" w:rsidR="0010426A" w:rsidRDefault="00000000">
      <w:r>
        <w:rPr>
          <w:b/>
          <w:color w:val="284A68"/>
        </w:rPr>
        <w:t>爻辞｜</w:t>
      </w:r>
      <w:r>
        <w:t>屯如邅如，乘马班如，匪寇婚媾，女子贞不字，十年乃字。</w:t>
      </w:r>
    </w:p>
    <w:p w14:paraId="0F9543DF" w14:textId="77777777" w:rsidR="0010426A" w:rsidRDefault="00000000">
      <w:r>
        <w:rPr>
          <w:b/>
          <w:color w:val="284A68"/>
        </w:rPr>
        <w:t>小象｜</w:t>
      </w:r>
      <w:r>
        <w:t>六二之难，乘刚也。十年乃字，反常也。</w:t>
      </w:r>
    </w:p>
    <w:p w14:paraId="6C597D34" w14:textId="77777777" w:rsidR="0010426A" w:rsidRDefault="00000000">
      <w:r>
        <w:rPr>
          <w:b/>
          <w:color w:val="284A68"/>
        </w:rPr>
        <w:t>历史事件｜完整故事｜</w:t>
      </w:r>
      <w:r>
        <w:t>亨利·杜南在索尔费里诺战役后描述伤兵处境，促成组织志愿救援的提议。日内瓦委员会于1863年召开国际会议，1864年则出现第一部《日内瓦公约》。新兴运动逐步确立照顾受伤战斗人员及承认医疗服务的原则。其后各国红十字组织与人道法发展并不一致，后来的战争持续考验其落实程度。</w:t>
      </w:r>
    </w:p>
    <w:p w14:paraId="402520C3" w14:textId="77777777" w:rsidR="0010426A" w:rsidRDefault="00000000">
      <w:r>
        <w:rPr>
          <w:b/>
          <w:color w:val="284A68"/>
        </w:rPr>
        <w:t>逐爻对照｜</w:t>
      </w:r>
      <w:r>
        <w:t>杜南的构想透过寻求合作伙伴与正式架构逐步落实，与主动接近他人、建立可行关系相似。应注意邀请、协议与共同责任的具体阶段；不能因公约成立，就认为人道规范此后受到普遍遵守。</w:t>
      </w:r>
    </w:p>
    <w:p w14:paraId="6B66AFD4" w14:textId="77777777" w:rsidR="0010426A" w:rsidRDefault="00000000">
      <w:r>
        <w:t>──────────────────────────</w:t>
      </w:r>
    </w:p>
    <w:p w14:paraId="5D7453CC" w14:textId="77777777" w:rsidR="0010426A" w:rsidRDefault="00000000">
      <w:pPr>
        <w:pStyle w:val="21"/>
      </w:pPr>
      <w:r>
        <w:rPr>
          <w:rFonts w:ascii="Noto Sans CJK SC" w:eastAsia="Noto Sans CJK SC" w:hAnsi="Noto Sans CJK SC"/>
          <w:color w:val="1E4463"/>
          <w:sz w:val="22"/>
        </w:rPr>
        <w:t>015｜美国航太总署失去火星气候轨道器</w:t>
      </w:r>
    </w:p>
    <w:p w14:paraId="52BF95A5" w14:textId="77777777" w:rsidR="0010426A" w:rsidRDefault="00000000">
      <w:r>
        <w:rPr>
          <w:b/>
          <w:color w:val="284A68"/>
        </w:rPr>
        <w:t>案例编号｜</w:t>
      </w:r>
      <w:r>
        <w:t>EUUS-WL-E015  ·  第3爻  ·  原评级 A</w:t>
      </w:r>
    </w:p>
    <w:p w14:paraId="1ADCC14C" w14:textId="77777777" w:rsidR="0010426A" w:rsidRDefault="00000000">
      <w:r>
        <w:rPr>
          <w:b/>
          <w:color w:val="284A68"/>
        </w:rPr>
        <w:t>爻辞｜</w:t>
      </w:r>
      <w:r>
        <w:t>即鹿无虞，惟入于林中，君子几不如舍，往吝。</w:t>
      </w:r>
    </w:p>
    <w:p w14:paraId="21F038BC" w14:textId="77777777" w:rsidR="0010426A" w:rsidRDefault="00000000">
      <w:r>
        <w:rPr>
          <w:b/>
          <w:color w:val="284A68"/>
        </w:rPr>
        <w:t>小象｜</w:t>
      </w:r>
      <w:r>
        <w:t>即鹿无虞，以从禽也。君子舍之，往吝穷也。</w:t>
      </w:r>
    </w:p>
    <w:p w14:paraId="17BD39A6" w14:textId="77777777" w:rsidR="0010426A" w:rsidRDefault="00000000">
      <w:r>
        <w:rPr>
          <w:b/>
          <w:color w:val="284A68"/>
        </w:rPr>
        <w:t>历史事件｜完整故事｜</w:t>
      </w:r>
      <w:r>
        <w:t>美国航太总署发射火星气候轨道器，以研究火星大气并支援后续任务。导航作业中，一个团队在软件介面使用英制单位，另一团队却预期接收公制单位。此一不一致造成轨道计算偏差，探测器于1999年抵达火星时失去联系。后续调查建议加强系统工程、介面验证及任务检查。</w:t>
      </w:r>
    </w:p>
    <w:p w14:paraId="5159555E" w14:textId="77777777" w:rsidR="0010426A" w:rsidRDefault="00000000">
      <w:r>
        <w:rPr>
          <w:b/>
          <w:color w:val="284A68"/>
        </w:rPr>
        <w:t>逐爻对照｜</w:t>
      </w:r>
      <w:r>
        <w:t>任务在缺乏共同验证的测量标准下继续前进，与「即鹿无虞」所警示的缺乏可靠指引却执意追求目标相似。此失误涉及介面、测试与组织控制等多层问题，不应简化为单一人员的疏忽。</w:t>
      </w:r>
    </w:p>
    <w:p w14:paraId="6B2CDC99" w14:textId="77777777" w:rsidR="0010426A" w:rsidRDefault="00000000">
      <w:r>
        <w:t>──────────────────────────</w:t>
      </w:r>
    </w:p>
    <w:p w14:paraId="3317D78A" w14:textId="77777777" w:rsidR="0010426A" w:rsidRDefault="00000000">
      <w:pPr>
        <w:pStyle w:val="21"/>
      </w:pPr>
      <w:r>
        <w:rPr>
          <w:rFonts w:ascii="Noto Sans CJK SC" w:eastAsia="Noto Sans CJK SC" w:hAnsi="Noto Sans CJK SC"/>
          <w:color w:val="1E4463"/>
          <w:sz w:val="22"/>
        </w:rPr>
        <w:t>016｜世界卫生组织召开第一届世界卫生大会</w:t>
      </w:r>
    </w:p>
    <w:p w14:paraId="34B489A6" w14:textId="77777777" w:rsidR="0010426A" w:rsidRDefault="00000000">
      <w:r>
        <w:rPr>
          <w:b/>
          <w:color w:val="284A68"/>
        </w:rPr>
        <w:t>案例编号｜</w:t>
      </w:r>
      <w:r>
        <w:t>EUUS-WL-E016  ·  第4爻  ·  原评级 A</w:t>
      </w:r>
    </w:p>
    <w:p w14:paraId="0D1167D8" w14:textId="77777777" w:rsidR="0010426A" w:rsidRDefault="00000000">
      <w:r>
        <w:rPr>
          <w:b/>
          <w:color w:val="284A68"/>
        </w:rPr>
        <w:t>爻辞｜</w:t>
      </w:r>
      <w:r>
        <w:t>乘马班如，求婚媾，往，吉无不利。</w:t>
      </w:r>
    </w:p>
    <w:p w14:paraId="6FC98855" w14:textId="77777777" w:rsidR="0010426A" w:rsidRDefault="00000000">
      <w:r>
        <w:rPr>
          <w:b/>
          <w:color w:val="284A68"/>
        </w:rPr>
        <w:lastRenderedPageBreak/>
        <w:t>小象｜</w:t>
      </w:r>
      <w:r>
        <w:t>求而往，明也。</w:t>
      </w:r>
    </w:p>
    <w:p w14:paraId="21800DEE" w14:textId="77777777" w:rsidR="0010426A" w:rsidRDefault="00000000">
      <w:r>
        <w:rPr>
          <w:b/>
          <w:color w:val="284A68"/>
        </w:rPr>
        <w:t>历史事件｜完整故事｜</w:t>
      </w:r>
      <w:r>
        <w:t>第二次世界大战后，各国希望建立常设机构，合作处理跨越国界的健康问题。世界卫生组织宪章于1948年生效，同年第一届世界卫生大会在日内瓦召开。各国代表开始建立集体卫生工作的计划与程序。该组织此后扩展业务，但会员国对优先事项、经费及权限仍存在分歧。</w:t>
      </w:r>
    </w:p>
    <w:p w14:paraId="48A33069" w14:textId="77777777" w:rsidR="0010426A" w:rsidRDefault="00000000">
      <w:r>
        <w:rPr>
          <w:b/>
          <w:color w:val="284A68"/>
        </w:rPr>
        <w:t>逐爻对照｜</w:t>
      </w:r>
      <w:r>
        <w:t>各国有意识地加入合作机构，处理共同健康需求，与寻求合适伙伴并走向实际协议相近。类比不只是善意宣示，还须看参与者承诺采取哪些行动；后续争议也说明合作不能只靠首次会议。</w:t>
      </w:r>
    </w:p>
    <w:p w14:paraId="37851AE4" w14:textId="77777777" w:rsidR="0010426A" w:rsidRDefault="00000000">
      <w:r>
        <w:t>──────────────────────────</w:t>
      </w:r>
    </w:p>
    <w:p w14:paraId="08656224" w14:textId="77777777" w:rsidR="0010426A" w:rsidRDefault="00000000">
      <w:pPr>
        <w:pStyle w:val="21"/>
      </w:pPr>
      <w:r>
        <w:rPr>
          <w:rFonts w:ascii="Noto Sans CJK SC" w:eastAsia="Noto Sans CJK SC" w:hAnsi="Noto Sans CJK SC"/>
          <w:color w:val="1E4463"/>
          <w:sz w:val="22"/>
        </w:rPr>
        <w:t>017｜美国农村电气化逐步扩展但分布不均</w:t>
      </w:r>
    </w:p>
    <w:p w14:paraId="3472B33B" w14:textId="77777777" w:rsidR="0010426A" w:rsidRDefault="00000000">
      <w:r>
        <w:rPr>
          <w:b/>
          <w:color w:val="284A68"/>
        </w:rPr>
        <w:t>案例编号｜</w:t>
      </w:r>
      <w:r>
        <w:t>EUUS-WL-E017  ·  第5爻  ·  原评级 A</w:t>
      </w:r>
    </w:p>
    <w:p w14:paraId="2F52A218" w14:textId="77777777" w:rsidR="0010426A" w:rsidRDefault="00000000">
      <w:r>
        <w:rPr>
          <w:b/>
          <w:color w:val="284A68"/>
        </w:rPr>
        <w:t>爻辞｜</w:t>
      </w:r>
      <w:r>
        <w:t>屯其膏；小贞吉，大贞凶。</w:t>
      </w:r>
    </w:p>
    <w:p w14:paraId="10214D63" w14:textId="77777777" w:rsidR="0010426A" w:rsidRDefault="00000000">
      <w:r>
        <w:rPr>
          <w:b/>
          <w:color w:val="284A68"/>
        </w:rPr>
        <w:t>小象｜</w:t>
      </w:r>
      <w:r>
        <w:t>屯其膏，施未光也。</w:t>
      </w:r>
    </w:p>
    <w:p w14:paraId="68A27A32" w14:textId="77777777" w:rsidR="0010426A" w:rsidRDefault="00000000">
      <w:r>
        <w:rPr>
          <w:b/>
          <w:color w:val="284A68"/>
        </w:rPr>
        <w:t>历史事件｜完整故事｜</w:t>
      </w:r>
      <w:r>
        <w:t>美国城市已建立广泛电力网络多年后，许多农场仍未通电。农村电气化管理局自1935年起支援合作社及其他供电者的贷款。后续数十年电网逐步延伸，但不同地区的接电时间与机会差异很大。通电之处的农务与家庭生活因而改变，部分偏远住户却等待更久。</w:t>
      </w:r>
    </w:p>
    <w:p w14:paraId="3C36C8F3" w14:textId="77777777" w:rsidR="0010426A" w:rsidRDefault="00000000">
      <w:r>
        <w:rPr>
          <w:b/>
          <w:color w:val="284A68"/>
        </w:rPr>
        <w:t>逐爻对照｜</w:t>
      </w:r>
      <w:r>
        <w:t>公共资源的价值不只在于是否存在，也在于能否惠及原本网络以外的人。农村接电不均凸显服务能力与利益分配的差距。这是服务可近性的类比，不是对农民人格的评断；逐步扩展也不等于政策完全失败。</w:t>
      </w:r>
    </w:p>
    <w:p w14:paraId="1CC7E4A0" w14:textId="77777777" w:rsidR="0010426A" w:rsidRDefault="00000000">
      <w:r>
        <w:t>──────────────────────────</w:t>
      </w:r>
    </w:p>
    <w:p w14:paraId="3B9A9981" w14:textId="77777777" w:rsidR="0010426A" w:rsidRDefault="00000000">
      <w:pPr>
        <w:pStyle w:val="21"/>
      </w:pPr>
      <w:r>
        <w:rPr>
          <w:rFonts w:ascii="Noto Sans CJK SC" w:eastAsia="Noto Sans CJK SC" w:hAnsi="Noto Sans CJK SC"/>
          <w:color w:val="1E4463"/>
          <w:sz w:val="22"/>
        </w:rPr>
        <w:t>018｜爱尔兰大饥荒期间济贫院不堪负荷</w:t>
      </w:r>
    </w:p>
    <w:p w14:paraId="34FFB95D" w14:textId="77777777" w:rsidR="0010426A" w:rsidRDefault="00000000">
      <w:r>
        <w:rPr>
          <w:b/>
          <w:color w:val="284A68"/>
        </w:rPr>
        <w:t>案例编号｜</w:t>
      </w:r>
      <w:r>
        <w:t>EUUS-WL-E018  ·  第6爻  ·  原评级 A</w:t>
      </w:r>
    </w:p>
    <w:p w14:paraId="5176F3E9" w14:textId="77777777" w:rsidR="0010426A" w:rsidRDefault="00000000">
      <w:r>
        <w:rPr>
          <w:b/>
          <w:color w:val="284A68"/>
        </w:rPr>
        <w:t>爻辞｜</w:t>
      </w:r>
      <w:r>
        <w:t>乘马班如，泣血涟如。</w:t>
      </w:r>
    </w:p>
    <w:p w14:paraId="5B78044A" w14:textId="77777777" w:rsidR="0010426A" w:rsidRDefault="00000000">
      <w:r>
        <w:rPr>
          <w:b/>
          <w:color w:val="284A68"/>
        </w:rPr>
        <w:t>小象｜</w:t>
      </w:r>
      <w:r>
        <w:t>泣血涟如，何可长也。</w:t>
      </w:r>
    </w:p>
    <w:p w14:paraId="26497223" w14:textId="77777777" w:rsidR="0010426A" w:rsidRDefault="00000000">
      <w:r>
        <w:rPr>
          <w:b/>
          <w:color w:val="284A68"/>
        </w:rPr>
        <w:t>历史事件｜完整故事｜</w:t>
      </w:r>
      <w:r>
        <w:t>马铃薯疫病摧毁许多爱尔兰家庭的重要食物来源，贫困与当时政治制度又限制救济能力。饥饿及疾病蔓延时，济贫院与其他援助体系承受远超负荷的需求。死亡与移民在数年间深刻改变社区。后来的改革无法挽回巨大的人命损失，历史学者至今仍争论政府与地主应负的责任。</w:t>
      </w:r>
    </w:p>
    <w:p w14:paraId="6AAC67BA" w14:textId="77777777" w:rsidR="0010426A" w:rsidRDefault="00000000">
      <w:r>
        <w:rPr>
          <w:b/>
          <w:color w:val="284A68"/>
        </w:rPr>
        <w:t>逐爻对照｜</w:t>
      </w:r>
      <w:r>
        <w:t>此案呈现极端苦难与制度无力，绝非轻微不便。济贫院拥挤与救济不足，不能被解读为饥民自身的过错。类比应检视救济体系及政策环境的责任，区分能力不足与缺乏同情，不能以古代意象抹去结构性不平等。</w:t>
      </w:r>
    </w:p>
    <w:p w14:paraId="7314418E" w14:textId="77777777" w:rsidR="0010426A" w:rsidRDefault="00000000">
      <w:r>
        <w:t>──────────────────────────</w:t>
      </w:r>
    </w:p>
    <w:p w14:paraId="6B23CF82" w14:textId="77777777" w:rsidR="0010426A" w:rsidRDefault="00000000">
      <w:pPr>
        <w:pStyle w:val="1"/>
      </w:pPr>
      <w:r>
        <w:t>第</w:t>
      </w:r>
      <w:r>
        <w:t>04</w:t>
      </w:r>
      <w:r>
        <w:t>卦｜蒙</w:t>
      </w:r>
    </w:p>
    <w:p w14:paraId="57DC8FDB" w14:textId="77777777" w:rsidR="0010426A" w:rsidRDefault="00000000">
      <w:pPr>
        <w:pStyle w:val="21"/>
      </w:pPr>
      <w:r>
        <w:rPr>
          <w:rFonts w:ascii="Noto Sans CJK SC" w:eastAsia="Noto Sans CJK SC" w:hAnsi="Noto Sans CJK SC"/>
          <w:color w:val="1E4463"/>
          <w:sz w:val="22"/>
        </w:rPr>
        <w:t>019｜纽约在三角工厂大火后调查职场安全</w:t>
      </w:r>
    </w:p>
    <w:p w14:paraId="4387B879" w14:textId="77777777" w:rsidR="0010426A" w:rsidRDefault="00000000">
      <w:r>
        <w:rPr>
          <w:b/>
          <w:color w:val="284A68"/>
        </w:rPr>
        <w:t>案例编号｜</w:t>
      </w:r>
      <w:r>
        <w:t>EUUS-WL-E019  ·  第1爻  ·  原评级 A</w:t>
      </w:r>
    </w:p>
    <w:p w14:paraId="48BCD3B9" w14:textId="77777777" w:rsidR="0010426A" w:rsidRDefault="00000000">
      <w:r>
        <w:rPr>
          <w:b/>
          <w:color w:val="284A68"/>
        </w:rPr>
        <w:t>爻辞｜</w:t>
      </w:r>
      <w:r>
        <w:t>发蒙，利用刑人，用说桎梏，以往吝。</w:t>
      </w:r>
    </w:p>
    <w:p w14:paraId="0F132AEA" w14:textId="77777777" w:rsidR="0010426A" w:rsidRDefault="00000000">
      <w:r>
        <w:rPr>
          <w:b/>
          <w:color w:val="284A68"/>
        </w:rPr>
        <w:t>小象｜</w:t>
      </w:r>
      <w:r>
        <w:t>利用刑人，以正法也。</w:t>
      </w:r>
    </w:p>
    <w:p w14:paraId="6D620A27" w14:textId="77777777" w:rsidR="0010426A" w:rsidRDefault="00000000">
      <w:r>
        <w:rPr>
          <w:b/>
          <w:color w:val="284A68"/>
        </w:rPr>
        <w:t>历史事件｜完整故事｜</w:t>
      </w:r>
      <w:r>
        <w:t>1911年三角衬衫工厂大火暴露拥挤工业场所的重大危险。纽约州议员成立工厂调查委员会，检视逃生设施、卫生、工时及其他条件。调查人员走访工厂、听取证词，指出既有法律与稽查制度的缺失。建议在后续数年促成消防演练、出口、洒水设备及职业卫生保护等更严格规定，但改革无法挽回火灾罹难者。</w:t>
      </w:r>
    </w:p>
    <w:p w14:paraId="652C6E61" w14:textId="77777777" w:rsidR="0010426A" w:rsidRDefault="00000000">
      <w:r>
        <w:rPr>
          <w:b/>
          <w:color w:val="284A68"/>
        </w:rPr>
        <w:t>逐爻对照｜</w:t>
      </w:r>
      <w:r>
        <w:t>蒙卦初爻将教导与纠正链接到合理规则及去除有害束缚。委员会以调查、公开证据与立法修正不安全做法，类比重点是依法改革而非只靠惩罚。不能把火灾说成必要的教育代价，也不能假定规范立刻消除所有危险。</w:t>
      </w:r>
    </w:p>
    <w:p w14:paraId="749374F3" w14:textId="77777777" w:rsidR="0010426A" w:rsidRDefault="00000000">
      <w:r>
        <w:t>──────────────────────────</w:t>
      </w:r>
    </w:p>
    <w:p w14:paraId="57FA75D4" w14:textId="77777777" w:rsidR="0010426A" w:rsidRDefault="00000000">
      <w:pPr>
        <w:pStyle w:val="21"/>
      </w:pPr>
      <w:r>
        <w:rPr>
          <w:rFonts w:ascii="Noto Sans CJK SC" w:eastAsia="Noto Sans CJK SC" w:hAnsi="Noto Sans CJK SC"/>
          <w:color w:val="1E4463"/>
          <w:sz w:val="22"/>
        </w:rPr>
        <w:t>020｜《百科全书》第一卷问世</w:t>
      </w:r>
    </w:p>
    <w:p w14:paraId="3E87210E" w14:textId="77777777" w:rsidR="0010426A" w:rsidRDefault="00000000">
      <w:r>
        <w:rPr>
          <w:b/>
          <w:color w:val="284A68"/>
        </w:rPr>
        <w:t>案例编号｜</w:t>
      </w:r>
      <w:r>
        <w:t>EUUS-WL-E020  ·  第2爻  ·  原评级 A</w:t>
      </w:r>
    </w:p>
    <w:p w14:paraId="610BE429" w14:textId="77777777" w:rsidR="0010426A" w:rsidRDefault="00000000">
      <w:r>
        <w:rPr>
          <w:b/>
          <w:color w:val="284A68"/>
        </w:rPr>
        <w:lastRenderedPageBreak/>
        <w:t>爻辞｜</w:t>
      </w:r>
      <w:r>
        <w:t>包蒙吉，纳妇吉，子克家。</w:t>
      </w:r>
    </w:p>
    <w:p w14:paraId="203CDD13" w14:textId="77777777" w:rsidR="0010426A" w:rsidRDefault="00000000">
      <w:r>
        <w:rPr>
          <w:b/>
          <w:color w:val="284A68"/>
        </w:rPr>
        <w:t>小象｜</w:t>
      </w:r>
      <w:r>
        <w:t>子克家，刚柔接也。</w:t>
      </w:r>
    </w:p>
    <w:p w14:paraId="59F9F61F" w14:textId="77777777" w:rsidR="0010426A" w:rsidRDefault="00000000">
      <w:r>
        <w:rPr>
          <w:b/>
          <w:color w:val="284A68"/>
        </w:rPr>
        <w:t>历史事件｜完整故事｜</w:t>
      </w:r>
      <w:r>
        <w:t>德尼·狄德罗与尚·勒朗·达朗贝尔组织撰稿人，为大型参考书介绍艺术、工艺及各类知识。《百科全书》第一卷于1751年出版。审查制度、财务纠纷与编辑分歧使出版过程困难重重。后续卷册仍持续问世，让更多读者接触实用技艺与学术思想。</w:t>
      </w:r>
    </w:p>
    <w:p w14:paraId="6563E365" w14:textId="77777777" w:rsidR="0010426A" w:rsidRDefault="00000000">
      <w:r>
        <w:rPr>
          <w:b/>
          <w:color w:val="284A68"/>
        </w:rPr>
        <w:t>逐爻对照｜</w:t>
      </w:r>
      <w:r>
        <w:t>《百科全书》汇集作者、编辑、版画师与专门知识，具体展现不同能力之间的合作，而非单一天才的成就。内容审查与争议也显示合作并非毫无冲突。能确认的是角色互补，不能据此推定所有参与者都谦逊。</w:t>
      </w:r>
    </w:p>
    <w:p w14:paraId="44177541" w14:textId="77777777" w:rsidR="0010426A" w:rsidRDefault="00000000">
      <w:r>
        <w:t>──────────────────────────</w:t>
      </w:r>
    </w:p>
    <w:p w14:paraId="52FA171A" w14:textId="77777777" w:rsidR="0010426A" w:rsidRDefault="00000000">
      <w:pPr>
        <w:pStyle w:val="21"/>
      </w:pPr>
      <w:r>
        <w:rPr>
          <w:rFonts w:ascii="Noto Sans CJK SC" w:eastAsia="Noto Sans CJK SC" w:hAnsi="Noto Sans CJK SC"/>
          <w:color w:val="1E4463"/>
          <w:sz w:val="22"/>
        </w:rPr>
        <w:t>021｜皮尔当人化石骗局遭揭穿</w:t>
      </w:r>
    </w:p>
    <w:p w14:paraId="5F552E24" w14:textId="77777777" w:rsidR="0010426A" w:rsidRDefault="00000000">
      <w:r>
        <w:rPr>
          <w:b/>
          <w:color w:val="284A68"/>
        </w:rPr>
        <w:t>案例编号｜</w:t>
      </w:r>
      <w:r>
        <w:t>EUUS-WL-E021  ·  第3爻  ·  原评级 A</w:t>
      </w:r>
    </w:p>
    <w:p w14:paraId="61D7F1EB" w14:textId="77777777" w:rsidR="0010426A" w:rsidRDefault="00000000">
      <w:r>
        <w:rPr>
          <w:b/>
          <w:color w:val="284A68"/>
        </w:rPr>
        <w:t>爻辞｜</w:t>
      </w:r>
      <w:r>
        <w:t>勿用取女，见金夫，不有躬，无攸利。</w:t>
      </w:r>
    </w:p>
    <w:p w14:paraId="3468B238" w14:textId="77777777" w:rsidR="0010426A" w:rsidRDefault="00000000">
      <w:r>
        <w:rPr>
          <w:b/>
          <w:color w:val="284A68"/>
        </w:rPr>
        <w:t>小象｜</w:t>
      </w:r>
      <w:r>
        <w:t>勿用取女，行不顺也。</w:t>
      </w:r>
    </w:p>
    <w:p w14:paraId="2F89CCC3" w14:textId="77777777" w:rsidR="0010426A" w:rsidRDefault="00000000">
      <w:r>
        <w:rPr>
          <w:b/>
          <w:color w:val="284A68"/>
        </w:rPr>
        <w:t>历史事件｜完整故事｜</w:t>
      </w:r>
      <w:r>
        <w:t>1912年被称为「皮尔当人」的化石碎片，似乎符合部分学者对早期人类演化的期待。尽管出现异常及其他化石证据的矛盾，一些研究者仍接受此发现。后来的科学检测证实，遗骸是经加工的人类与动物材料拼凑而成。1953年的揭露成为权威与先入为主的期待如何扭曲证据判读的著名案例。</w:t>
      </w:r>
    </w:p>
    <w:p w14:paraId="54811414" w14:textId="77777777" w:rsidR="0010426A" w:rsidRDefault="00000000">
      <w:r>
        <w:rPr>
          <w:b/>
          <w:color w:val="284A68"/>
        </w:rPr>
        <w:t>逐爻对照｜</w:t>
      </w:r>
      <w:r>
        <w:t>声望与令人期待的结论可能使研究者忽略证据核查。皮尔当骗局在独立检测推翻主张前，长期获得部分学界接受。类比最适用于名望或理论期待取代验证之时；不能暗示所有研究者都明知造假或具有相同动机。</w:t>
      </w:r>
    </w:p>
    <w:p w14:paraId="76EC28CA" w14:textId="77777777" w:rsidR="0010426A" w:rsidRDefault="00000000">
      <w:r>
        <w:t>──────────────────────────</w:t>
      </w:r>
    </w:p>
    <w:p w14:paraId="5CE5D24E" w14:textId="77777777" w:rsidR="0010426A" w:rsidRDefault="00000000">
      <w:pPr>
        <w:pStyle w:val="21"/>
      </w:pPr>
      <w:r>
        <w:rPr>
          <w:rFonts w:ascii="Noto Sans CJK SC" w:eastAsia="Noto Sans CJK SC" w:hAnsi="Noto Sans CJK SC"/>
          <w:color w:val="1E4463"/>
          <w:sz w:val="22"/>
        </w:rPr>
        <w:t>022｜塞麦尔维斯的洗手证据遭遇专业阻力</w:t>
      </w:r>
    </w:p>
    <w:p w14:paraId="77C1DD2A" w14:textId="77777777" w:rsidR="0010426A" w:rsidRDefault="00000000">
      <w:r>
        <w:rPr>
          <w:b/>
          <w:color w:val="284A68"/>
        </w:rPr>
        <w:t>案例编号｜</w:t>
      </w:r>
      <w:r>
        <w:t>EUUS-WL-E022  ·  第4爻  ·  原评级 A</w:t>
      </w:r>
    </w:p>
    <w:p w14:paraId="634E8480" w14:textId="77777777" w:rsidR="0010426A" w:rsidRDefault="00000000">
      <w:r>
        <w:rPr>
          <w:b/>
          <w:color w:val="284A68"/>
        </w:rPr>
        <w:t>爻辞｜</w:t>
      </w:r>
      <w:r>
        <w:t>困蒙，吝。</w:t>
      </w:r>
    </w:p>
    <w:p w14:paraId="563E003C" w14:textId="77777777" w:rsidR="0010426A" w:rsidRDefault="00000000">
      <w:r>
        <w:rPr>
          <w:b/>
          <w:color w:val="284A68"/>
        </w:rPr>
        <w:t>小象｜</w:t>
      </w:r>
      <w:r>
        <w:t>困蒙之吝，独远实也。</w:t>
      </w:r>
    </w:p>
    <w:p w14:paraId="239BE08E" w14:textId="77777777" w:rsidR="0010426A" w:rsidRDefault="00000000">
      <w:r>
        <w:rPr>
          <w:b/>
          <w:color w:val="284A68"/>
        </w:rPr>
        <w:t>历史事件｜完整故事｜</w:t>
      </w:r>
      <w:r>
        <w:t>在维也纳总医院，伊格纳兹·塞麦尔维斯发现医师及医学生服务的产科病房，产妇死亡率远高于助产士服务的病房。他将差异与接触解剖材料链接，1847年推行含氯石灰清洁，相关病房的产妇死亡明显下降。然而他的解释遭到反对，未能立即普及。后来感染与医院卫生研究推动更广泛的医疗变革，其当时受到何种程度抵制仍有史学争论。</w:t>
      </w:r>
    </w:p>
    <w:p w14:paraId="2E026A80" w14:textId="77777777" w:rsidR="0010426A" w:rsidRDefault="00000000">
      <w:r>
        <w:rPr>
          <w:b/>
          <w:color w:val="284A68"/>
        </w:rPr>
        <w:t>逐爻对照｜</w:t>
      </w:r>
      <w:r>
        <w:t>「困蒙」在此指决策群体未能充分接近可修正惯例的临床观察，而不是说塞麦尔维斯本人无知。他提出实务证据，但制度学习并不一致。不能将研究成果传播缓慢的复杂原因，简化为所有同行一致拒绝。</w:t>
      </w:r>
    </w:p>
    <w:p w14:paraId="2DBC6BD8" w14:textId="77777777" w:rsidR="0010426A" w:rsidRDefault="00000000">
      <w:r>
        <w:t>──────────────────────────</w:t>
      </w:r>
    </w:p>
    <w:p w14:paraId="308211EA" w14:textId="77777777" w:rsidR="0010426A" w:rsidRDefault="00000000">
      <w:pPr>
        <w:pStyle w:val="21"/>
      </w:pPr>
      <w:r>
        <w:rPr>
          <w:rFonts w:ascii="Noto Sans CJK SC" w:eastAsia="Noto Sans CJK SC" w:hAnsi="Noto Sans CJK SC"/>
          <w:color w:val="1E4463"/>
          <w:sz w:val="22"/>
        </w:rPr>
        <w:t>023｜法国综合理工学院创立</w:t>
      </w:r>
    </w:p>
    <w:p w14:paraId="08F60CB0" w14:textId="77777777" w:rsidR="0010426A" w:rsidRDefault="00000000">
      <w:r>
        <w:rPr>
          <w:b/>
          <w:color w:val="284A68"/>
        </w:rPr>
        <w:t>案例编号｜</w:t>
      </w:r>
      <w:r>
        <w:t>EUUS-WL-E023  ·  第5爻  ·  原评级 A</w:t>
      </w:r>
    </w:p>
    <w:p w14:paraId="625164C6" w14:textId="77777777" w:rsidR="0010426A" w:rsidRDefault="00000000">
      <w:r>
        <w:rPr>
          <w:b/>
          <w:color w:val="284A68"/>
        </w:rPr>
        <w:t>爻辞｜</w:t>
      </w:r>
      <w:r>
        <w:t>童蒙，吉。</w:t>
      </w:r>
    </w:p>
    <w:p w14:paraId="6793D98B" w14:textId="77777777" w:rsidR="0010426A" w:rsidRDefault="00000000">
      <w:r>
        <w:rPr>
          <w:b/>
          <w:color w:val="284A68"/>
        </w:rPr>
        <w:t>小象｜</w:t>
      </w:r>
      <w:r>
        <w:t>童蒙之吉，顺以巽也。</w:t>
      </w:r>
    </w:p>
    <w:p w14:paraId="2E0D8CA1" w14:textId="77777777" w:rsidR="0010426A" w:rsidRDefault="00000000">
      <w:r>
        <w:rPr>
          <w:b/>
          <w:color w:val="284A68"/>
        </w:rPr>
        <w:t>历史事件｜完整故事｜</w:t>
      </w:r>
      <w:r>
        <w:t>法国大革命期间，国家需要工程师与技术行政人才，既有教育机构也正在重组。1794年成立的中央公共工程学校，后来改称综合理工学院，教授数学及科学课程。学生进入工程与公共服务领域。学校治理与军事关系在不同政权下改变，其技术训练模式则影响其他教育机构。</w:t>
      </w:r>
    </w:p>
    <w:p w14:paraId="58D8BBE0" w14:textId="77777777" w:rsidR="0010426A" w:rsidRDefault="00000000">
      <w:r>
        <w:rPr>
          <w:b/>
          <w:color w:val="284A68"/>
        </w:rPr>
        <w:t>逐爻对照｜</w:t>
      </w:r>
      <w:r>
        <w:t>综合理工学院以系统化的科学与技术教育培养公共及工程人才，凸显愿意接受有纪律训练的重要性。应区分学生实际学习与学校后来取得的声望；单凭学校成立，不能证明每位学生学到了什么。</w:t>
      </w:r>
    </w:p>
    <w:p w14:paraId="0DAC73D8" w14:textId="77777777" w:rsidR="0010426A" w:rsidRDefault="00000000">
      <w:r>
        <w:t>──────────────────────────</w:t>
      </w:r>
    </w:p>
    <w:p w14:paraId="2BE4D56D" w14:textId="77777777" w:rsidR="0010426A" w:rsidRDefault="00000000">
      <w:pPr>
        <w:pStyle w:val="21"/>
      </w:pPr>
      <w:r>
        <w:rPr>
          <w:rFonts w:ascii="Noto Sans CJK SC" w:eastAsia="Noto Sans CJK SC" w:hAnsi="Noto Sans CJK SC"/>
          <w:color w:val="1E4463"/>
          <w:sz w:val="22"/>
        </w:rPr>
        <w:t>024｜南丁格尔改革战时医院卫生</w:t>
      </w:r>
    </w:p>
    <w:p w14:paraId="04DC73AB" w14:textId="77777777" w:rsidR="0010426A" w:rsidRDefault="00000000">
      <w:r>
        <w:rPr>
          <w:b/>
          <w:color w:val="284A68"/>
        </w:rPr>
        <w:t>案例编号｜</w:t>
      </w:r>
      <w:r>
        <w:t>EUUS-WL-E024  ·  第6爻  ·  原评级 A</w:t>
      </w:r>
    </w:p>
    <w:p w14:paraId="184E1C06" w14:textId="77777777" w:rsidR="0010426A" w:rsidRDefault="00000000">
      <w:r>
        <w:rPr>
          <w:b/>
          <w:color w:val="284A68"/>
        </w:rPr>
        <w:t>爻辞｜</w:t>
      </w:r>
      <w:r>
        <w:t>击蒙，不利为寇，利御寇。</w:t>
      </w:r>
    </w:p>
    <w:p w14:paraId="0795CECD" w14:textId="77777777" w:rsidR="0010426A" w:rsidRDefault="00000000">
      <w:r>
        <w:rPr>
          <w:b/>
          <w:color w:val="284A68"/>
        </w:rPr>
        <w:lastRenderedPageBreak/>
        <w:t>小象｜</w:t>
      </w:r>
      <w:r>
        <w:t>利御寇，上下顺也。</w:t>
      </w:r>
    </w:p>
    <w:p w14:paraId="192B3FEE" w14:textId="77777777" w:rsidR="0010426A" w:rsidRDefault="00000000">
      <w:r>
        <w:rPr>
          <w:b/>
          <w:color w:val="284A68"/>
        </w:rPr>
        <w:t>历史事件｜完整故事｜</w:t>
      </w:r>
      <w:r>
        <w:t>克里米亚战争期间，英国军医院面临严重拥挤、物资不足与疾病高死亡率。南丁格尔与其他护理人员改善照护及组织工作，卫生委员会与军方也推动重要的结构改革。条件逐步改善，但各项介入措施的确切贡献仍有争议。后续改革更重视医院设计、统计及可预防伤害。</w:t>
      </w:r>
    </w:p>
    <w:p w14:paraId="2B403C71" w14:textId="77777777" w:rsidR="0010426A" w:rsidRDefault="00000000">
      <w:r>
        <w:rPr>
          <w:b/>
          <w:color w:val="284A68"/>
        </w:rPr>
        <w:t>逐爻对照｜</w:t>
      </w:r>
      <w:r>
        <w:t>相关行动的核心是保护病人免于可避免的危险，而非主动攻击对手，呼应防护生命与造成伤害的差别。功劳应与其他护理人员、官员及卫生工作者共享，不能将集体努力全归于一位改革者。</w:t>
      </w:r>
    </w:p>
    <w:p w14:paraId="5A5B909E" w14:textId="77777777" w:rsidR="0010426A" w:rsidRDefault="00000000">
      <w:r>
        <w:t>──────────────────────────</w:t>
      </w:r>
    </w:p>
    <w:p w14:paraId="05C7E7E0" w14:textId="77777777" w:rsidR="0010426A" w:rsidRDefault="00000000">
      <w:pPr>
        <w:pStyle w:val="1"/>
      </w:pPr>
      <w:r>
        <w:t>第</w:t>
      </w:r>
      <w:r>
        <w:t>05</w:t>
      </w:r>
      <w:r>
        <w:t>卦｜需</w:t>
      </w:r>
    </w:p>
    <w:p w14:paraId="6117341F" w14:textId="77777777" w:rsidR="0010426A" w:rsidRDefault="00000000">
      <w:pPr>
        <w:pStyle w:val="21"/>
      </w:pPr>
      <w:r>
        <w:rPr>
          <w:rFonts w:ascii="Noto Sans CJK SC" w:eastAsia="Noto Sans CJK SC" w:hAnsi="Noto Sans CJK SC"/>
          <w:color w:val="1E4463"/>
          <w:sz w:val="22"/>
        </w:rPr>
        <w:t>025｜美国航太总署因技术检查延后首次太空梭发射</w:t>
      </w:r>
    </w:p>
    <w:p w14:paraId="5237687F" w14:textId="77777777" w:rsidR="0010426A" w:rsidRDefault="00000000">
      <w:r>
        <w:rPr>
          <w:b/>
          <w:color w:val="284A68"/>
        </w:rPr>
        <w:t>案例编号｜</w:t>
      </w:r>
      <w:r>
        <w:t>EUUS-WL-E025  ·  第1爻  ·  原评级 A</w:t>
      </w:r>
    </w:p>
    <w:p w14:paraId="32B0A4CF" w14:textId="77777777" w:rsidR="0010426A" w:rsidRDefault="00000000">
      <w:r>
        <w:rPr>
          <w:b/>
          <w:color w:val="284A68"/>
        </w:rPr>
        <w:t>爻辞｜</w:t>
      </w:r>
      <w:r>
        <w:t>需于郊，利用恒，无咎。</w:t>
      </w:r>
    </w:p>
    <w:p w14:paraId="3DAF566B" w14:textId="77777777" w:rsidR="0010426A" w:rsidRDefault="00000000">
      <w:r>
        <w:rPr>
          <w:b/>
          <w:color w:val="284A68"/>
        </w:rPr>
        <w:t>小象｜</w:t>
      </w:r>
      <w:r>
        <w:t>需于郊，不犯难行也。利用恒，无咎，未失常也。</w:t>
      </w:r>
    </w:p>
    <w:p w14:paraId="0A9309B6" w14:textId="77777777" w:rsidR="0010426A" w:rsidRDefault="00000000">
      <w:r>
        <w:rPr>
          <w:b/>
          <w:color w:val="284A68"/>
        </w:rPr>
        <w:t>地点／年代｜</w:t>
      </w:r>
      <w:r>
        <w:t>佛罗里达州，4月 1981</w:t>
      </w:r>
    </w:p>
    <w:p w14:paraId="45E83F7E" w14:textId="77777777" w:rsidR="0010426A" w:rsidRDefault="00000000">
      <w:r>
        <w:rPr>
          <w:b/>
          <w:color w:val="284A68"/>
        </w:rPr>
        <w:t>历史事件｜完整故事｜</w:t>
      </w:r>
      <w:r>
        <w:t>美国航太总署准备让载有太空人的可重复使用太空船「哥伦比亚号」执行首次太空梭任务。1981年4月10日倒数发射时，电脑同步问题使发射延后。工程师调查故障并重新排定时程。哥伦比亚号于4月12日升空，两天后安全返回。延后让团队能在承担未知飞行风险前完成技术处置。</w:t>
      </w:r>
    </w:p>
    <w:p w14:paraId="79D89D56" w14:textId="77777777" w:rsidR="0010426A" w:rsidRDefault="00000000">
      <w:r>
        <w:rPr>
          <w:b/>
          <w:color w:val="284A68"/>
        </w:rPr>
        <w:t>逐爻对照｜</w:t>
      </w:r>
      <w:r>
        <w:t>任务团队并未因已宣布发射日期就贸然行动，而是先调查技术疑虑，呼应在危险前保持纪律、耐心等待。但太空梭计划后来仍发生重大事故，不能据此认定其所有风险已消除。</w:t>
      </w:r>
    </w:p>
    <w:p w14:paraId="0618E0E9" w14:textId="77777777" w:rsidR="0010426A" w:rsidRDefault="00000000">
      <w:r>
        <w:t>──────────────────────────</w:t>
      </w:r>
    </w:p>
    <w:p w14:paraId="0378F715" w14:textId="77777777" w:rsidR="0010426A" w:rsidRDefault="00000000">
      <w:pPr>
        <w:pStyle w:val="21"/>
      </w:pPr>
      <w:r>
        <w:rPr>
          <w:rFonts w:ascii="Noto Sans CJK SC" w:eastAsia="Noto Sans CJK SC" w:hAnsi="Noto Sans CJK SC"/>
          <w:color w:val="1E4463"/>
          <w:sz w:val="22"/>
        </w:rPr>
        <w:t>026｜斯托克顿至达灵顿公共铁路通车</w:t>
      </w:r>
    </w:p>
    <w:p w14:paraId="52AB8917" w14:textId="77777777" w:rsidR="0010426A" w:rsidRDefault="00000000">
      <w:r>
        <w:rPr>
          <w:b/>
          <w:color w:val="284A68"/>
        </w:rPr>
        <w:t>案例编号｜</w:t>
      </w:r>
      <w:r>
        <w:t>EUUS-WL-E026  ·  第2爻  ·  原评级 B</w:t>
      </w:r>
    </w:p>
    <w:p w14:paraId="19B7147E" w14:textId="77777777" w:rsidR="0010426A" w:rsidRDefault="00000000">
      <w:r>
        <w:rPr>
          <w:b/>
          <w:color w:val="284A68"/>
        </w:rPr>
        <w:t>爻辞｜</w:t>
      </w:r>
      <w:r>
        <w:t>需于沙，小有言，终吉。</w:t>
      </w:r>
    </w:p>
    <w:p w14:paraId="1F99F726" w14:textId="77777777" w:rsidR="0010426A" w:rsidRDefault="00000000">
      <w:r>
        <w:rPr>
          <w:b/>
          <w:color w:val="284A68"/>
        </w:rPr>
        <w:t>小象｜</w:t>
      </w:r>
      <w:r>
        <w:t>需于沙，衍在中也。虽小有言，以终吉也。</w:t>
      </w:r>
    </w:p>
    <w:p w14:paraId="70AB2A51" w14:textId="77777777" w:rsidR="0010426A" w:rsidRDefault="00000000">
      <w:r>
        <w:rPr>
          <w:b/>
          <w:color w:val="284A68"/>
        </w:rPr>
        <w:t>地点／年代｜</w:t>
      </w:r>
      <w:r>
        <w:t>请参见原始工作稿（地点／年代未明确）</w:t>
      </w:r>
    </w:p>
    <w:p w14:paraId="71836A7F" w14:textId="77777777" w:rsidR="0010426A" w:rsidRDefault="00000000">
      <w:r>
        <w:rPr>
          <w:b/>
          <w:color w:val="284A68"/>
        </w:rPr>
        <w:t>历史事件｜完整故事｜</w:t>
      </w:r>
      <w:r>
        <w:t>煤矿与工业城镇需要更可靠的重货运输。斯托克顿至达灵顿铁路于1825年通车，部分服务使用蒸汽机车，另一些仍由马匹牵引。其运营引起对铁路工程与商业运输的关注。后来的铁路逐步建立不同的客运、时刻表与安全标准，改变工人与家庭安排旅程的方式。</w:t>
      </w:r>
    </w:p>
    <w:p w14:paraId="59997AC1" w14:textId="77777777" w:rsidR="0010426A" w:rsidRDefault="00000000">
      <w:r>
        <w:rPr>
          <w:b/>
          <w:color w:val="284A68"/>
        </w:rPr>
        <w:t>逐爻对照｜</w:t>
      </w:r>
      <w:r>
        <w:t>铁路最初以机车与马匹混合运作，显示新运输方式是在实际限制下逐步引进，可部分对应不确定时的耐心。但需卦九二亦提及小有责难而终得吉利，这并非该铁路通车史的核心情节。</w:t>
      </w:r>
    </w:p>
    <w:p w14:paraId="70071840" w14:textId="77777777" w:rsidR="0010426A" w:rsidRDefault="00000000">
      <w:r>
        <w:t>──────────────────────────</w:t>
      </w:r>
    </w:p>
    <w:p w14:paraId="5B3A3CCB" w14:textId="77777777" w:rsidR="0010426A" w:rsidRDefault="00000000">
      <w:pPr>
        <w:pStyle w:val="21"/>
      </w:pPr>
      <w:r>
        <w:rPr>
          <w:rFonts w:ascii="Noto Sans CJK SC" w:eastAsia="Noto Sans CJK SC" w:hAnsi="Noto Sans CJK SC"/>
          <w:color w:val="1E4463"/>
          <w:sz w:val="22"/>
        </w:rPr>
        <w:t>027｜英国技工学院运动兴起</w:t>
      </w:r>
    </w:p>
    <w:p w14:paraId="643B272A" w14:textId="77777777" w:rsidR="0010426A" w:rsidRDefault="00000000">
      <w:r>
        <w:rPr>
          <w:b/>
          <w:color w:val="284A68"/>
        </w:rPr>
        <w:t>案例编号｜</w:t>
      </w:r>
      <w:r>
        <w:t>EUUS-WL-E027  ·  第3爻  ·  原评级 B</w:t>
      </w:r>
    </w:p>
    <w:p w14:paraId="4C5A53EB" w14:textId="77777777" w:rsidR="0010426A" w:rsidRDefault="00000000">
      <w:r>
        <w:rPr>
          <w:b/>
          <w:color w:val="284A68"/>
        </w:rPr>
        <w:t>爻辞｜</w:t>
      </w:r>
      <w:r>
        <w:t>需于泥，致寇至。</w:t>
      </w:r>
    </w:p>
    <w:p w14:paraId="40523A29" w14:textId="77777777" w:rsidR="0010426A" w:rsidRDefault="00000000">
      <w:r>
        <w:rPr>
          <w:b/>
          <w:color w:val="284A68"/>
        </w:rPr>
        <w:t>小象｜</w:t>
      </w:r>
      <w:r>
        <w:t>需于泥，灾在外也。自我致寇，敬慎不败也。</w:t>
      </w:r>
    </w:p>
    <w:p w14:paraId="2D8DFDEE" w14:textId="77777777" w:rsidR="0010426A" w:rsidRDefault="00000000">
      <w:r>
        <w:rPr>
          <w:b/>
          <w:color w:val="284A68"/>
        </w:rPr>
        <w:t>地点／年代｜</w:t>
      </w:r>
      <w:r>
        <w:t>请参见原始工作稿（地点／年代未明确）</w:t>
      </w:r>
    </w:p>
    <w:p w14:paraId="3B534E6E" w14:textId="77777777" w:rsidR="0010426A" w:rsidRDefault="00000000">
      <w:r>
        <w:rPr>
          <w:b/>
          <w:color w:val="284A68"/>
        </w:rPr>
        <w:t>历史事件｜完整故事｜</w:t>
      </w:r>
      <w:r>
        <w:t>工业工人与工匠希望在传统大学以外学习数学、科学及技术。1820年代，英国数个城市出现技工学院，提供演讲、图书馆及课程。各机构的费用、课程与招生对象不同，不少面临财务困难。部分学院后来演变为高等学校或其他成人教育机构，拓展劳工接受组织化学习的途径。</w:t>
      </w:r>
    </w:p>
    <w:p w14:paraId="05F4A9EE" w14:textId="77777777" w:rsidR="0010426A" w:rsidRDefault="00000000">
      <w:r>
        <w:rPr>
          <w:b/>
          <w:color w:val="284A68"/>
        </w:rPr>
        <w:t>逐爻对照｜</w:t>
      </w:r>
      <w:r>
        <w:t>技工学院扩大技术教育机会，但费用与组织方式各异，显示新措施本身也可能带来难题。然而需卦九三更强烈地警告自身作法可能招致外部危险；这项教育运动并未清楚呈现那种威胁，因此只是有限的类比。</w:t>
      </w:r>
    </w:p>
    <w:p w14:paraId="1627CC61" w14:textId="77777777" w:rsidR="0010426A" w:rsidRDefault="00000000">
      <w:r>
        <w:lastRenderedPageBreak/>
        <w:t>──────────────────────────</w:t>
      </w:r>
    </w:p>
    <w:p w14:paraId="0FD87291" w14:textId="77777777" w:rsidR="0010426A" w:rsidRDefault="00000000">
      <w:pPr>
        <w:pStyle w:val="21"/>
      </w:pPr>
      <w:r>
        <w:rPr>
          <w:rFonts w:ascii="Noto Sans CJK SC" w:eastAsia="Noto Sans CJK SC" w:hAnsi="Noto Sans CJK SC"/>
          <w:color w:val="1E4463"/>
          <w:sz w:val="22"/>
        </w:rPr>
        <w:t>028｜托尔帕德尔六名农工遭定罪与赦免</w:t>
      </w:r>
    </w:p>
    <w:p w14:paraId="7DAFE988" w14:textId="77777777" w:rsidR="0010426A" w:rsidRDefault="00000000">
      <w:r>
        <w:rPr>
          <w:b/>
          <w:color w:val="284A68"/>
        </w:rPr>
        <w:t>案例编号｜</w:t>
      </w:r>
      <w:r>
        <w:t>EUUS-WL-E028  ·  第4爻  ·  原评级 B</w:t>
      </w:r>
    </w:p>
    <w:p w14:paraId="609F03D6" w14:textId="77777777" w:rsidR="0010426A" w:rsidRDefault="00000000">
      <w:r>
        <w:rPr>
          <w:b/>
          <w:color w:val="284A68"/>
        </w:rPr>
        <w:t>爻辞｜</w:t>
      </w:r>
      <w:r>
        <w:t>需于血，出自穴。</w:t>
      </w:r>
    </w:p>
    <w:p w14:paraId="4F630547" w14:textId="77777777" w:rsidR="0010426A" w:rsidRDefault="00000000">
      <w:r>
        <w:rPr>
          <w:b/>
          <w:color w:val="284A68"/>
        </w:rPr>
        <w:t>小象｜</w:t>
      </w:r>
      <w:r>
        <w:t>需于血，顺以听也。</w:t>
      </w:r>
    </w:p>
    <w:p w14:paraId="24CE5B26" w14:textId="77777777" w:rsidR="0010426A" w:rsidRDefault="00000000">
      <w:r>
        <w:rPr>
          <w:b/>
          <w:color w:val="284A68"/>
        </w:rPr>
        <w:t>地点／年代｜</w:t>
      </w:r>
      <w:r>
        <w:t>请参见原始工作稿（地点／年代未明确）</w:t>
      </w:r>
    </w:p>
    <w:p w14:paraId="1B8B78EE" w14:textId="77777777" w:rsidR="0010426A" w:rsidRDefault="00000000">
      <w:r>
        <w:rPr>
          <w:b/>
          <w:color w:val="284A68"/>
        </w:rPr>
        <w:t>历史事件｜完整故事｜</w:t>
      </w:r>
      <w:r>
        <w:t>农业劳工面对低工资，尝试组织起来争取较好待遇。1834年，英国托尔帕德尔六名男子因涉及非法宣誓的法律而被定罪，判处流放。民间运动质疑处罚，后来促成赦免。此案成为英国劳工史的重要事件，但集体谈判权仍须经过后来多次冲突与法律变革才逐渐发展。</w:t>
      </w:r>
    </w:p>
    <w:p w14:paraId="50AAF7CF" w14:textId="77777777" w:rsidR="0010426A" w:rsidRDefault="00000000">
      <w:r>
        <w:rPr>
          <w:b/>
          <w:color w:val="284A68"/>
        </w:rPr>
        <w:t>逐爻对照｜</w:t>
      </w:r>
      <w:r>
        <w:t>工人因组织活动受到惩罚，支持者透过公共倡议促成赦免，可用来说明压力下的调整。然而需卦六四描述遇险后顺势退让、听取劝告而脱困；单靠定罪与赦免的史实，不能证明这一精确过程。</w:t>
      </w:r>
    </w:p>
    <w:p w14:paraId="49F1A6A0" w14:textId="77777777" w:rsidR="0010426A" w:rsidRDefault="00000000">
      <w:r>
        <w:t>──────────────────────────</w:t>
      </w:r>
    </w:p>
    <w:p w14:paraId="56922D94" w14:textId="77777777" w:rsidR="0010426A" w:rsidRDefault="00000000">
      <w:pPr>
        <w:pStyle w:val="21"/>
      </w:pPr>
      <w:r>
        <w:rPr>
          <w:rFonts w:ascii="Noto Sans CJK SC" w:eastAsia="Noto Sans CJK SC" w:hAnsi="Noto Sans CJK SC"/>
          <w:color w:val="1E4463"/>
          <w:sz w:val="22"/>
        </w:rPr>
        <w:t>029｜比利时救济委员会维持粮食供应</w:t>
      </w:r>
    </w:p>
    <w:p w14:paraId="40EB5E5B" w14:textId="77777777" w:rsidR="0010426A" w:rsidRDefault="00000000">
      <w:r>
        <w:rPr>
          <w:b/>
          <w:color w:val="284A68"/>
        </w:rPr>
        <w:t>案例编号｜</w:t>
      </w:r>
      <w:r>
        <w:t>EUUS-WL-E029  ·  第5爻  ·  原评级 A</w:t>
      </w:r>
    </w:p>
    <w:p w14:paraId="208FAFDD" w14:textId="77777777" w:rsidR="0010426A" w:rsidRDefault="00000000">
      <w:r>
        <w:rPr>
          <w:b/>
          <w:color w:val="284A68"/>
        </w:rPr>
        <w:t>爻辞｜</w:t>
      </w:r>
      <w:r>
        <w:t>需于酒食，贞吉。</w:t>
      </w:r>
    </w:p>
    <w:p w14:paraId="435A6CDA" w14:textId="77777777" w:rsidR="0010426A" w:rsidRDefault="00000000">
      <w:r>
        <w:rPr>
          <w:b/>
          <w:color w:val="284A68"/>
        </w:rPr>
        <w:t>小象｜</w:t>
      </w:r>
      <w:r>
        <w:t>酒食，贞吉，以中正也。</w:t>
      </w:r>
    </w:p>
    <w:p w14:paraId="7F0ED08A" w14:textId="77777777" w:rsidR="0010426A" w:rsidRDefault="00000000">
      <w:r>
        <w:rPr>
          <w:b/>
          <w:color w:val="284A68"/>
        </w:rPr>
        <w:t>地点／年代｜</w:t>
      </w:r>
      <w:r>
        <w:t>比利时，1914–1918</w:t>
      </w:r>
    </w:p>
    <w:p w14:paraId="76634D2B" w14:textId="77777777" w:rsidR="0010426A" w:rsidRDefault="00000000">
      <w:r>
        <w:rPr>
          <w:b/>
          <w:color w:val="284A68"/>
        </w:rPr>
        <w:t>历史事件｜完整故事｜</w:t>
      </w:r>
      <w:r>
        <w:t>第一次世界大战期间，德国入侵与占领比利时，扰乱农业、贸易及粮食进口。赫伯特·胡佛领导的国际救济组织，依与交战各方的协议安排海外粮食运输。地方委员会向平民分配物资，外交与运输问题却持续存在。救济行动历经多年战争仍未中断，协助大量居民度过无法迅速改变的困境。</w:t>
      </w:r>
    </w:p>
    <w:p w14:paraId="5A946162" w14:textId="77777777" w:rsidR="0010426A" w:rsidRDefault="00000000">
      <w:r>
        <w:rPr>
          <w:b/>
          <w:color w:val="284A68"/>
        </w:rPr>
        <w:t>逐爻对照｜</w:t>
      </w:r>
      <w:r>
        <w:t>救济体系在漫长危机中持续提供食物与组织协调，与需卦九五等待时仍保持稳定供养的意象相近。但援助没有消除占领所造成的苦难，也无法解除其政治根源。</w:t>
      </w:r>
    </w:p>
    <w:p w14:paraId="0968C2B3" w14:textId="77777777" w:rsidR="0010426A" w:rsidRDefault="00000000">
      <w:r>
        <w:t>──────────────────────────</w:t>
      </w:r>
    </w:p>
    <w:p w14:paraId="1301F531" w14:textId="77777777" w:rsidR="0010426A" w:rsidRDefault="00000000">
      <w:pPr>
        <w:pStyle w:val="21"/>
      </w:pPr>
      <w:r>
        <w:rPr>
          <w:rFonts w:ascii="Noto Sans CJK SC" w:eastAsia="Noto Sans CJK SC" w:hAnsi="Noto Sans CJK SC"/>
          <w:color w:val="1E4463"/>
          <w:sz w:val="22"/>
        </w:rPr>
        <w:t>030｜英国透过儿童难民运送行动接纳避难儿童</w:t>
      </w:r>
    </w:p>
    <w:p w14:paraId="4D281A10" w14:textId="77777777" w:rsidR="0010426A" w:rsidRDefault="00000000">
      <w:r>
        <w:rPr>
          <w:b/>
          <w:color w:val="284A68"/>
        </w:rPr>
        <w:t>案例编号｜</w:t>
      </w:r>
      <w:r>
        <w:t>EUUS-WL-E030  ·  第6爻  ·  原评级 A</w:t>
      </w:r>
    </w:p>
    <w:p w14:paraId="167CB9AC" w14:textId="77777777" w:rsidR="0010426A" w:rsidRDefault="00000000">
      <w:r>
        <w:rPr>
          <w:b/>
          <w:color w:val="284A68"/>
        </w:rPr>
        <w:t>爻辞｜</w:t>
      </w:r>
      <w:r>
        <w:t>入于穴，有不速之客三人来，敬之终吉。</w:t>
      </w:r>
    </w:p>
    <w:p w14:paraId="49EBB780" w14:textId="77777777" w:rsidR="0010426A" w:rsidRDefault="00000000">
      <w:r>
        <w:rPr>
          <w:b/>
          <w:color w:val="284A68"/>
        </w:rPr>
        <w:t>小象｜</w:t>
      </w:r>
      <w:r>
        <w:t>不速之客来，敬之终吉。虽不当位，未大失也。</w:t>
      </w:r>
    </w:p>
    <w:p w14:paraId="72EB964B" w14:textId="77777777" w:rsidR="0010426A" w:rsidRDefault="00000000">
      <w:r>
        <w:rPr>
          <w:b/>
          <w:color w:val="284A68"/>
        </w:rPr>
        <w:t>地点／年代｜</w:t>
      </w:r>
      <w:r>
        <w:t>英国 与 大陆 欧洲，1938–1939</w:t>
      </w:r>
    </w:p>
    <w:p w14:paraId="52F1B18F" w14:textId="77777777" w:rsidR="0010426A" w:rsidRDefault="00000000">
      <w:r>
        <w:rPr>
          <w:b/>
          <w:color w:val="284A68"/>
        </w:rPr>
        <w:t>历史事件｜完整故事｜</w:t>
      </w:r>
      <w:r>
        <w:t>纳粹控制地区对犹太人的迫害加剧后，英国当局允许数千名多为犹太裔的难民儿童暂时入境。家庭、宿舍与慈善组织安排交通及住宿。许多孩子没有父母陪伴，必须适应陌生语言与家庭。战争爆发使大量家庭无法团聚，许多父母后来遭到杀害。救援提供了保护，却无法消除更广泛的悲剧。</w:t>
      </w:r>
    </w:p>
    <w:p w14:paraId="1D358D99" w14:textId="77777777" w:rsidR="0010426A" w:rsidRDefault="00000000">
      <w:r>
        <w:rPr>
          <w:b/>
          <w:color w:val="284A68"/>
        </w:rPr>
        <w:t>逐爻对照｜</w:t>
      </w:r>
      <w:r>
        <w:t>接待者在高度不确定下，接纳意外来到的受难儿童并提供住所，呼应需卦上六对不速之客以敬相待的态度。但不能因孩子获救，就掩盖其后持续的分离与悲伤。</w:t>
      </w:r>
    </w:p>
    <w:p w14:paraId="2A85E779" w14:textId="77777777" w:rsidR="0010426A" w:rsidRDefault="00000000">
      <w:r>
        <w:t>──────────────────────────</w:t>
      </w:r>
    </w:p>
    <w:p w14:paraId="6E0DCBF8" w14:textId="77777777" w:rsidR="0010426A" w:rsidRDefault="00000000">
      <w:pPr>
        <w:pStyle w:val="1"/>
      </w:pPr>
      <w:r>
        <w:t>第</w:t>
      </w:r>
      <w:r>
        <w:t>06</w:t>
      </w:r>
      <w:r>
        <w:t>卦｜讼</w:t>
      </w:r>
    </w:p>
    <w:p w14:paraId="2256E015" w14:textId="77777777" w:rsidR="0010426A" w:rsidRDefault="00000000">
      <w:pPr>
        <w:pStyle w:val="21"/>
      </w:pPr>
      <w:r>
        <w:rPr>
          <w:rFonts w:ascii="Noto Sans CJK SC" w:eastAsia="Noto Sans CJK SC" w:hAnsi="Noto Sans CJK SC"/>
          <w:color w:val="1E4463"/>
          <w:sz w:val="22"/>
        </w:rPr>
        <w:t>031｜劳伦斯纺织工人罢工达成加薪协议</w:t>
      </w:r>
    </w:p>
    <w:p w14:paraId="79DF4A2F" w14:textId="77777777" w:rsidR="0010426A" w:rsidRDefault="00000000">
      <w:r>
        <w:rPr>
          <w:b/>
          <w:color w:val="284A68"/>
        </w:rPr>
        <w:t>案例编号｜</w:t>
      </w:r>
      <w:r>
        <w:t>EUUS-WL-E031  ·  第1爻  ·  原评级 A</w:t>
      </w:r>
    </w:p>
    <w:p w14:paraId="062DF4FF" w14:textId="77777777" w:rsidR="0010426A" w:rsidRDefault="00000000">
      <w:r>
        <w:rPr>
          <w:b/>
          <w:color w:val="284A68"/>
        </w:rPr>
        <w:t>爻辞｜</w:t>
      </w:r>
      <w:r>
        <w:t>不永所事，小有言，终吉。</w:t>
      </w:r>
    </w:p>
    <w:p w14:paraId="2C1CA14C" w14:textId="77777777" w:rsidR="0010426A" w:rsidRDefault="00000000">
      <w:r>
        <w:rPr>
          <w:b/>
          <w:color w:val="284A68"/>
        </w:rPr>
        <w:t>小象｜</w:t>
      </w:r>
      <w:r>
        <w:t>不永所事，讼不可长也。虽小有言，其辩明也。</w:t>
      </w:r>
    </w:p>
    <w:p w14:paraId="61649F19" w14:textId="77777777" w:rsidR="0010426A" w:rsidRDefault="00000000">
      <w:r>
        <w:rPr>
          <w:b/>
          <w:color w:val="284A68"/>
        </w:rPr>
        <w:lastRenderedPageBreak/>
        <w:t>地点／年代｜</w:t>
      </w:r>
      <w:r>
        <w:t>马萨诸塞州，1912</w:t>
      </w:r>
    </w:p>
    <w:p w14:paraId="6C386EA7" w14:textId="77777777" w:rsidR="0010426A" w:rsidRDefault="00000000">
      <w:r>
        <w:rPr>
          <w:b/>
          <w:color w:val="284A68"/>
        </w:rPr>
        <w:t>历史事件｜完整故事｜</w:t>
      </w:r>
      <w:r>
        <w:t>工时制度改变后，劳伦斯的纺织工人因工资减少而抗议。移民工人、工会与雇主卷入长期罢工，期间发生逮捕与公共争议。警方行动以及工人子女被带离的事件引发批评，使全国更加关注。纺织厂主最后同意加薪，罢工结束。协议处理当下薪资要求，但没有消除更广泛的产业冲突。</w:t>
      </w:r>
    </w:p>
    <w:p w14:paraId="4BF9DE13" w14:textId="77777777" w:rsidR="0010426A" w:rsidRDefault="00000000">
      <w:r>
        <w:rPr>
          <w:b/>
          <w:color w:val="284A68"/>
        </w:rPr>
        <w:t>逐爻对照｜</w:t>
      </w:r>
      <w:r>
        <w:t>争议造成尖锐指控与秩序混乱，但协商最终结束当下对抗，可对应争端适时止息、避免无限扩大的意象。这不表示所有不满都已解决，也不代表劳资双方拥有同等谈判力量。</w:t>
      </w:r>
    </w:p>
    <w:p w14:paraId="4BC95DD6" w14:textId="77777777" w:rsidR="0010426A" w:rsidRDefault="00000000">
      <w:r>
        <w:t>──────────────────────────</w:t>
      </w:r>
    </w:p>
    <w:p w14:paraId="0721B9E8" w14:textId="77777777" w:rsidR="0010426A" w:rsidRDefault="00000000">
      <w:pPr>
        <w:pStyle w:val="21"/>
      </w:pPr>
      <w:r>
        <w:rPr>
          <w:rFonts w:ascii="Noto Sans CJK SC" w:eastAsia="Noto Sans CJK SC" w:hAnsi="Noto Sans CJK SC"/>
          <w:color w:val="1E4463"/>
          <w:sz w:val="22"/>
        </w:rPr>
        <w:t>032｜小石城九名学生因威胁暂时撤离校园</w:t>
      </w:r>
    </w:p>
    <w:p w14:paraId="33E5A09F" w14:textId="77777777" w:rsidR="0010426A" w:rsidRDefault="00000000">
      <w:r>
        <w:rPr>
          <w:b/>
          <w:color w:val="284A68"/>
        </w:rPr>
        <w:t>案例编号｜</w:t>
      </w:r>
      <w:r>
        <w:t>EUUS-WL-E032  ·  第2爻  ·  原评级 A</w:t>
      </w:r>
    </w:p>
    <w:p w14:paraId="0B4FB51A" w14:textId="77777777" w:rsidR="0010426A" w:rsidRDefault="00000000">
      <w:r>
        <w:rPr>
          <w:b/>
          <w:color w:val="284A68"/>
        </w:rPr>
        <w:t>爻辞｜</w:t>
      </w:r>
      <w:r>
        <w:t>不克讼，归而逋，其邑人三百户无眚。</w:t>
      </w:r>
    </w:p>
    <w:p w14:paraId="0BE368E9" w14:textId="77777777" w:rsidR="0010426A" w:rsidRDefault="00000000">
      <w:r>
        <w:rPr>
          <w:b/>
          <w:color w:val="284A68"/>
        </w:rPr>
        <w:t>小象｜</w:t>
      </w:r>
      <w:r>
        <w:t>不克讼，归逋窜也。自下讼上，患至掇也。</w:t>
      </w:r>
    </w:p>
    <w:p w14:paraId="2E3C6A8B" w14:textId="77777777" w:rsidR="0010426A" w:rsidRDefault="00000000">
      <w:r>
        <w:rPr>
          <w:b/>
          <w:color w:val="284A68"/>
        </w:rPr>
        <w:t>地点／年代｜</w:t>
      </w:r>
      <w:r>
        <w:t>阿肯色州，1957</w:t>
      </w:r>
    </w:p>
    <w:p w14:paraId="5ED01D4D" w14:textId="77777777" w:rsidR="0010426A" w:rsidRDefault="00000000">
      <w:r>
        <w:rPr>
          <w:b/>
          <w:color w:val="284A68"/>
        </w:rPr>
        <w:t>历史事件｜完整故事｜</w:t>
      </w:r>
      <w:r>
        <w:t>法院命令学校废除种族隔离后，九名非裔学生试图进入小石城中央高中。敌意群众与州政府的阻挠，起初使他们无法安全入校。1957年9月23日，学生进入学校后，因校外暴力升高而被暂时撤离。艾森豪总统随后将阿肯色州国民兵纳入联邦指挥，并派兵保护学生重返校园。他们在持续骚扰中接受保护并继续就学。</w:t>
      </w:r>
    </w:p>
    <w:p w14:paraId="710105C3" w14:textId="77777777" w:rsidR="0010426A" w:rsidRDefault="00000000">
      <w:r>
        <w:rPr>
          <w:b/>
          <w:color w:val="284A68"/>
        </w:rPr>
        <w:t>逐爻对照｜</w:t>
      </w:r>
      <w:r>
        <w:t>暂时撤离是回应敌意群众造成的迫切危险与不对等武力，保护学生直到合法的联邦安全措施到位。这呼应以退避减少伤害，而不是放弃接受平等教育的权利。</w:t>
      </w:r>
    </w:p>
    <w:p w14:paraId="4F46EE2B" w14:textId="77777777" w:rsidR="0010426A" w:rsidRDefault="00000000">
      <w:r>
        <w:t>──────────────────────────</w:t>
      </w:r>
    </w:p>
    <w:p w14:paraId="6F2BC9D9" w14:textId="77777777" w:rsidR="0010426A" w:rsidRDefault="00000000">
      <w:pPr>
        <w:pStyle w:val="21"/>
      </w:pPr>
      <w:r>
        <w:rPr>
          <w:rFonts w:ascii="Noto Sans CJK SC" w:eastAsia="Noto Sans CJK SC" w:hAnsi="Noto Sans CJK SC"/>
          <w:color w:val="1E4463"/>
          <w:sz w:val="22"/>
        </w:rPr>
        <w:t>033｜克拉拉·巴顿在美国内战提供护理援助</w:t>
      </w:r>
    </w:p>
    <w:p w14:paraId="7DEB8F0D" w14:textId="77777777" w:rsidR="0010426A" w:rsidRDefault="00000000">
      <w:r>
        <w:rPr>
          <w:b/>
          <w:color w:val="284A68"/>
        </w:rPr>
        <w:t>案例编号｜</w:t>
      </w:r>
      <w:r>
        <w:t>EUUS-WL-E033  ·  第3爻  ·  原评级 A</w:t>
      </w:r>
    </w:p>
    <w:p w14:paraId="50DBE46D" w14:textId="77777777" w:rsidR="0010426A" w:rsidRDefault="00000000">
      <w:r>
        <w:rPr>
          <w:b/>
          <w:color w:val="284A68"/>
        </w:rPr>
        <w:t>爻辞｜</w:t>
      </w:r>
      <w:r>
        <w:t>食旧德，贞厉，终吉。或从王事，无成。</w:t>
      </w:r>
    </w:p>
    <w:p w14:paraId="1ED7096F" w14:textId="77777777" w:rsidR="0010426A" w:rsidRDefault="00000000">
      <w:r>
        <w:rPr>
          <w:b/>
          <w:color w:val="284A68"/>
        </w:rPr>
        <w:t>小象｜</w:t>
      </w:r>
      <w:r>
        <w:t>食旧德，从上吉也。</w:t>
      </w:r>
    </w:p>
    <w:p w14:paraId="3A91A704" w14:textId="77777777" w:rsidR="0010426A" w:rsidRDefault="00000000">
      <w:r>
        <w:rPr>
          <w:b/>
          <w:color w:val="284A68"/>
        </w:rPr>
        <w:t>地点／年代｜</w:t>
      </w:r>
      <w:r>
        <w:t>美国，1861–1865</w:t>
      </w:r>
    </w:p>
    <w:p w14:paraId="00C10712" w14:textId="77777777" w:rsidR="0010426A" w:rsidRDefault="00000000">
      <w:r>
        <w:rPr>
          <w:b/>
          <w:color w:val="284A68"/>
        </w:rPr>
        <w:t>历史事件｜完整故事｜</w:t>
      </w:r>
      <w:r>
        <w:t>美国内战期间，克拉拉·巴顿募集物资，将医疗协助送往战场附近的伤兵。她与军方官员及志工合作，面对运输困难与物资短缺。她的努力后来广为人知，但起初是出于实际援助，而非正式指挥任命。战后她协助家属寻找失踪军人，日后并推动在美国成立红十字组织。</w:t>
      </w:r>
    </w:p>
    <w:p w14:paraId="0838DD03" w14:textId="77777777" w:rsidR="0010426A" w:rsidRDefault="00000000">
      <w:r>
        <w:rPr>
          <w:b/>
          <w:color w:val="284A68"/>
        </w:rPr>
        <w:t>逐爻对照｜</w:t>
      </w:r>
      <w:r>
        <w:t>巴顿在广泛的公共紧急事件中提供物资与照护，重点是因应实际需要而服务，不是追求正式荣誉。她日后的声望不应掩盖战时工作的实务性与协作性。</w:t>
      </w:r>
    </w:p>
    <w:p w14:paraId="08837AA9" w14:textId="77777777" w:rsidR="0010426A" w:rsidRDefault="00000000">
      <w:r>
        <w:t>──────────────────────────</w:t>
      </w:r>
    </w:p>
    <w:p w14:paraId="370557B6" w14:textId="77777777" w:rsidR="0010426A" w:rsidRDefault="00000000">
      <w:pPr>
        <w:pStyle w:val="21"/>
      </w:pPr>
      <w:r>
        <w:rPr>
          <w:rFonts w:ascii="Noto Sans CJK SC" w:eastAsia="Noto Sans CJK SC" w:hAnsi="Noto Sans CJK SC"/>
          <w:color w:val="1E4463"/>
          <w:sz w:val="22"/>
        </w:rPr>
        <w:t>034｜豪与胜家公司的缝纫机专利争议</w:t>
      </w:r>
    </w:p>
    <w:p w14:paraId="6302A6B0" w14:textId="77777777" w:rsidR="0010426A" w:rsidRDefault="00000000">
      <w:r>
        <w:rPr>
          <w:b/>
          <w:color w:val="284A68"/>
        </w:rPr>
        <w:t>案例编号｜</w:t>
      </w:r>
      <w:r>
        <w:t>EUUS-WL-E034  ·  第4爻  ·  原评级 B</w:t>
      </w:r>
    </w:p>
    <w:p w14:paraId="77C18DB1" w14:textId="77777777" w:rsidR="0010426A" w:rsidRDefault="00000000">
      <w:r>
        <w:rPr>
          <w:b/>
          <w:color w:val="284A68"/>
        </w:rPr>
        <w:t>爻辞｜</w:t>
      </w:r>
      <w:r>
        <w:t>不克讼，复即命渝，安贞吉。</w:t>
      </w:r>
    </w:p>
    <w:p w14:paraId="5765C4BF" w14:textId="77777777" w:rsidR="0010426A" w:rsidRDefault="00000000">
      <w:r>
        <w:rPr>
          <w:b/>
          <w:color w:val="284A68"/>
        </w:rPr>
        <w:t>小象｜</w:t>
      </w:r>
      <w:r>
        <w:t>复即命渝，安贞，不失也。</w:t>
      </w:r>
    </w:p>
    <w:p w14:paraId="7639C08E" w14:textId="77777777" w:rsidR="0010426A" w:rsidRDefault="00000000">
      <w:r>
        <w:rPr>
          <w:b/>
          <w:color w:val="284A68"/>
        </w:rPr>
        <w:t>地点／年代｜</w:t>
      </w:r>
      <w:r>
        <w:t>请参见原始工作稿（地点／年代未明确）</w:t>
      </w:r>
    </w:p>
    <w:p w14:paraId="209CFA61" w14:textId="77777777" w:rsidR="0010426A" w:rsidRDefault="00000000">
      <w:r>
        <w:rPr>
          <w:b/>
          <w:color w:val="284A68"/>
        </w:rPr>
        <w:t>历史事件｜完整故事｜</w:t>
      </w:r>
      <w:r>
        <w:t>随着成衣生产扩大，发明家研制相互竞争的缝纫机构。伊莱亚斯·豪拥有重要专利，艾萨克·胜家的机器则结合实用设计与行销。专利诉讼及授权协议影响整个产业。缝纫机进入工坊与家庭，改变缝制工作与就业模式，但制造商、劳工与家庭所获得的利益与负担并不相同。</w:t>
      </w:r>
    </w:p>
    <w:p w14:paraId="413E1934" w14:textId="77777777" w:rsidR="0010426A" w:rsidRDefault="00000000">
      <w:r>
        <w:rPr>
          <w:b/>
          <w:color w:val="284A68"/>
        </w:rPr>
        <w:t>逐爻对照｜</w:t>
      </w:r>
      <w:r>
        <w:t>缝纫机专利纠纷使发明家与企业进入诉讼和授权协商。授权协议可部分对应讼卦九四由争执转向和解的方向，但必须区分实际协议与个别诉讼败诉，不能把所有授权决定说成道德上的退让。</w:t>
      </w:r>
    </w:p>
    <w:p w14:paraId="0659C20D" w14:textId="77777777" w:rsidR="0010426A" w:rsidRDefault="00000000">
      <w:r>
        <w:t>──────────────────────────</w:t>
      </w:r>
    </w:p>
    <w:p w14:paraId="3C761E40" w14:textId="77777777" w:rsidR="0010426A" w:rsidRDefault="00000000">
      <w:pPr>
        <w:pStyle w:val="21"/>
      </w:pPr>
      <w:r>
        <w:rPr>
          <w:rFonts w:ascii="Noto Sans CJK SC" w:eastAsia="Noto Sans CJK SC" w:hAnsi="Noto Sans CJK SC"/>
          <w:color w:val="1E4463"/>
          <w:sz w:val="22"/>
        </w:rPr>
        <w:lastRenderedPageBreak/>
        <w:t>035｜美国《教育修正案》第九条禁止教育性别歧视</w:t>
      </w:r>
    </w:p>
    <w:p w14:paraId="1A735990" w14:textId="77777777" w:rsidR="0010426A" w:rsidRDefault="00000000">
      <w:r>
        <w:rPr>
          <w:b/>
          <w:color w:val="284A68"/>
        </w:rPr>
        <w:t>案例编号｜</w:t>
      </w:r>
      <w:r>
        <w:t>EUUS-WL-E035  ·  第5爻  ·  原评级 A</w:t>
      </w:r>
    </w:p>
    <w:p w14:paraId="563FBAC2" w14:textId="77777777" w:rsidR="0010426A" w:rsidRDefault="00000000">
      <w:r>
        <w:rPr>
          <w:b/>
          <w:color w:val="284A68"/>
        </w:rPr>
        <w:t>爻辞｜</w:t>
      </w:r>
      <w:r>
        <w:t>讼，元吉。</w:t>
      </w:r>
    </w:p>
    <w:p w14:paraId="65EC8F53" w14:textId="77777777" w:rsidR="0010426A" w:rsidRDefault="00000000">
      <w:r>
        <w:rPr>
          <w:b/>
          <w:color w:val="284A68"/>
        </w:rPr>
        <w:t>小象｜</w:t>
      </w:r>
      <w:r>
        <w:t>讼，元吉，以中正也。</w:t>
      </w:r>
    </w:p>
    <w:p w14:paraId="3F433DBE" w14:textId="77777777" w:rsidR="0010426A" w:rsidRDefault="00000000">
      <w:r>
        <w:rPr>
          <w:b/>
          <w:color w:val="284A68"/>
        </w:rPr>
        <w:t>地点／年代｜</w:t>
      </w:r>
      <w:r>
        <w:t>美国，1972</w:t>
      </w:r>
    </w:p>
    <w:p w14:paraId="11A46CA8" w14:textId="77777777" w:rsidR="0010426A" w:rsidRDefault="00000000">
      <w:r>
        <w:rPr>
          <w:b/>
          <w:color w:val="284A68"/>
        </w:rPr>
        <w:t>历史事件｜完整故事｜</w:t>
      </w:r>
      <w:r>
        <w:t>美国女性与女孩曾在许多教育计划及机会中遭受不平等待遇。国会于1972年通过《教育修正案》第九条，禁止接受联邦经费的教育计划因性别而歧视。联邦机关发展执法程序，学校须检视招生、体育及其他活动。实施争议持续数十年，但法律确立了检视不平等待遇的共同标准。</w:t>
      </w:r>
    </w:p>
    <w:p w14:paraId="6BE91935" w14:textId="77777777" w:rsidR="0010426A" w:rsidRDefault="00000000">
      <w:r>
        <w:rPr>
          <w:b/>
          <w:color w:val="284A68"/>
        </w:rPr>
        <w:t>逐爻对照｜</w:t>
      </w:r>
      <w:r>
        <w:t>这项法律提供反歧视的公共准则，并建立审查相互冲突主张的程序，呼应讼卦九五重视公正裁决的精神。类比着重平等对待的原则，不表示执法在各时期都完全一致。</w:t>
      </w:r>
    </w:p>
    <w:p w14:paraId="6878FE96" w14:textId="77777777" w:rsidR="0010426A" w:rsidRDefault="00000000">
      <w:r>
        <w:t>──────────────────────────</w:t>
      </w:r>
    </w:p>
    <w:p w14:paraId="04CBB5E9" w14:textId="77777777" w:rsidR="0010426A" w:rsidRDefault="00000000">
      <w:pPr>
        <w:pStyle w:val="21"/>
      </w:pPr>
      <w:r>
        <w:rPr>
          <w:rFonts w:ascii="Noto Sans CJK SC" w:eastAsia="Noto Sans CJK SC" w:hAnsi="Noto Sans CJK SC"/>
          <w:color w:val="1E4463"/>
          <w:sz w:val="22"/>
        </w:rPr>
        <w:t>036｜范斯沃斯的电视专利胜利未能带来长期优势</w:t>
      </w:r>
    </w:p>
    <w:p w14:paraId="160E50F6" w14:textId="77777777" w:rsidR="0010426A" w:rsidRDefault="00000000">
      <w:r>
        <w:rPr>
          <w:b/>
          <w:color w:val="284A68"/>
        </w:rPr>
        <w:t>案例编号｜</w:t>
      </w:r>
      <w:r>
        <w:t>EUUS-WL-E036  ·  第6爻  ·  原评级 A</w:t>
      </w:r>
    </w:p>
    <w:p w14:paraId="3E44B260" w14:textId="77777777" w:rsidR="0010426A" w:rsidRDefault="00000000">
      <w:r>
        <w:rPr>
          <w:b/>
          <w:color w:val="284A68"/>
        </w:rPr>
        <w:t>爻辞｜</w:t>
      </w:r>
      <w:r>
        <w:t>或锡之鞶带，终朝三褫之。</w:t>
      </w:r>
    </w:p>
    <w:p w14:paraId="6C7BF1E0" w14:textId="77777777" w:rsidR="0010426A" w:rsidRDefault="00000000">
      <w:r>
        <w:rPr>
          <w:b/>
          <w:color w:val="284A68"/>
        </w:rPr>
        <w:t>小象｜</w:t>
      </w:r>
      <w:r>
        <w:t>以讼受服，亦不足敬也。</w:t>
      </w:r>
    </w:p>
    <w:p w14:paraId="69FB18E1" w14:textId="77777777" w:rsidR="0010426A" w:rsidRDefault="00000000">
      <w:r>
        <w:rPr>
          <w:b/>
          <w:color w:val="284A68"/>
        </w:rPr>
        <w:t>地点／年代｜</w:t>
      </w:r>
      <w:r>
        <w:t>美国，1930年代–1940年代</w:t>
      </w:r>
    </w:p>
    <w:p w14:paraId="60F66F57" w14:textId="77777777" w:rsidR="0010426A" w:rsidRDefault="00000000">
      <w:r>
        <w:rPr>
          <w:b/>
          <w:color w:val="284A68"/>
        </w:rPr>
        <w:t>历史事件｜完整故事｜</w:t>
      </w:r>
      <w:r>
        <w:t>发明家菲洛·范斯沃斯开发电子电视系统，与规模远大的美国无线电公司RCA卷入专利争议。诉讼与行政程序审查重要发明的竞争主张。范斯沃斯的重要专利获得承认，RCA后来也达成授权安排。然而法律上的胜利，未使他长期掌控迅速扩张的电视产业；商业压力与技术变化限制了成果。</w:t>
      </w:r>
    </w:p>
    <w:p w14:paraId="691A4341" w14:textId="77777777" w:rsidR="0010426A" w:rsidRDefault="00000000">
      <w:r>
        <w:rPr>
          <w:b/>
          <w:color w:val="284A68"/>
        </w:rPr>
        <w:t>逐爻对照｜</w:t>
      </w:r>
      <w:r>
        <w:t>艰难取得的法律地位，未转化为稳定商业权力或持久名声，呼应透过争讼得到的荣誉可能难以维持。此一类比并不否定范斯沃斯的技术贡献。</w:t>
      </w:r>
    </w:p>
    <w:p w14:paraId="2F930EF9" w14:textId="77777777" w:rsidR="0010426A" w:rsidRDefault="00000000">
      <w:r>
        <w:t>──────────────────────────</w:t>
      </w:r>
    </w:p>
    <w:p w14:paraId="37B231B0" w14:textId="77777777" w:rsidR="0010426A" w:rsidRDefault="00000000">
      <w:pPr>
        <w:pStyle w:val="1"/>
      </w:pPr>
      <w:r>
        <w:t>第</w:t>
      </w:r>
      <w:r>
        <w:t>07</w:t>
      </w:r>
      <w:r>
        <w:t>卦｜师</w:t>
      </w:r>
    </w:p>
    <w:p w14:paraId="4A28EE80" w14:textId="77777777" w:rsidR="0010426A" w:rsidRDefault="00000000">
      <w:pPr>
        <w:pStyle w:val="21"/>
      </w:pPr>
      <w:r>
        <w:rPr>
          <w:rFonts w:ascii="Noto Sans CJK SC" w:eastAsia="Noto Sans CJK SC" w:hAnsi="Noto Sans CJK SC"/>
          <w:color w:val="1E4463"/>
          <w:sz w:val="22"/>
        </w:rPr>
        <w:t>037｜打字机进入办公室工作</w:t>
      </w:r>
    </w:p>
    <w:p w14:paraId="1F527BDE" w14:textId="77777777" w:rsidR="0010426A" w:rsidRDefault="00000000">
      <w:r>
        <w:rPr>
          <w:b/>
          <w:color w:val="284A68"/>
        </w:rPr>
        <w:t>案例编号｜</w:t>
      </w:r>
      <w:r>
        <w:t>EUUS-WL-E037  ·  第1爻  ·  原评级 B</w:t>
      </w:r>
    </w:p>
    <w:p w14:paraId="3A66C58C" w14:textId="77777777" w:rsidR="0010426A" w:rsidRDefault="00000000">
      <w:r>
        <w:rPr>
          <w:b/>
          <w:color w:val="284A68"/>
        </w:rPr>
        <w:t>爻辞｜</w:t>
      </w:r>
      <w:r>
        <w:t>师出以律，否臧，凶。</w:t>
      </w:r>
    </w:p>
    <w:p w14:paraId="13B553CB" w14:textId="77777777" w:rsidR="0010426A" w:rsidRDefault="00000000">
      <w:r>
        <w:rPr>
          <w:b/>
          <w:color w:val="284A68"/>
        </w:rPr>
        <w:t>小象｜</w:t>
      </w:r>
      <w:r>
        <w:t>师出以律；失律，凶也。</w:t>
      </w:r>
    </w:p>
    <w:p w14:paraId="2E5C549C" w14:textId="77777777" w:rsidR="0010426A" w:rsidRDefault="00000000">
      <w:r>
        <w:rPr>
          <w:b/>
          <w:color w:val="284A68"/>
        </w:rPr>
        <w:t>地点／年代｜</w:t>
      </w:r>
      <w:r>
        <w:t>请参见原始工作稿（地点／年代未明确）</w:t>
      </w:r>
    </w:p>
    <w:p w14:paraId="2726B18D" w14:textId="77777777" w:rsidR="0010426A" w:rsidRDefault="00000000">
      <w:r>
        <w:rPr>
          <w:b/>
          <w:color w:val="284A68"/>
        </w:rPr>
        <w:t>历史事件｜完整故事｜</w:t>
      </w:r>
      <w:r>
        <w:t>企业规模扩大，需要更有效率地制作及复制书信。1870年代，肖尔斯与格利登打字机透过雷明顿公司上市，其他竞争机型随后出现。打字成为专门的办公技能，为许多女性开启就业机会，也强化某些职业分工。后来的电动打字机与电脑再次改变工作方式，但准确纪录仍然重要。</w:t>
      </w:r>
    </w:p>
    <w:p w14:paraId="12762FA3" w14:textId="77777777" w:rsidR="0010426A" w:rsidRDefault="00000000">
      <w:r>
        <w:rPr>
          <w:b/>
          <w:color w:val="284A68"/>
        </w:rPr>
        <w:t>逐爻对照｜</w:t>
      </w:r>
      <w:r>
        <w:t>打字机改变办公书信的组织方式，要求新技能与流程纪律。然而师卦初六特别警告集体行动失去纪律将导致失败，打字机普及并未显示这种失败，因此只是较远的类比。</w:t>
      </w:r>
    </w:p>
    <w:p w14:paraId="5B0E49A5" w14:textId="77777777" w:rsidR="0010426A" w:rsidRDefault="00000000">
      <w:r>
        <w:t>──────────────────────────</w:t>
      </w:r>
    </w:p>
    <w:p w14:paraId="4E2C1914" w14:textId="77777777" w:rsidR="0010426A" w:rsidRDefault="00000000">
      <w:pPr>
        <w:pStyle w:val="21"/>
      </w:pPr>
      <w:r>
        <w:rPr>
          <w:rFonts w:ascii="Noto Sans CJK SC" w:eastAsia="Noto Sans CJK SC" w:hAnsi="Noto Sans CJK SC"/>
          <w:color w:val="1E4463"/>
          <w:sz w:val="22"/>
        </w:rPr>
        <w:t>038｜法国共和政府推动公立小学改革</w:t>
      </w:r>
    </w:p>
    <w:p w14:paraId="0CCB01D0" w14:textId="77777777" w:rsidR="0010426A" w:rsidRDefault="00000000">
      <w:r>
        <w:rPr>
          <w:b/>
          <w:color w:val="284A68"/>
        </w:rPr>
        <w:t>案例编号｜</w:t>
      </w:r>
      <w:r>
        <w:t>EUUS-WL-E038  ·  第2爻  ·  原评级 B</w:t>
      </w:r>
    </w:p>
    <w:p w14:paraId="63115177" w14:textId="77777777" w:rsidR="0010426A" w:rsidRDefault="00000000">
      <w:r>
        <w:rPr>
          <w:b/>
          <w:color w:val="284A68"/>
        </w:rPr>
        <w:t>爻辞｜</w:t>
      </w:r>
      <w:r>
        <w:t>在师中吉，无咎；王三锡命。</w:t>
      </w:r>
    </w:p>
    <w:p w14:paraId="2A6F3852" w14:textId="77777777" w:rsidR="0010426A" w:rsidRDefault="00000000">
      <w:r>
        <w:rPr>
          <w:b/>
          <w:color w:val="284A68"/>
        </w:rPr>
        <w:t>小象｜</w:t>
      </w:r>
      <w:r>
        <w:t>在师中吉，承天宠也。王三锡命，怀万邦也。</w:t>
      </w:r>
    </w:p>
    <w:p w14:paraId="07D05F75" w14:textId="77777777" w:rsidR="0010426A" w:rsidRDefault="00000000">
      <w:r>
        <w:rPr>
          <w:b/>
          <w:color w:val="284A68"/>
        </w:rPr>
        <w:t>地点／年代｜</w:t>
      </w:r>
      <w:r>
        <w:t>请参见原始工作稿（地点／年代未明确）</w:t>
      </w:r>
    </w:p>
    <w:p w14:paraId="5FEAD1C9" w14:textId="77777777" w:rsidR="0010426A" w:rsidRDefault="00000000">
      <w:r>
        <w:rPr>
          <w:b/>
          <w:color w:val="284A68"/>
        </w:rPr>
        <w:lastRenderedPageBreak/>
        <w:t>历史事件｜完整故事｜</w:t>
      </w:r>
      <w:r>
        <w:t>法国共和政府希望扩大小学教育，减少对宗教机构的依赖。与朱尔·费里相关的法律使初等教育免费，并建立义务、世俗的公立教育制度。推行需要教师、校舍、教材及地方行政支持。改革扩大入学机会，但地区差异、语言政策与教育机会不均，仍是学校生活的重要问题。</w:t>
      </w:r>
    </w:p>
    <w:p w14:paraId="4E7EF465" w14:textId="77777777" w:rsidR="0010426A" w:rsidRDefault="00000000">
      <w:r>
        <w:rPr>
          <w:b/>
          <w:color w:val="284A68"/>
        </w:rPr>
        <w:t>逐爻对照｜</w:t>
      </w:r>
      <w:r>
        <w:t>法国公立学校改革需要合法权限、教师与长期执行，称职领导确实重要。但师卦九二涉及受到正当授权且多次获肯定的统帅，教育改革并未记录完全相同的军事指挥关系，因此对应有限。</w:t>
      </w:r>
    </w:p>
    <w:p w14:paraId="7772A180" w14:textId="77777777" w:rsidR="0010426A" w:rsidRDefault="00000000">
      <w:r>
        <w:t>──────────────────────────</w:t>
      </w:r>
    </w:p>
    <w:p w14:paraId="03AAB167" w14:textId="77777777" w:rsidR="0010426A" w:rsidRDefault="00000000">
      <w:pPr>
        <w:pStyle w:val="21"/>
      </w:pPr>
      <w:r>
        <w:rPr>
          <w:rFonts w:ascii="Noto Sans CJK SC" w:eastAsia="Noto Sans CJK SC" w:hAnsi="Noto Sans CJK SC"/>
          <w:color w:val="1E4463"/>
          <w:sz w:val="22"/>
        </w:rPr>
        <w:t>039｜挑战者号发射决策暴露组织缺失</w:t>
      </w:r>
    </w:p>
    <w:p w14:paraId="4664604F" w14:textId="77777777" w:rsidR="0010426A" w:rsidRDefault="00000000">
      <w:r>
        <w:rPr>
          <w:b/>
          <w:color w:val="284A68"/>
        </w:rPr>
        <w:t>案例编号｜</w:t>
      </w:r>
      <w:r>
        <w:t>EUUS-WL-E039  ·  第3爻  ·  原评级 A</w:t>
      </w:r>
    </w:p>
    <w:p w14:paraId="13CF90C4" w14:textId="77777777" w:rsidR="0010426A" w:rsidRDefault="00000000">
      <w:r>
        <w:rPr>
          <w:b/>
          <w:color w:val="284A68"/>
        </w:rPr>
        <w:t>爻辞｜</w:t>
      </w:r>
      <w:r>
        <w:t>师或舆尸，凶。</w:t>
      </w:r>
    </w:p>
    <w:p w14:paraId="1CF16F6B" w14:textId="77777777" w:rsidR="0010426A" w:rsidRDefault="00000000">
      <w:r>
        <w:rPr>
          <w:b/>
          <w:color w:val="284A68"/>
        </w:rPr>
        <w:t>小象｜</w:t>
      </w:r>
      <w:r>
        <w:t>师或舆尸，大无功也。</w:t>
      </w:r>
    </w:p>
    <w:p w14:paraId="754C28E5" w14:textId="77777777" w:rsidR="0010426A" w:rsidRDefault="00000000">
      <w:r>
        <w:rPr>
          <w:b/>
          <w:color w:val="284A68"/>
        </w:rPr>
        <w:t>地点／年代｜</w:t>
      </w:r>
      <w:r>
        <w:t>佛罗里达州，1986</w:t>
      </w:r>
    </w:p>
    <w:p w14:paraId="05C9CEE8" w14:textId="77777777" w:rsidR="0010426A" w:rsidRDefault="00000000">
      <w:r>
        <w:rPr>
          <w:b/>
          <w:color w:val="284A68"/>
        </w:rPr>
        <w:t>历史事件｜完整故事｜</w:t>
      </w:r>
      <w:r>
        <w:t>美国航太总署准备发射挑战者号太空梭时，固体火箭助推器密封件在低温下的表现已引起疑虑。承包商莫顿·锡奥科公司的工程师在发射前讨论中提出反对意见。决策程序未充分解决风险，挑战者号升空不久即解体，七名机组人员罹难。总统委员会调查事故，批评技术与组织层面的失误。航太总署后来修改程序与硬件。</w:t>
      </w:r>
    </w:p>
    <w:p w14:paraId="2A135B8C" w14:textId="77777777" w:rsidR="0010426A" w:rsidRDefault="00000000">
      <w:r>
        <w:rPr>
          <w:b/>
          <w:color w:val="284A68"/>
        </w:rPr>
        <w:t>逐爻对照｜</w:t>
      </w:r>
      <w:r>
        <w:t>灾难涉及警告信息未能有效传达并影响负责人员的决策，呈现不适当指挥判断可能带来的严重后果。不能因此认定只有一位官员造成事故，也不能假定所有工程师意见完全一致。</w:t>
      </w:r>
    </w:p>
    <w:p w14:paraId="43ABC55A" w14:textId="77777777" w:rsidR="0010426A" w:rsidRDefault="00000000">
      <w:r>
        <w:t>──────────────────────────</w:t>
      </w:r>
    </w:p>
    <w:p w14:paraId="2FBEF014" w14:textId="77777777" w:rsidR="0010426A" w:rsidRDefault="00000000">
      <w:pPr>
        <w:pStyle w:val="21"/>
      </w:pPr>
      <w:r>
        <w:rPr>
          <w:rFonts w:ascii="Noto Sans CJK SC" w:eastAsia="Noto Sans CJK SC" w:hAnsi="Noto Sans CJK SC"/>
          <w:color w:val="1E4463"/>
          <w:sz w:val="22"/>
        </w:rPr>
        <w:t>040｜阿波罗十三号放弃登月并安全返航</w:t>
      </w:r>
    </w:p>
    <w:p w14:paraId="4B0CF5B3" w14:textId="77777777" w:rsidR="0010426A" w:rsidRDefault="00000000">
      <w:r>
        <w:rPr>
          <w:b/>
          <w:color w:val="284A68"/>
        </w:rPr>
        <w:t>案例编号｜</w:t>
      </w:r>
      <w:r>
        <w:t>EUUS-WL-E040  ·  第4爻  ·  原评级 A</w:t>
      </w:r>
    </w:p>
    <w:p w14:paraId="4B3AA3FA" w14:textId="77777777" w:rsidR="0010426A" w:rsidRDefault="00000000">
      <w:r>
        <w:rPr>
          <w:b/>
          <w:color w:val="284A68"/>
        </w:rPr>
        <w:t>爻辞｜</w:t>
      </w:r>
      <w:r>
        <w:t>师左次，无咎。</w:t>
      </w:r>
    </w:p>
    <w:p w14:paraId="23B18065" w14:textId="77777777" w:rsidR="0010426A" w:rsidRDefault="00000000">
      <w:r>
        <w:rPr>
          <w:b/>
          <w:color w:val="284A68"/>
        </w:rPr>
        <w:t>小象｜</w:t>
      </w:r>
      <w:r>
        <w:t>左次无咎，未失常也。</w:t>
      </w:r>
    </w:p>
    <w:p w14:paraId="6B975C9C" w14:textId="77777777" w:rsidR="0010426A" w:rsidRDefault="00000000">
      <w:r>
        <w:rPr>
          <w:b/>
          <w:color w:val="284A68"/>
        </w:rPr>
        <w:t>地点／年代｜</w:t>
      </w:r>
      <w:r>
        <w:t>太空 与 美国，1970</w:t>
      </w:r>
    </w:p>
    <w:p w14:paraId="28C8B62C" w14:textId="77777777" w:rsidR="0010426A" w:rsidRDefault="00000000">
      <w:r>
        <w:rPr>
          <w:b/>
          <w:color w:val="284A68"/>
        </w:rPr>
        <w:t>历史事件｜完整故事｜</w:t>
      </w:r>
      <w:r>
        <w:t>阿波罗十三号飞往月球途中，氧气槽爆炸损坏太空船系统，威胁机组人员生命。航太总署飞行控制人员与太空人放弃原订登月计划，改以登月舱作为救生艇，在电力、水与导航资源有限的情况下设法应变。太空船绕过月球后返回地球，太空人全数生还。任务未能登月，但有秩序的撤退避免了致命结果。</w:t>
      </w:r>
    </w:p>
    <w:p w14:paraId="3701863C" w14:textId="77777777" w:rsidR="0010426A" w:rsidRDefault="00000000">
      <w:r>
        <w:rPr>
          <w:b/>
          <w:color w:val="284A68"/>
        </w:rPr>
        <w:t>逐爻对照｜</w:t>
      </w:r>
      <w:r>
        <w:t>放弃原订登月目标，在继续任务不安全时保住生命。机组人员与地面控制团队调整路线，没有把退却视为羞耻，与师卦六四在危险下有序撤退相近；事件本身仍属技术紧急事故而非军事行动。</w:t>
      </w:r>
    </w:p>
    <w:p w14:paraId="508773E1" w14:textId="77777777" w:rsidR="0010426A" w:rsidRDefault="00000000">
      <w:r>
        <w:t>──────────────────────────</w:t>
      </w:r>
    </w:p>
    <w:p w14:paraId="77754E89" w14:textId="77777777" w:rsidR="0010426A" w:rsidRDefault="00000000">
      <w:pPr>
        <w:pStyle w:val="21"/>
      </w:pPr>
      <w:r>
        <w:rPr>
          <w:rFonts w:ascii="Noto Sans CJK SC" w:eastAsia="Noto Sans CJK SC" w:hAnsi="Noto Sans CJK SC"/>
          <w:color w:val="1E4463"/>
          <w:sz w:val="22"/>
        </w:rPr>
        <w:t>041｜威廉·奥斯勒出任约翰霍普金斯医院内科主任</w:t>
      </w:r>
    </w:p>
    <w:p w14:paraId="6A52C8C4" w14:textId="77777777" w:rsidR="0010426A" w:rsidRDefault="00000000">
      <w:r>
        <w:rPr>
          <w:b/>
          <w:color w:val="284A68"/>
        </w:rPr>
        <w:t>案例编号｜</w:t>
      </w:r>
      <w:r>
        <w:t>EUUS-WL-E041  ·  第5爻  ·  原评级 A</w:t>
      </w:r>
    </w:p>
    <w:p w14:paraId="04ECEFBB" w14:textId="77777777" w:rsidR="0010426A" w:rsidRDefault="00000000">
      <w:r>
        <w:rPr>
          <w:b/>
          <w:color w:val="284A68"/>
        </w:rPr>
        <w:t>爻辞｜</w:t>
      </w:r>
      <w:r>
        <w:t>田有禽，利执言，无咎。长子帅师，弟子舆尸，贞凶。</w:t>
      </w:r>
    </w:p>
    <w:p w14:paraId="10B59B53" w14:textId="77777777" w:rsidR="0010426A" w:rsidRDefault="00000000">
      <w:r>
        <w:rPr>
          <w:b/>
          <w:color w:val="284A68"/>
        </w:rPr>
        <w:t>小象｜</w:t>
      </w:r>
      <w:r>
        <w:t>长子帅师，以中行也。弟子舆尸，使不当也。</w:t>
      </w:r>
    </w:p>
    <w:p w14:paraId="22147015" w14:textId="77777777" w:rsidR="0010426A" w:rsidRDefault="00000000">
      <w:r>
        <w:rPr>
          <w:b/>
          <w:color w:val="284A68"/>
        </w:rPr>
        <w:t>地点／年代｜</w:t>
      </w:r>
      <w:r>
        <w:t>巴尔的摩，1889</w:t>
      </w:r>
    </w:p>
    <w:p w14:paraId="051CA090" w14:textId="77777777" w:rsidR="0010426A" w:rsidRDefault="00000000">
      <w:r>
        <w:rPr>
          <w:b/>
          <w:color w:val="284A68"/>
        </w:rPr>
        <w:t>历史事件｜完整故事｜</w:t>
      </w:r>
      <w:r>
        <w:t>约翰霍普金斯医院于1889年在巴尔的摩开幕，致力结合医疗照护、教学与研究。经验丰富的医师及教育者威廉·奥斯勒受任为内科主任。他重视床边教学、临床观察及医学生与住院医师的有组织训练。该院的教育实践在后续数十年影响美国医学。此项任命让具备专业能力者承担明确的公共与机构责任。</w:t>
      </w:r>
    </w:p>
    <w:p w14:paraId="36485A01" w14:textId="77777777" w:rsidR="0010426A" w:rsidRDefault="00000000">
      <w:r>
        <w:rPr>
          <w:b/>
          <w:color w:val="284A68"/>
        </w:rPr>
        <w:t>逐爻对照｜</w:t>
      </w:r>
      <w:r>
        <w:t>医院需要有能力的领导者协调照护及专业教学。奥斯勒的任命体现将责任交给具备相关经验的人，而非只看地位。这不表示当时所有医疗做法都符合现代标准。</w:t>
      </w:r>
    </w:p>
    <w:p w14:paraId="10B199DB" w14:textId="77777777" w:rsidR="0010426A" w:rsidRDefault="00000000">
      <w:r>
        <w:t>──────────────────────────</w:t>
      </w:r>
    </w:p>
    <w:p w14:paraId="08681099" w14:textId="77777777" w:rsidR="0010426A" w:rsidRDefault="00000000">
      <w:pPr>
        <w:pStyle w:val="21"/>
      </w:pPr>
      <w:r>
        <w:rPr>
          <w:rFonts w:ascii="Noto Sans CJK SC" w:eastAsia="Noto Sans CJK SC" w:hAnsi="Noto Sans CJK SC"/>
          <w:color w:val="1E4463"/>
          <w:sz w:val="22"/>
        </w:rPr>
        <w:t>042｜首届诺贝尔奖建立成就表彰制度</w:t>
      </w:r>
    </w:p>
    <w:p w14:paraId="1B516D3D" w14:textId="77777777" w:rsidR="0010426A" w:rsidRDefault="00000000">
      <w:r>
        <w:rPr>
          <w:b/>
          <w:color w:val="284A68"/>
        </w:rPr>
        <w:t>案例编号｜</w:t>
      </w:r>
      <w:r>
        <w:t>EUUS-WL-E042  ·  第6爻  ·  原评级 B</w:t>
      </w:r>
    </w:p>
    <w:p w14:paraId="1DD884B8" w14:textId="77777777" w:rsidR="0010426A" w:rsidRDefault="00000000">
      <w:r>
        <w:rPr>
          <w:b/>
          <w:color w:val="284A68"/>
        </w:rPr>
        <w:lastRenderedPageBreak/>
        <w:t>爻辞｜</w:t>
      </w:r>
      <w:r>
        <w:t>大君有命，开国承家，小人勿用。</w:t>
      </w:r>
    </w:p>
    <w:p w14:paraId="16684C3B" w14:textId="77777777" w:rsidR="0010426A" w:rsidRDefault="00000000">
      <w:r>
        <w:rPr>
          <w:b/>
          <w:color w:val="284A68"/>
        </w:rPr>
        <w:t>小象｜</w:t>
      </w:r>
      <w:r>
        <w:t>大君有命，以正功也。小人勿用，必乱邦也。</w:t>
      </w:r>
    </w:p>
    <w:p w14:paraId="3A412E8D" w14:textId="77777777" w:rsidR="0010426A" w:rsidRDefault="00000000">
      <w:r>
        <w:rPr>
          <w:b/>
          <w:color w:val="284A68"/>
        </w:rPr>
        <w:t>地点／年代｜</w:t>
      </w:r>
      <w:r>
        <w:t>斯德哥尔摩 与 奥斯陆，1901</w:t>
      </w:r>
    </w:p>
    <w:p w14:paraId="71A3BD1F" w14:textId="77777777" w:rsidR="0010426A" w:rsidRDefault="00000000">
      <w:r>
        <w:rPr>
          <w:b/>
          <w:color w:val="284A68"/>
        </w:rPr>
        <w:t>历史事件｜完整故事｜</w:t>
      </w:r>
      <w:r>
        <w:t>阿尔弗雷德·诺贝尔在遗嘱中指定以大部分遗产设立奖项，表彰特定领域的贡献。经过法律与行政困难后，诺贝尔基金会成立，1901年颁发首届奖项。不同机构负责科学、文学及和平奖的遴选。此制度持续公开表彰成就，但后来部分得奖决定仍有争议。表彰依正式程序进行，而非单凭私人好恶。</w:t>
      </w:r>
    </w:p>
    <w:p w14:paraId="319B4FAA" w14:textId="77777777" w:rsidR="0010426A" w:rsidRDefault="00000000">
      <w:r>
        <w:rPr>
          <w:b/>
          <w:color w:val="284A68"/>
        </w:rPr>
        <w:t>逐爻对照｜</w:t>
      </w:r>
      <w:r>
        <w:t>资源被指定用于公共利益后，机构须决定谁值得表彰、由谁判断功绩，与师卦上六重视功成后妥善授权及奖赏相似。这是制度任命的类比，不代表所有奖项决定都正确。</w:t>
      </w:r>
    </w:p>
    <w:p w14:paraId="2E4BFAE9" w14:textId="77777777" w:rsidR="0010426A" w:rsidRDefault="00000000">
      <w:r>
        <w:t>──────────────────────────</w:t>
      </w:r>
    </w:p>
    <w:p w14:paraId="33E5816E" w14:textId="77777777" w:rsidR="0010426A" w:rsidRDefault="00000000">
      <w:pPr>
        <w:pStyle w:val="1"/>
      </w:pPr>
      <w:r>
        <w:t>第</w:t>
      </w:r>
      <w:r>
        <w:t>08</w:t>
      </w:r>
      <w:r>
        <w:t>卦｜比</w:t>
      </w:r>
    </w:p>
    <w:p w14:paraId="06A32910" w14:textId="77777777" w:rsidR="0010426A" w:rsidRDefault="00000000">
      <w:pPr>
        <w:pStyle w:val="21"/>
      </w:pPr>
      <w:r>
        <w:rPr>
          <w:rFonts w:ascii="Noto Sans CJK SC" w:eastAsia="Noto Sans CJK SC" w:hAnsi="Noto Sans CJK SC"/>
          <w:color w:val="1E4463"/>
          <w:sz w:val="22"/>
        </w:rPr>
        <w:t>043｜首届童军实验营促成青年运动</w:t>
      </w:r>
    </w:p>
    <w:p w14:paraId="3C6B04F5" w14:textId="77777777" w:rsidR="0010426A" w:rsidRDefault="00000000">
      <w:r>
        <w:rPr>
          <w:b/>
          <w:color w:val="284A68"/>
        </w:rPr>
        <w:t>案例编号｜</w:t>
      </w:r>
      <w:r>
        <w:t>EUUS-WL-E043  ·  第1爻  ·  原评级 A</w:t>
      </w:r>
    </w:p>
    <w:p w14:paraId="70AA030B" w14:textId="77777777" w:rsidR="0010426A" w:rsidRDefault="00000000">
      <w:r>
        <w:rPr>
          <w:b/>
          <w:color w:val="284A68"/>
        </w:rPr>
        <w:t>爻辞｜</w:t>
      </w:r>
      <w:r>
        <w:t>有孚，比之，无咎。有孚盈缶，终来有它，吉。</w:t>
      </w:r>
    </w:p>
    <w:p w14:paraId="4543A73F" w14:textId="77777777" w:rsidR="0010426A" w:rsidRDefault="00000000">
      <w:r>
        <w:rPr>
          <w:b/>
          <w:color w:val="284A68"/>
        </w:rPr>
        <w:t>小象｜</w:t>
      </w:r>
      <w:r>
        <w:t>比之初六，有它吉也。</w:t>
      </w:r>
    </w:p>
    <w:p w14:paraId="4F73E53E" w14:textId="77777777" w:rsidR="0010426A" w:rsidRDefault="00000000">
      <w:r>
        <w:rPr>
          <w:b/>
          <w:color w:val="284A68"/>
        </w:rPr>
        <w:t>地点／年代｜</w:t>
      </w:r>
      <w:r>
        <w:t>白浪岛，英格兰，1907</w:t>
      </w:r>
    </w:p>
    <w:p w14:paraId="2C2E4EB2" w14:textId="77777777" w:rsidR="0010426A" w:rsidRDefault="00000000">
      <w:r>
        <w:rPr>
          <w:b/>
          <w:color w:val="284A68"/>
        </w:rPr>
        <w:t>历史事件｜完整故事｜</w:t>
      </w:r>
      <w:r>
        <w:t>罗伯特·贝登堡于1907年在布朗西岛为男孩举办实验营，让不同社会背景的参与者共同从事户外活动、团队合作与实务学习。隔年他出版《童军警探》，英国及其他地区开始成立地方团体。运动透过志工与社区支持扩散，最初的小型聚会逐渐发展成更广泛的青年组织网络。</w:t>
      </w:r>
    </w:p>
    <w:p w14:paraId="078DCDF9" w14:textId="77777777" w:rsidR="0010426A" w:rsidRDefault="00000000">
      <w:r>
        <w:rPr>
          <w:b/>
          <w:color w:val="284A68"/>
        </w:rPr>
        <w:t>逐爻对照｜</w:t>
      </w:r>
      <w:r>
        <w:t>营队透过共同任务与互信建立初步关系，成功经验又吸引原参与者以外的志工与团体加入，呼应真诚结合带来后续助力。但后来的童军运动具有不同实践与争议。</w:t>
      </w:r>
    </w:p>
    <w:p w14:paraId="66236B9F" w14:textId="77777777" w:rsidR="0010426A" w:rsidRDefault="00000000">
      <w:r>
        <w:t>──────────────────────────</w:t>
      </w:r>
    </w:p>
    <w:p w14:paraId="77E4AC5E" w14:textId="77777777" w:rsidR="0010426A" w:rsidRDefault="00000000">
      <w:pPr>
        <w:pStyle w:val="21"/>
      </w:pPr>
      <w:r>
        <w:rPr>
          <w:rFonts w:ascii="Noto Sans CJK SC" w:eastAsia="Noto Sans CJK SC" w:hAnsi="Noto Sans CJK SC"/>
          <w:color w:val="1E4463"/>
          <w:sz w:val="22"/>
        </w:rPr>
        <w:t>044｜男童军与女童军组织扩展</w:t>
      </w:r>
    </w:p>
    <w:p w14:paraId="1AB58AC9" w14:textId="77777777" w:rsidR="0010426A" w:rsidRDefault="00000000">
      <w:r>
        <w:rPr>
          <w:b/>
          <w:color w:val="284A68"/>
        </w:rPr>
        <w:t>案例编号｜</w:t>
      </w:r>
      <w:r>
        <w:t>EUUS-WL-E044  ·  第2爻  ·  原评级 A</w:t>
      </w:r>
    </w:p>
    <w:p w14:paraId="419A0594" w14:textId="77777777" w:rsidR="0010426A" w:rsidRDefault="00000000">
      <w:r>
        <w:rPr>
          <w:b/>
          <w:color w:val="284A68"/>
        </w:rPr>
        <w:t>爻辞｜</w:t>
      </w:r>
      <w:r>
        <w:t>比之自内，贞吉。</w:t>
      </w:r>
    </w:p>
    <w:p w14:paraId="4CD4E052" w14:textId="77777777" w:rsidR="0010426A" w:rsidRDefault="00000000">
      <w:r>
        <w:rPr>
          <w:b/>
          <w:color w:val="284A68"/>
        </w:rPr>
        <w:t>小象｜</w:t>
      </w:r>
      <w:r>
        <w:t>比之自内，不自失也。</w:t>
      </w:r>
    </w:p>
    <w:p w14:paraId="1DAE96AA" w14:textId="77777777" w:rsidR="0010426A" w:rsidRDefault="00000000">
      <w:r>
        <w:rPr>
          <w:b/>
          <w:color w:val="284A68"/>
        </w:rPr>
        <w:t>地点／年代｜</w:t>
      </w:r>
      <w:r>
        <w:t>请参见原始工作稿（地点／年代未明确）</w:t>
      </w:r>
    </w:p>
    <w:p w14:paraId="4DD6A850" w14:textId="77777777" w:rsidR="0010426A" w:rsidRDefault="00000000">
      <w:r>
        <w:rPr>
          <w:b/>
          <w:color w:val="284A68"/>
        </w:rPr>
        <w:t>历史事件｜完整故事｜</w:t>
      </w:r>
      <w:r>
        <w:t>贝登堡的童军理念在1908年后，以户外活动与实务训练吸引男孩。女孩也参与童军活动，1910年出现具有独立领导体系的女童军组织。这些运动向国际扩展，课程随时间改变。其历史既包含团队合作的机会，也伴随对性别角色、纪律与公民身分的讨论。</w:t>
      </w:r>
    </w:p>
    <w:p w14:paraId="3F03D383" w14:textId="77777777" w:rsidR="0010426A" w:rsidRDefault="00000000">
      <w:r>
        <w:rPr>
          <w:b/>
          <w:color w:val="284A68"/>
        </w:rPr>
        <w:t>逐爻对照｜</w:t>
      </w:r>
      <w:r>
        <w:t>有组织的共同活动可以培养信任与技能，但会员规则决定谁能取得机会。童军发展提醒我们同时检视所教导的能力与对不同儿童的期待；不能把所有组织扩张都当成毫无问题的内部团结。</w:t>
      </w:r>
    </w:p>
    <w:p w14:paraId="10D62940" w14:textId="77777777" w:rsidR="0010426A" w:rsidRDefault="00000000">
      <w:r>
        <w:t>──────────────────────────</w:t>
      </w:r>
    </w:p>
    <w:p w14:paraId="02F93BDE" w14:textId="77777777" w:rsidR="0010426A" w:rsidRDefault="00000000">
      <w:pPr>
        <w:pStyle w:val="21"/>
      </w:pPr>
      <w:r>
        <w:rPr>
          <w:rFonts w:ascii="Noto Sans CJK SC" w:eastAsia="Noto Sans CJK SC" w:hAnsi="Noto Sans CJK SC"/>
          <w:color w:val="1E4463"/>
          <w:sz w:val="22"/>
        </w:rPr>
        <w:t>045｜福特高地公园工厂导入移动式装配线</w:t>
      </w:r>
    </w:p>
    <w:p w14:paraId="2E7A6F4B" w14:textId="77777777" w:rsidR="0010426A" w:rsidRDefault="00000000">
      <w:r>
        <w:rPr>
          <w:b/>
          <w:color w:val="284A68"/>
        </w:rPr>
        <w:t>案例编号｜</w:t>
      </w:r>
      <w:r>
        <w:t>EUUS-WL-E045  ·  第3爻  ·  原评级 B</w:t>
      </w:r>
    </w:p>
    <w:p w14:paraId="2A0C5A34" w14:textId="77777777" w:rsidR="0010426A" w:rsidRDefault="00000000">
      <w:r>
        <w:rPr>
          <w:b/>
          <w:color w:val="284A68"/>
        </w:rPr>
        <w:t>爻辞｜</w:t>
      </w:r>
      <w:r>
        <w:t>比之匪人。</w:t>
      </w:r>
    </w:p>
    <w:p w14:paraId="36ED5216" w14:textId="77777777" w:rsidR="0010426A" w:rsidRDefault="00000000">
      <w:r>
        <w:rPr>
          <w:b/>
          <w:color w:val="284A68"/>
        </w:rPr>
        <w:t>小象｜</w:t>
      </w:r>
      <w:r>
        <w:t>比之匪人，不亦伤乎！</w:t>
      </w:r>
    </w:p>
    <w:p w14:paraId="4972DDA0" w14:textId="77777777" w:rsidR="0010426A" w:rsidRDefault="00000000">
      <w:r>
        <w:rPr>
          <w:b/>
          <w:color w:val="284A68"/>
        </w:rPr>
        <w:t>地点／年代｜</w:t>
      </w:r>
      <w:r>
        <w:t>请参见原始工作稿（地点／年代未明确）</w:t>
      </w:r>
    </w:p>
    <w:p w14:paraId="56AD0F7A" w14:textId="77777777" w:rsidR="0010426A" w:rsidRDefault="00000000">
      <w:r>
        <w:rPr>
          <w:b/>
          <w:color w:val="284A68"/>
        </w:rPr>
        <w:t>历史事件｜完整故事｜</w:t>
      </w:r>
      <w:r>
        <w:t>汽车制造需要大量重复工序与零件协调。福特汽车公司于1913年在高地公园工厂导入移动式装配线方法，缩短部分作业时间。产量增加，但重复劳动与员工流动也带来管理问题。后来的工资政策及制程变革，影响汽车业以外的工业职场。</w:t>
      </w:r>
    </w:p>
    <w:p w14:paraId="483798AE" w14:textId="77777777" w:rsidR="0010426A" w:rsidRDefault="00000000">
      <w:r>
        <w:rPr>
          <w:b/>
          <w:color w:val="284A68"/>
        </w:rPr>
        <w:lastRenderedPageBreak/>
        <w:t>逐爻对照｜</w:t>
      </w:r>
      <w:r>
        <w:t>移动式装配线仰赖工人紧密协作，但效率提升也伴随高流动率与重复劳动，显示职场关系品质的重要。比卦六三警告与不适当者结合，不能直接将生产压力归咎于工人或管理者道德不良。</w:t>
      </w:r>
    </w:p>
    <w:p w14:paraId="17E9317E" w14:textId="77777777" w:rsidR="0010426A" w:rsidRDefault="00000000">
      <w:r>
        <w:t>──────────────────────────</w:t>
      </w:r>
    </w:p>
    <w:p w14:paraId="681C5FED" w14:textId="77777777" w:rsidR="0010426A" w:rsidRDefault="00000000">
      <w:pPr>
        <w:pStyle w:val="21"/>
      </w:pPr>
      <w:r>
        <w:rPr>
          <w:rFonts w:ascii="Noto Sans CJK SC" w:eastAsia="Noto Sans CJK SC" w:hAnsi="Noto Sans CJK SC"/>
          <w:color w:val="1E4463"/>
          <w:sz w:val="22"/>
        </w:rPr>
        <w:t>046｜第一次世界大战英国妇女农业队</w:t>
      </w:r>
    </w:p>
    <w:p w14:paraId="2398E6EF" w14:textId="77777777" w:rsidR="0010426A" w:rsidRDefault="00000000">
      <w:r>
        <w:rPr>
          <w:b/>
          <w:color w:val="284A68"/>
        </w:rPr>
        <w:t>案例编号｜</w:t>
      </w:r>
      <w:r>
        <w:t>EUUS-WL-E046  ·  第4爻  ·  原评级 A</w:t>
      </w:r>
    </w:p>
    <w:p w14:paraId="3BE01E84" w14:textId="77777777" w:rsidR="0010426A" w:rsidRDefault="00000000">
      <w:r>
        <w:rPr>
          <w:b/>
          <w:color w:val="284A68"/>
        </w:rPr>
        <w:t>爻辞｜</w:t>
      </w:r>
      <w:r>
        <w:t>外比之，贞吉。</w:t>
      </w:r>
    </w:p>
    <w:p w14:paraId="1FFF7091" w14:textId="77777777" w:rsidR="0010426A" w:rsidRDefault="00000000">
      <w:r>
        <w:rPr>
          <w:b/>
          <w:color w:val="284A68"/>
        </w:rPr>
        <w:t>小象｜</w:t>
      </w:r>
      <w:r>
        <w:t>外比于贤，以从上也。</w:t>
      </w:r>
    </w:p>
    <w:p w14:paraId="258E3083" w14:textId="77777777" w:rsidR="0010426A" w:rsidRDefault="00000000">
      <w:r>
        <w:rPr>
          <w:b/>
          <w:color w:val="284A68"/>
        </w:rPr>
        <w:t>地点／年代｜</w:t>
      </w:r>
      <w:r>
        <w:t>请参见原始工作稿（地点／年代未明确）</w:t>
      </w:r>
    </w:p>
    <w:p w14:paraId="5AE7D027" w14:textId="77777777" w:rsidR="0010426A" w:rsidRDefault="00000000">
      <w:r>
        <w:rPr>
          <w:b/>
          <w:color w:val="284A68"/>
        </w:rPr>
        <w:t>历史事件｜完整故事｜</w:t>
      </w:r>
      <w:r>
        <w:t>战争动员使许多男性离开农业工作，但粮食生产仍不可或缺。英国于1917年组织妇女农业队，招募女性从事农场劳动。参与者执行辛苦的户外工作，薪资、住宿及社会接纳程度不一。该组织战后结束，第二次世界大战时又重新成立，显示紧急劳动计划可能暂时改变社会期待。</w:t>
      </w:r>
    </w:p>
    <w:p w14:paraId="0A295BB6" w14:textId="77777777" w:rsidR="0010426A" w:rsidRDefault="00000000">
      <w:r>
        <w:rPr>
          <w:b/>
          <w:color w:val="284A68"/>
        </w:rPr>
        <w:t>逐爻对照｜</w:t>
      </w:r>
      <w:r>
        <w:t>人力短缺可能让机构发现过去忽略的能力。妇女农业队也说明，紧急时的接纳应从工作条件与危机后能否保留机会来评估，而非只看招募人数。</w:t>
      </w:r>
    </w:p>
    <w:p w14:paraId="6FB00C09" w14:textId="77777777" w:rsidR="0010426A" w:rsidRDefault="00000000">
      <w:r>
        <w:t>──────────────────────────</w:t>
      </w:r>
    </w:p>
    <w:p w14:paraId="4FCABAF1" w14:textId="77777777" w:rsidR="0010426A" w:rsidRDefault="00000000">
      <w:pPr>
        <w:pStyle w:val="21"/>
      </w:pPr>
      <w:r>
        <w:rPr>
          <w:rFonts w:ascii="Noto Sans CJK SC" w:eastAsia="Noto Sans CJK SC" w:hAnsi="Noto Sans CJK SC"/>
          <w:color w:val="1E4463"/>
          <w:sz w:val="22"/>
        </w:rPr>
        <w:t>047｜包浩斯学校在威玛创立</w:t>
      </w:r>
    </w:p>
    <w:p w14:paraId="2F728B30" w14:textId="77777777" w:rsidR="0010426A" w:rsidRDefault="00000000">
      <w:r>
        <w:rPr>
          <w:b/>
          <w:color w:val="284A68"/>
        </w:rPr>
        <w:t>案例编号｜</w:t>
      </w:r>
      <w:r>
        <w:t>EUUS-WL-E047  ·  第5爻  ·  原评级 B</w:t>
      </w:r>
    </w:p>
    <w:p w14:paraId="58528FE5" w14:textId="77777777" w:rsidR="0010426A" w:rsidRDefault="00000000">
      <w:r>
        <w:rPr>
          <w:b/>
          <w:color w:val="284A68"/>
        </w:rPr>
        <w:t>爻辞｜</w:t>
      </w:r>
      <w:r>
        <w:t>显比。王用三驱，失前禽，邑人不诫，吉。</w:t>
      </w:r>
    </w:p>
    <w:p w14:paraId="72672DC3" w14:textId="77777777" w:rsidR="0010426A" w:rsidRDefault="00000000">
      <w:r>
        <w:rPr>
          <w:b/>
          <w:color w:val="284A68"/>
        </w:rPr>
        <w:t>小象｜</w:t>
      </w:r>
      <w:r>
        <w:t>显比之吉，位正中也。舍逆取顺，失前禽也。邑人不诫，上使中也。</w:t>
      </w:r>
    </w:p>
    <w:p w14:paraId="7B538F6B" w14:textId="77777777" w:rsidR="0010426A" w:rsidRDefault="00000000">
      <w:r>
        <w:rPr>
          <w:b/>
          <w:color w:val="284A68"/>
        </w:rPr>
        <w:t>地点／年代｜</w:t>
      </w:r>
      <w:r>
        <w:t>请参见原始工作稿（地点／年代未明确）</w:t>
      </w:r>
    </w:p>
    <w:p w14:paraId="4FB1E632" w14:textId="77777777" w:rsidR="0010426A" w:rsidRDefault="00000000">
      <w:r>
        <w:rPr>
          <w:b/>
          <w:color w:val="284A68"/>
        </w:rPr>
        <w:t>历史事件｜完整故事｜</w:t>
      </w:r>
      <w:r>
        <w:t>德国设计教育面临艺术、工艺与工业生产是否应分离的问题。华特·葛罗培斯于1919年创立包浩斯，将工作坊与艺术学习纳入新学校。政治压力后来迫使学校迁往德绍及柏林，1933年又在纳粹压力下关闭。其教学理念与校友持续影响国际设计领域。</w:t>
      </w:r>
    </w:p>
    <w:p w14:paraId="76D8DC69" w14:textId="77777777" w:rsidR="0010426A" w:rsidRDefault="00000000">
      <w:r>
        <w:rPr>
          <w:b/>
          <w:color w:val="284A68"/>
        </w:rPr>
        <w:t>逐爻对照｜</w:t>
      </w:r>
      <w:r>
        <w:t>包浩斯将工艺、艺术与设计结合于共同机构，促进跨专业合作，部分呼应公开结合的意象。但政治压力最终迫使学校关闭，其招生与内部辩论也比单纯的宽容领导更复杂。</w:t>
      </w:r>
    </w:p>
    <w:p w14:paraId="788C9696" w14:textId="77777777" w:rsidR="0010426A" w:rsidRDefault="00000000">
      <w:r>
        <w:t>──────────────────────────</w:t>
      </w:r>
    </w:p>
    <w:p w14:paraId="4479EECE" w14:textId="77777777" w:rsidR="0010426A" w:rsidRDefault="00000000">
      <w:pPr>
        <w:pStyle w:val="21"/>
      </w:pPr>
      <w:r>
        <w:rPr>
          <w:rFonts w:ascii="Noto Sans CJK SC" w:eastAsia="Noto Sans CJK SC" w:hAnsi="Noto Sans CJK SC"/>
          <w:color w:val="1E4463"/>
          <w:sz w:val="22"/>
        </w:rPr>
        <w:t>048｜国际联盟未能有效回应满洲事变</w:t>
      </w:r>
    </w:p>
    <w:p w14:paraId="14CB277C" w14:textId="77777777" w:rsidR="0010426A" w:rsidRDefault="00000000">
      <w:r>
        <w:rPr>
          <w:b/>
          <w:color w:val="284A68"/>
        </w:rPr>
        <w:t>案例编号｜</w:t>
      </w:r>
      <w:r>
        <w:t>EUUS-WL-E048  ·  第6爻  ·  原评级 A</w:t>
      </w:r>
    </w:p>
    <w:p w14:paraId="50B680EF" w14:textId="77777777" w:rsidR="0010426A" w:rsidRDefault="00000000">
      <w:r>
        <w:rPr>
          <w:b/>
          <w:color w:val="284A68"/>
        </w:rPr>
        <w:t>爻辞｜</w:t>
      </w:r>
      <w:r>
        <w:t>比之无首，凶。</w:t>
      </w:r>
    </w:p>
    <w:p w14:paraId="047D3635" w14:textId="77777777" w:rsidR="0010426A" w:rsidRDefault="00000000">
      <w:r>
        <w:rPr>
          <w:b/>
          <w:color w:val="284A68"/>
        </w:rPr>
        <w:t>小象｜</w:t>
      </w:r>
      <w:r>
        <w:t>比之无首，无所终也。</w:t>
      </w:r>
    </w:p>
    <w:p w14:paraId="52953983" w14:textId="77777777" w:rsidR="0010426A" w:rsidRDefault="00000000">
      <w:r>
        <w:rPr>
          <w:b/>
          <w:color w:val="284A68"/>
        </w:rPr>
        <w:t>地点／年代｜</w:t>
      </w:r>
      <w:r>
        <w:t>日内瓦 与 东亚，1931–1933</w:t>
      </w:r>
    </w:p>
    <w:p w14:paraId="41CC4183" w14:textId="77777777" w:rsidR="0010426A" w:rsidRDefault="00000000">
      <w:r>
        <w:rPr>
          <w:b/>
          <w:color w:val="284A68"/>
        </w:rPr>
        <w:t>历史事件｜完整故事｜</w:t>
      </w:r>
      <w:r>
        <w:t>1931年日本军队占领中国东北，国民政府向国际联盟申诉。国联展开调查并提出李顿报告，质疑新政治安排的正当性。会员国谴责占领的部分作为，却未组织足以扭转局势的有效集体行动。日本于1933年退出国联。此事件暴露国际组织在会员缺乏一致强制执行意愿时的限制。</w:t>
      </w:r>
    </w:p>
    <w:p w14:paraId="53FA2025" w14:textId="77777777" w:rsidR="0010426A" w:rsidRDefault="00000000">
      <w:r>
        <w:rPr>
          <w:b/>
          <w:color w:val="284A68"/>
        </w:rPr>
        <w:t>逐爻对照｜</w:t>
      </w:r>
      <w:r>
        <w:t>国联虽有正式会员与程序，但需要集体行动时缺乏足够一致的方向，呼应结盟却无有效领导与共同承诺的困境。类比限于制度协调，不能把所有国际联盟都等同于当时国联。</w:t>
      </w:r>
    </w:p>
    <w:p w14:paraId="3DB01850" w14:textId="77777777" w:rsidR="0010426A" w:rsidRDefault="00000000">
      <w:r>
        <w:t>──────────────────────────</w:t>
      </w:r>
    </w:p>
    <w:p w14:paraId="27A18BFB" w14:textId="77777777" w:rsidR="0010426A" w:rsidRDefault="00000000">
      <w:pPr>
        <w:pStyle w:val="1"/>
      </w:pPr>
      <w:r>
        <w:t>第</w:t>
      </w:r>
      <w:r>
        <w:t>09</w:t>
      </w:r>
      <w:r>
        <w:t>卦｜小畜</w:t>
      </w:r>
    </w:p>
    <w:p w14:paraId="7B83EAA1" w14:textId="77777777" w:rsidR="0010426A" w:rsidRDefault="00000000">
      <w:pPr>
        <w:pStyle w:val="21"/>
      </w:pPr>
      <w:r>
        <w:rPr>
          <w:rFonts w:ascii="Noto Sans CJK SC" w:eastAsia="Noto Sans CJK SC" w:hAnsi="Noto Sans CJK SC"/>
          <w:color w:val="1E4463"/>
          <w:sz w:val="22"/>
        </w:rPr>
        <w:t>049｜美国首所「导盲之眼」导盲犬学校成立</w:t>
      </w:r>
    </w:p>
    <w:p w14:paraId="0ECD2983" w14:textId="77777777" w:rsidR="0010426A" w:rsidRDefault="00000000">
      <w:r>
        <w:rPr>
          <w:b/>
          <w:color w:val="284A68"/>
        </w:rPr>
        <w:t>案例编号｜</w:t>
      </w:r>
      <w:r>
        <w:t>EUUS-WL-E049  ·  第1爻  ·  原评级 B</w:t>
      </w:r>
    </w:p>
    <w:p w14:paraId="6FBE465A" w14:textId="77777777" w:rsidR="0010426A" w:rsidRDefault="00000000">
      <w:r>
        <w:rPr>
          <w:b/>
          <w:color w:val="284A68"/>
        </w:rPr>
        <w:lastRenderedPageBreak/>
        <w:t>爻辞｜</w:t>
      </w:r>
      <w:r>
        <w:t>复自道，何其咎，吉。</w:t>
      </w:r>
    </w:p>
    <w:p w14:paraId="719DDAA3" w14:textId="77777777" w:rsidR="0010426A" w:rsidRDefault="00000000">
      <w:r>
        <w:rPr>
          <w:b/>
          <w:color w:val="284A68"/>
        </w:rPr>
        <w:t>小象｜</w:t>
      </w:r>
      <w:r>
        <w:t>复自道，其义吉也。</w:t>
      </w:r>
    </w:p>
    <w:p w14:paraId="4FD98771" w14:textId="77777777" w:rsidR="0010426A" w:rsidRDefault="00000000">
      <w:r>
        <w:rPr>
          <w:b/>
          <w:color w:val="284A68"/>
        </w:rPr>
        <w:t>历史事件｜完整故事｜</w:t>
      </w:r>
      <w:r>
        <w:t>以视力正常者为主要设计对象的城市，让视障者独立出行面临重大障碍。1929年，桃乐丝·哈里森·尤斯蒂斯与莫里斯·法兰克协助在美国创立「导盲之眼」（The Seeing Eye），训练导盲犬及其使用者。训练须媒合人与犬，并建立安全行走的日常程序。该组织扩大了视障者的行动选择，但服务仍非人人可及，导盲犬也不适合每一位使用者。</w:t>
      </w:r>
    </w:p>
    <w:p w14:paraId="672DC700" w14:textId="77777777" w:rsidR="0010426A" w:rsidRDefault="00000000">
      <w:r>
        <w:rPr>
          <w:b/>
          <w:color w:val="284A68"/>
        </w:rPr>
        <w:t>逐爻对照｜</w:t>
      </w:r>
      <w:r>
        <w:t>独立行动往往仰赖受过妥善训练的合作，而非凡事独力完成。导盲犬服务必须符合使用者的个别情况，并考虑日常照护及公共道路风险。此例部分呼应「复自道」的可行途径，但缺乏明确的偏离后回归情节，故类比有限。</w:t>
      </w:r>
    </w:p>
    <w:p w14:paraId="623839BE" w14:textId="77777777" w:rsidR="0010426A" w:rsidRDefault="00000000">
      <w:r>
        <w:t>──────────────────────────</w:t>
      </w:r>
    </w:p>
    <w:p w14:paraId="220C19B3" w14:textId="77777777" w:rsidR="0010426A" w:rsidRDefault="00000000">
      <w:pPr>
        <w:pStyle w:val="21"/>
      </w:pPr>
      <w:r>
        <w:rPr>
          <w:rFonts w:ascii="Noto Sans CJK SC" w:eastAsia="Noto Sans CJK SC" w:hAnsi="Noto Sans CJK SC"/>
          <w:color w:val="1E4463"/>
          <w:sz w:val="22"/>
        </w:rPr>
        <w:t>050｜安妮·苏利文教导海伦·凯勒沟通</w:t>
      </w:r>
    </w:p>
    <w:p w14:paraId="45429C2D" w14:textId="77777777" w:rsidR="0010426A" w:rsidRDefault="00000000">
      <w:r>
        <w:rPr>
          <w:b/>
          <w:color w:val="284A68"/>
        </w:rPr>
        <w:t>案例编号｜</w:t>
      </w:r>
      <w:r>
        <w:t>EUUS-WL-E050  ·  第2爻  ·  原评级 A</w:t>
      </w:r>
    </w:p>
    <w:p w14:paraId="276E545F" w14:textId="77777777" w:rsidR="0010426A" w:rsidRDefault="00000000">
      <w:r>
        <w:rPr>
          <w:b/>
          <w:color w:val="284A68"/>
        </w:rPr>
        <w:t>爻辞｜</w:t>
      </w:r>
      <w:r>
        <w:t>牵复，吉。</w:t>
      </w:r>
    </w:p>
    <w:p w14:paraId="4EA79B2D" w14:textId="77777777" w:rsidR="0010426A" w:rsidRDefault="00000000">
      <w:r>
        <w:rPr>
          <w:b/>
          <w:color w:val="284A68"/>
        </w:rPr>
        <w:t>小象｜</w:t>
      </w:r>
      <w:r>
        <w:t>牵复在中，亦不自失也。</w:t>
      </w:r>
    </w:p>
    <w:p w14:paraId="0EF8DEF3" w14:textId="77777777" w:rsidR="0010426A" w:rsidRDefault="00000000">
      <w:r>
        <w:rPr>
          <w:b/>
          <w:color w:val="284A68"/>
        </w:rPr>
        <w:t>历史事件｜完整故事｜</w:t>
      </w:r>
      <w:r>
        <w:t>海伦·凯勒幼年患病后，听力与视力严重受损，难以与他人沟通。1887年，安妮·苏利文开始以触觉拼字与持续练习教导她。凯勒逐渐理解字词与物品的关系，并发展透过触觉学习的方法。后来她接受学校教育，毕业于拉德克利夫学院，成为作家与倡议者。苏利文的协助让她更能自主生活，但这些成果同样仰赖凯勒自己的努力与决心。</w:t>
      </w:r>
    </w:p>
    <w:p w14:paraId="7C8DBC55" w14:textId="77777777" w:rsidR="0010426A" w:rsidRDefault="00000000">
      <w:r>
        <w:rPr>
          <w:b/>
          <w:color w:val="284A68"/>
        </w:rPr>
        <w:t>逐爻对照｜</w:t>
      </w:r>
      <w:r>
        <w:t>凯勒在指导下重新取得沟通与学习的途径，同时保有自身的主动性，可具体对应「牵复在中，亦不自失」：有人牵引，仍不失去自我。不能将身心障碍视为道德过错，也不应把漫长学习简化为单一奇迹。</w:t>
      </w:r>
    </w:p>
    <w:p w14:paraId="647F0196" w14:textId="77777777" w:rsidR="0010426A" w:rsidRDefault="00000000">
      <w:r>
        <w:t>──────────────────────────</w:t>
      </w:r>
    </w:p>
    <w:p w14:paraId="776CC94E" w14:textId="77777777" w:rsidR="0010426A" w:rsidRDefault="00000000">
      <w:pPr>
        <w:pStyle w:val="21"/>
      </w:pPr>
      <w:r>
        <w:rPr>
          <w:rFonts w:ascii="Noto Sans CJK SC" w:eastAsia="Noto Sans CJK SC" w:hAnsi="Noto Sans CJK SC"/>
          <w:color w:val="1E4463"/>
          <w:sz w:val="22"/>
        </w:rPr>
        <w:t>051｜美国沙尘暴时期农家向西迁移</w:t>
      </w:r>
    </w:p>
    <w:p w14:paraId="2373B22B" w14:textId="77777777" w:rsidR="0010426A" w:rsidRDefault="00000000">
      <w:r>
        <w:rPr>
          <w:b/>
          <w:color w:val="284A68"/>
        </w:rPr>
        <w:t>案例编号｜</w:t>
      </w:r>
      <w:r>
        <w:t>EUUS-WL-E051  ·  第3爻  ·  原评级 B</w:t>
      </w:r>
    </w:p>
    <w:p w14:paraId="2886E6C7" w14:textId="77777777" w:rsidR="0010426A" w:rsidRDefault="00000000">
      <w:r>
        <w:rPr>
          <w:b/>
          <w:color w:val="284A68"/>
        </w:rPr>
        <w:t>爻辞｜</w:t>
      </w:r>
      <w:r>
        <w:t>舆说輹，夫妻反目。</w:t>
      </w:r>
    </w:p>
    <w:p w14:paraId="5A501AE3" w14:textId="77777777" w:rsidR="0010426A" w:rsidRDefault="00000000">
      <w:r>
        <w:rPr>
          <w:b/>
          <w:color w:val="284A68"/>
        </w:rPr>
        <w:t>小象｜</w:t>
      </w:r>
      <w:r>
        <w:t>夫妻反目，不能正室也。</w:t>
      </w:r>
    </w:p>
    <w:p w14:paraId="4E2451F4" w14:textId="77777777" w:rsidR="0010426A" w:rsidRDefault="00000000">
      <w:r>
        <w:rPr>
          <w:b/>
          <w:color w:val="284A68"/>
        </w:rPr>
        <w:t>历史事件｜完整故事｜</w:t>
      </w:r>
      <w:r>
        <w:t>1930年代，美国大平原地区遭遇干旱、土壤侵蚀与经济困境，大批农场陷入危机。许多家庭前往加州及其他地区寻找工作，却面临工资不稳、住处拥挤，有时还受到当地居民排斥。后来，水土保持计划与农业方式调整逐步处理部分环境问题；迁移家庭的经历，也成为文学与摄影的重要题材。</w:t>
      </w:r>
    </w:p>
    <w:p w14:paraId="6268CF29" w14:textId="77777777" w:rsidR="0010426A" w:rsidRDefault="00000000">
      <w:r>
        <w:rPr>
          <w:b/>
          <w:color w:val="284A68"/>
        </w:rPr>
        <w:t>逐爻对照｜</w:t>
      </w:r>
      <w:r>
        <w:t>一家人决定搬迁，即使理由充分，也不保证目的地能带来安定生活。沙尘暴迁徙显示，就业选择受住宅、环境与公共政策影响，并非只靠个人努力。迁徙确实使家庭合作承受压力，但并非所有困境都等于「夫妻反目」或关系破裂。</w:t>
      </w:r>
    </w:p>
    <w:p w14:paraId="69E049B5" w14:textId="77777777" w:rsidR="0010426A" w:rsidRDefault="00000000">
      <w:r>
        <w:t>──────────────────────────</w:t>
      </w:r>
    </w:p>
    <w:p w14:paraId="5C78A195" w14:textId="77777777" w:rsidR="0010426A" w:rsidRDefault="00000000">
      <w:pPr>
        <w:pStyle w:val="21"/>
      </w:pPr>
      <w:r>
        <w:rPr>
          <w:rFonts w:ascii="Noto Sans CJK SC" w:eastAsia="Noto Sans CJK SC" w:hAnsi="Noto Sans CJK SC"/>
          <w:color w:val="1E4463"/>
          <w:sz w:val="22"/>
        </w:rPr>
        <w:t>052｜沙克小儿麻痺疫苗大型试验动员社区</w:t>
      </w:r>
    </w:p>
    <w:p w14:paraId="1ADBC27F" w14:textId="77777777" w:rsidR="0010426A" w:rsidRDefault="00000000">
      <w:r>
        <w:rPr>
          <w:b/>
          <w:color w:val="284A68"/>
        </w:rPr>
        <w:t>案例编号｜</w:t>
      </w:r>
      <w:r>
        <w:t>EUUS-WL-E052  ·  第4爻  ·  原评级 A</w:t>
      </w:r>
    </w:p>
    <w:p w14:paraId="7BC15527" w14:textId="77777777" w:rsidR="0010426A" w:rsidRDefault="00000000">
      <w:r>
        <w:rPr>
          <w:b/>
          <w:color w:val="284A68"/>
        </w:rPr>
        <w:t>爻辞｜</w:t>
      </w:r>
      <w:r>
        <w:t>有孚，血去惕出，无咎。</w:t>
      </w:r>
    </w:p>
    <w:p w14:paraId="42ECC343" w14:textId="77777777" w:rsidR="0010426A" w:rsidRDefault="00000000">
      <w:r>
        <w:rPr>
          <w:b/>
          <w:color w:val="284A68"/>
        </w:rPr>
        <w:t>小象｜</w:t>
      </w:r>
      <w:r>
        <w:t>有孚，惕出，上合志也。</w:t>
      </w:r>
    </w:p>
    <w:p w14:paraId="100BB231" w14:textId="77777777" w:rsidR="0010426A" w:rsidRDefault="00000000">
      <w:r>
        <w:rPr>
          <w:b/>
          <w:color w:val="284A68"/>
        </w:rPr>
        <w:t>历史事件｜完整故事｜</w:t>
      </w:r>
      <w:r>
        <w:t>小儿麻痺症疫情曾使美国家庭恐惧，也使医院承受沉重负担。1954年，一项大型田野试验检验约纳斯·沙克研制的不活化小儿麻痺疫苗，参与者包括儿童、家庭、学校、医疗人员与研究者。试验需要有组织的同意程序、严谨纪录与跨社区协调。1955年公布的结果显示疫苗具有保护效果，接种随之扩大。但后续制造与安全问题仍须加强监督，说明公共信任不能只凭乐观期待。</w:t>
      </w:r>
    </w:p>
    <w:p w14:paraId="2BBFB4E7" w14:textId="77777777" w:rsidR="0010426A" w:rsidRDefault="00000000">
      <w:r>
        <w:rPr>
          <w:b/>
          <w:color w:val="284A68"/>
        </w:rPr>
        <w:t>逐爻对照｜</w:t>
      </w:r>
      <w:r>
        <w:t>家庭、临床人员与研究者的合作，使困难的公共卫生工作得以推动，并借由证据减少不确定性。共同的保护目标促成可信赖的行动，可类比「有孚」与「上合志」。然而，信任仍取决于疫苗品质与透明监测，不能仅靠相同热情。</w:t>
      </w:r>
    </w:p>
    <w:p w14:paraId="748BD71C" w14:textId="77777777" w:rsidR="0010426A" w:rsidRDefault="00000000">
      <w:r>
        <w:t>──────────────────────────</w:t>
      </w:r>
    </w:p>
    <w:p w14:paraId="33C83B2B" w14:textId="77777777" w:rsidR="0010426A" w:rsidRDefault="00000000">
      <w:pPr>
        <w:pStyle w:val="21"/>
      </w:pPr>
      <w:r>
        <w:rPr>
          <w:rFonts w:ascii="Noto Sans CJK SC" w:eastAsia="Noto Sans CJK SC" w:hAnsi="Noto Sans CJK SC"/>
          <w:color w:val="1E4463"/>
          <w:sz w:val="22"/>
        </w:rPr>
        <w:t>053｜儿童撤离计划将受迫害孩童送抵英国</w:t>
      </w:r>
    </w:p>
    <w:p w14:paraId="2392ACFA" w14:textId="77777777" w:rsidR="0010426A" w:rsidRDefault="00000000">
      <w:r>
        <w:rPr>
          <w:b/>
          <w:color w:val="284A68"/>
        </w:rPr>
        <w:t>案例编号｜</w:t>
      </w:r>
      <w:r>
        <w:t>EUUS-WL-E053  ·  第5爻  ·  原评级 B</w:t>
      </w:r>
    </w:p>
    <w:p w14:paraId="4D02A9D1" w14:textId="77777777" w:rsidR="0010426A" w:rsidRDefault="00000000">
      <w:r>
        <w:rPr>
          <w:b/>
          <w:color w:val="284A68"/>
        </w:rPr>
        <w:lastRenderedPageBreak/>
        <w:t>爻辞｜</w:t>
      </w:r>
      <w:r>
        <w:t>有孚挛如，富以其邻。</w:t>
      </w:r>
    </w:p>
    <w:p w14:paraId="7A399D33" w14:textId="77777777" w:rsidR="0010426A" w:rsidRDefault="00000000">
      <w:r>
        <w:rPr>
          <w:b/>
          <w:color w:val="284A68"/>
        </w:rPr>
        <w:t>小象｜</w:t>
      </w:r>
      <w:r>
        <w:t>有孚挛如，不独富也。</w:t>
      </w:r>
    </w:p>
    <w:p w14:paraId="0F50AB69" w14:textId="77777777" w:rsidR="0010426A" w:rsidRDefault="00000000">
      <w:r>
        <w:rPr>
          <w:b/>
          <w:color w:val="284A68"/>
        </w:rPr>
        <w:t>历史事件｜完整故事｜</w:t>
      </w:r>
      <w:r>
        <w:t>纳粹迫害使犹太儿童及其他受威胁家庭处境日益危险。第二次世界大战前，英国政府允许数千名无成人陪同的儿童入境，援助团体与寄宿家庭提供支援，形成「儿童撤离计划」（Kindertransport）。许多孩子因此存活，却也承受亲子分离、流离失所与重聚无期的痛苦。战争爆发后计划终止，大多数家长并未获准以同样方式避难。</w:t>
      </w:r>
    </w:p>
    <w:p w14:paraId="24CC949E" w14:textId="77777777" w:rsidR="0010426A" w:rsidRDefault="00000000">
      <w:r>
        <w:rPr>
          <w:b/>
          <w:color w:val="284A68"/>
        </w:rPr>
        <w:t>逐爻对照｜</w:t>
      </w:r>
      <w:r>
        <w:t>紧急救援可以保全生命，却不代表家庭失落也随之消失。评估救援须兼顾儿童、照顾者及被迫留在原地的亲属。救援过程确实仰赖互信与合作，可部分呼应「有孚挛如」；但这并不是单纯的共同富裕或共享成果。</w:t>
      </w:r>
    </w:p>
    <w:p w14:paraId="576E3116" w14:textId="77777777" w:rsidR="0010426A" w:rsidRDefault="00000000">
      <w:r>
        <w:t>──────────────────────────</w:t>
      </w:r>
    </w:p>
    <w:p w14:paraId="395E01F8" w14:textId="77777777" w:rsidR="0010426A" w:rsidRDefault="00000000">
      <w:pPr>
        <w:pStyle w:val="21"/>
      </w:pPr>
      <w:r>
        <w:rPr>
          <w:rFonts w:ascii="Noto Sans CJK SC" w:eastAsia="Noto Sans CJK SC" w:hAnsi="Noto Sans CJK SC"/>
          <w:color w:val="1E4463"/>
          <w:sz w:val="22"/>
        </w:rPr>
        <w:t>054｜阿蒙森抵达南极点后依计划安全返回</w:t>
      </w:r>
    </w:p>
    <w:p w14:paraId="667E4CED" w14:textId="77777777" w:rsidR="0010426A" w:rsidRDefault="00000000">
      <w:r>
        <w:rPr>
          <w:b/>
          <w:color w:val="284A68"/>
        </w:rPr>
        <w:t>案例编号｜</w:t>
      </w:r>
      <w:r>
        <w:t>EUUS-WL-E054  ·  第6爻  ·  原评级 A</w:t>
      </w:r>
    </w:p>
    <w:p w14:paraId="165A0507" w14:textId="77777777" w:rsidR="0010426A" w:rsidRDefault="00000000">
      <w:r>
        <w:rPr>
          <w:b/>
          <w:color w:val="284A68"/>
        </w:rPr>
        <w:t>爻辞｜</w:t>
      </w:r>
      <w:r>
        <w:t>既雨既处，尚德载，妇贞厉，月几望，君子征凶。</w:t>
      </w:r>
    </w:p>
    <w:p w14:paraId="167FAAB9" w14:textId="77777777" w:rsidR="0010426A" w:rsidRDefault="00000000">
      <w:r>
        <w:rPr>
          <w:b/>
          <w:color w:val="284A68"/>
        </w:rPr>
        <w:t>小象｜</w:t>
      </w:r>
      <w:r>
        <w:t>既雨既处，德积载也。君子征凶，有所疑也。</w:t>
      </w:r>
    </w:p>
    <w:p w14:paraId="3AC53221" w14:textId="77777777" w:rsidR="0010426A" w:rsidRDefault="00000000">
      <w:r>
        <w:rPr>
          <w:b/>
          <w:color w:val="284A68"/>
        </w:rPr>
        <w:t>历史事件｜完整故事｜</w:t>
      </w:r>
      <w:r>
        <w:t>挪威探险家阿蒙森的团队，事先仔细规划南极探险路线、补给与雪橇犬配置。1911年12月，他们在严格控制行程与物资下抵达南极点。达成目标后，团队没有继续深入陌生区域，而是沿既定路线折返，并于1912年1月平安回到基地。这次探险能否成功，不只取决于抵达极点，也取决于能否安全返程；其他极地探险则面临不同选择与后果。</w:t>
      </w:r>
    </w:p>
    <w:p w14:paraId="3A20FB4C" w14:textId="77777777" w:rsidR="0010426A" w:rsidRDefault="00000000">
      <w:r>
        <w:rPr>
          <w:b/>
          <w:color w:val="284A68"/>
        </w:rPr>
        <w:t>逐爻对照｜</w:t>
      </w:r>
      <w:r>
        <w:t>团队达到明确目标后停止前进，转而保护既有成果、专注安全返回，可对应「既雨既处」及继续征进可能招致危险的提醒。这不表示所有在里程碑后继续探索的行动都必然错误。</w:t>
      </w:r>
    </w:p>
    <w:p w14:paraId="1E556E40" w14:textId="77777777" w:rsidR="0010426A" w:rsidRDefault="00000000">
      <w:r>
        <w:t>──────────────────────────</w:t>
      </w:r>
    </w:p>
    <w:p w14:paraId="4E734658" w14:textId="77777777" w:rsidR="0010426A" w:rsidRDefault="00000000">
      <w:pPr>
        <w:pStyle w:val="1"/>
      </w:pPr>
      <w:r>
        <w:t>第</w:t>
      </w:r>
      <w:r>
        <w:t>10</w:t>
      </w:r>
      <w:r>
        <w:t>卦｜履</w:t>
      </w:r>
    </w:p>
    <w:p w14:paraId="375E878B" w14:textId="77777777" w:rsidR="0010426A" w:rsidRDefault="00000000">
      <w:pPr>
        <w:pStyle w:val="21"/>
      </w:pPr>
      <w:r>
        <w:rPr>
          <w:rFonts w:ascii="Noto Sans CJK SC" w:eastAsia="Noto Sans CJK SC" w:hAnsi="Noto Sans CJK SC"/>
          <w:color w:val="1E4463"/>
          <w:sz w:val="22"/>
        </w:rPr>
        <w:t>055｜英国战时粮食配给簿制度</w:t>
      </w:r>
    </w:p>
    <w:p w14:paraId="4082B6B7" w14:textId="77777777" w:rsidR="0010426A" w:rsidRDefault="00000000">
      <w:r>
        <w:rPr>
          <w:b/>
          <w:color w:val="284A68"/>
        </w:rPr>
        <w:t>案例编号｜</w:t>
      </w:r>
      <w:r>
        <w:t>EUUS-WL-E055  ·  第1爻  ·  原评级 B</w:t>
      </w:r>
    </w:p>
    <w:p w14:paraId="71A84E70" w14:textId="77777777" w:rsidR="0010426A" w:rsidRDefault="00000000">
      <w:r>
        <w:rPr>
          <w:b/>
          <w:color w:val="284A68"/>
        </w:rPr>
        <w:t>爻辞｜</w:t>
      </w:r>
      <w:r>
        <w:t>素履，往无咎。</w:t>
      </w:r>
    </w:p>
    <w:p w14:paraId="60D61539" w14:textId="77777777" w:rsidR="0010426A" w:rsidRDefault="00000000">
      <w:r>
        <w:rPr>
          <w:b/>
          <w:color w:val="284A68"/>
        </w:rPr>
        <w:t>小象｜</w:t>
      </w:r>
      <w:r>
        <w:t>素履之往，独行愿也。</w:t>
      </w:r>
    </w:p>
    <w:p w14:paraId="0FF91356" w14:textId="77777777" w:rsidR="0010426A" w:rsidRDefault="00000000">
      <w:r>
        <w:rPr>
          <w:b/>
          <w:color w:val="284A68"/>
        </w:rPr>
        <w:t>历史事件｜完整故事｜</w:t>
      </w:r>
      <w:r>
        <w:t>战争干扰进口与国内供应链，英国政府因此必须公平分配食物及生活必需品。当局对培根、奶油、糖等物资实施配给，运用票券与登记制度管理购买。家庭调整饮食及采买习惯，零售商和行政人员也必须配合执行。战后配给仍持续多年，不同商品在不同时间才逐步恢复自由贩售。</w:t>
      </w:r>
    </w:p>
    <w:p w14:paraId="616785BC" w14:textId="77777777" w:rsidR="0010426A" w:rsidRDefault="00000000">
      <w:r>
        <w:rPr>
          <w:b/>
          <w:color w:val="284A68"/>
        </w:rPr>
        <w:t>逐爻对照｜</w:t>
      </w:r>
      <w:r>
        <w:t>公平的分配规则必须能在商店与家庭中实际运作。配给制度说明，政策成效仰赖纪录、供应与民众合作；即使票券相同，也无法抹平各家庭需求差异。其程序简明务实，可部分比拟「素履」，但本例属集体行政，不是个人独行其志。</w:t>
      </w:r>
    </w:p>
    <w:p w14:paraId="5B825FAD" w14:textId="77777777" w:rsidR="0010426A" w:rsidRDefault="00000000">
      <w:r>
        <w:t>──────────────────────────</w:t>
      </w:r>
    </w:p>
    <w:p w14:paraId="339D5CA5" w14:textId="77777777" w:rsidR="0010426A" w:rsidRDefault="00000000">
      <w:pPr>
        <w:pStyle w:val="21"/>
      </w:pPr>
      <w:r>
        <w:rPr>
          <w:rFonts w:ascii="Noto Sans CJK SC" w:eastAsia="Noto Sans CJK SC" w:hAnsi="Noto Sans CJK SC"/>
          <w:color w:val="1E4463"/>
          <w:sz w:val="22"/>
        </w:rPr>
        <w:t>056｜美国女性正式取得常备军服役资格</w:t>
      </w:r>
    </w:p>
    <w:p w14:paraId="36F7F5E4" w14:textId="77777777" w:rsidR="0010426A" w:rsidRDefault="00000000">
      <w:r>
        <w:rPr>
          <w:b/>
          <w:color w:val="284A68"/>
        </w:rPr>
        <w:t>案例编号｜</w:t>
      </w:r>
      <w:r>
        <w:t>EUUS-WL-E056  ·  第2爻  ·  原评级 B</w:t>
      </w:r>
    </w:p>
    <w:p w14:paraId="61A0FE66" w14:textId="77777777" w:rsidR="0010426A" w:rsidRDefault="00000000">
      <w:r>
        <w:rPr>
          <w:b/>
          <w:color w:val="284A68"/>
        </w:rPr>
        <w:t>爻辞｜</w:t>
      </w:r>
      <w:r>
        <w:t>履道坦坦，幽人贞吉。</w:t>
      </w:r>
    </w:p>
    <w:p w14:paraId="784C6F56" w14:textId="77777777" w:rsidR="0010426A" w:rsidRDefault="00000000">
      <w:r>
        <w:rPr>
          <w:b/>
          <w:color w:val="284A68"/>
        </w:rPr>
        <w:t>小象｜</w:t>
      </w:r>
      <w:r>
        <w:t>幽人贞吉，中不自乱也。</w:t>
      </w:r>
    </w:p>
    <w:p w14:paraId="27581FBE" w14:textId="77777777" w:rsidR="0010426A" w:rsidRDefault="00000000">
      <w:r>
        <w:rPr>
          <w:b/>
          <w:color w:val="284A68"/>
        </w:rPr>
        <w:t>历史事件｜完整故事｜</w:t>
      </w:r>
      <w:r>
        <w:t>第二次世界大战期间，美国女性曾在军中担任支援职务，但战后是否能继续服役仍不确定。1948年《妇女武装部队整合法》允许女性在特定限制下成为正规武装部队的永久成员。这项改变开启新的职涯道路，但工作类型与升迁机会仍受限制。其后的法律与军事制度改革，才逐步扩大女性的参与机会。</w:t>
      </w:r>
    </w:p>
    <w:p w14:paraId="7AC68C45" w14:textId="77777777" w:rsidR="0010426A" w:rsidRDefault="00000000">
      <w:r>
        <w:rPr>
          <w:b/>
          <w:color w:val="284A68"/>
        </w:rPr>
        <w:t>逐爻对照｜</w:t>
      </w:r>
      <w:r>
        <w:t>形式上获准加入，只是迈向平等的起点，不能代表平等已全面实现。女性军旅经验说明，制度改变后仍须检视升迁规则、训练资源及职务限制。女性军人的纪律与持续工作可部分呼应「履道坦坦」，但无法据此推断每个人的内心安定。</w:t>
      </w:r>
    </w:p>
    <w:p w14:paraId="2E002183" w14:textId="77777777" w:rsidR="0010426A" w:rsidRDefault="00000000">
      <w:r>
        <w:lastRenderedPageBreak/>
        <w:t>──────────────────────────</w:t>
      </w:r>
    </w:p>
    <w:p w14:paraId="56126E8A" w14:textId="77777777" w:rsidR="0010426A" w:rsidRDefault="00000000">
      <w:pPr>
        <w:pStyle w:val="21"/>
      </w:pPr>
      <w:r>
        <w:rPr>
          <w:rFonts w:ascii="Noto Sans CJK SC" w:eastAsia="Noto Sans CJK SC" w:hAnsi="Noto Sans CJK SC"/>
          <w:color w:val="1E4463"/>
          <w:sz w:val="22"/>
        </w:rPr>
        <w:t>057｜车诺比安全测试演变为反应炉灾难</w:t>
      </w:r>
    </w:p>
    <w:p w14:paraId="1C2776B5" w14:textId="77777777" w:rsidR="0010426A" w:rsidRDefault="00000000">
      <w:r>
        <w:rPr>
          <w:b/>
          <w:color w:val="284A68"/>
        </w:rPr>
        <w:t>案例编号｜</w:t>
      </w:r>
      <w:r>
        <w:t>EUUS-WL-E057  ·  第3爻  ·  原评级 A</w:t>
      </w:r>
    </w:p>
    <w:p w14:paraId="3101B7AD" w14:textId="77777777" w:rsidR="0010426A" w:rsidRDefault="00000000">
      <w:r>
        <w:rPr>
          <w:b/>
          <w:color w:val="284A68"/>
        </w:rPr>
        <w:t>爻辞｜</w:t>
      </w:r>
      <w:r>
        <w:t>眇能视，跛能履，履虎尾，咥人，凶。武人为于大君。</w:t>
      </w:r>
    </w:p>
    <w:p w14:paraId="29F02AFC" w14:textId="77777777" w:rsidR="0010426A" w:rsidRDefault="00000000">
      <w:r>
        <w:rPr>
          <w:b/>
          <w:color w:val="284A68"/>
        </w:rPr>
        <w:t>小象｜</w:t>
      </w:r>
      <w:r>
        <w:t>眇能视，不足以有明也。跛能履，不足以与行也。咥人之凶，位不当也。武人为于大君，志刚也。</w:t>
      </w:r>
    </w:p>
    <w:p w14:paraId="7DADD5CB" w14:textId="77777777" w:rsidR="0010426A" w:rsidRDefault="00000000">
      <w:r>
        <w:rPr>
          <w:b/>
          <w:color w:val="284A68"/>
        </w:rPr>
        <w:t>历史事件｜完整故事｜</w:t>
      </w:r>
      <w:r>
        <w:t>1986年4月，位于苏联乌克兰的车诺比核电厂准备进行涡轮机惰转测试。反应炉设计缺陷、不安全的运转条件及安全管理失误相互作用，造成四号机组功率急遽上升并发生爆炸。放射性物质扩散至广大区域，迫使居民撤离，使工作人员与民众面临严重风险。后续调查修正了早期仅责怪操作人员的说法，灾难也促使核能安全制度重大改革。</w:t>
      </w:r>
    </w:p>
    <w:p w14:paraId="10EFBB32" w14:textId="77777777" w:rsidR="0010426A" w:rsidRDefault="00000000">
      <w:r>
        <w:rPr>
          <w:b/>
          <w:color w:val="284A68"/>
        </w:rPr>
        <w:t>逐爻对照｜</w:t>
      </w:r>
      <w:r>
        <w:t>测试在系统实际反应与安全余裕未受充分控制的情况下继续进行，类似「眇能视、跛能履」：把有限能力误认为足以应付危险，终致伤害。比较时必须同时指出制度与设计缺陷，不能简化为个别操作人员过度自信。</w:t>
      </w:r>
    </w:p>
    <w:p w14:paraId="57ED16C0" w14:textId="77777777" w:rsidR="0010426A" w:rsidRDefault="00000000">
      <w:r>
        <w:t>──────────────────────────</w:t>
      </w:r>
    </w:p>
    <w:p w14:paraId="3D8E9652" w14:textId="77777777" w:rsidR="0010426A" w:rsidRDefault="00000000">
      <w:pPr>
        <w:pStyle w:val="21"/>
      </w:pPr>
      <w:r>
        <w:rPr>
          <w:rFonts w:ascii="Noto Sans CJK SC" w:eastAsia="Noto Sans CJK SC" w:hAnsi="Noto Sans CJK SC"/>
          <w:color w:val="1E4463"/>
          <w:sz w:val="22"/>
        </w:rPr>
        <w:t>058｜洛马普列塔地震后紧急封闭受损桥梁</w:t>
      </w:r>
    </w:p>
    <w:p w14:paraId="2229A813" w14:textId="77777777" w:rsidR="0010426A" w:rsidRDefault="00000000">
      <w:r>
        <w:rPr>
          <w:b/>
          <w:color w:val="284A68"/>
        </w:rPr>
        <w:t>案例编号｜</w:t>
      </w:r>
      <w:r>
        <w:t>EUUS-WL-E058  ·  第4爻  ·  原评级 A</w:t>
      </w:r>
    </w:p>
    <w:p w14:paraId="3321A40A" w14:textId="77777777" w:rsidR="0010426A" w:rsidRDefault="00000000">
      <w:r>
        <w:rPr>
          <w:b/>
          <w:color w:val="284A68"/>
        </w:rPr>
        <w:t>爻辞｜</w:t>
      </w:r>
      <w:r>
        <w:t>履虎尾，愬愬终吉。</w:t>
      </w:r>
    </w:p>
    <w:p w14:paraId="2C9EE3E2" w14:textId="77777777" w:rsidR="0010426A" w:rsidRDefault="00000000">
      <w:r>
        <w:rPr>
          <w:b/>
          <w:color w:val="284A68"/>
        </w:rPr>
        <w:t>小象｜</w:t>
      </w:r>
      <w:r>
        <w:t>愬愬终吉，志行也。</w:t>
      </w:r>
    </w:p>
    <w:p w14:paraId="66991D2E" w14:textId="77777777" w:rsidR="0010426A" w:rsidRDefault="00000000">
      <w:r>
        <w:rPr>
          <w:b/>
          <w:color w:val="284A68"/>
        </w:rPr>
        <w:t>地点／年代｜</w:t>
      </w:r>
      <w:r>
        <w:t>加利福尼亚州，美国，10月 1989</w:t>
      </w:r>
    </w:p>
    <w:p w14:paraId="1B0163E0" w14:textId="77777777" w:rsidR="0010426A" w:rsidRDefault="00000000">
      <w:r>
        <w:rPr>
          <w:b/>
          <w:color w:val="284A68"/>
        </w:rPr>
        <w:t>历史事件｜完整故事｜</w:t>
      </w:r>
      <w:r>
        <w:t>1989年10月，洛马普列塔地震重创北加州的道路、桥梁及建筑物。赛普勒斯高架道路部分倒塌，旧金山—奥克兰海湾大桥也受损，显示熟悉的交通设施未必仍可安全使用。主管机关封闭受影响路段，救援人员搜索受困者并进行安全评估，修复与检查后才逐步恢复通行。</w:t>
      </w:r>
    </w:p>
    <w:p w14:paraId="1F614D03" w14:textId="77777777" w:rsidR="0010426A" w:rsidRDefault="00000000">
      <w:r>
        <w:rPr>
          <w:b/>
          <w:color w:val="284A68"/>
        </w:rPr>
        <w:t>逐爻对照｜</w:t>
      </w:r>
      <w:r>
        <w:t>主管机关在风险未厘清前暂停通行，可对照「履虎尾，愬愬终吉」的审慎行动；检查仍不能保证完全没有余震风险。</w:t>
      </w:r>
    </w:p>
    <w:p w14:paraId="72D42E40" w14:textId="77777777" w:rsidR="0010426A" w:rsidRDefault="00000000">
      <w:r>
        <w:t>──────────────────────────</w:t>
      </w:r>
    </w:p>
    <w:p w14:paraId="50FF3600" w14:textId="77777777" w:rsidR="0010426A" w:rsidRDefault="00000000">
      <w:pPr>
        <w:pStyle w:val="21"/>
      </w:pPr>
      <w:r>
        <w:rPr>
          <w:rFonts w:ascii="Noto Sans CJK SC" w:eastAsia="Noto Sans CJK SC" w:hAnsi="Noto Sans CJK SC"/>
          <w:color w:val="1E4463"/>
          <w:sz w:val="22"/>
        </w:rPr>
        <w:t>059｜爱河运河居民要求紧急迁居</w:t>
      </w:r>
    </w:p>
    <w:p w14:paraId="69C77570" w14:textId="77777777" w:rsidR="0010426A" w:rsidRDefault="00000000">
      <w:r>
        <w:rPr>
          <w:b/>
          <w:color w:val="284A68"/>
        </w:rPr>
        <w:t>案例编号｜</w:t>
      </w:r>
      <w:r>
        <w:t>EUUS-WL-E059  ·  第5爻  ·  原评级 B</w:t>
      </w:r>
    </w:p>
    <w:p w14:paraId="23F148EB" w14:textId="77777777" w:rsidR="0010426A" w:rsidRDefault="00000000">
      <w:r>
        <w:rPr>
          <w:b/>
          <w:color w:val="284A68"/>
        </w:rPr>
        <w:t>爻辞｜</w:t>
      </w:r>
      <w:r>
        <w:t>夬履，贞厉。</w:t>
      </w:r>
    </w:p>
    <w:p w14:paraId="7A87232E" w14:textId="77777777" w:rsidR="0010426A" w:rsidRDefault="00000000">
      <w:r>
        <w:rPr>
          <w:b/>
          <w:color w:val="284A68"/>
        </w:rPr>
        <w:t>小象｜</w:t>
      </w:r>
      <w:r>
        <w:t>夬履贞厉，位正当也。</w:t>
      </w:r>
    </w:p>
    <w:p w14:paraId="2D5D8450" w14:textId="77777777" w:rsidR="0010426A" w:rsidRDefault="00000000">
      <w:r>
        <w:rPr>
          <w:b/>
          <w:color w:val="284A68"/>
        </w:rPr>
        <w:t>历史事件｜完整故事｜</w:t>
      </w:r>
      <w:r>
        <w:t>美国纽约州尼加拉瀑布市爱河运河（Love Canal）社区的居民，陆续反映健康疑虑，以及与地下掩埋工业废弃物有关的化学污染。1970年代末的调查发现严重环境问题，州与联邦政府采取紧急措施。卡特总统核准联邦紧急援助，受影响家庭的搬迁计划也逐步展开。污染暴露、责任归属及补偿争议持续存在；此事后来影响美国危险废弃物政策，包括超级基金制度。</w:t>
      </w:r>
    </w:p>
    <w:p w14:paraId="77A9BA6A" w14:textId="77777777" w:rsidR="0010426A" w:rsidRDefault="00000000">
      <w:r>
        <w:rPr>
          <w:b/>
          <w:color w:val="284A68"/>
        </w:rPr>
        <w:t>逐爻对照｜</w:t>
      </w:r>
      <w:r>
        <w:t>政府面对有纪录支持的公共卫生危害而采取果断措施，但污染范围及适当补救方式仍须审慎判断。这可对应「夬履贞厉」：即使行动有正当理由，仍伴随法律、科学与社会风险。紧急性并不意味政府权力可以不受限制。</w:t>
      </w:r>
    </w:p>
    <w:p w14:paraId="45616E0B" w14:textId="77777777" w:rsidR="0010426A" w:rsidRDefault="00000000">
      <w:r>
        <w:t>──────────────────────────</w:t>
      </w:r>
    </w:p>
    <w:p w14:paraId="45C76773" w14:textId="77777777" w:rsidR="0010426A" w:rsidRDefault="00000000">
      <w:pPr>
        <w:pStyle w:val="21"/>
      </w:pPr>
      <w:r>
        <w:rPr>
          <w:rFonts w:ascii="Noto Sans CJK SC" w:eastAsia="Noto Sans CJK SC" w:hAnsi="Noto Sans CJK SC"/>
          <w:color w:val="1E4463"/>
          <w:sz w:val="22"/>
        </w:rPr>
        <w:t>060｜罗莎·帕克斯拒绝让出公车座位</w:t>
      </w:r>
    </w:p>
    <w:p w14:paraId="0DD87D3F" w14:textId="77777777" w:rsidR="0010426A" w:rsidRDefault="00000000">
      <w:r>
        <w:rPr>
          <w:b/>
          <w:color w:val="284A68"/>
        </w:rPr>
        <w:t>案例编号｜</w:t>
      </w:r>
      <w:r>
        <w:t>EUUS-WL-E060  ·  第6爻  ·  原评级 B</w:t>
      </w:r>
    </w:p>
    <w:p w14:paraId="4549A4E4" w14:textId="77777777" w:rsidR="0010426A" w:rsidRDefault="00000000">
      <w:r>
        <w:rPr>
          <w:b/>
          <w:color w:val="284A68"/>
        </w:rPr>
        <w:t>爻辞｜</w:t>
      </w:r>
      <w:r>
        <w:t>视履考祥，其旋元吉。</w:t>
      </w:r>
    </w:p>
    <w:p w14:paraId="354791DA" w14:textId="77777777" w:rsidR="0010426A" w:rsidRDefault="00000000">
      <w:r>
        <w:rPr>
          <w:b/>
          <w:color w:val="284A68"/>
        </w:rPr>
        <w:t>小象｜</w:t>
      </w:r>
      <w:r>
        <w:t>元吉在上，大有庆也。</w:t>
      </w:r>
    </w:p>
    <w:p w14:paraId="15B31591" w14:textId="77777777" w:rsidR="0010426A" w:rsidRDefault="00000000">
      <w:r>
        <w:rPr>
          <w:b/>
          <w:color w:val="284A68"/>
        </w:rPr>
        <w:t>地点／年代｜</w:t>
      </w:r>
      <w:r>
        <w:t>蒙哥马利，亚拉巴马州，12月 1955</w:t>
      </w:r>
    </w:p>
    <w:p w14:paraId="124F0617" w14:textId="77777777" w:rsidR="0010426A" w:rsidRDefault="00000000">
      <w:r>
        <w:rPr>
          <w:b/>
          <w:color w:val="284A68"/>
        </w:rPr>
        <w:t>历史事件｜完整故事｜</w:t>
      </w:r>
      <w:r>
        <w:t>1955年12月1日，罗莎·帕克斯在蒙哥马利市依种族隔离规定遭公车司机要求让出座位时选择拒绝。警方随后将她逮捕，当地民权运动人士认为这提供了以组织化抗议挑战制度的契机。帕克斯早已参与全国有色人种协</w:t>
      </w:r>
      <w:r>
        <w:lastRenderedPageBreak/>
        <w:t>进会（NAACP），理解反抗的风险。她的逮捕促成后续抵制运动，但拒绝让座本身，是大规模交通抵制活动成立前的一项独立个人行动，后来成为有纪律公民不服从的象征。</w:t>
      </w:r>
    </w:p>
    <w:p w14:paraId="7CA94C7C" w14:textId="77777777" w:rsidR="0010426A" w:rsidRDefault="00000000">
      <w:r>
        <w:rPr>
          <w:b/>
          <w:color w:val="284A68"/>
        </w:rPr>
        <w:t>逐爻对照｜</w:t>
      </w:r>
      <w:r>
        <w:t>〈履〉上爻提醒人们检视自己的行为及后果。帕克斯的拒绝，可视为面对不公规定时有意识的原则性行动，应与之后组织的公车抵制运动区分。此处着重审慎而坚定的实践，不能声称一次逮捕就终结种族隔离。</w:t>
      </w:r>
    </w:p>
    <w:p w14:paraId="05E830BB" w14:textId="77777777" w:rsidR="0010426A" w:rsidRDefault="00000000">
      <w:r>
        <w:t>──────────────────────────</w:t>
      </w:r>
    </w:p>
    <w:p w14:paraId="37A216D4" w14:textId="77777777" w:rsidR="0010426A" w:rsidRDefault="00000000">
      <w:pPr>
        <w:pStyle w:val="1"/>
      </w:pPr>
      <w:r>
        <w:t>第</w:t>
      </w:r>
      <w:r>
        <w:t>11</w:t>
      </w:r>
      <w:r>
        <w:t>卦｜泰</w:t>
      </w:r>
    </w:p>
    <w:p w14:paraId="605292E3" w14:textId="77777777" w:rsidR="0010426A" w:rsidRDefault="00000000">
      <w:pPr>
        <w:pStyle w:val="21"/>
      </w:pPr>
      <w:r>
        <w:rPr>
          <w:rFonts w:ascii="Noto Sans CJK SC" w:eastAsia="Noto Sans CJK SC" w:hAnsi="Noto Sans CJK SC"/>
          <w:color w:val="1E4463"/>
          <w:sz w:val="22"/>
        </w:rPr>
        <w:t>061｜首批跨大西洋定期商用喷射客机服务</w:t>
      </w:r>
    </w:p>
    <w:p w14:paraId="5ADA006E" w14:textId="77777777" w:rsidR="0010426A" w:rsidRDefault="00000000">
      <w:r>
        <w:rPr>
          <w:b/>
          <w:color w:val="284A68"/>
        </w:rPr>
        <w:t>案例编号｜</w:t>
      </w:r>
      <w:r>
        <w:t>EUUS-WL-E061  ·  第1爻  ·  原评级 B</w:t>
      </w:r>
    </w:p>
    <w:p w14:paraId="784F605D" w14:textId="77777777" w:rsidR="0010426A" w:rsidRDefault="00000000">
      <w:r>
        <w:rPr>
          <w:b/>
          <w:color w:val="284A68"/>
        </w:rPr>
        <w:t>爻辞｜</w:t>
      </w:r>
      <w:r>
        <w:t>拔茅茹，以其汇，征吉。</w:t>
      </w:r>
    </w:p>
    <w:p w14:paraId="1830B8EA" w14:textId="77777777" w:rsidR="0010426A" w:rsidRDefault="00000000">
      <w:r>
        <w:rPr>
          <w:b/>
          <w:color w:val="284A68"/>
        </w:rPr>
        <w:t>小象｜</w:t>
      </w:r>
      <w:r>
        <w:t>拔茅征吉，志在外也。</w:t>
      </w:r>
    </w:p>
    <w:p w14:paraId="2032967E" w14:textId="77777777" w:rsidR="0010426A" w:rsidRDefault="00000000">
      <w:r>
        <w:rPr>
          <w:b/>
          <w:color w:val="284A68"/>
        </w:rPr>
        <w:t>历史事件｜完整故事｜</w:t>
      </w:r>
      <w:r>
        <w:t>商用喷射客机普及以前，跨大西洋旅行主要依靠速度较慢的螺旋桨飞机与远洋轮船。1958年，航空公司开始使用新型飞机提供定期跨洋喷射客运服务。旅程时间缩短，但机场设施、安全程序与票价仍影响旅客能否搭乘。此后喷射航空逐步改变商务行程、观光及家庭探访方式，同时增加航空活动对环境的影响。</w:t>
      </w:r>
    </w:p>
    <w:p w14:paraId="4FC41D10" w14:textId="77777777" w:rsidR="0010426A" w:rsidRDefault="00000000">
      <w:r>
        <w:rPr>
          <w:b/>
          <w:color w:val="284A68"/>
        </w:rPr>
        <w:t>逐爻对照｜</w:t>
      </w:r>
      <w:r>
        <w:t>更快速的交通链接，会改变人们对距离与可及性的期待；但技术进步仍须有配套服务与可负担成本，才能真正改变工作及家庭生活。跨洋喷射航空形成新的链接网络，可部分对应「拔茅茹，以其汇」的相互带动，但参与机会与受益并不均等。</w:t>
      </w:r>
    </w:p>
    <w:p w14:paraId="319BDEFB" w14:textId="77777777" w:rsidR="0010426A" w:rsidRDefault="00000000">
      <w:r>
        <w:t>──────────────────────────</w:t>
      </w:r>
    </w:p>
    <w:p w14:paraId="43C619CD" w14:textId="77777777" w:rsidR="0010426A" w:rsidRDefault="00000000">
      <w:pPr>
        <w:pStyle w:val="21"/>
      </w:pPr>
      <w:r>
        <w:rPr>
          <w:rFonts w:ascii="Noto Sans CJK SC" w:eastAsia="Noto Sans CJK SC" w:hAnsi="Noto Sans CJK SC"/>
          <w:color w:val="1E4463"/>
          <w:sz w:val="22"/>
        </w:rPr>
        <w:t>062｜美国联邦医疗保险开始保障高龄者</w:t>
      </w:r>
    </w:p>
    <w:p w14:paraId="21D8A66A" w14:textId="77777777" w:rsidR="0010426A" w:rsidRDefault="00000000">
      <w:r>
        <w:rPr>
          <w:b/>
          <w:color w:val="284A68"/>
        </w:rPr>
        <w:t>案例编号｜</w:t>
      </w:r>
      <w:r>
        <w:t>EUUS-WL-E062  ·  第2爻  ·  原评级 A</w:t>
      </w:r>
    </w:p>
    <w:p w14:paraId="0F74FB4A" w14:textId="77777777" w:rsidR="0010426A" w:rsidRDefault="00000000">
      <w:r>
        <w:rPr>
          <w:b/>
          <w:color w:val="284A68"/>
        </w:rPr>
        <w:t>爻辞｜</w:t>
      </w:r>
      <w:r>
        <w:t>包荒，用冯河，不遐遗，朋亡，得尚于中行。</w:t>
      </w:r>
    </w:p>
    <w:p w14:paraId="15D90400" w14:textId="77777777" w:rsidR="0010426A" w:rsidRDefault="00000000">
      <w:r>
        <w:rPr>
          <w:b/>
          <w:color w:val="284A68"/>
        </w:rPr>
        <w:t>小象｜</w:t>
      </w:r>
      <w:r>
        <w:t>包荒，得尚于中行，以光大也。</w:t>
      </w:r>
    </w:p>
    <w:p w14:paraId="417B3DBB" w14:textId="77777777" w:rsidR="0010426A" w:rsidRDefault="00000000">
      <w:r>
        <w:rPr>
          <w:b/>
          <w:color w:val="284A68"/>
        </w:rPr>
        <w:t>历史事件｜完整故事｜</w:t>
      </w:r>
      <w:r>
        <w:t>联邦医疗保险（Medicare）实施以前，许多美国高龄者虽然医疗需求增加，仍难以取得负担得起的住院保险。1965年《社会安全法》修正案在多年政治辩论后设立Medicare与Medicaid。Medicare于1966年开始提供给付，医院、保险机构与政府部门必须建立投保及付款制度。此计划大幅扩大高龄者的保险保障，但成本、医疗可近性不平等与未来财务问题仍持续引发辩论与改革。</w:t>
      </w:r>
    </w:p>
    <w:p w14:paraId="2FFBFE95" w14:textId="77777777" w:rsidR="0010426A" w:rsidRDefault="00000000">
      <w:r>
        <w:rPr>
          <w:b/>
          <w:color w:val="284A68"/>
        </w:rPr>
        <w:t>逐爻对照｜</w:t>
      </w:r>
      <w:r>
        <w:t>Medicare把制度性保障扩大到原本在保险市场受到排除或处于弱势的高龄者，可类比「包荒」与「不遐遗」：公共制度不应忽略脆弱群体。但这不表示计划已消除所有差距或政治争议。</w:t>
      </w:r>
    </w:p>
    <w:p w14:paraId="71627730" w14:textId="77777777" w:rsidR="0010426A" w:rsidRDefault="00000000">
      <w:r>
        <w:t>──────────────────────────</w:t>
      </w:r>
    </w:p>
    <w:p w14:paraId="69835D34" w14:textId="77777777" w:rsidR="0010426A" w:rsidRDefault="00000000">
      <w:pPr>
        <w:pStyle w:val="21"/>
      </w:pPr>
      <w:r>
        <w:rPr>
          <w:rFonts w:ascii="Noto Sans CJK SC" w:eastAsia="Noto Sans CJK SC" w:hAnsi="Noto Sans CJK SC"/>
          <w:color w:val="1E4463"/>
          <w:sz w:val="22"/>
        </w:rPr>
        <w:t>063｜人类首次进入太空飞行</w:t>
      </w:r>
    </w:p>
    <w:p w14:paraId="6F9B7BF7" w14:textId="77777777" w:rsidR="0010426A" w:rsidRDefault="00000000">
      <w:r>
        <w:rPr>
          <w:b/>
          <w:color w:val="284A68"/>
        </w:rPr>
        <w:t>案例编号｜</w:t>
      </w:r>
      <w:r>
        <w:t>EUUS-WL-E063  ·  第3爻  ·  原评级 B</w:t>
      </w:r>
    </w:p>
    <w:p w14:paraId="3AEF9809" w14:textId="77777777" w:rsidR="0010426A" w:rsidRDefault="00000000">
      <w:r>
        <w:rPr>
          <w:b/>
          <w:color w:val="284A68"/>
        </w:rPr>
        <w:t>爻辞｜</w:t>
      </w:r>
      <w:r>
        <w:t>无平不陂，无往不复，艰贞无咎。勿恤其孚，于食有福。</w:t>
      </w:r>
    </w:p>
    <w:p w14:paraId="14A85AED" w14:textId="77777777" w:rsidR="0010426A" w:rsidRDefault="00000000">
      <w:r>
        <w:rPr>
          <w:b/>
          <w:color w:val="284A68"/>
        </w:rPr>
        <w:t>小象｜</w:t>
      </w:r>
      <w:r>
        <w:t>无往不复，天地际也。</w:t>
      </w:r>
    </w:p>
    <w:p w14:paraId="19B4FEC8" w14:textId="77777777" w:rsidR="0010426A" w:rsidRDefault="00000000">
      <w:r>
        <w:rPr>
          <w:b/>
          <w:color w:val="284A68"/>
        </w:rPr>
        <w:t>历史事件｜完整故事｜</w:t>
      </w:r>
      <w:r>
        <w:t>各国太空机构竞相研发能将人类送离地球的飞行器。1961年，尤里·加加林搭乘「东方一号」完成绕地球一圈，成为首位进入太空的人类。工程师、技术人员与飞行管制团队事先准备了太空船及任务。这次飞行加速了国际太空计划的发展，但后续探索仍伴随技术故障与重大风险。</w:t>
      </w:r>
    </w:p>
    <w:p w14:paraId="4F9EF979" w14:textId="77777777" w:rsidR="0010426A" w:rsidRDefault="00000000">
      <w:r>
        <w:rPr>
          <w:b/>
          <w:color w:val="284A68"/>
        </w:rPr>
        <w:t>逐爻对照｜</w:t>
      </w:r>
      <w:r>
        <w:t>看似由一人获得荣耀的成就，通常建立在许多人的工作之上。加加林飞行提醒人们，不能因耀眼里程碑而忽略工程及支援团队。太空探索仍有风险与后续挫折，不能把一次成功当成永不逆转的进步。</w:t>
      </w:r>
    </w:p>
    <w:p w14:paraId="20D5875A" w14:textId="77777777" w:rsidR="0010426A" w:rsidRDefault="00000000">
      <w:r>
        <w:t>──────────────────────────</w:t>
      </w:r>
    </w:p>
    <w:p w14:paraId="3AB64CDB" w14:textId="77777777" w:rsidR="0010426A" w:rsidRDefault="00000000">
      <w:pPr>
        <w:pStyle w:val="21"/>
      </w:pPr>
      <w:r>
        <w:rPr>
          <w:rFonts w:ascii="Noto Sans CJK SC" w:eastAsia="Noto Sans CJK SC" w:hAnsi="Noto Sans CJK SC"/>
          <w:color w:val="1E4463"/>
          <w:sz w:val="22"/>
        </w:rPr>
        <w:t>064｜英国开放大学开始授课</w:t>
      </w:r>
    </w:p>
    <w:p w14:paraId="7EAF3A22" w14:textId="77777777" w:rsidR="0010426A" w:rsidRDefault="00000000">
      <w:r>
        <w:rPr>
          <w:b/>
          <w:color w:val="284A68"/>
        </w:rPr>
        <w:t>案例编号｜</w:t>
      </w:r>
      <w:r>
        <w:t>EUUS-WL-E064  ·  第4爻  ·  原评级 B</w:t>
      </w:r>
    </w:p>
    <w:p w14:paraId="23561C9F" w14:textId="77777777" w:rsidR="0010426A" w:rsidRDefault="00000000">
      <w:r>
        <w:rPr>
          <w:b/>
          <w:color w:val="284A68"/>
        </w:rPr>
        <w:lastRenderedPageBreak/>
        <w:t>爻辞｜</w:t>
      </w:r>
      <w:r>
        <w:t>翩翩，不富以其邻，不戒以孚。</w:t>
      </w:r>
    </w:p>
    <w:p w14:paraId="3994B363" w14:textId="77777777" w:rsidR="0010426A" w:rsidRDefault="00000000">
      <w:r>
        <w:rPr>
          <w:b/>
          <w:color w:val="284A68"/>
        </w:rPr>
        <w:t>小象｜</w:t>
      </w:r>
      <w:r>
        <w:t>翩翩不富，皆失实也。不戒以孚，中心愿也。</w:t>
      </w:r>
    </w:p>
    <w:p w14:paraId="18B2BC93" w14:textId="77777777" w:rsidR="0010426A" w:rsidRDefault="00000000">
      <w:r>
        <w:rPr>
          <w:b/>
          <w:color w:val="284A68"/>
        </w:rPr>
        <w:t>历史事件｜完整故事｜</w:t>
      </w:r>
      <w:r>
        <w:t>有工作或家庭责任的成人，往往难以到传统大学上课。英国开放大学于1971年开始授课，运用印刷教材、广播电视与地方支援服务，使许多学习者能在不受校园固定时间表限制的情况下进修。课程与科技随时间持续演进，但远距学习仍需要毅力与取得学习资源的条件。</w:t>
      </w:r>
    </w:p>
    <w:p w14:paraId="1BF9248D" w14:textId="77777777" w:rsidR="0010426A" w:rsidRDefault="00000000">
      <w:r>
        <w:rPr>
          <w:b/>
          <w:color w:val="284A68"/>
        </w:rPr>
        <w:t>逐爻对照｜</w:t>
      </w:r>
      <w:r>
        <w:t>教育机构配合学习者的时间安排，能扩大进修机会。开放大学经验也说明，远距学习不只要能取得教材，还需要回馈、支持与持续动机。此例可类比不以财富为前提的合作，但实际资源仍然重要。</w:t>
      </w:r>
    </w:p>
    <w:p w14:paraId="3FFC0433" w14:textId="77777777" w:rsidR="0010426A" w:rsidRDefault="00000000">
      <w:r>
        <w:t>──────────────────────────</w:t>
      </w:r>
    </w:p>
    <w:p w14:paraId="4239DD3D" w14:textId="77777777" w:rsidR="0010426A" w:rsidRDefault="00000000">
      <w:pPr>
        <w:pStyle w:val="21"/>
      </w:pPr>
      <w:r>
        <w:rPr>
          <w:rFonts w:ascii="Noto Sans CJK SC" w:eastAsia="Noto Sans CJK SC" w:hAnsi="Noto Sans CJK SC"/>
          <w:color w:val="1E4463"/>
          <w:sz w:val="22"/>
        </w:rPr>
        <w:t>065｜美国身心障碍者法建立民权保障</w:t>
      </w:r>
    </w:p>
    <w:p w14:paraId="40E9364A" w14:textId="77777777" w:rsidR="0010426A" w:rsidRDefault="00000000">
      <w:r>
        <w:rPr>
          <w:b/>
          <w:color w:val="284A68"/>
        </w:rPr>
        <w:t>案例编号｜</w:t>
      </w:r>
      <w:r>
        <w:t>EUUS-WL-E065  ·  第5爻  ·  原评级 B</w:t>
      </w:r>
    </w:p>
    <w:p w14:paraId="4DD49983" w14:textId="77777777" w:rsidR="0010426A" w:rsidRDefault="00000000">
      <w:r>
        <w:rPr>
          <w:b/>
          <w:color w:val="284A68"/>
        </w:rPr>
        <w:t>爻辞｜</w:t>
      </w:r>
      <w:r>
        <w:t>帝乙归妹，以祉元吉。</w:t>
      </w:r>
    </w:p>
    <w:p w14:paraId="70120E41" w14:textId="77777777" w:rsidR="0010426A" w:rsidRDefault="00000000">
      <w:r>
        <w:rPr>
          <w:b/>
          <w:color w:val="284A68"/>
        </w:rPr>
        <w:t>小象｜</w:t>
      </w:r>
      <w:r>
        <w:t>以祉元吉，中以行愿也。</w:t>
      </w:r>
    </w:p>
    <w:p w14:paraId="7FB9C161" w14:textId="77777777" w:rsidR="0010426A" w:rsidRDefault="00000000">
      <w:r>
        <w:rPr>
          <w:b/>
          <w:color w:val="284A68"/>
        </w:rPr>
        <w:t>历史事件｜完整故事｜</w:t>
      </w:r>
      <w:r>
        <w:t>美国身心障碍权益倡议者多年来持续反对就业、交通、公共服务及日常通行的障碍。1990年，国会通过《美国身心障碍者法》（ADA），由老布什总统签署。法律对特定场域的歧视与合理可近性设立义务。雇主、政府及企业须调整实务，适用范围与执法争议仍持续。这部法律建立共同框架，让个人与机构得以协商更具包容性的参与方式。</w:t>
      </w:r>
    </w:p>
    <w:p w14:paraId="143CAA7D" w14:textId="77777777" w:rsidR="0010426A" w:rsidRDefault="00000000">
      <w:r>
        <w:rPr>
          <w:b/>
          <w:color w:val="284A68"/>
        </w:rPr>
        <w:t>逐爻对照｜</w:t>
      </w:r>
      <w:r>
        <w:t>此法结合公民承诺与实际义务，目标是让过去遭排除者共同受益，可部分比拟「帝乙归妹」及「中以行愿」的互惠面向。但立法并非婚姻，法律保障也不会自动带来完全平等的生活经验。</w:t>
      </w:r>
    </w:p>
    <w:p w14:paraId="766547D0" w14:textId="77777777" w:rsidR="0010426A" w:rsidRDefault="00000000">
      <w:r>
        <w:t>──────────────────────────</w:t>
      </w:r>
    </w:p>
    <w:p w14:paraId="2680DE91" w14:textId="77777777" w:rsidR="0010426A" w:rsidRDefault="00000000">
      <w:pPr>
        <w:pStyle w:val="21"/>
      </w:pPr>
      <w:r>
        <w:rPr>
          <w:rFonts w:ascii="Noto Sans CJK SC" w:eastAsia="Noto Sans CJK SC" w:hAnsi="Noto Sans CJK SC"/>
          <w:color w:val="1E4463"/>
          <w:sz w:val="22"/>
        </w:rPr>
        <w:t>066｜1906年旧金山大地震扰乱都市生活</w:t>
      </w:r>
    </w:p>
    <w:p w14:paraId="38E718A6" w14:textId="77777777" w:rsidR="0010426A" w:rsidRDefault="00000000">
      <w:r>
        <w:rPr>
          <w:b/>
          <w:color w:val="284A68"/>
        </w:rPr>
        <w:t>案例编号｜</w:t>
      </w:r>
      <w:r>
        <w:t>EUUS-WL-E066  ·  第6爻  ·  原评级 A</w:t>
      </w:r>
    </w:p>
    <w:p w14:paraId="14A96615" w14:textId="77777777" w:rsidR="0010426A" w:rsidRDefault="00000000">
      <w:r>
        <w:rPr>
          <w:b/>
          <w:color w:val="284A68"/>
        </w:rPr>
        <w:t>爻辞｜</w:t>
      </w:r>
      <w:r>
        <w:t>城复于隍，勿用师，自邑告命，贞吝。</w:t>
      </w:r>
    </w:p>
    <w:p w14:paraId="41BDFBEF" w14:textId="77777777" w:rsidR="0010426A" w:rsidRDefault="00000000">
      <w:r>
        <w:rPr>
          <w:b/>
          <w:color w:val="284A68"/>
        </w:rPr>
        <w:t>小象｜</w:t>
      </w:r>
      <w:r>
        <w:t>城复于隍，其命乱也。</w:t>
      </w:r>
    </w:p>
    <w:p w14:paraId="3076E487" w14:textId="77777777" w:rsidR="0010426A" w:rsidRDefault="00000000">
      <w:r>
        <w:rPr>
          <w:b/>
          <w:color w:val="284A68"/>
        </w:rPr>
        <w:t>历史事件｜完整故事｜</w:t>
      </w:r>
      <w:r>
        <w:t>1906年4月，旧金山地区发生强烈地震，建筑物、自来水管、道路与通讯设施受损。火灾随后蔓延，基础设施毁损使消防工作更加困难。军方人员及地方当局协助维持秩序，但武力或紧急命令都无法迅速恢复住宅、公用设施与商业活动。数千人失去家园，重建在往后数年需要大量公私部门投入。灾难揭示看似稳固的都市系统，可能因相互连动的设施失效而崩溃。</w:t>
      </w:r>
    </w:p>
    <w:p w14:paraId="5C29EDAD" w14:textId="77777777" w:rsidR="0010426A" w:rsidRDefault="00000000">
      <w:r>
        <w:rPr>
          <w:b/>
          <w:color w:val="284A68"/>
        </w:rPr>
        <w:t>逐爻对照｜</w:t>
      </w:r>
      <w:r>
        <w:t>实体及行政系统的瓦解，可具体说明「城复于隍」：看似安全的结构也可能重回混乱。单靠紧急强制措施无法重建城市。这个类比着重系统崩溃与命令的局限，并非暗示地震源于政治失德。</w:t>
      </w:r>
    </w:p>
    <w:p w14:paraId="4F8FEF7F" w14:textId="77777777" w:rsidR="0010426A" w:rsidRDefault="00000000">
      <w:r>
        <w:t>──────────────────────────</w:t>
      </w:r>
    </w:p>
    <w:p w14:paraId="5FE3B952" w14:textId="77777777" w:rsidR="0010426A" w:rsidRDefault="00000000">
      <w:pPr>
        <w:pStyle w:val="1"/>
      </w:pPr>
      <w:r>
        <w:t>第</w:t>
      </w:r>
      <w:r>
        <w:t>12</w:t>
      </w:r>
      <w:r>
        <w:t>卦｜否</w:t>
      </w:r>
    </w:p>
    <w:p w14:paraId="3E4964FE" w14:textId="77777777" w:rsidR="0010426A" w:rsidRDefault="00000000">
      <w:pPr>
        <w:pStyle w:val="21"/>
      </w:pPr>
      <w:r>
        <w:rPr>
          <w:rFonts w:ascii="Noto Sans CJK SC" w:eastAsia="Noto Sans CJK SC" w:hAnsi="Noto Sans CJK SC"/>
          <w:color w:val="1E4463"/>
          <w:sz w:val="22"/>
        </w:rPr>
        <w:t>067｜贵格会团体协助日裔美国学生复学</w:t>
      </w:r>
    </w:p>
    <w:p w14:paraId="20B434D3" w14:textId="77777777" w:rsidR="0010426A" w:rsidRDefault="00000000">
      <w:r>
        <w:rPr>
          <w:b/>
          <w:color w:val="284A68"/>
        </w:rPr>
        <w:t>案例编号｜</w:t>
      </w:r>
      <w:r>
        <w:t>EUUS-WL-E067  ·  第1爻  ·  原评级 B</w:t>
      </w:r>
    </w:p>
    <w:p w14:paraId="3C5B403E" w14:textId="77777777" w:rsidR="0010426A" w:rsidRDefault="00000000">
      <w:r>
        <w:rPr>
          <w:b/>
          <w:color w:val="284A68"/>
        </w:rPr>
        <w:t>爻辞｜</w:t>
      </w:r>
      <w:r>
        <w:t>拔茅茹，以其汇，贞吉亨。</w:t>
      </w:r>
    </w:p>
    <w:p w14:paraId="13BC7034" w14:textId="77777777" w:rsidR="0010426A" w:rsidRDefault="00000000">
      <w:r>
        <w:rPr>
          <w:b/>
          <w:color w:val="284A68"/>
        </w:rPr>
        <w:t>小象｜</w:t>
      </w:r>
      <w:r>
        <w:t>拔茅贞吉，志在君也。</w:t>
      </w:r>
    </w:p>
    <w:p w14:paraId="3F294106" w14:textId="77777777" w:rsidR="0010426A" w:rsidRDefault="00000000">
      <w:r>
        <w:rPr>
          <w:b/>
          <w:color w:val="284A68"/>
        </w:rPr>
        <w:t>历史事件｜完整故事｜</w:t>
      </w:r>
      <w:r>
        <w:t>1942年，美国政府下令强制迁离西岸日裔美国人，许多学生因此中断学业并遭拘禁。与贵格会有关的团体及「全国日裔美国学生迁校委员会」协助安排学生转往愿意接纳他们的大学。这项工作在战时限制政策下，须仰赖家庭、教育者、宗教团体与官员合作。数千名学生后来得以在排除区外继续求学，但整体拘禁政策的不义并未因此消失。</w:t>
      </w:r>
    </w:p>
    <w:p w14:paraId="2CB05D9F" w14:textId="77777777" w:rsidR="0010426A" w:rsidRDefault="00000000">
      <w:r>
        <w:rPr>
          <w:b/>
          <w:color w:val="284A68"/>
        </w:rPr>
        <w:t>逐爻对照｜</w:t>
      </w:r>
      <w:r>
        <w:t>歧视性政策阻碍正常公民生活时，教育与救援团体仍坚持对学生的承诺。其合作可比拟受阻处境中的「拔茅贞吉」与志向相连。但这绝不能用来合理化政府强制迁离，也不表示所有机构始终秉持同样原则。</w:t>
      </w:r>
    </w:p>
    <w:p w14:paraId="05045975" w14:textId="77777777" w:rsidR="0010426A" w:rsidRDefault="00000000">
      <w:r>
        <w:t>──────────────────────────</w:t>
      </w:r>
    </w:p>
    <w:p w14:paraId="12E895EE" w14:textId="77777777" w:rsidR="0010426A" w:rsidRDefault="00000000">
      <w:pPr>
        <w:pStyle w:val="21"/>
      </w:pPr>
      <w:r>
        <w:rPr>
          <w:rFonts w:ascii="Noto Sans CJK SC" w:eastAsia="Noto Sans CJK SC" w:hAnsi="Noto Sans CJK SC"/>
          <w:color w:val="1E4463"/>
          <w:sz w:val="22"/>
        </w:rPr>
        <w:lastRenderedPageBreak/>
        <w:t>068｜甘地以食盐进军抗议殖民专卖制度</w:t>
      </w:r>
    </w:p>
    <w:p w14:paraId="7FCC7651" w14:textId="77777777" w:rsidR="0010426A" w:rsidRDefault="00000000">
      <w:r>
        <w:rPr>
          <w:b/>
          <w:color w:val="284A68"/>
        </w:rPr>
        <w:t>案例编号｜</w:t>
      </w:r>
      <w:r>
        <w:t>EUUS-WL-E068  ·  第2爻  ·  原评级 A</w:t>
      </w:r>
    </w:p>
    <w:p w14:paraId="61E3FDBB" w14:textId="77777777" w:rsidR="0010426A" w:rsidRDefault="00000000">
      <w:r>
        <w:rPr>
          <w:b/>
          <w:color w:val="284A68"/>
        </w:rPr>
        <w:t>爻辞｜</w:t>
      </w:r>
      <w:r>
        <w:t>包承，小人吉，大人否亨。</w:t>
      </w:r>
    </w:p>
    <w:p w14:paraId="0289D5F7" w14:textId="77777777" w:rsidR="0010426A" w:rsidRDefault="00000000">
      <w:r>
        <w:rPr>
          <w:b/>
          <w:color w:val="284A68"/>
        </w:rPr>
        <w:t>小象｜</w:t>
      </w:r>
      <w:r>
        <w:t>大人否亨，不乱群也。</w:t>
      </w:r>
    </w:p>
    <w:p w14:paraId="7CE20ED6" w14:textId="77777777" w:rsidR="0010426A" w:rsidRDefault="00000000">
      <w:r>
        <w:rPr>
          <w:b/>
          <w:color w:val="284A68"/>
        </w:rPr>
        <w:t>地点／年代｜</w:t>
      </w:r>
      <w:r>
        <w:t>英属印度，3月–4月 1930</w:t>
      </w:r>
    </w:p>
    <w:p w14:paraId="07602B19" w14:textId="77777777" w:rsidR="0010426A" w:rsidRDefault="00000000">
      <w:r>
        <w:rPr>
          <w:b/>
          <w:color w:val="284A68"/>
        </w:rPr>
        <w:t>历史事件｜完整故事｜</w:t>
      </w:r>
      <w:r>
        <w:t>1930年，甘地率领支持者从萨巴马蒂步行前往海岸，抗议英国殖民政府的食盐法令。参与者以非暴力不合作方式，拒绝接受影响一般家庭的专卖制度。甘地于4月在丹迪公开制盐，运动引发更多抗议与逮捕。印度并未立即独立，但行动清楚表达了与不被认可的权威保持原则距离。</w:t>
      </w:r>
    </w:p>
    <w:p w14:paraId="0F621229" w14:textId="77777777" w:rsidR="0010426A" w:rsidRDefault="00000000">
      <w:r>
        <w:rPr>
          <w:b/>
          <w:color w:val="284A68"/>
        </w:rPr>
        <w:t>逐爻对照｜</w:t>
      </w:r>
      <w:r>
        <w:t>参与者不愿附和其认为不公的制度，却仍以有纪律的方式表达立场，可对照本爻的守正与不苟同；并不表示抗争没有代价。</w:t>
      </w:r>
    </w:p>
    <w:p w14:paraId="405F6B96" w14:textId="77777777" w:rsidR="0010426A" w:rsidRDefault="00000000">
      <w:r>
        <w:t>──────────────────────────</w:t>
      </w:r>
    </w:p>
    <w:p w14:paraId="27AF3847" w14:textId="77777777" w:rsidR="0010426A" w:rsidRDefault="00000000">
      <w:pPr>
        <w:pStyle w:val="21"/>
      </w:pPr>
      <w:r>
        <w:rPr>
          <w:rFonts w:ascii="Noto Sans CJK SC" w:eastAsia="Noto Sans CJK SC" w:hAnsi="Noto Sans CJK SC"/>
          <w:color w:val="1E4463"/>
          <w:sz w:val="22"/>
        </w:rPr>
        <w:t>069｜爱滋病纪念拼布计划开始</w:t>
      </w:r>
    </w:p>
    <w:p w14:paraId="080ECD05" w14:textId="77777777" w:rsidR="0010426A" w:rsidRDefault="00000000">
      <w:r>
        <w:rPr>
          <w:b/>
          <w:color w:val="284A68"/>
        </w:rPr>
        <w:t>案例编号｜</w:t>
      </w:r>
      <w:r>
        <w:t>EUUS-WL-E069  ·  第3爻  ·  原评级 B</w:t>
      </w:r>
    </w:p>
    <w:p w14:paraId="3ADBE866" w14:textId="77777777" w:rsidR="0010426A" w:rsidRDefault="00000000">
      <w:r>
        <w:rPr>
          <w:b/>
          <w:color w:val="284A68"/>
        </w:rPr>
        <w:t>爻辞｜</w:t>
      </w:r>
      <w:r>
        <w:t>包羞。</w:t>
      </w:r>
    </w:p>
    <w:p w14:paraId="216F51A5" w14:textId="77777777" w:rsidR="0010426A" w:rsidRDefault="00000000">
      <w:r>
        <w:rPr>
          <w:b/>
          <w:color w:val="284A68"/>
        </w:rPr>
        <w:t>小象｜</w:t>
      </w:r>
      <w:r>
        <w:t>包羞，位不当也。</w:t>
      </w:r>
    </w:p>
    <w:p w14:paraId="469BF072" w14:textId="77777777" w:rsidR="0010426A" w:rsidRDefault="00000000">
      <w:r>
        <w:rPr>
          <w:b/>
          <w:color w:val="284A68"/>
        </w:rPr>
        <w:t>历史事件｜完整故事｜</w:t>
      </w:r>
      <w:r>
        <w:t>爱滋病疫情造成广泛疾病与死亡，许多家庭同时面对污名与不足的公共回应。1987年，倡议者开始制作「爱滋病纪念拼布」（AIDS Memorial Quilt），以布制方块纪念逝者。公开展示让每一个人的失落被看见，也有助于凝聚社会关注与倡议力量。其后医疗治疗有所改善，但取得治疗的差距与歧视问题仍持续存在。</w:t>
      </w:r>
    </w:p>
    <w:p w14:paraId="67642685" w14:textId="77777777" w:rsidR="0010426A" w:rsidRDefault="00000000">
      <w:r>
        <w:rPr>
          <w:b/>
          <w:color w:val="284A68"/>
        </w:rPr>
        <w:t>逐爻对照｜</w:t>
      </w:r>
      <w:r>
        <w:t>记住每个人，可以对抗统计数字遮蔽真实生活经验的问题。纪念拼布显示，社区行动能使哀伤被社会看见并动员支持，但无法取代医疗与政策改革。此例涉及污名与羞辱，却不能据此证明当事人处于爻辞所指的失当职位。</w:t>
      </w:r>
    </w:p>
    <w:p w14:paraId="0826A5BF" w14:textId="77777777" w:rsidR="0010426A" w:rsidRDefault="00000000">
      <w:r>
        <w:t>──────────────────────────</w:t>
      </w:r>
    </w:p>
    <w:p w14:paraId="4DB1334E" w14:textId="77777777" w:rsidR="0010426A" w:rsidRDefault="00000000">
      <w:pPr>
        <w:pStyle w:val="21"/>
      </w:pPr>
      <w:r>
        <w:rPr>
          <w:rFonts w:ascii="Noto Sans CJK SC" w:eastAsia="Noto Sans CJK SC" w:hAnsi="Noto Sans CJK SC"/>
          <w:color w:val="1E4463"/>
          <w:sz w:val="22"/>
        </w:rPr>
        <w:t>070｜美国《复健法》第504条施行规则正式签署</w:t>
      </w:r>
    </w:p>
    <w:p w14:paraId="220A038A" w14:textId="77777777" w:rsidR="0010426A" w:rsidRDefault="00000000">
      <w:r>
        <w:rPr>
          <w:b/>
          <w:color w:val="284A68"/>
        </w:rPr>
        <w:t>案例编号｜</w:t>
      </w:r>
      <w:r>
        <w:t>EUUS-WL-E070  ·  第4爻  ·  原评级 B</w:t>
      </w:r>
    </w:p>
    <w:p w14:paraId="7536948E" w14:textId="77777777" w:rsidR="0010426A" w:rsidRDefault="00000000">
      <w:r>
        <w:rPr>
          <w:b/>
          <w:color w:val="284A68"/>
        </w:rPr>
        <w:t>爻辞｜</w:t>
      </w:r>
      <w:r>
        <w:t>有命无咎，畴离祉。</w:t>
      </w:r>
    </w:p>
    <w:p w14:paraId="49EDFA1B" w14:textId="77777777" w:rsidR="0010426A" w:rsidRDefault="00000000">
      <w:r>
        <w:rPr>
          <w:b/>
          <w:color w:val="284A68"/>
        </w:rPr>
        <w:t>小象｜</w:t>
      </w:r>
      <w:r>
        <w:t>有命无咎，志行也。</w:t>
      </w:r>
    </w:p>
    <w:p w14:paraId="49A0B4A6" w14:textId="77777777" w:rsidR="0010426A" w:rsidRDefault="00000000">
      <w:r>
        <w:rPr>
          <w:b/>
          <w:color w:val="284A68"/>
        </w:rPr>
        <w:t>历史事件｜完整故事｜</w:t>
      </w:r>
      <w:r>
        <w:t>1977年，美国身心障碍权益倡议者发起示威，要求政府落实《复健法》第504条。旧金山一处联邦办公室发生长时间静坐，其他地区也有抗议。其后联邦官员签署施行规则，禁止接受联邦补助的计划歧视身心障碍者。这场运动比《美国身心障碍者法》早十多年。参与者透过团结、后勤支援与持续倡议，让法律承诺转化为具体行政规范。</w:t>
      </w:r>
    </w:p>
    <w:p w14:paraId="353F3227" w14:textId="77777777" w:rsidR="0010426A" w:rsidRDefault="00000000">
      <w:r>
        <w:rPr>
          <w:b/>
          <w:color w:val="284A68"/>
        </w:rPr>
        <w:t>逐爻对照｜</w:t>
      </w:r>
      <w:r>
        <w:t>本爻重视透过合作坚持正当行动。第504条抗争显示，集体持续施压直到政府作出具体行政决定，能让志向付诸实现。这与十多年后通过的ADA属不同事件；规则签署后，落实执行仍需努力。</w:t>
      </w:r>
    </w:p>
    <w:p w14:paraId="5473C095" w14:textId="77777777" w:rsidR="0010426A" w:rsidRDefault="00000000">
      <w:r>
        <w:t>──────────────────────────</w:t>
      </w:r>
    </w:p>
    <w:p w14:paraId="77AFF9BB" w14:textId="77777777" w:rsidR="0010426A" w:rsidRDefault="00000000">
      <w:pPr>
        <w:pStyle w:val="21"/>
      </w:pPr>
      <w:r>
        <w:rPr>
          <w:rFonts w:ascii="Noto Sans CJK SC" w:eastAsia="Noto Sans CJK SC" w:hAnsi="Noto Sans CJK SC"/>
          <w:color w:val="1E4463"/>
          <w:sz w:val="22"/>
        </w:rPr>
        <w:t>071｜全球信息网向公众开放</w:t>
      </w:r>
    </w:p>
    <w:p w14:paraId="350C6076" w14:textId="77777777" w:rsidR="0010426A" w:rsidRDefault="00000000">
      <w:r>
        <w:rPr>
          <w:b/>
          <w:color w:val="284A68"/>
        </w:rPr>
        <w:t>案例编号｜</w:t>
      </w:r>
      <w:r>
        <w:t>EUUS-WL-E071  ·  第5爻  ·  原评级 B</w:t>
      </w:r>
    </w:p>
    <w:p w14:paraId="36DD6D81" w14:textId="77777777" w:rsidR="0010426A" w:rsidRDefault="00000000">
      <w:r>
        <w:rPr>
          <w:b/>
          <w:color w:val="284A68"/>
        </w:rPr>
        <w:t>爻辞｜</w:t>
      </w:r>
      <w:r>
        <w:t>休否，大人吉。其亡其亡，系于苞桑。</w:t>
      </w:r>
    </w:p>
    <w:p w14:paraId="67BEB126" w14:textId="77777777" w:rsidR="0010426A" w:rsidRDefault="00000000">
      <w:r>
        <w:rPr>
          <w:b/>
          <w:color w:val="284A68"/>
        </w:rPr>
        <w:t>小象｜</w:t>
      </w:r>
      <w:r>
        <w:t>大人之吉，位正当也。</w:t>
      </w:r>
    </w:p>
    <w:p w14:paraId="199EDCFE" w14:textId="77777777" w:rsidR="0010426A" w:rsidRDefault="00000000">
      <w:r>
        <w:rPr>
          <w:b/>
          <w:color w:val="284A68"/>
        </w:rPr>
        <w:t>历史事件｜完整故事｜</w:t>
      </w:r>
      <w:r>
        <w:t>研究人员需要更容易在不同电脑间分享相互链接的信息。提姆·柏纳－李在欧洲核子研究组织（CERN）发展全球信息网，该组织于1993年将网页软件释出供公众自由使用。浏览器与网站随后快速扩张。网络改变学习、购物及办公室沟通，也带来隐私、错误信息及数字近用的新问题。</w:t>
      </w:r>
    </w:p>
    <w:p w14:paraId="7E90BC1C" w14:textId="77777777" w:rsidR="0010426A" w:rsidRDefault="00000000">
      <w:r>
        <w:rPr>
          <w:b/>
          <w:color w:val="284A68"/>
        </w:rPr>
        <w:t>逐爻对照｜</w:t>
      </w:r>
      <w:r>
        <w:t>开放技术标准使创始机构以外的合作成为可能。全球信息网扩展显示，广泛使用也伴随信息品质与个人数据责任，不能只看便利性。它扩大了沟通，若要对应「休否」与「其亡其亡」，仍须强调转型期间的警觉与领导。</w:t>
      </w:r>
    </w:p>
    <w:p w14:paraId="118D7516" w14:textId="77777777" w:rsidR="0010426A" w:rsidRDefault="00000000">
      <w:r>
        <w:t>──────────────────────────</w:t>
      </w:r>
    </w:p>
    <w:p w14:paraId="7AD18AA8" w14:textId="77777777" w:rsidR="0010426A" w:rsidRDefault="00000000">
      <w:pPr>
        <w:pStyle w:val="21"/>
      </w:pPr>
      <w:r>
        <w:rPr>
          <w:rFonts w:ascii="Noto Sans CJK SC" w:eastAsia="Noto Sans CJK SC" w:hAnsi="Noto Sans CJK SC"/>
          <w:color w:val="1E4463"/>
          <w:sz w:val="22"/>
        </w:rPr>
        <w:lastRenderedPageBreak/>
        <w:t>072｜英法海底隧道正式通车</w:t>
      </w:r>
    </w:p>
    <w:p w14:paraId="53C13BAD" w14:textId="77777777" w:rsidR="0010426A" w:rsidRDefault="00000000">
      <w:r>
        <w:rPr>
          <w:b/>
          <w:color w:val="284A68"/>
        </w:rPr>
        <w:t>案例编号｜</w:t>
      </w:r>
      <w:r>
        <w:t>EUUS-WL-E072  ·  第6爻  ·  原评级 A</w:t>
      </w:r>
    </w:p>
    <w:p w14:paraId="371B4460" w14:textId="77777777" w:rsidR="0010426A" w:rsidRDefault="00000000">
      <w:r>
        <w:rPr>
          <w:b/>
          <w:color w:val="284A68"/>
        </w:rPr>
        <w:t>爻辞｜</w:t>
      </w:r>
      <w:r>
        <w:t>倾否，先否后喜。</w:t>
      </w:r>
    </w:p>
    <w:p w14:paraId="2C1AD943" w14:textId="77777777" w:rsidR="0010426A" w:rsidRDefault="00000000">
      <w:r>
        <w:rPr>
          <w:b/>
          <w:color w:val="284A68"/>
        </w:rPr>
        <w:t>小象｜</w:t>
      </w:r>
      <w:r>
        <w:t>否终则倾，何可长也。</w:t>
      </w:r>
    </w:p>
    <w:p w14:paraId="1D0DB6A2" w14:textId="77777777" w:rsidR="0010426A" w:rsidRDefault="00000000">
      <w:r>
        <w:rPr>
          <w:b/>
          <w:color w:val="284A68"/>
        </w:rPr>
        <w:t>历史事件｜完整故事｜</w:t>
      </w:r>
      <w:r>
        <w:t>过去往返英吉利海峡两岸主要仰赖渡轮与飞机，固定铁路连线方案长期面临政治及工程障碍。经过多年海底施工，英法海底隧道于1994年开通，客运与货运服务开始链接两地铁路网。虽然交通选择增加，融资与运营安排却遭遇困难；隧道也没有完全取代其他跨海交通方式。</w:t>
      </w:r>
    </w:p>
    <w:p w14:paraId="32242FC8" w14:textId="77777777" w:rsidR="0010426A" w:rsidRDefault="00000000">
      <w:r>
        <w:rPr>
          <w:b/>
          <w:color w:val="284A68"/>
        </w:rPr>
        <w:t>逐爻对照｜</w:t>
      </w:r>
      <w:r>
        <w:t>跨国重大链接工程需要政府、工程团队与运输业者协调。隧道案例显示，工程完工与建立财务、运营上可长期维持的服务，是两件不同的事。旧有阻隔虽被突破，可比拟「否终则倾」，但后续困难仍然存在。</w:t>
      </w:r>
    </w:p>
    <w:p w14:paraId="3149D7B6" w14:textId="77777777" w:rsidR="0010426A" w:rsidRDefault="00000000">
      <w:r>
        <w:t>──────────────────────────</w:t>
      </w:r>
    </w:p>
    <w:p w14:paraId="78E5229A" w14:textId="77777777" w:rsidR="0010426A" w:rsidRDefault="00000000">
      <w:pPr>
        <w:pStyle w:val="1"/>
      </w:pPr>
      <w:r>
        <w:t>第</w:t>
      </w:r>
      <w:r>
        <w:t>13</w:t>
      </w:r>
      <w:r>
        <w:t>卦｜同人</w:t>
      </w:r>
    </w:p>
    <w:p w14:paraId="096D64B6" w14:textId="77777777" w:rsidR="0010426A" w:rsidRDefault="00000000">
      <w:pPr>
        <w:pStyle w:val="21"/>
      </w:pPr>
      <w:r>
        <w:rPr>
          <w:rFonts w:ascii="Noto Sans CJK SC" w:eastAsia="Noto Sans CJK SC" w:hAnsi="Noto Sans CJK SC"/>
          <w:color w:val="1E4463"/>
          <w:sz w:val="22"/>
        </w:rPr>
        <w:t>073｜北爱尔兰选民表决支持1998年和平协议</w:t>
      </w:r>
    </w:p>
    <w:p w14:paraId="44BD49D9" w14:textId="77777777" w:rsidR="0010426A" w:rsidRDefault="00000000">
      <w:r>
        <w:rPr>
          <w:b/>
          <w:color w:val="284A68"/>
        </w:rPr>
        <w:t>案例编号｜</w:t>
      </w:r>
      <w:r>
        <w:t>EUUS-WL-E073  ·  第1爻  ·  原评级 B</w:t>
      </w:r>
    </w:p>
    <w:p w14:paraId="2CC6D85C" w14:textId="77777777" w:rsidR="0010426A" w:rsidRDefault="00000000">
      <w:r>
        <w:rPr>
          <w:b/>
          <w:color w:val="284A68"/>
        </w:rPr>
        <w:t>爻辞｜</w:t>
      </w:r>
      <w:r>
        <w:t>同人于门，无咎。</w:t>
      </w:r>
    </w:p>
    <w:p w14:paraId="636702AF" w14:textId="77777777" w:rsidR="0010426A" w:rsidRDefault="00000000">
      <w:r>
        <w:rPr>
          <w:b/>
          <w:color w:val="284A68"/>
        </w:rPr>
        <w:t>小象｜</w:t>
      </w:r>
      <w:r>
        <w:t>出门同人，又谁咎也。</w:t>
      </w:r>
    </w:p>
    <w:p w14:paraId="01DED56F" w14:textId="77777777" w:rsidR="0010426A" w:rsidRDefault="00000000">
      <w:r>
        <w:rPr>
          <w:b/>
          <w:color w:val="284A68"/>
        </w:rPr>
        <w:t>地点／年代｜</w:t>
      </w:r>
      <w:r>
        <w:t>北爱尔兰 · 1998</w:t>
      </w:r>
    </w:p>
    <w:p w14:paraId="5CAEBF57" w14:textId="77777777" w:rsidR="0010426A" w:rsidRDefault="00000000">
      <w:r>
        <w:rPr>
          <w:b/>
          <w:color w:val="284A68"/>
        </w:rPr>
        <w:t>历史事件｜完整故事｜</w:t>
      </w:r>
      <w:r>
        <w:t>1998年5月，北爱尔兰选民在公投中支持《贝尔法斯特协议》，亦称《耶稣受难日协议》；爱尔兰共和国选民则支持相关宪政变更。投票之前经历多年谈判与政治暴力。公众的认可赋予拟议制度安排民主正当性，但执行仍有争议，准军事组织暴力也未立即消失。这次公投是选民作出的独立公民决定，不等同于此前谈判；它反映协商承诺转化为民意同意的艰难过程。</w:t>
      </w:r>
    </w:p>
    <w:p w14:paraId="36EF5968" w14:textId="77777777" w:rsidR="0010426A" w:rsidRDefault="00000000">
      <w:r>
        <w:rPr>
          <w:b/>
          <w:color w:val="284A68"/>
        </w:rPr>
        <w:t>逐爻对照｜</w:t>
      </w:r>
      <w:r>
        <w:t>此爻着重超越谈判者、延伸至一般社区的合作。公投显示公民如何决定是否支持新的政治框架。但多数票并不表示每个社群接受全部条款，也不代表冲突立刻终结。</w:t>
      </w:r>
    </w:p>
    <w:p w14:paraId="1745AB5F" w14:textId="77777777" w:rsidR="0010426A" w:rsidRDefault="00000000">
      <w:r>
        <w:t>──────────────────────────</w:t>
      </w:r>
    </w:p>
    <w:p w14:paraId="66CC2504" w14:textId="77777777" w:rsidR="0010426A" w:rsidRDefault="00000000">
      <w:pPr>
        <w:pStyle w:val="21"/>
      </w:pPr>
      <w:r>
        <w:rPr>
          <w:rFonts w:ascii="Noto Sans CJK SC" w:eastAsia="Noto Sans CJK SC" w:hAnsi="Noto Sans CJK SC"/>
          <w:color w:val="1E4463"/>
          <w:sz w:val="22"/>
        </w:rPr>
        <w:t>074｜伊莉莎白·布莱克威尔入学前的女性医学教育排斥</w:t>
      </w:r>
    </w:p>
    <w:p w14:paraId="40B4EB8F" w14:textId="77777777" w:rsidR="0010426A" w:rsidRDefault="00000000">
      <w:r>
        <w:rPr>
          <w:b/>
          <w:color w:val="284A68"/>
        </w:rPr>
        <w:t>案例编号｜</w:t>
      </w:r>
      <w:r>
        <w:t>EUUS-WL-E074  ·  第2爻  ·  原评级 B</w:t>
      </w:r>
    </w:p>
    <w:p w14:paraId="77BDB65F" w14:textId="77777777" w:rsidR="0010426A" w:rsidRDefault="00000000">
      <w:r>
        <w:rPr>
          <w:b/>
          <w:color w:val="284A68"/>
        </w:rPr>
        <w:t>爻辞｜</w:t>
      </w:r>
      <w:r>
        <w:t>同人于宗，吝。</w:t>
      </w:r>
    </w:p>
    <w:p w14:paraId="440A4A28" w14:textId="77777777" w:rsidR="0010426A" w:rsidRDefault="00000000">
      <w:r>
        <w:rPr>
          <w:b/>
          <w:color w:val="284A68"/>
        </w:rPr>
        <w:t>小象｜</w:t>
      </w:r>
      <w:r>
        <w:t>同人于宗，吝道也。</w:t>
      </w:r>
    </w:p>
    <w:p w14:paraId="59CBACE2" w14:textId="77777777" w:rsidR="0010426A" w:rsidRDefault="00000000">
      <w:r>
        <w:rPr>
          <w:b/>
          <w:color w:val="284A68"/>
        </w:rPr>
        <w:t>地点／年代｜</w:t>
      </w:r>
      <w:r>
        <w:t>美国，1840年代</w:t>
      </w:r>
    </w:p>
    <w:p w14:paraId="75B43776" w14:textId="77777777" w:rsidR="0010426A" w:rsidRDefault="00000000">
      <w:r>
        <w:rPr>
          <w:b/>
          <w:color w:val="284A68"/>
        </w:rPr>
        <w:t>历史事件｜完整故事｜</w:t>
      </w:r>
      <w:r>
        <w:t>19世纪美国医学教育大多将女性排除在外，使她们难以取得专业训练与正式资格。伊莉莎白·布莱克威尔向多所学校申请后，于1847年获日内瓦医学院录取，并在1849年毕业。她后来协助开创女性接受医学教育的机会，但制度障碍在她个人成就之后仍长期存在。</w:t>
      </w:r>
    </w:p>
    <w:p w14:paraId="1DC09026" w14:textId="77777777" w:rsidR="0010426A" w:rsidRDefault="00000000">
      <w:r>
        <w:rPr>
          <w:b/>
          <w:color w:val="284A68"/>
        </w:rPr>
        <w:t>逐爻对照｜</w:t>
      </w:r>
      <w:r>
        <w:t>专业成员资格曾限于狭小圈子，使有能力的外部人士被排除。这可比拟「同人于宗」：只与特定群体结盟而缺乏开放合作。类比重点是排斥，不是宣称所有医学院立即改变。</w:t>
      </w:r>
    </w:p>
    <w:p w14:paraId="7F66B307" w14:textId="77777777" w:rsidR="0010426A" w:rsidRDefault="00000000">
      <w:r>
        <w:t>──────────────────────────</w:t>
      </w:r>
    </w:p>
    <w:p w14:paraId="21EF20B6" w14:textId="77777777" w:rsidR="0010426A" w:rsidRDefault="00000000">
      <w:pPr>
        <w:pStyle w:val="21"/>
      </w:pPr>
      <w:r>
        <w:rPr>
          <w:rFonts w:ascii="Noto Sans CJK SC" w:eastAsia="Noto Sans CJK SC" w:hAnsi="Noto Sans CJK SC"/>
          <w:color w:val="1E4463"/>
          <w:sz w:val="22"/>
        </w:rPr>
        <w:t>075｜安地斯空难生还者在山区长期等待救援</w:t>
      </w:r>
    </w:p>
    <w:p w14:paraId="6DC6A1AF" w14:textId="77777777" w:rsidR="0010426A" w:rsidRDefault="00000000">
      <w:r>
        <w:rPr>
          <w:b/>
          <w:color w:val="284A68"/>
        </w:rPr>
        <w:t>案例编号｜</w:t>
      </w:r>
      <w:r>
        <w:t>EUUS-WL-E075  ·  第3爻  ·  原评级 B</w:t>
      </w:r>
    </w:p>
    <w:p w14:paraId="78359FEC" w14:textId="77777777" w:rsidR="0010426A" w:rsidRDefault="00000000">
      <w:r>
        <w:rPr>
          <w:b/>
          <w:color w:val="284A68"/>
        </w:rPr>
        <w:t>爻辞｜</w:t>
      </w:r>
      <w:r>
        <w:t>伏戎于莽，升其高陵，三岁不兴。</w:t>
      </w:r>
    </w:p>
    <w:p w14:paraId="3C45098F" w14:textId="77777777" w:rsidR="0010426A" w:rsidRDefault="00000000">
      <w:r>
        <w:rPr>
          <w:b/>
          <w:color w:val="284A68"/>
        </w:rPr>
        <w:t>小象｜</w:t>
      </w:r>
      <w:r>
        <w:t>伏戎于莽，敌刚也；三岁不兴，安行也。</w:t>
      </w:r>
    </w:p>
    <w:p w14:paraId="3F8C9149" w14:textId="77777777" w:rsidR="0010426A" w:rsidRDefault="00000000">
      <w:r>
        <w:rPr>
          <w:b/>
          <w:color w:val="284A68"/>
        </w:rPr>
        <w:t>地点／年代｜</w:t>
      </w:r>
      <w:r>
        <w:t>安第斯山脉，10月–12月 1972</w:t>
      </w:r>
    </w:p>
    <w:p w14:paraId="0EAE6B4C" w14:textId="77777777" w:rsidR="0010426A" w:rsidRDefault="00000000">
      <w:r>
        <w:rPr>
          <w:b/>
          <w:color w:val="284A68"/>
        </w:rPr>
        <w:lastRenderedPageBreak/>
        <w:t>历史事件｜完整故事｜</w:t>
      </w:r>
      <w:r>
        <w:t>1972年10月，一架载有乌拉圭橄榄球队成员的包机坠毁于安地斯山脉。生还者在严寒、缺粮与偏远地形中求生，初期搜索未能找到他们。众人必须安排避难与物资分配，并面对艰难的生存抉择。后来两名生还者徒步外出求援，终于在12月促成救援。整段等待持续两个多月。</w:t>
      </w:r>
    </w:p>
    <w:p w14:paraId="54570AEA" w14:textId="77777777" w:rsidR="0010426A" w:rsidRDefault="00000000">
      <w:r>
        <w:rPr>
          <w:b/>
          <w:color w:val="284A68"/>
        </w:rPr>
        <w:t>逐爻对照｜</w:t>
      </w:r>
      <w:r>
        <w:t>生还者长期受困，无法立即突破局面，可对照本爻的僵持与等待；但这是自然环境造成的困境，不能把山区求生直接等同军事伏击。</w:t>
      </w:r>
    </w:p>
    <w:p w14:paraId="2A4A97B7" w14:textId="77777777" w:rsidR="0010426A" w:rsidRDefault="00000000">
      <w:r>
        <w:t>──────────────────────────</w:t>
      </w:r>
    </w:p>
    <w:p w14:paraId="0AAAFFC1" w14:textId="77777777" w:rsidR="0010426A" w:rsidRDefault="00000000">
      <w:pPr>
        <w:pStyle w:val="21"/>
      </w:pPr>
      <w:r>
        <w:rPr>
          <w:rFonts w:ascii="Noto Sans CJK SC" w:eastAsia="Noto Sans CJK SC" w:hAnsi="Noto Sans CJK SC"/>
          <w:color w:val="1E4463"/>
          <w:sz w:val="22"/>
        </w:rPr>
        <w:t>076｜卡特制药厂事故后美国暂停小儿麻痺疫苗计划</w:t>
      </w:r>
    </w:p>
    <w:p w14:paraId="5D225266" w14:textId="77777777" w:rsidR="0010426A" w:rsidRDefault="00000000">
      <w:r>
        <w:rPr>
          <w:b/>
          <w:color w:val="284A68"/>
        </w:rPr>
        <w:t>案例编号｜</w:t>
      </w:r>
      <w:r>
        <w:t>EUUS-WL-E076  ·  第4爻  ·  原评级 A</w:t>
      </w:r>
    </w:p>
    <w:p w14:paraId="08BFF13E" w14:textId="77777777" w:rsidR="0010426A" w:rsidRDefault="00000000">
      <w:r>
        <w:rPr>
          <w:b/>
          <w:color w:val="284A68"/>
        </w:rPr>
        <w:t>爻辞｜</w:t>
      </w:r>
      <w:r>
        <w:t>乘其墉，弗克攻，吉。</w:t>
      </w:r>
    </w:p>
    <w:p w14:paraId="4696975D" w14:textId="77777777" w:rsidR="0010426A" w:rsidRDefault="00000000">
      <w:r>
        <w:rPr>
          <w:b/>
          <w:color w:val="284A68"/>
        </w:rPr>
        <w:t>小象｜</w:t>
      </w:r>
      <w:r>
        <w:t>乘其墉，义弗克也。其吉，则困而反则也。</w:t>
      </w:r>
    </w:p>
    <w:p w14:paraId="1A399B56" w14:textId="77777777" w:rsidR="0010426A" w:rsidRDefault="00000000">
      <w:r>
        <w:rPr>
          <w:b/>
          <w:color w:val="284A68"/>
        </w:rPr>
        <w:t>地点／年代｜</w:t>
      </w:r>
      <w:r>
        <w:t>美国，1955</w:t>
      </w:r>
    </w:p>
    <w:p w14:paraId="2F08EFD6" w14:textId="77777777" w:rsidR="0010426A" w:rsidRDefault="00000000">
      <w:r>
        <w:rPr>
          <w:b/>
          <w:color w:val="284A68"/>
        </w:rPr>
        <w:t>历史事件｜完整故事｜</w:t>
      </w:r>
      <w:r>
        <w:t>沙克疫苗的大型试验成功后，美国首波大规模小儿麻痺疫苗接种因需求迫切而启动。然而，卡特实验室（Cutter Laboratories）生产的不完全去活化疫苗，与接种后发生麻痺的报告有关，促使联邦官员暂停配送并检讨制造安全措施。其后接种在更严格监督下恢复，受害家庭却承受长期伤害。这次事件促成更严密的疫苗制造管制。</w:t>
      </w:r>
    </w:p>
    <w:p w14:paraId="04E5A40F" w14:textId="77777777" w:rsidR="0010426A" w:rsidRDefault="00000000">
      <w:r>
        <w:rPr>
          <w:b/>
          <w:color w:val="284A68"/>
        </w:rPr>
        <w:t>逐爻对照｜</w:t>
      </w:r>
      <w:r>
        <w:t>原本有希望的医疗措施接近全面施行，却因证据显示不可接受的危险而必须停止。这可类比临门止步、重新遵循规范的「弗克攻，吉」。此处并非把疫苗接种本身视为侵略。</w:t>
      </w:r>
    </w:p>
    <w:p w14:paraId="78D39994" w14:textId="77777777" w:rsidR="0010426A" w:rsidRDefault="00000000">
      <w:r>
        <w:t>──────────────────────────</w:t>
      </w:r>
    </w:p>
    <w:p w14:paraId="68B7C391" w14:textId="77777777" w:rsidR="0010426A" w:rsidRDefault="00000000">
      <w:pPr>
        <w:pStyle w:val="21"/>
      </w:pPr>
      <w:r>
        <w:rPr>
          <w:rFonts w:ascii="Noto Sans CJK SC" w:eastAsia="Noto Sans CJK SC" w:hAnsi="Noto Sans CJK SC"/>
          <w:color w:val="1E4463"/>
          <w:sz w:val="22"/>
        </w:rPr>
        <w:t>077｜卡崔娜飓风后的人道救援</w:t>
      </w:r>
    </w:p>
    <w:p w14:paraId="6CD674CE" w14:textId="77777777" w:rsidR="0010426A" w:rsidRDefault="00000000">
      <w:r>
        <w:rPr>
          <w:b/>
          <w:color w:val="284A68"/>
        </w:rPr>
        <w:t>案例编号｜</w:t>
      </w:r>
      <w:r>
        <w:t>EUUS-WL-E077  ·  第5爻  ·  原评级 B</w:t>
      </w:r>
    </w:p>
    <w:p w14:paraId="7A4BE896" w14:textId="77777777" w:rsidR="0010426A" w:rsidRDefault="00000000">
      <w:r>
        <w:rPr>
          <w:b/>
          <w:color w:val="284A68"/>
        </w:rPr>
        <w:t>爻辞｜</w:t>
      </w:r>
      <w:r>
        <w:t>同人，先号啕而后笑，大师克，相遇。</w:t>
      </w:r>
    </w:p>
    <w:p w14:paraId="4D26B61B" w14:textId="77777777" w:rsidR="0010426A" w:rsidRDefault="00000000">
      <w:r>
        <w:rPr>
          <w:b/>
          <w:color w:val="284A68"/>
        </w:rPr>
        <w:t>小象｜</w:t>
      </w:r>
      <w:r>
        <w:t>同人之先，以中直也；大师相遇，言相克也。</w:t>
      </w:r>
    </w:p>
    <w:p w14:paraId="61250E23" w14:textId="77777777" w:rsidR="0010426A" w:rsidRDefault="00000000">
      <w:r>
        <w:rPr>
          <w:b/>
          <w:color w:val="284A68"/>
        </w:rPr>
        <w:t>地点／年代｜</w:t>
      </w:r>
      <w:r>
        <w:t>美国 · 2005</w:t>
      </w:r>
    </w:p>
    <w:p w14:paraId="659C36DE" w14:textId="77777777" w:rsidR="0010426A" w:rsidRDefault="00000000">
      <w:r>
        <w:rPr>
          <w:b/>
          <w:color w:val="284A68"/>
        </w:rPr>
        <w:t>历史事件｜完整故事｜</w:t>
      </w:r>
      <w:r>
        <w:t>2005年卡崔娜飓风及堤防溃决淹没纽奥良大片地区，使居民流离失所，医院、交通及就业活动受创。地方、州与联邦政府的应变出现严重协调问题。志工及援助团体在复原开始时提供收容与物资。重建延续多年，资源分配不均影响不同家庭能否返回原本社区。</w:t>
      </w:r>
    </w:p>
    <w:p w14:paraId="34F1E0E7" w14:textId="77777777" w:rsidR="0010426A" w:rsidRDefault="00000000">
      <w:r>
        <w:rPr>
          <w:b/>
          <w:color w:val="284A68"/>
        </w:rPr>
        <w:t>逐爻对照｜</w:t>
      </w:r>
      <w:r>
        <w:t>灾难考验日常制度能否在极端压力下合作。卡崔娜灾后复原须看住房、医疗与居民重建生活的能力，而非只看设施恢复。救援团体后来协调提供援助，可有限度呼应「先号啕而后笑」，但初期失灵与不平等仍是事件核心。</w:t>
      </w:r>
    </w:p>
    <w:p w14:paraId="3E4DDA3B" w14:textId="77777777" w:rsidR="0010426A" w:rsidRDefault="00000000">
      <w:r>
        <w:t>──────────────────────────</w:t>
      </w:r>
    </w:p>
    <w:p w14:paraId="4BB9DAE1" w14:textId="77777777" w:rsidR="0010426A" w:rsidRDefault="00000000">
      <w:pPr>
        <w:pStyle w:val="21"/>
      </w:pPr>
      <w:r>
        <w:rPr>
          <w:rFonts w:ascii="Noto Sans CJK SC" w:eastAsia="Noto Sans CJK SC" w:hAnsi="Noto Sans CJK SC"/>
          <w:color w:val="1E4463"/>
          <w:sz w:val="22"/>
        </w:rPr>
        <w:t>078｜洛斯阿拉莫斯女性科学家未获同等肯定</w:t>
      </w:r>
    </w:p>
    <w:p w14:paraId="340ED496" w14:textId="77777777" w:rsidR="0010426A" w:rsidRDefault="00000000">
      <w:r>
        <w:rPr>
          <w:b/>
          <w:color w:val="284A68"/>
        </w:rPr>
        <w:t>案例编号｜</w:t>
      </w:r>
      <w:r>
        <w:t>EUUS-WL-E078  ·  第6爻  ·  原评级 B</w:t>
      </w:r>
    </w:p>
    <w:p w14:paraId="37FE5915" w14:textId="77777777" w:rsidR="0010426A" w:rsidRDefault="00000000">
      <w:r>
        <w:rPr>
          <w:b/>
          <w:color w:val="284A68"/>
        </w:rPr>
        <w:t>爻辞｜</w:t>
      </w:r>
      <w:r>
        <w:t>同人于郊，无悔。</w:t>
      </w:r>
    </w:p>
    <w:p w14:paraId="33AC4542" w14:textId="77777777" w:rsidR="0010426A" w:rsidRDefault="00000000">
      <w:r>
        <w:rPr>
          <w:b/>
          <w:color w:val="284A68"/>
        </w:rPr>
        <w:t>小象｜</w:t>
      </w:r>
      <w:r>
        <w:t>同人于郊，志未得也。</w:t>
      </w:r>
    </w:p>
    <w:p w14:paraId="72E9CB84" w14:textId="77777777" w:rsidR="0010426A" w:rsidRDefault="00000000">
      <w:r>
        <w:rPr>
          <w:b/>
          <w:color w:val="284A68"/>
        </w:rPr>
        <w:t>地点／年代｜</w:t>
      </w:r>
      <w:r>
        <w:t>新墨西哥州，1940年代</w:t>
      </w:r>
    </w:p>
    <w:p w14:paraId="0E317F4B" w14:textId="77777777" w:rsidR="0010426A" w:rsidRDefault="00000000">
      <w:r>
        <w:rPr>
          <w:b/>
          <w:color w:val="284A68"/>
        </w:rPr>
        <w:t>历史事件｜完整故事｜</w:t>
      </w:r>
      <w:r>
        <w:t>第二次世界大战期间，曼哈顿计划集合科学家、技术人员与支援团队研发原子武器。女性参与实验室工作、计算及技术操作，却经常担任较不受重视的职务，所获肯定也少于男性同事。该计划制造的武器于1945年被使用。后来的历史研究才逐步找回这些被忽略的女性贡献。</w:t>
      </w:r>
    </w:p>
    <w:p w14:paraId="1BED08EF" w14:textId="77777777" w:rsidR="0010426A" w:rsidRDefault="00000000">
      <w:r>
        <w:rPr>
          <w:b/>
          <w:color w:val="284A68"/>
        </w:rPr>
        <w:t>逐爻对照｜</w:t>
      </w:r>
      <w:r>
        <w:t>参与集体事业，不保证每位成员都能得到平等肯定或实现抱负。这可比拟「同人于郊」所呈现的边缘参与及志向未遂。这项类比不代表认同该计划的军事目的。</w:t>
      </w:r>
    </w:p>
    <w:p w14:paraId="6F7C8480" w14:textId="77777777" w:rsidR="0010426A" w:rsidRDefault="00000000">
      <w:r>
        <w:t>──────────────────────────</w:t>
      </w:r>
    </w:p>
    <w:p w14:paraId="16F40DE0" w14:textId="77777777" w:rsidR="0010426A" w:rsidRDefault="00000000">
      <w:pPr>
        <w:pStyle w:val="1"/>
      </w:pPr>
      <w:r>
        <w:lastRenderedPageBreak/>
        <w:t>第</w:t>
      </w:r>
      <w:r>
        <w:t>14</w:t>
      </w:r>
      <w:r>
        <w:t>卦｜大有</w:t>
      </w:r>
    </w:p>
    <w:p w14:paraId="2BC50917" w14:textId="77777777" w:rsidR="0010426A" w:rsidRDefault="00000000">
      <w:pPr>
        <w:pStyle w:val="21"/>
      </w:pPr>
      <w:r>
        <w:rPr>
          <w:rFonts w:ascii="Noto Sans CJK SC" w:eastAsia="Noto Sans CJK SC" w:hAnsi="Noto Sans CJK SC"/>
          <w:color w:val="1E4463"/>
          <w:sz w:val="22"/>
        </w:rPr>
        <w:t>079｜阿波罗一号火灾揭露太空计划的风险</w:t>
      </w:r>
    </w:p>
    <w:p w14:paraId="40FA9278" w14:textId="77777777" w:rsidR="0010426A" w:rsidRDefault="00000000">
      <w:r>
        <w:rPr>
          <w:b/>
          <w:color w:val="284A68"/>
        </w:rPr>
        <w:t>案例编号｜</w:t>
      </w:r>
      <w:r>
        <w:t>EUUS-WL-E079  ·  第1爻  ·  原评级 B</w:t>
      </w:r>
    </w:p>
    <w:p w14:paraId="67D1DAA3" w14:textId="77777777" w:rsidR="0010426A" w:rsidRDefault="00000000">
      <w:r>
        <w:rPr>
          <w:b/>
          <w:color w:val="284A68"/>
        </w:rPr>
        <w:t>爻辞｜</w:t>
      </w:r>
      <w:r>
        <w:t>无交害，匪咎，艰则无咎。</w:t>
      </w:r>
    </w:p>
    <w:p w14:paraId="78BD7F45" w14:textId="77777777" w:rsidR="0010426A" w:rsidRDefault="00000000">
      <w:r>
        <w:rPr>
          <w:b/>
          <w:color w:val="284A68"/>
        </w:rPr>
        <w:t>小象｜</w:t>
      </w:r>
      <w:r>
        <w:t>大有初九，无交害也。</w:t>
      </w:r>
    </w:p>
    <w:p w14:paraId="18C87507" w14:textId="77777777" w:rsidR="0010426A" w:rsidRDefault="00000000">
      <w:r>
        <w:rPr>
          <w:b/>
          <w:color w:val="284A68"/>
        </w:rPr>
        <w:t>地点／年代｜</w:t>
      </w:r>
      <w:r>
        <w:t>佛罗里达州，1967</w:t>
      </w:r>
    </w:p>
    <w:p w14:paraId="5D3E43DD" w14:textId="77777777" w:rsidR="0010426A" w:rsidRDefault="00000000">
      <w:r>
        <w:rPr>
          <w:b/>
          <w:color w:val="284A68"/>
        </w:rPr>
        <w:t>历史事件｜完整故事｜</w:t>
      </w:r>
      <w:r>
        <w:t>NASA为载人登月计划快速推进研发，工程师与太空人同时注意到太空船系统的安全疑虑。在一次地面测试期间，阿波罗一号指令舱起火，三名太空人丧生。调查检视舱内气体环境、电线、材料及逃生设计。NASA其后重新设计设备与程序，后续载人阿波罗任务才恢复。</w:t>
      </w:r>
    </w:p>
    <w:p w14:paraId="38BE6993" w14:textId="77777777" w:rsidR="0010426A" w:rsidRDefault="00000000">
      <w:r>
        <w:rPr>
          <w:b/>
          <w:color w:val="284A68"/>
        </w:rPr>
        <w:t>逐爻对照｜</w:t>
      </w:r>
      <w:r>
        <w:t>早期成果与宏大计划，不能取代对危险系统介面及技术关系的审查。这可类比初得成就仍须警惕隐藏伤害的提醒；但不能将灾难归咎于单一因素。</w:t>
      </w:r>
    </w:p>
    <w:p w14:paraId="7BE502A4" w14:textId="77777777" w:rsidR="0010426A" w:rsidRDefault="00000000">
      <w:r>
        <w:t>──────────────────────────</w:t>
      </w:r>
    </w:p>
    <w:p w14:paraId="1BA35068" w14:textId="77777777" w:rsidR="0010426A" w:rsidRDefault="00000000">
      <w:pPr>
        <w:pStyle w:val="21"/>
      </w:pPr>
      <w:r>
        <w:rPr>
          <w:rFonts w:ascii="Noto Sans CJK SC" w:eastAsia="Noto Sans CJK SC" w:hAnsi="Noto Sans CJK SC"/>
          <w:color w:val="1E4463"/>
          <w:sz w:val="22"/>
        </w:rPr>
        <w:t>080｜首次商用可重复使用火箭成功回收着陆</w:t>
      </w:r>
    </w:p>
    <w:p w14:paraId="63505EF3" w14:textId="77777777" w:rsidR="0010426A" w:rsidRDefault="00000000">
      <w:r>
        <w:rPr>
          <w:b/>
          <w:color w:val="284A68"/>
        </w:rPr>
        <w:t>案例编号｜</w:t>
      </w:r>
      <w:r>
        <w:t>EUUS-WL-E080  ·  第2爻  ·  原评级 B</w:t>
      </w:r>
    </w:p>
    <w:p w14:paraId="1D5780D2" w14:textId="77777777" w:rsidR="0010426A" w:rsidRDefault="00000000">
      <w:r>
        <w:rPr>
          <w:b/>
          <w:color w:val="284A68"/>
        </w:rPr>
        <w:t>爻辞｜</w:t>
      </w:r>
      <w:r>
        <w:t>大车以载，有攸往，无咎。</w:t>
      </w:r>
    </w:p>
    <w:p w14:paraId="40F5CB63" w14:textId="77777777" w:rsidR="0010426A" w:rsidRDefault="00000000">
      <w:r>
        <w:rPr>
          <w:b/>
          <w:color w:val="284A68"/>
        </w:rPr>
        <w:t>小象｜</w:t>
      </w:r>
      <w:r>
        <w:t>大车以载，积中不败也。</w:t>
      </w:r>
    </w:p>
    <w:p w14:paraId="3088594D" w14:textId="77777777" w:rsidR="0010426A" w:rsidRDefault="00000000">
      <w:r>
        <w:rPr>
          <w:b/>
          <w:color w:val="284A68"/>
        </w:rPr>
        <w:t>地点／年代｜</w:t>
      </w:r>
      <w:r>
        <w:t>美国 · 2015</w:t>
      </w:r>
    </w:p>
    <w:p w14:paraId="79D6AB9F" w14:textId="77777777" w:rsidR="0010426A" w:rsidRDefault="00000000">
      <w:r>
        <w:rPr>
          <w:b/>
          <w:color w:val="284A68"/>
        </w:rPr>
        <w:t>历史事件｜完整故事｜</w:t>
      </w:r>
      <w:r>
        <w:t>过去太空发射通常抛弃大型火箭级段，增加运营成本。2015年12月，SpaceX在一次发射后成功让轨道级「猎鹰九号」第一级火箭着陆。后续任务继续测试整修与重复使用，成功及失败经验都成为工程决策依据。火箭再利用改变业界期待，却未消除发射风险、费用或环境影响。</w:t>
      </w:r>
    </w:p>
    <w:p w14:paraId="3B82EBFF" w14:textId="77777777" w:rsidR="0010426A" w:rsidRDefault="00000000">
      <w:r>
        <w:rPr>
          <w:b/>
          <w:color w:val="284A68"/>
        </w:rPr>
        <w:t>逐爻对照｜</w:t>
      </w:r>
      <w:r>
        <w:t>回收设备能否节省成本，取决于检查与整修是否可靠。火箭再利用显示，必须验证完整运营循环，不能因一次精彩着陆就认定往后飞行毫无风险。这项技术里程碑仍须累积可靠承载责任的能力，才较接近「大车以载」。</w:t>
      </w:r>
    </w:p>
    <w:p w14:paraId="28A46B95" w14:textId="77777777" w:rsidR="0010426A" w:rsidRDefault="00000000">
      <w:r>
        <w:t>──────────────────────────</w:t>
      </w:r>
    </w:p>
    <w:p w14:paraId="46BFF3B8" w14:textId="77777777" w:rsidR="0010426A" w:rsidRDefault="00000000">
      <w:pPr>
        <w:pStyle w:val="21"/>
      </w:pPr>
      <w:r>
        <w:rPr>
          <w:rFonts w:ascii="Noto Sans CJK SC" w:eastAsia="Noto Sans CJK SC" w:hAnsi="Noto Sans CJK SC"/>
          <w:color w:val="1E4463"/>
          <w:sz w:val="22"/>
        </w:rPr>
        <w:t>081｜巴黎气候协定正式生效</w:t>
      </w:r>
    </w:p>
    <w:p w14:paraId="4CF5A359" w14:textId="77777777" w:rsidR="0010426A" w:rsidRDefault="00000000">
      <w:r>
        <w:rPr>
          <w:b/>
          <w:color w:val="284A68"/>
        </w:rPr>
        <w:t>案例编号｜</w:t>
      </w:r>
      <w:r>
        <w:t>EUUS-WL-E081  ·  第3爻  ·  原评级 B</w:t>
      </w:r>
    </w:p>
    <w:p w14:paraId="06886E71" w14:textId="77777777" w:rsidR="0010426A" w:rsidRDefault="00000000">
      <w:r>
        <w:rPr>
          <w:b/>
          <w:color w:val="284A68"/>
        </w:rPr>
        <w:t>爻辞｜</w:t>
      </w:r>
      <w:r>
        <w:t>公用亨于天子，小人弗克。</w:t>
      </w:r>
    </w:p>
    <w:p w14:paraId="3B01A81D" w14:textId="77777777" w:rsidR="0010426A" w:rsidRDefault="00000000">
      <w:r>
        <w:rPr>
          <w:b/>
          <w:color w:val="284A68"/>
        </w:rPr>
        <w:t>小象｜</w:t>
      </w:r>
      <w:r>
        <w:t>公用亨于天子，小人害也。</w:t>
      </w:r>
    </w:p>
    <w:p w14:paraId="499B29D1" w14:textId="77777777" w:rsidR="0010426A" w:rsidRDefault="00000000">
      <w:r>
        <w:rPr>
          <w:b/>
          <w:color w:val="284A68"/>
        </w:rPr>
        <w:t>地点／年代｜</w:t>
      </w:r>
      <w:r>
        <w:t>全球，在……谈判 法国 · 2016</w:t>
      </w:r>
    </w:p>
    <w:p w14:paraId="60A00320" w14:textId="77777777" w:rsidR="0010426A" w:rsidRDefault="00000000">
      <w:r>
        <w:rPr>
          <w:b/>
          <w:color w:val="284A68"/>
        </w:rPr>
        <w:t>历史事件｜完整故事｜</w:t>
      </w:r>
      <w:r>
        <w:t>面对日益增加的气候变迁科学证据，各国政府对温室气体排放责任仍有争议。《巴黎协定》于2015年通过、2016年生效，建立国家气候承诺与报告的共同框架。各国采取不同目标与政策，执行程度并不一致；能源转型也以不同方式影响家庭与工作者。</w:t>
      </w:r>
    </w:p>
    <w:p w14:paraId="75A4D869" w14:textId="77777777" w:rsidR="0010426A" w:rsidRDefault="00000000">
      <w:r>
        <w:rPr>
          <w:b/>
          <w:color w:val="284A68"/>
        </w:rPr>
        <w:t>逐爻对照｜</w:t>
      </w:r>
      <w:r>
        <w:t>共同目标需要许多因地制宜的行动。气候协定提醒人们，应依据各国报告的进展、成本分配及受政策影响社区的机会来评估承诺。多方围绕共同目标合作，可部分对应本爻，但成效取决于实际行动，而非签署本身。</w:t>
      </w:r>
    </w:p>
    <w:p w14:paraId="500F22AA" w14:textId="77777777" w:rsidR="0010426A" w:rsidRDefault="00000000">
      <w:r>
        <w:t>──────────────────────────</w:t>
      </w:r>
    </w:p>
    <w:p w14:paraId="6FB1AA99" w14:textId="77777777" w:rsidR="0010426A" w:rsidRDefault="00000000">
      <w:pPr>
        <w:pStyle w:val="21"/>
      </w:pPr>
      <w:r>
        <w:rPr>
          <w:rFonts w:ascii="Noto Sans CJK SC" w:eastAsia="Noto Sans CJK SC" w:hAnsi="Noto Sans CJK SC"/>
          <w:color w:val="1E4463"/>
          <w:sz w:val="22"/>
        </w:rPr>
        <w:t>082｜玛丽·居礼成名后仍持续研究</w:t>
      </w:r>
    </w:p>
    <w:p w14:paraId="0DEA9D6E" w14:textId="77777777" w:rsidR="0010426A" w:rsidRDefault="00000000">
      <w:r>
        <w:rPr>
          <w:b/>
          <w:color w:val="284A68"/>
        </w:rPr>
        <w:t>案例编号｜</w:t>
      </w:r>
      <w:r>
        <w:t>EUUS-WL-E082  ·  第4爻  ·  原评级 B</w:t>
      </w:r>
    </w:p>
    <w:p w14:paraId="7CA64386" w14:textId="77777777" w:rsidR="0010426A" w:rsidRDefault="00000000">
      <w:r>
        <w:rPr>
          <w:b/>
          <w:color w:val="284A68"/>
        </w:rPr>
        <w:t>爻辞｜</w:t>
      </w:r>
      <w:r>
        <w:t>匪其彭，无咎。</w:t>
      </w:r>
    </w:p>
    <w:p w14:paraId="11795F39" w14:textId="77777777" w:rsidR="0010426A" w:rsidRDefault="00000000">
      <w:r>
        <w:rPr>
          <w:b/>
          <w:color w:val="284A68"/>
        </w:rPr>
        <w:t>小象｜</w:t>
      </w:r>
      <w:r>
        <w:t>匪其彭，无咎，明辨晢也。</w:t>
      </w:r>
    </w:p>
    <w:p w14:paraId="7846C4C7" w14:textId="77777777" w:rsidR="0010426A" w:rsidRDefault="00000000">
      <w:r>
        <w:rPr>
          <w:b/>
          <w:color w:val="284A68"/>
        </w:rPr>
        <w:t>地点／年代｜</w:t>
      </w:r>
      <w:r>
        <w:t>法国，1903–1934</w:t>
      </w:r>
    </w:p>
    <w:p w14:paraId="4DF7F38A" w14:textId="77777777" w:rsidR="0010426A" w:rsidRDefault="00000000">
      <w:r>
        <w:rPr>
          <w:b/>
          <w:color w:val="284A68"/>
        </w:rPr>
        <w:lastRenderedPageBreak/>
        <w:t>历史事件｜完整故事｜</w:t>
      </w:r>
      <w:r>
        <w:t>玛丽·居礼的放射性研究带来重大科学声望，包括物理与化学诺贝尔奖。尽管受到公众赞誉，她仍持续从事实验室研究、教学及放射线医疗应用的推广。她的工作促进新的科学方法，但在辐射风险尚未充分了解的年代，也让她长期暴露于危险之中。她于1934年逝世。</w:t>
      </w:r>
    </w:p>
    <w:p w14:paraId="3C46C8AE" w14:textId="77777777" w:rsidR="0010426A" w:rsidRDefault="00000000">
      <w:r>
        <w:rPr>
          <w:b/>
          <w:color w:val="284A68"/>
        </w:rPr>
        <w:t>逐爻对照｜</w:t>
      </w:r>
      <w:r>
        <w:t>居礼在获得荣誉后仍持续工作，说明成就不必完全依靠名气来维系，可部分对应不炫耀声势、持续有纪律服务的「匪其彭」。但不能因此认为她的科学工作毫无风险。</w:t>
      </w:r>
    </w:p>
    <w:p w14:paraId="028D82FF" w14:textId="77777777" w:rsidR="0010426A" w:rsidRDefault="00000000">
      <w:r>
        <w:t>──────────────────────────</w:t>
      </w:r>
    </w:p>
    <w:p w14:paraId="09E72491" w14:textId="77777777" w:rsidR="0010426A" w:rsidRDefault="00000000">
      <w:pPr>
        <w:pStyle w:val="21"/>
      </w:pPr>
      <w:r>
        <w:rPr>
          <w:rFonts w:ascii="Noto Sans CJK SC" w:eastAsia="Noto Sans CJK SC" w:hAnsi="Noto Sans CJK SC"/>
          <w:color w:val="1E4463"/>
          <w:sz w:val="22"/>
        </w:rPr>
        <w:t>083｜欧盟一般数据保护规则正式施行</w:t>
      </w:r>
    </w:p>
    <w:p w14:paraId="03727D70" w14:textId="77777777" w:rsidR="0010426A" w:rsidRDefault="00000000">
      <w:r>
        <w:rPr>
          <w:b/>
          <w:color w:val="284A68"/>
        </w:rPr>
        <w:t>案例编号｜</w:t>
      </w:r>
      <w:r>
        <w:t>EUUS-WL-E083  ·  第5爻  ·  原评级 B</w:t>
      </w:r>
    </w:p>
    <w:p w14:paraId="5A42E2FB" w14:textId="77777777" w:rsidR="0010426A" w:rsidRDefault="00000000">
      <w:r>
        <w:rPr>
          <w:b/>
          <w:color w:val="284A68"/>
        </w:rPr>
        <w:t>爻辞｜</w:t>
      </w:r>
      <w:r>
        <w:t>厥孚交如，威如，吉。</w:t>
      </w:r>
    </w:p>
    <w:p w14:paraId="530A95B2" w14:textId="77777777" w:rsidR="0010426A" w:rsidRDefault="00000000">
      <w:r>
        <w:rPr>
          <w:b/>
          <w:color w:val="284A68"/>
        </w:rPr>
        <w:t>小象｜</w:t>
      </w:r>
      <w:r>
        <w:t>厥孚交如，信以发志也；威如之吉，易而无备也。</w:t>
      </w:r>
    </w:p>
    <w:p w14:paraId="581DB0CB" w14:textId="77777777" w:rsidR="0010426A" w:rsidRDefault="00000000">
      <w:r>
        <w:rPr>
          <w:b/>
          <w:color w:val="284A68"/>
        </w:rPr>
        <w:t>地点／年代｜</w:t>
      </w:r>
      <w:r>
        <w:t>欧盟 · 2018</w:t>
      </w:r>
    </w:p>
    <w:p w14:paraId="06144181" w14:textId="77777777" w:rsidR="0010426A" w:rsidRDefault="00000000">
      <w:r>
        <w:rPr>
          <w:b/>
          <w:color w:val="284A68"/>
        </w:rPr>
        <w:t>历史事件｜完整故事｜</w:t>
      </w:r>
      <w:r>
        <w:t>数字服务跨越国界搜集越来越多个人信息。欧盟《一般数据保护规则》（GDPR）于2018年开始适用，强化数据处理、数据存取及责任归属的规定。企业与公部门修订隐私告知、契约与信息安全实务。各国监理机关及法院逐步建立执法方式，但使用者面对同意及隐私选择时，仍常须处理复杂问题。</w:t>
      </w:r>
    </w:p>
    <w:p w14:paraId="5221989A" w14:textId="77777777" w:rsidR="0010426A" w:rsidRDefault="00000000">
      <w:r>
        <w:rPr>
          <w:b/>
          <w:color w:val="284A68"/>
        </w:rPr>
        <w:t>逐爻对照｜</w:t>
      </w:r>
      <w:r>
        <w:t>隐私保障必须落实于系统设计与日常纪录处理。GDPR说明，政策声明不能取代对数据搜集、保存及分享的审慎决策。可信的执法可增进信任，但法律权威不会自动形成爻辞所说的人际互信。</w:t>
      </w:r>
    </w:p>
    <w:p w14:paraId="6DE82243" w14:textId="77777777" w:rsidR="0010426A" w:rsidRDefault="00000000">
      <w:r>
        <w:t>──────────────────────────</w:t>
      </w:r>
    </w:p>
    <w:p w14:paraId="7D7747C4" w14:textId="77777777" w:rsidR="0010426A" w:rsidRDefault="00000000">
      <w:pPr>
        <w:pStyle w:val="21"/>
      </w:pPr>
      <w:r>
        <w:rPr>
          <w:rFonts w:ascii="Noto Sans CJK SC" w:eastAsia="Noto Sans CJK SC" w:hAnsi="Noto Sans CJK SC"/>
          <w:color w:val="1E4463"/>
          <w:sz w:val="22"/>
        </w:rPr>
        <w:t>084｜志工支援首批大型小儿麻痺疫苗试验</w:t>
      </w:r>
    </w:p>
    <w:p w14:paraId="64092BE7" w14:textId="77777777" w:rsidR="0010426A" w:rsidRDefault="00000000">
      <w:r>
        <w:rPr>
          <w:b/>
          <w:color w:val="284A68"/>
        </w:rPr>
        <w:t>案例编号｜</w:t>
      </w:r>
      <w:r>
        <w:t>EUUS-WL-E084  ·  第6爻  ·  原评级 B</w:t>
      </w:r>
    </w:p>
    <w:p w14:paraId="4EE626F1" w14:textId="77777777" w:rsidR="0010426A" w:rsidRDefault="00000000">
      <w:r>
        <w:rPr>
          <w:b/>
          <w:color w:val="284A68"/>
        </w:rPr>
        <w:t>爻辞｜</w:t>
      </w:r>
      <w:r>
        <w:t>自天祐之，吉无不利。</w:t>
      </w:r>
    </w:p>
    <w:p w14:paraId="6E70C636" w14:textId="77777777" w:rsidR="0010426A" w:rsidRDefault="00000000">
      <w:r>
        <w:rPr>
          <w:b/>
          <w:color w:val="284A68"/>
        </w:rPr>
        <w:t>小象｜</w:t>
      </w:r>
      <w:r>
        <w:t>大有上吉，自天祐也。</w:t>
      </w:r>
    </w:p>
    <w:p w14:paraId="7770FD93" w14:textId="77777777" w:rsidR="0010426A" w:rsidRDefault="00000000">
      <w:r>
        <w:rPr>
          <w:b/>
          <w:color w:val="284A68"/>
        </w:rPr>
        <w:t>地点／年代｜</w:t>
      </w:r>
      <w:r>
        <w:t>美国，1954–1955</w:t>
      </w:r>
    </w:p>
    <w:p w14:paraId="44BCE943" w14:textId="77777777" w:rsidR="0010426A" w:rsidRDefault="00000000">
      <w:r>
        <w:rPr>
          <w:b/>
          <w:color w:val="284A68"/>
        </w:rPr>
        <w:t>历史事件｜完整故事｜</w:t>
      </w:r>
      <w:r>
        <w:t>小儿麻痺疫情曾造成广泛恐惧与失能，社会迫切需要预防疫苗。研究人员组织沙克疫苗的大型田野试验，学校、家庭、医疗人员与志工共同参与。1955年公布的结果支持疫苗的保护效果，免疫接种计划随之扩大。但后续制造与配送过程仍必须维持安全监督。</w:t>
      </w:r>
    </w:p>
    <w:p w14:paraId="1E4D88BB" w14:textId="77777777" w:rsidR="0010426A" w:rsidRDefault="00000000">
      <w:r>
        <w:rPr>
          <w:b/>
          <w:color w:val="284A68"/>
        </w:rPr>
        <w:t>逐爻对照｜</w:t>
      </w:r>
      <w:r>
        <w:t>这项公共卫生工作因各方配合正当的保护目标而获得支持，可部分对应「自天祐之」所象征的助力与共同成就。类比不表示所有后续制造问题都已事先避免，也不表示成功来自单一个人。</w:t>
      </w:r>
    </w:p>
    <w:p w14:paraId="1F833C29" w14:textId="77777777" w:rsidR="0010426A" w:rsidRDefault="00000000">
      <w:r>
        <w:t>──────────────────────────</w:t>
      </w:r>
    </w:p>
    <w:p w14:paraId="08A7BCA7" w14:textId="77777777" w:rsidR="0010426A" w:rsidRDefault="00000000">
      <w:pPr>
        <w:pStyle w:val="1"/>
      </w:pPr>
      <w:r>
        <w:t>第</w:t>
      </w:r>
      <w:r>
        <w:t>15</w:t>
      </w:r>
      <w:r>
        <w:t>卦｜谦</w:t>
      </w:r>
    </w:p>
    <w:p w14:paraId="25FCF849" w14:textId="77777777" w:rsidR="0010426A" w:rsidRDefault="00000000">
      <w:pPr>
        <w:pStyle w:val="21"/>
      </w:pPr>
      <w:r>
        <w:rPr>
          <w:rFonts w:ascii="Noto Sans CJK SC" w:eastAsia="Noto Sans CJK SC" w:hAnsi="Noto Sans CJK SC"/>
          <w:color w:val="1E4463"/>
          <w:sz w:val="22"/>
        </w:rPr>
        <w:t>085｜珍·亚当斯创办赫尔之家前研究社区服务</w:t>
      </w:r>
    </w:p>
    <w:p w14:paraId="74CDC309" w14:textId="77777777" w:rsidR="0010426A" w:rsidRDefault="00000000">
      <w:r>
        <w:rPr>
          <w:b/>
          <w:color w:val="284A68"/>
        </w:rPr>
        <w:t>案例编号｜</w:t>
      </w:r>
      <w:r>
        <w:t>EUUS-WL-E085  ·  第1爻  ·  原评级 B</w:t>
      </w:r>
    </w:p>
    <w:p w14:paraId="14C02B28" w14:textId="77777777" w:rsidR="0010426A" w:rsidRDefault="00000000">
      <w:r>
        <w:rPr>
          <w:b/>
          <w:color w:val="284A68"/>
        </w:rPr>
        <w:t>爻辞｜</w:t>
      </w:r>
      <w:r>
        <w:t>谦谦君子，用涉大川，吉。</w:t>
      </w:r>
    </w:p>
    <w:p w14:paraId="2B444CD0" w14:textId="77777777" w:rsidR="0010426A" w:rsidRDefault="00000000">
      <w:r>
        <w:rPr>
          <w:b/>
          <w:color w:val="284A68"/>
        </w:rPr>
        <w:t>小象｜</w:t>
      </w:r>
      <w:r>
        <w:t>谦谦君子，卑以自牧也。</w:t>
      </w:r>
    </w:p>
    <w:p w14:paraId="764392A3" w14:textId="77777777" w:rsidR="0010426A" w:rsidRDefault="00000000">
      <w:r>
        <w:rPr>
          <w:b/>
          <w:color w:val="284A68"/>
        </w:rPr>
        <w:t>地点／年代｜</w:t>
      </w:r>
      <w:r>
        <w:t>伦敦 与 芝加哥，1880年代</w:t>
      </w:r>
    </w:p>
    <w:p w14:paraId="195D7792" w14:textId="77777777" w:rsidR="0010426A" w:rsidRDefault="00000000">
      <w:r>
        <w:rPr>
          <w:b/>
          <w:color w:val="284A68"/>
        </w:rPr>
        <w:t>历史事件｜完整故事｜</w:t>
      </w:r>
      <w:r>
        <w:t>珍·亚当斯思考受过教育的改革者如何与城市社区合作时，接触到贫穷与工业化造成的困境。她参访伦敦汤因比馆（Toynbee Hall），受到以社区为本的社会服务理念启发。1889年，她与艾伦·盖兹·史塔尔在芝加哥成立赫尔之家（Hull House），逐步发展教育与支持方案，同时面对复杂的社会及政治问题。</w:t>
      </w:r>
    </w:p>
    <w:p w14:paraId="31C0D55C" w14:textId="77777777" w:rsidR="0010426A" w:rsidRDefault="00000000">
      <w:r>
        <w:rPr>
          <w:b/>
          <w:color w:val="284A68"/>
        </w:rPr>
        <w:t>逐爻对照｜</w:t>
      </w:r>
      <w:r>
        <w:t>亚当斯先观察、实际学习，再承担困难的公共工作，可对应「谦谦君子」起步时的自我节制与准备。这并不表示一次参访就能解决都市贫穷。</w:t>
      </w:r>
    </w:p>
    <w:p w14:paraId="4DC60289" w14:textId="77777777" w:rsidR="0010426A" w:rsidRDefault="00000000">
      <w:r>
        <w:t>──────────────────────────</w:t>
      </w:r>
    </w:p>
    <w:p w14:paraId="405C32FD" w14:textId="77777777" w:rsidR="0010426A" w:rsidRDefault="00000000">
      <w:pPr>
        <w:pStyle w:val="21"/>
      </w:pPr>
      <w:r>
        <w:rPr>
          <w:rFonts w:ascii="Noto Sans CJK SC" w:eastAsia="Noto Sans CJK SC" w:hAnsi="Noto Sans CJK SC"/>
          <w:color w:val="1E4463"/>
          <w:sz w:val="22"/>
        </w:rPr>
        <w:lastRenderedPageBreak/>
        <w:t>086｜弗雷德·罗杰斯打造尊重儿童的电视节目</w:t>
      </w:r>
    </w:p>
    <w:p w14:paraId="2C1CD8FF" w14:textId="77777777" w:rsidR="0010426A" w:rsidRDefault="00000000">
      <w:r>
        <w:rPr>
          <w:b/>
          <w:color w:val="284A68"/>
        </w:rPr>
        <w:t>案例编号｜</w:t>
      </w:r>
      <w:r>
        <w:t>EUUS-WL-E086  ·  第2爻  ·  原评级 B</w:t>
      </w:r>
    </w:p>
    <w:p w14:paraId="69BD743E" w14:textId="77777777" w:rsidR="0010426A" w:rsidRDefault="00000000">
      <w:r>
        <w:rPr>
          <w:b/>
          <w:color w:val="284A68"/>
        </w:rPr>
        <w:t>爻辞｜</w:t>
      </w:r>
      <w:r>
        <w:t>鸣谦，贞吉。</w:t>
      </w:r>
    </w:p>
    <w:p w14:paraId="242164EA" w14:textId="77777777" w:rsidR="0010426A" w:rsidRDefault="00000000">
      <w:r>
        <w:rPr>
          <w:b/>
          <w:color w:val="284A68"/>
        </w:rPr>
        <w:t>小象｜</w:t>
      </w:r>
      <w:r>
        <w:t>鸣谦贞吉，中心得也。</w:t>
      </w:r>
    </w:p>
    <w:p w14:paraId="3029182F" w14:textId="77777777" w:rsidR="0010426A" w:rsidRDefault="00000000">
      <w:r>
        <w:rPr>
          <w:b/>
          <w:color w:val="284A68"/>
        </w:rPr>
        <w:t>地点／年代｜</w:t>
      </w:r>
      <w:r>
        <w:t>美国，1968 起</w:t>
      </w:r>
    </w:p>
    <w:p w14:paraId="33919F3D" w14:textId="77777777" w:rsidR="0010426A" w:rsidRDefault="00000000">
      <w:r>
        <w:rPr>
          <w:b/>
          <w:color w:val="284A68"/>
        </w:rPr>
        <w:t>历史事件｜完整故事｜</w:t>
      </w:r>
      <w:r>
        <w:t>电视逐渐成为儿童生活的重要部分，引发对商业节目及其影响的讨论。弗雷德·罗杰斯发展《罗杰斯先生的邻居》（Mister Rogers’ Neighborhood），刻意采取平静而审慎的风格，讨论感受、人际关系与日常挑战。节目于1968年开始全国播映，延续数十年。教育者与家庭广泛讨论其与儿童沟通的方法。</w:t>
      </w:r>
    </w:p>
    <w:p w14:paraId="7496AAAB" w14:textId="77777777" w:rsidR="0010426A" w:rsidRDefault="00000000">
      <w:r>
        <w:rPr>
          <w:b/>
          <w:color w:val="284A68"/>
        </w:rPr>
        <w:t>逐爻对照｜</w:t>
      </w:r>
      <w:r>
        <w:t>罗杰斯以尊重的方式沟通，不假装了解每个孩子的经验，也不依赖夸张声光效果。这呈现谦逊透过持续专业行为表达的样貌；类比着重态度与实践，不能据此证明所有观众受益相同。</w:t>
      </w:r>
    </w:p>
    <w:p w14:paraId="531E5536" w14:textId="77777777" w:rsidR="0010426A" w:rsidRDefault="00000000">
      <w:r>
        <w:t>──────────────────────────</w:t>
      </w:r>
    </w:p>
    <w:p w14:paraId="4DB7D275" w14:textId="77777777" w:rsidR="0010426A" w:rsidRDefault="00000000">
      <w:pPr>
        <w:pStyle w:val="21"/>
      </w:pPr>
      <w:r>
        <w:rPr>
          <w:rFonts w:ascii="Noto Sans CJK SC" w:eastAsia="Noto Sans CJK SC" w:hAnsi="Noto Sans CJK SC"/>
          <w:color w:val="1E4463"/>
          <w:sz w:val="22"/>
        </w:rPr>
        <w:t>087｜詹姆斯·韦伯太空望远镜开始科学观测</w:t>
      </w:r>
    </w:p>
    <w:p w14:paraId="2011A42E" w14:textId="77777777" w:rsidR="0010426A" w:rsidRDefault="00000000">
      <w:r>
        <w:rPr>
          <w:b/>
          <w:color w:val="284A68"/>
        </w:rPr>
        <w:t>案例编号｜</w:t>
      </w:r>
      <w:r>
        <w:t>EUUS-WL-E087  ·  第3爻  ·  原评级 B</w:t>
      </w:r>
    </w:p>
    <w:p w14:paraId="5FD42BBC" w14:textId="77777777" w:rsidR="0010426A" w:rsidRDefault="00000000">
      <w:r>
        <w:rPr>
          <w:b/>
          <w:color w:val="284A68"/>
        </w:rPr>
        <w:t>爻辞｜</w:t>
      </w:r>
      <w:r>
        <w:t>劳谦君子，有终吉。</w:t>
      </w:r>
    </w:p>
    <w:p w14:paraId="699EBFE2" w14:textId="77777777" w:rsidR="0010426A" w:rsidRDefault="00000000">
      <w:r>
        <w:rPr>
          <w:b/>
          <w:color w:val="284A68"/>
        </w:rPr>
        <w:t>小象｜</w:t>
      </w:r>
      <w:r>
        <w:t>劳谦君子，万民服也。</w:t>
      </w:r>
    </w:p>
    <w:p w14:paraId="0A343339" w14:textId="77777777" w:rsidR="0010426A" w:rsidRDefault="00000000">
      <w:r>
        <w:rPr>
          <w:b/>
          <w:color w:val="284A68"/>
        </w:rPr>
        <w:t>地点／年代｜</w:t>
      </w:r>
      <w:r>
        <w:t>太空，美国–欧洲 合作 · 2022</w:t>
      </w:r>
    </w:p>
    <w:p w14:paraId="0F9DB753" w14:textId="77777777" w:rsidR="0010426A" w:rsidRDefault="00000000">
      <w:r>
        <w:rPr>
          <w:b/>
          <w:color w:val="284A68"/>
        </w:rPr>
        <w:t>历史事件｜完整故事｜</w:t>
      </w:r>
      <w:r>
        <w:t>天文学家希望取得超越早期太空望远镜能力的红外线观测数据。美国NASA、欧洲太空总署与加拿大太空总署共同研发詹姆斯·韦伯太空望远镜，于2021年发射。完成部署与调校后，首批科学影像于2022年公布。研究者随后运用望远镜研究星系、恒星与行星大气。</w:t>
      </w:r>
    </w:p>
    <w:p w14:paraId="308EA5AC" w14:textId="77777777" w:rsidR="0010426A" w:rsidRDefault="00000000">
      <w:r>
        <w:rPr>
          <w:b/>
          <w:color w:val="284A68"/>
        </w:rPr>
        <w:t>逐爻对照｜</w:t>
      </w:r>
      <w:r>
        <w:t>雄心勃勃的仪器，必须经过长期测试、部署及数据共享才有实用价值。韦伯望远镜的早期观测显示长期合作能创造研究机会，但不保证解答所有问题。大量技术劳动本身，也不足以证明参与者都具备爻辞所重视的谦逊品格。</w:t>
      </w:r>
    </w:p>
    <w:p w14:paraId="6B768C00" w14:textId="77777777" w:rsidR="0010426A" w:rsidRDefault="00000000">
      <w:r>
        <w:t>──────────────────────────</w:t>
      </w:r>
    </w:p>
    <w:p w14:paraId="3DE5D802" w14:textId="77777777" w:rsidR="0010426A" w:rsidRDefault="00000000">
      <w:pPr>
        <w:pStyle w:val="21"/>
      </w:pPr>
      <w:r>
        <w:rPr>
          <w:rFonts w:ascii="Noto Sans CJK SC" w:eastAsia="Noto Sans CJK SC" w:hAnsi="Noto Sans CJK SC"/>
          <w:color w:val="1E4463"/>
          <w:sz w:val="22"/>
        </w:rPr>
        <w:t>088｜凯瑟琳·强森与NASA团队分享轨道计算成果</w:t>
      </w:r>
    </w:p>
    <w:p w14:paraId="359C8FE1" w14:textId="77777777" w:rsidR="0010426A" w:rsidRDefault="00000000">
      <w:r>
        <w:rPr>
          <w:b/>
          <w:color w:val="284A68"/>
        </w:rPr>
        <w:t>案例编号｜</w:t>
      </w:r>
      <w:r>
        <w:t>EUUS-WL-E088  ·  第4爻  ·  原评级 B</w:t>
      </w:r>
    </w:p>
    <w:p w14:paraId="52488BB2" w14:textId="77777777" w:rsidR="0010426A" w:rsidRDefault="00000000">
      <w:r>
        <w:rPr>
          <w:b/>
          <w:color w:val="284A68"/>
        </w:rPr>
        <w:t>爻辞｜</w:t>
      </w:r>
      <w:r>
        <w:t>无不利，㧑谦。</w:t>
      </w:r>
    </w:p>
    <w:p w14:paraId="44240727" w14:textId="77777777" w:rsidR="0010426A" w:rsidRDefault="00000000">
      <w:r>
        <w:rPr>
          <w:b/>
          <w:color w:val="284A68"/>
        </w:rPr>
        <w:t>小象｜</w:t>
      </w:r>
      <w:r>
        <w:t>无不利，㧑谦，不违则也。</w:t>
      </w:r>
    </w:p>
    <w:p w14:paraId="353334B1" w14:textId="77777777" w:rsidR="0010426A" w:rsidRDefault="00000000">
      <w:r>
        <w:rPr>
          <w:b/>
          <w:color w:val="284A68"/>
        </w:rPr>
        <w:t>地点／年代｜</w:t>
      </w:r>
      <w:r>
        <w:t>美国，1950年代–1960年代</w:t>
      </w:r>
    </w:p>
    <w:p w14:paraId="087935C2" w14:textId="77777777" w:rsidR="0010426A" w:rsidRDefault="00000000">
      <w:r>
        <w:rPr>
          <w:b/>
          <w:color w:val="284A68"/>
        </w:rPr>
        <w:t>历史事件｜完整故事｜</w:t>
      </w:r>
      <w:r>
        <w:t>随着载人太空任务日益复杂，NASA及其前身机构仰赖数学家计算飞行路径。凯瑟琳·强森负责轨道计算，与工程师及太空人合作，同时面对职场中的种族与性别障碍。她的工作支援美国重要太空飞行计划。后来的表扬，使过去长期未获充分公开肯定的贡献逐渐被看见。</w:t>
      </w:r>
    </w:p>
    <w:p w14:paraId="2D100395" w14:textId="77777777" w:rsidR="0010426A" w:rsidRDefault="00000000">
      <w:r>
        <w:rPr>
          <w:b/>
          <w:color w:val="284A68"/>
        </w:rPr>
        <w:t>逐爻对照｜</w:t>
      </w:r>
      <w:r>
        <w:t>强森依循技术规范与集体验证程序，贡献不可或缺的专业，可类比在正当规则中审慎服务的「㧑谦」，而不是消极自我贬抑。比较时也不能淡化她所遭遇的歧视。</w:t>
      </w:r>
    </w:p>
    <w:p w14:paraId="5A663621" w14:textId="77777777" w:rsidR="0010426A" w:rsidRDefault="00000000">
      <w:r>
        <w:t>──────────────────────────</w:t>
      </w:r>
    </w:p>
    <w:p w14:paraId="1E378960" w14:textId="77777777" w:rsidR="0010426A" w:rsidRDefault="00000000">
      <w:pPr>
        <w:pStyle w:val="21"/>
      </w:pPr>
      <w:r>
        <w:rPr>
          <w:rFonts w:ascii="Noto Sans CJK SC" w:eastAsia="Noto Sans CJK SC" w:hAnsi="Noto Sans CJK SC"/>
          <w:color w:val="1E4463"/>
          <w:sz w:val="22"/>
        </w:rPr>
        <w:t>089｜FDA审查员凯尔西抵挡沙利窦迈核准压力</w:t>
      </w:r>
    </w:p>
    <w:p w14:paraId="539DE53E" w14:textId="77777777" w:rsidR="0010426A" w:rsidRDefault="00000000">
      <w:r>
        <w:rPr>
          <w:b/>
          <w:color w:val="284A68"/>
        </w:rPr>
        <w:t>案例编号｜</w:t>
      </w:r>
      <w:r>
        <w:t>EUUS-WL-E089  ·  第5爻  ·  原评级 A</w:t>
      </w:r>
    </w:p>
    <w:p w14:paraId="6B704C4B" w14:textId="77777777" w:rsidR="0010426A" w:rsidRDefault="00000000">
      <w:r>
        <w:rPr>
          <w:b/>
          <w:color w:val="284A68"/>
        </w:rPr>
        <w:t>爻辞｜</w:t>
      </w:r>
      <w:r>
        <w:t>不富以其邻，利用侵伐，无不利。</w:t>
      </w:r>
    </w:p>
    <w:p w14:paraId="4E2BD21B" w14:textId="77777777" w:rsidR="0010426A" w:rsidRDefault="00000000">
      <w:r>
        <w:rPr>
          <w:b/>
          <w:color w:val="284A68"/>
        </w:rPr>
        <w:t>小象｜</w:t>
      </w:r>
      <w:r>
        <w:t>利用侵伐，征不服也。</w:t>
      </w:r>
    </w:p>
    <w:p w14:paraId="02282F34" w14:textId="77777777" w:rsidR="0010426A" w:rsidRDefault="00000000">
      <w:r>
        <w:rPr>
          <w:b/>
          <w:color w:val="284A68"/>
        </w:rPr>
        <w:t>地点／年代｜</w:t>
      </w:r>
      <w:r>
        <w:t>美国，1960–1962</w:t>
      </w:r>
    </w:p>
    <w:p w14:paraId="5AA785C0" w14:textId="77777777" w:rsidR="0010426A" w:rsidRDefault="00000000">
      <w:r>
        <w:rPr>
          <w:b/>
          <w:color w:val="284A68"/>
        </w:rPr>
        <w:t>历史事件｜完整故事｜</w:t>
      </w:r>
      <w:r>
        <w:t>一家药厂申请在美国贩售沙利窦迈（thalidomide），但药物安全证据尚不完整。美国食品药物管理局（FDA）医师法兰西丝·凯尔西要求补充数据，即使承受尽快核准的压力，仍拒绝批准申请。其后海外出现严重先天缺陷的通报，美国的上市核准并未进行。这件事影响了后续药品安全立法。</w:t>
      </w:r>
    </w:p>
    <w:p w14:paraId="67C308DE" w14:textId="77777777" w:rsidR="0010426A" w:rsidRDefault="00000000">
      <w:r>
        <w:rPr>
          <w:b/>
          <w:color w:val="284A68"/>
        </w:rPr>
        <w:lastRenderedPageBreak/>
        <w:t>逐爻对照｜</w:t>
      </w:r>
      <w:r>
        <w:t>审查员运用法定职权，拒绝证据不足的产品主张，保护病人，可类比在没有财富或地位优势下，针对具体威胁采取适度行动。这不表示当时已掌握所有安全疑问的答案。</w:t>
      </w:r>
    </w:p>
    <w:p w14:paraId="40380FA1" w14:textId="77777777" w:rsidR="0010426A" w:rsidRDefault="00000000">
      <w:r>
        <w:t>──────────────────────────</w:t>
      </w:r>
    </w:p>
    <w:p w14:paraId="41BC6B4E" w14:textId="77777777" w:rsidR="0010426A" w:rsidRDefault="00000000">
      <w:pPr>
        <w:pStyle w:val="21"/>
      </w:pPr>
      <w:r>
        <w:rPr>
          <w:rFonts w:ascii="Noto Sans CJK SC" w:eastAsia="Noto Sans CJK SC" w:hAnsi="Noto Sans CJK SC"/>
          <w:color w:val="1E4463"/>
          <w:sz w:val="22"/>
        </w:rPr>
        <w:t>090｜英国监理机关回应温特伯恩景园虐待事件</w:t>
      </w:r>
    </w:p>
    <w:p w14:paraId="746D64AD" w14:textId="77777777" w:rsidR="0010426A" w:rsidRDefault="00000000">
      <w:r>
        <w:rPr>
          <w:b/>
          <w:color w:val="284A68"/>
        </w:rPr>
        <w:t>案例编号｜</w:t>
      </w:r>
      <w:r>
        <w:t>EUUS-WL-E090  ·  第6爻  ·  原评级 B</w:t>
      </w:r>
    </w:p>
    <w:p w14:paraId="23BC3CC8" w14:textId="77777777" w:rsidR="0010426A" w:rsidRDefault="00000000">
      <w:r>
        <w:rPr>
          <w:b/>
          <w:color w:val="284A68"/>
        </w:rPr>
        <w:t>爻辞｜</w:t>
      </w:r>
      <w:r>
        <w:t>鸣谦，利用行师，征邑国。</w:t>
      </w:r>
    </w:p>
    <w:p w14:paraId="077488EB" w14:textId="77777777" w:rsidR="0010426A" w:rsidRDefault="00000000">
      <w:r>
        <w:rPr>
          <w:b/>
          <w:color w:val="284A68"/>
        </w:rPr>
        <w:t>小象｜</w:t>
      </w:r>
      <w:r>
        <w:t>鸣谦，志未得也，可用行师，征邑国也。</w:t>
      </w:r>
    </w:p>
    <w:p w14:paraId="1CB5650F" w14:textId="77777777" w:rsidR="0010426A" w:rsidRDefault="00000000">
      <w:r>
        <w:rPr>
          <w:b/>
          <w:color w:val="284A68"/>
        </w:rPr>
        <w:t>地点／年代｜</w:t>
      </w:r>
      <w:r>
        <w:t>英国，2011–2012</w:t>
      </w:r>
    </w:p>
    <w:p w14:paraId="75F2A113" w14:textId="77777777" w:rsidR="0010426A" w:rsidRDefault="00000000">
      <w:r>
        <w:rPr>
          <w:b/>
          <w:color w:val="284A68"/>
        </w:rPr>
        <w:t>历史事件｜完整故事｜</w:t>
      </w:r>
      <w:r>
        <w:t>调查与卧底拍摄揭露，英国布里斯托附近私人医院温特伯恩景园（Winterbourne View）有工作人员虐待学习障碍者。警方与照护监理机关展开调查，相关员工面临刑事程序。医院关闭后，政府检讨保护措施及监督失灵。后续改革试图减少不适当的机构安置，但进展并不一致。</w:t>
      </w:r>
    </w:p>
    <w:p w14:paraId="781A51AE" w14:textId="77777777" w:rsidR="0010426A" w:rsidRDefault="00000000">
      <w:r>
        <w:rPr>
          <w:b/>
          <w:color w:val="284A68"/>
        </w:rPr>
        <w:t>逐爻对照｜</w:t>
      </w:r>
      <w:r>
        <w:t>既有约束未能保护脆弱住民，必须针对可辨认的违法行为展开调查与执法，可类比在职责长期失灵后采取有界线的行动。这不代表所有照护机构都存在虐待。</w:t>
      </w:r>
    </w:p>
    <w:p w14:paraId="24BC831D" w14:textId="77777777" w:rsidR="0010426A" w:rsidRDefault="00000000">
      <w:r>
        <w:t>──────────────────────────</w:t>
      </w:r>
    </w:p>
    <w:p w14:paraId="6EFEAF99" w14:textId="77777777" w:rsidR="0010426A" w:rsidRDefault="00000000">
      <w:pPr>
        <w:pStyle w:val="1"/>
      </w:pPr>
      <w:r>
        <w:t>第</w:t>
      </w:r>
      <w:r>
        <w:t>16</w:t>
      </w:r>
      <w:r>
        <w:t>卦｜豫</w:t>
      </w:r>
    </w:p>
    <w:p w14:paraId="3BA36609" w14:textId="77777777" w:rsidR="0010426A" w:rsidRDefault="00000000">
      <w:pPr>
        <w:pStyle w:val="21"/>
      </w:pPr>
      <w:r>
        <w:rPr>
          <w:rFonts w:ascii="Noto Sans CJK SC" w:eastAsia="Noto Sans CJK SC" w:hAnsi="Noto Sans CJK SC"/>
          <w:color w:val="1E4463"/>
          <w:sz w:val="22"/>
        </w:rPr>
        <w:t>091｜Fyre音乐节宣传盛况最终化为混乱</w:t>
      </w:r>
    </w:p>
    <w:p w14:paraId="068E3F04" w14:textId="77777777" w:rsidR="0010426A" w:rsidRDefault="00000000">
      <w:r>
        <w:rPr>
          <w:b/>
          <w:color w:val="284A68"/>
        </w:rPr>
        <w:t>案例编号｜</w:t>
      </w:r>
      <w:r>
        <w:t>EUUS-WL-E091  ·  第1爻  ·  原评级 A</w:t>
      </w:r>
    </w:p>
    <w:p w14:paraId="1A142478" w14:textId="77777777" w:rsidR="0010426A" w:rsidRDefault="00000000">
      <w:r>
        <w:rPr>
          <w:b/>
          <w:color w:val="284A68"/>
        </w:rPr>
        <w:t>爻辞｜</w:t>
      </w:r>
      <w:r>
        <w:t>鸣豫，凶。</w:t>
      </w:r>
    </w:p>
    <w:p w14:paraId="11C7C2EC" w14:textId="77777777" w:rsidR="0010426A" w:rsidRDefault="00000000">
      <w:r>
        <w:rPr>
          <w:b/>
          <w:color w:val="284A68"/>
        </w:rPr>
        <w:t>小象｜</w:t>
      </w:r>
      <w:r>
        <w:t>初六鸣豫，志穷凶也。</w:t>
      </w:r>
    </w:p>
    <w:p w14:paraId="378D9B78" w14:textId="77777777" w:rsidR="0010426A" w:rsidRDefault="00000000">
      <w:r>
        <w:rPr>
          <w:b/>
          <w:color w:val="284A68"/>
        </w:rPr>
        <w:t>地点／年代｜</w:t>
      </w:r>
      <w:r>
        <w:t>巴哈马 与 美国，2017</w:t>
      </w:r>
    </w:p>
    <w:p w14:paraId="4E922C3A" w14:textId="77777777" w:rsidR="0010426A" w:rsidRDefault="00000000">
      <w:r>
        <w:rPr>
          <w:b/>
          <w:color w:val="284A68"/>
        </w:rPr>
        <w:t>历史事件｜完整故事｜</w:t>
      </w:r>
      <w:r>
        <w:t>主办者透过名人背书及精心设计的社群媒体行销，宣传一场奢华音乐节。然而宾客抵达后发现住宿、餐食、交通与基础设施严重不足，活动最后取消。主办方遭遇诉讼、调查及刑事程序；创办人比利·麦克法兰后来因诈欺被判监禁。事件揭露宣传与实际准备之间的巨大落差。</w:t>
      </w:r>
    </w:p>
    <w:p w14:paraId="58B77A8C" w14:textId="77777777" w:rsidR="0010426A" w:rsidRDefault="00000000">
      <w:r>
        <w:rPr>
          <w:b/>
          <w:color w:val="284A68"/>
        </w:rPr>
        <w:t>逐爻对照｜</w:t>
      </w:r>
      <w:r>
        <w:t>公开炒作与借用名人声望，掩盖了履行基本承诺的能力不足，可对应「鸣豫，凶」所警示的炫耀式兴奋终致损害。这并不表示所有有企图心的大型活动都是欺骗。</w:t>
      </w:r>
    </w:p>
    <w:p w14:paraId="11E51FA9" w14:textId="77777777" w:rsidR="0010426A" w:rsidRDefault="00000000">
      <w:r>
        <w:t>──────────────────────────</w:t>
      </w:r>
    </w:p>
    <w:p w14:paraId="1DFC3EDC" w14:textId="77777777" w:rsidR="0010426A" w:rsidRDefault="00000000">
      <w:pPr>
        <w:pStyle w:val="21"/>
      </w:pPr>
      <w:r>
        <w:rPr>
          <w:rFonts w:ascii="Noto Sans CJK SC" w:eastAsia="Noto Sans CJK SC" w:hAnsi="Noto Sans CJK SC"/>
          <w:color w:val="1E4463"/>
          <w:sz w:val="22"/>
        </w:rPr>
        <w:t>092｜娇生公司在泰诺中毒事件后召回产品</w:t>
      </w:r>
    </w:p>
    <w:p w14:paraId="710434B1" w14:textId="77777777" w:rsidR="0010426A" w:rsidRDefault="00000000">
      <w:r>
        <w:rPr>
          <w:b/>
          <w:color w:val="284A68"/>
        </w:rPr>
        <w:t>案例编号｜</w:t>
      </w:r>
      <w:r>
        <w:t>EUUS-WL-E092  ·  第2爻  ·  原评级 A</w:t>
      </w:r>
    </w:p>
    <w:p w14:paraId="49666209" w14:textId="77777777" w:rsidR="0010426A" w:rsidRDefault="00000000">
      <w:r>
        <w:rPr>
          <w:b/>
          <w:color w:val="284A68"/>
        </w:rPr>
        <w:t>爻辞｜</w:t>
      </w:r>
      <w:r>
        <w:t>介于石，不终日，贞吉。</w:t>
      </w:r>
    </w:p>
    <w:p w14:paraId="77CBD74C" w14:textId="77777777" w:rsidR="0010426A" w:rsidRDefault="00000000">
      <w:r>
        <w:rPr>
          <w:b/>
          <w:color w:val="284A68"/>
        </w:rPr>
        <w:t>小象｜</w:t>
      </w:r>
      <w:r>
        <w:t>不终日，贞吉，以中正也。</w:t>
      </w:r>
    </w:p>
    <w:p w14:paraId="620F6B41" w14:textId="77777777" w:rsidR="0010426A" w:rsidRDefault="00000000">
      <w:r>
        <w:rPr>
          <w:b/>
          <w:color w:val="284A68"/>
        </w:rPr>
        <w:t>地点／年代｜</w:t>
      </w:r>
      <w:r>
        <w:t>美国，1982</w:t>
      </w:r>
    </w:p>
    <w:p w14:paraId="04928524" w14:textId="77777777" w:rsidR="0010426A" w:rsidRDefault="00000000">
      <w:r>
        <w:rPr>
          <w:b/>
          <w:color w:val="284A68"/>
        </w:rPr>
        <w:t>历史事件｜完整故事｜</w:t>
      </w:r>
      <w:r>
        <w:t>1982年，芝加哥地区七人在服用遭人恶意掺入氰化物的泰诺（Tylenol）胶囊后死亡。娇生公司发出警告并召回产品，执法机关同时调查毒害事件。公司其后推出防拆封包装，药品才重新上架。此事改变了消费产品安全与危机应变的社会期待。</w:t>
      </w:r>
    </w:p>
    <w:p w14:paraId="040A7878" w14:textId="77777777" w:rsidR="0010426A" w:rsidRDefault="00000000">
      <w:r>
        <w:rPr>
          <w:b/>
          <w:color w:val="284A68"/>
        </w:rPr>
        <w:t>逐爻对照｜</w:t>
      </w:r>
      <w:r>
        <w:t>严重危险出现时，即使尚有不确定性，也必须迅速采取行动。召回措施可比拟「不终日，贞吉」所指及时而有原则的判断。这不表示制造商就是蓄意污染的行为人。</w:t>
      </w:r>
    </w:p>
    <w:p w14:paraId="20BC4486" w14:textId="77777777" w:rsidR="0010426A" w:rsidRDefault="00000000">
      <w:r>
        <w:t>──────────────────────────</w:t>
      </w:r>
    </w:p>
    <w:p w14:paraId="719D939B" w14:textId="77777777" w:rsidR="0010426A" w:rsidRDefault="00000000">
      <w:pPr>
        <w:pStyle w:val="21"/>
      </w:pPr>
      <w:r>
        <w:rPr>
          <w:rFonts w:ascii="Noto Sans CJK SC" w:eastAsia="Noto Sans CJK SC" w:hAnsi="Noto Sans CJK SC"/>
          <w:color w:val="1E4463"/>
          <w:sz w:val="22"/>
        </w:rPr>
        <w:t>093｜弗林特饮水危机在居民警告后仍持续</w:t>
      </w:r>
    </w:p>
    <w:p w14:paraId="453493B9" w14:textId="77777777" w:rsidR="0010426A" w:rsidRDefault="00000000">
      <w:r>
        <w:rPr>
          <w:b/>
          <w:color w:val="284A68"/>
        </w:rPr>
        <w:t>案例编号｜</w:t>
      </w:r>
      <w:r>
        <w:t>EUUS-WL-E093  ·  第3爻  ·  原评级 A</w:t>
      </w:r>
    </w:p>
    <w:p w14:paraId="0D140823" w14:textId="77777777" w:rsidR="0010426A" w:rsidRDefault="00000000">
      <w:r>
        <w:rPr>
          <w:b/>
          <w:color w:val="284A68"/>
        </w:rPr>
        <w:lastRenderedPageBreak/>
        <w:t>爻辞｜</w:t>
      </w:r>
      <w:r>
        <w:t>盱豫，悔，迟有悔。</w:t>
      </w:r>
    </w:p>
    <w:p w14:paraId="5488D7B8" w14:textId="77777777" w:rsidR="0010426A" w:rsidRDefault="00000000">
      <w:r>
        <w:rPr>
          <w:b/>
          <w:color w:val="284A68"/>
        </w:rPr>
        <w:t>小象｜</w:t>
      </w:r>
      <w:r>
        <w:t>盱豫有悔，位不当也。</w:t>
      </w:r>
    </w:p>
    <w:p w14:paraId="20C87FBE" w14:textId="77777777" w:rsidR="0010426A" w:rsidRDefault="00000000">
      <w:r>
        <w:rPr>
          <w:b/>
          <w:color w:val="284A68"/>
        </w:rPr>
        <w:t>地点／年代｜</w:t>
      </w:r>
      <w:r>
        <w:t>密歇根州，2014–2016</w:t>
      </w:r>
    </w:p>
    <w:p w14:paraId="46D963F4" w14:textId="77777777" w:rsidR="0010426A" w:rsidRDefault="00000000">
      <w:r>
        <w:rPr>
          <w:b/>
          <w:color w:val="284A68"/>
        </w:rPr>
        <w:t>历史事件｜完整故事｜</w:t>
      </w:r>
      <w:r>
        <w:t>美国密西根州弗林特市于2014年更换市政供水来源，居民随即反映水色异常、异味与健康疑虑。尽管管线腐蚀与铅暴露的证据逐渐增加，官员最初仍为供水品质辩护。公众压力、研究与调查最终迫使政府调整供水管理并采取紧急措施。居民长期面对信任受损及儿童健康疑虑。</w:t>
      </w:r>
    </w:p>
    <w:p w14:paraId="1CDC6FDE" w14:textId="77777777" w:rsidR="0010426A" w:rsidRDefault="00000000">
      <w:r>
        <w:rPr>
          <w:b/>
          <w:color w:val="284A68"/>
        </w:rPr>
        <w:t>逐爻对照｜</w:t>
      </w:r>
      <w:r>
        <w:t>受影响居民的警告未获当局及时采纳，使原本可能避免的问题持续。这可类比「盱豫，悔，迟有悔」：只向上寻求保证而未依证据及时行动。此类比不代表所有责任争议都已获得定论。</w:t>
      </w:r>
    </w:p>
    <w:p w14:paraId="4FBC6486" w14:textId="77777777" w:rsidR="0010426A" w:rsidRDefault="00000000">
      <w:r>
        <w:t>──────────────────────────</w:t>
      </w:r>
    </w:p>
    <w:p w14:paraId="09695076" w14:textId="77777777" w:rsidR="0010426A" w:rsidRDefault="00000000">
      <w:pPr>
        <w:pStyle w:val="21"/>
      </w:pPr>
      <w:r>
        <w:rPr>
          <w:rFonts w:ascii="Noto Sans CJK SC" w:eastAsia="Noto Sans CJK SC" w:hAnsi="Noto Sans CJK SC"/>
          <w:color w:val="1E4463"/>
          <w:sz w:val="22"/>
        </w:rPr>
        <w:t>094｜英国第一场parkrun社区五公里跑步活动</w:t>
      </w:r>
    </w:p>
    <w:p w14:paraId="284061EF" w14:textId="77777777" w:rsidR="0010426A" w:rsidRDefault="00000000">
      <w:r>
        <w:rPr>
          <w:b/>
          <w:color w:val="284A68"/>
        </w:rPr>
        <w:t>案例编号｜</w:t>
      </w:r>
      <w:r>
        <w:t>EUUS-WL-E094  ·  第4爻  ·  原评级 A</w:t>
      </w:r>
    </w:p>
    <w:p w14:paraId="48F9E7F6" w14:textId="77777777" w:rsidR="0010426A" w:rsidRDefault="00000000">
      <w:r>
        <w:rPr>
          <w:b/>
          <w:color w:val="284A68"/>
        </w:rPr>
        <w:t>爻辞｜</w:t>
      </w:r>
      <w:r>
        <w:t>由豫，大有得。勿疑，朋盍簪。</w:t>
      </w:r>
    </w:p>
    <w:p w14:paraId="3644B5EA" w14:textId="77777777" w:rsidR="0010426A" w:rsidRDefault="00000000">
      <w:r>
        <w:rPr>
          <w:b/>
          <w:color w:val="284A68"/>
        </w:rPr>
        <w:t>小象｜</w:t>
      </w:r>
      <w:r>
        <w:t>由豫，大有得，志大行也。</w:t>
      </w:r>
    </w:p>
    <w:p w14:paraId="05039AEB" w14:textId="77777777" w:rsidR="0010426A" w:rsidRDefault="00000000">
      <w:r>
        <w:rPr>
          <w:b/>
          <w:color w:val="284A68"/>
        </w:rPr>
        <w:t>地点／年代｜</w:t>
      </w:r>
      <w:r>
        <w:t>布希公园，英格兰 · 2004</w:t>
      </w:r>
    </w:p>
    <w:p w14:paraId="765AD2BB" w14:textId="77777777" w:rsidR="0010426A" w:rsidRDefault="00000000">
      <w:r>
        <w:rPr>
          <w:b/>
          <w:color w:val="284A68"/>
        </w:rPr>
        <w:t>历史事件｜完整故事｜</w:t>
      </w:r>
      <w:r>
        <w:t>过去参加有组织的跑步活动，往往需要付费、加入具乐部或进行繁复规划。2004年，英国布什公园举办一场小型、计时五公里跑步活动，后来发展为parkrun网络。随着活动扩展到世界各地，志工负责路线、计时及每周定期举办。这种模式鼓励社交与运动，但在地可近性、志工人力及健康限制仍影响参与。</w:t>
      </w:r>
    </w:p>
    <w:p w14:paraId="155333F7" w14:textId="77777777" w:rsidR="0010426A" w:rsidRDefault="00000000">
      <w:r>
        <w:rPr>
          <w:b/>
          <w:color w:val="284A68"/>
        </w:rPr>
        <w:t>逐爻对照｜</w:t>
      </w:r>
      <w:r>
        <w:t>可重复、低成本的日常活动，往往比单次盛大活动更能降低运动门槛。parkrun的成长显示，志工与固定时间安排可长期支持社区参与，也需要可近的路线与包容不同速度的规划。这与「由豫」凝聚朋友的意涵相近。</w:t>
      </w:r>
    </w:p>
    <w:p w14:paraId="33FD5117" w14:textId="77777777" w:rsidR="0010426A" w:rsidRDefault="00000000">
      <w:r>
        <w:t>──────────────────────────</w:t>
      </w:r>
    </w:p>
    <w:p w14:paraId="181CA857" w14:textId="77777777" w:rsidR="0010426A" w:rsidRDefault="00000000">
      <w:pPr>
        <w:pStyle w:val="21"/>
      </w:pPr>
      <w:r>
        <w:rPr>
          <w:rFonts w:ascii="Noto Sans CJK SC" w:eastAsia="Noto Sans CJK SC" w:hAnsi="Noto Sans CJK SC"/>
          <w:color w:val="1E4463"/>
          <w:sz w:val="22"/>
        </w:rPr>
        <w:t>095｜伦敦地铁员工在大轰炸期间维持服务</w:t>
      </w:r>
    </w:p>
    <w:p w14:paraId="1E72C1F0" w14:textId="77777777" w:rsidR="0010426A" w:rsidRDefault="00000000">
      <w:r>
        <w:rPr>
          <w:b/>
          <w:color w:val="284A68"/>
        </w:rPr>
        <w:t>案例编号｜</w:t>
      </w:r>
      <w:r>
        <w:t>EUUS-WL-E095  ·  第5爻  ·  原评级 B</w:t>
      </w:r>
    </w:p>
    <w:p w14:paraId="3386CDBC" w14:textId="77777777" w:rsidR="0010426A" w:rsidRDefault="00000000">
      <w:r>
        <w:rPr>
          <w:b/>
          <w:color w:val="284A68"/>
        </w:rPr>
        <w:t>爻辞｜</w:t>
      </w:r>
      <w:r>
        <w:t>贞疾，恒不死。</w:t>
      </w:r>
    </w:p>
    <w:p w14:paraId="558F6BF4" w14:textId="77777777" w:rsidR="0010426A" w:rsidRDefault="00000000">
      <w:r>
        <w:rPr>
          <w:b/>
          <w:color w:val="284A68"/>
        </w:rPr>
        <w:t>小象｜</w:t>
      </w:r>
      <w:r>
        <w:t>六五，贞疾，乘刚也；恒不死，中未亡也。</w:t>
      </w:r>
    </w:p>
    <w:p w14:paraId="7A2D547E" w14:textId="77777777" w:rsidR="0010426A" w:rsidRDefault="00000000">
      <w:r>
        <w:rPr>
          <w:b/>
          <w:color w:val="284A68"/>
        </w:rPr>
        <w:t>地点／年代｜</w:t>
      </w:r>
      <w:r>
        <w:t>伦敦，1940–1941</w:t>
      </w:r>
    </w:p>
    <w:p w14:paraId="380F5258" w14:textId="77777777" w:rsidR="0010426A" w:rsidRDefault="00000000">
      <w:r>
        <w:rPr>
          <w:b/>
          <w:color w:val="284A68"/>
        </w:rPr>
        <w:t>历史事件｜完整故事｜</w:t>
      </w:r>
      <w:r>
        <w:t>1940至1941年间，德军空袭使伦敦长期处于威胁之下，交通设施受损，日常生活遭到干扰。地铁车站兼作防空避难所，铁路员工则在危险与反复中断下，努力维持必要运输。伦敦地铁在大轰炸期间仍以调整后的方式运作。空袭减缓以前，居民与工作者持续承受伤亡、短缺及不确定性。</w:t>
      </w:r>
    </w:p>
    <w:p w14:paraId="3ED6DB73" w14:textId="77777777" w:rsidR="0010426A" w:rsidRDefault="00000000">
      <w:r>
        <w:rPr>
          <w:b/>
          <w:color w:val="284A68"/>
        </w:rPr>
        <w:t>逐爻对照｜</w:t>
      </w:r>
      <w:r>
        <w:t>重要机构在长期压力下，仍保有能运作的核心，可对应「贞疾，恒不死」所指受困却未全面崩溃的状态。此比较不能淡化避难民众与交通员工面临的危险。</w:t>
      </w:r>
    </w:p>
    <w:p w14:paraId="53ADB0AE" w14:textId="77777777" w:rsidR="0010426A" w:rsidRDefault="00000000">
      <w:r>
        <w:t>──────────────────────────</w:t>
      </w:r>
    </w:p>
    <w:p w14:paraId="495FDE40" w14:textId="77777777" w:rsidR="0010426A" w:rsidRDefault="00000000">
      <w:pPr>
        <w:pStyle w:val="21"/>
      </w:pPr>
      <w:r>
        <w:rPr>
          <w:rFonts w:ascii="Noto Sans CJK SC" w:eastAsia="Noto Sans CJK SC" w:hAnsi="Noto Sans CJK SC"/>
          <w:color w:val="1E4463"/>
          <w:sz w:val="22"/>
        </w:rPr>
        <w:t>096｜波音737 MAX停飞后调整设计与程序</w:t>
      </w:r>
    </w:p>
    <w:p w14:paraId="7DDE0B52" w14:textId="77777777" w:rsidR="0010426A" w:rsidRDefault="00000000">
      <w:r>
        <w:rPr>
          <w:b/>
          <w:color w:val="284A68"/>
        </w:rPr>
        <w:t>案例编号｜</w:t>
      </w:r>
      <w:r>
        <w:t>EUUS-WL-E096  ·  第6爻  ·  原评级 B</w:t>
      </w:r>
    </w:p>
    <w:p w14:paraId="4A655355" w14:textId="77777777" w:rsidR="0010426A" w:rsidRDefault="00000000">
      <w:r>
        <w:rPr>
          <w:b/>
          <w:color w:val="284A68"/>
        </w:rPr>
        <w:t>爻辞｜</w:t>
      </w:r>
      <w:r>
        <w:t>冥豫成，有渝，无咎。</w:t>
      </w:r>
    </w:p>
    <w:p w14:paraId="2C3AB82D" w14:textId="77777777" w:rsidR="0010426A" w:rsidRDefault="00000000">
      <w:r>
        <w:rPr>
          <w:b/>
          <w:color w:val="284A68"/>
        </w:rPr>
        <w:t>小象｜</w:t>
      </w:r>
      <w:r>
        <w:t>冥豫在上，何可长也。</w:t>
      </w:r>
    </w:p>
    <w:p w14:paraId="63B85715" w14:textId="77777777" w:rsidR="0010426A" w:rsidRDefault="00000000">
      <w:r>
        <w:rPr>
          <w:b/>
          <w:color w:val="284A68"/>
        </w:rPr>
        <w:t>地点／年代｜</w:t>
      </w:r>
      <w:r>
        <w:t>美国 与 全球，2018–2020</w:t>
      </w:r>
    </w:p>
    <w:p w14:paraId="31F1BE6F" w14:textId="77777777" w:rsidR="0010426A" w:rsidRDefault="00000000">
      <w:r>
        <w:rPr>
          <w:b/>
          <w:color w:val="284A68"/>
        </w:rPr>
        <w:t>历史事件｜完整故事｜</w:t>
      </w:r>
      <w:r>
        <w:t>两起波音737 MAX空难造成数百人死亡，引发对飞机系统、飞行员信息及认证监督的严重疑虑。2019年，各国监理机关停飞该型飞机，并持续调查与技术审查。波音修订软件、程序及训练要求，部分主管机关于2020年核准复飞。罹难者家属与监理机关仍持续要求追究责任。</w:t>
      </w:r>
    </w:p>
    <w:p w14:paraId="22238131" w14:textId="77777777" w:rsidR="0010426A" w:rsidRDefault="00000000">
      <w:r>
        <w:rPr>
          <w:b/>
          <w:color w:val="284A68"/>
        </w:rPr>
        <w:t>逐爻对照｜</w:t>
      </w:r>
      <w:r>
        <w:t>一项计划在风险不断累积下继续推进，最终因严重后果被迫修正设计与程序，可类比「冥豫成，有渝」所指迟来的转变。但采取补救行动，不能抹去先前已造成的生命损失。</w:t>
      </w:r>
    </w:p>
    <w:p w14:paraId="471FF89C" w14:textId="77777777" w:rsidR="0010426A" w:rsidRDefault="00000000">
      <w:r>
        <w:t>──────────────────────────</w:t>
      </w:r>
    </w:p>
    <w:p w14:paraId="30916146" w14:textId="77777777" w:rsidR="0010426A" w:rsidRDefault="00000000">
      <w:pPr>
        <w:pStyle w:val="1"/>
      </w:pPr>
      <w:r>
        <w:lastRenderedPageBreak/>
        <w:t>第</w:t>
      </w:r>
      <w:r>
        <w:t>17</w:t>
      </w:r>
      <w:r>
        <w:t>卦｜随</w:t>
      </w:r>
    </w:p>
    <w:p w14:paraId="544D83C9" w14:textId="77777777" w:rsidR="0010426A" w:rsidRDefault="00000000">
      <w:pPr>
        <w:pStyle w:val="21"/>
      </w:pPr>
      <w:r>
        <w:rPr>
          <w:rFonts w:ascii="Noto Sans CJK SC" w:eastAsia="Noto Sans CJK SC" w:hAnsi="Noto Sans CJK SC"/>
          <w:color w:val="1E4463"/>
          <w:sz w:val="22"/>
        </w:rPr>
        <w:t>097｜梭伦改革雅典债务制度</w:t>
      </w:r>
    </w:p>
    <w:p w14:paraId="3CC58931" w14:textId="77777777" w:rsidR="0010426A" w:rsidRDefault="00000000">
      <w:r>
        <w:rPr>
          <w:b/>
          <w:color w:val="284A68"/>
        </w:rPr>
        <w:t>案例编号｜</w:t>
      </w:r>
      <w:r>
        <w:t>EUUS-WL-E097  ·  第1爻  ·  原评级 B</w:t>
      </w:r>
    </w:p>
    <w:p w14:paraId="012CE81C" w14:textId="77777777" w:rsidR="0010426A" w:rsidRDefault="00000000">
      <w:r>
        <w:rPr>
          <w:b/>
          <w:color w:val="284A68"/>
        </w:rPr>
        <w:t>爻辞｜</w:t>
      </w:r>
      <w:r>
        <w:t>官有渝，贞吉。出门交有功。</w:t>
      </w:r>
    </w:p>
    <w:p w14:paraId="32D11C57" w14:textId="77777777" w:rsidR="0010426A" w:rsidRDefault="00000000">
      <w:r>
        <w:rPr>
          <w:b/>
          <w:color w:val="284A68"/>
        </w:rPr>
        <w:t>小象｜</w:t>
      </w:r>
      <w:r>
        <w:t>官有渝，从正吉也。出门交有功，不失也。</w:t>
      </w:r>
    </w:p>
    <w:p w14:paraId="1B3908DB" w14:textId="77777777" w:rsidR="0010426A" w:rsidRDefault="00000000">
      <w:r>
        <w:rPr>
          <w:b/>
          <w:color w:val="284A68"/>
        </w:rPr>
        <w:t>地点／年代｜</w:t>
      </w:r>
      <w:r>
        <w:t>雅典 · 约 公元前594年</w:t>
      </w:r>
    </w:p>
    <w:p w14:paraId="761570F7" w14:textId="77777777" w:rsidR="0010426A" w:rsidRDefault="00000000">
      <w:r>
        <w:rPr>
          <w:b/>
          <w:color w:val="284A68"/>
        </w:rPr>
        <w:t>历史事件｜完整故事｜</w:t>
      </w:r>
      <w:r>
        <w:t>古代雅典的债务奴役，使贫困居民可能失去人身自由。梭伦取消部分债务，并禁止以债务人的身体作为担保。改革减少了一种强制剥削，却未重新分配土地。任期结束后，贫富差距及派系争端依然存在；后来的统治者又多次调整雅典政治制度。</w:t>
      </w:r>
    </w:p>
    <w:p w14:paraId="2F9BAD27" w14:textId="77777777" w:rsidR="0010426A" w:rsidRDefault="00000000">
      <w:r>
        <w:rPr>
          <w:b/>
          <w:color w:val="284A68"/>
        </w:rPr>
        <w:t>逐爻对照｜</w:t>
      </w:r>
      <w:r>
        <w:t>终止有害债务，不等于人人都能获得经济保障。梭伦改革显示，减轻家庭负担须有明确法律保护，而剩余不平等仍待另行处理。他改变旧有公民规则，并寻求既有派系之外的支持，可有限度对应依正道变革、扩大合作，并非取得全民共识。</w:t>
      </w:r>
    </w:p>
    <w:p w14:paraId="024E8551" w14:textId="77777777" w:rsidR="0010426A" w:rsidRDefault="00000000">
      <w:r>
        <w:t>──────────────────────────</w:t>
      </w:r>
    </w:p>
    <w:p w14:paraId="195D273B" w14:textId="77777777" w:rsidR="0010426A" w:rsidRDefault="00000000">
      <w:pPr>
        <w:pStyle w:val="21"/>
      </w:pPr>
      <w:r>
        <w:rPr>
          <w:rFonts w:ascii="Noto Sans CJK SC" w:eastAsia="Noto Sans CJK SC" w:hAnsi="Noto Sans CJK SC"/>
          <w:color w:val="1E4463"/>
          <w:sz w:val="22"/>
        </w:rPr>
        <w:t>098｜瑞幸咖啡揭露部分营收数字造假</w:t>
      </w:r>
    </w:p>
    <w:p w14:paraId="25B6BBC2" w14:textId="77777777" w:rsidR="0010426A" w:rsidRDefault="00000000">
      <w:r>
        <w:rPr>
          <w:b/>
          <w:color w:val="284A68"/>
        </w:rPr>
        <w:t>案例编号｜</w:t>
      </w:r>
      <w:r>
        <w:t>EUUS-WL-E098  ·  第2爻  ·  原评级 B</w:t>
      </w:r>
    </w:p>
    <w:p w14:paraId="6E4DCA3B" w14:textId="77777777" w:rsidR="0010426A" w:rsidRDefault="00000000">
      <w:r>
        <w:rPr>
          <w:b/>
          <w:color w:val="284A68"/>
        </w:rPr>
        <w:t>爻辞｜</w:t>
      </w:r>
      <w:r>
        <w:t>系小子，失丈夫。</w:t>
      </w:r>
    </w:p>
    <w:p w14:paraId="39542196" w14:textId="77777777" w:rsidR="0010426A" w:rsidRDefault="00000000">
      <w:r>
        <w:rPr>
          <w:b/>
          <w:color w:val="284A68"/>
        </w:rPr>
        <w:t>小象｜</w:t>
      </w:r>
      <w:r>
        <w:t>系小子，弗兼与也。</w:t>
      </w:r>
    </w:p>
    <w:p w14:paraId="6B993D8C" w14:textId="77777777" w:rsidR="0010426A" w:rsidRDefault="00000000">
      <w:r>
        <w:rPr>
          <w:b/>
          <w:color w:val="284A68"/>
        </w:rPr>
        <w:t>地点／年代｜</w:t>
      </w:r>
      <w:r>
        <w:t>中国 与 美国 市场，2020</w:t>
      </w:r>
    </w:p>
    <w:p w14:paraId="70DB1DB1" w14:textId="77777777" w:rsidR="0010426A" w:rsidRDefault="00000000">
      <w:r>
        <w:rPr>
          <w:b/>
          <w:color w:val="284A68"/>
        </w:rPr>
        <w:t>历史事件｜完整故事｜</w:t>
      </w:r>
      <w:r>
        <w:t>瑞幸咖啡快速展店，向投资人呈现高速成长的零售故事。2020年，公司揭露部分员工虚构大量销售交易，随后引发调查及市场震荡。事件与先前的成长期待形成强烈落差，其美国存托凭证后来自那斯达克下市。这说明即使企业拥有实体门市与顾客，也不能只凭亮眼数字判断财务真实性。</w:t>
      </w:r>
    </w:p>
    <w:p w14:paraId="210EF6A1" w14:textId="77777777" w:rsidR="0010426A" w:rsidRDefault="00000000">
      <w:r>
        <w:rPr>
          <w:b/>
          <w:color w:val="284A68"/>
        </w:rPr>
        <w:t>逐爻对照｜</w:t>
      </w:r>
      <w:r>
        <w:t>投资人若只相信吸引人的成长数字，缺乏独立查核，便可能承担意外风险。类比重点是误信承诺，而非宣称所有交易均为虚构。</w:t>
      </w:r>
    </w:p>
    <w:p w14:paraId="5618448C" w14:textId="77777777" w:rsidR="0010426A" w:rsidRDefault="00000000">
      <w:r>
        <w:t>──────────────────────────</w:t>
      </w:r>
    </w:p>
    <w:p w14:paraId="7C0A8253" w14:textId="77777777" w:rsidR="0010426A" w:rsidRDefault="00000000">
      <w:pPr>
        <w:pStyle w:val="21"/>
      </w:pPr>
      <w:r>
        <w:rPr>
          <w:rFonts w:ascii="Noto Sans CJK SC" w:eastAsia="Noto Sans CJK SC" w:hAnsi="Noto Sans CJK SC"/>
          <w:color w:val="1E4463"/>
          <w:sz w:val="22"/>
        </w:rPr>
        <w:t>099｜伊莉莎白·布莱克威尔争取正规医学教育</w:t>
      </w:r>
    </w:p>
    <w:p w14:paraId="3A36B7B1" w14:textId="77777777" w:rsidR="0010426A" w:rsidRDefault="00000000">
      <w:r>
        <w:rPr>
          <w:b/>
          <w:color w:val="284A68"/>
        </w:rPr>
        <w:t>案例编号｜</w:t>
      </w:r>
      <w:r>
        <w:t>EUUS-WL-E099  ·  第3爻  ·  原评级 B</w:t>
      </w:r>
    </w:p>
    <w:p w14:paraId="6031DFC9" w14:textId="77777777" w:rsidR="0010426A" w:rsidRDefault="00000000">
      <w:r>
        <w:rPr>
          <w:b/>
          <w:color w:val="284A68"/>
        </w:rPr>
        <w:t>爻辞｜</w:t>
      </w:r>
      <w:r>
        <w:t>系丈夫，失小子。随有求得，利居贞。</w:t>
      </w:r>
    </w:p>
    <w:p w14:paraId="7462FDBB" w14:textId="77777777" w:rsidR="0010426A" w:rsidRDefault="00000000">
      <w:r>
        <w:rPr>
          <w:b/>
          <w:color w:val="284A68"/>
        </w:rPr>
        <w:t>小象｜</w:t>
      </w:r>
      <w:r>
        <w:t>系丈夫，志舍下也。</w:t>
      </w:r>
    </w:p>
    <w:p w14:paraId="14ACD55D" w14:textId="77777777" w:rsidR="0010426A" w:rsidRDefault="00000000">
      <w:r>
        <w:rPr>
          <w:b/>
          <w:color w:val="284A68"/>
        </w:rPr>
        <w:t>地点／年代｜</w:t>
      </w:r>
      <w:r>
        <w:t>美国，1847–1849</w:t>
      </w:r>
    </w:p>
    <w:p w14:paraId="45820FF3" w14:textId="77777777" w:rsidR="0010426A" w:rsidRDefault="00000000">
      <w:r>
        <w:rPr>
          <w:b/>
          <w:color w:val="284A68"/>
        </w:rPr>
        <w:t>历史事件｜完整故事｜</w:t>
      </w:r>
      <w:r>
        <w:t>在女性普遍被美国医学院排除的年代，伊莉莎白·布莱克威尔仍决心接受医学教育。经历多次拒绝后，纽约州日内瓦医学院于1847年录取她。她完成课程并于1849年毕业，成为首位取得美国医学院医学学位的女性。此后她持续推动女性从医的机会。她在社会期待严格受限时，仍选择有制度的专业训练。</w:t>
      </w:r>
    </w:p>
    <w:p w14:paraId="29AABBD7" w14:textId="77777777" w:rsidR="0010426A" w:rsidRDefault="00000000">
      <w:r>
        <w:rPr>
          <w:b/>
          <w:color w:val="284A68"/>
        </w:rPr>
        <w:t>逐爻对照｜</w:t>
      </w:r>
      <w:r>
        <w:t>〈随〉六三可理解为选择更实质的承诺，放下不再有益的依附。布莱克威尔追求正规医学训练，而非接受社会对女性职涯的限制。不过这是局部类比，不能以古代家庭角色意象评断现代性别分工。</w:t>
      </w:r>
    </w:p>
    <w:p w14:paraId="15F4E36D" w14:textId="77777777" w:rsidR="0010426A" w:rsidRDefault="00000000">
      <w:r>
        <w:t>──────────────────────────</w:t>
      </w:r>
    </w:p>
    <w:p w14:paraId="6EC5888A" w14:textId="77777777" w:rsidR="0010426A" w:rsidRDefault="00000000">
      <w:pPr>
        <w:pStyle w:val="21"/>
      </w:pPr>
      <w:r>
        <w:rPr>
          <w:rFonts w:ascii="Noto Sans CJK SC" w:eastAsia="Noto Sans CJK SC" w:hAnsi="Noto Sans CJK SC"/>
          <w:color w:val="1E4463"/>
          <w:sz w:val="22"/>
        </w:rPr>
        <w:t>100｜罗马水道维修人员维持城市供水</w:t>
      </w:r>
    </w:p>
    <w:p w14:paraId="2B13FBF6" w14:textId="77777777" w:rsidR="0010426A" w:rsidRDefault="00000000">
      <w:r>
        <w:rPr>
          <w:b/>
          <w:color w:val="284A68"/>
        </w:rPr>
        <w:t>案例编号｜</w:t>
      </w:r>
      <w:r>
        <w:t>EUUS-WL-E100  ·  第4爻  ·  原评级 B</w:t>
      </w:r>
    </w:p>
    <w:p w14:paraId="38B5E083" w14:textId="77777777" w:rsidR="0010426A" w:rsidRDefault="00000000">
      <w:r>
        <w:rPr>
          <w:b/>
          <w:color w:val="284A68"/>
        </w:rPr>
        <w:t>爻辞｜</w:t>
      </w:r>
      <w:r>
        <w:t>随有获，贞凶。有孚在道，以明，何咎。</w:t>
      </w:r>
    </w:p>
    <w:p w14:paraId="3472DAC1" w14:textId="77777777" w:rsidR="0010426A" w:rsidRDefault="00000000">
      <w:r>
        <w:rPr>
          <w:b/>
          <w:color w:val="284A68"/>
        </w:rPr>
        <w:t>小象｜</w:t>
      </w:r>
      <w:r>
        <w:t>随有获，其义凶也。有孚在道，明功也。</w:t>
      </w:r>
    </w:p>
    <w:p w14:paraId="353EFDCC" w14:textId="77777777" w:rsidR="0010426A" w:rsidRDefault="00000000">
      <w:r>
        <w:rPr>
          <w:b/>
          <w:color w:val="284A68"/>
        </w:rPr>
        <w:t>地点／年代｜</w:t>
      </w:r>
      <w:r>
        <w:t>罗马 · 公元前312年 起</w:t>
      </w:r>
    </w:p>
    <w:p w14:paraId="4C9B5339" w14:textId="77777777" w:rsidR="0010426A" w:rsidRDefault="00000000">
      <w:r>
        <w:rPr>
          <w:b/>
          <w:color w:val="284A68"/>
        </w:rPr>
        <w:lastRenderedPageBreak/>
        <w:t>历史事件｜完整故事｜</w:t>
      </w:r>
      <w:r>
        <w:t>随着罗马人口增加，井水及附近泉水已难满足所有城市需求。西元前312年建成的阿庇亚水道开始向市区输水，其后又陆续兴建其他水道。工程人员及维修团队负责保持渠道与配水设施运作。公共浴场和喷泉因此受益，但各区供水情况并不相同，也受到历届行政体制变动影响。</w:t>
      </w:r>
    </w:p>
    <w:p w14:paraId="7DD4A2EC" w14:textId="77777777" w:rsidR="0010426A" w:rsidRDefault="00000000">
      <w:r>
        <w:rPr>
          <w:b/>
          <w:color w:val="284A68"/>
        </w:rPr>
        <w:t>逐爻对照｜</w:t>
      </w:r>
      <w:r>
        <w:t>公共服务能否可靠，取决于持续维护，而不只是启用时的声势。罗马水道说明巡查、修缮等不显眼的工作，对日常生活同样重要。水道运营需要可信任的维护人员与监督机制；其与爻义的关联，在于共同工作中的诚信，而非宏大工程本身。</w:t>
      </w:r>
    </w:p>
    <w:p w14:paraId="617B232E" w14:textId="77777777" w:rsidR="0010426A" w:rsidRDefault="00000000">
      <w:r>
        <w:t>──────────────────────────</w:t>
      </w:r>
    </w:p>
    <w:p w14:paraId="4C0187D5" w14:textId="77777777" w:rsidR="0010426A" w:rsidRDefault="00000000">
      <w:pPr>
        <w:pStyle w:val="21"/>
      </w:pPr>
      <w:r>
        <w:rPr>
          <w:rFonts w:ascii="Noto Sans CJK SC" w:eastAsia="Noto Sans CJK SC" w:hAnsi="Noto Sans CJK SC"/>
          <w:color w:val="1E4463"/>
          <w:sz w:val="22"/>
        </w:rPr>
        <w:t>101｜罗马公共谷物配给制度</w:t>
      </w:r>
    </w:p>
    <w:p w14:paraId="71C4D456" w14:textId="77777777" w:rsidR="0010426A" w:rsidRDefault="00000000">
      <w:r>
        <w:rPr>
          <w:b/>
          <w:color w:val="284A68"/>
        </w:rPr>
        <w:t>案例编号｜</w:t>
      </w:r>
      <w:r>
        <w:t>EUUS-WL-E101  ·  第5爻  ·  原评级 B</w:t>
      </w:r>
    </w:p>
    <w:p w14:paraId="2712DEE8" w14:textId="77777777" w:rsidR="0010426A" w:rsidRDefault="00000000">
      <w:r>
        <w:rPr>
          <w:b/>
          <w:color w:val="284A68"/>
        </w:rPr>
        <w:t>爻辞｜</w:t>
      </w:r>
      <w:r>
        <w:t>孚于嘉，吉。</w:t>
      </w:r>
    </w:p>
    <w:p w14:paraId="19FE20E8" w14:textId="77777777" w:rsidR="0010426A" w:rsidRDefault="00000000">
      <w:r>
        <w:rPr>
          <w:b/>
          <w:color w:val="284A68"/>
        </w:rPr>
        <w:t>小象｜</w:t>
      </w:r>
      <w:r>
        <w:t>孚于嘉，吉；位正中也。</w:t>
      </w:r>
    </w:p>
    <w:p w14:paraId="454127B7" w14:textId="77777777" w:rsidR="0010426A" w:rsidRDefault="00000000">
      <w:r>
        <w:rPr>
          <w:b/>
          <w:color w:val="284A68"/>
        </w:rPr>
        <w:t>地点／年代｜</w:t>
      </w:r>
      <w:r>
        <w:t>罗马 · 晚期 共和国</w:t>
      </w:r>
    </w:p>
    <w:p w14:paraId="6F9D8399" w14:textId="77777777" w:rsidR="0010426A" w:rsidRDefault="00000000">
      <w:r>
        <w:rPr>
          <w:b/>
          <w:color w:val="284A68"/>
        </w:rPr>
        <w:t>历史事件｜完整故事｜</w:t>
      </w:r>
      <w:r>
        <w:t>罗马日益仰赖外地输入谷物，供应不断增长的城市人口。相关法律建立公共谷物配给制度，但领取资格和价格随政治争议而改变。官员必须协调船运、仓储、登记及发放。收成不佳或运输中断仍可能造成短缺，政治人物也持续争论制度经费及管理方式。</w:t>
      </w:r>
    </w:p>
    <w:p w14:paraId="08CE88E9" w14:textId="77777777" w:rsidR="0010426A" w:rsidRDefault="00000000">
      <w:r>
        <w:rPr>
          <w:b/>
          <w:color w:val="284A68"/>
        </w:rPr>
        <w:t>逐爻对照｜</w:t>
      </w:r>
      <w:r>
        <w:t>承诺的福利，必须真正送达符合资格的家庭才有意义。罗马谷物配给制度显示，物流、透明登记和稳定财源，是评估福利政策的重要条件；即使有发放纪录，也可能掩盖取得资源的不平等。制度依赖行政信任，但资格争议使它只能部分对应值得信赖的关系。</w:t>
      </w:r>
    </w:p>
    <w:p w14:paraId="7666FDBA" w14:textId="77777777" w:rsidR="0010426A" w:rsidRDefault="00000000">
      <w:r>
        <w:t>──────────────────────────</w:t>
      </w:r>
    </w:p>
    <w:p w14:paraId="6820B36A" w14:textId="77777777" w:rsidR="0010426A" w:rsidRDefault="00000000">
      <w:pPr>
        <w:pStyle w:val="21"/>
      </w:pPr>
      <w:r>
        <w:rPr>
          <w:rFonts w:ascii="Noto Sans CJK SC" w:eastAsia="Noto Sans CJK SC" w:hAnsi="Noto Sans CJK SC"/>
          <w:color w:val="1E4463"/>
          <w:sz w:val="22"/>
        </w:rPr>
        <w:t>102｜镭表盘彩绘工人的职场依赖与危害</w:t>
      </w:r>
    </w:p>
    <w:p w14:paraId="498FEA9C" w14:textId="77777777" w:rsidR="0010426A" w:rsidRDefault="00000000">
      <w:r>
        <w:rPr>
          <w:b/>
          <w:color w:val="284A68"/>
        </w:rPr>
        <w:t>案例编号｜</w:t>
      </w:r>
      <w:r>
        <w:t>EUUS-WL-E102  ·  第6爻  ·  原评级 B</w:t>
      </w:r>
    </w:p>
    <w:p w14:paraId="31283B3D" w14:textId="77777777" w:rsidR="0010426A" w:rsidRDefault="00000000">
      <w:r>
        <w:rPr>
          <w:b/>
          <w:color w:val="284A68"/>
        </w:rPr>
        <w:t>爻辞｜</w:t>
      </w:r>
      <w:r>
        <w:t>拘系之，乃从维之。王用亨于西山。</w:t>
      </w:r>
    </w:p>
    <w:p w14:paraId="6F756175" w14:textId="77777777" w:rsidR="0010426A" w:rsidRDefault="00000000">
      <w:r>
        <w:rPr>
          <w:b/>
          <w:color w:val="284A68"/>
        </w:rPr>
        <w:t>小象｜</w:t>
      </w:r>
      <w:r>
        <w:t>拘系之，上穷也。</w:t>
      </w:r>
    </w:p>
    <w:p w14:paraId="0528BE98" w14:textId="77777777" w:rsidR="0010426A" w:rsidRDefault="00000000">
      <w:r>
        <w:rPr>
          <w:b/>
          <w:color w:val="284A68"/>
        </w:rPr>
        <w:t>地点／年代｜</w:t>
      </w:r>
      <w:r>
        <w:t>美国，1910年代–1930年代</w:t>
      </w:r>
    </w:p>
    <w:p w14:paraId="07246EB7" w14:textId="77777777" w:rsidR="0010426A" w:rsidRDefault="00000000">
      <w:r>
        <w:rPr>
          <w:b/>
          <w:color w:val="284A68"/>
        </w:rPr>
        <w:t>历史事件｜完整故事｜</w:t>
      </w:r>
      <w:r>
        <w:t>1910至1930年代，美国工厂雇用年轻女性，以含镭材料为钟表及仪表盘涂上发光数字。工人经常被要求用嘴唇整理画笔笔尖，因而接触放射性物质。严重疾病逐渐出现，部分工人透过法律途径要求赔偿。舆论关注与科学调查增加了改善工业安全的压力。此案凸显员工依赖雇主、却无法充分取得危害信息的风险。</w:t>
      </w:r>
    </w:p>
    <w:p w14:paraId="1BB81D60" w14:textId="77777777" w:rsidR="0010426A" w:rsidRDefault="00000000">
      <w:r>
        <w:rPr>
          <w:b/>
          <w:color w:val="284A68"/>
        </w:rPr>
        <w:t>逐爻对照｜</w:t>
      </w:r>
      <w:r>
        <w:t>〈随〉上六呈现难以脱离的紧密束缚。镭表盘工人依赖工作收入，却未获得充分危害揭露与防护。此处比较的是权力不对等及选择受限，不是将爻辞中的祭祀语言直接套入职场，也不能假定所有工人的遭遇完全相同。</w:t>
      </w:r>
    </w:p>
    <w:p w14:paraId="014BBCE0" w14:textId="77777777" w:rsidR="0010426A" w:rsidRDefault="00000000">
      <w:r>
        <w:t>──────────────────────────</w:t>
      </w:r>
    </w:p>
    <w:p w14:paraId="51999E69" w14:textId="77777777" w:rsidR="0010426A" w:rsidRDefault="00000000">
      <w:pPr>
        <w:pStyle w:val="1"/>
      </w:pPr>
      <w:r>
        <w:t>第</w:t>
      </w:r>
      <w:r>
        <w:t>18</w:t>
      </w:r>
      <w:r>
        <w:t>卦｜蛊</w:t>
      </w:r>
    </w:p>
    <w:p w14:paraId="0D5F1577" w14:textId="77777777" w:rsidR="0010426A" w:rsidRDefault="00000000">
      <w:pPr>
        <w:pStyle w:val="21"/>
      </w:pPr>
      <w:r>
        <w:rPr>
          <w:rFonts w:ascii="Noto Sans CJK SC" w:eastAsia="Noto Sans CJK SC" w:hAnsi="Noto Sans CJK SC"/>
          <w:color w:val="1E4463"/>
          <w:sz w:val="22"/>
        </w:rPr>
        <w:t>103｜李斯特引入外科防腐技术</w:t>
      </w:r>
    </w:p>
    <w:p w14:paraId="13C723B7" w14:textId="77777777" w:rsidR="0010426A" w:rsidRDefault="00000000">
      <w:r>
        <w:rPr>
          <w:b/>
          <w:color w:val="284A68"/>
        </w:rPr>
        <w:t>案例编号｜</w:t>
      </w:r>
      <w:r>
        <w:t>EUUS-WL-E103  ·  第1爻  ·  原评级 A</w:t>
      </w:r>
    </w:p>
    <w:p w14:paraId="59B1E0C5" w14:textId="77777777" w:rsidR="0010426A" w:rsidRDefault="00000000">
      <w:r>
        <w:rPr>
          <w:b/>
          <w:color w:val="284A68"/>
        </w:rPr>
        <w:t>爻辞｜</w:t>
      </w:r>
      <w:r>
        <w:t>干父之蛊，有子，考无咎，厉终吉。</w:t>
      </w:r>
    </w:p>
    <w:p w14:paraId="1808D5BD" w14:textId="77777777" w:rsidR="0010426A" w:rsidRDefault="00000000">
      <w:r>
        <w:rPr>
          <w:b/>
          <w:color w:val="284A68"/>
        </w:rPr>
        <w:t>小象｜</w:t>
      </w:r>
      <w:r>
        <w:t>干父之蛊，意承考也。</w:t>
      </w:r>
    </w:p>
    <w:p w14:paraId="25FC63EA" w14:textId="77777777" w:rsidR="0010426A" w:rsidRDefault="00000000">
      <w:r>
        <w:rPr>
          <w:b/>
          <w:color w:val="284A68"/>
        </w:rPr>
        <w:t>地点／年代｜</w:t>
      </w:r>
      <w:r>
        <w:t>格拉斯哥 与 爱丁堡，1860年代–1870年代</w:t>
      </w:r>
    </w:p>
    <w:p w14:paraId="5E91E0F2" w14:textId="77777777" w:rsidR="0010426A" w:rsidRDefault="00000000">
      <w:r>
        <w:rPr>
          <w:b/>
          <w:color w:val="284A68"/>
        </w:rPr>
        <w:t>历史事件｜完整故事｜</w:t>
      </w:r>
      <w:r>
        <w:t>十九世纪的外科手术常发生术后伤口感染，医界对感染成因的认识也正改变。受到微生物研究启发，约瑟夫·李斯特在1860年代开始使用石炭酸及相关防腐方法。他发表临床观察，主张改善手术清洁作业。这些做法并非立即普及，而是随证据累积不断修正，最后成为外科感染预防变革的重要一环。</w:t>
      </w:r>
    </w:p>
    <w:p w14:paraId="1D6F950F" w14:textId="77777777" w:rsidR="0010426A" w:rsidRDefault="00000000">
      <w:r>
        <w:rPr>
          <w:b/>
          <w:color w:val="284A68"/>
        </w:rPr>
        <w:lastRenderedPageBreak/>
        <w:t>逐爻对照｜</w:t>
      </w:r>
      <w:r>
        <w:t>〈蛊〉初六强调承担并修正既有做法留下的缺陷。李斯特试图改善传统手术方法中的感染风险，而不是认定旧有程序必然足够。这是制度与专业实务的类比，不代表过去每一位外科医师都存在个人疏失。</w:t>
      </w:r>
    </w:p>
    <w:p w14:paraId="5CB61E90" w14:textId="77777777" w:rsidR="0010426A" w:rsidRDefault="00000000">
      <w:r>
        <w:t>──────────────────────────</w:t>
      </w:r>
    </w:p>
    <w:p w14:paraId="51BF6A68" w14:textId="77777777" w:rsidR="0010426A" w:rsidRDefault="00000000">
      <w:pPr>
        <w:pStyle w:val="21"/>
      </w:pPr>
      <w:r>
        <w:rPr>
          <w:rFonts w:ascii="Noto Sans CJK SC" w:eastAsia="Noto Sans CJK SC" w:hAnsi="Noto Sans CJK SC"/>
          <w:color w:val="1E4463"/>
          <w:sz w:val="22"/>
        </w:rPr>
        <w:t>104｜弗莱克斯纳报告推动医学教育改革</w:t>
      </w:r>
    </w:p>
    <w:p w14:paraId="3761E76E" w14:textId="77777777" w:rsidR="0010426A" w:rsidRDefault="00000000">
      <w:r>
        <w:rPr>
          <w:b/>
          <w:color w:val="284A68"/>
        </w:rPr>
        <w:t>案例编号｜</w:t>
      </w:r>
      <w:r>
        <w:t>EUUS-WL-E104  ·  第2爻  ·  原评级 B</w:t>
      </w:r>
    </w:p>
    <w:p w14:paraId="41F84406" w14:textId="77777777" w:rsidR="0010426A" w:rsidRDefault="00000000">
      <w:r>
        <w:rPr>
          <w:b/>
          <w:color w:val="284A68"/>
        </w:rPr>
        <w:t>爻辞｜</w:t>
      </w:r>
      <w:r>
        <w:t>干母之蛊，不可贞。</w:t>
      </w:r>
    </w:p>
    <w:p w14:paraId="6C566495" w14:textId="77777777" w:rsidR="0010426A" w:rsidRDefault="00000000">
      <w:r>
        <w:rPr>
          <w:b/>
          <w:color w:val="284A68"/>
        </w:rPr>
        <w:t>小象｜</w:t>
      </w:r>
      <w:r>
        <w:t>干母之蛊，得中道也。</w:t>
      </w:r>
    </w:p>
    <w:p w14:paraId="495D9021" w14:textId="77777777" w:rsidR="0010426A" w:rsidRDefault="00000000">
      <w:r>
        <w:rPr>
          <w:b/>
          <w:color w:val="284A68"/>
        </w:rPr>
        <w:t>地点／年代｜</w:t>
      </w:r>
      <w:r>
        <w:t>美国 与 加拿大，1910</w:t>
      </w:r>
    </w:p>
    <w:p w14:paraId="256F2053" w14:textId="77777777" w:rsidR="0010426A" w:rsidRDefault="00000000">
      <w:r>
        <w:rPr>
          <w:b/>
          <w:color w:val="284A68"/>
        </w:rPr>
        <w:t>历史事件｜完整故事｜</w:t>
      </w:r>
      <w:r>
        <w:t>约1900年前后，北美医学院的入学标准、设备及临床教学差异甚大。卡内基基金会委托亚伯拉罕·弗莱克斯纳调查医学教育；他于1910年的报告批评实验室不足与训练不一致。报告影响认证和改革，但部分学校关闭也削弱某些社群的受教机会，尤其冲击非裔美国人的医学教育。此后改革由专业组织、大学与政府历经多年推进。</w:t>
      </w:r>
    </w:p>
    <w:p w14:paraId="3337DDEE" w14:textId="77777777" w:rsidR="0010426A" w:rsidRDefault="00000000">
      <w:r>
        <w:rPr>
          <w:b/>
          <w:color w:val="284A68"/>
        </w:rPr>
        <w:t>逐爻对照｜</w:t>
      </w:r>
      <w:r>
        <w:t>〈蛊〉九二提醒，修正继承而来的问题需要审慎辨别，不宜只靠强硬手段。弗莱克斯纳报告提高教育标准，同时带来排除效果，不能简化成单纯成功。此一对照必须同时承认教育品质改善及改革造成的社会成本。</w:t>
      </w:r>
    </w:p>
    <w:p w14:paraId="0149BBC5" w14:textId="77777777" w:rsidR="0010426A" w:rsidRDefault="00000000">
      <w:r>
        <w:t>──────────────────────────</w:t>
      </w:r>
    </w:p>
    <w:p w14:paraId="04B532E9" w14:textId="77777777" w:rsidR="0010426A" w:rsidRDefault="00000000">
      <w:pPr>
        <w:pStyle w:val="21"/>
      </w:pPr>
      <w:r>
        <w:rPr>
          <w:rFonts w:ascii="Noto Sans CJK SC" w:eastAsia="Noto Sans CJK SC" w:hAnsi="Noto Sans CJK SC"/>
          <w:color w:val="1E4463"/>
          <w:sz w:val="22"/>
        </w:rPr>
        <w:t>105｜法比奥拉在罗马建立病患照护</w:t>
      </w:r>
    </w:p>
    <w:p w14:paraId="366ECCEB" w14:textId="77777777" w:rsidR="0010426A" w:rsidRDefault="00000000">
      <w:r>
        <w:rPr>
          <w:b/>
          <w:color w:val="284A68"/>
        </w:rPr>
        <w:t>案例编号｜</w:t>
      </w:r>
      <w:r>
        <w:t>EUUS-WL-E105  ·  第3爻  ·  原评级 B</w:t>
      </w:r>
    </w:p>
    <w:p w14:paraId="53B82227" w14:textId="77777777" w:rsidR="0010426A" w:rsidRDefault="00000000">
      <w:r>
        <w:rPr>
          <w:b/>
          <w:color w:val="284A68"/>
        </w:rPr>
        <w:t>爻辞｜</w:t>
      </w:r>
      <w:r>
        <w:t>干父之蛊，小有悔，无大咎。</w:t>
      </w:r>
    </w:p>
    <w:p w14:paraId="5A031765" w14:textId="77777777" w:rsidR="0010426A" w:rsidRDefault="00000000">
      <w:r>
        <w:rPr>
          <w:b/>
          <w:color w:val="284A68"/>
        </w:rPr>
        <w:t>小象｜</w:t>
      </w:r>
      <w:r>
        <w:t>干父之蛊，终无咎也。</w:t>
      </w:r>
    </w:p>
    <w:p w14:paraId="43A566BE" w14:textId="77777777" w:rsidR="0010426A" w:rsidRDefault="00000000">
      <w:r>
        <w:rPr>
          <w:b/>
          <w:color w:val="284A68"/>
        </w:rPr>
        <w:t>地点／年代｜</w:t>
      </w:r>
      <w:r>
        <w:t>罗马 · 晚期 4世纪</w:t>
      </w:r>
    </w:p>
    <w:p w14:paraId="3B6353D3" w14:textId="77777777" w:rsidR="0010426A" w:rsidRDefault="00000000">
      <w:r>
        <w:rPr>
          <w:b/>
          <w:color w:val="284A68"/>
        </w:rPr>
        <w:t>历史事件｜完整故事｜</w:t>
      </w:r>
      <w:r>
        <w:t>四世纪末的罗马富裕基督徒法比奥拉，因资助城内病人与穷人而受到后世记述。耶柔米的文章描述她亲自参与照护，并协助设立收容病患的场所。现存证据主要来自同时代宗教人物的赞颂文字，带有特定观点。她的事迹影响了后来基督教对慈善责任的讨论。</w:t>
      </w:r>
    </w:p>
    <w:p w14:paraId="6C93A675" w14:textId="77777777" w:rsidR="0010426A" w:rsidRDefault="00000000">
      <w:r>
        <w:rPr>
          <w:b/>
          <w:color w:val="284A68"/>
        </w:rPr>
        <w:t>逐爻对照｜</w:t>
      </w:r>
      <w:r>
        <w:t>慈善照护需要持续投入时间与资源，而不只是表达关心。法比奥拉的例子也提醒我们，评估机构与日常服务时必须注意史料的立场。她的慈善行动改善既有照护不足，但主要记录出自仰慕者，因此与修补积弊的类比仍有限制。</w:t>
      </w:r>
    </w:p>
    <w:p w14:paraId="7765CA6A" w14:textId="77777777" w:rsidR="0010426A" w:rsidRDefault="00000000">
      <w:r>
        <w:t>──────────────────────────</w:t>
      </w:r>
    </w:p>
    <w:p w14:paraId="171344B7" w14:textId="77777777" w:rsidR="0010426A" w:rsidRDefault="00000000">
      <w:pPr>
        <w:pStyle w:val="21"/>
      </w:pPr>
      <w:r>
        <w:rPr>
          <w:rFonts w:ascii="Noto Sans CJK SC" w:eastAsia="Noto Sans CJK SC" w:hAnsi="Noto Sans CJK SC"/>
          <w:color w:val="1E4463"/>
          <w:sz w:val="22"/>
        </w:rPr>
        <w:t>106｜伦敦大烟雾揭露空气改革延误</w:t>
      </w:r>
    </w:p>
    <w:p w14:paraId="593FCBDD" w14:textId="77777777" w:rsidR="0010426A" w:rsidRDefault="00000000">
      <w:r>
        <w:rPr>
          <w:b/>
          <w:color w:val="284A68"/>
        </w:rPr>
        <w:t>案例编号｜</w:t>
      </w:r>
      <w:r>
        <w:t>EUUS-WL-E106  ·  第4爻  ·  原评级 A</w:t>
      </w:r>
    </w:p>
    <w:p w14:paraId="7F7CBDA4" w14:textId="77777777" w:rsidR="0010426A" w:rsidRDefault="00000000">
      <w:r>
        <w:rPr>
          <w:b/>
          <w:color w:val="284A68"/>
        </w:rPr>
        <w:t>爻辞｜</w:t>
      </w:r>
      <w:r>
        <w:t>裕父之蛊，往见吝。</w:t>
      </w:r>
    </w:p>
    <w:p w14:paraId="6F842D0B" w14:textId="77777777" w:rsidR="0010426A" w:rsidRDefault="00000000">
      <w:r>
        <w:rPr>
          <w:b/>
          <w:color w:val="284A68"/>
        </w:rPr>
        <w:t>小象｜</w:t>
      </w:r>
      <w:r>
        <w:t>裕父之蛊，往未得也。</w:t>
      </w:r>
    </w:p>
    <w:p w14:paraId="3CC0F190" w14:textId="77777777" w:rsidR="0010426A" w:rsidRDefault="00000000">
      <w:r>
        <w:rPr>
          <w:b/>
          <w:color w:val="284A68"/>
        </w:rPr>
        <w:t>地点／年代｜</w:t>
      </w:r>
      <w:r>
        <w:t>伦敦，1952–1956</w:t>
      </w:r>
    </w:p>
    <w:p w14:paraId="50FFF0D0" w14:textId="77777777" w:rsidR="0010426A" w:rsidRDefault="00000000">
      <w:r>
        <w:rPr>
          <w:b/>
          <w:color w:val="284A68"/>
        </w:rPr>
        <w:t>历史事件｜完整故事｜</w:t>
      </w:r>
      <w:r>
        <w:t>1952年12月，燃煤烟雾与特殊气象条件在伦敦造成严重空气污染。能见度急降、交通受阻，事件期间及其后死亡人数显著增加。先前已有城市烟害警告，却未形成足以预防灾难的管制。后续调查与公共辩论促成1956年《清洁空气法》，推动住宅及工业燃料使用改变，成为英国空气品质政策的转捩点。</w:t>
      </w:r>
    </w:p>
    <w:p w14:paraId="05C62AB1" w14:textId="77777777" w:rsidR="0010426A" w:rsidRDefault="00000000">
      <w:r>
        <w:rPr>
          <w:b/>
          <w:color w:val="284A68"/>
        </w:rPr>
        <w:t>逐爻对照｜</w:t>
      </w:r>
      <w:r>
        <w:t>〈蛊〉六四警告，长期纵容既有缺陷会加深日后危害。伦敦对高污染燃料的依赖，以及不足的管制，使烟雾事件后果更加严重。但气象条件与整体能源系统同样是重要因素，不能把灾难全归咎于单一政策延误。</w:t>
      </w:r>
    </w:p>
    <w:p w14:paraId="1E607496" w14:textId="77777777" w:rsidR="0010426A" w:rsidRDefault="00000000">
      <w:r>
        <w:t>──────────────────────────</w:t>
      </w:r>
    </w:p>
    <w:p w14:paraId="75655F61" w14:textId="77777777" w:rsidR="0010426A" w:rsidRDefault="00000000">
      <w:pPr>
        <w:pStyle w:val="21"/>
      </w:pPr>
      <w:r>
        <w:rPr>
          <w:rFonts w:ascii="Noto Sans CJK SC" w:eastAsia="Noto Sans CJK SC" w:hAnsi="Noto Sans CJK SC"/>
          <w:color w:val="1E4463"/>
          <w:sz w:val="22"/>
        </w:rPr>
        <w:t>107｜纽约住宅调查促成公寓改革</w:t>
      </w:r>
    </w:p>
    <w:p w14:paraId="4D08F19E" w14:textId="77777777" w:rsidR="0010426A" w:rsidRDefault="00000000">
      <w:r>
        <w:rPr>
          <w:b/>
          <w:color w:val="284A68"/>
        </w:rPr>
        <w:t>案例编号｜</w:t>
      </w:r>
      <w:r>
        <w:t>EUUS-WL-E107  ·  第5爻  ·  原评级 B</w:t>
      </w:r>
    </w:p>
    <w:p w14:paraId="6B2A0B18" w14:textId="77777777" w:rsidR="0010426A" w:rsidRDefault="00000000">
      <w:r>
        <w:rPr>
          <w:b/>
          <w:color w:val="284A68"/>
        </w:rPr>
        <w:t>爻辞｜</w:t>
      </w:r>
      <w:r>
        <w:t>干父之蛊，用誉。</w:t>
      </w:r>
    </w:p>
    <w:p w14:paraId="46F8899C" w14:textId="77777777" w:rsidR="0010426A" w:rsidRDefault="00000000">
      <w:r>
        <w:rPr>
          <w:b/>
          <w:color w:val="284A68"/>
        </w:rPr>
        <w:t>小象｜</w:t>
      </w:r>
      <w:r>
        <w:t>干父用誉，承以德也。</w:t>
      </w:r>
    </w:p>
    <w:p w14:paraId="47C4031B" w14:textId="77777777" w:rsidR="0010426A" w:rsidRDefault="00000000">
      <w:r>
        <w:rPr>
          <w:b/>
          <w:color w:val="284A68"/>
        </w:rPr>
        <w:t>地点／年代｜</w:t>
      </w:r>
      <w:r>
        <w:t>纽约，1890–1901</w:t>
      </w:r>
    </w:p>
    <w:p w14:paraId="45B8100E" w14:textId="77777777" w:rsidR="0010426A" w:rsidRDefault="00000000">
      <w:r>
        <w:rPr>
          <w:b/>
          <w:color w:val="284A68"/>
        </w:rPr>
        <w:lastRenderedPageBreak/>
        <w:t>历史事件｜完整故事｜</w:t>
      </w:r>
      <w:r>
        <w:t>城市快速成长，使许多纽约家庭住在拥挤、采光通风不足且卫生条件恶劣的出租公寓。雅各布·里斯1890年出版《另一半人如何生活》，以报导及摄影揭露部分情况。改革者与官方调查人员持续施压，纽约于1901年通过重要的出租公寓法。新标准仍需检查与政治支持才能落实；法律改善建筑规范，却未终结城市贫穷。</w:t>
      </w:r>
    </w:p>
    <w:p w14:paraId="414CBC7B" w14:textId="77777777" w:rsidR="0010426A" w:rsidRDefault="00000000">
      <w:r>
        <w:rPr>
          <w:b/>
          <w:color w:val="284A68"/>
        </w:rPr>
        <w:t>逐爻对照｜</w:t>
      </w:r>
      <w:r>
        <w:t>〈蛊〉六五重视有效修正积弊，并因此获得公共信任。住宅改革透过检查与新标准处理长期存在的建筑及行政问题。但不能因此认为单靠一位作者或一部法律，就已解决所有不安全住宅问题。</w:t>
      </w:r>
    </w:p>
    <w:p w14:paraId="37E79AE4" w14:textId="77777777" w:rsidR="0010426A" w:rsidRDefault="00000000">
      <w:r>
        <w:t>──────────────────────────</w:t>
      </w:r>
    </w:p>
    <w:p w14:paraId="4B2DFF5C" w14:textId="77777777" w:rsidR="0010426A" w:rsidRDefault="00000000">
      <w:pPr>
        <w:pStyle w:val="21"/>
      </w:pPr>
      <w:r>
        <w:rPr>
          <w:rFonts w:ascii="Noto Sans CJK SC" w:eastAsia="Noto Sans CJK SC" w:hAnsi="Noto Sans CJK SC"/>
          <w:color w:val="1E4463"/>
          <w:sz w:val="22"/>
        </w:rPr>
        <w:t>108｜瑞秋·卡森捍卫独立环境证据</w:t>
      </w:r>
    </w:p>
    <w:p w14:paraId="3EAA40CB" w14:textId="77777777" w:rsidR="0010426A" w:rsidRDefault="00000000">
      <w:r>
        <w:rPr>
          <w:b/>
          <w:color w:val="284A68"/>
        </w:rPr>
        <w:t>案例编号｜</w:t>
      </w:r>
      <w:r>
        <w:t>EUUS-WL-E108  ·  第6爻  ·  原评级 B</w:t>
      </w:r>
    </w:p>
    <w:p w14:paraId="24847374" w14:textId="77777777" w:rsidR="0010426A" w:rsidRDefault="00000000">
      <w:r>
        <w:rPr>
          <w:b/>
          <w:color w:val="284A68"/>
        </w:rPr>
        <w:t>爻辞｜</w:t>
      </w:r>
      <w:r>
        <w:t>不事王侯，高尚其事。</w:t>
      </w:r>
    </w:p>
    <w:p w14:paraId="084DFC77" w14:textId="77777777" w:rsidR="0010426A" w:rsidRDefault="00000000">
      <w:r>
        <w:rPr>
          <w:b/>
          <w:color w:val="284A68"/>
        </w:rPr>
        <w:t>小象｜</w:t>
      </w:r>
      <w:r>
        <w:t>不事王侯，志可则也。</w:t>
      </w:r>
    </w:p>
    <w:p w14:paraId="32DB141C" w14:textId="77777777" w:rsidR="0010426A" w:rsidRDefault="00000000">
      <w:r>
        <w:rPr>
          <w:b/>
          <w:color w:val="284A68"/>
        </w:rPr>
        <w:t>地点／年代｜</w:t>
      </w:r>
      <w:r>
        <w:t>美国，1962–1963</w:t>
      </w:r>
    </w:p>
    <w:p w14:paraId="199F3677" w14:textId="77777777" w:rsidR="0010426A" w:rsidRDefault="00000000">
      <w:r>
        <w:rPr>
          <w:b/>
          <w:color w:val="284A68"/>
        </w:rPr>
        <w:t>历史事件｜完整故事｜</w:t>
      </w:r>
      <w:r>
        <w:t>瑞秋·卡森于1962年出版《寂静的春天》，讨论农药广泛使用所引发的生态及健康疑虑。化学产业代表与其他批评者质疑她的结论，科学家和决策者则持续检视相关证据。卡森于1963年在美国参议院委员会作证，主张加强化学风险的公共监督。她的著作影响环境辩论及后续监管改革，相关科学与政策争议也延续至她去世后。</w:t>
      </w:r>
    </w:p>
    <w:p w14:paraId="0BF920DE" w14:textId="77777777" w:rsidR="0010426A" w:rsidRDefault="00000000">
      <w:r>
        <w:rPr>
          <w:b/>
          <w:color w:val="284A68"/>
        </w:rPr>
        <w:t>逐爻对照｜</w:t>
      </w:r>
      <w:r>
        <w:t>〈蛊〉上九重视不依附既有权威与个人利益。卡森面对机构压力和公开批评，仍坚持提出证据。这只能部分对应爻义，因为她积极参与政府及公共讨论，并非完全退出官方事务。</w:t>
      </w:r>
    </w:p>
    <w:p w14:paraId="6F6E8983" w14:textId="77777777" w:rsidR="0010426A" w:rsidRDefault="00000000">
      <w:r>
        <w:t>──────────────────────────</w:t>
      </w:r>
    </w:p>
    <w:p w14:paraId="7E9E4E83" w14:textId="77777777" w:rsidR="0010426A" w:rsidRDefault="00000000">
      <w:pPr>
        <w:pStyle w:val="1"/>
      </w:pPr>
      <w:r>
        <w:t>第</w:t>
      </w:r>
      <w:r>
        <w:t>19</w:t>
      </w:r>
      <w:r>
        <w:t>卦｜临</w:t>
      </w:r>
    </w:p>
    <w:p w14:paraId="1A36F566" w14:textId="77777777" w:rsidR="0010426A" w:rsidRDefault="00000000">
      <w:pPr>
        <w:pStyle w:val="21"/>
      </w:pPr>
      <w:r>
        <w:rPr>
          <w:rFonts w:ascii="Noto Sans CJK SC" w:eastAsia="Noto Sans CJK SC" w:hAnsi="Noto Sans CJK SC"/>
          <w:color w:val="1E4463"/>
          <w:sz w:val="22"/>
        </w:rPr>
        <w:t>109｜佛罗伦斯羊毛行会管理工艺产业</w:t>
      </w:r>
    </w:p>
    <w:p w14:paraId="4970FCA2" w14:textId="77777777" w:rsidR="0010426A" w:rsidRDefault="00000000">
      <w:r>
        <w:rPr>
          <w:b/>
          <w:color w:val="284A68"/>
        </w:rPr>
        <w:t>案例编号｜</w:t>
      </w:r>
      <w:r>
        <w:t>EUUS-WL-E109  ·  第1爻  ·  原评级 B</w:t>
      </w:r>
    </w:p>
    <w:p w14:paraId="0E989DA2" w14:textId="77777777" w:rsidR="0010426A" w:rsidRDefault="00000000">
      <w:r>
        <w:rPr>
          <w:b/>
          <w:color w:val="284A68"/>
        </w:rPr>
        <w:t>爻辞｜</w:t>
      </w:r>
      <w:r>
        <w:t>咸临，贞吉。</w:t>
      </w:r>
    </w:p>
    <w:p w14:paraId="0FE40DF8" w14:textId="77777777" w:rsidR="0010426A" w:rsidRDefault="00000000">
      <w:r>
        <w:rPr>
          <w:b/>
          <w:color w:val="284A68"/>
        </w:rPr>
        <w:t>小象｜</w:t>
      </w:r>
      <w:r>
        <w:t>咸临贞吉，志行正也。</w:t>
      </w:r>
    </w:p>
    <w:p w14:paraId="3AF8ACD3" w14:textId="77777777" w:rsidR="0010426A" w:rsidRDefault="00000000">
      <w:r>
        <w:rPr>
          <w:b/>
          <w:color w:val="284A68"/>
        </w:rPr>
        <w:t>地点／年代｜</w:t>
      </w:r>
      <w:r>
        <w:t>佛罗伦萨 · 14世纪</w:t>
      </w:r>
    </w:p>
    <w:p w14:paraId="710AEA4C" w14:textId="77777777" w:rsidR="0010426A" w:rsidRDefault="00000000">
      <w:r>
        <w:rPr>
          <w:b/>
          <w:color w:val="284A68"/>
        </w:rPr>
        <w:t>历史事件｜完整故事｜</w:t>
      </w:r>
      <w:r>
        <w:t>十四世纪佛罗伦斯的纺织经济，仰赖商人、技术工匠及受薪工人完成不同羊毛加工工序。行会规则影响契约、品质及商业特权，但各参与者的财富与政治代表权并不平等。1378年的「梳毛工人起义」揭露劳动权益与政治参与的紧张关系，也显示繁荣产业未能消除深层矛盾。</w:t>
      </w:r>
    </w:p>
    <w:p w14:paraId="4ACB6909" w14:textId="77777777" w:rsidR="0010426A" w:rsidRDefault="00000000">
      <w:r>
        <w:rPr>
          <w:b/>
          <w:color w:val="284A68"/>
        </w:rPr>
        <w:t>逐爻对照｜</w:t>
      </w:r>
      <w:r>
        <w:t>专业标准可以维护品质，也可能限制谁有权参与决策。佛罗伦斯纺织业让人反思：支撑组织运作的劳工，是否真正拥有发声机会？行会以共同规则组织工作，却排除部分声音。是否符合正道，应连同对领导层之外人群的影响一并评估。</w:t>
      </w:r>
    </w:p>
    <w:p w14:paraId="788948D2" w14:textId="77777777" w:rsidR="0010426A" w:rsidRDefault="00000000">
      <w:r>
        <w:t>──────────────────────────</w:t>
      </w:r>
    </w:p>
    <w:p w14:paraId="45BB963A" w14:textId="77777777" w:rsidR="0010426A" w:rsidRDefault="00000000">
      <w:pPr>
        <w:pStyle w:val="21"/>
      </w:pPr>
      <w:r>
        <w:rPr>
          <w:rFonts w:ascii="Noto Sans CJK SC" w:eastAsia="Noto Sans CJK SC" w:hAnsi="Noto Sans CJK SC"/>
          <w:color w:val="1E4463"/>
          <w:sz w:val="22"/>
        </w:rPr>
        <w:t>110｜莉莲·沃尔德在纽约贫民住宅展开到宅护理</w:t>
      </w:r>
    </w:p>
    <w:p w14:paraId="487F0550" w14:textId="77777777" w:rsidR="0010426A" w:rsidRDefault="00000000">
      <w:r>
        <w:rPr>
          <w:b/>
          <w:color w:val="284A68"/>
        </w:rPr>
        <w:t>案例编号｜</w:t>
      </w:r>
      <w:r>
        <w:t>EUUS-WL-E110  ·  第2爻  ·  原评级 A</w:t>
      </w:r>
    </w:p>
    <w:p w14:paraId="4BFBAA86" w14:textId="77777777" w:rsidR="0010426A" w:rsidRDefault="00000000">
      <w:r>
        <w:rPr>
          <w:b/>
          <w:color w:val="284A68"/>
        </w:rPr>
        <w:t>爻辞｜</w:t>
      </w:r>
      <w:r>
        <w:t>咸临，吉无不利。</w:t>
      </w:r>
    </w:p>
    <w:p w14:paraId="10C9B611" w14:textId="77777777" w:rsidR="0010426A" w:rsidRDefault="00000000">
      <w:r>
        <w:rPr>
          <w:b/>
          <w:color w:val="284A68"/>
        </w:rPr>
        <w:t>小象｜</w:t>
      </w:r>
      <w:r>
        <w:t>咸临，吉无不利；未顺命也。</w:t>
      </w:r>
    </w:p>
    <w:p w14:paraId="255A666C" w14:textId="77777777" w:rsidR="0010426A" w:rsidRDefault="00000000">
      <w:r>
        <w:rPr>
          <w:b/>
          <w:color w:val="284A68"/>
        </w:rPr>
        <w:t>地点／年代｜</w:t>
      </w:r>
      <w:r>
        <w:t>纽约，1893–1902</w:t>
      </w:r>
    </w:p>
    <w:p w14:paraId="1817F236" w14:textId="77777777" w:rsidR="0010426A" w:rsidRDefault="00000000">
      <w:r>
        <w:rPr>
          <w:b/>
          <w:color w:val="284A68"/>
        </w:rPr>
        <w:t>历史事件｜完整故事｜</w:t>
      </w:r>
      <w:r>
        <w:t>莉莲·沃尔德在纽约接受护理训练时，接触到拥挤出租住宅中家庭的医疗与社会需求。1893年，她开始在社区提供护理服务，后来发展为亨利街安置所。沃尔德与同事走访家庭、组织服务，并倡议公共卫生改善。随着社区需求逐渐明朗，机构也扩大工作范围，成为到宅护理及都市社会工作的先例之一。</w:t>
      </w:r>
    </w:p>
    <w:p w14:paraId="69B3C533" w14:textId="77777777" w:rsidR="0010426A" w:rsidRDefault="00000000">
      <w:r>
        <w:rPr>
          <w:b/>
          <w:color w:val="284A68"/>
        </w:rPr>
        <w:t>逐爻对照｜</w:t>
      </w:r>
      <w:r>
        <w:t>〈临〉九二强调带着实际关怀接近他人，同时保有判断。沃尔德主动走进家庭，依观察到的需要调整服务，而非等病人自行前往机构。类比仍有限度，因为专业护理还涉及古文未明言的伦理责任及团队支持。</w:t>
      </w:r>
    </w:p>
    <w:p w14:paraId="30A12F96" w14:textId="77777777" w:rsidR="0010426A" w:rsidRDefault="00000000">
      <w:r>
        <w:lastRenderedPageBreak/>
        <w:t>──────────────────────────</w:t>
      </w:r>
    </w:p>
    <w:p w14:paraId="32AB6336" w14:textId="77777777" w:rsidR="0010426A" w:rsidRDefault="00000000">
      <w:pPr>
        <w:pStyle w:val="21"/>
      </w:pPr>
      <w:r>
        <w:rPr>
          <w:rFonts w:ascii="Noto Sans CJK SC" w:eastAsia="Noto Sans CJK SC" w:hAnsi="Noto Sans CJK SC"/>
          <w:color w:val="1E4463"/>
          <w:sz w:val="22"/>
        </w:rPr>
        <w:t>111｜福斯汽车柴油排放造假后改变方向</w:t>
      </w:r>
    </w:p>
    <w:p w14:paraId="7409E0A9" w14:textId="77777777" w:rsidR="0010426A" w:rsidRDefault="00000000">
      <w:r>
        <w:rPr>
          <w:b/>
          <w:color w:val="284A68"/>
        </w:rPr>
        <w:t>案例编号｜</w:t>
      </w:r>
      <w:r>
        <w:t>EUUS-WL-E111  ·  第3爻  ·  原评级 B</w:t>
      </w:r>
    </w:p>
    <w:p w14:paraId="39FCAFA0" w14:textId="77777777" w:rsidR="0010426A" w:rsidRDefault="00000000">
      <w:r>
        <w:rPr>
          <w:b/>
          <w:color w:val="284A68"/>
        </w:rPr>
        <w:t>爻辞｜</w:t>
      </w:r>
      <w:r>
        <w:t>甘临，无攸利。既忧之，无咎。</w:t>
      </w:r>
    </w:p>
    <w:p w14:paraId="2DEA6D42" w14:textId="77777777" w:rsidR="0010426A" w:rsidRDefault="00000000">
      <w:r>
        <w:rPr>
          <w:b/>
          <w:color w:val="284A68"/>
        </w:rPr>
        <w:t>小象｜</w:t>
      </w:r>
      <w:r>
        <w:t>甘临，位不当也。既忧之，咎不长也。</w:t>
      </w:r>
    </w:p>
    <w:p w14:paraId="156E588B" w14:textId="77777777" w:rsidR="0010426A" w:rsidRDefault="00000000">
      <w:r>
        <w:rPr>
          <w:b/>
          <w:color w:val="284A68"/>
        </w:rPr>
        <w:t>地点／年代｜</w:t>
      </w:r>
      <w:r>
        <w:t>德国 与 美国，2015–2017</w:t>
      </w:r>
    </w:p>
    <w:p w14:paraId="45477EA0" w14:textId="77777777" w:rsidR="0010426A" w:rsidRDefault="00000000">
      <w:r>
        <w:rPr>
          <w:b/>
          <w:color w:val="284A68"/>
        </w:rPr>
        <w:t>历史事件｜完整故事｜</w:t>
      </w:r>
      <w:r>
        <w:t>福斯汽车宣传柴油车兼具良好性能与相对低排放。2015年，美国监管机关揭露部分车辆装有能辨识排放测试、并改变引擎运作的软件，导致测试结果失真。公司承认不当行为、召回相关车辆，并面临刑事及民事处罚。其后出现管理阶层更替与法遵改革，其他司法管辖区的诉讼仍持续，企业环保宣称的公信力受到损害。</w:t>
      </w:r>
    </w:p>
    <w:p w14:paraId="62D18774" w14:textId="77777777" w:rsidR="0010426A" w:rsidRDefault="00000000">
      <w:r>
        <w:rPr>
          <w:b/>
          <w:color w:val="284A68"/>
        </w:rPr>
        <w:t>逐爻对照｜</w:t>
      </w:r>
      <w:r>
        <w:t>〈临〉六三警惕缺乏实质内容的讨好说词；及时认识危险，才可能避免进一步损失。福斯的公开承诺因独立检验揭露隐瞒做法而崩解。此处强调不能沉溺于令人安心的表象，不代表后续改革已抹除原先的不当行为。</w:t>
      </w:r>
    </w:p>
    <w:p w14:paraId="1B466A59" w14:textId="77777777" w:rsidR="0010426A" w:rsidRDefault="00000000">
      <w:r>
        <w:t>──────────────────────────</w:t>
      </w:r>
    </w:p>
    <w:p w14:paraId="776A9FD0" w14:textId="77777777" w:rsidR="0010426A" w:rsidRDefault="00000000">
      <w:pPr>
        <w:pStyle w:val="21"/>
      </w:pPr>
      <w:r>
        <w:rPr>
          <w:rFonts w:ascii="Noto Sans CJK SC" w:eastAsia="Noto Sans CJK SC" w:hAnsi="Noto Sans CJK SC"/>
          <w:color w:val="1E4463"/>
          <w:sz w:val="22"/>
        </w:rPr>
        <w:t>112｜佛罗伦斯成立无辜者育婴院</w:t>
      </w:r>
    </w:p>
    <w:p w14:paraId="5081D357" w14:textId="77777777" w:rsidR="0010426A" w:rsidRDefault="00000000">
      <w:r>
        <w:rPr>
          <w:b/>
          <w:color w:val="284A68"/>
        </w:rPr>
        <w:t>案例编号｜</w:t>
      </w:r>
      <w:r>
        <w:t>EUUS-WL-E112  ·  第4爻  ·  原评级 B</w:t>
      </w:r>
    </w:p>
    <w:p w14:paraId="1F959649" w14:textId="77777777" w:rsidR="0010426A" w:rsidRDefault="00000000">
      <w:r>
        <w:rPr>
          <w:b/>
          <w:color w:val="284A68"/>
        </w:rPr>
        <w:t>爻辞｜</w:t>
      </w:r>
      <w:r>
        <w:t>至临，无咎。</w:t>
      </w:r>
    </w:p>
    <w:p w14:paraId="48B334A7" w14:textId="77777777" w:rsidR="0010426A" w:rsidRDefault="00000000">
      <w:r>
        <w:rPr>
          <w:b/>
          <w:color w:val="284A68"/>
        </w:rPr>
        <w:t>小象｜</w:t>
      </w:r>
      <w:r>
        <w:t>至临无咎，位当也。</w:t>
      </w:r>
    </w:p>
    <w:p w14:paraId="1DF7C51C" w14:textId="77777777" w:rsidR="0010426A" w:rsidRDefault="00000000">
      <w:r>
        <w:rPr>
          <w:b/>
          <w:color w:val="284A68"/>
        </w:rPr>
        <w:t>地点／年代｜</w:t>
      </w:r>
      <w:r>
        <w:t>佛罗伦萨 · 15世纪</w:t>
      </w:r>
    </w:p>
    <w:p w14:paraId="45517FDD" w14:textId="77777777" w:rsidR="0010426A" w:rsidRDefault="00000000">
      <w:r>
        <w:rPr>
          <w:b/>
          <w:color w:val="284A68"/>
        </w:rPr>
        <w:t>历史事件｜完整故事｜</w:t>
      </w:r>
      <w:r>
        <w:t>佛罗伦斯设立「无辜者育婴院」，收容与照护被遗弃的儿童。机构由城市及慈善资助，员工与乳母负责日常工作。部分收容与支出纪录保存至今，但无法完整呈现每名儿童往后的人生。随着福利需求及公共制度改变，育婴院也持续调整服务方式。</w:t>
      </w:r>
    </w:p>
    <w:p w14:paraId="62A32011" w14:textId="77777777" w:rsidR="0010426A" w:rsidRDefault="00000000">
      <w:r>
        <w:rPr>
          <w:b/>
          <w:color w:val="284A68"/>
        </w:rPr>
        <w:t>逐爻对照｜</w:t>
      </w:r>
      <w:r>
        <w:t>建立照护服务只是长期责任的起点，而不是完成任务。育婴院说明，弱势者依赖机构时，稳定人力、纪录与后续追踪十分重要。此例直接回应脆弱儿童的需求，可对应适切而持续的照护，但不能宣称机构所有作法都成功。</w:t>
      </w:r>
    </w:p>
    <w:p w14:paraId="271223C3" w14:textId="77777777" w:rsidR="0010426A" w:rsidRDefault="00000000">
      <w:r>
        <w:t>──────────────────────────</w:t>
      </w:r>
    </w:p>
    <w:p w14:paraId="7DF2C5C7" w14:textId="77777777" w:rsidR="0010426A" w:rsidRDefault="00000000">
      <w:pPr>
        <w:pStyle w:val="21"/>
      </w:pPr>
      <w:r>
        <w:rPr>
          <w:rFonts w:ascii="Noto Sans CJK SC" w:eastAsia="Noto Sans CJK SC" w:hAnsi="Noto Sans CJK SC"/>
          <w:color w:val="1E4463"/>
          <w:sz w:val="22"/>
        </w:rPr>
        <w:t>113｜富格尔商人协调跨城市代理网络</w:t>
      </w:r>
    </w:p>
    <w:p w14:paraId="659A709B" w14:textId="77777777" w:rsidR="0010426A" w:rsidRDefault="00000000">
      <w:r>
        <w:rPr>
          <w:b/>
          <w:color w:val="284A68"/>
        </w:rPr>
        <w:t>案例编号｜</w:t>
      </w:r>
      <w:r>
        <w:t>EUUS-WL-E113  ·  第5爻  ·  原评级 B</w:t>
      </w:r>
    </w:p>
    <w:p w14:paraId="70DEDA53" w14:textId="77777777" w:rsidR="0010426A" w:rsidRDefault="00000000">
      <w:r>
        <w:rPr>
          <w:b/>
          <w:color w:val="284A68"/>
        </w:rPr>
        <w:t>爻辞｜</w:t>
      </w:r>
      <w:r>
        <w:t>知临，大君之宜，吉。</w:t>
      </w:r>
    </w:p>
    <w:p w14:paraId="306A9133" w14:textId="77777777" w:rsidR="0010426A" w:rsidRDefault="00000000">
      <w:r>
        <w:rPr>
          <w:b/>
          <w:color w:val="284A68"/>
        </w:rPr>
        <w:t>小象｜</w:t>
      </w:r>
      <w:r>
        <w:t>大君之宜，行中之谓也。</w:t>
      </w:r>
    </w:p>
    <w:p w14:paraId="03510C80" w14:textId="77777777" w:rsidR="0010426A" w:rsidRDefault="00000000">
      <w:r>
        <w:rPr>
          <w:b/>
          <w:color w:val="284A68"/>
        </w:rPr>
        <w:t>地点／年代｜</w:t>
      </w:r>
      <w:r>
        <w:t>中部 欧洲 · 16世纪</w:t>
      </w:r>
    </w:p>
    <w:p w14:paraId="57593C1A" w14:textId="77777777" w:rsidR="0010426A" w:rsidRDefault="00000000">
      <w:r>
        <w:rPr>
          <w:b/>
          <w:color w:val="284A68"/>
        </w:rPr>
        <w:t>历史事件｜完整故事｜</w:t>
      </w:r>
      <w:r>
        <w:t>富格尔家族从纺织业拓展至矿业、信用及国际贸易。代理人在不同城市经营业务，与供应商和统治者往来。借款给政治当局带来商机，也使还款受国家决策影响。即使家族累积可观财富，竞争、债务争端及继承问题仍不断考验其商业网络。</w:t>
      </w:r>
    </w:p>
    <w:p w14:paraId="156394BB" w14:textId="77777777" w:rsidR="0010426A" w:rsidRDefault="00000000">
      <w:r>
        <w:rPr>
          <w:b/>
          <w:color w:val="284A68"/>
        </w:rPr>
        <w:t>逐爻对照｜</w:t>
      </w:r>
      <w:r>
        <w:t>家族企业一旦由远地代理人代表行事，管理便更复杂。富格尔的例子显示，声誉和人际信任之外，还需交易纪录、授权制度及对强势客户的风险控管。远地代理需要审慎判断和责任分工；这是管理智慧的例子，不能直接等同无私的公共领导。</w:t>
      </w:r>
    </w:p>
    <w:p w14:paraId="284D87E7" w14:textId="77777777" w:rsidR="0010426A" w:rsidRDefault="00000000">
      <w:r>
        <w:t>──────────────────────────</w:t>
      </w:r>
    </w:p>
    <w:p w14:paraId="416364B6" w14:textId="77777777" w:rsidR="0010426A" w:rsidRDefault="00000000">
      <w:pPr>
        <w:pStyle w:val="21"/>
      </w:pPr>
      <w:r>
        <w:rPr>
          <w:rFonts w:ascii="Noto Sans CJK SC" w:eastAsia="Noto Sans CJK SC" w:hAnsi="Noto Sans CJK SC"/>
          <w:color w:val="1E4463"/>
          <w:sz w:val="22"/>
        </w:rPr>
        <w:t>114｜宗教改革时期德意志城镇重整学校</w:t>
      </w:r>
    </w:p>
    <w:p w14:paraId="1D1B7203" w14:textId="77777777" w:rsidR="0010426A" w:rsidRDefault="00000000">
      <w:r>
        <w:rPr>
          <w:b/>
          <w:color w:val="284A68"/>
        </w:rPr>
        <w:t>案例编号｜</w:t>
      </w:r>
      <w:r>
        <w:t>EUUS-WL-E114  ·  第6爻  ·  原评级 B</w:t>
      </w:r>
    </w:p>
    <w:p w14:paraId="40F1930A" w14:textId="77777777" w:rsidR="0010426A" w:rsidRDefault="00000000">
      <w:r>
        <w:rPr>
          <w:b/>
          <w:color w:val="284A68"/>
        </w:rPr>
        <w:t>爻辞｜</w:t>
      </w:r>
      <w:r>
        <w:t>敦临，吉无咎。</w:t>
      </w:r>
    </w:p>
    <w:p w14:paraId="0EA2B815" w14:textId="77777777" w:rsidR="0010426A" w:rsidRDefault="00000000">
      <w:r>
        <w:rPr>
          <w:b/>
          <w:color w:val="284A68"/>
        </w:rPr>
        <w:t>小象｜</w:t>
      </w:r>
      <w:r>
        <w:t>敦临之吉，志在内也。</w:t>
      </w:r>
    </w:p>
    <w:p w14:paraId="137CC21E" w14:textId="77777777" w:rsidR="0010426A" w:rsidRDefault="00000000">
      <w:r>
        <w:rPr>
          <w:b/>
          <w:color w:val="284A68"/>
        </w:rPr>
        <w:t>地点／年代｜</w:t>
      </w:r>
      <w:r>
        <w:t>德意志地区 · 16世纪</w:t>
      </w:r>
    </w:p>
    <w:p w14:paraId="342FAD20" w14:textId="77777777" w:rsidR="0010426A" w:rsidRDefault="00000000">
      <w:r>
        <w:rPr>
          <w:b/>
          <w:color w:val="284A68"/>
        </w:rPr>
        <w:lastRenderedPageBreak/>
        <w:t>历史事件｜完整故事｜</w:t>
      </w:r>
      <w:r>
        <w:t>宗教改革者鼓励识字，让儿童能阅读宗教文本。部分德意志城镇在市政及教会支持下重整学校，但各地的教育供给因地区、性别及家庭收入而异。教师需要校舍、教材及稳定薪资。这些改革促进后来的教育制度发展，却没有立即让所有儿童都能入学。</w:t>
      </w:r>
    </w:p>
    <w:p w14:paraId="24116F41" w14:textId="77777777" w:rsidR="0010426A" w:rsidRDefault="00000000">
      <w:r>
        <w:rPr>
          <w:b/>
          <w:color w:val="284A68"/>
        </w:rPr>
        <w:t>逐爻对照｜</w:t>
      </w:r>
      <w:r>
        <w:t>对教育的承诺不能取代教室、教师或实际上课时间。宗教改革时期学校的地方差异显示，教育可近性应从家庭层次评估，而非只看官方政策。地方教育需要长期投入教学与资源；由于不同家庭的受教机会仍不平等，与厚道临民的对照只能部分成立。</w:t>
      </w:r>
    </w:p>
    <w:p w14:paraId="4BE5E728" w14:textId="77777777" w:rsidR="0010426A" w:rsidRDefault="00000000">
      <w:r>
        <w:t>──────────────────────────</w:t>
      </w:r>
    </w:p>
    <w:p w14:paraId="4DE1BB81" w14:textId="77777777" w:rsidR="0010426A" w:rsidRDefault="00000000">
      <w:pPr>
        <w:pStyle w:val="1"/>
      </w:pPr>
      <w:r>
        <w:t>第</w:t>
      </w:r>
      <w:r>
        <w:t>20</w:t>
      </w:r>
      <w:r>
        <w:t>卦｜观</w:t>
      </w:r>
    </w:p>
    <w:p w14:paraId="67E312C3" w14:textId="77777777" w:rsidR="0010426A" w:rsidRDefault="00000000">
      <w:pPr>
        <w:pStyle w:val="21"/>
      </w:pPr>
      <w:r>
        <w:rPr>
          <w:rFonts w:ascii="Noto Sans CJK SC" w:eastAsia="Noto Sans CJK SC" w:hAnsi="Noto Sans CJK SC"/>
          <w:color w:val="1E4463"/>
          <w:sz w:val="22"/>
        </w:rPr>
        <w:t>115｜英格兰教区管理济贫救助</w:t>
      </w:r>
    </w:p>
    <w:p w14:paraId="0D53A6F3" w14:textId="77777777" w:rsidR="0010426A" w:rsidRDefault="00000000">
      <w:r>
        <w:rPr>
          <w:b/>
          <w:color w:val="284A68"/>
        </w:rPr>
        <w:t>案例编号｜</w:t>
      </w:r>
      <w:r>
        <w:t>EUUS-WL-E115  ·  第1爻  ·  原评级 B</w:t>
      </w:r>
    </w:p>
    <w:p w14:paraId="5D385F2A" w14:textId="77777777" w:rsidR="0010426A" w:rsidRDefault="00000000">
      <w:r>
        <w:rPr>
          <w:b/>
          <w:color w:val="284A68"/>
        </w:rPr>
        <w:t>爻辞｜</w:t>
      </w:r>
      <w:r>
        <w:t>童观，小人无咎，君子吝。</w:t>
      </w:r>
    </w:p>
    <w:p w14:paraId="56A7B283" w14:textId="77777777" w:rsidR="0010426A" w:rsidRDefault="00000000">
      <w:r>
        <w:rPr>
          <w:b/>
          <w:color w:val="284A68"/>
        </w:rPr>
        <w:t>小象｜</w:t>
      </w:r>
      <w:r>
        <w:t>初六童观，小人道也。</w:t>
      </w:r>
    </w:p>
    <w:p w14:paraId="7A7826C6" w14:textId="77777777" w:rsidR="0010426A" w:rsidRDefault="00000000">
      <w:r>
        <w:rPr>
          <w:b/>
          <w:color w:val="284A68"/>
        </w:rPr>
        <w:t>地点／年代｜</w:t>
      </w:r>
      <w:r>
        <w:t>英格兰 · 1601 起</w:t>
      </w:r>
    </w:p>
    <w:p w14:paraId="6E747C4D" w14:textId="77777777" w:rsidR="0010426A" w:rsidRDefault="00000000">
      <w:r>
        <w:rPr>
          <w:b/>
          <w:color w:val="284A68"/>
        </w:rPr>
        <w:t>历史事件｜完整故事｜</w:t>
      </w:r>
      <w:r>
        <w:t>英格兰法律自1601年前后起，要求教区筹措经费并协助部分贫困居民。地方官员评估需要、发放救助，有时将援助与工作要求链接。各教区实务差异很大，申请者也可能遭受污名或严密监督。这套制度影响后来关于公共救助与地方责任的讨论。</w:t>
      </w:r>
    </w:p>
    <w:p w14:paraId="05D19847" w14:textId="77777777" w:rsidR="0010426A" w:rsidRDefault="00000000">
      <w:r>
        <w:rPr>
          <w:b/>
          <w:color w:val="284A68"/>
        </w:rPr>
        <w:t>逐爻对照｜</w:t>
      </w:r>
      <w:r>
        <w:t>社会安全网可以协助家庭，也可能让受助者受到侵入性的评断。教区济贫制度提醒，决定援助资格时须有透明标准及尊重人的程序。部分管理者以狭隘分类看待贫穷，这才是此处「观察视野有限」的问题，并非所有受助者遭遇都相同。</w:t>
      </w:r>
    </w:p>
    <w:p w14:paraId="54CB8A79" w14:textId="77777777" w:rsidR="0010426A" w:rsidRDefault="00000000">
      <w:r>
        <w:t>──────────────────────────</w:t>
      </w:r>
    </w:p>
    <w:p w14:paraId="1F8C2404" w14:textId="77777777" w:rsidR="0010426A" w:rsidRDefault="00000000">
      <w:pPr>
        <w:pStyle w:val="21"/>
      </w:pPr>
      <w:r>
        <w:rPr>
          <w:rFonts w:ascii="Noto Sans CJK SC" w:eastAsia="Noto Sans CJK SC" w:hAnsi="Noto Sans CJK SC"/>
          <w:color w:val="1E4463"/>
          <w:sz w:val="22"/>
        </w:rPr>
        <w:t>116｜伦敦咖啡馆成为信息交流中心</w:t>
      </w:r>
    </w:p>
    <w:p w14:paraId="5E4E820C" w14:textId="77777777" w:rsidR="0010426A" w:rsidRDefault="00000000">
      <w:r>
        <w:rPr>
          <w:b/>
          <w:color w:val="284A68"/>
        </w:rPr>
        <w:t>案例编号｜</w:t>
      </w:r>
      <w:r>
        <w:t>EUUS-WL-E116  ·  第2爻  ·  原评级 B</w:t>
      </w:r>
    </w:p>
    <w:p w14:paraId="04DFE2FA" w14:textId="77777777" w:rsidR="0010426A" w:rsidRDefault="00000000">
      <w:r>
        <w:rPr>
          <w:b/>
          <w:color w:val="284A68"/>
        </w:rPr>
        <w:t>爻辞｜</w:t>
      </w:r>
      <w:r>
        <w:t>窥观，利女贞。</w:t>
      </w:r>
    </w:p>
    <w:p w14:paraId="1C13316B" w14:textId="77777777" w:rsidR="0010426A" w:rsidRDefault="00000000">
      <w:r>
        <w:rPr>
          <w:b/>
          <w:color w:val="284A68"/>
        </w:rPr>
        <w:t>小象｜</w:t>
      </w:r>
      <w:r>
        <w:t>窥观女贞，亦可丑也。</w:t>
      </w:r>
    </w:p>
    <w:p w14:paraId="275B89E0" w14:textId="77777777" w:rsidR="0010426A" w:rsidRDefault="00000000">
      <w:r>
        <w:rPr>
          <w:b/>
          <w:color w:val="284A68"/>
        </w:rPr>
        <w:t>地点／年代｜</w:t>
      </w:r>
      <w:r>
        <w:t>伦敦 · 17世纪</w:t>
      </w:r>
    </w:p>
    <w:p w14:paraId="7DC50C18" w14:textId="77777777" w:rsidR="0010426A" w:rsidRDefault="00000000">
      <w:r>
        <w:rPr>
          <w:b/>
          <w:color w:val="284A68"/>
        </w:rPr>
        <w:t>历史事件｜完整故事｜</w:t>
      </w:r>
      <w:r>
        <w:t>十七世纪的伦敦出现许多咖啡馆，人们在其中阅读新闻、讨论贸易并交换信息。部分咖啡馆在商人、保险业者及关注政治的人士之间形成特殊声誉。然而能否进入及发挥影响力，仍受性别、阶级与地方习俗左右。当局有时担忧政治讨论，而若干后来的商业机构也逐渐由特定聚会场所发展而来。</w:t>
      </w:r>
    </w:p>
    <w:p w14:paraId="0B6DFDFE" w14:textId="77777777" w:rsidR="0010426A" w:rsidRDefault="00000000">
      <w:r>
        <w:rPr>
          <w:b/>
          <w:color w:val="284A68"/>
        </w:rPr>
        <w:t>逐爻对照｜</w:t>
      </w:r>
      <w:r>
        <w:t>非正式交谈能建立重要的专业联系，但对熟客看似开放的网络，仍可能排除缺乏金钱、地位或进入管道的人。咖啡馆让部分群体取得信息，却未平等开放给所有人。此处借爻义讨论观察与参与的限制，不是认同古文带有性别差异的描述。</w:t>
      </w:r>
    </w:p>
    <w:p w14:paraId="15B5A3C3" w14:textId="77777777" w:rsidR="0010426A" w:rsidRDefault="00000000">
      <w:r>
        <w:t>──────────────────────────</w:t>
      </w:r>
    </w:p>
    <w:p w14:paraId="745822F0" w14:textId="77777777" w:rsidR="0010426A" w:rsidRDefault="00000000">
      <w:pPr>
        <w:pStyle w:val="21"/>
      </w:pPr>
      <w:r>
        <w:rPr>
          <w:rFonts w:ascii="Noto Sans CJK SC" w:eastAsia="Noto Sans CJK SC" w:hAnsi="Noto Sans CJK SC"/>
          <w:color w:val="1E4463"/>
          <w:sz w:val="22"/>
        </w:rPr>
        <w:t>117｜伦敦大火迫使城市重建</w:t>
      </w:r>
    </w:p>
    <w:p w14:paraId="74414CBE" w14:textId="77777777" w:rsidR="0010426A" w:rsidRDefault="00000000">
      <w:r>
        <w:rPr>
          <w:b/>
          <w:color w:val="284A68"/>
        </w:rPr>
        <w:t>案例编号｜</w:t>
      </w:r>
      <w:r>
        <w:t>EUUS-WL-E117  ·  第3爻  ·  原评级 B</w:t>
      </w:r>
    </w:p>
    <w:p w14:paraId="082A0319" w14:textId="77777777" w:rsidR="0010426A" w:rsidRDefault="00000000">
      <w:r>
        <w:rPr>
          <w:b/>
          <w:color w:val="284A68"/>
        </w:rPr>
        <w:t>爻辞｜</w:t>
      </w:r>
      <w:r>
        <w:t>观我生，进退。</w:t>
      </w:r>
    </w:p>
    <w:p w14:paraId="4EC5831D" w14:textId="77777777" w:rsidR="0010426A" w:rsidRDefault="00000000">
      <w:r>
        <w:rPr>
          <w:b/>
          <w:color w:val="284A68"/>
        </w:rPr>
        <w:t>小象｜</w:t>
      </w:r>
      <w:r>
        <w:t>观我生，进退；未失道也。</w:t>
      </w:r>
    </w:p>
    <w:p w14:paraId="0A43CFBF" w14:textId="77777777" w:rsidR="0010426A" w:rsidRDefault="00000000">
      <w:r>
        <w:rPr>
          <w:b/>
          <w:color w:val="284A68"/>
        </w:rPr>
        <w:t>地点／年代｜</w:t>
      </w:r>
      <w:r>
        <w:t>伦敦 · 1666 起</w:t>
      </w:r>
    </w:p>
    <w:p w14:paraId="66858E8D" w14:textId="77777777" w:rsidR="0010426A" w:rsidRDefault="00000000">
      <w:r>
        <w:rPr>
          <w:b/>
          <w:color w:val="284A68"/>
        </w:rPr>
        <w:t>历史事件｜完整故事｜</w:t>
      </w:r>
      <w:r>
        <w:t>1666年的伦敦大火摧毁市中心大片地区，许多家庭及店铺失去建筑与存货。当局清理废墟、处理产权争议，并制定偏重砖石材料的建筑规范。重建耗费多年人力与资金，许多街道仍沿用旧有路线；居民能否返回住处或恢复营业，也取决于各自资源。</w:t>
      </w:r>
    </w:p>
    <w:p w14:paraId="2CBAB1F5" w14:textId="77777777" w:rsidR="0010426A" w:rsidRDefault="00000000">
      <w:r>
        <w:rPr>
          <w:b/>
          <w:color w:val="284A68"/>
        </w:rPr>
        <w:lastRenderedPageBreak/>
        <w:t>逐爻对照｜</w:t>
      </w:r>
      <w:r>
        <w:t>复原不只是盖新房子，还涉及法律权利及日常生计。伦敦重建显示，规划须顾及流离失所者、成本与恢复工作的时间。当局在灾后重新检视旧制度；只有在观察到的缺陷确实影响建筑及监管决策时，才较能对应爻义。</w:t>
      </w:r>
    </w:p>
    <w:p w14:paraId="1149CBB7" w14:textId="77777777" w:rsidR="0010426A" w:rsidRDefault="00000000">
      <w:r>
        <w:t>──────────────────────────</w:t>
      </w:r>
    </w:p>
    <w:p w14:paraId="5718D870" w14:textId="77777777" w:rsidR="0010426A" w:rsidRDefault="00000000">
      <w:pPr>
        <w:pStyle w:val="21"/>
      </w:pPr>
      <w:r>
        <w:rPr>
          <w:rFonts w:ascii="Noto Sans CJK SC" w:eastAsia="Noto Sans CJK SC" w:hAnsi="Noto Sans CJK SC"/>
          <w:color w:val="1E4463"/>
          <w:sz w:val="22"/>
        </w:rPr>
        <w:t>118｜贺拉斯·曼考察欧洲学校后提出改革</w:t>
      </w:r>
    </w:p>
    <w:p w14:paraId="6F3419ED" w14:textId="77777777" w:rsidR="0010426A" w:rsidRDefault="00000000">
      <w:r>
        <w:rPr>
          <w:b/>
          <w:color w:val="284A68"/>
        </w:rPr>
        <w:t>案例编号｜</w:t>
      </w:r>
      <w:r>
        <w:t>EUUS-WL-E118  ·  第4爻  ·  原评级 A</w:t>
      </w:r>
    </w:p>
    <w:p w14:paraId="3CD37FC0" w14:textId="77777777" w:rsidR="0010426A" w:rsidRDefault="00000000">
      <w:r>
        <w:rPr>
          <w:b/>
          <w:color w:val="284A68"/>
        </w:rPr>
        <w:t>爻辞｜</w:t>
      </w:r>
      <w:r>
        <w:t>观国之光，利用宾于王。</w:t>
      </w:r>
    </w:p>
    <w:p w14:paraId="18D8BCE6" w14:textId="77777777" w:rsidR="0010426A" w:rsidRDefault="00000000">
      <w:r>
        <w:rPr>
          <w:b/>
          <w:color w:val="284A68"/>
        </w:rPr>
        <w:t>小象｜</w:t>
      </w:r>
      <w:r>
        <w:t>观国之光，尚宾也。</w:t>
      </w:r>
    </w:p>
    <w:p w14:paraId="4DD3765B" w14:textId="77777777" w:rsidR="0010426A" w:rsidRDefault="00000000">
      <w:r>
        <w:rPr>
          <w:b/>
          <w:color w:val="284A68"/>
        </w:rPr>
        <w:t>地点／年代｜</w:t>
      </w:r>
      <w:r>
        <w:t>欧洲 与 马萨诸塞州，1843–1844</w:t>
      </w:r>
    </w:p>
    <w:p w14:paraId="447060BE" w14:textId="77777777" w:rsidR="0010426A" w:rsidRDefault="00000000">
      <w:r>
        <w:rPr>
          <w:b/>
          <w:color w:val="284A68"/>
        </w:rPr>
        <w:t>历史事件｜完整故事｜</w:t>
      </w:r>
      <w:r>
        <w:t>贺拉斯·曼担任麻萨诸塞州教育委员会秘书期间，美国正讨论公共教育。1843年，他前往欧洲观察学校与教学实务，包括普鲁士的制度安排。回国后，他在报告中讨论美国教育者可借镜之处。部分建议引发宗教、纪律及政府影响力的争议；此行也持续推动美国对师资培育与公共教育的讨论。</w:t>
      </w:r>
    </w:p>
    <w:p w14:paraId="263C3124" w14:textId="77777777" w:rsidR="0010426A" w:rsidRDefault="00000000">
      <w:r>
        <w:rPr>
          <w:b/>
          <w:color w:val="284A68"/>
        </w:rPr>
        <w:t>逐爻对照｜</w:t>
      </w:r>
      <w:r>
        <w:t>〈观〉六四涉及观察其他公共制度的长处，并在适当位置作出回应。曼先研究欧洲教育，再建议麻萨诸塞州采行部分改革。这并不代表观察外国制度就必须全面移植其制度。</w:t>
      </w:r>
    </w:p>
    <w:p w14:paraId="6E35FCEE" w14:textId="77777777" w:rsidR="0010426A" w:rsidRDefault="00000000">
      <w:r>
        <w:t>──────────────────────────</w:t>
      </w:r>
    </w:p>
    <w:p w14:paraId="283521E9" w14:textId="77777777" w:rsidR="0010426A" w:rsidRDefault="00000000">
      <w:pPr>
        <w:pStyle w:val="21"/>
      </w:pPr>
      <w:r>
        <w:rPr>
          <w:rFonts w:ascii="Noto Sans CJK SC" w:eastAsia="Noto Sans CJK SC" w:hAnsi="Noto Sans CJK SC"/>
          <w:color w:val="1E4463"/>
          <w:sz w:val="22"/>
        </w:rPr>
        <w:t>119｜费城自由非裔协会组织互助</w:t>
      </w:r>
    </w:p>
    <w:p w14:paraId="1962AD68" w14:textId="77777777" w:rsidR="0010426A" w:rsidRDefault="00000000">
      <w:r>
        <w:rPr>
          <w:b/>
          <w:color w:val="284A68"/>
        </w:rPr>
        <w:t>案例编号｜</w:t>
      </w:r>
      <w:r>
        <w:t>EUUS-WL-E119  ·  第5爻  ·  原评级 A</w:t>
      </w:r>
    </w:p>
    <w:p w14:paraId="79A32660" w14:textId="77777777" w:rsidR="0010426A" w:rsidRDefault="00000000">
      <w:r>
        <w:rPr>
          <w:b/>
          <w:color w:val="284A68"/>
        </w:rPr>
        <w:t>爻辞｜</w:t>
      </w:r>
      <w:r>
        <w:t>观我生，君子无咎。</w:t>
      </w:r>
    </w:p>
    <w:p w14:paraId="0304288A" w14:textId="77777777" w:rsidR="0010426A" w:rsidRDefault="00000000">
      <w:r>
        <w:rPr>
          <w:b/>
          <w:color w:val="284A68"/>
        </w:rPr>
        <w:t>小象｜</w:t>
      </w:r>
      <w:r>
        <w:t>观我生，观民也。</w:t>
      </w:r>
    </w:p>
    <w:p w14:paraId="5193ECC1" w14:textId="77777777" w:rsidR="0010426A" w:rsidRDefault="00000000">
      <w:r>
        <w:rPr>
          <w:b/>
          <w:color w:val="284A68"/>
        </w:rPr>
        <w:t>地点／年代｜</w:t>
      </w:r>
      <w:r>
        <w:t>费城 · 1787 起</w:t>
      </w:r>
    </w:p>
    <w:p w14:paraId="32EE91EA" w14:textId="77777777" w:rsidR="0010426A" w:rsidRDefault="00000000">
      <w:r>
        <w:rPr>
          <w:b/>
          <w:color w:val="284A68"/>
        </w:rPr>
        <w:t>历史事件｜完整故事｜</w:t>
      </w:r>
      <w:r>
        <w:t>理查·艾伦与押沙龙·琼斯协助创立「自由非裔协会」，支持面临困难的费城黑人居民。会员共同出资，安排疾病及丧葬相关援助。1793年黄热病流行期间，黑人照护者冒险服务，却也遭遇带有偏见的公开记述。协会促成费城后来的自主社区机构发展。</w:t>
      </w:r>
    </w:p>
    <w:p w14:paraId="05609AC6" w14:textId="77777777" w:rsidR="0010426A" w:rsidRDefault="00000000">
      <w:r>
        <w:rPr>
          <w:b/>
          <w:color w:val="284A68"/>
        </w:rPr>
        <w:t>逐爻对照｜</w:t>
      </w:r>
      <w:r>
        <w:t>当既有服务存在歧视时，社区互助格外重要。这段历史也提醒今日的组织，应如实承认照护者的重要贡献，而不能让偏见决定谁的工作被记住。</w:t>
      </w:r>
    </w:p>
    <w:p w14:paraId="661E4C75" w14:textId="77777777" w:rsidR="0010426A" w:rsidRDefault="00000000">
      <w:r>
        <w:t>──────────────────────────</w:t>
      </w:r>
    </w:p>
    <w:p w14:paraId="33681CFD" w14:textId="77777777" w:rsidR="0010426A" w:rsidRDefault="00000000">
      <w:pPr>
        <w:pStyle w:val="21"/>
      </w:pPr>
      <w:r>
        <w:rPr>
          <w:rFonts w:ascii="Noto Sans CJK SC" w:eastAsia="Noto Sans CJK SC" w:hAnsi="Noto Sans CJK SC"/>
          <w:color w:val="1E4463"/>
          <w:sz w:val="22"/>
        </w:rPr>
        <w:t>120｜主日学运动扩大儿童阅读机会</w:t>
      </w:r>
    </w:p>
    <w:p w14:paraId="3C2CF2BF" w14:textId="77777777" w:rsidR="0010426A" w:rsidRDefault="00000000">
      <w:r>
        <w:rPr>
          <w:b/>
          <w:color w:val="284A68"/>
        </w:rPr>
        <w:t>案例编号｜</w:t>
      </w:r>
      <w:r>
        <w:t>EUUS-WL-E120  ·  第6爻  ·  原评级 B</w:t>
      </w:r>
    </w:p>
    <w:p w14:paraId="23696540" w14:textId="77777777" w:rsidR="0010426A" w:rsidRDefault="00000000">
      <w:r>
        <w:rPr>
          <w:b/>
          <w:color w:val="284A68"/>
        </w:rPr>
        <w:t>爻辞｜</w:t>
      </w:r>
      <w:r>
        <w:t>观其生，君子无咎。</w:t>
      </w:r>
    </w:p>
    <w:p w14:paraId="1D5E1641" w14:textId="77777777" w:rsidR="0010426A" w:rsidRDefault="00000000">
      <w:r>
        <w:rPr>
          <w:b/>
          <w:color w:val="284A68"/>
        </w:rPr>
        <w:t>小象｜</w:t>
      </w:r>
      <w:r>
        <w:t>观其生，志未平也。</w:t>
      </w:r>
    </w:p>
    <w:p w14:paraId="3D887276" w14:textId="77777777" w:rsidR="0010426A" w:rsidRDefault="00000000">
      <w:r>
        <w:rPr>
          <w:b/>
          <w:color w:val="284A68"/>
        </w:rPr>
        <w:t>地点／年代｜</w:t>
      </w:r>
      <w:r>
        <w:t>英国 · 晚期 18世纪</w:t>
      </w:r>
    </w:p>
    <w:p w14:paraId="369BF135" w14:textId="77777777" w:rsidR="0010426A" w:rsidRDefault="00000000">
      <w:r>
        <w:rPr>
          <w:b/>
          <w:color w:val="284A68"/>
        </w:rPr>
        <w:t>历史事件｜完整故事｜</w:t>
      </w:r>
      <w:r>
        <w:t>十八世纪末的英国，主日学为平日经常必须工作的儿童提供阅读及宗教课程。地方支持者利用部分儿童唯一可上课的日子，安排教师与教材。教学方式和招生情况差异甚大。志愿组织推动主日学扩展，但儿童劳动及教育不平等并未因此消失。</w:t>
      </w:r>
    </w:p>
    <w:p w14:paraId="17815E04" w14:textId="77777777" w:rsidR="0010426A" w:rsidRDefault="00000000">
      <w:r>
        <w:rPr>
          <w:b/>
          <w:color w:val="284A68"/>
        </w:rPr>
        <w:t>逐爻对照｜</w:t>
      </w:r>
      <w:r>
        <w:t>弹性上课时间可以增加受教机会，却未必消除原有障碍。主日学可对照为配合工作者时间而设计的训练课程，但仍须处理时间、费用与机会的不平等。观察其成效及排除效果，比把运动视为无条件进步更符合爻义。</w:t>
      </w:r>
    </w:p>
    <w:p w14:paraId="5900782C" w14:textId="77777777" w:rsidR="0010426A" w:rsidRDefault="00000000">
      <w:r>
        <w:t>──────────────────────────</w:t>
      </w:r>
    </w:p>
    <w:p w14:paraId="020F1D16" w14:textId="77777777" w:rsidR="0010426A" w:rsidRDefault="00000000">
      <w:pPr>
        <w:pStyle w:val="1"/>
      </w:pPr>
      <w:r>
        <w:t>第</w:t>
      </w:r>
      <w:r>
        <w:t>21</w:t>
      </w:r>
      <w:r>
        <w:t>卦｜噬嗑</w:t>
      </w:r>
    </w:p>
    <w:p w14:paraId="18DB7417" w14:textId="77777777" w:rsidR="0010426A" w:rsidRDefault="00000000">
      <w:pPr>
        <w:pStyle w:val="21"/>
      </w:pPr>
      <w:r>
        <w:rPr>
          <w:rFonts w:ascii="Noto Sans CJK SC" w:eastAsia="Noto Sans CJK SC" w:hAnsi="Noto Sans CJK SC"/>
          <w:color w:val="1E4463"/>
          <w:sz w:val="22"/>
        </w:rPr>
        <w:t>121｜阿波罗一号火灾后NASA暂停载人飞行</w:t>
      </w:r>
    </w:p>
    <w:p w14:paraId="36015872" w14:textId="77777777" w:rsidR="0010426A" w:rsidRDefault="00000000">
      <w:r>
        <w:rPr>
          <w:b/>
          <w:color w:val="284A68"/>
        </w:rPr>
        <w:t>案例编号｜</w:t>
      </w:r>
      <w:r>
        <w:t>EUUS-WL-E121  ·  第1爻  ·  原评级 B</w:t>
      </w:r>
    </w:p>
    <w:p w14:paraId="6CAADFD5" w14:textId="77777777" w:rsidR="0010426A" w:rsidRDefault="00000000">
      <w:r>
        <w:rPr>
          <w:b/>
          <w:color w:val="284A68"/>
        </w:rPr>
        <w:lastRenderedPageBreak/>
        <w:t>爻辞｜</w:t>
      </w:r>
      <w:r>
        <w:t>屦校灭趾，无咎。</w:t>
      </w:r>
    </w:p>
    <w:p w14:paraId="7259E716" w14:textId="77777777" w:rsidR="0010426A" w:rsidRDefault="00000000">
      <w:r>
        <w:rPr>
          <w:b/>
          <w:color w:val="284A68"/>
        </w:rPr>
        <w:t>小象｜</w:t>
      </w:r>
      <w:r>
        <w:t>屦校灭趾，不行也。</w:t>
      </w:r>
    </w:p>
    <w:p w14:paraId="7E0328CE" w14:textId="77777777" w:rsidR="0010426A" w:rsidRDefault="00000000">
      <w:r>
        <w:rPr>
          <w:b/>
          <w:color w:val="284A68"/>
        </w:rPr>
        <w:t>地点／年代｜</w:t>
      </w:r>
      <w:r>
        <w:t>美国，1967</w:t>
      </w:r>
    </w:p>
    <w:p w14:paraId="5A4163BD" w14:textId="77777777" w:rsidR="0010426A" w:rsidRDefault="00000000">
      <w:r>
        <w:rPr>
          <w:b/>
          <w:color w:val="284A68"/>
        </w:rPr>
        <w:t>历史事件｜完整故事｜</w:t>
      </w:r>
      <w:r>
        <w:t>1967年1月，阿波罗一号在地面测试时发生火灾，造成三名太空人死亡，并揭露太空船设计与作业程序的重大危险。美国航太总署暂停载人阿波罗任务，进行事故调查。工程师重新设计舱门、改用不同舱内材料，并修订测试程序；直到1968年才再度执行载人阿波罗任务。暂停计划虽代价高昂，却是继续运作前必要的安全界线。</w:t>
      </w:r>
    </w:p>
    <w:p w14:paraId="199C4213" w14:textId="77777777" w:rsidR="0010426A" w:rsidRDefault="00000000">
      <w:r>
        <w:rPr>
          <w:b/>
          <w:color w:val="284A68"/>
        </w:rPr>
        <w:t>逐爻对照｜</w:t>
      </w:r>
      <w:r>
        <w:t>停止飞行并采取矫正措施，避免计划在安全安排不足的情况下照常推进。这与爻义中早期限制危险行动的意象相近；但实际上这些措施是在致命事故之后才实施，并未防止最初的伤害。</w:t>
      </w:r>
    </w:p>
    <w:p w14:paraId="1A9F8269" w14:textId="77777777" w:rsidR="0010426A" w:rsidRDefault="00000000">
      <w:r>
        <w:t>──────────────────────────</w:t>
      </w:r>
    </w:p>
    <w:p w14:paraId="745AAFC3" w14:textId="77777777" w:rsidR="0010426A" w:rsidRDefault="00000000">
      <w:pPr>
        <w:pStyle w:val="21"/>
      </w:pPr>
      <w:r>
        <w:rPr>
          <w:rFonts w:ascii="Noto Sans CJK SC" w:eastAsia="Noto Sans CJK SC" w:hAnsi="Noto Sans CJK SC"/>
          <w:color w:val="1E4463"/>
          <w:sz w:val="22"/>
        </w:rPr>
        <w:t>122｜三角工厂火灾后安全稽查面对阻力</w:t>
      </w:r>
    </w:p>
    <w:p w14:paraId="5615BFD4" w14:textId="77777777" w:rsidR="0010426A" w:rsidRDefault="00000000">
      <w:r>
        <w:rPr>
          <w:b/>
          <w:color w:val="284A68"/>
        </w:rPr>
        <w:t>案例编号｜</w:t>
      </w:r>
      <w:r>
        <w:t>EUUS-WL-E122  ·  第2爻  ·  原评级 B</w:t>
      </w:r>
    </w:p>
    <w:p w14:paraId="1B6D08C0" w14:textId="77777777" w:rsidR="0010426A" w:rsidRDefault="00000000">
      <w:r>
        <w:rPr>
          <w:b/>
          <w:color w:val="284A68"/>
        </w:rPr>
        <w:t>爻辞｜</w:t>
      </w:r>
      <w:r>
        <w:t>噬肤灭鼻，无咎。</w:t>
      </w:r>
    </w:p>
    <w:p w14:paraId="40F57455" w14:textId="77777777" w:rsidR="0010426A" w:rsidRDefault="00000000">
      <w:r>
        <w:rPr>
          <w:b/>
          <w:color w:val="284A68"/>
        </w:rPr>
        <w:t>小象｜</w:t>
      </w:r>
      <w:r>
        <w:t>噬肤灭鼻，乘刚也。</w:t>
      </w:r>
    </w:p>
    <w:p w14:paraId="237CBEC4" w14:textId="77777777" w:rsidR="0010426A" w:rsidRDefault="00000000">
      <w:r>
        <w:rPr>
          <w:b/>
          <w:color w:val="284A68"/>
        </w:rPr>
        <w:t>地点／年代｜</w:t>
      </w:r>
      <w:r>
        <w:t>纽约，1911–1914</w:t>
      </w:r>
    </w:p>
    <w:p w14:paraId="03AF2F89" w14:textId="77777777" w:rsidR="0010426A" w:rsidRDefault="00000000">
      <w:r>
        <w:rPr>
          <w:b/>
          <w:color w:val="284A68"/>
        </w:rPr>
        <w:t>历史事件｜完整故事｜</w:t>
      </w:r>
      <w:r>
        <w:t>1911年纽约三角衬衫工厂火灾造成146名工人死亡，揭露逃生出口及职场环境的严重危险。纽约州设立工厂调查委员会，调查工业危害并提出改革建议。新法律强化防火与工厂安全要求，但执行仍需检查，也面临雇主反对及行政资源限制。改革改变监督方式，却未完全消除工安事故或反对管制的力量。</w:t>
      </w:r>
    </w:p>
    <w:p w14:paraId="72BF5570" w14:textId="77777777" w:rsidR="0010426A" w:rsidRDefault="00000000">
      <w:r>
        <w:rPr>
          <w:b/>
          <w:color w:val="284A68"/>
        </w:rPr>
        <w:t>逐爻对照｜</w:t>
      </w:r>
      <w:r>
        <w:t>调查委员会及稽查员试图在危险做法根深蒂固、政治争议强烈的环境中执行规则。此例对应的是纠正积弊的困难与代价，不能将稽查人员遭遇的阻力，等同于罹难工人承受的伤害。</w:t>
      </w:r>
    </w:p>
    <w:p w14:paraId="313D8C25" w14:textId="77777777" w:rsidR="0010426A" w:rsidRDefault="00000000">
      <w:r>
        <w:t>──────────────────────────</w:t>
      </w:r>
    </w:p>
    <w:p w14:paraId="213634FF" w14:textId="77777777" w:rsidR="0010426A" w:rsidRDefault="00000000">
      <w:pPr>
        <w:pStyle w:val="21"/>
      </w:pPr>
      <w:r>
        <w:rPr>
          <w:rFonts w:ascii="Noto Sans CJK SC" w:eastAsia="Noto Sans CJK SC" w:hAnsi="Noto Sans CJK SC"/>
          <w:color w:val="1E4463"/>
          <w:sz w:val="22"/>
        </w:rPr>
        <w:t>123｜约翰·斯诺挑战伦敦霍乱成因的既有解释</w:t>
      </w:r>
    </w:p>
    <w:p w14:paraId="379BCE0A" w14:textId="77777777" w:rsidR="0010426A" w:rsidRDefault="00000000">
      <w:r>
        <w:rPr>
          <w:b/>
          <w:color w:val="284A68"/>
        </w:rPr>
        <w:t>案例编号｜</w:t>
      </w:r>
      <w:r>
        <w:t>EUUS-WL-E123  ·  第3爻  ·  原评级 B</w:t>
      </w:r>
    </w:p>
    <w:p w14:paraId="6F3C2055" w14:textId="77777777" w:rsidR="0010426A" w:rsidRDefault="00000000">
      <w:r>
        <w:rPr>
          <w:b/>
          <w:color w:val="284A68"/>
        </w:rPr>
        <w:t>爻辞｜</w:t>
      </w:r>
      <w:r>
        <w:t>噬腊肉，遇毒；小吝，无咎。</w:t>
      </w:r>
    </w:p>
    <w:p w14:paraId="70B160C0" w14:textId="77777777" w:rsidR="0010426A" w:rsidRDefault="00000000">
      <w:r>
        <w:rPr>
          <w:b/>
          <w:color w:val="284A68"/>
        </w:rPr>
        <w:t>小象｜</w:t>
      </w:r>
      <w:r>
        <w:t>遇毒，位不当也。</w:t>
      </w:r>
    </w:p>
    <w:p w14:paraId="5FD999F6" w14:textId="77777777" w:rsidR="0010426A" w:rsidRDefault="00000000">
      <w:r>
        <w:rPr>
          <w:b/>
          <w:color w:val="284A68"/>
        </w:rPr>
        <w:t>地点／年代｜</w:t>
      </w:r>
      <w:r>
        <w:t>伦敦，1854</w:t>
      </w:r>
    </w:p>
    <w:p w14:paraId="39F46815" w14:textId="77777777" w:rsidR="0010426A" w:rsidRDefault="00000000">
      <w:r>
        <w:rPr>
          <w:b/>
          <w:color w:val="284A68"/>
        </w:rPr>
        <w:t>历史事件｜完整故事｜</w:t>
      </w:r>
      <w:r>
        <w:t>1854年伦敦苏活区爆发严重霍乱，医师约翰·斯诺调查死亡病例的分布，发现许多病例与一处公共取水帮浦有关。他向地方当局提出证据，当局基于预防考量移除宽街帮浦的把手。当时疫情已开始减缓，水传播说仍有争论。斯诺的研究日后促进公共卫生调查及卫生政策改变。</w:t>
      </w:r>
    </w:p>
    <w:p w14:paraId="7049AED0" w14:textId="77777777" w:rsidR="0010426A" w:rsidRDefault="00000000">
      <w:r>
        <w:rPr>
          <w:b/>
          <w:color w:val="284A68"/>
        </w:rPr>
        <w:t>逐爻对照｜</w:t>
      </w:r>
      <w:r>
        <w:t>斯诺在专业影响力有限的情况下，仍以调查挑战既有假设，可部分对应处理积弊时遭遇阻力的情境。但不能据此认定单靠移除帮浦把手就终结疫情。</w:t>
      </w:r>
    </w:p>
    <w:p w14:paraId="55C462D0" w14:textId="77777777" w:rsidR="0010426A" w:rsidRDefault="00000000">
      <w:r>
        <w:t>──────────────────────────</w:t>
      </w:r>
    </w:p>
    <w:p w14:paraId="6A0FAC23" w14:textId="77777777" w:rsidR="0010426A" w:rsidRDefault="00000000">
      <w:pPr>
        <w:pStyle w:val="21"/>
      </w:pPr>
      <w:r>
        <w:rPr>
          <w:rFonts w:ascii="Noto Sans CJK SC" w:eastAsia="Noto Sans CJK SC" w:hAnsi="Noto Sans CJK SC"/>
          <w:color w:val="1E4463"/>
          <w:sz w:val="22"/>
        </w:rPr>
        <w:t>124｜莫克姆湾采蛤工人遇难促使劳动安全检讨</w:t>
      </w:r>
    </w:p>
    <w:p w14:paraId="764BAE1A" w14:textId="77777777" w:rsidR="0010426A" w:rsidRDefault="00000000">
      <w:r>
        <w:rPr>
          <w:b/>
          <w:color w:val="284A68"/>
        </w:rPr>
        <w:t>案例编号｜</w:t>
      </w:r>
      <w:r>
        <w:t>EUUS-WL-E124  ·  第4爻  ·  原评级 B</w:t>
      </w:r>
    </w:p>
    <w:p w14:paraId="50631128" w14:textId="77777777" w:rsidR="0010426A" w:rsidRDefault="00000000">
      <w:r>
        <w:rPr>
          <w:b/>
          <w:color w:val="284A68"/>
        </w:rPr>
        <w:t>爻辞｜</w:t>
      </w:r>
      <w:r>
        <w:t>噬干胏，得金矢，利艰贞，吉。</w:t>
      </w:r>
    </w:p>
    <w:p w14:paraId="03961329" w14:textId="77777777" w:rsidR="0010426A" w:rsidRDefault="00000000">
      <w:r>
        <w:rPr>
          <w:b/>
          <w:color w:val="284A68"/>
        </w:rPr>
        <w:t>小象｜</w:t>
      </w:r>
      <w:r>
        <w:t>利艰贞吉，未光也。</w:t>
      </w:r>
    </w:p>
    <w:p w14:paraId="2F69C764" w14:textId="77777777" w:rsidR="0010426A" w:rsidRDefault="00000000">
      <w:r>
        <w:rPr>
          <w:b/>
          <w:color w:val="284A68"/>
        </w:rPr>
        <w:t>地点／年代｜</w:t>
      </w:r>
      <w:r>
        <w:t>兰开夏郡，英国，2月 2004</w:t>
      </w:r>
    </w:p>
    <w:p w14:paraId="08130359" w14:textId="77777777" w:rsidR="0010426A" w:rsidRDefault="00000000">
      <w:r>
        <w:rPr>
          <w:b/>
          <w:color w:val="284A68"/>
        </w:rPr>
        <w:t>历史事件｜完整故事｜</w:t>
      </w:r>
      <w:r>
        <w:t>2004年2月，二十三名中国籍移工在英国莫克姆湾采集蛤蜊时，因涨潮受困而溺毙。悲剧暴露危险工作条件、语言障碍及非正式劳动安排中的剥削。调查与舆论促使社会检视监督不足，并推动劳务供应者管理制度改善。事件呈现排除长期安全障碍的艰难工作。</w:t>
      </w:r>
    </w:p>
    <w:p w14:paraId="5C7433C3" w14:textId="77777777" w:rsidR="0010426A" w:rsidRDefault="00000000">
      <w:r>
        <w:rPr>
          <w:b/>
          <w:color w:val="284A68"/>
        </w:rPr>
        <w:t>逐爻对照｜</w:t>
      </w:r>
      <w:r>
        <w:t>调查在复杂劳动制度中揭露剥削与安全缺失，可对照本爻艰难排除障碍的意义；后续法规也不保证所有风险立即消失。</w:t>
      </w:r>
    </w:p>
    <w:p w14:paraId="70F2B626" w14:textId="77777777" w:rsidR="0010426A" w:rsidRDefault="00000000">
      <w:r>
        <w:t>──────────────────────────</w:t>
      </w:r>
    </w:p>
    <w:p w14:paraId="2A42C8BE" w14:textId="77777777" w:rsidR="0010426A" w:rsidRDefault="00000000">
      <w:pPr>
        <w:pStyle w:val="21"/>
      </w:pPr>
      <w:r>
        <w:rPr>
          <w:rFonts w:ascii="Noto Sans CJK SC" w:eastAsia="Noto Sans CJK SC" w:hAnsi="Noto Sans CJK SC"/>
          <w:color w:val="1E4463"/>
          <w:sz w:val="22"/>
        </w:rPr>
        <w:lastRenderedPageBreak/>
        <w:t>125｜1964年美国公共卫生署长报告审查吸烟证据</w:t>
      </w:r>
    </w:p>
    <w:p w14:paraId="5F1BDB17" w14:textId="77777777" w:rsidR="0010426A" w:rsidRDefault="00000000">
      <w:r>
        <w:rPr>
          <w:b/>
          <w:color w:val="284A68"/>
        </w:rPr>
        <w:t>案例编号｜</w:t>
      </w:r>
      <w:r>
        <w:t>EUUS-WL-E125  ·  第5爻  ·  原评级 A</w:t>
      </w:r>
    </w:p>
    <w:p w14:paraId="4AB0F8CA" w14:textId="77777777" w:rsidR="0010426A" w:rsidRDefault="00000000">
      <w:r>
        <w:rPr>
          <w:b/>
          <w:color w:val="284A68"/>
        </w:rPr>
        <w:t>爻辞｜</w:t>
      </w:r>
      <w:r>
        <w:t>噬干肉，得黄金，贞厉，无咎。</w:t>
      </w:r>
    </w:p>
    <w:p w14:paraId="02454BC2" w14:textId="77777777" w:rsidR="0010426A" w:rsidRDefault="00000000">
      <w:r>
        <w:rPr>
          <w:b/>
          <w:color w:val="284A68"/>
        </w:rPr>
        <w:t>小象｜</w:t>
      </w:r>
      <w:r>
        <w:t>贞厉无咎，得当也。</w:t>
      </w:r>
    </w:p>
    <w:p w14:paraId="3777F3F2" w14:textId="77777777" w:rsidR="0010426A" w:rsidRDefault="00000000">
      <w:r>
        <w:rPr>
          <w:b/>
          <w:color w:val="284A68"/>
        </w:rPr>
        <w:t>地点／年代｜</w:t>
      </w:r>
      <w:r>
        <w:t>美国，1964</w:t>
      </w:r>
    </w:p>
    <w:p w14:paraId="0FD653AD" w14:textId="77777777" w:rsidR="0010426A" w:rsidRDefault="00000000">
      <w:r>
        <w:rPr>
          <w:b/>
          <w:color w:val="284A68"/>
        </w:rPr>
        <w:t>历史事件｜完整故事｜</w:t>
      </w:r>
      <w:r>
        <w:t>多年流行病学研究指出香烟与疾病有关，美国公共卫生署长咨询委员会因而审查大量科学证据。1964年报告认定吸烟造成重要健康危害，包括男性肺癌。研究结论受到烟草产业抵制，却也推动公众教育、警语政策及后续监管。报告未能终结吸烟行为，但改变了政府制定公共卫生政策所依据的证据基础。</w:t>
      </w:r>
    </w:p>
    <w:p w14:paraId="2C54C647" w14:textId="77777777" w:rsidR="0010426A" w:rsidRDefault="00000000">
      <w:r>
        <w:rPr>
          <w:b/>
          <w:color w:val="284A68"/>
        </w:rPr>
        <w:t>逐爻对照｜</w:t>
      </w:r>
      <w:r>
        <w:t>委员会必须在政治及商业压力下权衡有争议的证据，并作出影响重大的判断，可对应困难情况中的审慎决策。但不能因此认为1964年之后所有科学不确定性都已消失。</w:t>
      </w:r>
    </w:p>
    <w:p w14:paraId="4B474EA2" w14:textId="77777777" w:rsidR="0010426A" w:rsidRDefault="00000000">
      <w:r>
        <w:t>──────────────────────────</w:t>
      </w:r>
    </w:p>
    <w:p w14:paraId="09A08993" w14:textId="77777777" w:rsidR="0010426A" w:rsidRDefault="00000000">
      <w:pPr>
        <w:pStyle w:val="21"/>
      </w:pPr>
      <w:r>
        <w:rPr>
          <w:rFonts w:ascii="Noto Sans CJK SC" w:eastAsia="Noto Sans CJK SC" w:hAnsi="Noto Sans CJK SC"/>
          <w:color w:val="1E4463"/>
          <w:sz w:val="22"/>
        </w:rPr>
        <w:t>126｜挑战者号发射前的警告未能阻止升空</w:t>
      </w:r>
    </w:p>
    <w:p w14:paraId="6ECA9561" w14:textId="77777777" w:rsidR="0010426A" w:rsidRDefault="00000000">
      <w:r>
        <w:rPr>
          <w:b/>
          <w:color w:val="284A68"/>
        </w:rPr>
        <w:t>案例编号｜</w:t>
      </w:r>
      <w:r>
        <w:t>EUUS-WL-E126  ·  第6爻  ·  原评级 A</w:t>
      </w:r>
    </w:p>
    <w:p w14:paraId="6CD1A74B" w14:textId="77777777" w:rsidR="0010426A" w:rsidRDefault="00000000">
      <w:r>
        <w:rPr>
          <w:b/>
          <w:color w:val="284A68"/>
        </w:rPr>
        <w:t>爻辞｜</w:t>
      </w:r>
      <w:r>
        <w:t>何校灭耳，凶。</w:t>
      </w:r>
    </w:p>
    <w:p w14:paraId="420BC83B" w14:textId="77777777" w:rsidR="0010426A" w:rsidRDefault="00000000">
      <w:r>
        <w:rPr>
          <w:b/>
          <w:color w:val="284A68"/>
        </w:rPr>
        <w:t>小象｜</w:t>
      </w:r>
      <w:r>
        <w:t>何校灭耳，聪不明也。</w:t>
      </w:r>
    </w:p>
    <w:p w14:paraId="590D4D22" w14:textId="77777777" w:rsidR="0010426A" w:rsidRDefault="00000000">
      <w:r>
        <w:rPr>
          <w:b/>
          <w:color w:val="284A68"/>
        </w:rPr>
        <w:t>地点／年代｜</w:t>
      </w:r>
      <w:r>
        <w:t>美国，1986</w:t>
      </w:r>
    </w:p>
    <w:p w14:paraId="6E54F90D" w14:textId="77777777" w:rsidR="0010426A" w:rsidRDefault="00000000">
      <w:r>
        <w:rPr>
          <w:b/>
          <w:color w:val="284A68"/>
        </w:rPr>
        <w:t>历史事件｜完整故事｜</w:t>
      </w:r>
      <w:r>
        <w:t>1986年1月挑战者号太空梭发射前，承包商莫顿·赛奥科公司的工程师担心异常低温会影响固体火箭助推器的密封件。管理阶层推翻了最初不建议发射的立场，相关警告也未完整、清楚传达给决策者。挑战者号升空后不久解体，七名机组员罹难。罗杰斯委员会其后指出沟通、设计及发射决策上的缺失。</w:t>
      </w:r>
    </w:p>
    <w:p w14:paraId="4CE3508C" w14:textId="77777777" w:rsidR="0010426A" w:rsidRDefault="00000000">
      <w:r>
        <w:rPr>
          <w:b/>
          <w:color w:val="284A68"/>
        </w:rPr>
        <w:t>逐爻对照｜</w:t>
      </w:r>
      <w:r>
        <w:t>灾难直接说明，在重大行动前忽略安全警告的危险。对照重点是有缺陷的决策程序，而非将事故归咎于某一个人不愿倾听。应重视可查证的警告传递过程，而不只是事后诸葛式的判断。</w:t>
      </w:r>
    </w:p>
    <w:p w14:paraId="4795E932" w14:textId="77777777" w:rsidR="0010426A" w:rsidRDefault="00000000">
      <w:r>
        <w:t>──────────────────────────</w:t>
      </w:r>
    </w:p>
    <w:p w14:paraId="5D1FF0F0" w14:textId="77777777" w:rsidR="0010426A" w:rsidRDefault="00000000">
      <w:pPr>
        <w:pStyle w:val="1"/>
      </w:pPr>
      <w:r>
        <w:t>第</w:t>
      </w:r>
      <w:r>
        <w:t>22</w:t>
      </w:r>
      <w:r>
        <w:t>卦｜贲</w:t>
      </w:r>
    </w:p>
    <w:p w14:paraId="2D6B15DC" w14:textId="77777777" w:rsidR="0010426A" w:rsidRDefault="00000000">
      <w:pPr>
        <w:pStyle w:val="21"/>
      </w:pPr>
      <w:r>
        <w:rPr>
          <w:rFonts w:ascii="Noto Sans CJK SC" w:eastAsia="Noto Sans CJK SC" w:hAnsi="Noto Sans CJK SC"/>
          <w:color w:val="1E4463"/>
          <w:sz w:val="22"/>
        </w:rPr>
        <w:t>127｜德国开办幼儿园</w:t>
      </w:r>
    </w:p>
    <w:p w14:paraId="00325744" w14:textId="77777777" w:rsidR="0010426A" w:rsidRDefault="00000000">
      <w:r>
        <w:rPr>
          <w:b/>
          <w:color w:val="284A68"/>
        </w:rPr>
        <w:t>案例编号｜</w:t>
      </w:r>
      <w:r>
        <w:t>EUUS-WL-E127  ·  第1爻  ·  原评级 B</w:t>
      </w:r>
    </w:p>
    <w:p w14:paraId="264A83FA" w14:textId="77777777" w:rsidR="0010426A" w:rsidRDefault="00000000">
      <w:r>
        <w:rPr>
          <w:b/>
          <w:color w:val="284A68"/>
        </w:rPr>
        <w:t>爻辞｜</w:t>
      </w:r>
      <w:r>
        <w:t>贲其趾，舍车而徒。</w:t>
      </w:r>
    </w:p>
    <w:p w14:paraId="13B5D11C" w14:textId="77777777" w:rsidR="0010426A" w:rsidRDefault="00000000">
      <w:r>
        <w:rPr>
          <w:b/>
          <w:color w:val="284A68"/>
        </w:rPr>
        <w:t>小象｜</w:t>
      </w:r>
      <w:r>
        <w:t>舍车而徒，义弗乘也。</w:t>
      </w:r>
    </w:p>
    <w:p w14:paraId="4123E561" w14:textId="77777777" w:rsidR="0010426A" w:rsidRDefault="00000000">
      <w:r>
        <w:rPr>
          <w:b/>
          <w:color w:val="284A68"/>
        </w:rPr>
        <w:t>地点／年代｜</w:t>
      </w:r>
      <w:r>
        <w:t>巴特布兰肯堡 · 1840</w:t>
      </w:r>
    </w:p>
    <w:p w14:paraId="19239BA6" w14:textId="77777777" w:rsidR="0010426A" w:rsidRDefault="00000000">
      <w:r>
        <w:rPr>
          <w:b/>
          <w:color w:val="284A68"/>
        </w:rPr>
        <w:t>历史事件｜完整故事｜</w:t>
      </w:r>
      <w:r>
        <w:t>1840年，弗里德里希·福禄贝尔开设后来称为「幼儿园」的教育机构，重视游戏、有组织的活动及幼儿学习。教师运用材料鼓励观察与合作。这套方法吸引支持者，也遭到批评，部分当局曾限制相关机构。幼儿园理念其后传播国际，并随各地需求调整。</w:t>
      </w:r>
    </w:p>
    <w:p w14:paraId="0616E7E1" w14:textId="77777777" w:rsidR="0010426A" w:rsidRDefault="00000000">
      <w:r>
        <w:rPr>
          <w:b/>
          <w:color w:val="284A68"/>
        </w:rPr>
        <w:t>逐爻对照｜</w:t>
      </w:r>
      <w:r>
        <w:t>福禄贝尔以有结构的游戏和日常材料作为幼儿教育核心，可部分对应〈贲〉初九重实用简朴、不重外表排场的精神。但现有叙述无法证明他刻意牺牲地位或奢华生活，因此类比仍有限制。</w:t>
      </w:r>
    </w:p>
    <w:p w14:paraId="37CA5B89" w14:textId="77777777" w:rsidR="0010426A" w:rsidRDefault="00000000">
      <w:r>
        <w:t>──────────────────────────</w:t>
      </w:r>
    </w:p>
    <w:p w14:paraId="69266478" w14:textId="77777777" w:rsidR="0010426A" w:rsidRDefault="00000000">
      <w:pPr>
        <w:pStyle w:val="21"/>
      </w:pPr>
      <w:r>
        <w:rPr>
          <w:rFonts w:ascii="Noto Sans CJK SC" w:eastAsia="Noto Sans CJK SC" w:hAnsi="Noto Sans CJK SC"/>
          <w:color w:val="1E4463"/>
          <w:sz w:val="22"/>
        </w:rPr>
        <w:t>128｜费城女子医学院开办</w:t>
      </w:r>
    </w:p>
    <w:p w14:paraId="00E9374C" w14:textId="77777777" w:rsidR="0010426A" w:rsidRDefault="00000000">
      <w:r>
        <w:rPr>
          <w:b/>
          <w:color w:val="284A68"/>
        </w:rPr>
        <w:t>案例编号｜</w:t>
      </w:r>
      <w:r>
        <w:t>EUUS-WL-E128  ·  第2爻  ·  原评级 B</w:t>
      </w:r>
    </w:p>
    <w:p w14:paraId="0DFB2113" w14:textId="77777777" w:rsidR="0010426A" w:rsidRDefault="00000000">
      <w:r>
        <w:rPr>
          <w:b/>
          <w:color w:val="284A68"/>
        </w:rPr>
        <w:t>爻辞｜</w:t>
      </w:r>
      <w:r>
        <w:t>贲其须。</w:t>
      </w:r>
    </w:p>
    <w:p w14:paraId="76308DCC" w14:textId="77777777" w:rsidR="0010426A" w:rsidRDefault="00000000">
      <w:r>
        <w:rPr>
          <w:b/>
          <w:color w:val="284A68"/>
        </w:rPr>
        <w:t>小象｜</w:t>
      </w:r>
      <w:r>
        <w:t>贲其须，与上兴也。</w:t>
      </w:r>
    </w:p>
    <w:p w14:paraId="3FBCC3C8" w14:textId="77777777" w:rsidR="0010426A" w:rsidRDefault="00000000">
      <w:r>
        <w:rPr>
          <w:b/>
          <w:color w:val="284A68"/>
        </w:rPr>
        <w:t>地点／年代｜</w:t>
      </w:r>
      <w:r>
        <w:t>费城 · 1850</w:t>
      </w:r>
    </w:p>
    <w:p w14:paraId="47AFAAD8" w14:textId="77777777" w:rsidR="0010426A" w:rsidRDefault="00000000">
      <w:r>
        <w:rPr>
          <w:b/>
          <w:color w:val="284A68"/>
        </w:rPr>
        <w:lastRenderedPageBreak/>
        <w:t>历史事件｜完整故事｜</w:t>
      </w:r>
      <w:r>
        <w:t>1850年，宾夕法尼亚女子医学院成立，当时女性接受医学教育受到严重限制。学生在社会反对与临床训练机会不足的环境中完成正规课程。毕业生努力寻求执业与进修机会，而医界仍大多由男性主导。学校后来更名，并促进女性进入医疗职涯。</w:t>
      </w:r>
    </w:p>
    <w:p w14:paraId="3939FC7B" w14:textId="77777777" w:rsidR="0010426A" w:rsidRDefault="00000000">
      <w:r>
        <w:rPr>
          <w:b/>
          <w:color w:val="284A68"/>
        </w:rPr>
        <w:t>逐爻对照｜</w:t>
      </w:r>
      <w:r>
        <w:t>女子医学院的运作依赖教师、临床机会、学生及制度承认，与〈贲〉六二所呈现的依附支撑关系略有相似。这仅是组织相互依赖的类比；女性接受专业教育绝非医学上的装饰性附属。</w:t>
      </w:r>
    </w:p>
    <w:p w14:paraId="0097D6A0" w14:textId="77777777" w:rsidR="0010426A" w:rsidRDefault="00000000">
      <w:r>
        <w:t>──────────────────────────</w:t>
      </w:r>
    </w:p>
    <w:p w14:paraId="5C1166BB" w14:textId="77777777" w:rsidR="0010426A" w:rsidRDefault="00000000">
      <w:pPr>
        <w:pStyle w:val="21"/>
      </w:pPr>
      <w:r>
        <w:rPr>
          <w:rFonts w:ascii="Noto Sans CJK SC" w:eastAsia="Noto Sans CJK SC" w:hAnsi="Noto Sans CJK SC"/>
          <w:color w:val="1E4463"/>
          <w:sz w:val="22"/>
        </w:rPr>
        <w:t>129｜伦敦学校委员会扩建教室</w:t>
      </w:r>
    </w:p>
    <w:p w14:paraId="229EED07" w14:textId="77777777" w:rsidR="0010426A" w:rsidRDefault="00000000">
      <w:r>
        <w:rPr>
          <w:b/>
          <w:color w:val="284A68"/>
        </w:rPr>
        <w:t>案例编号｜</w:t>
      </w:r>
      <w:r>
        <w:t>EUUS-WL-E129  ·  第3爻  ·  原评级 B</w:t>
      </w:r>
    </w:p>
    <w:p w14:paraId="45F7E35C" w14:textId="77777777" w:rsidR="0010426A" w:rsidRDefault="00000000">
      <w:r>
        <w:rPr>
          <w:b/>
          <w:color w:val="284A68"/>
        </w:rPr>
        <w:t>爻辞｜</w:t>
      </w:r>
      <w:r>
        <w:t>贲如濡如，永贞吉。</w:t>
      </w:r>
    </w:p>
    <w:p w14:paraId="51DA14A4" w14:textId="77777777" w:rsidR="0010426A" w:rsidRDefault="00000000">
      <w:r>
        <w:rPr>
          <w:b/>
          <w:color w:val="284A68"/>
        </w:rPr>
        <w:t>小象｜</w:t>
      </w:r>
      <w:r>
        <w:t>永贞之吉，终莫之陵也。</w:t>
      </w:r>
    </w:p>
    <w:p w14:paraId="3656B7B6" w14:textId="77777777" w:rsidR="0010426A" w:rsidRDefault="00000000">
      <w:r>
        <w:rPr>
          <w:b/>
          <w:color w:val="284A68"/>
        </w:rPr>
        <w:t>地点／年代｜</w:t>
      </w:r>
      <w:r>
        <w:t>伦敦 · 1870 起</w:t>
      </w:r>
    </w:p>
    <w:p w14:paraId="37D29CAE" w14:textId="77777777" w:rsidR="0010426A" w:rsidRDefault="00000000">
      <w:r>
        <w:rPr>
          <w:b/>
          <w:color w:val="284A68"/>
        </w:rPr>
        <w:t>历史事件｜完整故事｜</w:t>
      </w:r>
      <w:r>
        <w:t>1870年《初等教育法》允许在初等教育不足的地区成立民选学校委员会。伦敦学校委员会兴建校舍、聘用教师，并处理快速成长社区的就学问题。宗教争议、学费及童工问题增加推动难度。后续法律强化出席要求，也改变学校、家庭与公共机关的关系。</w:t>
      </w:r>
    </w:p>
    <w:p w14:paraId="25D197B4" w14:textId="77777777" w:rsidR="0010426A" w:rsidRDefault="00000000">
      <w:r>
        <w:rPr>
          <w:b/>
          <w:color w:val="284A68"/>
        </w:rPr>
        <w:t>逐爻对照｜</w:t>
      </w:r>
      <w:r>
        <w:t>伦敦学校委员会须多年持续投入建设、师资及行政管理，可对应〈贲〉九三「永贞」所强调的持续守正。不过爻辞亦涉及外在文饰受原则节制，单靠增加教室并不能直接呈现这一层意义。</w:t>
      </w:r>
    </w:p>
    <w:p w14:paraId="74B59BB8" w14:textId="77777777" w:rsidR="0010426A" w:rsidRDefault="00000000">
      <w:r>
        <w:t>──────────────────────────</w:t>
      </w:r>
    </w:p>
    <w:p w14:paraId="7623DF0C" w14:textId="77777777" w:rsidR="0010426A" w:rsidRDefault="00000000">
      <w:pPr>
        <w:pStyle w:val="21"/>
      </w:pPr>
      <w:r>
        <w:rPr>
          <w:rFonts w:ascii="Noto Sans CJK SC" w:eastAsia="Noto Sans CJK SC" w:hAnsi="Noto Sans CJK SC"/>
          <w:color w:val="1E4463"/>
          <w:sz w:val="22"/>
        </w:rPr>
        <w:t>130｜法德和解后推动青年交流</w:t>
      </w:r>
    </w:p>
    <w:p w14:paraId="5930BD47" w14:textId="77777777" w:rsidR="0010426A" w:rsidRDefault="00000000">
      <w:r>
        <w:rPr>
          <w:b/>
          <w:color w:val="284A68"/>
        </w:rPr>
        <w:t>案例编号｜</w:t>
      </w:r>
      <w:r>
        <w:t>EUUS-WL-E130  ·  第4爻  ·  原评级 A</w:t>
      </w:r>
    </w:p>
    <w:p w14:paraId="3DDA389E" w14:textId="77777777" w:rsidR="0010426A" w:rsidRDefault="00000000">
      <w:r>
        <w:rPr>
          <w:b/>
          <w:color w:val="284A68"/>
        </w:rPr>
        <w:t>爻辞｜</w:t>
      </w:r>
      <w:r>
        <w:t>贲如皤如，白马翰如，匪寇婚媾。</w:t>
      </w:r>
    </w:p>
    <w:p w14:paraId="77BAC77B" w14:textId="77777777" w:rsidR="0010426A" w:rsidRDefault="00000000">
      <w:r>
        <w:rPr>
          <w:b/>
          <w:color w:val="284A68"/>
        </w:rPr>
        <w:t>小象｜</w:t>
      </w:r>
      <w:r>
        <w:t>六四，当位疑也。匪寇婚媾，终无尤也。</w:t>
      </w:r>
    </w:p>
    <w:p w14:paraId="5383C1D4" w14:textId="77777777" w:rsidR="0010426A" w:rsidRDefault="00000000">
      <w:r>
        <w:rPr>
          <w:b/>
          <w:color w:val="284A68"/>
        </w:rPr>
        <w:t>地点／年代｜</w:t>
      </w:r>
      <w:r>
        <w:t>法国 与 西德，1963</w:t>
      </w:r>
    </w:p>
    <w:p w14:paraId="00AFBD82" w14:textId="77777777" w:rsidR="0010426A" w:rsidRDefault="00000000">
      <w:r>
        <w:rPr>
          <w:b/>
          <w:color w:val="284A68"/>
        </w:rPr>
        <w:t>历史事件｜完整故事｜</w:t>
      </w:r>
      <w:r>
        <w:t>法国与西德在经历毁灭性战争后，于1963年签署《爱丽舍条约》。协议促进定期磋商与文化合作，包括设立法德青年事务局。青年交流让学生及年轻人跨越过去的敌对界线建立接触。相关计划持续数十年发展，尽管两国仍存在政治分歧。</w:t>
      </w:r>
    </w:p>
    <w:p w14:paraId="7105CF62" w14:textId="77777777" w:rsidR="0010426A" w:rsidRDefault="00000000">
      <w:r>
        <w:rPr>
          <w:b/>
          <w:color w:val="284A68"/>
        </w:rPr>
        <w:t>逐爻对照｜</w:t>
      </w:r>
      <w:r>
        <w:t>曾经敌对的社群，透过制度化交流而非猜疑建立关系，呼应原本以为是敌人、最后却发现可成为伙伴的意象。但和解不代表占领记忆消失，也不代表国家利益从此完全一致。</w:t>
      </w:r>
    </w:p>
    <w:p w14:paraId="06F1D46C" w14:textId="77777777" w:rsidR="0010426A" w:rsidRDefault="00000000">
      <w:r>
        <w:t>──────────────────────────</w:t>
      </w:r>
    </w:p>
    <w:p w14:paraId="066EEEF5" w14:textId="77777777" w:rsidR="0010426A" w:rsidRDefault="00000000">
      <w:pPr>
        <w:pStyle w:val="21"/>
      </w:pPr>
      <w:r>
        <w:rPr>
          <w:rFonts w:ascii="Noto Sans CJK SC" w:eastAsia="Noto Sans CJK SC" w:hAnsi="Noto Sans CJK SC"/>
          <w:color w:val="1E4463"/>
          <w:sz w:val="22"/>
        </w:rPr>
        <w:t>131｜东伦敦汤恩比馆的睦邻服务运动</w:t>
      </w:r>
    </w:p>
    <w:p w14:paraId="68D1D790" w14:textId="77777777" w:rsidR="0010426A" w:rsidRDefault="00000000">
      <w:r>
        <w:rPr>
          <w:b/>
          <w:color w:val="284A68"/>
        </w:rPr>
        <w:t>案例编号｜</w:t>
      </w:r>
      <w:r>
        <w:t>EUUS-WL-E131  ·  第5爻  ·  原评级 B</w:t>
      </w:r>
    </w:p>
    <w:p w14:paraId="55478FBF" w14:textId="77777777" w:rsidR="0010426A" w:rsidRDefault="00000000">
      <w:r>
        <w:rPr>
          <w:b/>
          <w:color w:val="284A68"/>
        </w:rPr>
        <w:t>爻辞｜</w:t>
      </w:r>
      <w:r>
        <w:t>贲于丘园，束帛戋戋，吝，终吉。</w:t>
      </w:r>
    </w:p>
    <w:p w14:paraId="35626376" w14:textId="77777777" w:rsidR="0010426A" w:rsidRDefault="00000000">
      <w:r>
        <w:rPr>
          <w:b/>
          <w:color w:val="284A68"/>
        </w:rPr>
        <w:t>小象｜</w:t>
      </w:r>
      <w:r>
        <w:t>六五之吉，有喜也。</w:t>
      </w:r>
    </w:p>
    <w:p w14:paraId="1A8E6DE0" w14:textId="77777777" w:rsidR="0010426A" w:rsidRDefault="00000000">
      <w:r>
        <w:rPr>
          <w:b/>
          <w:color w:val="284A68"/>
        </w:rPr>
        <w:t>地点／年代｜</w:t>
      </w:r>
      <w:r>
        <w:t>伦敦 · 1884</w:t>
      </w:r>
    </w:p>
    <w:p w14:paraId="6519F334" w14:textId="77777777" w:rsidR="0010426A" w:rsidRDefault="00000000">
      <w:r>
        <w:rPr>
          <w:b/>
          <w:color w:val="284A68"/>
        </w:rPr>
        <w:t>历史事件｜完整故事｜</w:t>
      </w:r>
      <w:r>
        <w:t>1884年，汤恩比馆在伦敦东区成立，受大学教育的住民希望与较贫困社区共同生活及工作。活动包括教育、讨论与实务援助。这所睦邻服务机构在社会改革圈具有影响力，但住民与服务对象在资源及权力上并不平等。其方法后来启发其他睦邻服务计划。</w:t>
      </w:r>
    </w:p>
    <w:p w14:paraId="2F940103" w14:textId="77777777" w:rsidR="0010426A" w:rsidRDefault="00000000">
      <w:r>
        <w:rPr>
          <w:b/>
          <w:color w:val="284A68"/>
        </w:rPr>
        <w:t>逐爻对照｜</w:t>
      </w:r>
      <w:r>
        <w:t>汤恩比馆以实际教育及社区活动起步，而非仰赖奢华资源。有限资源与持续投入，可部分对应〈贲〉六五的意象。但慈善工作不保证必有善果，也不能假设改革者始终能代表居民利益。</w:t>
      </w:r>
    </w:p>
    <w:p w14:paraId="5BF791E0" w14:textId="77777777" w:rsidR="0010426A" w:rsidRDefault="00000000">
      <w:r>
        <w:t>──────────────────────────</w:t>
      </w:r>
    </w:p>
    <w:p w14:paraId="43A42AA5" w14:textId="77777777" w:rsidR="0010426A" w:rsidRDefault="00000000">
      <w:pPr>
        <w:pStyle w:val="21"/>
      </w:pPr>
      <w:r>
        <w:rPr>
          <w:rFonts w:ascii="Noto Sans CJK SC" w:eastAsia="Noto Sans CJK SC" w:hAnsi="Noto Sans CJK SC"/>
          <w:color w:val="1E4463"/>
          <w:sz w:val="22"/>
        </w:rPr>
        <w:t>132｜蒙特梭利以实用教具取代华丽奖赏</w:t>
      </w:r>
    </w:p>
    <w:p w14:paraId="0C04E7D7" w14:textId="77777777" w:rsidR="0010426A" w:rsidRDefault="00000000">
      <w:r>
        <w:rPr>
          <w:b/>
          <w:color w:val="284A68"/>
        </w:rPr>
        <w:t>案例编号｜</w:t>
      </w:r>
      <w:r>
        <w:t>EUUS-WL-E132  ·  第6爻  ·  原评级 A</w:t>
      </w:r>
    </w:p>
    <w:p w14:paraId="333EEC29" w14:textId="77777777" w:rsidR="0010426A" w:rsidRDefault="00000000">
      <w:r>
        <w:rPr>
          <w:b/>
          <w:color w:val="284A68"/>
        </w:rPr>
        <w:lastRenderedPageBreak/>
        <w:t>爻辞｜</w:t>
      </w:r>
      <w:r>
        <w:t>白贲，无咎。</w:t>
      </w:r>
    </w:p>
    <w:p w14:paraId="0FF6BE8F" w14:textId="77777777" w:rsidR="0010426A" w:rsidRDefault="00000000">
      <w:r>
        <w:rPr>
          <w:b/>
          <w:color w:val="284A68"/>
        </w:rPr>
        <w:t>小象｜</w:t>
      </w:r>
      <w:r>
        <w:t>白贲无咎，上得志也。</w:t>
      </w:r>
    </w:p>
    <w:p w14:paraId="07F92960" w14:textId="77777777" w:rsidR="0010426A" w:rsidRDefault="00000000">
      <w:r>
        <w:rPr>
          <w:b/>
          <w:color w:val="284A68"/>
        </w:rPr>
        <w:t>地点／年代｜</w:t>
      </w:r>
      <w:r>
        <w:t>罗马，1907</w:t>
      </w:r>
    </w:p>
    <w:p w14:paraId="7CB50EE7" w14:textId="77777777" w:rsidR="0010426A" w:rsidRDefault="00000000">
      <w:r>
        <w:rPr>
          <w:b/>
          <w:color w:val="284A68"/>
        </w:rPr>
        <w:t>历史事件｜完整故事｜</w:t>
      </w:r>
      <w:r>
        <w:t>玛丽亚·蒙特梭利于1907年在罗马开设「儿童之家」，发展以观察、自主活动及特别准备的教具为基础的教育方法。她的教室强调有目的的工作与自我修正，而非完全依赖华丽奖励或教师主导的展示。这套方法引起国际关注，并在不同教育环境中被调整；后来的实践者也争论各校是否忠于原始理念。</w:t>
      </w:r>
    </w:p>
    <w:p w14:paraId="4909BB9D" w14:textId="77777777" w:rsidR="0010426A" w:rsidRDefault="00000000">
      <w:r>
        <w:rPr>
          <w:b/>
          <w:color w:val="284A68"/>
        </w:rPr>
        <w:t>逐爻对照｜</w:t>
      </w:r>
      <w:r>
        <w:t>这项教育转变以简洁、有目的的材料取代装饰性的成果展示，可对应朴素服务实质目标的精神。但不表示蒙特梭利教室缺乏结构，也不代表单一教法适合所有儿童。</w:t>
      </w:r>
    </w:p>
    <w:p w14:paraId="156F4E14" w14:textId="77777777" w:rsidR="0010426A" w:rsidRDefault="00000000">
      <w:r>
        <w:t>──────────────────────────</w:t>
      </w:r>
    </w:p>
    <w:p w14:paraId="6A131926" w14:textId="77777777" w:rsidR="0010426A" w:rsidRDefault="00000000">
      <w:pPr>
        <w:pStyle w:val="1"/>
      </w:pPr>
      <w:r>
        <w:t>第</w:t>
      </w:r>
      <w:r>
        <w:t>23</w:t>
      </w:r>
      <w:r>
        <w:t>卦｜剥</w:t>
      </w:r>
    </w:p>
    <w:p w14:paraId="79B8B65F" w14:textId="77777777" w:rsidR="0010426A" w:rsidRDefault="00000000">
      <w:pPr>
        <w:pStyle w:val="21"/>
      </w:pPr>
      <w:r>
        <w:rPr>
          <w:rFonts w:ascii="Noto Sans CJK SC" w:eastAsia="Noto Sans CJK SC" w:hAnsi="Noto Sans CJK SC"/>
          <w:color w:val="1E4463"/>
          <w:sz w:val="22"/>
        </w:rPr>
        <w:t>133｜1918年流感疫情削弱医院人力</w:t>
      </w:r>
    </w:p>
    <w:p w14:paraId="3E39461C" w14:textId="77777777" w:rsidR="0010426A" w:rsidRDefault="00000000">
      <w:r>
        <w:rPr>
          <w:b/>
          <w:color w:val="284A68"/>
        </w:rPr>
        <w:t>案例编号｜</w:t>
      </w:r>
      <w:r>
        <w:t>EUUS-WL-E133  ·  第1爻  ·  原评级 A</w:t>
      </w:r>
    </w:p>
    <w:p w14:paraId="364373B8" w14:textId="77777777" w:rsidR="0010426A" w:rsidRDefault="00000000">
      <w:r>
        <w:rPr>
          <w:b/>
          <w:color w:val="284A68"/>
        </w:rPr>
        <w:t>爻辞｜</w:t>
      </w:r>
      <w:r>
        <w:t>剥床以足，蔑贞凶。</w:t>
      </w:r>
    </w:p>
    <w:p w14:paraId="54BB21A0" w14:textId="77777777" w:rsidR="0010426A" w:rsidRDefault="00000000">
      <w:r>
        <w:rPr>
          <w:b/>
          <w:color w:val="284A68"/>
        </w:rPr>
        <w:t>小象｜</w:t>
      </w:r>
      <w:r>
        <w:t>剥床以足，以灭下也。</w:t>
      </w:r>
    </w:p>
    <w:p w14:paraId="2A05D16A" w14:textId="77777777" w:rsidR="0010426A" w:rsidRDefault="00000000">
      <w:r>
        <w:rPr>
          <w:b/>
          <w:color w:val="284A68"/>
        </w:rPr>
        <w:t>地点／年代｜</w:t>
      </w:r>
      <w:r>
        <w:t>美国 与 欧洲，1918</w:t>
      </w:r>
    </w:p>
    <w:p w14:paraId="3C3FA4A0" w14:textId="77777777" w:rsidR="0010426A" w:rsidRDefault="00000000">
      <w:r>
        <w:rPr>
          <w:b/>
          <w:color w:val="284A68"/>
        </w:rPr>
        <w:t>历史事件｜完整故事｜</w:t>
      </w:r>
      <w:r>
        <w:t>1918年流感大流行期间，大量病人在短时间内涌入医院，使许多医疗机构不堪负荷。医师、护理师及其他工作人员也陆续染病，能提供照护的人力因而减少。部分地区设置临时设施并动员志工，但人员及物资短缺仍持续。这场危机显示，支撑医疗服务的人员一旦流失，基本照护能力就可能迅速削弱。</w:t>
      </w:r>
    </w:p>
    <w:p w14:paraId="709B7526" w14:textId="77777777" w:rsidR="0010426A" w:rsidRDefault="00000000">
      <w:r>
        <w:rPr>
          <w:b/>
          <w:color w:val="284A68"/>
        </w:rPr>
        <w:t>逐爻对照｜</w:t>
      </w:r>
      <w:r>
        <w:t>医护人员生病与短缺，先破坏医院照护的支撑基础，病房未必立即全面失效，却已陷入脆弱状态。这与〈剥〉初六从根基开始受损的意象相近。类比着重制度脆弱性，不是责怪病人或照护者。</w:t>
      </w:r>
    </w:p>
    <w:p w14:paraId="16EA29A5" w14:textId="77777777" w:rsidR="0010426A" w:rsidRDefault="00000000">
      <w:r>
        <w:t>──────────────────────────</w:t>
      </w:r>
    </w:p>
    <w:p w14:paraId="304C55B7" w14:textId="77777777" w:rsidR="0010426A" w:rsidRDefault="00000000">
      <w:pPr>
        <w:pStyle w:val="21"/>
      </w:pPr>
      <w:r>
        <w:rPr>
          <w:rFonts w:ascii="Noto Sans CJK SC" w:eastAsia="Noto Sans CJK SC" w:hAnsi="Noto Sans CJK SC"/>
          <w:color w:val="1E4463"/>
          <w:sz w:val="22"/>
        </w:rPr>
        <w:t>134｜卡崔娜飓风淹水使医院停电并阻碍撤离</w:t>
      </w:r>
    </w:p>
    <w:p w14:paraId="7B811ED9" w14:textId="77777777" w:rsidR="0010426A" w:rsidRDefault="00000000">
      <w:r>
        <w:rPr>
          <w:b/>
          <w:color w:val="284A68"/>
        </w:rPr>
        <w:t>案例编号｜</w:t>
      </w:r>
      <w:r>
        <w:t>EUUS-WL-E134  ·  第2爻  ·  原评级 A</w:t>
      </w:r>
    </w:p>
    <w:p w14:paraId="23897514" w14:textId="77777777" w:rsidR="0010426A" w:rsidRDefault="00000000">
      <w:r>
        <w:rPr>
          <w:b/>
          <w:color w:val="284A68"/>
        </w:rPr>
        <w:t>爻辞｜</w:t>
      </w:r>
      <w:r>
        <w:t>剥床以辨，蔑贞凶。</w:t>
      </w:r>
    </w:p>
    <w:p w14:paraId="6B5D38AF" w14:textId="77777777" w:rsidR="0010426A" w:rsidRDefault="00000000">
      <w:r>
        <w:rPr>
          <w:b/>
          <w:color w:val="284A68"/>
        </w:rPr>
        <w:t>小象｜</w:t>
      </w:r>
      <w:r>
        <w:t>剥床以辨，未有与也。</w:t>
      </w:r>
    </w:p>
    <w:p w14:paraId="72548928" w14:textId="77777777" w:rsidR="0010426A" w:rsidRDefault="00000000">
      <w:r>
        <w:rPr>
          <w:b/>
          <w:color w:val="284A68"/>
        </w:rPr>
        <w:t>地点／年代｜</w:t>
      </w:r>
      <w:r>
        <w:t>新奥尔良，2005</w:t>
      </w:r>
    </w:p>
    <w:p w14:paraId="301EBFD7" w14:textId="77777777" w:rsidR="0010426A" w:rsidRDefault="00000000">
      <w:r>
        <w:rPr>
          <w:b/>
          <w:color w:val="284A68"/>
        </w:rPr>
        <w:t>历史事件｜完整故事｜</w:t>
      </w:r>
      <w:r>
        <w:t>2005年卡崔娜飓风及后续淹水，严重干扰纽奥良的医院运作。停电、基础设施受损、交通受限及通讯中断，使病人照护与撤离更加困难。部分机构与外界隔绝数日，员工在极端条件下工作。事后调查检视紧急应变规划、协调与受限情境中的决策，凸显医院对外部公用设施及交通的依赖。</w:t>
      </w:r>
    </w:p>
    <w:p w14:paraId="26B25BC5" w14:textId="77777777" w:rsidR="0010426A" w:rsidRDefault="00000000">
      <w:r>
        <w:rPr>
          <w:b/>
          <w:color w:val="284A68"/>
        </w:rPr>
        <w:t>逐爻对照｜</w:t>
      </w:r>
      <w:r>
        <w:t>电力、交通与通讯系统失效，使安全治疗所需的支撑条件相继消失。〈剥〉六二「床辨受损」的意象，可部分对应医院支援系统的崩溃。但在未了解具体处境前，不应据此评断个别医疗人员的决策。</w:t>
      </w:r>
    </w:p>
    <w:p w14:paraId="2377650B" w14:textId="77777777" w:rsidR="0010426A" w:rsidRDefault="00000000">
      <w:r>
        <w:t>──────────────────────────</w:t>
      </w:r>
    </w:p>
    <w:p w14:paraId="366C0D9F" w14:textId="77777777" w:rsidR="0010426A" w:rsidRDefault="00000000">
      <w:pPr>
        <w:pStyle w:val="21"/>
      </w:pPr>
      <w:r>
        <w:rPr>
          <w:rFonts w:ascii="Noto Sans CJK SC" w:eastAsia="Noto Sans CJK SC" w:hAnsi="Noto Sans CJK SC"/>
          <w:color w:val="1E4463"/>
          <w:sz w:val="22"/>
        </w:rPr>
        <w:t>135｜彼得·巴克斯顿揭露塔斯基吉梅毒研究</w:t>
      </w:r>
    </w:p>
    <w:p w14:paraId="6A535032" w14:textId="77777777" w:rsidR="0010426A" w:rsidRDefault="00000000">
      <w:r>
        <w:rPr>
          <w:b/>
          <w:color w:val="284A68"/>
        </w:rPr>
        <w:t>案例编号｜</w:t>
      </w:r>
      <w:r>
        <w:t>EUUS-WL-E135  ·  第3爻  ·  原评级 A</w:t>
      </w:r>
    </w:p>
    <w:p w14:paraId="19387A4A" w14:textId="77777777" w:rsidR="0010426A" w:rsidRDefault="00000000">
      <w:r>
        <w:rPr>
          <w:b/>
          <w:color w:val="284A68"/>
        </w:rPr>
        <w:t>爻辞｜</w:t>
      </w:r>
      <w:r>
        <w:t>剥之，无咎。</w:t>
      </w:r>
    </w:p>
    <w:p w14:paraId="26B8207B" w14:textId="77777777" w:rsidR="0010426A" w:rsidRDefault="00000000">
      <w:r>
        <w:rPr>
          <w:b/>
          <w:color w:val="284A68"/>
        </w:rPr>
        <w:t>小象｜</w:t>
      </w:r>
      <w:r>
        <w:t>剥之无咎，失上下也。</w:t>
      </w:r>
    </w:p>
    <w:p w14:paraId="00C2DFFC" w14:textId="77777777" w:rsidR="0010426A" w:rsidRDefault="00000000">
      <w:r>
        <w:rPr>
          <w:b/>
          <w:color w:val="284A68"/>
        </w:rPr>
        <w:t>地点／年代｜</w:t>
      </w:r>
      <w:r>
        <w:t>美国，1966–1972</w:t>
      </w:r>
    </w:p>
    <w:p w14:paraId="4F177D18" w14:textId="77777777" w:rsidR="0010426A" w:rsidRDefault="00000000">
      <w:r>
        <w:rPr>
          <w:b/>
          <w:color w:val="284A68"/>
        </w:rPr>
        <w:t>历史事件｜完整故事｜</w:t>
      </w:r>
      <w:r>
        <w:t>美国公共卫生署员工彼得·巴克斯顿质疑塔斯基吉梅毒研究的伦理问题。研究中的非裔男性梅毒患者，未获充分知情同意与适当治疗。巴克斯顿在1960年代透过官方管道反映疑虑。1972年消息传至媒体后，研究终止并展开调查。这起丑闻促成研究监督及受试者保护制度改革。</w:t>
      </w:r>
    </w:p>
    <w:p w14:paraId="5326E48D" w14:textId="77777777" w:rsidR="0010426A" w:rsidRDefault="00000000">
      <w:r>
        <w:rPr>
          <w:b/>
          <w:color w:val="284A68"/>
        </w:rPr>
        <w:lastRenderedPageBreak/>
        <w:t>逐爻对照｜</w:t>
      </w:r>
      <w:r>
        <w:t>巴克斯顿拒绝因某项做法具有官方地位，就接受它持续伤害受试者。此例可对应与有害路线划清界线的选择。但应将参与者的权利与苦难置于中心，不能把吹哨描写成毫不费力的脱身。</w:t>
      </w:r>
    </w:p>
    <w:p w14:paraId="161ACA92" w14:textId="77777777" w:rsidR="0010426A" w:rsidRDefault="00000000">
      <w:r>
        <w:t>──────────────────────────</w:t>
      </w:r>
    </w:p>
    <w:p w14:paraId="1CD9F23F" w14:textId="77777777" w:rsidR="0010426A" w:rsidRDefault="00000000">
      <w:pPr>
        <w:pStyle w:val="21"/>
      </w:pPr>
      <w:r>
        <w:rPr>
          <w:rFonts w:ascii="Noto Sans CJK SC" w:eastAsia="Noto Sans CJK SC" w:hAnsi="Noto Sans CJK SC"/>
          <w:color w:val="1E4463"/>
          <w:sz w:val="22"/>
        </w:rPr>
        <w:t>136｜弗林特饮水危机危及家庭健康</w:t>
      </w:r>
    </w:p>
    <w:p w14:paraId="702F1EFE" w14:textId="77777777" w:rsidR="0010426A" w:rsidRDefault="00000000">
      <w:r>
        <w:rPr>
          <w:b/>
          <w:color w:val="284A68"/>
        </w:rPr>
        <w:t>案例编号｜</w:t>
      </w:r>
      <w:r>
        <w:t>EUUS-WL-E136  ·  第4爻  ·  原评级 A</w:t>
      </w:r>
    </w:p>
    <w:p w14:paraId="5AC4FABF" w14:textId="77777777" w:rsidR="0010426A" w:rsidRDefault="00000000">
      <w:r>
        <w:rPr>
          <w:b/>
          <w:color w:val="284A68"/>
        </w:rPr>
        <w:t>爻辞｜</w:t>
      </w:r>
      <w:r>
        <w:t>剥床以肤，凶。</w:t>
      </w:r>
    </w:p>
    <w:p w14:paraId="51D4509F" w14:textId="77777777" w:rsidR="0010426A" w:rsidRDefault="00000000">
      <w:r>
        <w:rPr>
          <w:b/>
          <w:color w:val="284A68"/>
        </w:rPr>
        <w:t>小象｜</w:t>
      </w:r>
      <w:r>
        <w:t>剥床以肤，切近灾也。</w:t>
      </w:r>
    </w:p>
    <w:p w14:paraId="5925B86E" w14:textId="77777777" w:rsidR="0010426A" w:rsidRDefault="00000000">
      <w:r>
        <w:rPr>
          <w:b/>
          <w:color w:val="284A68"/>
        </w:rPr>
        <w:t>地点／年代｜</w:t>
      </w:r>
      <w:r>
        <w:t>密歇根州，2014–2016</w:t>
      </w:r>
    </w:p>
    <w:p w14:paraId="1721378B" w14:textId="77777777" w:rsidR="0010426A" w:rsidRDefault="00000000">
      <w:r>
        <w:rPr>
          <w:b/>
          <w:color w:val="284A68"/>
        </w:rPr>
        <w:t>历史事件｜完整故事｜</w:t>
      </w:r>
      <w:r>
        <w:t>密西根州弗林特市于2014年更换市政供水来源，却未采取充分的防腐蚀处理。居民抱怨水质，后续检测在部分饮用水及儿童血液中发现铅浓度升高。官员因未及时回应警告而受到批评；市府于2015年恢复先前水源。危害广受关注后，调查、基础设施工程与法律争议仍持续。</w:t>
      </w:r>
    </w:p>
    <w:p w14:paraId="705C9254" w14:textId="77777777" w:rsidR="0010426A" w:rsidRDefault="00000000">
      <w:r>
        <w:rPr>
          <w:b/>
          <w:color w:val="284A68"/>
        </w:rPr>
        <w:t>逐爻对照｜</w:t>
      </w:r>
      <w:r>
        <w:t>危险从供水处理的弱点，逐步演变为家庭内的直接暴露，呼应〈剥〉六四所呈现的损害已逼近受保护者的情况。此类比仅涉及伤害扩大的过程，不代表所有居民受到完全相同程度的暴露。</w:t>
      </w:r>
    </w:p>
    <w:p w14:paraId="2A66A19E" w14:textId="77777777" w:rsidR="0010426A" w:rsidRDefault="00000000">
      <w:r>
        <w:t>──────────────────────────</w:t>
      </w:r>
    </w:p>
    <w:p w14:paraId="3E53030A" w14:textId="77777777" w:rsidR="0010426A" w:rsidRDefault="00000000">
      <w:pPr>
        <w:pStyle w:val="21"/>
      </w:pPr>
      <w:r>
        <w:rPr>
          <w:rFonts w:ascii="Noto Sans CJK SC" w:eastAsia="Noto Sans CJK SC" w:hAnsi="Noto Sans CJK SC"/>
          <w:color w:val="1E4463"/>
          <w:sz w:val="22"/>
        </w:rPr>
        <w:t>137｜学校营养午餐计划逐步扩大</w:t>
      </w:r>
    </w:p>
    <w:p w14:paraId="11A86BE8" w14:textId="77777777" w:rsidR="0010426A" w:rsidRDefault="00000000">
      <w:r>
        <w:rPr>
          <w:b/>
          <w:color w:val="284A68"/>
        </w:rPr>
        <w:t>案例编号｜</w:t>
      </w:r>
      <w:r>
        <w:t>EUUS-WL-E137  ·  第5爻  ·  原评级 B</w:t>
      </w:r>
    </w:p>
    <w:p w14:paraId="05404B86" w14:textId="77777777" w:rsidR="0010426A" w:rsidRDefault="00000000">
      <w:r>
        <w:rPr>
          <w:b/>
          <w:color w:val="284A68"/>
        </w:rPr>
        <w:t>爻辞｜</w:t>
      </w:r>
      <w:r>
        <w:t>贯鱼，以宫人宠，无不利。</w:t>
      </w:r>
    </w:p>
    <w:p w14:paraId="0E9DF58D" w14:textId="77777777" w:rsidR="0010426A" w:rsidRDefault="00000000">
      <w:r>
        <w:rPr>
          <w:b/>
          <w:color w:val="284A68"/>
        </w:rPr>
        <w:t>小象｜</w:t>
      </w:r>
      <w:r>
        <w:t>以宫人宠，终无尤也。</w:t>
      </w:r>
    </w:p>
    <w:p w14:paraId="5CE1D998" w14:textId="77777777" w:rsidR="0010426A" w:rsidRDefault="00000000">
      <w:r>
        <w:rPr>
          <w:b/>
          <w:color w:val="284A68"/>
        </w:rPr>
        <w:t>地点／年代｜</w:t>
      </w:r>
      <w:r>
        <w:t>美国 · 早期 20世纪</w:t>
      </w:r>
    </w:p>
    <w:p w14:paraId="5F657EF9" w14:textId="77777777" w:rsidR="0010426A" w:rsidRDefault="00000000">
      <w:r>
        <w:rPr>
          <w:b/>
          <w:color w:val="284A68"/>
        </w:rPr>
        <w:t>历史事件｜完整故事｜</w:t>
      </w:r>
      <w:r>
        <w:t>二十世纪初，美国部分城市与慈善团体开始为家庭无力提供充足食物的儿童安排学校餐点。各地计划在经费、资格与营养目标上不尽相同，由地方厨房、教师及志工负责日常供餐。1940年代联邦政府大幅增加支持，但随着计划普及，餐食品质、成本与取得机会的争论仍持续。</w:t>
      </w:r>
    </w:p>
    <w:p w14:paraId="53C4FFBB" w14:textId="77777777" w:rsidR="0010426A" w:rsidRDefault="00000000">
      <w:r>
        <w:rPr>
          <w:b/>
          <w:color w:val="284A68"/>
        </w:rPr>
        <w:t>逐爻对照｜</w:t>
      </w:r>
      <w:r>
        <w:t>学校供餐要稳定送达儿童，需要厨房、人力、财源及作业程序。这种有组织的供应关系，可有限度对应〈剥〉六五透过有序安排减少危害的意象。但古文所说宫廷侍从并非公共营养服务的直接描述。</w:t>
      </w:r>
    </w:p>
    <w:p w14:paraId="47938AA4" w14:textId="77777777" w:rsidR="0010426A" w:rsidRDefault="00000000">
      <w:r>
        <w:t>──────────────────────────</w:t>
      </w:r>
    </w:p>
    <w:p w14:paraId="023A8A07" w14:textId="77777777" w:rsidR="0010426A" w:rsidRDefault="00000000">
      <w:pPr>
        <w:pStyle w:val="21"/>
      </w:pPr>
      <w:r>
        <w:rPr>
          <w:rFonts w:ascii="Noto Sans CJK SC" w:eastAsia="Noto Sans CJK SC" w:hAnsi="Noto Sans CJK SC"/>
          <w:color w:val="1E4463"/>
          <w:sz w:val="22"/>
        </w:rPr>
        <w:t>138｜美国国家公园管理局统筹游客服务</w:t>
      </w:r>
    </w:p>
    <w:p w14:paraId="1ACDD6DB" w14:textId="77777777" w:rsidR="0010426A" w:rsidRDefault="00000000">
      <w:r>
        <w:rPr>
          <w:b/>
          <w:color w:val="284A68"/>
        </w:rPr>
        <w:t>案例编号｜</w:t>
      </w:r>
      <w:r>
        <w:t>EUUS-WL-E138  ·  第6爻  ·  原评级 B</w:t>
      </w:r>
    </w:p>
    <w:p w14:paraId="65B85EC2" w14:textId="77777777" w:rsidR="0010426A" w:rsidRDefault="00000000">
      <w:r>
        <w:rPr>
          <w:b/>
          <w:color w:val="284A68"/>
        </w:rPr>
        <w:t>爻辞｜</w:t>
      </w:r>
      <w:r>
        <w:t>硕果不食，君子得舆，小人剥庐。</w:t>
      </w:r>
    </w:p>
    <w:p w14:paraId="6D182917" w14:textId="77777777" w:rsidR="0010426A" w:rsidRDefault="00000000">
      <w:r>
        <w:rPr>
          <w:b/>
          <w:color w:val="284A68"/>
        </w:rPr>
        <w:t>小象｜</w:t>
      </w:r>
      <w:r>
        <w:t>君子得舆，民所载也。小人剥庐，终不可用也。</w:t>
      </w:r>
    </w:p>
    <w:p w14:paraId="52ED57C8" w14:textId="77777777" w:rsidR="0010426A" w:rsidRDefault="00000000">
      <w:r>
        <w:rPr>
          <w:b/>
          <w:color w:val="284A68"/>
        </w:rPr>
        <w:t>地点／年代｜</w:t>
      </w:r>
      <w:r>
        <w:t>美国 · 1916</w:t>
      </w:r>
    </w:p>
    <w:p w14:paraId="764D7A61" w14:textId="77777777" w:rsidR="0010426A" w:rsidRDefault="00000000">
      <w:r>
        <w:rPr>
          <w:b/>
          <w:color w:val="284A68"/>
        </w:rPr>
        <w:t>历史事件｜完整故事｜</w:t>
      </w:r>
      <w:r>
        <w:t>美国于1916年成立国家公园管理局，负责管理联邦公园与纪念地。巡护员及其他工作人员处理游客、道路、解说与保育业务。观光成长带来收入，也增加脆弱环境的压力。政策随时间改变，机构历史还涉及原住民族土地权利与保育意义的争议。</w:t>
      </w:r>
    </w:p>
    <w:p w14:paraId="155CDC91" w14:textId="77777777" w:rsidR="0010426A" w:rsidRDefault="00000000">
      <w:r>
        <w:rPr>
          <w:b/>
          <w:color w:val="284A68"/>
        </w:rPr>
        <w:t>逐爻对照｜</w:t>
      </w:r>
      <w:r>
        <w:t>国家公园管理局一方面保护公共景观，一方面允许游客使用。面对观光压力而保存珍贵资源，可部分对应〈剥〉上九的精神。但此例无法完整呈现古文中贤者获得支持与失德者导致毁坏的对比。</w:t>
      </w:r>
    </w:p>
    <w:p w14:paraId="26866DEF" w14:textId="77777777" w:rsidR="0010426A" w:rsidRDefault="00000000">
      <w:r>
        <w:t>──────────────────────────</w:t>
      </w:r>
    </w:p>
    <w:p w14:paraId="0E3439B3" w14:textId="77777777" w:rsidR="0010426A" w:rsidRDefault="00000000">
      <w:pPr>
        <w:pStyle w:val="1"/>
      </w:pPr>
      <w:r>
        <w:t>第</w:t>
      </w:r>
      <w:r>
        <w:t>24</w:t>
      </w:r>
      <w:r>
        <w:t>卦｜复</w:t>
      </w:r>
    </w:p>
    <w:p w14:paraId="049653A2" w14:textId="77777777" w:rsidR="0010426A" w:rsidRDefault="00000000">
      <w:pPr>
        <w:pStyle w:val="21"/>
      </w:pPr>
      <w:r>
        <w:rPr>
          <w:rFonts w:ascii="Noto Sans CJK SC" w:eastAsia="Noto Sans CJK SC" w:hAnsi="Noto Sans CJK SC"/>
          <w:color w:val="1E4463"/>
          <w:sz w:val="22"/>
        </w:rPr>
        <w:t>139｜阿波罗八号完成首次载人绕月飞行</w:t>
      </w:r>
    </w:p>
    <w:p w14:paraId="16132BE5" w14:textId="77777777" w:rsidR="0010426A" w:rsidRDefault="00000000">
      <w:r>
        <w:rPr>
          <w:b/>
          <w:color w:val="284A68"/>
        </w:rPr>
        <w:t>案例编号｜</w:t>
      </w:r>
      <w:r>
        <w:t>EUUS-WL-E139  ·  第1爻  ·  原评级 B</w:t>
      </w:r>
    </w:p>
    <w:p w14:paraId="7887B2F3" w14:textId="77777777" w:rsidR="0010426A" w:rsidRDefault="00000000">
      <w:r>
        <w:rPr>
          <w:b/>
          <w:color w:val="284A68"/>
        </w:rPr>
        <w:lastRenderedPageBreak/>
        <w:t>爻辞｜</w:t>
      </w:r>
      <w:r>
        <w:t>不远复，无祇悔，元吉。</w:t>
      </w:r>
    </w:p>
    <w:p w14:paraId="08E90E6A" w14:textId="77777777" w:rsidR="0010426A" w:rsidRDefault="00000000">
      <w:r>
        <w:rPr>
          <w:b/>
          <w:color w:val="284A68"/>
        </w:rPr>
        <w:t>小象｜</w:t>
      </w:r>
      <w:r>
        <w:t>不远之复，以修身也。</w:t>
      </w:r>
    </w:p>
    <w:p w14:paraId="6FDAAEFA" w14:textId="77777777" w:rsidR="0010426A" w:rsidRDefault="00000000">
      <w:r>
        <w:rPr>
          <w:b/>
          <w:color w:val="284A68"/>
        </w:rPr>
        <w:t>地点／年代｜</w:t>
      </w:r>
      <w:r>
        <w:t>月球轨道与地球，1968年12月</w:t>
      </w:r>
    </w:p>
    <w:p w14:paraId="3377AF0C" w14:textId="77777777" w:rsidR="0010426A" w:rsidRDefault="00000000">
      <w:r>
        <w:rPr>
          <w:b/>
          <w:color w:val="284A68"/>
        </w:rPr>
        <w:t>历史事件｜完整故事｜</w:t>
      </w:r>
      <w:r>
        <w:t>阿波罗八号于1968年12月载着三名太空人绕行月球，成为人类首次超越近地轨道的载人飞行。美国登月计划提前安排此任务，仍面临重大技术风险。机组员进入月球轨道、观察月球背面，最后安全返回地球。太空人与地面控制团队在陌生环境中依计划执行程序。任务证明后续登月所需的能力，但没有在设备与任务方案尚未就绪时尝试登陆。</w:t>
      </w:r>
    </w:p>
    <w:p w14:paraId="11832D83" w14:textId="77777777" w:rsidR="0010426A" w:rsidRDefault="00000000">
      <w:r>
        <w:rPr>
          <w:b/>
          <w:color w:val="284A68"/>
        </w:rPr>
        <w:t>逐爻对照｜</w:t>
      </w:r>
      <w:r>
        <w:t>〈复〉初九可对照阿波罗八号只执行绕月、不贸然尝试尚未充分支援的登月行动。团队完成朝向更大目标的明确阶段。类比强调分阶段推进，不表示任务完全没有危险。原英文地点／年代栏标示1970年，与正文1968年不一致，应予校正。</w:t>
      </w:r>
    </w:p>
    <w:p w14:paraId="7075BF5F" w14:textId="77777777" w:rsidR="0010426A" w:rsidRDefault="00000000">
      <w:r>
        <w:t>──────────────────────────</w:t>
      </w:r>
    </w:p>
    <w:p w14:paraId="703B95F9" w14:textId="77777777" w:rsidR="0010426A" w:rsidRDefault="00000000">
      <w:pPr>
        <w:pStyle w:val="21"/>
      </w:pPr>
      <w:r>
        <w:rPr>
          <w:rFonts w:ascii="Noto Sans CJK SC" w:eastAsia="Noto Sans CJK SC" w:hAnsi="Noto Sans CJK SC"/>
          <w:color w:val="1E4463"/>
          <w:sz w:val="22"/>
        </w:rPr>
        <w:t>140｜美国社会安全制度开始按月发放退休给付</w:t>
      </w:r>
    </w:p>
    <w:p w14:paraId="38F5520A" w14:textId="77777777" w:rsidR="0010426A" w:rsidRDefault="00000000">
      <w:r>
        <w:rPr>
          <w:b/>
          <w:color w:val="284A68"/>
        </w:rPr>
        <w:t>案例编号｜</w:t>
      </w:r>
      <w:r>
        <w:t>EUUS-WL-E140  ·  第2爻  ·  原评级 B</w:t>
      </w:r>
    </w:p>
    <w:p w14:paraId="365928B8" w14:textId="77777777" w:rsidR="0010426A" w:rsidRDefault="00000000">
      <w:r>
        <w:rPr>
          <w:b/>
          <w:color w:val="284A68"/>
        </w:rPr>
        <w:t>爻辞｜</w:t>
      </w:r>
      <w:r>
        <w:t>休复，吉。</w:t>
      </w:r>
    </w:p>
    <w:p w14:paraId="157BE194" w14:textId="77777777" w:rsidR="0010426A" w:rsidRDefault="00000000">
      <w:r>
        <w:rPr>
          <w:b/>
          <w:color w:val="284A68"/>
        </w:rPr>
        <w:t>小象｜</w:t>
      </w:r>
      <w:r>
        <w:t>休复之吉，以下仁也。</w:t>
      </w:r>
    </w:p>
    <w:p w14:paraId="4C89B039" w14:textId="77777777" w:rsidR="0010426A" w:rsidRDefault="00000000">
      <w:r>
        <w:rPr>
          <w:b/>
          <w:color w:val="284A68"/>
        </w:rPr>
        <w:t>地点／年代｜</w:t>
      </w:r>
      <w:r>
        <w:t>美国 · 1940</w:t>
      </w:r>
    </w:p>
    <w:p w14:paraId="593A6328" w14:textId="77777777" w:rsidR="0010426A" w:rsidRDefault="00000000">
      <w:r>
        <w:rPr>
          <w:b/>
          <w:color w:val="284A68"/>
        </w:rPr>
        <w:t>历史事件｜完整故事｜</w:t>
      </w:r>
      <w:r>
        <w:t>1935年《社会安全法》在经济大萧条期间建立联邦老年给付等计划的架构。经过多年登记与薪资提拨后，按月退休给付于1940年开始发放。早期保障未涵盖许多职业，其中包括大量女性及非裔劳工从事的工作。后续立法逐步扩大资格并调整给付规则。</w:t>
      </w:r>
    </w:p>
    <w:p w14:paraId="2FFAD750" w14:textId="77777777" w:rsidR="0010426A" w:rsidRDefault="00000000">
      <w:r>
        <w:rPr>
          <w:b/>
          <w:color w:val="284A68"/>
        </w:rPr>
        <w:t>逐爻对照｜</w:t>
      </w:r>
      <w:r>
        <w:t>稳定可预期的社会安全退休给付，让部分家庭在多年经济不安后更容易规划生活，可部分对应〈复〉六二支持良善回归的意象。但行政给付制度不等于爻义中透过仁德而回归的个人伦理关系。</w:t>
      </w:r>
    </w:p>
    <w:p w14:paraId="4522F37A" w14:textId="77777777" w:rsidR="0010426A" w:rsidRDefault="00000000">
      <w:r>
        <w:t>──────────────────────────</w:t>
      </w:r>
    </w:p>
    <w:p w14:paraId="68E359DF" w14:textId="77777777" w:rsidR="0010426A" w:rsidRDefault="00000000">
      <w:pPr>
        <w:pStyle w:val="21"/>
      </w:pPr>
      <w:r>
        <w:rPr>
          <w:rFonts w:ascii="Noto Sans CJK SC" w:eastAsia="Noto Sans CJK SC" w:hAnsi="Noto Sans CJK SC"/>
          <w:color w:val="1E4463"/>
          <w:sz w:val="22"/>
        </w:rPr>
        <w:t>141｜英国地方政府兴建公营住宅重建社区</w:t>
      </w:r>
    </w:p>
    <w:p w14:paraId="74FBB5F2" w14:textId="77777777" w:rsidR="0010426A" w:rsidRDefault="00000000">
      <w:r>
        <w:rPr>
          <w:b/>
          <w:color w:val="284A68"/>
        </w:rPr>
        <w:t>案例编号｜</w:t>
      </w:r>
      <w:r>
        <w:t>EUUS-WL-E141  ·  第3爻  ·  原评级 B</w:t>
      </w:r>
    </w:p>
    <w:p w14:paraId="7780015E" w14:textId="77777777" w:rsidR="0010426A" w:rsidRDefault="00000000">
      <w:r>
        <w:rPr>
          <w:b/>
          <w:color w:val="284A68"/>
        </w:rPr>
        <w:t>爻辞｜</w:t>
      </w:r>
      <w:r>
        <w:t>频复，厉无咎。</w:t>
      </w:r>
    </w:p>
    <w:p w14:paraId="04C1681E" w14:textId="77777777" w:rsidR="0010426A" w:rsidRDefault="00000000">
      <w:r>
        <w:rPr>
          <w:b/>
          <w:color w:val="284A68"/>
        </w:rPr>
        <w:t>小象｜</w:t>
      </w:r>
      <w:r>
        <w:t>频复之厉，义无咎也。</w:t>
      </w:r>
    </w:p>
    <w:p w14:paraId="0AC3E8D8" w14:textId="77777777" w:rsidR="0010426A" w:rsidRDefault="00000000">
      <w:r>
        <w:rPr>
          <w:b/>
          <w:color w:val="284A68"/>
        </w:rPr>
        <w:t>地点／年代｜</w:t>
      </w:r>
      <w:r>
        <w:t>英国 · 1945–1960年代</w:t>
      </w:r>
    </w:p>
    <w:p w14:paraId="18C864D0" w14:textId="77777777" w:rsidR="0010426A" w:rsidRDefault="00000000">
      <w:r>
        <w:rPr>
          <w:b/>
          <w:color w:val="284A68"/>
        </w:rPr>
        <w:t>历史事件｜完整故事｜</w:t>
      </w:r>
      <w:r>
        <w:t>第二次世界大战后，英国面对轰炸损害及严重住宅短缺，地方政府扩大兴建公营住宅。新社区的房屋格局及服务设施，与许多老旧住宅不同。建设计划受财务限制、品质差异及政治优先顺序变动影响。居民逐渐形成社群，地方政府则持续负责维修与分配。</w:t>
      </w:r>
    </w:p>
    <w:p w14:paraId="5AD037D5" w14:textId="77777777" w:rsidR="0010426A" w:rsidRDefault="00000000">
      <w:r>
        <w:rPr>
          <w:b/>
          <w:color w:val="284A68"/>
        </w:rPr>
        <w:t>逐爻对照｜</w:t>
      </w:r>
      <w:r>
        <w:t>英国地方政府在战后住宅短缺与居民需求变化下，反复调整建设及社区管理，可对应〈复〉六三多次尝试恢复正常秩序的意象。但行政上的修正，不应被说成当局曾反复偏离某条道德道路的证据。</w:t>
      </w:r>
    </w:p>
    <w:p w14:paraId="00FAD008" w14:textId="77777777" w:rsidR="0010426A" w:rsidRDefault="00000000">
      <w:r>
        <w:t>──────────────────────────</w:t>
      </w:r>
    </w:p>
    <w:p w14:paraId="310B7ABB" w14:textId="77777777" w:rsidR="0010426A" w:rsidRDefault="00000000">
      <w:pPr>
        <w:pStyle w:val="21"/>
      </w:pPr>
      <w:r>
        <w:rPr>
          <w:rFonts w:ascii="Noto Sans CJK SC" w:eastAsia="Noto Sans CJK SC" w:hAnsi="Noto Sans CJK SC"/>
          <w:color w:val="1E4463"/>
          <w:sz w:val="22"/>
        </w:rPr>
        <w:t>142｜苏格拉底拒绝友人安排的越狱</w:t>
      </w:r>
    </w:p>
    <w:p w14:paraId="207017C7" w14:textId="77777777" w:rsidR="0010426A" w:rsidRDefault="00000000">
      <w:r>
        <w:rPr>
          <w:b/>
          <w:color w:val="284A68"/>
        </w:rPr>
        <w:t>案例编号｜</w:t>
      </w:r>
      <w:r>
        <w:t>EUUS-WL-E142  ·  第4爻  ·  原评级 B</w:t>
      </w:r>
    </w:p>
    <w:p w14:paraId="074CE2FC" w14:textId="77777777" w:rsidR="0010426A" w:rsidRDefault="00000000">
      <w:r>
        <w:rPr>
          <w:b/>
          <w:color w:val="284A68"/>
        </w:rPr>
        <w:t>爻辞｜</w:t>
      </w:r>
      <w:r>
        <w:t>中行独复。</w:t>
      </w:r>
    </w:p>
    <w:p w14:paraId="2BAC836D" w14:textId="77777777" w:rsidR="0010426A" w:rsidRDefault="00000000">
      <w:r>
        <w:rPr>
          <w:b/>
          <w:color w:val="284A68"/>
        </w:rPr>
        <w:t>小象｜</w:t>
      </w:r>
      <w:r>
        <w:t>中行独复，以从道也。</w:t>
      </w:r>
    </w:p>
    <w:p w14:paraId="143AAC54" w14:textId="77777777" w:rsidR="0010426A" w:rsidRDefault="00000000">
      <w:r>
        <w:rPr>
          <w:b/>
          <w:color w:val="284A68"/>
        </w:rPr>
        <w:t>地点／年代｜</w:t>
      </w:r>
      <w:r>
        <w:t>雅典，西元前399年</w:t>
      </w:r>
    </w:p>
    <w:p w14:paraId="29F1C56E" w14:textId="77777777" w:rsidR="0010426A" w:rsidRDefault="00000000">
      <w:r>
        <w:rPr>
          <w:b/>
          <w:color w:val="284A68"/>
        </w:rPr>
        <w:t>历史事件｜完整故事｜</w:t>
      </w:r>
      <w:r>
        <w:t>西元前399年雅典陪审团判处苏格拉底死刑后，据传友人曾提出协助他逃离监禁的方法。在柏拉图的《克里托篇》中，苏格拉底主张，逃走将违背自己长期坚持的正义与法律原则。他最后留在狱中，饮下毒芹汁而死。这篇对话属哲学叙述，并非谈话逐字纪录；但它呈现即使友人急切劝说，仍回到既定道德立场的抉择。</w:t>
      </w:r>
    </w:p>
    <w:p w14:paraId="3B2FE3EA" w14:textId="77777777" w:rsidR="0010426A" w:rsidRDefault="00000000">
      <w:r>
        <w:rPr>
          <w:b/>
          <w:color w:val="284A68"/>
        </w:rPr>
        <w:lastRenderedPageBreak/>
        <w:t>逐爻对照｜</w:t>
      </w:r>
      <w:r>
        <w:t>〈复〉六四强调在同伴之中仍能独自回到正道。依柏拉图的叙述，苏格拉底因认为逃走违背自己的推理而拒绝越狱。此处使用的是哲学重构，而非宣称握有其原话的直接证据。原英文地点栏误列1955年美国阿拉巴马州蒙哥马利，应更正为西元前399年的雅典。</w:t>
      </w:r>
    </w:p>
    <w:p w14:paraId="37476D20" w14:textId="77777777" w:rsidR="0010426A" w:rsidRDefault="00000000">
      <w:r>
        <w:t>──────────────────────────</w:t>
      </w:r>
    </w:p>
    <w:p w14:paraId="4A323001" w14:textId="77777777" w:rsidR="0010426A" w:rsidRDefault="00000000">
      <w:pPr>
        <w:pStyle w:val="21"/>
      </w:pPr>
      <w:r>
        <w:rPr>
          <w:rFonts w:ascii="Noto Sans CJK SC" w:eastAsia="Noto Sans CJK SC" w:hAnsi="Noto Sans CJK SC"/>
          <w:color w:val="1E4463"/>
          <w:sz w:val="22"/>
        </w:rPr>
        <w:t>143｜布里斯托儿童心脏手术调查正视机构缺失</w:t>
      </w:r>
    </w:p>
    <w:p w14:paraId="026865DE" w14:textId="77777777" w:rsidR="0010426A" w:rsidRDefault="00000000">
      <w:r>
        <w:rPr>
          <w:b/>
          <w:color w:val="284A68"/>
        </w:rPr>
        <w:t>案例编号｜</w:t>
      </w:r>
      <w:r>
        <w:t>EUUS-WL-E143  ·  第5爻  ·  原评级 A</w:t>
      </w:r>
    </w:p>
    <w:p w14:paraId="7A189E68" w14:textId="77777777" w:rsidR="0010426A" w:rsidRDefault="00000000">
      <w:r>
        <w:rPr>
          <w:b/>
          <w:color w:val="284A68"/>
        </w:rPr>
        <w:t>爻辞｜</w:t>
      </w:r>
      <w:r>
        <w:t>敦复，无悔。</w:t>
      </w:r>
    </w:p>
    <w:p w14:paraId="1D81F4CC" w14:textId="77777777" w:rsidR="0010426A" w:rsidRDefault="00000000">
      <w:r>
        <w:rPr>
          <w:b/>
          <w:color w:val="284A68"/>
        </w:rPr>
        <w:t>小象｜</w:t>
      </w:r>
      <w:r>
        <w:t>敦复无悔，中以自考也。</w:t>
      </w:r>
    </w:p>
    <w:p w14:paraId="1D98E7A4" w14:textId="77777777" w:rsidR="0010426A" w:rsidRDefault="00000000">
      <w:r>
        <w:rPr>
          <w:b/>
          <w:color w:val="284A68"/>
        </w:rPr>
        <w:t>地点／年代｜</w:t>
      </w:r>
      <w:r>
        <w:t>英国，1998–2001</w:t>
      </w:r>
    </w:p>
    <w:p w14:paraId="0DFB3488" w14:textId="77777777" w:rsidR="0010426A" w:rsidRDefault="00000000">
      <w:r>
        <w:rPr>
          <w:b/>
          <w:color w:val="284A68"/>
        </w:rPr>
        <w:t>历史事件｜完整故事｜</w:t>
      </w:r>
      <w:r>
        <w:t>英国布里斯托皇家医院的儿童心脏手术结果引发疑虑，促成专业惩戒程序及公开调查。调查检视临床表现、管理、沟通及对家属的处理方式。2001年报告指出严重缺失，并建议改善病人安全、问责与信息分享。调查结果也影响医院如何从不良结果中学习，而不是隐瞒或视之为常态的讨论。</w:t>
      </w:r>
    </w:p>
    <w:p w14:paraId="791AF07D" w14:textId="77777777" w:rsidR="0010426A" w:rsidRDefault="00000000">
      <w:r>
        <w:rPr>
          <w:b/>
          <w:color w:val="284A68"/>
        </w:rPr>
        <w:t>逐爻对照｜</w:t>
      </w:r>
      <w:r>
        <w:t>这项调查要求机构检视自身错误并承担改正责任，可对应深刻自省后回到更负责任的实务。但调查报告本身，并不能弥补所有家庭已经遭受的伤害。</w:t>
      </w:r>
    </w:p>
    <w:p w14:paraId="1988D643" w14:textId="77777777" w:rsidR="0010426A" w:rsidRDefault="00000000">
      <w:r>
        <w:t>──────────────────────────</w:t>
      </w:r>
    </w:p>
    <w:p w14:paraId="31907CB7" w14:textId="77777777" w:rsidR="0010426A" w:rsidRDefault="00000000">
      <w:pPr>
        <w:pStyle w:val="21"/>
      </w:pPr>
      <w:r>
        <w:rPr>
          <w:rFonts w:ascii="Noto Sans CJK SC" w:eastAsia="Noto Sans CJK SC" w:hAnsi="Noto Sans CJK SC"/>
          <w:color w:val="1E4463"/>
          <w:sz w:val="22"/>
        </w:rPr>
        <w:t>144｜波音737 MAX两起致命空难后才恢复运营</w:t>
      </w:r>
    </w:p>
    <w:p w14:paraId="0F0D510D" w14:textId="77777777" w:rsidR="0010426A" w:rsidRDefault="00000000">
      <w:r>
        <w:rPr>
          <w:b/>
          <w:color w:val="284A68"/>
        </w:rPr>
        <w:t>案例编号｜</w:t>
      </w:r>
      <w:r>
        <w:t>EUUS-WL-E144  ·  第6爻  ·  原评级 A</w:t>
      </w:r>
    </w:p>
    <w:p w14:paraId="0CEB07AA" w14:textId="77777777" w:rsidR="0010426A" w:rsidRDefault="00000000">
      <w:r>
        <w:rPr>
          <w:b/>
          <w:color w:val="284A68"/>
        </w:rPr>
        <w:t>爻辞｜</w:t>
      </w:r>
      <w:r>
        <w:t>迷复，凶，有灾眚。用行师，终有大败，以其国君，凶；至于十年，不克征。</w:t>
      </w:r>
    </w:p>
    <w:p w14:paraId="2F91B11E" w14:textId="77777777" w:rsidR="0010426A" w:rsidRDefault="00000000">
      <w:r>
        <w:rPr>
          <w:b/>
          <w:color w:val="284A68"/>
        </w:rPr>
        <w:t>小象｜</w:t>
      </w:r>
      <w:r>
        <w:t>迷复之凶，反君道也。</w:t>
      </w:r>
    </w:p>
    <w:p w14:paraId="034493C2" w14:textId="77777777" w:rsidR="0010426A" w:rsidRDefault="00000000">
      <w:r>
        <w:rPr>
          <w:b/>
          <w:color w:val="284A68"/>
        </w:rPr>
        <w:t>地点／年代｜</w:t>
      </w:r>
      <w:r>
        <w:t>印度尼西亚，埃塞俄比亚 与 全球，2018–2020</w:t>
      </w:r>
    </w:p>
    <w:p w14:paraId="78E5345E" w14:textId="77777777" w:rsidR="0010426A" w:rsidRDefault="00000000">
      <w:r>
        <w:rPr>
          <w:b/>
          <w:color w:val="284A68"/>
        </w:rPr>
        <w:t>历史事件｜完整故事｜</w:t>
      </w:r>
      <w:r>
        <w:t>2018年印尼与2019年埃塞俄比亚发生两起波音737 MAX空难，共造成346人死亡。调查发现MCAS飞航控制系统、飞行员信息、认证程序及监管方面存在问题。全球主管机关停飞该机型，等待改进方案开发与审查。美国监管机关于2020年末允许修改后复飞，但法律诉讼与监督持续进行。</w:t>
      </w:r>
    </w:p>
    <w:p w14:paraId="0C16F184" w14:textId="77777777" w:rsidR="0010426A" w:rsidRDefault="00000000">
      <w:r>
        <w:rPr>
          <w:b/>
          <w:color w:val="284A68"/>
        </w:rPr>
        <w:t>逐爻对照｜</w:t>
      </w:r>
      <w:r>
        <w:t>第二次灾难前未能充分修正安全弱点，说明持续沿用不安全制度可能付出巨大代价。此处比较的是辨识问题与采取行动的延误，不代表两起事故的所有成因完全相同，也不代表后续修改能抹除生命损失。</w:t>
      </w:r>
    </w:p>
    <w:p w14:paraId="673C06A1" w14:textId="77777777" w:rsidR="0010426A" w:rsidRDefault="00000000">
      <w:r>
        <w:t>──────────────────────────</w:t>
      </w:r>
    </w:p>
    <w:p w14:paraId="04D738BE" w14:textId="77777777" w:rsidR="0010426A" w:rsidRDefault="00000000">
      <w:pPr>
        <w:pStyle w:val="1"/>
      </w:pPr>
      <w:r>
        <w:t>第</w:t>
      </w:r>
      <w:r>
        <w:t>25</w:t>
      </w:r>
      <w:r>
        <w:t>卦｜无妄</w:t>
      </w:r>
    </w:p>
    <w:p w14:paraId="4FA873DD" w14:textId="77777777" w:rsidR="0010426A" w:rsidRDefault="00000000">
      <w:pPr>
        <w:pStyle w:val="21"/>
      </w:pPr>
      <w:r>
        <w:rPr>
          <w:rFonts w:ascii="Noto Sans CJK SC" w:eastAsia="Noto Sans CJK SC" w:hAnsi="Noto Sans CJK SC"/>
          <w:color w:val="1E4463"/>
          <w:sz w:val="22"/>
        </w:rPr>
        <w:t>145｜美国启动启蒙计划（Head Start）</w:t>
      </w:r>
    </w:p>
    <w:p w14:paraId="0C71D0E3" w14:textId="77777777" w:rsidR="0010426A" w:rsidRDefault="00000000">
      <w:r>
        <w:rPr>
          <w:b/>
          <w:color w:val="284A68"/>
        </w:rPr>
        <w:t>案例编号｜</w:t>
      </w:r>
      <w:r>
        <w:t>EUUS-WL-E145  ·  第1爻  ·  原评级 B</w:t>
      </w:r>
    </w:p>
    <w:p w14:paraId="056741A7" w14:textId="77777777" w:rsidR="0010426A" w:rsidRDefault="00000000">
      <w:r>
        <w:rPr>
          <w:b/>
          <w:color w:val="284A68"/>
        </w:rPr>
        <w:t>爻辞｜</w:t>
      </w:r>
      <w:r>
        <w:t>无妄，往吉。</w:t>
      </w:r>
    </w:p>
    <w:p w14:paraId="654E4516" w14:textId="77777777" w:rsidR="0010426A" w:rsidRDefault="00000000">
      <w:r>
        <w:rPr>
          <w:b/>
          <w:color w:val="284A68"/>
        </w:rPr>
        <w:t>小象｜</w:t>
      </w:r>
      <w:r>
        <w:t>无妄之往，得志也。</w:t>
      </w:r>
    </w:p>
    <w:p w14:paraId="06BD3749" w14:textId="77777777" w:rsidR="0010426A" w:rsidRDefault="00000000">
      <w:r>
        <w:rPr>
          <w:b/>
          <w:color w:val="284A68"/>
        </w:rPr>
        <w:t>地点／年代｜</w:t>
      </w:r>
      <w:r>
        <w:t>美国 · 1965</w:t>
      </w:r>
    </w:p>
    <w:p w14:paraId="23FE9A47" w14:textId="77777777" w:rsidR="0010426A" w:rsidRDefault="00000000">
      <w:r>
        <w:rPr>
          <w:b/>
          <w:color w:val="284A68"/>
        </w:rPr>
        <w:t>历史事件｜完整故事｜</w:t>
      </w:r>
      <w:r>
        <w:t>美国于1965年在联邦反贫穷政策下启动启蒙计划，为低收入家庭儿童提供学前教育及相关服务，起初是暑期课程。地方机构陆续设立教室、提供健康支持，并鼓励家庭参与。计划后来发展为常态性服务，但经费、品质及长期成效始终是公共讨论议题。</w:t>
      </w:r>
    </w:p>
    <w:p w14:paraId="79715674" w14:textId="77777777" w:rsidR="0010426A" w:rsidRDefault="00000000">
      <w:r>
        <w:rPr>
          <w:b/>
          <w:color w:val="284A68"/>
        </w:rPr>
        <w:t>逐爻对照｜</w:t>
      </w:r>
      <w:r>
        <w:t>启蒙计划以协助处境不利的儿童为出发点，采取具公共目的的行动，而非保证立即获得回报。这可与〈无妄〉重视真诚及正当行事作概括比较；但计划成效仍受执行品质与家庭环境影响，不能视为必然成功。</w:t>
      </w:r>
    </w:p>
    <w:p w14:paraId="0C0E96FB" w14:textId="77777777" w:rsidR="0010426A" w:rsidRDefault="00000000">
      <w:r>
        <w:t>──────────────────────────</w:t>
      </w:r>
    </w:p>
    <w:p w14:paraId="26C2D1F5" w14:textId="77777777" w:rsidR="0010426A" w:rsidRDefault="00000000">
      <w:pPr>
        <w:pStyle w:val="21"/>
      </w:pPr>
      <w:r>
        <w:rPr>
          <w:rFonts w:ascii="Noto Sans CJK SC" w:eastAsia="Noto Sans CJK SC" w:hAnsi="Noto Sans CJK SC"/>
          <w:color w:val="1E4463"/>
          <w:sz w:val="22"/>
        </w:rPr>
        <w:lastRenderedPageBreak/>
        <w:t>146｜圣克里斯多福安宁院开院</w:t>
      </w:r>
    </w:p>
    <w:p w14:paraId="1AFD7561" w14:textId="77777777" w:rsidR="0010426A" w:rsidRDefault="00000000">
      <w:r>
        <w:rPr>
          <w:b/>
          <w:color w:val="284A68"/>
        </w:rPr>
        <w:t>案例编号｜</w:t>
      </w:r>
      <w:r>
        <w:t>EUUS-WL-E146  ·  第2爻  ·  原评级 B</w:t>
      </w:r>
    </w:p>
    <w:p w14:paraId="088CC7C2" w14:textId="77777777" w:rsidR="0010426A" w:rsidRDefault="00000000">
      <w:r>
        <w:rPr>
          <w:b/>
          <w:color w:val="284A68"/>
        </w:rPr>
        <w:t>爻辞｜</w:t>
      </w:r>
      <w:r>
        <w:t>不耕获，不菑畬，则利有攸往。</w:t>
      </w:r>
    </w:p>
    <w:p w14:paraId="1BD815D3" w14:textId="77777777" w:rsidR="0010426A" w:rsidRDefault="00000000">
      <w:r>
        <w:rPr>
          <w:b/>
          <w:color w:val="284A68"/>
        </w:rPr>
        <w:t>小象｜</w:t>
      </w:r>
      <w:r>
        <w:t>不耕获，未富也。</w:t>
      </w:r>
    </w:p>
    <w:p w14:paraId="4BCA09E8" w14:textId="77777777" w:rsidR="0010426A" w:rsidRDefault="00000000">
      <w:r>
        <w:rPr>
          <w:b/>
          <w:color w:val="284A68"/>
        </w:rPr>
        <w:t>地点／年代｜</w:t>
      </w:r>
      <w:r>
        <w:t>伦敦 · 1967</w:t>
      </w:r>
    </w:p>
    <w:p w14:paraId="20EAE359" w14:textId="77777777" w:rsidR="0010426A" w:rsidRDefault="00000000">
      <w:r>
        <w:rPr>
          <w:b/>
          <w:color w:val="284A68"/>
        </w:rPr>
        <w:t>历史事件｜完整故事｜</w:t>
      </w:r>
      <w:r>
        <w:t>西西莉·桑德斯于1967年协助在伦敦创立圣克里斯多福安宁院，照顾严重末期疾病患者。该机构结合症状缓解、护理、家属支持与研究，其理念影响其他国家的缓和医疗发展。推广时仍须培训专业人员，并配合各地医疗制度调整，不能只复制一栋建筑。</w:t>
      </w:r>
    </w:p>
    <w:p w14:paraId="6E208D8B" w14:textId="77777777" w:rsidR="0010426A" w:rsidRDefault="00000000">
      <w:r>
        <w:rPr>
          <w:b/>
          <w:color w:val="284A68"/>
        </w:rPr>
        <w:t>逐爻对照｜</w:t>
      </w:r>
      <w:r>
        <w:t>即使无法治愈疾病，安宁照护仍重视舒适、沟通及支持，说明行动价值不必只由预期收获决定。此与「不耕获」可作目的层面的比较；但并非主张有效治疗或可衡量的照护结果不重要。</w:t>
      </w:r>
    </w:p>
    <w:p w14:paraId="71E300E2" w14:textId="77777777" w:rsidR="0010426A" w:rsidRDefault="00000000">
      <w:r>
        <w:t>──────────────────────────</w:t>
      </w:r>
    </w:p>
    <w:p w14:paraId="2CA5D3D1" w14:textId="77777777" w:rsidR="0010426A" w:rsidRDefault="00000000">
      <w:pPr>
        <w:pStyle w:val="21"/>
      </w:pPr>
      <w:r>
        <w:rPr>
          <w:rFonts w:ascii="Noto Sans CJK SC" w:eastAsia="Noto Sans CJK SC" w:hAnsi="Noto Sans CJK SC"/>
          <w:color w:val="1E4463"/>
          <w:sz w:val="22"/>
        </w:rPr>
        <w:t>147｜弗林特居民因饮用水遭受铅暴露</w:t>
      </w:r>
    </w:p>
    <w:p w14:paraId="70BBBA30" w14:textId="77777777" w:rsidR="0010426A" w:rsidRDefault="00000000">
      <w:r>
        <w:rPr>
          <w:b/>
          <w:color w:val="284A68"/>
        </w:rPr>
        <w:t>案例编号｜</w:t>
      </w:r>
      <w:r>
        <w:t>EUUS-WL-E147  ·  第3爻  ·  原评级 A</w:t>
      </w:r>
    </w:p>
    <w:p w14:paraId="6CE2A54B" w14:textId="77777777" w:rsidR="0010426A" w:rsidRDefault="00000000">
      <w:r>
        <w:rPr>
          <w:b/>
          <w:color w:val="284A68"/>
        </w:rPr>
        <w:t>爻辞｜</w:t>
      </w:r>
      <w:r>
        <w:t>无妄之灾，或系之牛，行人之得，邑人之灾。</w:t>
      </w:r>
    </w:p>
    <w:p w14:paraId="4DEC10C7" w14:textId="77777777" w:rsidR="0010426A" w:rsidRDefault="00000000">
      <w:r>
        <w:rPr>
          <w:b/>
          <w:color w:val="284A68"/>
        </w:rPr>
        <w:t>小象｜</w:t>
      </w:r>
      <w:r>
        <w:t>行人得牛，邑人灾也。</w:t>
      </w:r>
    </w:p>
    <w:p w14:paraId="744C76BC" w14:textId="77777777" w:rsidR="0010426A" w:rsidRDefault="00000000">
      <w:r>
        <w:rPr>
          <w:b/>
          <w:color w:val="284A68"/>
        </w:rPr>
        <w:t>地点／年代｜</w:t>
      </w:r>
      <w:r>
        <w:t>弗林特，密歇根州 · 2014–2016</w:t>
      </w:r>
    </w:p>
    <w:p w14:paraId="3473FF56" w14:textId="77777777" w:rsidR="0010426A" w:rsidRDefault="00000000">
      <w:r>
        <w:rPr>
          <w:b/>
          <w:color w:val="284A68"/>
        </w:rPr>
        <w:t>历史事件｜完整故事｜</w:t>
      </w:r>
      <w:r>
        <w:t>美国弗林特市在州政府指派的紧急管理体制下，于2014年更换市政供水来源。防腐蚀处理不足，使老旧水管中的铅渗入饮用水。居民反映水质问题，研究人员亦记录儿童铅暴露升高。官员后来承认危机、切换水源并开始更换接户管线；未参与决策的家庭却承受伤害。</w:t>
      </w:r>
    </w:p>
    <w:p w14:paraId="61175597" w14:textId="77777777" w:rsidR="0010426A" w:rsidRDefault="00000000">
      <w:r>
        <w:rPr>
          <w:b/>
          <w:color w:val="284A68"/>
        </w:rPr>
        <w:t>逐爻对照｜</w:t>
      </w:r>
      <w:r>
        <w:t>居民因公共机关的供水决策而遭受本可避免的外来损害，接近「邑人之灾」所描绘的无辜者承担他人行为后果。比较重点是风险与责任的转嫁，不代表所有家庭的健康影响完全相同。</w:t>
      </w:r>
    </w:p>
    <w:p w14:paraId="573B6968" w14:textId="77777777" w:rsidR="0010426A" w:rsidRDefault="00000000">
      <w:r>
        <w:t>──────────────────────────</w:t>
      </w:r>
    </w:p>
    <w:p w14:paraId="1D4795AC" w14:textId="77777777" w:rsidR="0010426A" w:rsidRDefault="00000000">
      <w:pPr>
        <w:pStyle w:val="21"/>
      </w:pPr>
      <w:r>
        <w:rPr>
          <w:rFonts w:ascii="Noto Sans CJK SC" w:eastAsia="Noto Sans CJK SC" w:hAnsi="Noto Sans CJK SC"/>
          <w:color w:val="1E4463"/>
          <w:sz w:val="22"/>
        </w:rPr>
        <w:t>148｜英国妇女庇护所逐步扩展</w:t>
      </w:r>
    </w:p>
    <w:p w14:paraId="5E45A79F" w14:textId="77777777" w:rsidR="0010426A" w:rsidRDefault="00000000">
      <w:r>
        <w:rPr>
          <w:b/>
          <w:color w:val="284A68"/>
        </w:rPr>
        <w:t>案例编号｜</w:t>
      </w:r>
      <w:r>
        <w:t>EUUS-WL-E148  ·  第4爻  ·  原评级 B</w:t>
      </w:r>
    </w:p>
    <w:p w14:paraId="313C6B2F" w14:textId="77777777" w:rsidR="0010426A" w:rsidRDefault="00000000">
      <w:r>
        <w:rPr>
          <w:b/>
          <w:color w:val="284A68"/>
        </w:rPr>
        <w:t>爻辞｜</w:t>
      </w:r>
      <w:r>
        <w:t>可贞，无咎。</w:t>
      </w:r>
    </w:p>
    <w:p w14:paraId="75E8BD8B" w14:textId="77777777" w:rsidR="0010426A" w:rsidRDefault="00000000">
      <w:r>
        <w:rPr>
          <w:b/>
          <w:color w:val="284A68"/>
        </w:rPr>
        <w:t>小象｜</w:t>
      </w:r>
      <w:r>
        <w:t>可贞无咎，固有之也。</w:t>
      </w:r>
    </w:p>
    <w:p w14:paraId="7CBC64AB" w14:textId="77777777" w:rsidR="0010426A" w:rsidRDefault="00000000">
      <w:r>
        <w:rPr>
          <w:b/>
          <w:color w:val="284A68"/>
        </w:rPr>
        <w:t>地点／年代｜</w:t>
      </w:r>
      <w:r>
        <w:t>英国 · 1970年代</w:t>
      </w:r>
    </w:p>
    <w:p w14:paraId="626EF8F8" w14:textId="77777777" w:rsidR="0010426A" w:rsidRDefault="00000000">
      <w:r>
        <w:rPr>
          <w:b/>
          <w:color w:val="284A68"/>
        </w:rPr>
        <w:t>历史事件｜完整故事｜</w:t>
      </w:r>
      <w:r>
        <w:t>1970年代，倡议者为逃离家庭暴力的妇女设立庇护所，其中包括伦敦奇西克地区的早期计划。志工与工作人员在资源有限时提供暂时安全住所及生活协助。这些服务让原本常被隐藏的暴力问题进入公共讨论；其后机构逐渐建立正式财源、法律倡议及安全保护程序。</w:t>
      </w:r>
    </w:p>
    <w:p w14:paraId="56521DE1" w14:textId="77777777" w:rsidR="0010426A" w:rsidRDefault="00000000">
      <w:r>
        <w:rPr>
          <w:b/>
          <w:color w:val="284A68"/>
        </w:rPr>
        <w:t>逐爻对照｜</w:t>
      </w:r>
      <w:r>
        <w:t>妇女庇护所在稳定公部门资助尚未建立前，仍持续提供即时保护，可与坚守正当目标的「可贞」相互参照。不过，人力、住宿与法律保障等实务判断，不能单靠一则古典爻辞决定。</w:t>
      </w:r>
    </w:p>
    <w:p w14:paraId="27512E23" w14:textId="77777777" w:rsidR="0010426A" w:rsidRDefault="00000000">
      <w:r>
        <w:t>──────────────────────────</w:t>
      </w:r>
    </w:p>
    <w:p w14:paraId="7063AFAE" w14:textId="77777777" w:rsidR="0010426A" w:rsidRDefault="00000000">
      <w:pPr>
        <w:pStyle w:val="21"/>
      </w:pPr>
      <w:r>
        <w:rPr>
          <w:rFonts w:ascii="Noto Sans CJK SC" w:eastAsia="Noto Sans CJK SC" w:hAnsi="Noto Sans CJK SC"/>
          <w:color w:val="1E4463"/>
          <w:sz w:val="22"/>
        </w:rPr>
        <w:t>149｜火山灰危机后逐步恢复欧洲空域</w:t>
      </w:r>
    </w:p>
    <w:p w14:paraId="3B57A48A" w14:textId="77777777" w:rsidR="0010426A" w:rsidRDefault="00000000">
      <w:r>
        <w:rPr>
          <w:b/>
          <w:color w:val="284A68"/>
        </w:rPr>
        <w:t>案例编号｜</w:t>
      </w:r>
      <w:r>
        <w:t>EUUS-WL-E149  ·  第5爻  ·  原评级 B</w:t>
      </w:r>
    </w:p>
    <w:p w14:paraId="2C502590" w14:textId="77777777" w:rsidR="0010426A" w:rsidRDefault="00000000">
      <w:r>
        <w:rPr>
          <w:b/>
          <w:color w:val="284A68"/>
        </w:rPr>
        <w:t>爻辞｜</w:t>
      </w:r>
      <w:r>
        <w:t>无妄之疾，勿药有喜。</w:t>
      </w:r>
    </w:p>
    <w:p w14:paraId="19BDE094" w14:textId="77777777" w:rsidR="0010426A" w:rsidRDefault="00000000">
      <w:r>
        <w:rPr>
          <w:b/>
          <w:color w:val="284A68"/>
        </w:rPr>
        <w:t>小象｜</w:t>
      </w:r>
      <w:r>
        <w:t>无妄之药，不可试也。</w:t>
      </w:r>
    </w:p>
    <w:p w14:paraId="245D4A62" w14:textId="77777777" w:rsidR="0010426A" w:rsidRDefault="00000000">
      <w:r>
        <w:rPr>
          <w:b/>
          <w:color w:val="284A68"/>
        </w:rPr>
        <w:t>地点／年代｜</w:t>
      </w:r>
      <w:r>
        <w:t>欧洲 · 2010</w:t>
      </w:r>
    </w:p>
    <w:p w14:paraId="29FB696B" w14:textId="77777777" w:rsidR="0010426A" w:rsidRDefault="00000000">
      <w:r>
        <w:rPr>
          <w:b/>
          <w:color w:val="284A68"/>
        </w:rPr>
        <w:t>历史事件｜完整故事｜</w:t>
      </w:r>
      <w:r>
        <w:t>冰岛艾雅法拉火山于2010年4月喷发，火山灰进入欧洲航路。航空主管机关担心灰烬损坏飞机引擎而限制航班。随着监测改善、火山灰浓度区域划分更精确，许多限制逐步解除，航班恢复。事件造成重大旅行与经济损失，但即时风险改变后，当局并未永久禁止航空活动。</w:t>
      </w:r>
    </w:p>
    <w:p w14:paraId="2D080337" w14:textId="77777777" w:rsidR="0010426A" w:rsidRDefault="00000000">
      <w:r>
        <w:rPr>
          <w:b/>
          <w:color w:val="284A68"/>
        </w:rPr>
        <w:lastRenderedPageBreak/>
        <w:t>逐爻对照｜</w:t>
      </w:r>
      <w:r>
        <w:t>主管机关依风险变化重新评估暂时危险，避免无限期维持限制，可部分对应「勿药有喜」所示不必反复过度处置。不过，初期禁飞本身是积极的安全措施，因此不能把此事说成单纯的不干预。</w:t>
      </w:r>
    </w:p>
    <w:p w14:paraId="27702A8D" w14:textId="77777777" w:rsidR="0010426A" w:rsidRDefault="00000000">
      <w:r>
        <w:t>──────────────────────────</w:t>
      </w:r>
    </w:p>
    <w:p w14:paraId="151D2756" w14:textId="77777777" w:rsidR="0010426A" w:rsidRDefault="00000000">
      <w:pPr>
        <w:pStyle w:val="21"/>
      </w:pPr>
      <w:r>
        <w:rPr>
          <w:rFonts w:ascii="Noto Sans CJK SC" w:eastAsia="Noto Sans CJK SC" w:hAnsi="Noto Sans CJK SC"/>
          <w:color w:val="1E4463"/>
          <w:sz w:val="22"/>
        </w:rPr>
        <w:t>150｜三角女式衬衫工厂大火暴露安全缺失</w:t>
      </w:r>
    </w:p>
    <w:p w14:paraId="1A7AC5FE" w14:textId="77777777" w:rsidR="0010426A" w:rsidRDefault="00000000">
      <w:r>
        <w:rPr>
          <w:b/>
          <w:color w:val="284A68"/>
        </w:rPr>
        <w:t>案例编号｜</w:t>
      </w:r>
      <w:r>
        <w:t>EUUS-WL-E150  ·  第6爻  ·  原评级 A</w:t>
      </w:r>
    </w:p>
    <w:p w14:paraId="730A5A24" w14:textId="77777777" w:rsidR="0010426A" w:rsidRDefault="00000000">
      <w:r>
        <w:rPr>
          <w:b/>
          <w:color w:val="284A68"/>
        </w:rPr>
        <w:t>爻辞｜</w:t>
      </w:r>
      <w:r>
        <w:t>无妄，行有眚，无攸利。</w:t>
      </w:r>
    </w:p>
    <w:p w14:paraId="6F31121C" w14:textId="77777777" w:rsidR="0010426A" w:rsidRDefault="00000000">
      <w:r>
        <w:rPr>
          <w:b/>
          <w:color w:val="284A68"/>
        </w:rPr>
        <w:t>小象｜</w:t>
      </w:r>
      <w:r>
        <w:t>无妄之行，穷之灾也。</w:t>
      </w:r>
    </w:p>
    <w:p w14:paraId="48909FE7" w14:textId="77777777" w:rsidR="0010426A" w:rsidRDefault="00000000">
      <w:r>
        <w:rPr>
          <w:b/>
          <w:color w:val="284A68"/>
        </w:rPr>
        <w:t>地点／年代｜</w:t>
      </w:r>
      <w:r>
        <w:t>纽约，美国，3月 1911</w:t>
      </w:r>
    </w:p>
    <w:p w14:paraId="6F5331C3" w14:textId="77777777" w:rsidR="0010426A" w:rsidRDefault="00000000">
      <w:r>
        <w:rPr>
          <w:b/>
          <w:color w:val="284A68"/>
        </w:rPr>
        <w:t>历史事件｜完整故事｜</w:t>
      </w:r>
      <w:r>
        <w:t>1911年3月，纽约三角女式衬衫工厂发生大火。高楼层工人难以逃生，出口与消防保护不足，最终造成146人死亡。社会震惊促使调查及劳动安全改革。事故显示在缺乏足够防护的情况下持续运营，可能使可预见的风险演变为重大灾难；事后改革也无法挽回当时的生命损失。</w:t>
      </w:r>
    </w:p>
    <w:p w14:paraId="65A905AA" w14:textId="77777777" w:rsidR="0010426A" w:rsidRDefault="00000000">
      <w:r>
        <w:rPr>
          <w:b/>
          <w:color w:val="284A68"/>
        </w:rPr>
        <w:t>逐爻对照｜</w:t>
      </w:r>
      <w:r>
        <w:t>在防护条件不足时仍持续作业，终致难以挽回的后果，可对照本爻对过度行动的警告。责任在制度与管理缺失，不应归咎受害工人。</w:t>
      </w:r>
    </w:p>
    <w:p w14:paraId="204B4677" w14:textId="77777777" w:rsidR="0010426A" w:rsidRDefault="00000000">
      <w:r>
        <w:t>──────────────────────────</w:t>
      </w:r>
    </w:p>
    <w:p w14:paraId="02DB18CD" w14:textId="77777777" w:rsidR="0010426A" w:rsidRDefault="00000000">
      <w:pPr>
        <w:pStyle w:val="1"/>
      </w:pPr>
      <w:r>
        <w:t>第</w:t>
      </w:r>
      <w:r>
        <w:t>26</w:t>
      </w:r>
      <w:r>
        <w:t>卦｜大畜</w:t>
      </w:r>
    </w:p>
    <w:p w14:paraId="2A533496" w14:textId="77777777" w:rsidR="0010426A" w:rsidRDefault="00000000">
      <w:pPr>
        <w:pStyle w:val="21"/>
      </w:pPr>
      <w:r>
        <w:rPr>
          <w:rFonts w:ascii="Noto Sans CJK SC" w:eastAsia="Noto Sans CJK SC" w:hAnsi="Noto Sans CJK SC"/>
          <w:color w:val="1E4463"/>
          <w:sz w:val="22"/>
        </w:rPr>
        <w:t>151｜工程师建议延后挑战者号发射</w:t>
      </w:r>
    </w:p>
    <w:p w14:paraId="5515163D" w14:textId="77777777" w:rsidR="0010426A" w:rsidRDefault="00000000">
      <w:r>
        <w:rPr>
          <w:b/>
          <w:color w:val="284A68"/>
        </w:rPr>
        <w:t>案例编号｜</w:t>
      </w:r>
      <w:r>
        <w:t>EUUS-WL-E151  ·  第1爻  ·  原评级 A</w:t>
      </w:r>
    </w:p>
    <w:p w14:paraId="25031866" w14:textId="77777777" w:rsidR="0010426A" w:rsidRDefault="00000000">
      <w:r>
        <w:rPr>
          <w:b/>
          <w:color w:val="284A68"/>
        </w:rPr>
        <w:t>爻辞｜</w:t>
      </w:r>
      <w:r>
        <w:t>有厉，利已。</w:t>
      </w:r>
    </w:p>
    <w:p w14:paraId="02CBCCA9" w14:textId="77777777" w:rsidR="0010426A" w:rsidRDefault="00000000">
      <w:r>
        <w:rPr>
          <w:b/>
          <w:color w:val="284A68"/>
        </w:rPr>
        <w:t>小象｜</w:t>
      </w:r>
      <w:r>
        <w:t>有厉利已，不犯灾也。</w:t>
      </w:r>
    </w:p>
    <w:p w14:paraId="5F772D6F" w14:textId="77777777" w:rsidR="0010426A" w:rsidRDefault="00000000">
      <w:r>
        <w:rPr>
          <w:b/>
          <w:color w:val="284A68"/>
        </w:rPr>
        <w:t>地点／年代｜</w:t>
      </w:r>
      <w:r>
        <w:t>美国 · 1月 1986</w:t>
      </w:r>
    </w:p>
    <w:p w14:paraId="7A16E473" w14:textId="77777777" w:rsidR="0010426A" w:rsidRDefault="00000000">
      <w:r>
        <w:rPr>
          <w:b/>
          <w:color w:val="284A68"/>
        </w:rPr>
        <w:t>历史事件｜完整故事｜</w:t>
      </w:r>
      <w:r>
        <w:t>挑战者号太空梭发射前，承包商莫顿·锡奥科公司的工程师担忧低温会影响固态火箭助推器接合处的密封圈，因此最初建议不要在预期气温下发射。经讨论后，管理阶层推翻原建议；NASA于1986年1月28日照常发射。太空梭升空不久解体，七名机组员罹难。总统调查委员会其后批评发射决策程序。</w:t>
      </w:r>
    </w:p>
    <w:p w14:paraId="5B46FA8C" w14:textId="77777777" w:rsidR="0010426A" w:rsidRDefault="00000000">
      <w:r>
        <w:rPr>
          <w:b/>
          <w:color w:val="284A68"/>
        </w:rPr>
        <w:t>逐爻对照｜</w:t>
      </w:r>
      <w:r>
        <w:t>与「有厉，利已」对应的是工程师辨识危险并主张暂停的行动，而非最后的发射决定。悲剧显示警告未被采纳的后果；必须区分工程师的审慎与管理阶层的决策。</w:t>
      </w:r>
    </w:p>
    <w:p w14:paraId="4D06C6EB" w14:textId="77777777" w:rsidR="0010426A" w:rsidRDefault="00000000">
      <w:r>
        <w:t>──────────────────────────</w:t>
      </w:r>
    </w:p>
    <w:p w14:paraId="1809FB18" w14:textId="77777777" w:rsidR="0010426A" w:rsidRDefault="00000000">
      <w:pPr>
        <w:pStyle w:val="21"/>
      </w:pPr>
      <w:r>
        <w:rPr>
          <w:rFonts w:ascii="Noto Sans CJK SC" w:eastAsia="Noto Sans CJK SC" w:hAnsi="Noto Sans CJK SC"/>
          <w:color w:val="1E4463"/>
          <w:sz w:val="22"/>
        </w:rPr>
        <w:t>152｜挑战者号事故后取消太空梭半人马座计划</w:t>
      </w:r>
    </w:p>
    <w:p w14:paraId="51F27367" w14:textId="77777777" w:rsidR="0010426A" w:rsidRDefault="00000000">
      <w:r>
        <w:rPr>
          <w:b/>
          <w:color w:val="284A68"/>
        </w:rPr>
        <w:t>案例编号｜</w:t>
      </w:r>
      <w:r>
        <w:t>EUUS-WL-E152  ·  第2爻  ·  原评级 A</w:t>
      </w:r>
    </w:p>
    <w:p w14:paraId="5D420C49" w14:textId="77777777" w:rsidR="0010426A" w:rsidRDefault="00000000">
      <w:r>
        <w:rPr>
          <w:b/>
          <w:color w:val="284A68"/>
        </w:rPr>
        <w:t>爻辞｜</w:t>
      </w:r>
      <w:r>
        <w:t>舆说輹。</w:t>
      </w:r>
    </w:p>
    <w:p w14:paraId="49DE2C81" w14:textId="77777777" w:rsidR="0010426A" w:rsidRDefault="00000000">
      <w:r>
        <w:rPr>
          <w:b/>
          <w:color w:val="284A68"/>
        </w:rPr>
        <w:t>小象｜</w:t>
      </w:r>
      <w:r>
        <w:t>舆说輹，中无尤也。</w:t>
      </w:r>
    </w:p>
    <w:p w14:paraId="6B5E1E7D" w14:textId="77777777" w:rsidR="0010426A" w:rsidRDefault="00000000">
      <w:r>
        <w:rPr>
          <w:b/>
          <w:color w:val="284A68"/>
        </w:rPr>
        <w:t>地点／年代｜</w:t>
      </w:r>
      <w:r>
        <w:t>美国 · 1986</w:t>
      </w:r>
    </w:p>
    <w:p w14:paraId="14C48225" w14:textId="77777777" w:rsidR="0010426A" w:rsidRDefault="00000000">
      <w:r>
        <w:rPr>
          <w:b/>
          <w:color w:val="284A68"/>
        </w:rPr>
        <w:t>历史事件｜完整故事｜</w:t>
      </w:r>
      <w:r>
        <w:t>NASA原计划让太空梭搭载液态燃料半人马座上面级执行部分任务。挑战者号事故后，安全及时程审查对在太空梭酬载舱使用该装置的额外风险提出疑虑。NASA领导阶层于1986年6月取消计划，即使先前已投入大量研发费用；任务须改采其他方案，已备妥设备也遭放弃。</w:t>
      </w:r>
    </w:p>
    <w:p w14:paraId="51C18C19" w14:textId="77777777" w:rsidR="0010426A" w:rsidRDefault="00000000">
      <w:r>
        <w:rPr>
          <w:b/>
          <w:color w:val="284A68"/>
        </w:rPr>
        <w:t>逐爻对照｜</w:t>
      </w:r>
      <w:r>
        <w:t>在已有沉没成本与既定承诺下停止高风险计划，可直接类比「舆说輹」：暂时让车辆不能前行，以免增加危险。这是针对太空梭与半人马座组合的特定技术风险，并非全面否定高难度工程。</w:t>
      </w:r>
    </w:p>
    <w:p w14:paraId="09287FF0" w14:textId="77777777" w:rsidR="0010426A" w:rsidRDefault="00000000">
      <w:r>
        <w:t>──────────────────────────</w:t>
      </w:r>
    </w:p>
    <w:p w14:paraId="71C0E065" w14:textId="77777777" w:rsidR="0010426A" w:rsidRDefault="00000000">
      <w:pPr>
        <w:pStyle w:val="21"/>
      </w:pPr>
      <w:r>
        <w:rPr>
          <w:rFonts w:ascii="Noto Sans CJK SC" w:eastAsia="Noto Sans CJK SC" w:hAnsi="Noto Sans CJK SC"/>
          <w:color w:val="1E4463"/>
          <w:sz w:val="22"/>
        </w:rPr>
        <w:t>153｜阿波罗太空人反复演练登月任务</w:t>
      </w:r>
    </w:p>
    <w:p w14:paraId="0F6D641A" w14:textId="77777777" w:rsidR="0010426A" w:rsidRDefault="00000000">
      <w:r>
        <w:rPr>
          <w:b/>
          <w:color w:val="284A68"/>
        </w:rPr>
        <w:t>案例编号｜</w:t>
      </w:r>
      <w:r>
        <w:t>EUUS-WL-E153  ·  第3爻  ·  原评级 A</w:t>
      </w:r>
    </w:p>
    <w:p w14:paraId="72A5F203" w14:textId="77777777" w:rsidR="0010426A" w:rsidRDefault="00000000">
      <w:r>
        <w:rPr>
          <w:b/>
          <w:color w:val="284A68"/>
        </w:rPr>
        <w:lastRenderedPageBreak/>
        <w:t>爻辞｜</w:t>
      </w:r>
      <w:r>
        <w:t>良马逐，利艰贞，曰闲舆卫，利有攸往。</w:t>
      </w:r>
    </w:p>
    <w:p w14:paraId="6342629C" w14:textId="77777777" w:rsidR="0010426A" w:rsidRDefault="00000000">
      <w:r>
        <w:rPr>
          <w:b/>
          <w:color w:val="284A68"/>
        </w:rPr>
        <w:t>小象｜</w:t>
      </w:r>
      <w:r>
        <w:t>利有攸往，上合志也。</w:t>
      </w:r>
    </w:p>
    <w:p w14:paraId="04CDEEE4" w14:textId="77777777" w:rsidR="0010426A" w:rsidRDefault="00000000">
      <w:r>
        <w:rPr>
          <w:b/>
          <w:color w:val="284A68"/>
        </w:rPr>
        <w:t>地点／年代｜</w:t>
      </w:r>
      <w:r>
        <w:t>美国 · 1960年代–1969</w:t>
      </w:r>
    </w:p>
    <w:p w14:paraId="6B5249BD" w14:textId="77777777" w:rsidR="0010426A" w:rsidRDefault="00000000">
      <w:r>
        <w:rPr>
          <w:b/>
          <w:color w:val="284A68"/>
        </w:rPr>
        <w:t>历史事件｜完整故事｜</w:t>
      </w:r>
      <w:r>
        <w:t>NASA以模拟器、太空船测试、导航训练及月面作业演练，为阿波罗机组员作准备。太空人与地面控制团队同时练习正常流程及紧急处置。1969年7月阿波罗11号登月时，机组员运用既有训练处理电脑警报与降落地点限制，完成首次载人登月；后续任务仍持续改进安全性与能力。</w:t>
      </w:r>
    </w:p>
    <w:p w14:paraId="4EE3B83E" w14:textId="77777777" w:rsidR="0010426A" w:rsidRDefault="00000000">
      <w:r>
        <w:rPr>
          <w:b/>
          <w:color w:val="284A68"/>
        </w:rPr>
        <w:t>逐爻对照｜</w:t>
      </w:r>
      <w:r>
        <w:t>即使是能力强的团队，执行艰钜任务前仍须演练、沟通及遵守紧急程序，呼应「良马逐」仍需艰贞与防护。此比较不表示训练可以消除登月的全部不确定性或风险。</w:t>
      </w:r>
    </w:p>
    <w:p w14:paraId="1120019C" w14:textId="77777777" w:rsidR="0010426A" w:rsidRDefault="00000000">
      <w:r>
        <w:t>──────────────────────────</w:t>
      </w:r>
    </w:p>
    <w:p w14:paraId="13EA8468" w14:textId="77777777" w:rsidR="0010426A" w:rsidRDefault="00000000">
      <w:pPr>
        <w:pStyle w:val="21"/>
      </w:pPr>
      <w:r>
        <w:rPr>
          <w:rFonts w:ascii="Noto Sans CJK SC" w:eastAsia="Noto Sans CJK SC" w:hAnsi="Noto Sans CJK SC"/>
          <w:color w:val="1E4463"/>
          <w:sz w:val="22"/>
        </w:rPr>
        <w:t>154｜汽车业在事故发生前导入安全带</w:t>
      </w:r>
    </w:p>
    <w:p w14:paraId="26E64F3E" w14:textId="77777777" w:rsidR="0010426A" w:rsidRDefault="00000000">
      <w:r>
        <w:rPr>
          <w:b/>
          <w:color w:val="284A68"/>
        </w:rPr>
        <w:t>案例编号｜</w:t>
      </w:r>
      <w:r>
        <w:t>EUUS-WL-E154  ·  第4爻  ·  原评级 A</w:t>
      </w:r>
    </w:p>
    <w:p w14:paraId="6C7ABF9C" w14:textId="77777777" w:rsidR="0010426A" w:rsidRDefault="00000000">
      <w:r>
        <w:rPr>
          <w:b/>
          <w:color w:val="284A68"/>
        </w:rPr>
        <w:t>爻辞｜</w:t>
      </w:r>
      <w:r>
        <w:t>童牛之牿，元吉。</w:t>
      </w:r>
    </w:p>
    <w:p w14:paraId="3C15A574" w14:textId="77777777" w:rsidR="0010426A" w:rsidRDefault="00000000">
      <w:r>
        <w:rPr>
          <w:b/>
          <w:color w:val="284A68"/>
        </w:rPr>
        <w:t>小象｜</w:t>
      </w:r>
      <w:r>
        <w:t>六四元吉，有喜也。</w:t>
      </w:r>
    </w:p>
    <w:p w14:paraId="25792EA1" w14:textId="77777777" w:rsidR="0010426A" w:rsidRDefault="00000000">
      <w:r>
        <w:rPr>
          <w:b/>
          <w:color w:val="284A68"/>
        </w:rPr>
        <w:t>地点／年代｜</w:t>
      </w:r>
      <w:r>
        <w:t>美国 与 欧洲 · 1950年代–1970年代</w:t>
      </w:r>
    </w:p>
    <w:p w14:paraId="34FEA803" w14:textId="77777777" w:rsidR="0010426A" w:rsidRDefault="00000000">
      <w:r>
        <w:rPr>
          <w:b/>
          <w:color w:val="284A68"/>
        </w:rPr>
        <w:t>历史事件｜完整故事｜</w:t>
      </w:r>
      <w:r>
        <w:t>随着汽车交通普及，交通事故伤害增加。工程师改良腰带式与三点式安全带，制造商逐步将其装入乘用车。瑞典富豪汽车于1959年导入现代三点式安全带，许多国家后来订定设备与使用规范。安全带降低多种碰撞伤害的严重程度，但各地采用速度与民众配合程度不一。</w:t>
      </w:r>
    </w:p>
    <w:p w14:paraId="2880468B" w14:textId="77777777" w:rsidR="0010426A" w:rsidRDefault="00000000">
      <w:r>
        <w:rPr>
          <w:b/>
          <w:color w:val="284A68"/>
        </w:rPr>
        <w:t>逐爻对照｜</w:t>
      </w:r>
      <w:r>
        <w:t>安全带在碰撞发生前即提供预防性约束，而非等到每次受伤后才补救，符合〈大畜〉「童牛之牿」预先防患的意象。差别在于安全带保护乘员，并不抑制车辆本身的行进能力。</w:t>
      </w:r>
    </w:p>
    <w:p w14:paraId="5C1F18F6" w14:textId="77777777" w:rsidR="0010426A" w:rsidRDefault="00000000">
      <w:r>
        <w:t>──────────────────────────</w:t>
      </w:r>
    </w:p>
    <w:p w14:paraId="300D86BC" w14:textId="77777777" w:rsidR="0010426A" w:rsidRDefault="00000000">
      <w:pPr>
        <w:pStyle w:val="21"/>
      </w:pPr>
      <w:r>
        <w:rPr>
          <w:rFonts w:ascii="Noto Sans CJK SC" w:eastAsia="Noto Sans CJK SC" w:hAnsi="Noto Sans CJK SC"/>
          <w:color w:val="1E4463"/>
          <w:sz w:val="22"/>
        </w:rPr>
        <w:t>155｜电脑无障碍辅助工具逐渐普及</w:t>
      </w:r>
    </w:p>
    <w:p w14:paraId="11F6AD52" w14:textId="77777777" w:rsidR="0010426A" w:rsidRDefault="00000000">
      <w:r>
        <w:rPr>
          <w:b/>
          <w:color w:val="284A68"/>
        </w:rPr>
        <w:t>案例编号｜</w:t>
      </w:r>
      <w:r>
        <w:t>EUUS-WL-E155  ·  第5爻  ·  原评级 B</w:t>
      </w:r>
    </w:p>
    <w:p w14:paraId="3F63E028" w14:textId="77777777" w:rsidR="0010426A" w:rsidRDefault="00000000">
      <w:r>
        <w:rPr>
          <w:b/>
          <w:color w:val="284A68"/>
        </w:rPr>
        <w:t>爻辞｜</w:t>
      </w:r>
      <w:r>
        <w:t>豮豕之牙，吉。</w:t>
      </w:r>
    </w:p>
    <w:p w14:paraId="759B2F4D" w14:textId="77777777" w:rsidR="0010426A" w:rsidRDefault="00000000">
      <w:r>
        <w:rPr>
          <w:b/>
          <w:color w:val="284A68"/>
        </w:rPr>
        <w:t>小象｜</w:t>
      </w:r>
      <w:r>
        <w:t>六五之吉，有庆也。</w:t>
      </w:r>
    </w:p>
    <w:p w14:paraId="5D7295D5" w14:textId="77777777" w:rsidR="0010426A" w:rsidRDefault="00000000">
      <w:r>
        <w:rPr>
          <w:b/>
          <w:color w:val="284A68"/>
        </w:rPr>
        <w:t>地点／年代｜</w:t>
      </w:r>
      <w:r>
        <w:t>美国 与 欧洲 · 1980年代</w:t>
      </w:r>
    </w:p>
    <w:p w14:paraId="0FEAE5C6" w14:textId="77777777" w:rsidR="0010426A" w:rsidRDefault="00000000">
      <w:r>
        <w:rPr>
          <w:b/>
          <w:color w:val="284A68"/>
        </w:rPr>
        <w:t>历史事件｜完整故事｜</w:t>
      </w:r>
      <w:r>
        <w:t>个人电脑普及后，开发者与身心障碍倡议者推出荧幕阅读器、替代键盘及其他辅助工具，回应以视觉显示与标准输入装置为中心的软件所造成的障碍。早期相容性不一，使用者与机构仍须自行调整。其后无障碍标准与作业系统功能逐渐扩大支援，但障碍并未完全消失。</w:t>
      </w:r>
    </w:p>
    <w:p w14:paraId="417D84CB" w14:textId="77777777" w:rsidR="0010426A" w:rsidRDefault="00000000">
      <w:r>
        <w:rPr>
          <w:b/>
          <w:color w:val="284A68"/>
        </w:rPr>
        <w:t>逐爻对照｜</w:t>
      </w:r>
      <w:r>
        <w:t>辅助科技针对一般电脑介面内建的阻碍加以改善，使使用者得以完成原本困难的工作，可比喻为从源头处理问题，而非不断对抗后果。但这只是隐喻；辅助科技是移除障碍，不是压制有害动物。</w:t>
      </w:r>
    </w:p>
    <w:p w14:paraId="075C2B81" w14:textId="77777777" w:rsidR="0010426A" w:rsidRDefault="00000000">
      <w:r>
        <w:t>──────────────────────────</w:t>
      </w:r>
    </w:p>
    <w:p w14:paraId="75FD9979" w14:textId="77777777" w:rsidR="0010426A" w:rsidRDefault="00000000">
      <w:pPr>
        <w:pStyle w:val="21"/>
      </w:pPr>
      <w:r>
        <w:rPr>
          <w:rFonts w:ascii="Noto Sans CJK SC" w:eastAsia="Noto Sans CJK SC" w:hAnsi="Noto Sans CJK SC"/>
          <w:color w:val="1E4463"/>
          <w:sz w:val="22"/>
        </w:rPr>
        <w:t>156｜美国《家庭与医疗休假法》施行</w:t>
      </w:r>
    </w:p>
    <w:p w14:paraId="1CF5BE34" w14:textId="77777777" w:rsidR="0010426A" w:rsidRDefault="00000000">
      <w:r>
        <w:rPr>
          <w:b/>
          <w:color w:val="284A68"/>
        </w:rPr>
        <w:t>案例编号｜</w:t>
      </w:r>
      <w:r>
        <w:t>EUUS-WL-E156  ·  第6爻  ·  原评级 B</w:t>
      </w:r>
    </w:p>
    <w:p w14:paraId="1A8EA57D" w14:textId="77777777" w:rsidR="0010426A" w:rsidRDefault="00000000">
      <w:r>
        <w:rPr>
          <w:b/>
          <w:color w:val="284A68"/>
        </w:rPr>
        <w:t>爻辞｜</w:t>
      </w:r>
      <w:r>
        <w:t>何天之衢，亨。</w:t>
      </w:r>
    </w:p>
    <w:p w14:paraId="6D6F62A8" w14:textId="77777777" w:rsidR="0010426A" w:rsidRDefault="00000000">
      <w:r>
        <w:rPr>
          <w:b/>
          <w:color w:val="284A68"/>
        </w:rPr>
        <w:t>小象｜</w:t>
      </w:r>
      <w:r>
        <w:t>何天之衢，道大行也。</w:t>
      </w:r>
    </w:p>
    <w:p w14:paraId="6528B45A" w14:textId="77777777" w:rsidR="0010426A" w:rsidRDefault="00000000">
      <w:r>
        <w:rPr>
          <w:b/>
          <w:color w:val="284A68"/>
        </w:rPr>
        <w:t>地点／年代｜</w:t>
      </w:r>
      <w:r>
        <w:t>美国 · 1993</w:t>
      </w:r>
    </w:p>
    <w:p w14:paraId="659BBB22" w14:textId="77777777" w:rsidR="0010426A" w:rsidRDefault="00000000">
      <w:r>
        <w:rPr>
          <w:b/>
          <w:color w:val="284A68"/>
        </w:rPr>
        <w:t>历史事件｜完整故事｜</w:t>
      </w:r>
      <w:r>
        <w:t>经过多年对工作与照护责任如何平衡的争论，美国《家庭与医疗休假法》于1993年成为法律。符合资格且受法律涵盖的雇主所雇用之员工，可因特定家庭与医疗需要请无薪但保留职位的假。许多劳工仍不在适用范围内，或无法负担无薪期间的生活。后续政策讨论转向有薪假与扩大保障。</w:t>
      </w:r>
    </w:p>
    <w:p w14:paraId="2266EA69" w14:textId="77777777" w:rsidR="0010426A" w:rsidRDefault="00000000">
      <w:r>
        <w:rPr>
          <w:b/>
          <w:color w:val="284A68"/>
        </w:rPr>
        <w:t>逐爻对照｜</w:t>
      </w:r>
      <w:r>
        <w:t>该法为符合资格的劳工开辟受保障的照护与健康休假途径，可与〈大畜〉「何天之衢」的开阔道路相较。然而，资格限制与无薪制度使这条道路并非人人都能平等使用。</w:t>
      </w:r>
    </w:p>
    <w:p w14:paraId="613B7690" w14:textId="77777777" w:rsidR="0010426A" w:rsidRDefault="00000000">
      <w:r>
        <w:t>──────────────────────────</w:t>
      </w:r>
    </w:p>
    <w:p w14:paraId="414069E6" w14:textId="77777777" w:rsidR="0010426A" w:rsidRDefault="00000000">
      <w:pPr>
        <w:pStyle w:val="1"/>
      </w:pPr>
      <w:r>
        <w:lastRenderedPageBreak/>
        <w:t>第</w:t>
      </w:r>
      <w:r>
        <w:t>27</w:t>
      </w:r>
      <w:r>
        <w:t>卦｜颐</w:t>
      </w:r>
    </w:p>
    <w:p w14:paraId="5F2B727F" w14:textId="77777777" w:rsidR="0010426A" w:rsidRDefault="00000000">
      <w:pPr>
        <w:pStyle w:val="21"/>
      </w:pPr>
      <w:r>
        <w:rPr>
          <w:rFonts w:ascii="Noto Sans CJK SC" w:eastAsia="Noto Sans CJK SC" w:hAnsi="Noto Sans CJK SC"/>
          <w:color w:val="1E4463"/>
          <w:sz w:val="22"/>
        </w:rPr>
        <w:t>157｜哥伦比亚号发射时程压过工程警讯</w:t>
      </w:r>
    </w:p>
    <w:p w14:paraId="20D45917" w14:textId="77777777" w:rsidR="0010426A" w:rsidRDefault="00000000">
      <w:r>
        <w:rPr>
          <w:b/>
          <w:color w:val="284A68"/>
        </w:rPr>
        <w:t>案例编号｜</w:t>
      </w:r>
      <w:r>
        <w:t>EUUS-WL-E157  ·  第1爻  ·  原评级 B</w:t>
      </w:r>
    </w:p>
    <w:p w14:paraId="0D6A90DD" w14:textId="77777777" w:rsidR="0010426A" w:rsidRDefault="00000000">
      <w:r>
        <w:rPr>
          <w:b/>
          <w:color w:val="284A68"/>
        </w:rPr>
        <w:t>爻辞｜</w:t>
      </w:r>
      <w:r>
        <w:t>舍尔灵龟，观我朵颐，凶。</w:t>
      </w:r>
    </w:p>
    <w:p w14:paraId="4C442907" w14:textId="77777777" w:rsidR="0010426A" w:rsidRDefault="00000000">
      <w:r>
        <w:rPr>
          <w:b/>
          <w:color w:val="284A68"/>
        </w:rPr>
        <w:t>小象｜</w:t>
      </w:r>
      <w:r>
        <w:t>观我朵颐，亦不足贵也。</w:t>
      </w:r>
    </w:p>
    <w:p w14:paraId="6DE6DAF7" w14:textId="77777777" w:rsidR="0010426A" w:rsidRDefault="00000000">
      <w:r>
        <w:rPr>
          <w:b/>
          <w:color w:val="284A68"/>
        </w:rPr>
        <w:t>地点／年代｜</w:t>
      </w:r>
      <w:r>
        <w:t>美国 · 2003</w:t>
      </w:r>
    </w:p>
    <w:p w14:paraId="4C6B2560" w14:textId="77777777" w:rsidR="0010426A" w:rsidRDefault="00000000">
      <w:r>
        <w:rPr>
          <w:b/>
          <w:color w:val="284A68"/>
        </w:rPr>
        <w:t>历史事件｜完整故事｜</w:t>
      </w:r>
      <w:r>
        <w:t>哥伦比亚号太空梭发射时，外部燃料槽的泡棉撞击轨道器左翼。部分工程师要求取得更多影像，以评估可能损伤，但管理阶层未安排所要求的检查。2003年2月1日，哥伦比亚号重返大气层时解体，七名太空人罹难。事故调查委员会指出安全信息沟通及决策上的组织弱点。</w:t>
      </w:r>
    </w:p>
    <w:p w14:paraId="4585A03A" w14:textId="77777777" w:rsidR="0010426A" w:rsidRDefault="00000000">
      <w:r>
        <w:rPr>
          <w:b/>
          <w:color w:val="284A68"/>
        </w:rPr>
        <w:t>逐爻对照｜</w:t>
      </w:r>
      <w:r>
        <w:t>任务信心与时程期待凌驾于安全判断所需的可靠技术证据之上，可有限度类比舍弃自身可靠依据、追逐较诱人结果的「舍尔灵龟」。但不能因此把管理失误归咎于机组员，或认为他们有能力自行解决。</w:t>
      </w:r>
    </w:p>
    <w:p w14:paraId="3260AE6F" w14:textId="77777777" w:rsidR="0010426A" w:rsidRDefault="00000000">
      <w:r>
        <w:t>──────────────────────────</w:t>
      </w:r>
    </w:p>
    <w:p w14:paraId="4210983D" w14:textId="77777777" w:rsidR="0010426A" w:rsidRDefault="00000000">
      <w:pPr>
        <w:pStyle w:val="21"/>
      </w:pPr>
      <w:r>
        <w:rPr>
          <w:rFonts w:ascii="Noto Sans CJK SC" w:eastAsia="Noto Sans CJK SC" w:hAnsi="Noto Sans CJK SC"/>
          <w:color w:val="1E4463"/>
          <w:sz w:val="22"/>
        </w:rPr>
        <w:t>158｜英国劳务仲介剥削弱势移工</w:t>
      </w:r>
    </w:p>
    <w:p w14:paraId="11AD33AE" w14:textId="77777777" w:rsidR="0010426A" w:rsidRDefault="00000000">
      <w:r>
        <w:rPr>
          <w:b/>
          <w:color w:val="284A68"/>
        </w:rPr>
        <w:t>案例编号｜</w:t>
      </w:r>
      <w:r>
        <w:t>EUUS-WL-E158  ·  第2爻  ·  原评级 B</w:t>
      </w:r>
    </w:p>
    <w:p w14:paraId="3CA453AE" w14:textId="77777777" w:rsidR="0010426A" w:rsidRDefault="00000000">
      <w:r>
        <w:rPr>
          <w:b/>
          <w:color w:val="284A68"/>
        </w:rPr>
        <w:t>爻辞｜</w:t>
      </w:r>
      <w:r>
        <w:t>颠颐，拂经，于丘颐，征凶。</w:t>
      </w:r>
    </w:p>
    <w:p w14:paraId="072B2044" w14:textId="77777777" w:rsidR="0010426A" w:rsidRDefault="00000000">
      <w:r>
        <w:rPr>
          <w:b/>
          <w:color w:val="284A68"/>
        </w:rPr>
        <w:t>小象｜</w:t>
      </w:r>
      <w:r>
        <w:t>六二征凶，行失类也。</w:t>
      </w:r>
    </w:p>
    <w:p w14:paraId="1C819351" w14:textId="77777777" w:rsidR="0010426A" w:rsidRDefault="00000000">
      <w:r>
        <w:rPr>
          <w:b/>
          <w:color w:val="284A68"/>
        </w:rPr>
        <w:t>地点／年代｜</w:t>
      </w:r>
      <w:r>
        <w:t>英国 · 早期 2000年代</w:t>
      </w:r>
    </w:p>
    <w:p w14:paraId="31FD5043" w14:textId="77777777" w:rsidR="0010426A" w:rsidRDefault="00000000">
      <w:r>
        <w:rPr>
          <w:b/>
          <w:color w:val="284A68"/>
        </w:rPr>
        <w:t>历史事件｜完整故事｜</w:t>
      </w:r>
      <w:r>
        <w:t>临时劳务供应商向农业、食品加工等产业提供工人，部分透过监管不足的仲介运作。调查揭露业界部分环节存在剥削、不安全条件与责任失灵。2004年莫克姆湾采贝工人灾难后，英国国会通过《劳务供应商许可法》，为特定劳务供应业者建立许可制度，期望保护依赖仲介求职的劳工。</w:t>
      </w:r>
    </w:p>
    <w:p w14:paraId="5DFCD8E7" w14:textId="77777777" w:rsidR="0010426A" w:rsidRDefault="00000000">
      <w:r>
        <w:rPr>
          <w:b/>
          <w:color w:val="284A68"/>
        </w:rPr>
        <w:t>逐爻对照｜</w:t>
      </w:r>
      <w:r>
        <w:t>为求基本生计而仰赖不愿或无法提供保护的仲介，可比喻为向不适当来源寻求滋养，结果使依赖者受害。但不能借此暗示遭剥削的移工应为制度安排负责。</w:t>
      </w:r>
    </w:p>
    <w:p w14:paraId="481A0975" w14:textId="77777777" w:rsidR="0010426A" w:rsidRDefault="00000000">
      <w:r>
        <w:t>──────────────────────────</w:t>
      </w:r>
    </w:p>
    <w:p w14:paraId="29E9AACB" w14:textId="77777777" w:rsidR="0010426A" w:rsidRDefault="00000000">
      <w:pPr>
        <w:pStyle w:val="21"/>
      </w:pPr>
      <w:r>
        <w:rPr>
          <w:rFonts w:ascii="Noto Sans CJK SC" w:eastAsia="Noto Sans CJK SC" w:hAnsi="Noto Sans CJK SC"/>
          <w:color w:val="1E4463"/>
          <w:sz w:val="22"/>
        </w:rPr>
        <w:t>159｜工业时代童工损害健康与教育</w:t>
      </w:r>
    </w:p>
    <w:p w14:paraId="0449E6B2" w14:textId="77777777" w:rsidR="0010426A" w:rsidRDefault="00000000">
      <w:r>
        <w:rPr>
          <w:b/>
          <w:color w:val="284A68"/>
        </w:rPr>
        <w:t>案例编号｜</w:t>
      </w:r>
      <w:r>
        <w:t>EUUS-WL-E159  ·  第3爻  ·  原评级 A</w:t>
      </w:r>
    </w:p>
    <w:p w14:paraId="2223EFF1" w14:textId="77777777" w:rsidR="0010426A" w:rsidRDefault="00000000">
      <w:r>
        <w:rPr>
          <w:b/>
          <w:color w:val="284A68"/>
        </w:rPr>
        <w:t>爻辞｜</w:t>
      </w:r>
      <w:r>
        <w:t>拂颐，贞凶，十年勿用，无攸利。</w:t>
      </w:r>
    </w:p>
    <w:p w14:paraId="57B8A9A5" w14:textId="77777777" w:rsidR="0010426A" w:rsidRDefault="00000000">
      <w:r>
        <w:rPr>
          <w:b/>
          <w:color w:val="284A68"/>
        </w:rPr>
        <w:t>小象｜</w:t>
      </w:r>
      <w:r>
        <w:t>十年勿用，道大悖也。</w:t>
      </w:r>
    </w:p>
    <w:p w14:paraId="62510883" w14:textId="77777777" w:rsidR="0010426A" w:rsidRDefault="00000000">
      <w:r>
        <w:rPr>
          <w:b/>
          <w:color w:val="284A68"/>
        </w:rPr>
        <w:t>地点／年代｜</w:t>
      </w:r>
      <w:r>
        <w:t>英国 · 19世纪</w:t>
      </w:r>
    </w:p>
    <w:p w14:paraId="59C0872B" w14:textId="77777777" w:rsidR="0010426A" w:rsidRDefault="00000000">
      <w:r>
        <w:rPr>
          <w:b/>
          <w:color w:val="284A68"/>
        </w:rPr>
        <w:t>历史事件｜完整故事｜</w:t>
      </w:r>
      <w:r>
        <w:t>英国工业扩张时，工厂与矿场雇用儿童，常要求其长时间在危险环境工作。改革者记录伤害、教育不足，以及对健康与发育的忧虑。国会先后通过多项《工厂法》及童工限制措施，但各地与各产业执法成效不一。改革逐步改变工作条件，剥削却未因最初立法而立即消失。</w:t>
      </w:r>
    </w:p>
    <w:p w14:paraId="4A0E66F2" w14:textId="77777777" w:rsidR="0010426A" w:rsidRDefault="00000000">
      <w:r>
        <w:rPr>
          <w:b/>
          <w:color w:val="284A68"/>
        </w:rPr>
        <w:t>逐爻对照｜</w:t>
      </w:r>
      <w:r>
        <w:t>长期让儿童处于有害劳动环境，剥夺健康成长所需条件，可对应「拂颐」所示持续背离正当滋养，而非一次偶发不幸。这是社会与制度层面的比较，也不应忽略贫困家庭承受的经济压力。</w:t>
      </w:r>
    </w:p>
    <w:p w14:paraId="25902217" w14:textId="77777777" w:rsidR="0010426A" w:rsidRDefault="00000000">
      <w:r>
        <w:t>──────────────────────────</w:t>
      </w:r>
    </w:p>
    <w:p w14:paraId="25788D78" w14:textId="77777777" w:rsidR="0010426A" w:rsidRDefault="00000000">
      <w:pPr>
        <w:pStyle w:val="21"/>
      </w:pPr>
      <w:r>
        <w:rPr>
          <w:rFonts w:ascii="Noto Sans CJK SC" w:eastAsia="Noto Sans CJK SC" w:hAnsi="Noto Sans CJK SC"/>
          <w:color w:val="1E4463"/>
          <w:sz w:val="22"/>
        </w:rPr>
        <w:t>160｜全国性母乳哺育支持计划扩展</w:t>
      </w:r>
    </w:p>
    <w:p w14:paraId="1CD80884" w14:textId="77777777" w:rsidR="0010426A" w:rsidRDefault="00000000">
      <w:r>
        <w:rPr>
          <w:b/>
          <w:color w:val="284A68"/>
        </w:rPr>
        <w:t>案例编号｜</w:t>
      </w:r>
      <w:r>
        <w:t>EUUS-WL-E160  ·  第4爻  ·  原评级 B</w:t>
      </w:r>
    </w:p>
    <w:p w14:paraId="26CB7437" w14:textId="77777777" w:rsidR="0010426A" w:rsidRDefault="00000000">
      <w:r>
        <w:rPr>
          <w:b/>
          <w:color w:val="284A68"/>
        </w:rPr>
        <w:t>爻辞｜</w:t>
      </w:r>
      <w:r>
        <w:t>颠颐吉，虎视眈眈，其欲逐逐，无咎。</w:t>
      </w:r>
    </w:p>
    <w:p w14:paraId="663627A9" w14:textId="77777777" w:rsidR="0010426A" w:rsidRDefault="00000000">
      <w:r>
        <w:rPr>
          <w:b/>
          <w:color w:val="284A68"/>
        </w:rPr>
        <w:t>小象｜</w:t>
      </w:r>
      <w:r>
        <w:t>颠颐之吉，上施光也。</w:t>
      </w:r>
    </w:p>
    <w:p w14:paraId="469C7BC0" w14:textId="77777777" w:rsidR="0010426A" w:rsidRDefault="00000000">
      <w:r>
        <w:rPr>
          <w:b/>
          <w:color w:val="284A68"/>
        </w:rPr>
        <w:t>地点／年代｜</w:t>
      </w:r>
      <w:r>
        <w:t>欧洲 与 北美洲 · 20世纪末</w:t>
      </w:r>
    </w:p>
    <w:p w14:paraId="7C444A2A" w14:textId="77777777" w:rsidR="0010426A" w:rsidRDefault="00000000">
      <w:r>
        <w:rPr>
          <w:b/>
          <w:color w:val="284A68"/>
        </w:rPr>
        <w:lastRenderedPageBreak/>
        <w:t>历史事件｜完整故事｜</w:t>
      </w:r>
      <w:r>
        <w:t>随着研究与政策重点改变，公共卫生机关及专业团体扩大母乳哺育教育与支持。部分医院调整产科照护作法，雇主也面临提供合适空间及休假的要求。咨询资源取得不均，各家庭的医疗与个人情况也不相同。后续政策更重视提供支持，而不以单一喂养选择衡量父母价值。</w:t>
      </w:r>
    </w:p>
    <w:p w14:paraId="62DE3028" w14:textId="77777777" w:rsidR="0010426A" w:rsidRDefault="00000000">
      <w:r>
        <w:rPr>
          <w:b/>
          <w:color w:val="284A68"/>
        </w:rPr>
        <w:t>逐爻对照｜</w:t>
      </w:r>
      <w:r>
        <w:t>母乳哺育支持结合专业指引、卫教与实际协助，可类比获得广泛资源后用以照顾需要的人。但〈颐〉的意象不能代替个别医疗喂养决策；应尊重家庭情况并采取以证据为本的照护。</w:t>
      </w:r>
    </w:p>
    <w:p w14:paraId="00EA54F6" w14:textId="77777777" w:rsidR="0010426A" w:rsidRDefault="00000000">
      <w:r>
        <w:t>──────────────────────────</w:t>
      </w:r>
    </w:p>
    <w:p w14:paraId="38CA2075" w14:textId="77777777" w:rsidR="0010426A" w:rsidRDefault="00000000">
      <w:pPr>
        <w:pStyle w:val="21"/>
      </w:pPr>
      <w:r>
        <w:rPr>
          <w:rFonts w:ascii="Noto Sans CJK SC" w:eastAsia="Noto Sans CJK SC" w:hAnsi="Noto Sans CJK SC"/>
          <w:color w:val="1E4463"/>
          <w:sz w:val="22"/>
        </w:rPr>
        <w:t>161｜挪威学校反霸凌计划</w:t>
      </w:r>
    </w:p>
    <w:p w14:paraId="3D4C0019" w14:textId="77777777" w:rsidR="0010426A" w:rsidRDefault="00000000">
      <w:r>
        <w:rPr>
          <w:b/>
          <w:color w:val="284A68"/>
        </w:rPr>
        <w:t>案例编号｜</w:t>
      </w:r>
      <w:r>
        <w:t>EUUS-WL-E161  ·  第5爻  ·  原评级 B</w:t>
      </w:r>
    </w:p>
    <w:p w14:paraId="27AC8AFC" w14:textId="77777777" w:rsidR="0010426A" w:rsidRDefault="00000000">
      <w:r>
        <w:rPr>
          <w:b/>
          <w:color w:val="284A68"/>
        </w:rPr>
        <w:t>爻辞｜</w:t>
      </w:r>
      <w:r>
        <w:t>拂经，居贞吉，不可涉大川。</w:t>
      </w:r>
    </w:p>
    <w:p w14:paraId="215CBF77" w14:textId="77777777" w:rsidR="0010426A" w:rsidRDefault="00000000">
      <w:r>
        <w:rPr>
          <w:b/>
          <w:color w:val="284A68"/>
        </w:rPr>
        <w:t>小象｜</w:t>
      </w:r>
      <w:r>
        <w:t>居贞之吉，顺以从上也。</w:t>
      </w:r>
    </w:p>
    <w:p w14:paraId="7E29EA81" w14:textId="77777777" w:rsidR="0010426A" w:rsidRDefault="00000000">
      <w:r>
        <w:rPr>
          <w:b/>
          <w:color w:val="284A68"/>
        </w:rPr>
        <w:t>地点／年代｜</w:t>
      </w:r>
      <w:r>
        <w:t>挪威 · 1980年代–1990年代</w:t>
      </w:r>
    </w:p>
    <w:p w14:paraId="2916527F" w14:textId="77777777" w:rsidR="0010426A" w:rsidRDefault="00000000">
      <w:r>
        <w:rPr>
          <w:b/>
          <w:color w:val="284A68"/>
        </w:rPr>
        <w:t>历史事件｜完整故事｜</w:t>
      </w:r>
      <w:r>
        <w:t>挪威对同侪霸凌的研究，促成与丹·奥维斯相关的系统性预防计划。学校运用问卷、教职员训练、班级规则及事件回应机制。计划后来推广至其他国家，但效果因学校与执行品质而异。由于霸凌可能持续或转为新形式，仍须持续监测。</w:t>
      </w:r>
    </w:p>
    <w:p w14:paraId="5867A0E3" w14:textId="77777777" w:rsidR="0010426A" w:rsidRDefault="00000000">
      <w:r>
        <w:rPr>
          <w:b/>
          <w:color w:val="284A68"/>
        </w:rPr>
        <w:t>逐爻对照｜</w:t>
      </w:r>
      <w:r>
        <w:t>反霸凌计划结合外部研究与校园实务，以处理反复发生的伤害。〈颐〉六五可与倚重有能力的指导、同时在现实界线内行动相较；但外部专家不能取代学校判断，书面规则也无法单独解决霸凌背后的社会因素。</w:t>
      </w:r>
    </w:p>
    <w:p w14:paraId="1A93FAA3" w14:textId="77777777" w:rsidR="0010426A" w:rsidRDefault="00000000">
      <w:r>
        <w:t>──────────────────────────</w:t>
      </w:r>
    </w:p>
    <w:p w14:paraId="3A02EE58" w14:textId="77777777" w:rsidR="0010426A" w:rsidRDefault="00000000">
      <w:pPr>
        <w:pStyle w:val="21"/>
      </w:pPr>
      <w:r>
        <w:rPr>
          <w:rFonts w:ascii="Noto Sans CJK SC" w:eastAsia="Noto Sans CJK SC" w:hAnsi="Noto Sans CJK SC"/>
          <w:color w:val="1E4463"/>
          <w:sz w:val="22"/>
        </w:rPr>
        <w:t>162｜大学在线课程扩大规模</w:t>
      </w:r>
    </w:p>
    <w:p w14:paraId="1D7E897A" w14:textId="77777777" w:rsidR="0010426A" w:rsidRDefault="00000000">
      <w:r>
        <w:rPr>
          <w:b/>
          <w:color w:val="284A68"/>
        </w:rPr>
        <w:t>案例编号｜</w:t>
      </w:r>
      <w:r>
        <w:t>EUUS-WL-E162  ·  第6爻  ·  原评级 B</w:t>
      </w:r>
    </w:p>
    <w:p w14:paraId="1A6CC931" w14:textId="77777777" w:rsidR="0010426A" w:rsidRDefault="00000000">
      <w:r>
        <w:rPr>
          <w:b/>
          <w:color w:val="284A68"/>
        </w:rPr>
        <w:t>爻辞｜</w:t>
      </w:r>
      <w:r>
        <w:t>由颐，厉吉，利涉大川。</w:t>
      </w:r>
    </w:p>
    <w:p w14:paraId="5A6F154C" w14:textId="77777777" w:rsidR="0010426A" w:rsidRDefault="00000000">
      <w:r>
        <w:rPr>
          <w:b/>
          <w:color w:val="284A68"/>
        </w:rPr>
        <w:t>小象｜</w:t>
      </w:r>
      <w:r>
        <w:t>由颐厉吉，大有庆也。</w:t>
      </w:r>
    </w:p>
    <w:p w14:paraId="7290DCCC" w14:textId="77777777" w:rsidR="0010426A" w:rsidRDefault="00000000">
      <w:r>
        <w:rPr>
          <w:b/>
          <w:color w:val="284A68"/>
        </w:rPr>
        <w:t>地点／年代｜</w:t>
      </w:r>
      <w:r>
        <w:t>美国 与 欧洲 · 2000年代</w:t>
      </w:r>
    </w:p>
    <w:p w14:paraId="3A73764C" w14:textId="77777777" w:rsidR="0010426A" w:rsidRDefault="00000000">
      <w:r>
        <w:rPr>
          <w:b/>
          <w:color w:val="284A68"/>
        </w:rPr>
        <w:t>历史事件｜完整故事｜</w:t>
      </w:r>
      <w:r>
        <w:t>随着互联网与学习平台改善，大学扩展网络教学。录制讲课、讨论区及数字作业，使不同地点的学生能参与课程。有些学习者获得弹性，另一些人却受限于网络连线、时间或支援不足。随着在线招生增加，学校逐步调整评量与教学方法，技术支援也成为核心课题。</w:t>
      </w:r>
    </w:p>
    <w:p w14:paraId="7A8E0292" w14:textId="77777777" w:rsidR="0010426A" w:rsidRDefault="00000000">
      <w:r>
        <w:rPr>
          <w:b/>
          <w:color w:val="284A68"/>
        </w:rPr>
        <w:t>逐爻对照｜</w:t>
      </w:r>
      <w:r>
        <w:t>在线课程扩大教学取得机会，同时增加机构对远距学习者的支持责任。〈颐〉上九可与即使面临困难仍承担养育他人的重任相比；但招生人数多不等于教学有效，仍须检视设备、回馈与完课成效。</w:t>
      </w:r>
    </w:p>
    <w:p w14:paraId="35058763" w14:textId="77777777" w:rsidR="0010426A" w:rsidRDefault="00000000">
      <w:r>
        <w:t>──────────────────────────</w:t>
      </w:r>
    </w:p>
    <w:p w14:paraId="3027AD9E" w14:textId="77777777" w:rsidR="0010426A" w:rsidRDefault="00000000">
      <w:pPr>
        <w:pStyle w:val="1"/>
      </w:pPr>
      <w:r>
        <w:t>第</w:t>
      </w:r>
      <w:r>
        <w:t>28</w:t>
      </w:r>
      <w:r>
        <w:t>卦｜大过</w:t>
      </w:r>
    </w:p>
    <w:p w14:paraId="7D3C5944" w14:textId="77777777" w:rsidR="0010426A" w:rsidRDefault="00000000">
      <w:pPr>
        <w:pStyle w:val="21"/>
      </w:pPr>
      <w:r>
        <w:rPr>
          <w:rFonts w:ascii="Noto Sans CJK SC" w:eastAsia="Noto Sans CJK SC" w:hAnsi="Noto Sans CJK SC"/>
          <w:color w:val="1E4463"/>
          <w:sz w:val="22"/>
        </w:rPr>
        <w:t>163｜韦伯太空望远镜发射前接受全面测试</w:t>
      </w:r>
    </w:p>
    <w:p w14:paraId="0F3981DD" w14:textId="77777777" w:rsidR="0010426A" w:rsidRDefault="00000000">
      <w:r>
        <w:rPr>
          <w:b/>
          <w:color w:val="284A68"/>
        </w:rPr>
        <w:t>案例编号｜</w:t>
      </w:r>
      <w:r>
        <w:t>EUUS-WL-E163  ·  第1爻  ·  原评级 A</w:t>
      </w:r>
    </w:p>
    <w:p w14:paraId="2C37AE03" w14:textId="77777777" w:rsidR="0010426A" w:rsidRDefault="00000000">
      <w:r>
        <w:rPr>
          <w:b/>
          <w:color w:val="284A68"/>
        </w:rPr>
        <w:t>爻辞｜</w:t>
      </w:r>
      <w:r>
        <w:t>借用白茅，无咎。</w:t>
      </w:r>
    </w:p>
    <w:p w14:paraId="6F1B81CD" w14:textId="77777777" w:rsidR="0010426A" w:rsidRDefault="00000000">
      <w:r>
        <w:rPr>
          <w:b/>
          <w:color w:val="284A68"/>
        </w:rPr>
        <w:t>小象｜</w:t>
      </w:r>
      <w:r>
        <w:t>借用白茅，柔在下也。</w:t>
      </w:r>
    </w:p>
    <w:p w14:paraId="0D4F9813" w14:textId="77777777" w:rsidR="0010426A" w:rsidRDefault="00000000">
      <w:r>
        <w:rPr>
          <w:b/>
          <w:color w:val="284A68"/>
        </w:rPr>
        <w:t>地点／年代｜</w:t>
      </w:r>
      <w:r>
        <w:t>美国 与 欧洲 · 2016–2021</w:t>
      </w:r>
    </w:p>
    <w:p w14:paraId="4189DB75" w14:textId="77777777" w:rsidR="0010426A" w:rsidRDefault="00000000">
      <w:r>
        <w:rPr>
          <w:b/>
          <w:color w:val="284A68"/>
        </w:rPr>
        <w:t>历史事件｜完整故事｜</w:t>
      </w:r>
      <w:r>
        <w:t>詹姆斯·韦伯太空望远镜具有大型可展开主镜与遮阳罩，发射后难以维修。工程师在升空前进行振动、热真空、展开及系统整合测试。测试发现的问题造成时程调整与进一步审查。望远镜于2021年12月发射，完成太空展开及启用程序后开始科学观测。</w:t>
      </w:r>
    </w:p>
    <w:p w14:paraId="60B4E713" w14:textId="77777777" w:rsidR="0010426A" w:rsidRDefault="00000000">
      <w:r>
        <w:rPr>
          <w:b/>
          <w:color w:val="284A68"/>
        </w:rPr>
        <w:t>逐爻对照｜</w:t>
      </w:r>
      <w:r>
        <w:t>任务极为复杂，因此在最关键的一步前必须仔细准备。测试如同在重物下垫上白茅草，提供额外保护；但不能据此断言所有延误都有必要，或测试能使任务完全没有风险。</w:t>
      </w:r>
    </w:p>
    <w:p w14:paraId="1711C05C" w14:textId="77777777" w:rsidR="0010426A" w:rsidRDefault="00000000">
      <w:r>
        <w:t>──────────────────────────</w:t>
      </w:r>
    </w:p>
    <w:p w14:paraId="1F0D57F3" w14:textId="77777777" w:rsidR="0010426A" w:rsidRDefault="00000000">
      <w:pPr>
        <w:pStyle w:val="21"/>
      </w:pPr>
      <w:r>
        <w:rPr>
          <w:rFonts w:ascii="Noto Sans CJK SC" w:eastAsia="Noto Sans CJK SC" w:hAnsi="Noto Sans CJK SC"/>
          <w:color w:val="1E4463"/>
          <w:sz w:val="22"/>
        </w:rPr>
        <w:lastRenderedPageBreak/>
        <w:t>164｜美国扩大心理健康保险平等保障</w:t>
      </w:r>
    </w:p>
    <w:p w14:paraId="5DF3C68A" w14:textId="77777777" w:rsidR="0010426A" w:rsidRDefault="00000000">
      <w:r>
        <w:rPr>
          <w:b/>
          <w:color w:val="284A68"/>
        </w:rPr>
        <w:t>案例编号｜</w:t>
      </w:r>
      <w:r>
        <w:t>EUUS-WL-E164  ·  第2爻  ·  原评级 B</w:t>
      </w:r>
    </w:p>
    <w:p w14:paraId="6C147DFD" w14:textId="77777777" w:rsidR="0010426A" w:rsidRDefault="00000000">
      <w:r>
        <w:rPr>
          <w:b/>
          <w:color w:val="284A68"/>
        </w:rPr>
        <w:t>爻辞｜</w:t>
      </w:r>
      <w:r>
        <w:t>枯杨生稊，老夫得其女妻，无不利。</w:t>
      </w:r>
    </w:p>
    <w:p w14:paraId="6932354A" w14:textId="77777777" w:rsidR="0010426A" w:rsidRDefault="00000000">
      <w:r>
        <w:rPr>
          <w:b/>
          <w:color w:val="284A68"/>
        </w:rPr>
        <w:t>小象｜</w:t>
      </w:r>
      <w:r>
        <w:t>老夫女妻，过以相与也。</w:t>
      </w:r>
    </w:p>
    <w:p w14:paraId="463344C1" w14:textId="77777777" w:rsidR="0010426A" w:rsidRDefault="00000000">
      <w:r>
        <w:rPr>
          <w:b/>
          <w:color w:val="284A68"/>
        </w:rPr>
        <w:t>地点／年代｜</w:t>
      </w:r>
      <w:r>
        <w:t>美国 · 2008</w:t>
      </w:r>
    </w:p>
    <w:p w14:paraId="37E17708" w14:textId="77777777" w:rsidR="0010426A" w:rsidRDefault="00000000">
      <w:r>
        <w:rPr>
          <w:b/>
          <w:color w:val="284A68"/>
        </w:rPr>
        <w:t>历史事件｜完整故事｜</w:t>
      </w:r>
      <w:r>
        <w:t>美国2008年联邦立法加强规定，要求特定保险计划对心理健康及物质使用障碍给付，采取与一般医疗给付可比较的待遇。雇主、保险公司与监管机关须修订承保及审查实务。执法与医疗网络可近性仍是难题；后续法规与诉讼持续追问形式上的平等能否转化为真正可用的治疗。</w:t>
      </w:r>
    </w:p>
    <w:p w14:paraId="5FA03C5B" w14:textId="77777777" w:rsidR="0010426A" w:rsidRDefault="00000000">
      <w:r>
        <w:rPr>
          <w:b/>
          <w:color w:val="284A68"/>
        </w:rPr>
        <w:t>逐爻对照｜</w:t>
      </w:r>
      <w:r>
        <w:t>心理健康保险平等立法希望改善差别待遇，恢复民众取得照护的机会，可借〈大过〉九二老树再生新芽的意象理解其修复目的。但法律要求不会自动带来足够医师、合理费用或及时服务。</w:t>
      </w:r>
    </w:p>
    <w:p w14:paraId="21384FB8" w14:textId="77777777" w:rsidR="0010426A" w:rsidRDefault="00000000">
      <w:r>
        <w:t>──────────────────────────</w:t>
      </w:r>
    </w:p>
    <w:p w14:paraId="08570576" w14:textId="77777777" w:rsidR="0010426A" w:rsidRDefault="00000000">
      <w:pPr>
        <w:pStyle w:val="21"/>
      </w:pPr>
      <w:r>
        <w:rPr>
          <w:rFonts w:ascii="Noto Sans CJK SC" w:eastAsia="Noto Sans CJK SC" w:hAnsi="Noto Sans CJK SC"/>
          <w:color w:val="1E4463"/>
          <w:sz w:val="22"/>
        </w:rPr>
        <w:t>165｜美国东北大停电揭露电网协调弱点</w:t>
      </w:r>
    </w:p>
    <w:p w14:paraId="0D793B83" w14:textId="77777777" w:rsidR="0010426A" w:rsidRDefault="00000000">
      <w:r>
        <w:rPr>
          <w:b/>
          <w:color w:val="284A68"/>
        </w:rPr>
        <w:t>案例编号｜</w:t>
      </w:r>
      <w:r>
        <w:t>EUUS-WL-E165  ·  第3爻  ·  原评级 A</w:t>
      </w:r>
    </w:p>
    <w:p w14:paraId="7EECDA8A" w14:textId="77777777" w:rsidR="0010426A" w:rsidRDefault="00000000">
      <w:r>
        <w:rPr>
          <w:b/>
          <w:color w:val="284A68"/>
        </w:rPr>
        <w:t>爻辞｜</w:t>
      </w:r>
      <w:r>
        <w:t>栋桡，凶。</w:t>
      </w:r>
    </w:p>
    <w:p w14:paraId="5F88EB0C" w14:textId="77777777" w:rsidR="0010426A" w:rsidRDefault="00000000">
      <w:r>
        <w:rPr>
          <w:b/>
          <w:color w:val="284A68"/>
        </w:rPr>
        <w:t>小象｜</w:t>
      </w:r>
      <w:r>
        <w:t>栋桡之凶，不可以有辅也。</w:t>
      </w:r>
    </w:p>
    <w:p w14:paraId="22AE2293" w14:textId="77777777" w:rsidR="0010426A" w:rsidRDefault="00000000">
      <w:r>
        <w:rPr>
          <w:b/>
          <w:color w:val="284A68"/>
        </w:rPr>
        <w:t>地点／年代｜</w:t>
      </w:r>
      <w:r>
        <w:t>美国 与 加拿大 · 8月 2003</w:t>
      </w:r>
    </w:p>
    <w:p w14:paraId="0D711482" w14:textId="77777777" w:rsidR="0010426A" w:rsidRDefault="00000000">
      <w:r>
        <w:rPr>
          <w:b/>
          <w:color w:val="284A68"/>
        </w:rPr>
        <w:t>历史事件｜完整故事｜</w:t>
      </w:r>
      <w:r>
        <w:t>2003年8月14日，美国俄亥俄州发生一连串电力系统问题，结合监控不足及树木接触输电线路，导致故障连锁扩散至美国东北部与加拿大安大略省部分地区，使数千万人停电。调查指出监测、操作人员训练及可靠度标准的弱点。后续改革加强电网运营者的监督与规范。</w:t>
      </w:r>
    </w:p>
    <w:p w14:paraId="462C6E0F" w14:textId="77777777" w:rsidR="0010426A" w:rsidRDefault="00000000">
      <w:r>
        <w:rPr>
          <w:b/>
          <w:color w:val="284A68"/>
        </w:rPr>
        <w:t>逐爻对照｜</w:t>
      </w:r>
      <w:r>
        <w:t>电网的控制与互联系统无法承受连续压力而失效，直接类比承载过重、因而弯曲的栋梁。但不能把整场停电归咎于单一输电线故障；连锁事件涉及多项技术与制度弱点。</w:t>
      </w:r>
    </w:p>
    <w:p w14:paraId="3186FD15" w14:textId="77777777" w:rsidR="0010426A" w:rsidRDefault="00000000">
      <w:r>
        <w:t>──────────────────────────</w:t>
      </w:r>
    </w:p>
    <w:p w14:paraId="22A7DAFC" w14:textId="77777777" w:rsidR="0010426A" w:rsidRDefault="00000000">
      <w:pPr>
        <w:pStyle w:val="21"/>
      </w:pPr>
      <w:r>
        <w:rPr>
          <w:rFonts w:ascii="Noto Sans CJK SC" w:eastAsia="Noto Sans CJK SC" w:hAnsi="Noto Sans CJK SC"/>
          <w:color w:val="1E4463"/>
          <w:sz w:val="22"/>
        </w:rPr>
        <w:t>166｜三角女装工厂火灾促成职安改革</w:t>
      </w:r>
    </w:p>
    <w:p w14:paraId="1C88AC8C" w14:textId="77777777" w:rsidR="0010426A" w:rsidRDefault="00000000">
      <w:r>
        <w:rPr>
          <w:b/>
          <w:color w:val="284A68"/>
        </w:rPr>
        <w:t>案例编号｜</w:t>
      </w:r>
      <w:r>
        <w:t>EUUS-WL-E166  ·  第4爻  ·  原评级 A</w:t>
      </w:r>
    </w:p>
    <w:p w14:paraId="425036C6" w14:textId="77777777" w:rsidR="0010426A" w:rsidRDefault="00000000">
      <w:r>
        <w:rPr>
          <w:b/>
          <w:color w:val="284A68"/>
        </w:rPr>
        <w:t>爻辞｜</w:t>
      </w:r>
      <w:r>
        <w:t>栋隆，吉，有它吝。</w:t>
      </w:r>
    </w:p>
    <w:p w14:paraId="1A522173" w14:textId="77777777" w:rsidR="0010426A" w:rsidRDefault="00000000">
      <w:r>
        <w:rPr>
          <w:b/>
          <w:color w:val="284A68"/>
        </w:rPr>
        <w:t>小象｜</w:t>
      </w:r>
      <w:r>
        <w:t>栋隆之吉，不桡乎下也。</w:t>
      </w:r>
    </w:p>
    <w:p w14:paraId="5BD9F23F" w14:textId="77777777" w:rsidR="0010426A" w:rsidRDefault="00000000">
      <w:r>
        <w:rPr>
          <w:b/>
          <w:color w:val="284A68"/>
        </w:rPr>
        <w:t>地点／年代｜</w:t>
      </w:r>
      <w:r>
        <w:t>纽约市 · 1911–1913</w:t>
      </w:r>
    </w:p>
    <w:p w14:paraId="532F40F0" w14:textId="77777777" w:rsidR="0010426A" w:rsidRDefault="00000000">
      <w:r>
        <w:rPr>
          <w:b/>
          <w:color w:val="284A68"/>
        </w:rPr>
        <w:t>历史事件｜完整故事｜</w:t>
      </w:r>
      <w:r>
        <w:t>1911年3月，纽约市三角女装工厂大火造成146名成衣工人死亡，暴露逃生出口、防火设备及工作场所检查的严重缺陷。社会压力促使调查展开，并推动纽约州一系列劳动与安全改革。消防演练、建筑出入及工业监督规定因此加强，但执法及工作条件仍不一致。</w:t>
      </w:r>
    </w:p>
    <w:p w14:paraId="56DB2029" w14:textId="77777777" w:rsidR="0010426A" w:rsidRDefault="00000000">
      <w:r>
        <w:rPr>
          <w:b/>
          <w:color w:val="284A68"/>
        </w:rPr>
        <w:t>逐爻对照｜</w:t>
      </w:r>
      <w:r>
        <w:t>改革者在重大失败后强化必要的安全支撑，使工作场所较能承受正常运作的风险，犹如加固下垂的栋梁。这不表示新法立刻消除所有危害，更不能使罹难者的损失复原。</w:t>
      </w:r>
    </w:p>
    <w:p w14:paraId="2F6DB118" w14:textId="77777777" w:rsidR="0010426A" w:rsidRDefault="00000000">
      <w:r>
        <w:t>──────────────────────────</w:t>
      </w:r>
    </w:p>
    <w:p w14:paraId="1E2FA449" w14:textId="77777777" w:rsidR="0010426A" w:rsidRDefault="00000000">
      <w:pPr>
        <w:pStyle w:val="21"/>
      </w:pPr>
      <w:r>
        <w:rPr>
          <w:rFonts w:ascii="Noto Sans CJK SC" w:eastAsia="Noto Sans CJK SC" w:hAnsi="Noto Sans CJK SC"/>
          <w:color w:val="1E4463"/>
          <w:sz w:val="22"/>
        </w:rPr>
        <w:t>167｜大型开放式在线课程吸引数百万人</w:t>
      </w:r>
    </w:p>
    <w:p w14:paraId="24BE51B3" w14:textId="77777777" w:rsidR="0010426A" w:rsidRDefault="00000000">
      <w:r>
        <w:rPr>
          <w:b/>
          <w:color w:val="284A68"/>
        </w:rPr>
        <w:t>案例编号｜</w:t>
      </w:r>
      <w:r>
        <w:t>EUUS-WL-E167  ·  第5爻  ·  原评级 B</w:t>
      </w:r>
    </w:p>
    <w:p w14:paraId="3450F6F3" w14:textId="77777777" w:rsidR="0010426A" w:rsidRDefault="00000000">
      <w:r>
        <w:rPr>
          <w:b/>
          <w:color w:val="284A68"/>
        </w:rPr>
        <w:t>爻辞｜</w:t>
      </w:r>
      <w:r>
        <w:t>枯杨生华，老妇得其士夫，无咎无誉。</w:t>
      </w:r>
    </w:p>
    <w:p w14:paraId="211EA797" w14:textId="77777777" w:rsidR="0010426A" w:rsidRDefault="00000000">
      <w:r>
        <w:rPr>
          <w:b/>
          <w:color w:val="284A68"/>
        </w:rPr>
        <w:t>小象｜</w:t>
      </w:r>
      <w:r>
        <w:t>枯杨生华，何可久也。老妇士夫，亦可丑也。</w:t>
      </w:r>
    </w:p>
    <w:p w14:paraId="30100121" w14:textId="77777777" w:rsidR="0010426A" w:rsidRDefault="00000000">
      <w:r>
        <w:rPr>
          <w:b/>
          <w:color w:val="284A68"/>
        </w:rPr>
        <w:t>地点／年代｜</w:t>
      </w:r>
      <w:r>
        <w:t>美国 · 2012 起</w:t>
      </w:r>
    </w:p>
    <w:p w14:paraId="71082E72" w14:textId="77777777" w:rsidR="0010426A" w:rsidRDefault="00000000">
      <w:r>
        <w:rPr>
          <w:b/>
          <w:color w:val="284A68"/>
        </w:rPr>
        <w:t>历史事件｜完整故事｜</w:t>
      </w:r>
      <w:r>
        <w:t>2010年代初期，多所大学及科技机构推出大型开放式在线课程，以免费或低初始费用的讲课与练习触及全球学习者。注册人数很高，但不少人未完成课程，取得证书的条件也不一。平台后来推出付费证书，并与雇主及教育机构合作。</w:t>
      </w:r>
    </w:p>
    <w:p w14:paraId="61EAB4FC" w14:textId="77777777" w:rsidR="0010426A" w:rsidRDefault="00000000">
      <w:r>
        <w:rPr>
          <w:b/>
          <w:color w:val="284A68"/>
        </w:rPr>
        <w:lastRenderedPageBreak/>
        <w:t>逐爻对照｜</w:t>
      </w:r>
      <w:r>
        <w:t>大型开放式在线课程吸引大量学习者，但参与不一定转化为完课或持久学习。〈大过〉九五提醒：基础条件薄弱时，外表的新生长可能短暂。不过不能否认个别课程的教育价值，也不能将低完课率一概视为失败。</w:t>
      </w:r>
    </w:p>
    <w:p w14:paraId="042E2535" w14:textId="77777777" w:rsidR="0010426A" w:rsidRDefault="00000000">
      <w:r>
        <w:t>──────────────────────────</w:t>
      </w:r>
    </w:p>
    <w:p w14:paraId="795606D1" w14:textId="77777777" w:rsidR="0010426A" w:rsidRDefault="00000000">
      <w:pPr>
        <w:pStyle w:val="21"/>
      </w:pPr>
      <w:r>
        <w:rPr>
          <w:rFonts w:ascii="Noto Sans CJK SC" w:eastAsia="Noto Sans CJK SC" w:hAnsi="Noto Sans CJK SC"/>
          <w:color w:val="1E4463"/>
          <w:sz w:val="22"/>
        </w:rPr>
        <w:t>168｜医护人员冒伊波拉风险照顾病患</w:t>
      </w:r>
    </w:p>
    <w:p w14:paraId="74507257" w14:textId="77777777" w:rsidR="0010426A" w:rsidRDefault="00000000">
      <w:r>
        <w:rPr>
          <w:b/>
          <w:color w:val="284A68"/>
        </w:rPr>
        <w:t>案例编号｜</w:t>
      </w:r>
      <w:r>
        <w:t>EUUS-WL-E168  ·  第6爻  ·  原评级 B</w:t>
      </w:r>
    </w:p>
    <w:p w14:paraId="4D3F5B88" w14:textId="77777777" w:rsidR="0010426A" w:rsidRDefault="00000000">
      <w:r>
        <w:rPr>
          <w:b/>
          <w:color w:val="284A68"/>
        </w:rPr>
        <w:t>爻辞｜</w:t>
      </w:r>
      <w:r>
        <w:t>过涉灭顶，凶，无咎。</w:t>
      </w:r>
    </w:p>
    <w:p w14:paraId="12A747DA" w14:textId="77777777" w:rsidR="0010426A" w:rsidRDefault="00000000">
      <w:r>
        <w:rPr>
          <w:b/>
          <w:color w:val="284A68"/>
        </w:rPr>
        <w:t>小象｜</w:t>
      </w:r>
      <w:r>
        <w:t>过涉之凶，不可咎也。</w:t>
      </w:r>
    </w:p>
    <w:p w14:paraId="367C28B3" w14:textId="77777777" w:rsidR="0010426A" w:rsidRDefault="00000000">
      <w:r>
        <w:rPr>
          <w:b/>
          <w:color w:val="284A68"/>
        </w:rPr>
        <w:t>地点／年代｜</w:t>
      </w:r>
      <w:r>
        <w:t>西非 · 2014–2016</w:t>
      </w:r>
    </w:p>
    <w:p w14:paraId="54321ED6" w14:textId="77777777" w:rsidR="0010426A" w:rsidRDefault="00000000">
      <w:r>
        <w:rPr>
          <w:b/>
          <w:color w:val="284A68"/>
        </w:rPr>
        <w:t>历史事件｜完整故事｜</w:t>
      </w:r>
      <w:r>
        <w:t>西非伊波拉疫情使几内亚、赖比瑞亚及狮子山的医疗设施不堪负荷。当地与国际医护人员在防护装备、人力及安全隔离能力不足下照顾病患，许多人感染，部分甚至殉职。扩大训练、防护措施、社区参与与国际援助，最后协助受创最深的国家控制疫情。</w:t>
      </w:r>
    </w:p>
    <w:p w14:paraId="21D5E058" w14:textId="77777777" w:rsidR="0010426A" w:rsidRDefault="00000000">
      <w:r>
        <w:rPr>
          <w:b/>
          <w:color w:val="284A68"/>
        </w:rPr>
        <w:t>逐爻对照｜</w:t>
      </w:r>
      <w:r>
        <w:t>照护者为维持他人生命而承受重大危险，有些人虽出于正当目的仍遭受损失，可与〈大过〉上六艰难渡水、损失未必代表动机有罪相较。但不能浪漫化可预防的感染，或替未提供防护的制度失责开脱。</w:t>
      </w:r>
    </w:p>
    <w:p w14:paraId="250C5953" w14:textId="77777777" w:rsidR="0010426A" w:rsidRDefault="00000000">
      <w:r>
        <w:t>──────────────────────────</w:t>
      </w:r>
    </w:p>
    <w:p w14:paraId="65CB9852" w14:textId="77777777" w:rsidR="0010426A" w:rsidRDefault="00000000">
      <w:pPr>
        <w:pStyle w:val="1"/>
      </w:pPr>
      <w:r>
        <w:t>第</w:t>
      </w:r>
      <w:r>
        <w:t>29</w:t>
      </w:r>
      <w:r>
        <w:t>卦｜坎</w:t>
      </w:r>
    </w:p>
    <w:p w14:paraId="4E9F7374" w14:textId="77777777" w:rsidR="0010426A" w:rsidRDefault="00000000">
      <w:pPr>
        <w:pStyle w:val="21"/>
      </w:pPr>
      <w:r>
        <w:rPr>
          <w:rFonts w:ascii="Noto Sans CJK SC" w:eastAsia="Noto Sans CJK SC" w:hAnsi="Noto Sans CJK SC"/>
          <w:color w:val="1E4463"/>
          <w:sz w:val="22"/>
        </w:rPr>
        <w:t>169｜美国职场人体工学计划</w:t>
      </w:r>
    </w:p>
    <w:p w14:paraId="561D1809" w14:textId="77777777" w:rsidR="0010426A" w:rsidRDefault="00000000">
      <w:r>
        <w:rPr>
          <w:b/>
          <w:color w:val="284A68"/>
        </w:rPr>
        <w:t>案例编号｜</w:t>
      </w:r>
      <w:r>
        <w:t>EUUS-WL-E169  ·  第1爻  ·  原评级 B</w:t>
      </w:r>
    </w:p>
    <w:p w14:paraId="352FE484" w14:textId="77777777" w:rsidR="0010426A" w:rsidRDefault="00000000">
      <w:r>
        <w:rPr>
          <w:b/>
          <w:color w:val="284A68"/>
        </w:rPr>
        <w:t>爻辞｜</w:t>
      </w:r>
      <w:r>
        <w:t>习坎，入于坎窞，凶。</w:t>
      </w:r>
    </w:p>
    <w:p w14:paraId="095E6E3A" w14:textId="77777777" w:rsidR="0010426A" w:rsidRDefault="00000000">
      <w:r>
        <w:rPr>
          <w:b/>
          <w:color w:val="284A68"/>
        </w:rPr>
        <w:t>小象｜</w:t>
      </w:r>
      <w:r>
        <w:t>习坎入坎，失道凶也。</w:t>
      </w:r>
    </w:p>
    <w:p w14:paraId="06B76B7C" w14:textId="77777777" w:rsidR="0010426A" w:rsidRDefault="00000000">
      <w:r>
        <w:rPr>
          <w:b/>
          <w:color w:val="284A68"/>
        </w:rPr>
        <w:t>地点／年代｜</w:t>
      </w:r>
      <w:r>
        <w:t>美国 · 20世纪末</w:t>
      </w:r>
    </w:p>
    <w:p w14:paraId="45A3214E" w14:textId="77777777" w:rsidR="0010426A" w:rsidRDefault="00000000">
      <w:r>
        <w:rPr>
          <w:b/>
          <w:color w:val="284A68"/>
        </w:rPr>
        <w:t>历史事件｜完整故事｜</w:t>
      </w:r>
      <w:r>
        <w:t>电脑工作普及后，雇主与职业卫生专家开始检视重复性动作、座椅与工作站设计。部分机构导入可调整设备、休息安排及教育训练，以降低不适与受伤风险。相关证据与法规在各产业发展不均；由于标准桌面配置未必适合每位员工或每种工作，计划须持续评估。</w:t>
      </w:r>
    </w:p>
    <w:p w14:paraId="1E417C17" w14:textId="77777777" w:rsidR="0010426A" w:rsidRDefault="00000000">
      <w:r>
        <w:rPr>
          <w:b/>
          <w:color w:val="284A68"/>
        </w:rPr>
        <w:t>逐爻对照｜</w:t>
      </w:r>
      <w:r>
        <w:t>职场人体工学计划处理不良姿势与任务设计造成的反复暴露。若只换设备而不改变工作习惯，问题可能持续，与反复陷入困境的意象相似；但一般重复性劳损未必具有古典爻义所指的道德迷失。</w:t>
      </w:r>
    </w:p>
    <w:p w14:paraId="51422E29" w14:textId="77777777" w:rsidR="0010426A" w:rsidRDefault="00000000">
      <w:r>
        <w:t>──────────────────────────</w:t>
      </w:r>
    </w:p>
    <w:p w14:paraId="72F1B063" w14:textId="77777777" w:rsidR="0010426A" w:rsidRDefault="00000000">
      <w:pPr>
        <w:pStyle w:val="21"/>
      </w:pPr>
      <w:r>
        <w:rPr>
          <w:rFonts w:ascii="Noto Sans CJK SC" w:eastAsia="Noto Sans CJK SC" w:hAnsi="Noto Sans CJK SC"/>
          <w:color w:val="1E4463"/>
          <w:sz w:val="22"/>
        </w:rPr>
        <w:t>170｜欧洲育婴假指令</w:t>
      </w:r>
    </w:p>
    <w:p w14:paraId="3D08A978" w14:textId="77777777" w:rsidR="0010426A" w:rsidRDefault="00000000">
      <w:r>
        <w:rPr>
          <w:b/>
          <w:color w:val="284A68"/>
        </w:rPr>
        <w:t>案例编号｜</w:t>
      </w:r>
      <w:r>
        <w:t>EUUS-WL-E170  ·  第2爻  ·  原评级 B</w:t>
      </w:r>
    </w:p>
    <w:p w14:paraId="105A42D4" w14:textId="77777777" w:rsidR="0010426A" w:rsidRDefault="00000000">
      <w:r>
        <w:rPr>
          <w:b/>
          <w:color w:val="284A68"/>
        </w:rPr>
        <w:t>爻辞｜</w:t>
      </w:r>
      <w:r>
        <w:t>坎有险，求小得。</w:t>
      </w:r>
    </w:p>
    <w:p w14:paraId="71C27782" w14:textId="77777777" w:rsidR="0010426A" w:rsidRDefault="00000000">
      <w:r>
        <w:rPr>
          <w:b/>
          <w:color w:val="284A68"/>
        </w:rPr>
        <w:t>小象｜</w:t>
      </w:r>
      <w:r>
        <w:t>求小得，未出中也。</w:t>
      </w:r>
    </w:p>
    <w:p w14:paraId="4C6FB4C8" w14:textId="77777777" w:rsidR="0010426A" w:rsidRDefault="00000000">
      <w:r>
        <w:rPr>
          <w:b/>
          <w:color w:val="284A68"/>
        </w:rPr>
        <w:t>地点／年代｜</w:t>
      </w:r>
      <w:r>
        <w:t>欧盟 · 1996</w:t>
      </w:r>
    </w:p>
    <w:p w14:paraId="74772E8D" w14:textId="77777777" w:rsidR="0010426A" w:rsidRDefault="00000000">
      <w:r>
        <w:rPr>
          <w:b/>
          <w:color w:val="284A68"/>
        </w:rPr>
        <w:t>历史事件｜完整故事｜</w:t>
      </w:r>
      <w:r>
        <w:t>欧洲社会伙伴谈判育婴假框架，于1996年成为欧盟指令。各会员国依不同劳动制度落实最低保障，劳工取得正式休假权利，但薪资给付与资格规定各异。后续欧洲规则再度检讨照护责任分配，以及父母能否在现实生活中离开工作岗位照顾家庭。</w:t>
      </w:r>
    </w:p>
    <w:p w14:paraId="1B41C585" w14:textId="77777777" w:rsidR="0010426A" w:rsidRDefault="00000000">
      <w:r>
        <w:rPr>
          <w:b/>
          <w:color w:val="284A68"/>
        </w:rPr>
        <w:t>逐爻对照｜</w:t>
      </w:r>
      <w:r>
        <w:t>欧洲育婴假规范提供新的支持，但费用负担与职场条件仍限制实际使用。家庭获得一项保障，却未完全解决工作与照护的冲突；这近似困境中取得有限收获，而非彻底脱困。</w:t>
      </w:r>
    </w:p>
    <w:p w14:paraId="4543412E" w14:textId="77777777" w:rsidR="0010426A" w:rsidRDefault="00000000">
      <w:r>
        <w:t>──────────────────────────</w:t>
      </w:r>
    </w:p>
    <w:p w14:paraId="40284E96" w14:textId="77777777" w:rsidR="0010426A" w:rsidRDefault="00000000">
      <w:pPr>
        <w:pStyle w:val="21"/>
      </w:pPr>
      <w:r>
        <w:rPr>
          <w:rFonts w:ascii="Noto Sans CJK SC" w:eastAsia="Noto Sans CJK SC" w:hAnsi="Noto Sans CJK SC"/>
          <w:color w:val="1E4463"/>
          <w:sz w:val="22"/>
        </w:rPr>
        <w:t>171｜阿波罗12号机组员排除发射时雷击故障</w:t>
      </w:r>
    </w:p>
    <w:p w14:paraId="655BB844" w14:textId="77777777" w:rsidR="0010426A" w:rsidRDefault="00000000">
      <w:r>
        <w:rPr>
          <w:b/>
          <w:color w:val="284A68"/>
        </w:rPr>
        <w:t>案例编号｜</w:t>
      </w:r>
      <w:r>
        <w:t>EUUS-WL-E171  ·  第3爻  ·  原评级 B</w:t>
      </w:r>
    </w:p>
    <w:p w14:paraId="0AB8F880" w14:textId="77777777" w:rsidR="0010426A" w:rsidRDefault="00000000">
      <w:r>
        <w:rPr>
          <w:b/>
          <w:color w:val="284A68"/>
        </w:rPr>
        <w:lastRenderedPageBreak/>
        <w:t>爻辞｜</w:t>
      </w:r>
      <w:r>
        <w:t>来之坎坎，险且枕，入于坎窞，勿用。</w:t>
      </w:r>
    </w:p>
    <w:p w14:paraId="7521FA46" w14:textId="77777777" w:rsidR="0010426A" w:rsidRDefault="00000000">
      <w:r>
        <w:rPr>
          <w:b/>
          <w:color w:val="284A68"/>
        </w:rPr>
        <w:t>小象｜</w:t>
      </w:r>
      <w:r>
        <w:t>来之坎坎，终无功也。</w:t>
      </w:r>
    </w:p>
    <w:p w14:paraId="338B3CFA" w14:textId="77777777" w:rsidR="0010426A" w:rsidRDefault="00000000">
      <w:r>
        <w:rPr>
          <w:b/>
          <w:color w:val="284A68"/>
        </w:rPr>
        <w:t>地点／年代｜</w:t>
      </w:r>
      <w:r>
        <w:t>美国 与 太空 · 1970</w:t>
      </w:r>
    </w:p>
    <w:p w14:paraId="7FAF0BDF" w14:textId="77777777" w:rsidR="0010426A" w:rsidRDefault="00000000">
      <w:r>
        <w:rPr>
          <w:b/>
          <w:color w:val="284A68"/>
        </w:rPr>
        <w:t>历史事件｜完整故事｜</w:t>
      </w:r>
      <w:r>
        <w:t>1969年11月，阿波罗12号发射后不久遭雷击，太空船电力系统与仪表读数受到干扰。地面控制人员与机组员在混乱讯号中排查，一名控制员建议切换电气讯号调节设定，协助恢复可用信息。任务继续进行，成功抵达月球并安全返回。这成为高压情境下纪律化故障排除的案例：团队找出具体修正措施，而未把异常视为所有系统皆已失效。</w:t>
      </w:r>
    </w:p>
    <w:p w14:paraId="79676E08" w14:textId="77777777" w:rsidR="0010426A" w:rsidRDefault="00000000">
      <w:r>
        <w:rPr>
          <w:b/>
          <w:color w:val="284A68"/>
        </w:rPr>
        <w:t>逐爻对照｜</w:t>
      </w:r>
      <w:r>
        <w:t>本爻强调计划受阻时调整方向。阿波罗12号在意外电力故障后，先聚焦排除问题再继续任务，能作对照；但团队仰赖长期训练与协作专业，而非单凭个人直觉。</w:t>
      </w:r>
    </w:p>
    <w:p w14:paraId="0FF52B36" w14:textId="77777777" w:rsidR="0010426A" w:rsidRDefault="00000000">
      <w:r>
        <w:t>──────────────────────────</w:t>
      </w:r>
    </w:p>
    <w:p w14:paraId="4B87654C" w14:textId="77777777" w:rsidR="0010426A" w:rsidRDefault="00000000">
      <w:pPr>
        <w:pStyle w:val="21"/>
      </w:pPr>
      <w:r>
        <w:rPr>
          <w:rFonts w:ascii="Noto Sans CJK SC" w:eastAsia="Noto Sans CJK SC" w:hAnsi="Noto Sans CJK SC"/>
          <w:color w:val="1E4463"/>
          <w:sz w:val="22"/>
        </w:rPr>
        <w:t>172｜南丁格尔以清楚的医院统计推动改革</w:t>
      </w:r>
    </w:p>
    <w:p w14:paraId="2445F4AB" w14:textId="77777777" w:rsidR="0010426A" w:rsidRDefault="00000000">
      <w:r>
        <w:rPr>
          <w:b/>
          <w:color w:val="284A68"/>
        </w:rPr>
        <w:t>案例编号｜</w:t>
      </w:r>
      <w:r>
        <w:t>EUUS-WL-E172  ·  第4爻  ·  原评级 B</w:t>
      </w:r>
    </w:p>
    <w:p w14:paraId="2AC818B7" w14:textId="77777777" w:rsidR="0010426A" w:rsidRDefault="00000000">
      <w:r>
        <w:rPr>
          <w:b/>
          <w:color w:val="284A68"/>
        </w:rPr>
        <w:t>爻辞｜</w:t>
      </w:r>
      <w:r>
        <w:t>樽酒簋贰，用缶，纳约自牖，终无咎。</w:t>
      </w:r>
    </w:p>
    <w:p w14:paraId="59690117" w14:textId="77777777" w:rsidR="0010426A" w:rsidRDefault="00000000">
      <w:r>
        <w:rPr>
          <w:b/>
          <w:color w:val="284A68"/>
        </w:rPr>
        <w:t>小象｜</w:t>
      </w:r>
      <w:r>
        <w:t>樽酒簋贰，刚柔际也。</w:t>
      </w:r>
    </w:p>
    <w:p w14:paraId="2C5BBCAD" w14:textId="77777777" w:rsidR="0010426A" w:rsidRDefault="00000000">
      <w:r>
        <w:rPr>
          <w:b/>
          <w:color w:val="284A68"/>
        </w:rPr>
        <w:t>地点／年代｜</w:t>
      </w:r>
      <w:r>
        <w:t>英国 · 1850年代</w:t>
      </w:r>
    </w:p>
    <w:p w14:paraId="56621336" w14:textId="77777777" w:rsidR="0010426A" w:rsidRDefault="00000000">
      <w:r>
        <w:rPr>
          <w:b/>
          <w:color w:val="284A68"/>
        </w:rPr>
        <w:t>历史事件｜完整故事｜</w:t>
      </w:r>
      <w:r>
        <w:t>南丁格尔在克里米亚战争期间照护士兵后，调查死亡率及医院环境。她搜集数据，利用统计图表与书面报告，向掌握改革权力的政府及军方行政人员说明问题。其工作促进公共卫生与医院组织的讨论；改革涉及多位官员，且各地实施情况不一。</w:t>
      </w:r>
    </w:p>
    <w:p w14:paraId="0B87DAB5" w14:textId="77777777" w:rsidR="0010426A" w:rsidRDefault="00000000">
      <w:r>
        <w:rPr>
          <w:b/>
          <w:color w:val="284A68"/>
        </w:rPr>
        <w:t>逐爻对照｜</w:t>
      </w:r>
      <w:r>
        <w:t>清楚呈现实务证据，有助不同职位的人不靠繁复仪式也能讨论困难问题，可比拟真诚、易懂的跨层级沟通。这并非字面上的简朴祭品交换，也不应夸大图表本身的单独影响。</w:t>
      </w:r>
    </w:p>
    <w:p w14:paraId="75DE0E4B" w14:textId="77777777" w:rsidR="0010426A" w:rsidRDefault="00000000">
      <w:r>
        <w:t>──────────────────────────</w:t>
      </w:r>
    </w:p>
    <w:p w14:paraId="62D74A75" w14:textId="77777777" w:rsidR="0010426A" w:rsidRDefault="00000000">
      <w:pPr>
        <w:pStyle w:val="21"/>
      </w:pPr>
      <w:r>
        <w:rPr>
          <w:rFonts w:ascii="Noto Sans CJK SC" w:eastAsia="Noto Sans CJK SC" w:hAnsi="Noto Sans CJK SC"/>
          <w:color w:val="1E4463"/>
          <w:sz w:val="22"/>
        </w:rPr>
        <w:t>173｜美国全国拒绝推销来电登记制度</w:t>
      </w:r>
    </w:p>
    <w:p w14:paraId="7850440A" w14:textId="77777777" w:rsidR="0010426A" w:rsidRDefault="00000000">
      <w:r>
        <w:rPr>
          <w:b/>
          <w:color w:val="284A68"/>
        </w:rPr>
        <w:t>案例编号｜</w:t>
      </w:r>
      <w:r>
        <w:t>EUUS-WL-E173  ·  第5爻  ·  原评级 B</w:t>
      </w:r>
    </w:p>
    <w:p w14:paraId="3A4F3629" w14:textId="77777777" w:rsidR="0010426A" w:rsidRDefault="00000000">
      <w:r>
        <w:rPr>
          <w:b/>
          <w:color w:val="284A68"/>
        </w:rPr>
        <w:t>爻辞｜</w:t>
      </w:r>
      <w:r>
        <w:t>坎不盈，祗既平，无咎。</w:t>
      </w:r>
    </w:p>
    <w:p w14:paraId="0BDD868F" w14:textId="77777777" w:rsidR="0010426A" w:rsidRDefault="00000000">
      <w:r>
        <w:rPr>
          <w:b/>
          <w:color w:val="284A68"/>
        </w:rPr>
        <w:t>小象｜</w:t>
      </w:r>
      <w:r>
        <w:t>坎不盈，中未大也。</w:t>
      </w:r>
    </w:p>
    <w:p w14:paraId="4C7FD040" w14:textId="77777777" w:rsidR="0010426A" w:rsidRDefault="00000000">
      <w:r>
        <w:rPr>
          <w:b/>
          <w:color w:val="284A68"/>
        </w:rPr>
        <w:t>地点／年代｜</w:t>
      </w:r>
      <w:r>
        <w:t>美国 · 2003</w:t>
      </w:r>
    </w:p>
    <w:p w14:paraId="5E64F8D8" w14:textId="77777777" w:rsidR="0010426A" w:rsidRDefault="00000000">
      <w:r>
        <w:rPr>
          <w:b/>
          <w:color w:val="284A68"/>
        </w:rPr>
        <w:t>历史事件｜完整故事｜</w:t>
      </w:r>
      <w:r>
        <w:t>为回应不受欢迎的电话推销，美国监管机关于2003年建立全国拒绝推销来电登记制度。消费者可登记电话号码，许多电话行销业者因而受到拨打限制。制度仍有例外与执法限制，诈骗来电也持续采取新手法；但它成为消费者掌握日常通讯选择权的重要例子。</w:t>
      </w:r>
    </w:p>
    <w:p w14:paraId="62AB6F40" w14:textId="77777777" w:rsidR="0010426A" w:rsidRDefault="00000000">
      <w:r>
        <w:rPr>
          <w:b/>
          <w:color w:val="284A68"/>
        </w:rPr>
        <w:t>逐爻对照｜</w:t>
      </w:r>
      <w:r>
        <w:t>登记制度以正式机制减少持续困扰，却受执法及例外条款限制，不能宣称完全成功。其关联在于控制反复出现的干扰；古典爻义涉及危险与平衡，因此不宜把所有监管规则都说成免于灾难的保障。</w:t>
      </w:r>
    </w:p>
    <w:p w14:paraId="65D7E2F5" w14:textId="77777777" w:rsidR="0010426A" w:rsidRDefault="00000000">
      <w:r>
        <w:t>──────────────────────────</w:t>
      </w:r>
    </w:p>
    <w:p w14:paraId="262AC2BF" w14:textId="77777777" w:rsidR="0010426A" w:rsidRDefault="00000000">
      <w:pPr>
        <w:pStyle w:val="21"/>
      </w:pPr>
      <w:r>
        <w:rPr>
          <w:rFonts w:ascii="Noto Sans CJK SC" w:eastAsia="Noto Sans CJK SC" w:hAnsi="Noto Sans CJK SC"/>
          <w:color w:val="1E4463"/>
          <w:sz w:val="22"/>
        </w:rPr>
        <w:t>174｜塔斯基吉研究长期未取得知情同意</w:t>
      </w:r>
    </w:p>
    <w:p w14:paraId="517DE8E3" w14:textId="77777777" w:rsidR="0010426A" w:rsidRDefault="00000000">
      <w:r>
        <w:rPr>
          <w:b/>
          <w:color w:val="284A68"/>
        </w:rPr>
        <w:t>案例编号｜</w:t>
      </w:r>
      <w:r>
        <w:t>EUUS-WL-E174  ·  第6爻  ·  原评级 A</w:t>
      </w:r>
    </w:p>
    <w:p w14:paraId="665C1B96" w14:textId="77777777" w:rsidR="0010426A" w:rsidRDefault="00000000">
      <w:r>
        <w:rPr>
          <w:b/>
          <w:color w:val="284A68"/>
        </w:rPr>
        <w:t>爻辞｜</w:t>
      </w:r>
      <w:r>
        <w:t>系用徽𬙊，寘于丛棘，三岁不得，凶。</w:t>
      </w:r>
    </w:p>
    <w:p w14:paraId="769B4280" w14:textId="77777777" w:rsidR="0010426A" w:rsidRDefault="00000000">
      <w:r>
        <w:rPr>
          <w:b/>
          <w:color w:val="284A68"/>
        </w:rPr>
        <w:t>小象｜</w:t>
      </w:r>
      <w:r>
        <w:t>上六失道，凶三岁也。</w:t>
      </w:r>
    </w:p>
    <w:p w14:paraId="3D530FC0" w14:textId="77777777" w:rsidR="0010426A" w:rsidRDefault="00000000">
      <w:r>
        <w:rPr>
          <w:b/>
          <w:color w:val="284A68"/>
        </w:rPr>
        <w:t>地点／年代｜</w:t>
      </w:r>
      <w:r>
        <w:t>亚拉巴马州，美国 · 1932–1972</w:t>
      </w:r>
    </w:p>
    <w:p w14:paraId="36901E47" w14:textId="77777777" w:rsidR="0010426A" w:rsidRDefault="00000000">
      <w:r>
        <w:rPr>
          <w:b/>
          <w:color w:val="284A68"/>
        </w:rPr>
        <w:t>历史事件｜完整故事｜</w:t>
      </w:r>
      <w:r>
        <w:t>美国公共卫生署在阿拉巴马州追踪罹患梅毒的非裔男性，研究条件极不合乎伦理。研究人员未充分告知受试者，即使盘尼西林已成为有效治疗方式，仍未提供适当治疗。事件于1972年公开后，研究终止，随之而来的是调查、法律行动及研究保护制度改革；参与者与家属所受伤害却无法挽回。</w:t>
      </w:r>
    </w:p>
    <w:p w14:paraId="51E6685A" w14:textId="77777777" w:rsidR="0010426A" w:rsidRDefault="00000000">
      <w:r>
        <w:rPr>
          <w:b/>
          <w:color w:val="284A68"/>
        </w:rPr>
        <w:t>逐爻对照｜</w:t>
      </w:r>
      <w:r>
        <w:t>机构数十年持续侵害受其管理者的权利与福祉，可对应走错方向后长期陷入困境的意象。此比喻绝不能暗示受试者应受此境遇；责任在研究人员与相关机构。</w:t>
      </w:r>
    </w:p>
    <w:p w14:paraId="0F3E2761" w14:textId="77777777" w:rsidR="0010426A" w:rsidRDefault="00000000">
      <w:r>
        <w:lastRenderedPageBreak/>
        <w:t>──────────────────────────</w:t>
      </w:r>
    </w:p>
    <w:p w14:paraId="5E79702E" w14:textId="77777777" w:rsidR="0010426A" w:rsidRDefault="00000000">
      <w:pPr>
        <w:pStyle w:val="1"/>
      </w:pPr>
      <w:r>
        <w:t>第</w:t>
      </w:r>
      <w:r>
        <w:t>30</w:t>
      </w:r>
      <w:r>
        <w:t>卦｜离</w:t>
      </w:r>
    </w:p>
    <w:p w14:paraId="73D17A89" w14:textId="77777777" w:rsidR="0010426A" w:rsidRDefault="00000000">
      <w:pPr>
        <w:pStyle w:val="21"/>
      </w:pPr>
      <w:r>
        <w:rPr>
          <w:rFonts w:ascii="Noto Sans CJK SC" w:eastAsia="Noto Sans CJK SC" w:hAnsi="Noto Sans CJK SC"/>
          <w:color w:val="1E4463"/>
          <w:sz w:val="22"/>
        </w:rPr>
        <w:t>175｜机场设置自动体外心脏电击器</w:t>
      </w:r>
    </w:p>
    <w:p w14:paraId="4656D434" w14:textId="77777777" w:rsidR="0010426A" w:rsidRDefault="00000000">
      <w:r>
        <w:rPr>
          <w:b/>
          <w:color w:val="284A68"/>
        </w:rPr>
        <w:t>案例编号｜</w:t>
      </w:r>
      <w:r>
        <w:t>EUUS-WL-E175  ·  第1爻  ·  原评级 B</w:t>
      </w:r>
    </w:p>
    <w:p w14:paraId="0C17A13E" w14:textId="77777777" w:rsidR="0010426A" w:rsidRDefault="00000000">
      <w:r>
        <w:rPr>
          <w:b/>
          <w:color w:val="284A68"/>
        </w:rPr>
        <w:t>爻辞｜</w:t>
      </w:r>
      <w:r>
        <w:t>履错然，敬之无咎。</w:t>
      </w:r>
    </w:p>
    <w:p w14:paraId="01916C8B" w14:textId="77777777" w:rsidR="0010426A" w:rsidRDefault="00000000">
      <w:r>
        <w:rPr>
          <w:b/>
          <w:color w:val="284A68"/>
        </w:rPr>
        <w:t>小象｜</w:t>
      </w:r>
      <w:r>
        <w:t>履错之敬，以辟咎也。</w:t>
      </w:r>
    </w:p>
    <w:p w14:paraId="42FDB9A2" w14:textId="77777777" w:rsidR="0010426A" w:rsidRDefault="00000000">
      <w:r>
        <w:rPr>
          <w:b/>
          <w:color w:val="284A68"/>
        </w:rPr>
        <w:t>地点／年代｜</w:t>
      </w:r>
      <w:r>
        <w:t>美国 · 晚期 1990年代</w:t>
      </w:r>
    </w:p>
    <w:p w14:paraId="1AC74AFB" w14:textId="77777777" w:rsidR="0010426A" w:rsidRDefault="00000000">
      <w:r>
        <w:rPr>
          <w:b/>
          <w:color w:val="284A68"/>
        </w:rPr>
        <w:t>历史事件｜完整故事｜</w:t>
      </w:r>
      <w:r>
        <w:t>机场及其他公共场所开始设置自动体外心脏电击器，以便有人突发心跳停止时更快提供协助。人员训练、明显的设备位置及紧急程序，有助救护车到达前使用。随着设备操作更简易，相关计划逐渐扩展；成效仍取决于及早辨识、心肺复苏术与协调一致的紧急应变。</w:t>
      </w:r>
    </w:p>
    <w:p w14:paraId="6A9436EE" w14:textId="77777777" w:rsidR="0010426A" w:rsidRDefault="00000000">
      <w:r>
        <w:rPr>
          <w:b/>
          <w:color w:val="284A68"/>
        </w:rPr>
        <w:t>逐爻对照｜</w:t>
      </w:r>
      <w:r>
        <w:t>公共场所预先设置电击器并训练人员，显示在高风险情境下谨慎准备、尊重程序的重要，与「履错然，敬之无咎」可作比较。但设备本身不能取代迅速辨识、心肺复苏术与专业救护。</w:t>
      </w:r>
    </w:p>
    <w:p w14:paraId="530C27B2" w14:textId="77777777" w:rsidR="0010426A" w:rsidRDefault="00000000">
      <w:r>
        <w:t>──────────────────────────</w:t>
      </w:r>
    </w:p>
    <w:p w14:paraId="145BAC56" w14:textId="77777777" w:rsidR="0010426A" w:rsidRDefault="00000000">
      <w:pPr>
        <w:pStyle w:val="21"/>
      </w:pPr>
      <w:r>
        <w:rPr>
          <w:rFonts w:ascii="Noto Sans CJK SC" w:eastAsia="Noto Sans CJK SC" w:hAnsi="Noto Sans CJK SC"/>
          <w:color w:val="1E4463"/>
          <w:sz w:val="22"/>
        </w:rPr>
        <w:t>176｜现代城市社区菜园扩展</w:t>
      </w:r>
    </w:p>
    <w:p w14:paraId="1BEF1C76" w14:textId="77777777" w:rsidR="0010426A" w:rsidRDefault="00000000">
      <w:r>
        <w:rPr>
          <w:b/>
          <w:color w:val="284A68"/>
        </w:rPr>
        <w:t>案例编号｜</w:t>
      </w:r>
      <w:r>
        <w:t>EUUS-WL-E176  ·  第2爻  ·  原评级 B</w:t>
      </w:r>
    </w:p>
    <w:p w14:paraId="3F239DB4" w14:textId="77777777" w:rsidR="0010426A" w:rsidRDefault="00000000">
      <w:r>
        <w:rPr>
          <w:b/>
          <w:color w:val="284A68"/>
        </w:rPr>
        <w:t>爻辞｜</w:t>
      </w:r>
      <w:r>
        <w:t>黄离，元吉。</w:t>
      </w:r>
    </w:p>
    <w:p w14:paraId="5465DD21" w14:textId="77777777" w:rsidR="0010426A" w:rsidRDefault="00000000">
      <w:r>
        <w:rPr>
          <w:b/>
          <w:color w:val="284A68"/>
        </w:rPr>
        <w:t>小象｜</w:t>
      </w:r>
      <w:r>
        <w:t>黄离元吉，得中道也。</w:t>
      </w:r>
    </w:p>
    <w:p w14:paraId="62E1138D" w14:textId="77777777" w:rsidR="0010426A" w:rsidRDefault="00000000">
      <w:r>
        <w:rPr>
          <w:b/>
          <w:color w:val="284A68"/>
        </w:rPr>
        <w:t>地点／年代｜</w:t>
      </w:r>
      <w:r>
        <w:t>美国 与 欧洲 · 1970年代</w:t>
      </w:r>
    </w:p>
    <w:p w14:paraId="6FB7FCE2" w14:textId="77777777" w:rsidR="0010426A" w:rsidRDefault="00000000">
      <w:r>
        <w:rPr>
          <w:b/>
          <w:color w:val="284A68"/>
        </w:rPr>
        <w:t>历史事件｜完整故事｜</w:t>
      </w:r>
      <w:r>
        <w:t>一些城市在社区衰退及绿地不足时，居民将闲置土地改造为社区菜园。志工清理废弃物、协商土地使用权，并共同安排种植与维护。有些菜园成为长期的社交空间，另一些则因土地再开发而消失。地方政府对保护菜园或出租用地采取不同政策。</w:t>
      </w:r>
    </w:p>
    <w:p w14:paraId="006D6331" w14:textId="77777777" w:rsidR="0010426A" w:rsidRDefault="00000000">
      <w:r>
        <w:rPr>
          <w:b/>
          <w:color w:val="284A68"/>
        </w:rPr>
        <w:t>逐爻对照｜</w:t>
      </w:r>
      <w:r>
        <w:t>社区菜园借由居民合作，在有限资源中兼顾环境与邻里需求，可与「黄离」所重视的中正平衡相比。但成果取决于土地政策、志工投入与维护能力，不能认为所有菜园都能永久保存。</w:t>
      </w:r>
    </w:p>
    <w:p w14:paraId="7F82F04A" w14:textId="77777777" w:rsidR="0010426A" w:rsidRDefault="00000000">
      <w:r>
        <w:t>──────────────────────────</w:t>
      </w:r>
    </w:p>
    <w:p w14:paraId="5D494E81" w14:textId="77777777" w:rsidR="0010426A" w:rsidRDefault="00000000">
      <w:pPr>
        <w:pStyle w:val="21"/>
      </w:pPr>
      <w:r>
        <w:rPr>
          <w:rFonts w:ascii="Noto Sans CJK SC" w:eastAsia="Noto Sans CJK SC" w:hAnsi="Noto Sans CJK SC"/>
          <w:color w:val="1E4463"/>
          <w:sz w:val="22"/>
        </w:rPr>
        <w:t>177｜卡特公司小儿麻痺疫苗事件促成监管改革</w:t>
      </w:r>
    </w:p>
    <w:p w14:paraId="60558766" w14:textId="77777777" w:rsidR="0010426A" w:rsidRDefault="00000000">
      <w:r>
        <w:rPr>
          <w:b/>
          <w:color w:val="284A68"/>
        </w:rPr>
        <w:t>案例编号｜</w:t>
      </w:r>
      <w:r>
        <w:t>EUUS-WL-E177  ·  第3爻  ·  原评级 A</w:t>
      </w:r>
    </w:p>
    <w:p w14:paraId="4C383A68" w14:textId="77777777" w:rsidR="0010426A" w:rsidRDefault="00000000">
      <w:r>
        <w:rPr>
          <w:b/>
          <w:color w:val="284A68"/>
        </w:rPr>
        <w:t>爻辞｜</w:t>
      </w:r>
      <w:r>
        <w:t>日昃之离，不鼓缶而歌，则大耋之嗟，凶。</w:t>
      </w:r>
    </w:p>
    <w:p w14:paraId="24258645" w14:textId="77777777" w:rsidR="0010426A" w:rsidRDefault="00000000">
      <w:r>
        <w:rPr>
          <w:b/>
          <w:color w:val="284A68"/>
        </w:rPr>
        <w:t>小象｜</w:t>
      </w:r>
      <w:r>
        <w:t>日昃之离，何可久也。</w:t>
      </w:r>
    </w:p>
    <w:p w14:paraId="4E9CBA6A" w14:textId="77777777" w:rsidR="0010426A" w:rsidRDefault="00000000">
      <w:r>
        <w:rPr>
          <w:b/>
          <w:color w:val="284A68"/>
        </w:rPr>
        <w:t>地点／年代｜</w:t>
      </w:r>
      <w:r>
        <w:t>美国 · 1955</w:t>
      </w:r>
    </w:p>
    <w:p w14:paraId="6DA85AEF" w14:textId="77777777" w:rsidR="0010426A" w:rsidRDefault="00000000">
      <w:r>
        <w:rPr>
          <w:b/>
          <w:color w:val="284A68"/>
        </w:rPr>
        <w:t>历史事件｜完整故事｜</w:t>
      </w:r>
      <w:r>
        <w:t>沙克小儿麻痺疫苗首次大规模推广，原本寄望预防造成瘫痪与死亡的疾病。然而，卡特实验室部分疫苗因制造失误含有活性小儿麻痺病毒，部分接种儿童及接触者因此染病。当局暂停配送、调查制程并强化安全监管。疫苗接种后来恢复，对减少小儿麻痺仍有重大贡献。</w:t>
      </w:r>
    </w:p>
    <w:p w14:paraId="6EB56846" w14:textId="77777777" w:rsidR="0010426A" w:rsidRDefault="00000000">
      <w:r>
        <w:rPr>
          <w:b/>
          <w:color w:val="284A68"/>
        </w:rPr>
        <w:t>逐爻对照｜</w:t>
      </w:r>
      <w:r>
        <w:t>初期推广的希望若缺乏持续品质监督，便可能转为严重伤害，呼应「日昃之离」对盛势不可久恃的警示。此事件是特定制造失误，不应据此否定经妥善制造与监管之疫苗的整体效益。</w:t>
      </w:r>
    </w:p>
    <w:p w14:paraId="406E4389" w14:textId="77777777" w:rsidR="0010426A" w:rsidRDefault="00000000">
      <w:r>
        <w:t>──────────────────────────</w:t>
      </w:r>
    </w:p>
    <w:p w14:paraId="6121AD38" w14:textId="77777777" w:rsidR="0010426A" w:rsidRDefault="00000000">
      <w:pPr>
        <w:pStyle w:val="21"/>
      </w:pPr>
      <w:r>
        <w:rPr>
          <w:rFonts w:ascii="Noto Sans CJK SC" w:eastAsia="Noto Sans CJK SC" w:hAnsi="Noto Sans CJK SC"/>
          <w:color w:val="1E4463"/>
          <w:sz w:val="22"/>
        </w:rPr>
        <w:t>178｜Therac-25放射治疗过量事故揭露软件缺陷</w:t>
      </w:r>
    </w:p>
    <w:p w14:paraId="63FF1E00" w14:textId="77777777" w:rsidR="0010426A" w:rsidRDefault="00000000">
      <w:r>
        <w:rPr>
          <w:b/>
          <w:color w:val="284A68"/>
        </w:rPr>
        <w:t>案例编号｜</w:t>
      </w:r>
      <w:r>
        <w:t>EUUS-WL-E178  ·  第4爻  ·  原评级 A</w:t>
      </w:r>
    </w:p>
    <w:p w14:paraId="4D2ECBFA" w14:textId="77777777" w:rsidR="0010426A" w:rsidRDefault="00000000">
      <w:r>
        <w:rPr>
          <w:b/>
          <w:color w:val="284A68"/>
        </w:rPr>
        <w:t>爻辞｜</w:t>
      </w:r>
      <w:r>
        <w:t>突如其来如，焚如，死如，弃如。</w:t>
      </w:r>
    </w:p>
    <w:p w14:paraId="175417D4" w14:textId="77777777" w:rsidR="0010426A" w:rsidRDefault="00000000">
      <w:r>
        <w:rPr>
          <w:b/>
          <w:color w:val="284A68"/>
        </w:rPr>
        <w:t>小象｜</w:t>
      </w:r>
      <w:r>
        <w:t>突如其来如，无所容也。</w:t>
      </w:r>
    </w:p>
    <w:p w14:paraId="1022E9F9" w14:textId="77777777" w:rsidR="0010426A" w:rsidRDefault="00000000">
      <w:r>
        <w:rPr>
          <w:b/>
          <w:color w:val="284A68"/>
        </w:rPr>
        <w:lastRenderedPageBreak/>
        <w:t>地点／年代｜</w:t>
      </w:r>
      <w:r>
        <w:t>美国 与 加拿大 · 1985–1987</w:t>
      </w:r>
    </w:p>
    <w:p w14:paraId="2676B3A6" w14:textId="77777777" w:rsidR="0010426A" w:rsidRDefault="00000000">
      <w:r>
        <w:rPr>
          <w:b/>
          <w:color w:val="284A68"/>
        </w:rPr>
        <w:t>历史事件｜完整故事｜</w:t>
      </w:r>
      <w:r>
        <w:t>医院采用由电脑控制的Therac-25放射治疗机。接连发生病人接受极高剂量辐射的事故。调查发现软件、操作介面与安全系统存在缺陷，并非单一操作员偶发失误。病人受到严重伤害，部分死亡。制造商与监管机关修改设备及程序，这些事故成为软件安全工程的重要案例。</w:t>
      </w:r>
    </w:p>
    <w:p w14:paraId="32D6B801" w14:textId="77777777" w:rsidR="0010426A" w:rsidRDefault="00000000">
      <w:r>
        <w:rPr>
          <w:b/>
          <w:color w:val="284A68"/>
        </w:rPr>
        <w:t>逐爻对照｜</w:t>
      </w:r>
      <w:r>
        <w:t>原本用于治疗的技术因多重安全失灵，突然造成难以挽回的伤害，与「突如其来如，焚如」的剧烈危机相近。对照重点是系统设计与防护责任，不能将事故简化为个别医护人员的错误。</w:t>
      </w:r>
    </w:p>
    <w:p w14:paraId="725DC9E3" w14:textId="77777777" w:rsidR="0010426A" w:rsidRDefault="00000000">
      <w:r>
        <w:t>──────────────────────────</w:t>
      </w:r>
    </w:p>
    <w:p w14:paraId="13170D44" w14:textId="77777777" w:rsidR="0010426A" w:rsidRDefault="00000000">
      <w:pPr>
        <w:pStyle w:val="21"/>
      </w:pPr>
      <w:r>
        <w:rPr>
          <w:rFonts w:ascii="Noto Sans CJK SC" w:eastAsia="Noto Sans CJK SC" w:hAnsi="Noto Sans CJK SC"/>
          <w:color w:val="1E4463"/>
          <w:sz w:val="22"/>
        </w:rPr>
        <w:t>179｜社区调解中心逐步普及</w:t>
      </w:r>
    </w:p>
    <w:p w14:paraId="7664B0A8" w14:textId="77777777" w:rsidR="0010426A" w:rsidRDefault="00000000">
      <w:r>
        <w:rPr>
          <w:b/>
          <w:color w:val="284A68"/>
        </w:rPr>
        <w:t>案例编号｜</w:t>
      </w:r>
      <w:r>
        <w:t>EUUS-WL-E179  ·  第5爻  ·  原评级 B</w:t>
      </w:r>
    </w:p>
    <w:p w14:paraId="0FDA1DC3" w14:textId="77777777" w:rsidR="0010426A" w:rsidRDefault="00000000">
      <w:r>
        <w:rPr>
          <w:b/>
          <w:color w:val="284A68"/>
        </w:rPr>
        <w:t>爻辞｜</w:t>
      </w:r>
      <w:r>
        <w:t>出涕沱若，戚嗟若，吉。</w:t>
      </w:r>
    </w:p>
    <w:p w14:paraId="3DB477B7" w14:textId="77777777" w:rsidR="0010426A" w:rsidRDefault="00000000">
      <w:r>
        <w:rPr>
          <w:b/>
          <w:color w:val="284A68"/>
        </w:rPr>
        <w:t>小象｜</w:t>
      </w:r>
      <w:r>
        <w:t>六五之吉，离王公也。</w:t>
      </w:r>
    </w:p>
    <w:p w14:paraId="4F6171F5" w14:textId="77777777" w:rsidR="0010426A" w:rsidRDefault="00000000">
      <w:r>
        <w:rPr>
          <w:b/>
          <w:color w:val="284A68"/>
        </w:rPr>
        <w:t>地点／年代｜</w:t>
      </w:r>
      <w:r>
        <w:t>美国 · 1970年代</w:t>
      </w:r>
    </w:p>
    <w:p w14:paraId="685DB2F8" w14:textId="77777777" w:rsidR="0010426A" w:rsidRDefault="00000000">
      <w:r>
        <w:rPr>
          <w:b/>
          <w:color w:val="284A68"/>
        </w:rPr>
        <w:t>历史事件｜完整故事｜</w:t>
      </w:r>
      <w:r>
        <w:t>美国一些城市发展社区调解服务，协助居民在正式法院审理以外处理邻里及人际争议。受训志工或工作人员主持讨论，双方同意时记录协议。涉及安全疑虑或权力失衡的案件未必适合调解；相关计划后来逐步建立保密、案件筛选及后续追踪标准。</w:t>
      </w:r>
    </w:p>
    <w:p w14:paraId="6DA7D4AB" w14:textId="77777777" w:rsidR="0010426A" w:rsidRDefault="00000000">
      <w:r>
        <w:rPr>
          <w:b/>
          <w:color w:val="284A68"/>
        </w:rPr>
        <w:t>逐爻对照｜</w:t>
      </w:r>
      <w:r>
        <w:t>调解让当事人表达痛苦与忧虑，再透过适当程序寻求修复，可与「出涕沱若，戚嗟若，吉」的正视困难而求解相较。但调解不适用于所有案件，不能以和解压过安全与公平。</w:t>
      </w:r>
    </w:p>
    <w:p w14:paraId="5A9698A2" w14:textId="77777777" w:rsidR="0010426A" w:rsidRDefault="00000000">
      <w:r>
        <w:t>──────────────────────────</w:t>
      </w:r>
    </w:p>
    <w:p w14:paraId="5E6A6A13" w14:textId="77777777" w:rsidR="0010426A" w:rsidRDefault="00000000">
      <w:pPr>
        <w:pStyle w:val="21"/>
      </w:pPr>
      <w:r>
        <w:rPr>
          <w:rFonts w:ascii="Noto Sans CJK SC" w:eastAsia="Noto Sans CJK SC" w:hAnsi="Noto Sans CJK SC"/>
          <w:color w:val="1E4463"/>
          <w:sz w:val="22"/>
        </w:rPr>
        <w:t>180｜纽伦堡医师审判确立个人责任</w:t>
      </w:r>
    </w:p>
    <w:p w14:paraId="337431F8" w14:textId="77777777" w:rsidR="0010426A" w:rsidRDefault="00000000">
      <w:r>
        <w:rPr>
          <w:b/>
          <w:color w:val="284A68"/>
        </w:rPr>
        <w:t>案例编号｜</w:t>
      </w:r>
      <w:r>
        <w:t>EUUS-WL-E180  ·  第6爻  ·  原评级 A</w:t>
      </w:r>
    </w:p>
    <w:p w14:paraId="0BADD37C" w14:textId="77777777" w:rsidR="0010426A" w:rsidRDefault="00000000">
      <w:r>
        <w:rPr>
          <w:b/>
          <w:color w:val="284A68"/>
        </w:rPr>
        <w:t>爻辞｜</w:t>
      </w:r>
      <w:r>
        <w:t>王用出征，有嘉折首，获匪其丑，无咎。</w:t>
      </w:r>
    </w:p>
    <w:p w14:paraId="2696EE1A" w14:textId="77777777" w:rsidR="0010426A" w:rsidRDefault="00000000">
      <w:r>
        <w:rPr>
          <w:b/>
          <w:color w:val="284A68"/>
        </w:rPr>
        <w:t>小象｜</w:t>
      </w:r>
      <w:r>
        <w:t>王用出征，以正邦也。</w:t>
      </w:r>
    </w:p>
    <w:p w14:paraId="07391BD0" w14:textId="77777777" w:rsidR="0010426A" w:rsidRDefault="00000000">
      <w:r>
        <w:rPr>
          <w:b/>
          <w:color w:val="284A68"/>
        </w:rPr>
        <w:t>地点／年代｜</w:t>
      </w:r>
      <w:r>
        <w:t>纽伦堡，德国 · 1946–1947</w:t>
      </w:r>
    </w:p>
    <w:p w14:paraId="34ECAF2A" w14:textId="77777777" w:rsidR="0010426A" w:rsidRDefault="00000000">
      <w:r>
        <w:rPr>
          <w:b/>
          <w:color w:val="284A68"/>
        </w:rPr>
        <w:t>历史事件｜完整故事｜</w:t>
      </w:r>
      <w:r>
        <w:t>第二次世界大战后，盟军当局起诉参与纳粹人体实验及相关罪行的医疗专业人员与官员。美国军事法庭审查个别被告的证据，区分各人被控行为及应负责任。审判作出有罪与无罪判决，并促成后来称为《纽伦堡守则》的研究伦理原则。判决后，伦理辩论与制度改革仍持续。</w:t>
      </w:r>
    </w:p>
    <w:p w14:paraId="7708A55D" w14:textId="77777777" w:rsidR="0010426A" w:rsidRDefault="00000000">
      <w:r>
        <w:rPr>
          <w:b/>
          <w:color w:val="284A68"/>
        </w:rPr>
        <w:t>逐爻对照｜</w:t>
      </w:r>
      <w:r>
        <w:t>审判借由证据区分个人责任，追究严重违法行为，可与「王用出征，以正邦也」所强调的整顿秩序相较。这不表示所有被告罪责相同，也不能把刑事审判视为伦理改革的全部。</w:t>
      </w:r>
    </w:p>
    <w:p w14:paraId="21BCC916" w14:textId="77777777" w:rsidR="0010426A" w:rsidRDefault="00000000">
      <w:r>
        <w:t>──────────────────────────</w:t>
      </w:r>
    </w:p>
    <w:p w14:paraId="627B24D6" w14:textId="77777777" w:rsidR="0010426A" w:rsidRDefault="00000000">
      <w:pPr>
        <w:pStyle w:val="1"/>
      </w:pPr>
      <w:r>
        <w:t>第</w:t>
      </w:r>
      <w:r>
        <w:t>31</w:t>
      </w:r>
      <w:r>
        <w:t>卦｜咸</w:t>
      </w:r>
    </w:p>
    <w:p w14:paraId="29410966" w14:textId="77777777" w:rsidR="0010426A" w:rsidRDefault="00000000">
      <w:pPr>
        <w:pStyle w:val="21"/>
      </w:pPr>
      <w:r>
        <w:rPr>
          <w:rFonts w:ascii="Noto Sans CJK SC" w:eastAsia="Noto Sans CJK SC" w:hAnsi="Noto Sans CJK SC"/>
          <w:color w:val="1E4463"/>
          <w:sz w:val="22"/>
        </w:rPr>
        <w:t>181｜英国实施全国最低工资</w:t>
      </w:r>
    </w:p>
    <w:p w14:paraId="3F1257DC" w14:textId="77777777" w:rsidR="0010426A" w:rsidRDefault="00000000">
      <w:r>
        <w:rPr>
          <w:b/>
          <w:color w:val="284A68"/>
        </w:rPr>
        <w:t>案例编号｜</w:t>
      </w:r>
      <w:r>
        <w:t>EUUS-WL-E181  ·  第1爻  ·  原评级 B</w:t>
      </w:r>
    </w:p>
    <w:p w14:paraId="3DC1698A" w14:textId="77777777" w:rsidR="0010426A" w:rsidRDefault="00000000">
      <w:r>
        <w:rPr>
          <w:b/>
          <w:color w:val="284A68"/>
        </w:rPr>
        <w:t>爻辞｜</w:t>
      </w:r>
      <w:r>
        <w:t>咸其拇。</w:t>
      </w:r>
    </w:p>
    <w:p w14:paraId="3FFAAC13" w14:textId="77777777" w:rsidR="0010426A" w:rsidRDefault="00000000">
      <w:r>
        <w:rPr>
          <w:b/>
          <w:color w:val="284A68"/>
        </w:rPr>
        <w:t>小象｜</w:t>
      </w:r>
      <w:r>
        <w:t>咸其拇，志在外也。</w:t>
      </w:r>
    </w:p>
    <w:p w14:paraId="0EA81FAF" w14:textId="77777777" w:rsidR="0010426A" w:rsidRDefault="00000000">
      <w:r>
        <w:rPr>
          <w:b/>
          <w:color w:val="284A68"/>
        </w:rPr>
        <w:t>地点／年代｜</w:t>
      </w:r>
      <w:r>
        <w:t>英国 · 1999</w:t>
      </w:r>
    </w:p>
    <w:p w14:paraId="62D43AB0" w14:textId="77777777" w:rsidR="0010426A" w:rsidRDefault="00000000">
      <w:r>
        <w:rPr>
          <w:b/>
          <w:color w:val="284A68"/>
        </w:rPr>
        <w:t>历史事件｜完整故事｜</w:t>
      </w:r>
      <w:r>
        <w:t>英国在对低薪与雇主成本进行辩论后，于1999年实施全国最低工资。专责委员会提出工资标准建议，执法机关处理法规遵循。政策对不同产业的劳工与企业产生不同影响，工资标准及年龄类别其后多次调整。生活成本、就业与薪资成长的讨论持续至今。</w:t>
      </w:r>
    </w:p>
    <w:p w14:paraId="02DC6209" w14:textId="77777777" w:rsidR="0010426A" w:rsidRDefault="00000000">
      <w:r>
        <w:rPr>
          <w:b/>
          <w:color w:val="284A68"/>
        </w:rPr>
        <w:t>逐爻对照｜</w:t>
      </w:r>
      <w:r>
        <w:t>英国最低工资实施后，雇主与劳工的反应逐步扩散到法规以外，可作影响向外延伸的有限例子。不过，全国工资底线的规模，远大于本爻所描绘初步、试探性的感应。</w:t>
      </w:r>
    </w:p>
    <w:p w14:paraId="5BA99C8E" w14:textId="77777777" w:rsidR="0010426A" w:rsidRDefault="00000000">
      <w:r>
        <w:lastRenderedPageBreak/>
        <w:t>──────────────────────────</w:t>
      </w:r>
    </w:p>
    <w:p w14:paraId="14E7D0A7" w14:textId="77777777" w:rsidR="0010426A" w:rsidRDefault="00000000">
      <w:pPr>
        <w:pStyle w:val="21"/>
      </w:pPr>
      <w:r>
        <w:rPr>
          <w:rFonts w:ascii="Noto Sans CJK SC" w:eastAsia="Noto Sans CJK SC" w:hAnsi="Noto Sans CJK SC"/>
          <w:color w:val="1E4463"/>
          <w:sz w:val="22"/>
        </w:rPr>
        <w:t>182｜美国官员因安全讯号暂停一款疫苗使用</w:t>
      </w:r>
    </w:p>
    <w:p w14:paraId="1C3C51B7" w14:textId="77777777" w:rsidR="0010426A" w:rsidRDefault="00000000">
      <w:r>
        <w:rPr>
          <w:b/>
          <w:color w:val="284A68"/>
        </w:rPr>
        <w:t>案例编号｜</w:t>
      </w:r>
      <w:r>
        <w:t>EUUS-WL-E182  ·  第2爻  ·  原评级 B</w:t>
      </w:r>
    </w:p>
    <w:p w14:paraId="5117920D" w14:textId="77777777" w:rsidR="0010426A" w:rsidRDefault="00000000">
      <w:r>
        <w:rPr>
          <w:b/>
          <w:color w:val="284A68"/>
        </w:rPr>
        <w:t>爻辞｜</w:t>
      </w:r>
      <w:r>
        <w:t>咸其腓，凶，居吉。</w:t>
      </w:r>
    </w:p>
    <w:p w14:paraId="104ADBE3" w14:textId="77777777" w:rsidR="0010426A" w:rsidRDefault="00000000">
      <w:r>
        <w:rPr>
          <w:b/>
          <w:color w:val="284A68"/>
        </w:rPr>
        <w:t>小象｜</w:t>
      </w:r>
      <w:r>
        <w:t>虽凶居吉，顺不害也。</w:t>
      </w:r>
    </w:p>
    <w:p w14:paraId="22E23ACE" w14:textId="77777777" w:rsidR="0010426A" w:rsidRDefault="00000000">
      <w:r>
        <w:rPr>
          <w:b/>
          <w:color w:val="284A68"/>
        </w:rPr>
        <w:t>地点／年代｜</w:t>
      </w:r>
      <w:r>
        <w:t>美国 · 2021</w:t>
      </w:r>
    </w:p>
    <w:p w14:paraId="5BF6B22C" w14:textId="77777777" w:rsidR="0010426A" w:rsidRDefault="00000000">
      <w:r>
        <w:rPr>
          <w:b/>
          <w:color w:val="284A68"/>
        </w:rPr>
        <w:t>历史事件｜完整故事｜</w:t>
      </w:r>
      <w:r>
        <w:t>COVID-19疫苗接种推展期间，娇生疫苗接种后出现罕见血栓事件报告。美国联邦卫生机关于2021年4月建议暂停使用，以便专家审查病例并更新风险与效益信息。审查后，当局附加警告并解除暂停措施；随着证据及替代疫苗选择改变，后续建议也再度调整。</w:t>
      </w:r>
    </w:p>
    <w:p w14:paraId="221E2AD0" w14:textId="77777777" w:rsidR="0010426A" w:rsidRDefault="00000000">
      <w:r>
        <w:rPr>
          <w:b/>
          <w:color w:val="284A68"/>
        </w:rPr>
        <w:t>逐爻对照｜</w:t>
      </w:r>
      <w:r>
        <w:t>官员虽面临维持接种速度的压力，仍暂时停止行动以评估安全讯号，可比拟不因眼前冲动而贸然前进。但科学性的暂停是以证据为基础的程序，不只是情绪自制。</w:t>
      </w:r>
    </w:p>
    <w:p w14:paraId="7A5D2575" w14:textId="77777777" w:rsidR="0010426A" w:rsidRDefault="00000000">
      <w:r>
        <w:t>──────────────────────────</w:t>
      </w:r>
    </w:p>
    <w:p w14:paraId="6272E6AC" w14:textId="77777777" w:rsidR="0010426A" w:rsidRDefault="00000000">
      <w:pPr>
        <w:pStyle w:val="21"/>
      </w:pPr>
      <w:r>
        <w:rPr>
          <w:rFonts w:ascii="Noto Sans CJK SC" w:eastAsia="Noto Sans CJK SC" w:hAnsi="Noto Sans CJK SC"/>
          <w:color w:val="1E4463"/>
          <w:sz w:val="22"/>
        </w:rPr>
        <w:t>183｜错误的MMR疫苗与自闭症关联说法广传</w:t>
      </w:r>
    </w:p>
    <w:p w14:paraId="6D084759" w14:textId="77777777" w:rsidR="0010426A" w:rsidRDefault="00000000">
      <w:r>
        <w:rPr>
          <w:b/>
          <w:color w:val="284A68"/>
        </w:rPr>
        <w:t>案例编号｜</w:t>
      </w:r>
      <w:r>
        <w:t>EUUS-WL-E183  ·  第3爻  ·  原评级 A</w:t>
      </w:r>
    </w:p>
    <w:p w14:paraId="71A60CA0" w14:textId="77777777" w:rsidR="0010426A" w:rsidRDefault="00000000">
      <w:r>
        <w:rPr>
          <w:b/>
          <w:color w:val="284A68"/>
        </w:rPr>
        <w:t>爻辞｜</w:t>
      </w:r>
      <w:r>
        <w:t>咸其股，执其随，往吝。</w:t>
      </w:r>
    </w:p>
    <w:p w14:paraId="0A3F5A87" w14:textId="77777777" w:rsidR="0010426A" w:rsidRDefault="00000000">
      <w:r>
        <w:rPr>
          <w:b/>
          <w:color w:val="284A68"/>
        </w:rPr>
        <w:t>小象｜</w:t>
      </w:r>
      <w:r>
        <w:t>咸其股，亦不处也。志在随人，所执下也。</w:t>
      </w:r>
    </w:p>
    <w:p w14:paraId="3B809F05" w14:textId="77777777" w:rsidR="0010426A" w:rsidRDefault="00000000">
      <w:r>
        <w:rPr>
          <w:b/>
          <w:color w:val="284A68"/>
        </w:rPr>
        <w:t>地点／年代｜</w:t>
      </w:r>
      <w:r>
        <w:t>英国 与 其他国家 · 1998–2010</w:t>
      </w:r>
    </w:p>
    <w:p w14:paraId="50616293" w14:textId="77777777" w:rsidR="0010426A" w:rsidRDefault="00000000">
      <w:r>
        <w:rPr>
          <w:b/>
          <w:color w:val="284A68"/>
        </w:rPr>
        <w:t>历史事件｜完整故事｜</w:t>
      </w:r>
      <w:r>
        <w:t>1998年一篇小型医学论文暗示麻疹、腮腺炎及德国麻疹混合疫苗（MMR）与自闭症有关，虽存在重大方法缺陷，仍引起社会注意。媒体报导及倡议活动扩大其影响，但较大型的流行病学研究未证实该关联。期刊于2010年全面撤稿，专业监管机关亦认定存在严重不当行为；疫苗犹豫现象仍持续，形成公共卫生疑虑。</w:t>
      </w:r>
    </w:p>
    <w:p w14:paraId="430F807D" w14:textId="77777777" w:rsidR="0010426A" w:rsidRDefault="00000000">
      <w:r>
        <w:rPr>
          <w:b/>
          <w:color w:val="284A68"/>
        </w:rPr>
        <w:t>逐爻对照｜</w:t>
      </w:r>
      <w:r>
        <w:t>社会注意力跟随具有说服力却不可靠的主张，而未充分衡量更强的证据，近似「执其随」而丧失独立判断。比较不应责怪感到不确定的家长，也不表示所有疫苗相关疑问都不理性。</w:t>
      </w:r>
    </w:p>
    <w:p w14:paraId="44C10224" w14:textId="77777777" w:rsidR="0010426A" w:rsidRDefault="00000000">
      <w:r>
        <w:t>──────────────────────────</w:t>
      </w:r>
    </w:p>
    <w:p w14:paraId="3B7C0AE7" w14:textId="77777777" w:rsidR="0010426A" w:rsidRDefault="00000000">
      <w:pPr>
        <w:pStyle w:val="21"/>
      </w:pPr>
      <w:r>
        <w:rPr>
          <w:rFonts w:ascii="Noto Sans CJK SC" w:eastAsia="Noto Sans CJK SC" w:hAnsi="Noto Sans CJK SC"/>
          <w:color w:val="1E4463"/>
          <w:sz w:val="22"/>
        </w:rPr>
        <w:t>184｜学校免费早餐计划扩展</w:t>
      </w:r>
    </w:p>
    <w:p w14:paraId="20BB0202" w14:textId="77777777" w:rsidR="0010426A" w:rsidRDefault="00000000">
      <w:r>
        <w:rPr>
          <w:b/>
          <w:color w:val="284A68"/>
        </w:rPr>
        <w:t>案例编号｜</w:t>
      </w:r>
      <w:r>
        <w:t>EUUS-WL-E184  ·  第4爻  ·  原评级 B</w:t>
      </w:r>
    </w:p>
    <w:p w14:paraId="4148C225" w14:textId="77777777" w:rsidR="0010426A" w:rsidRDefault="00000000">
      <w:r>
        <w:rPr>
          <w:b/>
          <w:color w:val="284A68"/>
        </w:rPr>
        <w:t>爻辞｜</w:t>
      </w:r>
      <w:r>
        <w:t>贞吉悔亡，憧憧往来，朋从尔思。</w:t>
      </w:r>
    </w:p>
    <w:p w14:paraId="1F4CE0DB" w14:textId="77777777" w:rsidR="0010426A" w:rsidRDefault="00000000">
      <w:r>
        <w:rPr>
          <w:b/>
          <w:color w:val="284A68"/>
        </w:rPr>
        <w:t>小象｜</w:t>
      </w:r>
      <w:r>
        <w:t>贞吉悔亡，未感害也。憧憧往来，未光大也。</w:t>
      </w:r>
    </w:p>
    <w:p w14:paraId="635AFC1C" w14:textId="77777777" w:rsidR="0010426A" w:rsidRDefault="00000000">
      <w:r>
        <w:rPr>
          <w:b/>
          <w:color w:val="284A68"/>
        </w:rPr>
        <w:t>地点／年代｜</w:t>
      </w:r>
      <w:r>
        <w:t>美国 · 20世纪末</w:t>
      </w:r>
    </w:p>
    <w:p w14:paraId="3486B41C" w14:textId="77777777" w:rsidR="0010426A" w:rsidRDefault="00000000">
      <w:r>
        <w:rPr>
          <w:b/>
          <w:color w:val="284A68"/>
        </w:rPr>
        <w:t>历史事件｜完整故事｜</w:t>
      </w:r>
      <w:r>
        <w:t>美国学校扩大早餐供应，协助未能充分吃早餐便到校的儿童。联邦补助与地方厨房，使学生可在上课前或上课期间取得餐食。参与率受时间安排、污名感及配送方式影响；部分学区改在教室供餐，以接触更多学生。营养品质与经费问题仍持续讨论。</w:t>
      </w:r>
    </w:p>
    <w:p w14:paraId="2EB86C44" w14:textId="77777777" w:rsidR="0010426A" w:rsidRDefault="00000000">
      <w:r>
        <w:rPr>
          <w:b/>
          <w:color w:val="284A68"/>
        </w:rPr>
        <w:t>逐爻对照｜</w:t>
      </w:r>
      <w:r>
        <w:t>若早餐取得稳定且减少污名，计划可在学校、家庭与学生之间建立信任；重点是合作参与，而非宣传口号。此仅为部分对照，因本爻还区分真诚相感与刻意招揽追随者。</w:t>
      </w:r>
    </w:p>
    <w:p w14:paraId="741E3B3A" w14:textId="77777777" w:rsidR="0010426A" w:rsidRDefault="00000000">
      <w:r>
        <w:t>──────────────────────────</w:t>
      </w:r>
    </w:p>
    <w:p w14:paraId="46D307B2" w14:textId="77777777" w:rsidR="0010426A" w:rsidRDefault="00000000">
      <w:pPr>
        <w:pStyle w:val="21"/>
      </w:pPr>
      <w:r>
        <w:rPr>
          <w:rFonts w:ascii="Noto Sans CJK SC" w:eastAsia="Noto Sans CJK SC" w:hAnsi="Noto Sans CJK SC"/>
          <w:color w:val="1E4463"/>
          <w:sz w:val="22"/>
        </w:rPr>
        <w:t>185｜英国战时未广泛张贴的『保持冷静』海报</w:t>
      </w:r>
    </w:p>
    <w:p w14:paraId="28DB1999" w14:textId="77777777" w:rsidR="0010426A" w:rsidRDefault="00000000">
      <w:r>
        <w:rPr>
          <w:b/>
          <w:color w:val="284A68"/>
        </w:rPr>
        <w:t>案例编号｜</w:t>
      </w:r>
      <w:r>
        <w:t>EUUS-WL-E185  ·  第5爻  ·  原评级 B</w:t>
      </w:r>
    </w:p>
    <w:p w14:paraId="7871C591" w14:textId="77777777" w:rsidR="0010426A" w:rsidRDefault="00000000">
      <w:r>
        <w:rPr>
          <w:b/>
          <w:color w:val="284A68"/>
        </w:rPr>
        <w:t>爻辞｜</w:t>
      </w:r>
      <w:r>
        <w:t>咸其脢，无悔。</w:t>
      </w:r>
    </w:p>
    <w:p w14:paraId="3FB5345A" w14:textId="77777777" w:rsidR="0010426A" w:rsidRDefault="00000000">
      <w:r>
        <w:rPr>
          <w:b/>
          <w:color w:val="284A68"/>
        </w:rPr>
        <w:t>小象｜</w:t>
      </w:r>
      <w:r>
        <w:t>咸其脢，志末也。</w:t>
      </w:r>
    </w:p>
    <w:p w14:paraId="25A63118" w14:textId="77777777" w:rsidR="0010426A" w:rsidRDefault="00000000">
      <w:r>
        <w:rPr>
          <w:b/>
          <w:color w:val="284A68"/>
        </w:rPr>
        <w:t>地点／年代｜</w:t>
      </w:r>
      <w:r>
        <w:t>英国 · 1939</w:t>
      </w:r>
    </w:p>
    <w:p w14:paraId="73B63BBC" w14:textId="77777777" w:rsidR="0010426A" w:rsidRDefault="00000000">
      <w:r>
        <w:rPr>
          <w:b/>
          <w:color w:val="284A68"/>
        </w:rPr>
        <w:lastRenderedPageBreak/>
        <w:t>历史事件｜完整故事｜</w:t>
      </w:r>
      <w:r>
        <w:t>英国准备投入战争时，政府委托设计鼓舞士气的海报，其中包括后来著名的「保持冷静，继续前进」。虽印制数百万份，该海报当时被保留备用，二战期间并未广泛展示。数十年后设计重新被发现，商业复制品使其广为人知；它在战时的实际公众影响因此相当有限。</w:t>
      </w:r>
    </w:p>
    <w:p w14:paraId="311E8938" w14:textId="77777777" w:rsidR="0010426A" w:rsidRDefault="00000000">
      <w:r>
        <w:rPr>
          <w:b/>
          <w:color w:val="284A68"/>
        </w:rPr>
        <w:t>逐爻对照｜</w:t>
      </w:r>
      <w:r>
        <w:t>原本希望鼓舞全国士气的信息，当时却很少传达给目标对象，可类比影响力有限、未深入人心的感应。不过，传播有限主要出于发放决策，并非理念本身缺乏坚定信念。</w:t>
      </w:r>
    </w:p>
    <w:p w14:paraId="7B82EECD" w14:textId="77777777" w:rsidR="0010426A" w:rsidRDefault="00000000">
      <w:r>
        <w:t>──────────────────────────</w:t>
      </w:r>
    </w:p>
    <w:p w14:paraId="691016EC" w14:textId="77777777" w:rsidR="0010426A" w:rsidRDefault="00000000">
      <w:pPr>
        <w:pStyle w:val="21"/>
      </w:pPr>
      <w:r>
        <w:rPr>
          <w:rFonts w:ascii="Noto Sans CJK SC" w:eastAsia="Noto Sans CJK SC" w:hAnsi="Noto Sans CJK SC"/>
          <w:color w:val="1E4463"/>
          <w:sz w:val="22"/>
        </w:rPr>
        <w:t>186｜里约地球高峰会承诺超前落实进度</w:t>
      </w:r>
    </w:p>
    <w:p w14:paraId="294C3DAB" w14:textId="77777777" w:rsidR="0010426A" w:rsidRDefault="00000000">
      <w:r>
        <w:rPr>
          <w:b/>
          <w:color w:val="284A68"/>
        </w:rPr>
        <w:t>案例编号｜</w:t>
      </w:r>
      <w:r>
        <w:t>EUUS-WL-E186  ·  第6爻  ·  原评级 B</w:t>
      </w:r>
    </w:p>
    <w:p w14:paraId="6CE68C1B" w14:textId="77777777" w:rsidR="0010426A" w:rsidRDefault="00000000">
      <w:r>
        <w:rPr>
          <w:b/>
          <w:color w:val="284A68"/>
        </w:rPr>
        <w:t>爻辞｜</w:t>
      </w:r>
      <w:r>
        <w:t>咸其辅颊舌。</w:t>
      </w:r>
    </w:p>
    <w:p w14:paraId="6399D07B" w14:textId="77777777" w:rsidR="0010426A" w:rsidRDefault="00000000">
      <w:r>
        <w:rPr>
          <w:b/>
          <w:color w:val="284A68"/>
        </w:rPr>
        <w:t>小象｜</w:t>
      </w:r>
      <w:r>
        <w:t>咸其辅颊舌，滕口说也。</w:t>
      </w:r>
    </w:p>
    <w:p w14:paraId="1EDFF573" w14:textId="77777777" w:rsidR="0010426A" w:rsidRDefault="00000000">
      <w:r>
        <w:rPr>
          <w:b/>
          <w:color w:val="284A68"/>
        </w:rPr>
        <w:t>地点／年代｜</w:t>
      </w:r>
      <w:r>
        <w:t>里约热内卢 与 欧洲 · 1992 起</w:t>
      </w:r>
    </w:p>
    <w:p w14:paraId="10D7EC6F" w14:textId="77777777" w:rsidR="0010426A" w:rsidRDefault="00000000">
      <w:r>
        <w:rPr>
          <w:b/>
          <w:color w:val="284A68"/>
        </w:rPr>
        <w:t>历史事件｜完整故事｜</w:t>
      </w:r>
      <w:r>
        <w:t>各国政府于1992年联合国环境与发展会议讨论环境恶化与永续发展，通过《二十一世纪议程》等文件，提出合作、规划与国内落实的广泛目标。会后确有部分计划与机构成立，但许多自愿承诺缺乏足够经费或执行机制，环境压力也持续存在。</w:t>
      </w:r>
    </w:p>
    <w:p w14:paraId="469625E1" w14:textId="77777777" w:rsidR="0010426A" w:rsidRDefault="00000000">
      <w:r>
        <w:rPr>
          <w:b/>
          <w:color w:val="284A68"/>
        </w:rPr>
        <w:t>逐爻对照｜</w:t>
      </w:r>
      <w:r>
        <w:t>公开承诺与详尽宣言不一定带来相应实作，可比拟主要停留于言语的感化，而非完成的行动。但也必须承认部分政府确实采取后续措施，只是整体成果未达期待。</w:t>
      </w:r>
    </w:p>
    <w:p w14:paraId="0938147D" w14:textId="77777777" w:rsidR="0010426A" w:rsidRDefault="00000000">
      <w:r>
        <w:t>──────────────────────────</w:t>
      </w:r>
    </w:p>
    <w:p w14:paraId="4776BA87" w14:textId="77777777" w:rsidR="0010426A" w:rsidRDefault="00000000">
      <w:pPr>
        <w:pStyle w:val="1"/>
      </w:pPr>
      <w:r>
        <w:t>第</w:t>
      </w:r>
      <w:r>
        <w:t>32</w:t>
      </w:r>
      <w:r>
        <w:t>卦｜恒</w:t>
      </w:r>
    </w:p>
    <w:p w14:paraId="30DEB2F2" w14:textId="77777777" w:rsidR="0010426A" w:rsidRDefault="00000000">
      <w:pPr>
        <w:pStyle w:val="21"/>
      </w:pPr>
      <w:r>
        <w:rPr>
          <w:rFonts w:ascii="Noto Sans CJK SC" w:eastAsia="Noto Sans CJK SC" w:hAnsi="Noto Sans CJK SC"/>
          <w:color w:val="1E4463"/>
          <w:sz w:val="22"/>
        </w:rPr>
        <w:t>187｜数字接触者追踪App的推行</w:t>
      </w:r>
    </w:p>
    <w:p w14:paraId="6A83C8F3" w14:textId="77777777" w:rsidR="0010426A" w:rsidRDefault="00000000">
      <w:r>
        <w:rPr>
          <w:b/>
          <w:color w:val="284A68"/>
        </w:rPr>
        <w:t>案例编号｜</w:t>
      </w:r>
      <w:r>
        <w:t>EUUS-WL-E187  ·  第1爻  ·  原评级 B</w:t>
      </w:r>
    </w:p>
    <w:p w14:paraId="5CC106B7" w14:textId="77777777" w:rsidR="0010426A" w:rsidRDefault="00000000">
      <w:r>
        <w:rPr>
          <w:b/>
          <w:color w:val="284A68"/>
        </w:rPr>
        <w:t>爻辞｜</w:t>
      </w:r>
      <w:r>
        <w:t>浚恒，贞凶，无攸利。</w:t>
      </w:r>
    </w:p>
    <w:p w14:paraId="742B7EA8" w14:textId="77777777" w:rsidR="0010426A" w:rsidRDefault="00000000">
      <w:r>
        <w:rPr>
          <w:b/>
          <w:color w:val="284A68"/>
        </w:rPr>
        <w:t>小象｜</w:t>
      </w:r>
      <w:r>
        <w:t>浚恒之凶，始求深也。</w:t>
      </w:r>
    </w:p>
    <w:p w14:paraId="43A6ED9D" w14:textId="77777777" w:rsidR="0010426A" w:rsidRDefault="00000000">
      <w:r>
        <w:rPr>
          <w:b/>
          <w:color w:val="284A68"/>
        </w:rPr>
        <w:t>地点／年代｜</w:t>
      </w:r>
      <w:r>
        <w:t>欧洲 · 2020</w:t>
      </w:r>
    </w:p>
    <w:p w14:paraId="75F6802A" w14:textId="77777777" w:rsidR="0010426A" w:rsidRDefault="00000000">
      <w:r>
        <w:rPr>
          <w:b/>
          <w:color w:val="284A68"/>
        </w:rPr>
        <w:t>历史事件｜完整故事｜</w:t>
      </w:r>
      <w:r>
        <w:t>COVID-19疫情期间，数个欧洲国家推出智能手机应用程序，旨在通知使用者可能的病毒暴露。开发者与公部门就隐私、技术设计及公众信任展开讨论。各地采用程度不同，应用程序也无法取代检测、隔离支持与公共卫生人员。后续评估检视其效益与运作限制。</w:t>
      </w:r>
    </w:p>
    <w:p w14:paraId="0C9FCD30" w14:textId="77777777" w:rsidR="0010426A" w:rsidRDefault="00000000">
      <w:r>
        <w:rPr>
          <w:b/>
          <w:color w:val="284A68"/>
        </w:rPr>
        <w:t>逐爻对照｜</w:t>
      </w:r>
      <w:r>
        <w:t>数字追踪程序推出时须建立信任并设定实际期待。若采用率或医疗体系整合不足，过高的初始要求便难以实现，可与「始求深」相较；但不代表每款程序或公共卫生措施都失败。</w:t>
      </w:r>
    </w:p>
    <w:p w14:paraId="698F5CB6" w14:textId="77777777" w:rsidR="0010426A" w:rsidRDefault="00000000">
      <w:r>
        <w:t>──────────────────────────</w:t>
      </w:r>
    </w:p>
    <w:p w14:paraId="3BE4ADC0" w14:textId="77777777" w:rsidR="0010426A" w:rsidRDefault="00000000">
      <w:pPr>
        <w:pStyle w:val="21"/>
      </w:pPr>
      <w:r>
        <w:rPr>
          <w:rFonts w:ascii="Noto Sans CJK SC" w:eastAsia="Noto Sans CJK SC" w:hAnsi="Noto Sans CJK SC"/>
          <w:color w:val="1E4463"/>
          <w:sz w:val="22"/>
        </w:rPr>
        <w:t>188｜混合办公制度逐渐正式化</w:t>
      </w:r>
    </w:p>
    <w:p w14:paraId="4EEA6D59" w14:textId="77777777" w:rsidR="0010426A" w:rsidRDefault="00000000">
      <w:r>
        <w:rPr>
          <w:b/>
          <w:color w:val="284A68"/>
        </w:rPr>
        <w:t>案例编号｜</w:t>
      </w:r>
      <w:r>
        <w:t>EUUS-WL-E188  ·  第2爻  ·  原评级 B</w:t>
      </w:r>
    </w:p>
    <w:p w14:paraId="1271DDEE" w14:textId="77777777" w:rsidR="0010426A" w:rsidRDefault="00000000">
      <w:r>
        <w:rPr>
          <w:b/>
          <w:color w:val="284A68"/>
        </w:rPr>
        <w:t>爻辞｜</w:t>
      </w:r>
      <w:r>
        <w:t>悔亡。</w:t>
      </w:r>
    </w:p>
    <w:p w14:paraId="355BAAD5" w14:textId="77777777" w:rsidR="0010426A" w:rsidRDefault="00000000">
      <w:r>
        <w:rPr>
          <w:b/>
          <w:color w:val="284A68"/>
        </w:rPr>
        <w:t>小象｜</w:t>
      </w:r>
      <w:r>
        <w:t>九二悔亡，能久中也。</w:t>
      </w:r>
    </w:p>
    <w:p w14:paraId="18B59023" w14:textId="77777777" w:rsidR="0010426A" w:rsidRDefault="00000000">
      <w:r>
        <w:rPr>
          <w:b/>
          <w:color w:val="284A68"/>
        </w:rPr>
        <w:t>地点／年代｜</w:t>
      </w:r>
      <w:r>
        <w:t>美国 与 欧洲 · 2021–2023</w:t>
      </w:r>
    </w:p>
    <w:p w14:paraId="086751A1" w14:textId="77777777" w:rsidR="0010426A" w:rsidRDefault="00000000">
      <w:r>
        <w:rPr>
          <w:b/>
          <w:color w:val="284A68"/>
        </w:rPr>
        <w:t>历史事件｜完整故事｜</w:t>
      </w:r>
      <w:r>
        <w:t>疫情限制放宽后，许多雇主将办公室工作与远距工作结合，制定正式安排。机构试行固定进办公室日、调整会议方式及设备支援。员工依工作性质与居家条件而有不同体验；管理、协作、身心障碍者可近性及通勤成本持续引发讨论。到办公室的要求也不断改变。</w:t>
      </w:r>
    </w:p>
    <w:p w14:paraId="7EB348D4" w14:textId="77777777" w:rsidR="0010426A" w:rsidRDefault="00000000">
      <w:r>
        <w:rPr>
          <w:b/>
          <w:color w:val="284A68"/>
        </w:rPr>
        <w:t>逐爻对照｜</w:t>
      </w:r>
      <w:r>
        <w:t>混合办公若能建立一致期待，并依证据修正，才可能长久；稳定不只是固定每周进办公室几天。这可类比持守平衡之道，但各职业的适切性不同，不能靠古典爻辞决定政策优劣。</w:t>
      </w:r>
    </w:p>
    <w:p w14:paraId="3EFDE7D3" w14:textId="77777777" w:rsidR="0010426A" w:rsidRDefault="00000000">
      <w:r>
        <w:t>──────────────────────────</w:t>
      </w:r>
    </w:p>
    <w:p w14:paraId="2DB35867" w14:textId="77777777" w:rsidR="0010426A" w:rsidRDefault="00000000">
      <w:pPr>
        <w:pStyle w:val="21"/>
      </w:pPr>
      <w:r>
        <w:rPr>
          <w:rFonts w:ascii="Noto Sans CJK SC" w:eastAsia="Noto Sans CJK SC" w:hAnsi="Noto Sans CJK SC"/>
          <w:color w:val="1E4463"/>
          <w:sz w:val="22"/>
        </w:rPr>
        <w:lastRenderedPageBreak/>
        <w:t>189｜福斯汽车排放宣称与测试结果矛盾</w:t>
      </w:r>
    </w:p>
    <w:p w14:paraId="54533D96" w14:textId="77777777" w:rsidR="0010426A" w:rsidRDefault="00000000">
      <w:r>
        <w:rPr>
          <w:b/>
          <w:color w:val="284A68"/>
        </w:rPr>
        <w:t>案例编号｜</w:t>
      </w:r>
      <w:r>
        <w:t>EUUS-WL-E189  ·  第3爻  ·  原评级 A</w:t>
      </w:r>
    </w:p>
    <w:p w14:paraId="186E78FD" w14:textId="77777777" w:rsidR="0010426A" w:rsidRDefault="00000000">
      <w:r>
        <w:rPr>
          <w:b/>
          <w:color w:val="284A68"/>
        </w:rPr>
        <w:t>爻辞｜</w:t>
      </w:r>
      <w:r>
        <w:t>不恒其德，或承之羞，贞吝。</w:t>
      </w:r>
    </w:p>
    <w:p w14:paraId="61243F0D" w14:textId="77777777" w:rsidR="0010426A" w:rsidRDefault="00000000">
      <w:r>
        <w:rPr>
          <w:b/>
          <w:color w:val="284A68"/>
        </w:rPr>
        <w:t>小象｜</w:t>
      </w:r>
      <w:r>
        <w:t>不恒其德，无所容也。</w:t>
      </w:r>
    </w:p>
    <w:p w14:paraId="4693B7F4" w14:textId="77777777" w:rsidR="0010426A" w:rsidRDefault="00000000">
      <w:r>
        <w:rPr>
          <w:b/>
          <w:color w:val="284A68"/>
        </w:rPr>
        <w:t>地点／年代｜</w:t>
      </w:r>
      <w:r>
        <w:t>德国 与 美国 · 2009–2015</w:t>
      </w:r>
    </w:p>
    <w:p w14:paraId="2C04EA80" w14:textId="77777777" w:rsidR="0010426A" w:rsidRDefault="00000000">
      <w:r>
        <w:rPr>
          <w:b/>
          <w:color w:val="284A68"/>
        </w:rPr>
        <w:t>历史事件｜完整故事｜</w:t>
      </w:r>
      <w:r>
        <w:t>福斯汽车销售以性能及环保特点为诉求的柴油车，当时各国监管机关设有排放标准。调查人员发现车辆软件能辨识特定实验室测试，并改变排放控制行为，使一般道路行驶时污染排放更高。公司于2015年承认不当行为，面临罚款、召回、诉讼与管理阶层变动，汽车排放宣称的公信力受到损害。</w:t>
      </w:r>
    </w:p>
    <w:p w14:paraId="53A508B1" w14:textId="77777777" w:rsidR="0010426A" w:rsidRDefault="00000000">
      <w:r>
        <w:rPr>
          <w:b/>
          <w:color w:val="284A68"/>
        </w:rPr>
        <w:t>逐爻对照｜</w:t>
      </w:r>
      <w:r>
        <w:t>公司公开宣称符合规范，却长期采取相反的隐蔽作法，近似「不恒其德」而招致羞辱与信任流失。这不表示所有柴油技术或所有员工都参与其中。</w:t>
      </w:r>
    </w:p>
    <w:p w14:paraId="7D4B401E" w14:textId="77777777" w:rsidR="0010426A" w:rsidRDefault="00000000">
      <w:r>
        <w:t>──────────────────────────</w:t>
      </w:r>
    </w:p>
    <w:p w14:paraId="4AE7CC96" w14:textId="77777777" w:rsidR="0010426A" w:rsidRDefault="00000000">
      <w:pPr>
        <w:pStyle w:val="21"/>
      </w:pPr>
      <w:r>
        <w:rPr>
          <w:rFonts w:ascii="Noto Sans CJK SC" w:eastAsia="Noto Sans CJK SC" w:hAnsi="Noto Sans CJK SC"/>
          <w:color w:val="1E4463"/>
          <w:sz w:val="22"/>
        </w:rPr>
        <w:t>190｜英国终止全国医疗信息科技计划</w:t>
      </w:r>
    </w:p>
    <w:p w14:paraId="39A082EA" w14:textId="77777777" w:rsidR="0010426A" w:rsidRDefault="00000000">
      <w:r>
        <w:rPr>
          <w:b/>
          <w:color w:val="284A68"/>
        </w:rPr>
        <w:t>案例编号｜</w:t>
      </w:r>
      <w:r>
        <w:t>EUUS-WL-E190  ·  第4爻  ·  原评级 A</w:t>
      </w:r>
    </w:p>
    <w:p w14:paraId="5DCB1E7A" w14:textId="77777777" w:rsidR="0010426A" w:rsidRDefault="00000000">
      <w:r>
        <w:rPr>
          <w:b/>
          <w:color w:val="284A68"/>
        </w:rPr>
        <w:t>爻辞｜</w:t>
      </w:r>
      <w:r>
        <w:t>田无禽。</w:t>
      </w:r>
    </w:p>
    <w:p w14:paraId="545D157F" w14:textId="77777777" w:rsidR="0010426A" w:rsidRDefault="00000000">
      <w:r>
        <w:rPr>
          <w:b/>
          <w:color w:val="284A68"/>
        </w:rPr>
        <w:t>小象｜</w:t>
      </w:r>
      <w:r>
        <w:t>久非其位，安得禽也。</w:t>
      </w:r>
    </w:p>
    <w:p w14:paraId="120E878D" w14:textId="77777777" w:rsidR="0010426A" w:rsidRDefault="00000000">
      <w:r>
        <w:rPr>
          <w:b/>
          <w:color w:val="284A68"/>
        </w:rPr>
        <w:t>地点／年代｜</w:t>
      </w:r>
      <w:r>
        <w:t>英国 · 2002–2011</w:t>
      </w:r>
    </w:p>
    <w:p w14:paraId="5272DA9A" w14:textId="77777777" w:rsidR="0010426A" w:rsidRDefault="00000000">
      <w:r>
        <w:rPr>
          <w:b/>
          <w:color w:val="284A68"/>
        </w:rPr>
        <w:t>历史事件｜完整故事｜</w:t>
      </w:r>
      <w:r>
        <w:t>英国政府推动大型计划，企图现代化国民保健署信息系统并链接病人纪录。中央采购、供应商问题、地方需求及计划反复变更，使部署延误且成本增加。虽有部分元件交付，许多原定效益未能实现。政府于2011年拆解中央计划，转向较地方化的方式；审计机关批评治理及投入与成果的落差。</w:t>
      </w:r>
    </w:p>
    <w:p w14:paraId="1B39307F" w14:textId="77777777" w:rsidR="0010426A" w:rsidRDefault="00000000">
      <w:r>
        <w:rPr>
          <w:b/>
          <w:color w:val="284A68"/>
        </w:rPr>
        <w:t>逐爻对照｜</w:t>
      </w:r>
      <w:r>
        <w:t>长期投入不适切的中央集权作法，未能取得多数预期成果，类似「久非其位，安得禽也」的努力方向错置。但不能抹煞已发挥作用的元件，也不表示所有全国性医疗信息计划都不妥。</w:t>
      </w:r>
    </w:p>
    <w:p w14:paraId="7C0636D9" w14:textId="77777777" w:rsidR="0010426A" w:rsidRDefault="00000000">
      <w:r>
        <w:t>──────────────────────────</w:t>
      </w:r>
    </w:p>
    <w:p w14:paraId="15732450" w14:textId="77777777" w:rsidR="0010426A" w:rsidRDefault="00000000">
      <w:pPr>
        <w:pStyle w:val="21"/>
      </w:pPr>
      <w:r>
        <w:rPr>
          <w:rFonts w:ascii="Noto Sans CJK SC" w:eastAsia="Noto Sans CJK SC" w:hAnsi="Noto Sans CJK SC"/>
          <w:color w:val="1E4463"/>
          <w:sz w:val="22"/>
        </w:rPr>
        <w:t>191｜自由乘车运动者遭暴力攻击后仍继续行动</w:t>
      </w:r>
    </w:p>
    <w:p w14:paraId="7D44BFBD" w14:textId="77777777" w:rsidR="0010426A" w:rsidRDefault="00000000">
      <w:r>
        <w:rPr>
          <w:b/>
          <w:color w:val="284A68"/>
        </w:rPr>
        <w:t>案例编号｜</w:t>
      </w:r>
      <w:r>
        <w:t>EUUS-WL-E191  ·  第5爻  ·  原评级 B</w:t>
      </w:r>
    </w:p>
    <w:p w14:paraId="517CBC15" w14:textId="77777777" w:rsidR="0010426A" w:rsidRDefault="00000000">
      <w:r>
        <w:rPr>
          <w:b/>
          <w:color w:val="284A68"/>
        </w:rPr>
        <w:t>爻辞｜</w:t>
      </w:r>
      <w:r>
        <w:t>恒其德，贞，妇人吉，夫子凶。</w:t>
      </w:r>
    </w:p>
    <w:p w14:paraId="39484660" w14:textId="77777777" w:rsidR="0010426A" w:rsidRDefault="00000000">
      <w:r>
        <w:rPr>
          <w:b/>
          <w:color w:val="284A68"/>
        </w:rPr>
        <w:t>小象｜</w:t>
      </w:r>
      <w:r>
        <w:t>妇人贞吉，从一而终也。夫子制义，从妇凶也。</w:t>
      </w:r>
    </w:p>
    <w:p w14:paraId="24C09510" w14:textId="77777777" w:rsidR="0010426A" w:rsidRDefault="00000000">
      <w:r>
        <w:rPr>
          <w:b/>
          <w:color w:val="284A68"/>
        </w:rPr>
        <w:t>地点／年代｜</w:t>
      </w:r>
      <w:r>
        <w:t>南部 美国，1961</w:t>
      </w:r>
    </w:p>
    <w:p w14:paraId="0B234588" w14:textId="77777777" w:rsidR="0010426A" w:rsidRDefault="00000000">
      <w:r>
        <w:rPr>
          <w:b/>
          <w:color w:val="284A68"/>
        </w:rPr>
        <w:t>历史事件｜完整故事｜</w:t>
      </w:r>
      <w:r>
        <w:t>1961年，不同族裔的自由乘车运动者搭乘巴士穿越美国南方，挑战跨州交通设施的种族隔离。参与者遭遇暴力攻击、逮捕与威胁，甚至有巴士受到攻击。组织者与新加入的志工仍决定继续行程，也促使联邦政府面对执法压力。行动要求参与者在个人安全与公共责任之间反复权衡。</w:t>
      </w:r>
    </w:p>
    <w:p w14:paraId="632F2727" w14:textId="77777777" w:rsidR="0010426A" w:rsidRDefault="00000000">
      <w:r>
        <w:rPr>
          <w:b/>
          <w:color w:val="284A68"/>
        </w:rPr>
        <w:t>逐爻对照｜</w:t>
      </w:r>
      <w:r>
        <w:t>持续行动不只需要坚持，也必须考量同伴安全与公共责任，可对照本爻对恒德与角色的权衡；不同参与者并非都作出相同抉择。</w:t>
      </w:r>
    </w:p>
    <w:p w14:paraId="22FDFE94" w14:textId="77777777" w:rsidR="0010426A" w:rsidRDefault="00000000">
      <w:r>
        <w:t>──────────────────────────</w:t>
      </w:r>
    </w:p>
    <w:p w14:paraId="051C2D77" w14:textId="77777777" w:rsidR="0010426A" w:rsidRDefault="00000000">
      <w:pPr>
        <w:pStyle w:val="21"/>
      </w:pPr>
      <w:r>
        <w:rPr>
          <w:rFonts w:ascii="Noto Sans CJK SC" w:eastAsia="Noto Sans CJK SC" w:hAnsi="Noto Sans CJK SC"/>
          <w:color w:val="1E4463"/>
          <w:sz w:val="22"/>
        </w:rPr>
        <w:t>192｜WeWork高速扩张遭遇公司治理危机</w:t>
      </w:r>
    </w:p>
    <w:p w14:paraId="2508DC77" w14:textId="77777777" w:rsidR="0010426A" w:rsidRDefault="00000000">
      <w:r>
        <w:rPr>
          <w:b/>
          <w:color w:val="284A68"/>
        </w:rPr>
        <w:t>案例编号｜</w:t>
      </w:r>
      <w:r>
        <w:t>EUUS-WL-E192  ·  第6爻  ·  原评级 A</w:t>
      </w:r>
    </w:p>
    <w:p w14:paraId="5FFE777A" w14:textId="77777777" w:rsidR="0010426A" w:rsidRDefault="00000000">
      <w:r>
        <w:rPr>
          <w:b/>
          <w:color w:val="284A68"/>
        </w:rPr>
        <w:t>爻辞｜</w:t>
      </w:r>
      <w:r>
        <w:t>振恒，凶。</w:t>
      </w:r>
    </w:p>
    <w:p w14:paraId="403A70A4" w14:textId="77777777" w:rsidR="0010426A" w:rsidRDefault="00000000">
      <w:r>
        <w:rPr>
          <w:b/>
          <w:color w:val="284A68"/>
        </w:rPr>
        <w:t>小象｜</w:t>
      </w:r>
      <w:r>
        <w:t>振恒在上，大无功也。</w:t>
      </w:r>
    </w:p>
    <w:p w14:paraId="1D001DF2" w14:textId="77777777" w:rsidR="0010426A" w:rsidRDefault="00000000">
      <w:r>
        <w:rPr>
          <w:b/>
          <w:color w:val="284A68"/>
        </w:rPr>
        <w:t>地点／年代｜</w:t>
      </w:r>
      <w:r>
        <w:t>美国 · 2010–2019</w:t>
      </w:r>
    </w:p>
    <w:p w14:paraId="288982A4" w14:textId="77777777" w:rsidR="0010426A" w:rsidRDefault="00000000">
      <w:r>
        <w:rPr>
          <w:b/>
          <w:color w:val="284A68"/>
        </w:rPr>
        <w:t>历史事件｜完整故事｜</w:t>
      </w:r>
      <w:r>
        <w:t>WeWork以大量私人投资迅速扩张共享办公业务，并积极筹划公开上市。2019年首次公开募股准备期间，揭露文件引发市场对亏损、关系人交易及公司治理的疑虑，投资人质疑估值。公司撤回上市计划，亚当·纽曼卸任首席执行官，并展开重整；后续财务困难显示商业模式仍有脆弱性。</w:t>
      </w:r>
    </w:p>
    <w:p w14:paraId="3E658A1F" w14:textId="77777777" w:rsidR="0010426A" w:rsidRDefault="00000000">
      <w:r>
        <w:rPr>
          <w:b/>
          <w:color w:val="284A68"/>
        </w:rPr>
        <w:lastRenderedPageBreak/>
        <w:t>逐爻对照｜</w:t>
      </w:r>
      <w:r>
        <w:t>计划快速变动且领导权高度集中，未能建立稳固的制度成果，近似高位上躁动而难有长久功效。但共享办公市场的所有挑战，不能全部归咎于单一高阶主管。</w:t>
      </w:r>
    </w:p>
    <w:p w14:paraId="5870981C" w14:textId="77777777" w:rsidR="0010426A" w:rsidRDefault="00000000">
      <w:r>
        <w:t>──────────────────────────</w:t>
      </w:r>
    </w:p>
    <w:p w14:paraId="728843A2" w14:textId="77777777" w:rsidR="0010426A" w:rsidRDefault="00000000">
      <w:pPr>
        <w:pStyle w:val="1"/>
      </w:pPr>
      <w:r>
        <w:t>第</w:t>
      </w:r>
      <w:r>
        <w:t>33</w:t>
      </w:r>
      <w:r>
        <w:t>卦｜遁</w:t>
      </w:r>
    </w:p>
    <w:p w14:paraId="70979968" w14:textId="77777777" w:rsidR="0010426A" w:rsidRDefault="00000000">
      <w:pPr>
        <w:pStyle w:val="21"/>
      </w:pPr>
      <w:r>
        <w:rPr>
          <w:rFonts w:ascii="Noto Sans CJK SC" w:eastAsia="Noto Sans CJK SC" w:hAnsi="Noto Sans CJK SC"/>
          <w:color w:val="1E4463"/>
          <w:sz w:val="22"/>
        </w:rPr>
        <w:t>193｜车站夜总会火灾阻断逃生路线</w:t>
      </w:r>
    </w:p>
    <w:p w14:paraId="02E518DB" w14:textId="77777777" w:rsidR="0010426A" w:rsidRDefault="00000000">
      <w:r>
        <w:rPr>
          <w:b/>
          <w:color w:val="284A68"/>
        </w:rPr>
        <w:t>案例编号｜</w:t>
      </w:r>
      <w:r>
        <w:t>EUUS-WL-E193  ·  第1爻  ·  原评级 B</w:t>
      </w:r>
    </w:p>
    <w:p w14:paraId="29F73698" w14:textId="77777777" w:rsidR="0010426A" w:rsidRDefault="00000000">
      <w:r>
        <w:rPr>
          <w:b/>
          <w:color w:val="284A68"/>
        </w:rPr>
        <w:t>爻辞｜</w:t>
      </w:r>
      <w:r>
        <w:t>遁尾，厉，勿用有攸往。</w:t>
      </w:r>
    </w:p>
    <w:p w14:paraId="0BF61F12" w14:textId="77777777" w:rsidR="0010426A" w:rsidRDefault="00000000">
      <w:r>
        <w:rPr>
          <w:b/>
          <w:color w:val="284A68"/>
        </w:rPr>
        <w:t>小象｜</w:t>
      </w:r>
      <w:r>
        <w:t>遁尾之厉，不往何灾也。</w:t>
      </w:r>
    </w:p>
    <w:p w14:paraId="7C12A258" w14:textId="77777777" w:rsidR="0010426A" w:rsidRDefault="00000000">
      <w:r>
        <w:rPr>
          <w:b/>
          <w:color w:val="284A68"/>
        </w:rPr>
        <w:t>地点／年代｜</w:t>
      </w:r>
      <w:r>
        <w:t>罗得岛州，美国，2003</w:t>
      </w:r>
    </w:p>
    <w:p w14:paraId="71EAFBA2" w14:textId="77777777" w:rsidR="0010426A" w:rsidRDefault="00000000">
      <w:r>
        <w:rPr>
          <w:b/>
          <w:color w:val="284A68"/>
        </w:rPr>
        <w:t>历史事件｜完整故事｜</w:t>
      </w:r>
      <w:r>
        <w:t>2003年2月，美国罗德岛州「车站」夜总会举行演唱会时，舞台烟火点燃附近易燃的隔音材料。火焰与浓烟迅速蔓延，大批观众挤向有限的出口，造成100人死亡、多人受伤。调查聚焦建材、容留人数与紧急疏散安排，后续引发刑事追诉及消防安全规定修订。</w:t>
      </w:r>
    </w:p>
    <w:p w14:paraId="5EC464D2" w14:textId="77777777" w:rsidR="0010426A" w:rsidRDefault="00000000">
      <w:r>
        <w:rPr>
          <w:b/>
          <w:color w:val="284A68"/>
        </w:rPr>
        <w:t>逐爻对照｜</w:t>
      </w:r>
      <w:r>
        <w:t>当逃生通道不足、撤离时机遭到耽误，危险可能迅速恶化，与「遁尾」所警示的退避受阻相近。但绝不能将伤亡归咎于受害者；不安全建材及预防措施不足，也是关键责任所在。</w:t>
      </w:r>
    </w:p>
    <w:p w14:paraId="2F5CA694" w14:textId="77777777" w:rsidR="0010426A" w:rsidRDefault="00000000">
      <w:r>
        <w:t>──────────────────────────</w:t>
      </w:r>
    </w:p>
    <w:p w14:paraId="106F50E3" w14:textId="77777777" w:rsidR="0010426A" w:rsidRDefault="00000000">
      <w:pPr>
        <w:pStyle w:val="21"/>
      </w:pPr>
      <w:r>
        <w:rPr>
          <w:rFonts w:ascii="Noto Sans CJK SC" w:eastAsia="Noto Sans CJK SC" w:hAnsi="Noto Sans CJK SC"/>
          <w:color w:val="1E4463"/>
          <w:sz w:val="22"/>
        </w:rPr>
        <w:t>194｜1918年流感大流行中的护理照护</w:t>
      </w:r>
    </w:p>
    <w:p w14:paraId="197ED521" w14:textId="77777777" w:rsidR="0010426A" w:rsidRDefault="00000000">
      <w:r>
        <w:rPr>
          <w:b/>
          <w:color w:val="284A68"/>
        </w:rPr>
        <w:t>案例编号｜</w:t>
      </w:r>
      <w:r>
        <w:t>EUUS-WL-E194  ·  第2爻  ·  原评级 B</w:t>
      </w:r>
    </w:p>
    <w:p w14:paraId="31C32376" w14:textId="77777777" w:rsidR="0010426A" w:rsidRDefault="00000000">
      <w:r>
        <w:rPr>
          <w:b/>
          <w:color w:val="284A68"/>
        </w:rPr>
        <w:t>爻辞｜</w:t>
      </w:r>
      <w:r>
        <w:t>执之用黄牛之革，莫之胜说。</w:t>
      </w:r>
    </w:p>
    <w:p w14:paraId="263442DB" w14:textId="77777777" w:rsidR="0010426A" w:rsidRDefault="00000000">
      <w:r>
        <w:rPr>
          <w:b/>
          <w:color w:val="284A68"/>
        </w:rPr>
        <w:t>小象｜</w:t>
      </w:r>
      <w:r>
        <w:t>执用黄牛，固志也。</w:t>
      </w:r>
    </w:p>
    <w:p w14:paraId="3DF58EFF" w14:textId="77777777" w:rsidR="0010426A" w:rsidRDefault="00000000">
      <w:r>
        <w:rPr>
          <w:b/>
          <w:color w:val="284A68"/>
        </w:rPr>
        <w:t>地点／年代｜</w:t>
      </w:r>
      <w:r>
        <w:t>美国，1918–1919</w:t>
      </w:r>
    </w:p>
    <w:p w14:paraId="107B9266" w14:textId="77777777" w:rsidR="0010426A" w:rsidRDefault="00000000">
      <w:r>
        <w:rPr>
          <w:b/>
          <w:color w:val="284A68"/>
        </w:rPr>
        <w:t>历史事件｜完整故事｜</w:t>
      </w:r>
      <w:r>
        <w:t>1918年流感大流行席卷美国，医院与社区承受大量病患，护理人员与志工面临人手、防护用品及有效治疗不足的困境。公共卫生机关在多个城市设置临时照护设施、安排到宅护理。疫情接连出现不同波次，照护工作持续进行，但病患与医疗工作者仍有许多人染病或死亡。</w:t>
      </w:r>
    </w:p>
    <w:p w14:paraId="6FAC0AA6" w14:textId="77777777" w:rsidR="0010426A" w:rsidRDefault="00000000">
      <w:r>
        <w:rPr>
          <w:b/>
          <w:color w:val="284A68"/>
        </w:rPr>
        <w:t>逐爻对照｜</w:t>
      </w:r>
      <w:r>
        <w:t>照护者在急遽变化的危机中持守专业责任，可与「黄牛之革」所象征的坚定有所呼应。然而，坚持本身不能克服当时医学知识的限制，也无法保证每位医护人员免于感染。</w:t>
      </w:r>
    </w:p>
    <w:p w14:paraId="362179F7" w14:textId="77777777" w:rsidR="0010426A" w:rsidRDefault="00000000">
      <w:r>
        <w:t>──────────────────────────</w:t>
      </w:r>
    </w:p>
    <w:p w14:paraId="3D50D5B8" w14:textId="77777777" w:rsidR="0010426A" w:rsidRDefault="00000000">
      <w:pPr>
        <w:pStyle w:val="21"/>
      </w:pPr>
      <w:r>
        <w:rPr>
          <w:rFonts w:ascii="Noto Sans CJK SC" w:eastAsia="Noto Sans CJK SC" w:hAnsi="Noto Sans CJK SC"/>
          <w:color w:val="1E4463"/>
          <w:sz w:val="22"/>
        </w:rPr>
        <w:t>195｜智利33名矿工受困地底69天</w:t>
      </w:r>
    </w:p>
    <w:p w14:paraId="6123B747" w14:textId="77777777" w:rsidR="0010426A" w:rsidRDefault="00000000">
      <w:r>
        <w:rPr>
          <w:b/>
          <w:color w:val="284A68"/>
        </w:rPr>
        <w:t>案例编号｜</w:t>
      </w:r>
      <w:r>
        <w:t>EUUS-WL-E195  ·  第3爻  ·  原评级 A</w:t>
      </w:r>
    </w:p>
    <w:p w14:paraId="323B0AEA" w14:textId="77777777" w:rsidR="0010426A" w:rsidRDefault="00000000">
      <w:r>
        <w:rPr>
          <w:b/>
          <w:color w:val="284A68"/>
        </w:rPr>
        <w:t>爻辞｜</w:t>
      </w:r>
      <w:r>
        <w:t>系遁，有疾厉，畜臣妾吉。</w:t>
      </w:r>
    </w:p>
    <w:p w14:paraId="1E1E90F8" w14:textId="77777777" w:rsidR="0010426A" w:rsidRDefault="00000000">
      <w:r>
        <w:rPr>
          <w:b/>
          <w:color w:val="284A68"/>
        </w:rPr>
        <w:t>小象｜</w:t>
      </w:r>
      <w:r>
        <w:t>系遁之厉，有疾惫也。畜臣妾吉，不可大事也。</w:t>
      </w:r>
    </w:p>
    <w:p w14:paraId="15AC4B65" w14:textId="77777777" w:rsidR="0010426A" w:rsidRDefault="00000000">
      <w:r>
        <w:rPr>
          <w:b/>
          <w:color w:val="284A68"/>
        </w:rPr>
        <w:t>地点／年代｜</w:t>
      </w:r>
      <w:r>
        <w:t>智利，2010</w:t>
      </w:r>
    </w:p>
    <w:p w14:paraId="0DD5183E" w14:textId="77777777" w:rsidR="0010426A" w:rsidRDefault="00000000">
      <w:r>
        <w:rPr>
          <w:b/>
          <w:color w:val="284A68"/>
        </w:rPr>
        <w:t>历史事件｜完整故事｜</w:t>
      </w:r>
      <w:r>
        <w:t>2010年8月，智利北部圣荷西矿场坍塌，33名矿工被困于深处。救援队起初无法确定他们是否生还，后来钻孔接触到避难处，开始输送物资并建立通讯。工程人员同时规划更大的救援井道。受困69天后，33人于10月全数获救，重返地面。</w:t>
      </w:r>
    </w:p>
    <w:p w14:paraId="430FBEFE" w14:textId="77777777" w:rsidR="0010426A" w:rsidRDefault="00000000">
      <w:r>
        <w:rPr>
          <w:b/>
          <w:color w:val="284A68"/>
        </w:rPr>
        <w:t>逐爻对照｜</w:t>
      </w:r>
      <w:r>
        <w:t>矿工无法循一般路线撤离危险场所，只能仰赖有限补给并等待救援，直接呈现「系遁」的受困与退避受阻。但这是非自愿的困境，不可将其误解成矿工自行选择留下的道德决定。</w:t>
      </w:r>
    </w:p>
    <w:p w14:paraId="4E1EE027" w14:textId="77777777" w:rsidR="0010426A" w:rsidRDefault="00000000">
      <w:r>
        <w:t>──────────────────────────</w:t>
      </w:r>
    </w:p>
    <w:p w14:paraId="118A15C2" w14:textId="77777777" w:rsidR="0010426A" w:rsidRDefault="00000000">
      <w:pPr>
        <w:pStyle w:val="21"/>
      </w:pPr>
      <w:r>
        <w:rPr>
          <w:rFonts w:ascii="Noto Sans CJK SC" w:eastAsia="Noto Sans CJK SC" w:hAnsi="Noto Sans CJK SC"/>
          <w:color w:val="1E4463"/>
          <w:sz w:val="22"/>
        </w:rPr>
        <w:t>196｜罗马退役军人的铜制军事证书</w:t>
      </w:r>
    </w:p>
    <w:p w14:paraId="797161EE" w14:textId="77777777" w:rsidR="0010426A" w:rsidRDefault="00000000">
      <w:r>
        <w:rPr>
          <w:b/>
          <w:color w:val="284A68"/>
        </w:rPr>
        <w:t>案例编号｜</w:t>
      </w:r>
      <w:r>
        <w:t>EUUS-WL-E196  ·  第4爻  ·  原评级 B</w:t>
      </w:r>
    </w:p>
    <w:p w14:paraId="0DC6D8FB" w14:textId="77777777" w:rsidR="0010426A" w:rsidRDefault="00000000">
      <w:r>
        <w:rPr>
          <w:b/>
          <w:color w:val="284A68"/>
        </w:rPr>
        <w:lastRenderedPageBreak/>
        <w:t>爻辞｜</w:t>
      </w:r>
      <w:r>
        <w:t>好遁，君子吉，小人否。</w:t>
      </w:r>
    </w:p>
    <w:p w14:paraId="207ECFDB" w14:textId="77777777" w:rsidR="0010426A" w:rsidRDefault="00000000">
      <w:r>
        <w:rPr>
          <w:b/>
          <w:color w:val="284A68"/>
        </w:rPr>
        <w:t>小象｜</w:t>
      </w:r>
      <w:r>
        <w:t>君子好遁，小人否也。</w:t>
      </w:r>
    </w:p>
    <w:p w14:paraId="3BF8C0A7" w14:textId="77777777" w:rsidR="0010426A" w:rsidRDefault="00000000">
      <w:r>
        <w:rPr>
          <w:b/>
          <w:color w:val="284A68"/>
        </w:rPr>
        <w:t>地点／年代｜</w:t>
      </w:r>
      <w:r>
        <w:t>原稿地点／年代请参照原版</w:t>
      </w:r>
    </w:p>
    <w:p w14:paraId="51039411" w14:textId="77777777" w:rsidR="0010426A" w:rsidRDefault="00000000">
      <w:r>
        <w:rPr>
          <w:b/>
          <w:color w:val="284A68"/>
        </w:rPr>
        <w:t>历史事件｜完整故事｜</w:t>
      </w:r>
      <w:r>
        <w:t>罗马帝国的辅助部队士兵完成长期服役后，部分人可获得铜制军事证书，记录授予公民身分与婚姻相关权利的决定。证书列明部队、官员与见证人，并由官方纪录抄录。退役军人及家属可能需要凭此证明离开军队后的法律地位；现存证书也反映退役行政程序的细节。</w:t>
      </w:r>
    </w:p>
    <w:p w14:paraId="1154425F" w14:textId="77777777" w:rsidR="0010426A" w:rsidRDefault="00000000">
      <w:r>
        <w:rPr>
          <w:b/>
          <w:color w:val="284A68"/>
        </w:rPr>
        <w:t>逐爻对照｜</w:t>
      </w:r>
      <w:r>
        <w:t>军事证书让退役者有正式凭据，协助其有秩序地离开军职，可有限度对应「好遁」的体面退场。但证书本身并未证明退役者是因艰难依附而主动选择退避，故不宜过度类推。</w:t>
      </w:r>
    </w:p>
    <w:p w14:paraId="6882E318" w14:textId="77777777" w:rsidR="0010426A" w:rsidRDefault="00000000">
      <w:r>
        <w:t>──────────────────────────</w:t>
      </w:r>
    </w:p>
    <w:p w14:paraId="004EEC7C" w14:textId="77777777" w:rsidR="0010426A" w:rsidRDefault="00000000">
      <w:pPr>
        <w:pStyle w:val="21"/>
      </w:pPr>
      <w:r>
        <w:rPr>
          <w:rFonts w:ascii="Noto Sans CJK SC" w:eastAsia="Noto Sans CJK SC" w:hAnsi="Noto Sans CJK SC"/>
          <w:color w:val="1E4463"/>
          <w:sz w:val="22"/>
        </w:rPr>
        <w:t>197｜教宗本笃十六世主动辞职</w:t>
      </w:r>
    </w:p>
    <w:p w14:paraId="6ED2FF93" w14:textId="77777777" w:rsidR="0010426A" w:rsidRDefault="00000000">
      <w:r>
        <w:rPr>
          <w:b/>
          <w:color w:val="284A68"/>
        </w:rPr>
        <w:t>案例编号｜</w:t>
      </w:r>
      <w:r>
        <w:t>EUUS-WL-E197  ·  第5爻  ·  原评级 A</w:t>
      </w:r>
    </w:p>
    <w:p w14:paraId="2FA3A2E4" w14:textId="77777777" w:rsidR="0010426A" w:rsidRDefault="00000000">
      <w:r>
        <w:rPr>
          <w:b/>
          <w:color w:val="284A68"/>
        </w:rPr>
        <w:t>爻辞｜</w:t>
      </w:r>
      <w:r>
        <w:t>嘉遁，贞吉。</w:t>
      </w:r>
    </w:p>
    <w:p w14:paraId="33ACC9B0" w14:textId="77777777" w:rsidR="0010426A" w:rsidRDefault="00000000">
      <w:r>
        <w:rPr>
          <w:b/>
          <w:color w:val="284A68"/>
        </w:rPr>
        <w:t>小象｜</w:t>
      </w:r>
      <w:r>
        <w:t>嘉遁贞吉，以正志也。</w:t>
      </w:r>
    </w:p>
    <w:p w14:paraId="06C23C02" w14:textId="77777777" w:rsidR="0010426A" w:rsidRDefault="00000000">
      <w:r>
        <w:rPr>
          <w:b/>
          <w:color w:val="284A68"/>
        </w:rPr>
        <w:t>地点／年代｜</w:t>
      </w:r>
      <w:r>
        <w:t>梵蒂冈城，2013</w:t>
      </w:r>
    </w:p>
    <w:p w14:paraId="6484CEBF" w14:textId="77777777" w:rsidR="0010426A" w:rsidRDefault="00000000">
      <w:r>
        <w:rPr>
          <w:b/>
          <w:color w:val="284A68"/>
        </w:rPr>
        <w:t>历史事件｜完整故事｜</w:t>
      </w:r>
      <w:r>
        <w:t>教宗本笃十六世于2013年2月宣布辞去教宗职务，理由是自身体力逐渐不足以承担职责。辞职于当月底生效，结束自2005年开始的任期。枢机主教会议于3月选出方济各教宗。本笃十六世以荣休教宗身分生活，而此罕见安排也持续引起天主教会内部讨论。</w:t>
      </w:r>
    </w:p>
    <w:p w14:paraId="55FC742A" w14:textId="77777777" w:rsidR="0010426A" w:rsidRDefault="00000000">
      <w:r>
        <w:rPr>
          <w:b/>
          <w:color w:val="284A68"/>
        </w:rPr>
        <w:t>逐爻对照｜</w:t>
      </w:r>
      <w:r>
        <w:t>本笃十六世在自认能力受限时，透过公开交接程序放下极具声望的职位，可与「嘉遁」的审慎而有尊严的退让相较。这不等于评断其神学决定，也不代表制度交接完全没有争议。</w:t>
      </w:r>
    </w:p>
    <w:p w14:paraId="510155FC" w14:textId="77777777" w:rsidR="0010426A" w:rsidRDefault="00000000">
      <w:r>
        <w:t>──────────────────────────</w:t>
      </w:r>
    </w:p>
    <w:p w14:paraId="3B4C7F83" w14:textId="77777777" w:rsidR="0010426A" w:rsidRDefault="00000000">
      <w:pPr>
        <w:pStyle w:val="21"/>
      </w:pPr>
      <w:r>
        <w:rPr>
          <w:rFonts w:ascii="Noto Sans CJK SC" w:eastAsia="Noto Sans CJK SC" w:hAnsi="Noto Sans CJK SC"/>
          <w:color w:val="1E4463"/>
          <w:sz w:val="22"/>
        </w:rPr>
        <w:t>198｜西蒙·拜尔斯退出部分奥运决赛</w:t>
      </w:r>
    </w:p>
    <w:p w14:paraId="00C48BB3" w14:textId="77777777" w:rsidR="0010426A" w:rsidRDefault="00000000">
      <w:r>
        <w:rPr>
          <w:b/>
          <w:color w:val="284A68"/>
        </w:rPr>
        <w:t>案例编号｜</w:t>
      </w:r>
      <w:r>
        <w:t>EUUS-WL-E198  ·  第6爻  ·  原评级 A</w:t>
      </w:r>
    </w:p>
    <w:p w14:paraId="0F3013F8" w14:textId="77777777" w:rsidR="0010426A" w:rsidRDefault="00000000">
      <w:r>
        <w:rPr>
          <w:b/>
          <w:color w:val="284A68"/>
        </w:rPr>
        <w:t>爻辞｜</w:t>
      </w:r>
      <w:r>
        <w:t>肥遁，无不利。</w:t>
      </w:r>
    </w:p>
    <w:p w14:paraId="427ABE94" w14:textId="77777777" w:rsidR="0010426A" w:rsidRDefault="00000000">
      <w:r>
        <w:rPr>
          <w:b/>
          <w:color w:val="284A68"/>
        </w:rPr>
        <w:t>小象｜</w:t>
      </w:r>
      <w:r>
        <w:t>肥遁无不利，无所疑也。</w:t>
      </w:r>
    </w:p>
    <w:p w14:paraId="79EDFC8E" w14:textId="77777777" w:rsidR="0010426A" w:rsidRDefault="00000000">
      <w:r>
        <w:rPr>
          <w:b/>
          <w:color w:val="284A68"/>
        </w:rPr>
        <w:t>地点／年代｜</w:t>
      </w:r>
      <w:r>
        <w:t>东京，日本，2021</w:t>
      </w:r>
    </w:p>
    <w:p w14:paraId="39FED25E" w14:textId="77777777" w:rsidR="0010426A" w:rsidRDefault="00000000">
      <w:r>
        <w:rPr>
          <w:b/>
          <w:color w:val="284A68"/>
        </w:rPr>
        <w:t>历史事件｜完整故事｜</w:t>
      </w:r>
      <w:r>
        <w:t>体操选手西蒙·拜尔斯在东京奥运期间，因空中翻转动作出现危险的空间定位失准，退出数项比赛。她说明继续参赛可能危及身体安全，退赛期间仍支持队友。之后她重返平衡木项目，获得铜牌。此一决定也引发对运动员安全与心理健康的公开讨论。</w:t>
      </w:r>
    </w:p>
    <w:p w14:paraId="7FD92082" w14:textId="77777777" w:rsidR="0010426A" w:rsidRDefault="00000000">
      <w:r>
        <w:rPr>
          <w:b/>
          <w:color w:val="284A68"/>
        </w:rPr>
        <w:t>逐爻对照｜</w:t>
      </w:r>
      <w:r>
        <w:t>拜尔斯离开特定高风险竞赛，却未放弃运动员身分或对队友的支持，能作为「肥遁」主动避险的现代例子。但退让未必容易，也不应以日后是否得奖作为谨慎决策是否正当的唯一标准。</w:t>
      </w:r>
    </w:p>
    <w:p w14:paraId="47C11C8D" w14:textId="77777777" w:rsidR="0010426A" w:rsidRDefault="00000000">
      <w:r>
        <w:t>──────────────────────────</w:t>
      </w:r>
    </w:p>
    <w:p w14:paraId="56713AD7" w14:textId="77777777" w:rsidR="0010426A" w:rsidRDefault="00000000">
      <w:pPr>
        <w:pStyle w:val="1"/>
      </w:pPr>
      <w:r>
        <w:t>第</w:t>
      </w:r>
      <w:r>
        <w:t>34</w:t>
      </w:r>
      <w:r>
        <w:t>卦｜大壮</w:t>
      </w:r>
    </w:p>
    <w:p w14:paraId="50EB4057" w14:textId="77777777" w:rsidR="0010426A" w:rsidRDefault="00000000">
      <w:pPr>
        <w:pStyle w:val="21"/>
      </w:pPr>
      <w:r>
        <w:rPr>
          <w:rFonts w:ascii="Noto Sans CJK SC" w:eastAsia="Noto Sans CJK SC" w:hAnsi="Noto Sans CJK SC"/>
          <w:color w:val="1E4463"/>
          <w:sz w:val="22"/>
        </w:rPr>
        <w:t>199｜Juicero高价榨汁机未能支撑商业承诺</w:t>
      </w:r>
    </w:p>
    <w:p w14:paraId="6C103B92" w14:textId="77777777" w:rsidR="0010426A" w:rsidRDefault="00000000">
      <w:r>
        <w:rPr>
          <w:b/>
          <w:color w:val="284A68"/>
        </w:rPr>
        <w:t>案例编号｜</w:t>
      </w:r>
      <w:r>
        <w:t>EUUS-WL-E199  ·  第1爻  ·  原评级 A</w:t>
      </w:r>
    </w:p>
    <w:p w14:paraId="45CA3471" w14:textId="77777777" w:rsidR="0010426A" w:rsidRDefault="00000000">
      <w:r>
        <w:rPr>
          <w:b/>
          <w:color w:val="284A68"/>
        </w:rPr>
        <w:t>爻辞｜</w:t>
      </w:r>
      <w:r>
        <w:t>壮于趾，征凶，有孚。</w:t>
      </w:r>
    </w:p>
    <w:p w14:paraId="794ABC2C" w14:textId="77777777" w:rsidR="0010426A" w:rsidRDefault="00000000">
      <w:r>
        <w:rPr>
          <w:b/>
          <w:color w:val="284A68"/>
        </w:rPr>
        <w:t>小象｜</w:t>
      </w:r>
      <w:r>
        <w:t>壮于趾，其孚穷也。</w:t>
      </w:r>
    </w:p>
    <w:p w14:paraId="4321DE1E" w14:textId="77777777" w:rsidR="0010426A" w:rsidRDefault="00000000">
      <w:r>
        <w:rPr>
          <w:b/>
          <w:color w:val="284A68"/>
        </w:rPr>
        <w:t>地点／年代｜</w:t>
      </w:r>
      <w:r>
        <w:t>美国，2016–2017</w:t>
      </w:r>
    </w:p>
    <w:p w14:paraId="055301BD" w14:textId="77777777" w:rsidR="0010426A" w:rsidRDefault="00000000">
      <w:r>
        <w:rPr>
          <w:b/>
          <w:color w:val="284A68"/>
        </w:rPr>
        <w:t>历史事件｜完整故事｜</w:t>
      </w:r>
      <w:r>
        <w:t>Juicero推出连网榨汁机，搭配专用蔬果包，并以高价设备与便利体验吸引投资。然而商业模式依赖昂贵硬件及封闭式耗材。2017年媒体指出部分蔬果包可直接用手挤压，削弱机器的独特价值，公司不久后停止运营。这反映产品差异化与市场需求尚未站稳时，就急于大规模推进的风险。</w:t>
      </w:r>
    </w:p>
    <w:p w14:paraId="5C766528" w14:textId="77777777" w:rsidR="0010426A" w:rsidRDefault="00000000">
      <w:r>
        <w:rPr>
          <w:b/>
          <w:color w:val="284A68"/>
        </w:rPr>
        <w:lastRenderedPageBreak/>
        <w:t>逐爻对照｜</w:t>
      </w:r>
      <w:r>
        <w:t>企业在核心产品价值尚不稳固时急于扩张，可对照「壮于趾，征凶」对贸然前进的警告；这不等于所有新技术尝试都不合理。</w:t>
      </w:r>
    </w:p>
    <w:p w14:paraId="4513A3E5" w14:textId="77777777" w:rsidR="0010426A" w:rsidRDefault="00000000">
      <w:r>
        <w:t>──────────────────────────</w:t>
      </w:r>
    </w:p>
    <w:p w14:paraId="1D836568" w14:textId="77777777" w:rsidR="0010426A" w:rsidRDefault="00000000">
      <w:pPr>
        <w:pStyle w:val="21"/>
      </w:pPr>
      <w:r>
        <w:rPr>
          <w:rFonts w:ascii="Noto Sans CJK SC" w:eastAsia="Noto Sans CJK SC" w:hAnsi="Noto Sans CJK SC"/>
          <w:color w:val="1E4463"/>
          <w:sz w:val="22"/>
        </w:rPr>
        <w:t>200｜查理曼的敕令推动教育改革</w:t>
      </w:r>
    </w:p>
    <w:p w14:paraId="54D5F8C2" w14:textId="77777777" w:rsidR="0010426A" w:rsidRDefault="00000000">
      <w:r>
        <w:rPr>
          <w:b/>
          <w:color w:val="284A68"/>
        </w:rPr>
        <w:t>案例编号｜</w:t>
      </w:r>
      <w:r>
        <w:t>EUUS-WL-E200  ·  第2爻  ·  原评级 B</w:t>
      </w:r>
    </w:p>
    <w:p w14:paraId="2FB50A3C" w14:textId="77777777" w:rsidR="0010426A" w:rsidRDefault="00000000">
      <w:r>
        <w:rPr>
          <w:b/>
          <w:color w:val="284A68"/>
        </w:rPr>
        <w:t>爻辞｜</w:t>
      </w:r>
      <w:r>
        <w:t>贞吉。</w:t>
      </w:r>
    </w:p>
    <w:p w14:paraId="4F567EE1" w14:textId="77777777" w:rsidR="0010426A" w:rsidRDefault="00000000">
      <w:r>
        <w:rPr>
          <w:b/>
          <w:color w:val="284A68"/>
        </w:rPr>
        <w:t>小象｜</w:t>
      </w:r>
      <w:r>
        <w:t>九二贞吉，以中也。</w:t>
      </w:r>
    </w:p>
    <w:p w14:paraId="444E6AD5" w14:textId="77777777" w:rsidR="0010426A" w:rsidRDefault="00000000">
      <w:r>
        <w:rPr>
          <w:b/>
          <w:color w:val="284A68"/>
        </w:rPr>
        <w:t>地点／年代｜</w:t>
      </w:r>
      <w:r>
        <w:t>原稿地点／年代请参照原版</w:t>
      </w:r>
    </w:p>
    <w:p w14:paraId="0F655934" w14:textId="77777777" w:rsidR="0010426A" w:rsidRDefault="00000000">
      <w:r>
        <w:rPr>
          <w:b/>
          <w:color w:val="284A68"/>
        </w:rPr>
        <w:t>历史事件｜完整故事｜</w:t>
      </w:r>
      <w:r>
        <w:t>法兰克国王查理曼颁布《普遍训令》，要求王国内宗教与教育制度改革，指示神职人员改善学习、校正经文并支持教学。改革的落实程度取决于地方主教、修道院与教师资源，因此差异很大。它并未建立全民教育，但使识字与训练成为王室及教会行政明确关注的议题。</w:t>
      </w:r>
    </w:p>
    <w:p w14:paraId="3E1BE1FA" w14:textId="77777777" w:rsidR="0010426A" w:rsidRDefault="00000000">
      <w:r>
        <w:rPr>
          <w:b/>
          <w:color w:val="284A68"/>
        </w:rPr>
        <w:t>逐爻对照｜</w:t>
      </w:r>
      <w:r>
        <w:t>改革不仅依赖君王命令，也重视文本校正与有组织的教学，可部分对应「大壮」强调的有节制运用力量。但帝国敕令本身不足以证明施政者具有爻义所指的内在平衡与谦抑。</w:t>
      </w:r>
    </w:p>
    <w:p w14:paraId="4EB9159A" w14:textId="77777777" w:rsidR="0010426A" w:rsidRDefault="00000000">
      <w:r>
        <w:t>──────────────────────────</w:t>
      </w:r>
    </w:p>
    <w:p w14:paraId="2D7E905C" w14:textId="77777777" w:rsidR="0010426A" w:rsidRDefault="00000000">
      <w:pPr>
        <w:pStyle w:val="21"/>
      </w:pPr>
      <w:r>
        <w:rPr>
          <w:rFonts w:ascii="Noto Sans CJK SC" w:eastAsia="Noto Sans CJK SC" w:hAnsi="Noto Sans CJK SC"/>
          <w:color w:val="1E4463"/>
          <w:sz w:val="22"/>
        </w:rPr>
        <w:t>201｜波音737 MAX两起空难后修改设计</w:t>
      </w:r>
    </w:p>
    <w:p w14:paraId="6B74E3F9" w14:textId="77777777" w:rsidR="0010426A" w:rsidRDefault="00000000">
      <w:r>
        <w:rPr>
          <w:b/>
          <w:color w:val="284A68"/>
        </w:rPr>
        <w:t>案例编号｜</w:t>
      </w:r>
      <w:r>
        <w:t>EUUS-WL-E201  ·  第3爻  ·  原评级 B</w:t>
      </w:r>
    </w:p>
    <w:p w14:paraId="7E5ABD64" w14:textId="77777777" w:rsidR="0010426A" w:rsidRDefault="00000000">
      <w:r>
        <w:rPr>
          <w:b/>
          <w:color w:val="284A68"/>
        </w:rPr>
        <w:t>爻辞｜</w:t>
      </w:r>
      <w:r>
        <w:t>小人用壮，君子用罔，贞厉。羝羊触藩，羸其角。</w:t>
      </w:r>
    </w:p>
    <w:p w14:paraId="7A20A1EE" w14:textId="77777777" w:rsidR="0010426A" w:rsidRDefault="00000000">
      <w:r>
        <w:rPr>
          <w:b/>
          <w:color w:val="284A68"/>
        </w:rPr>
        <w:t>小象｜</w:t>
      </w:r>
      <w:r>
        <w:t>小人用壮，君子罔也。</w:t>
      </w:r>
    </w:p>
    <w:p w14:paraId="50F12A5C" w14:textId="77777777" w:rsidR="0010426A" w:rsidRDefault="00000000">
      <w:r>
        <w:rPr>
          <w:b/>
          <w:color w:val="284A68"/>
        </w:rPr>
        <w:t>地点／年代｜</w:t>
      </w:r>
      <w:r>
        <w:t>美国 与 国际航空业，2018–2020</w:t>
      </w:r>
    </w:p>
    <w:p w14:paraId="4EF2F1D9" w14:textId="77777777" w:rsidR="0010426A" w:rsidRDefault="00000000">
      <w:r>
        <w:rPr>
          <w:b/>
          <w:color w:val="284A68"/>
        </w:rPr>
        <w:t>历史事件｜完整故事｜</w:t>
      </w:r>
      <w:r>
        <w:t>2018年印尼及2019年埃塞俄比亚接连发生波音737 MAX客机空难，机上人员全数罹难。调查涉及MCAS飞航控制系统、飞行员信息、认证流程及企业监督。各国主管机关停飞该机型，波音修改软件与训练程序。美国联邦航空总署于2020年底在附加条件下准许复飞，诉讼与安全审查仍持续。</w:t>
      </w:r>
    </w:p>
    <w:p w14:paraId="5934F749" w14:textId="77777777" w:rsidR="0010426A" w:rsidRDefault="00000000">
      <w:r>
        <w:rPr>
          <w:b/>
          <w:color w:val="284A68"/>
        </w:rPr>
        <w:t>逐爻对照｜</w:t>
      </w:r>
      <w:r>
        <w:t>关键情况下技术系统与组织防护不足，使原有做法无法再强行维持，必须调整设计及监督。这与公羊抵篱、角被困住的意象相近，但不能将两起事故的所有原因都归结于单一机制。</w:t>
      </w:r>
    </w:p>
    <w:p w14:paraId="5FFF831C" w14:textId="77777777" w:rsidR="0010426A" w:rsidRDefault="00000000">
      <w:r>
        <w:t>──────────────────────────</w:t>
      </w:r>
    </w:p>
    <w:p w14:paraId="6855AFF9" w14:textId="77777777" w:rsidR="0010426A" w:rsidRDefault="00000000">
      <w:pPr>
        <w:pStyle w:val="21"/>
      </w:pPr>
      <w:r>
        <w:rPr>
          <w:rFonts w:ascii="Noto Sans CJK SC" w:eastAsia="Noto Sans CJK SC" w:hAnsi="Noto Sans CJK SC"/>
          <w:color w:val="1E4463"/>
          <w:sz w:val="22"/>
        </w:rPr>
        <w:t>202｜中世纪行会以学徒制度培育技艺</w:t>
      </w:r>
    </w:p>
    <w:p w14:paraId="3A4CC564" w14:textId="77777777" w:rsidR="0010426A" w:rsidRDefault="00000000">
      <w:r>
        <w:rPr>
          <w:b/>
          <w:color w:val="284A68"/>
        </w:rPr>
        <w:t>案例编号｜</w:t>
      </w:r>
      <w:r>
        <w:t>EUUS-WL-E202  ·  第4爻  ·  原评级 B</w:t>
      </w:r>
    </w:p>
    <w:p w14:paraId="2E3D5051" w14:textId="77777777" w:rsidR="0010426A" w:rsidRDefault="00000000">
      <w:r>
        <w:rPr>
          <w:b/>
          <w:color w:val="284A68"/>
        </w:rPr>
        <w:t>爻辞｜</w:t>
      </w:r>
      <w:r>
        <w:t>贞吉悔亡，藩决不羸，壮于大舆之輹。</w:t>
      </w:r>
    </w:p>
    <w:p w14:paraId="013EF5BE" w14:textId="77777777" w:rsidR="0010426A" w:rsidRDefault="00000000">
      <w:r>
        <w:rPr>
          <w:b/>
          <w:color w:val="284A68"/>
        </w:rPr>
        <w:t>小象｜</w:t>
      </w:r>
      <w:r>
        <w:t>藩决不羸，尚往也。</w:t>
      </w:r>
    </w:p>
    <w:p w14:paraId="676623FB" w14:textId="77777777" w:rsidR="0010426A" w:rsidRDefault="00000000">
      <w:r>
        <w:rPr>
          <w:b/>
          <w:color w:val="284A68"/>
        </w:rPr>
        <w:t>地点／年代｜</w:t>
      </w:r>
      <w:r>
        <w:t>原稿地点／年代请参照原版</w:t>
      </w:r>
    </w:p>
    <w:p w14:paraId="547F4999" w14:textId="77777777" w:rsidR="0010426A" w:rsidRDefault="00000000">
      <w:r>
        <w:rPr>
          <w:b/>
          <w:color w:val="284A68"/>
        </w:rPr>
        <w:t>历史事件｜完整故事｜</w:t>
      </w:r>
      <w:r>
        <w:t>中世纪欧洲城市的工艺行会，透过学徒制度安排年轻工人在师傅指导下学习。契约与惯例规范服务、居住、工具及升迁条件。制度能传承技术，但取得资格与晋升机会，会因城市、工艺、家庭财力及性别而不同；部分熟练工人多年后仍难以开设自己的作坊。</w:t>
      </w:r>
    </w:p>
    <w:p w14:paraId="323749BA" w14:textId="77777777" w:rsidR="0010426A" w:rsidRDefault="00000000">
      <w:r>
        <w:rPr>
          <w:b/>
          <w:color w:val="284A68"/>
        </w:rPr>
        <w:t>逐爻对照｜</w:t>
      </w:r>
      <w:r>
        <w:t>学徒制度提供由训练走向专业工作的路径，有时也能协助跨越实务障碍，可与「藩决不羸」相较。然而，爻辞指的是正当运用力量后特定阻碍得以解除，不是所有有秩序的训练制度都符合。</w:t>
      </w:r>
    </w:p>
    <w:p w14:paraId="0E142191" w14:textId="77777777" w:rsidR="0010426A" w:rsidRDefault="00000000">
      <w:r>
        <w:t>──────────────────────────</w:t>
      </w:r>
    </w:p>
    <w:p w14:paraId="3558659C" w14:textId="77777777" w:rsidR="0010426A" w:rsidRDefault="00000000">
      <w:pPr>
        <w:pStyle w:val="21"/>
      </w:pPr>
      <w:r>
        <w:rPr>
          <w:rFonts w:ascii="Noto Sans CJK SC" w:eastAsia="Noto Sans CJK SC" w:hAnsi="Noto Sans CJK SC"/>
          <w:color w:val="1E4463"/>
          <w:sz w:val="22"/>
        </w:rPr>
        <w:t>203｜诺基亚在智能手机转型中失去领先</w:t>
      </w:r>
    </w:p>
    <w:p w14:paraId="1B3ED26A" w14:textId="77777777" w:rsidR="0010426A" w:rsidRDefault="00000000">
      <w:r>
        <w:rPr>
          <w:b/>
          <w:color w:val="284A68"/>
        </w:rPr>
        <w:t>案例编号｜</w:t>
      </w:r>
      <w:r>
        <w:t>EUUS-WL-E203  ·  第5爻  ·  原评级 B</w:t>
      </w:r>
    </w:p>
    <w:p w14:paraId="541ADD96" w14:textId="77777777" w:rsidR="0010426A" w:rsidRDefault="00000000">
      <w:r>
        <w:rPr>
          <w:b/>
          <w:color w:val="284A68"/>
        </w:rPr>
        <w:t>爻辞｜</w:t>
      </w:r>
      <w:r>
        <w:t>丧羊于易，无悔。</w:t>
      </w:r>
    </w:p>
    <w:p w14:paraId="25B39C5C" w14:textId="77777777" w:rsidR="0010426A" w:rsidRDefault="00000000">
      <w:r>
        <w:rPr>
          <w:b/>
          <w:color w:val="284A68"/>
        </w:rPr>
        <w:t>小象｜</w:t>
      </w:r>
      <w:r>
        <w:t>丧羊于易，位不当也。</w:t>
      </w:r>
    </w:p>
    <w:p w14:paraId="7682393B" w14:textId="77777777" w:rsidR="0010426A" w:rsidRDefault="00000000">
      <w:r>
        <w:rPr>
          <w:b/>
          <w:color w:val="284A68"/>
        </w:rPr>
        <w:t>地点／年代｜</w:t>
      </w:r>
      <w:r>
        <w:t>芬兰，2007–2014</w:t>
      </w:r>
    </w:p>
    <w:p w14:paraId="7CDA7508" w14:textId="77777777" w:rsidR="0010426A" w:rsidRDefault="00000000">
      <w:r>
        <w:rPr>
          <w:b/>
          <w:color w:val="284A68"/>
        </w:rPr>
        <w:lastRenderedPageBreak/>
        <w:t>历史事件｜完整故事｜</w:t>
      </w:r>
      <w:r>
        <w:t>诺基亚曾是全球重要手机制造商，但触控式智能手机及竞争性软件生态系改变消费者期待。其Symbian产品及其后与微软合作的策略，难以抗衡苹果iPhone与Android阵营。2014年诺基亚将手机业务出售给微软，之后仍经营电信设备，但消费手机市场的领先地位已大幅削弱。</w:t>
      </w:r>
    </w:p>
    <w:p w14:paraId="63C8A39F" w14:textId="77777777" w:rsidR="0010426A" w:rsidRDefault="00000000">
      <w:r>
        <w:rPr>
          <w:b/>
          <w:color w:val="284A68"/>
        </w:rPr>
        <w:t>逐爻对照｜</w:t>
      </w:r>
      <w:r>
        <w:t>过去累积的市场力量在竞争条件改变后不再可靠，呈现倚赖既有优势的风险，可有限度对应「丧羊于易」。但衰退涉及多项技术与策略因素，不能归咎于某一位管理者的单独失误。</w:t>
      </w:r>
    </w:p>
    <w:p w14:paraId="233A045F" w14:textId="77777777" w:rsidR="0010426A" w:rsidRDefault="00000000">
      <w:r>
        <w:t>──────────────────────────</w:t>
      </w:r>
    </w:p>
    <w:p w14:paraId="03C682C9" w14:textId="77777777" w:rsidR="0010426A" w:rsidRDefault="00000000">
      <w:pPr>
        <w:pStyle w:val="21"/>
      </w:pPr>
      <w:r>
        <w:rPr>
          <w:rFonts w:ascii="Noto Sans CJK SC" w:eastAsia="Noto Sans CJK SC" w:hAnsi="Noto Sans CJK SC"/>
          <w:color w:val="1E4463"/>
          <w:sz w:val="22"/>
        </w:rPr>
        <w:t>204｜三哩岛核电厂操作员艰难稳定反应炉</w:t>
      </w:r>
    </w:p>
    <w:p w14:paraId="71941D6D" w14:textId="77777777" w:rsidR="0010426A" w:rsidRDefault="00000000">
      <w:r>
        <w:rPr>
          <w:b/>
          <w:color w:val="284A68"/>
        </w:rPr>
        <w:t>案例编号｜</w:t>
      </w:r>
      <w:r>
        <w:t>EUUS-WL-E204  ·  第6爻  ·  原评级 A</w:t>
      </w:r>
    </w:p>
    <w:p w14:paraId="5A39D894" w14:textId="77777777" w:rsidR="0010426A" w:rsidRDefault="00000000">
      <w:r>
        <w:rPr>
          <w:b/>
          <w:color w:val="284A68"/>
        </w:rPr>
        <w:t>爻辞｜</w:t>
      </w:r>
      <w:r>
        <w:t>羝羊触藩，不能退，不能遂，无攸利，艰则吉。</w:t>
      </w:r>
    </w:p>
    <w:p w14:paraId="78369AE0" w14:textId="77777777" w:rsidR="0010426A" w:rsidRDefault="00000000">
      <w:r>
        <w:rPr>
          <w:b/>
          <w:color w:val="284A68"/>
        </w:rPr>
        <w:t>小象｜</w:t>
      </w:r>
      <w:r>
        <w:t>不能退，不能遂，不详也。艰则吉，咎不长也。</w:t>
      </w:r>
    </w:p>
    <w:p w14:paraId="61E07FE7" w14:textId="77777777" w:rsidR="0010426A" w:rsidRDefault="00000000">
      <w:r>
        <w:rPr>
          <w:b/>
          <w:color w:val="284A68"/>
        </w:rPr>
        <w:t>地点／年代｜</w:t>
      </w:r>
      <w:r>
        <w:t>宾夕法尼亚州，美国，3月 1979</w:t>
      </w:r>
    </w:p>
    <w:p w14:paraId="7C97BCEC" w14:textId="77777777" w:rsidR="0010426A" w:rsidRDefault="00000000">
      <w:r>
        <w:rPr>
          <w:b/>
          <w:color w:val="284A68"/>
        </w:rPr>
        <w:t>历史事件｜完整故事｜</w:t>
      </w:r>
      <w:r>
        <w:t>1979年3月，美国宾州三哩岛核电厂因设备故障及仪表信息混乱，发生反应炉部分炉心熔毁。操作人员起初误判冷却问题，部分处置使情况更复杂。随着信息改善，紧急团队逐步修正程序，努力稳定反应炉。事故引起重大社会关切，也促使核能监理与操作制度调整。</w:t>
      </w:r>
    </w:p>
    <w:p w14:paraId="64379B2D" w14:textId="77777777" w:rsidR="0010426A" w:rsidRDefault="00000000">
      <w:r>
        <w:rPr>
          <w:b/>
          <w:color w:val="284A68"/>
        </w:rPr>
        <w:t>逐爻对照｜</w:t>
      </w:r>
      <w:r>
        <w:t>操作人员一度进退两难，必须在压力下重新理解问题并修正作法，可对照「不能退，不能遂，艰则吉」。类比重点在艰难调整，不是简化事故责任。</w:t>
      </w:r>
    </w:p>
    <w:p w14:paraId="4448E77D" w14:textId="77777777" w:rsidR="0010426A" w:rsidRDefault="00000000">
      <w:r>
        <w:t>──────────────────────────</w:t>
      </w:r>
    </w:p>
    <w:p w14:paraId="3BE56D98" w14:textId="77777777" w:rsidR="0010426A" w:rsidRDefault="00000000">
      <w:pPr>
        <w:pStyle w:val="1"/>
      </w:pPr>
      <w:r>
        <w:t>第</w:t>
      </w:r>
      <w:r>
        <w:t>35</w:t>
      </w:r>
      <w:r>
        <w:t>卦｜晋</w:t>
      </w:r>
    </w:p>
    <w:p w14:paraId="6BAA291F" w14:textId="77777777" w:rsidR="0010426A" w:rsidRDefault="00000000">
      <w:pPr>
        <w:pStyle w:val="21"/>
      </w:pPr>
      <w:r>
        <w:rPr>
          <w:rFonts w:ascii="Noto Sans CJK SC" w:eastAsia="Noto Sans CJK SC" w:hAnsi="Noto Sans CJK SC"/>
          <w:color w:val="1E4463"/>
          <w:sz w:val="22"/>
        </w:rPr>
        <w:t>205｜巴黎大学逐步建立学院组织</w:t>
      </w:r>
    </w:p>
    <w:p w14:paraId="79F88058" w14:textId="77777777" w:rsidR="0010426A" w:rsidRDefault="00000000">
      <w:r>
        <w:rPr>
          <w:b/>
          <w:color w:val="284A68"/>
        </w:rPr>
        <w:t>案例编号｜</w:t>
      </w:r>
      <w:r>
        <w:t>EUUS-WL-E205  ·  第1爻  ·  原评级 B</w:t>
      </w:r>
    </w:p>
    <w:p w14:paraId="4D60BA5C" w14:textId="77777777" w:rsidR="0010426A" w:rsidRDefault="00000000">
      <w:r>
        <w:rPr>
          <w:b/>
          <w:color w:val="284A68"/>
        </w:rPr>
        <w:t>爻辞｜</w:t>
      </w:r>
      <w:r>
        <w:t>晋如，摧如，贞吉。罔孚，裕无咎。</w:t>
      </w:r>
    </w:p>
    <w:p w14:paraId="12DA4825" w14:textId="77777777" w:rsidR="0010426A" w:rsidRDefault="00000000">
      <w:r>
        <w:rPr>
          <w:b/>
          <w:color w:val="284A68"/>
        </w:rPr>
        <w:t>小象｜</w:t>
      </w:r>
      <w:r>
        <w:t>晋如摧如，独行正也。裕无咎，未受命也。</w:t>
      </w:r>
    </w:p>
    <w:p w14:paraId="5B0E7C6C" w14:textId="77777777" w:rsidR="0010426A" w:rsidRDefault="00000000">
      <w:r>
        <w:rPr>
          <w:b/>
          <w:color w:val="284A68"/>
        </w:rPr>
        <w:t>地点／年代｜</w:t>
      </w:r>
      <w:r>
        <w:t>原稿地点／年代请参照原版</w:t>
      </w:r>
    </w:p>
    <w:p w14:paraId="55C811ED" w14:textId="77777777" w:rsidR="0010426A" w:rsidRDefault="00000000">
      <w:r>
        <w:rPr>
          <w:b/>
          <w:color w:val="284A68"/>
        </w:rPr>
        <w:t>历史事件｜完整故事｜</w:t>
      </w:r>
      <w:r>
        <w:t>中世纪巴黎的教师与学生组成大学，逐步取得受承认的特权与正式学术组织。各学院规范授课、考试及学位，并与教会及城市当局发生争执。教学重视经典文本与辩论，但语言、性别与经济条件限制入学。这套制度延续的时间远超过个别教师与学生的任期。</w:t>
      </w:r>
    </w:p>
    <w:p w14:paraId="77649101" w14:textId="77777777" w:rsidR="0010426A" w:rsidRDefault="00000000">
      <w:r>
        <w:rPr>
          <w:b/>
          <w:color w:val="284A68"/>
        </w:rPr>
        <w:t>逐爻对照｜</w:t>
      </w:r>
      <w:r>
        <w:t>巴黎大学在与教会及城市权力冲突时仍逐步取得制度地位，可比拟「晋如，摧如」的受阻而前进。但爻辞也重视个人守正、未获信任时仍能宽裕自处，整体校史无法完整证明此点。</w:t>
      </w:r>
    </w:p>
    <w:p w14:paraId="681BC062" w14:textId="77777777" w:rsidR="0010426A" w:rsidRDefault="00000000">
      <w:r>
        <w:t>──────────────────────────</w:t>
      </w:r>
    </w:p>
    <w:p w14:paraId="0BB05489" w14:textId="77777777" w:rsidR="0010426A" w:rsidRDefault="00000000">
      <w:pPr>
        <w:pStyle w:val="21"/>
      </w:pPr>
      <w:r>
        <w:rPr>
          <w:rFonts w:ascii="Noto Sans CJK SC" w:eastAsia="Noto Sans CJK SC" w:hAnsi="Noto Sans CJK SC"/>
          <w:color w:val="1E4463"/>
          <w:sz w:val="22"/>
        </w:rPr>
        <w:t>206｜黑死病促成港口隔离与检疫设施</w:t>
      </w:r>
    </w:p>
    <w:p w14:paraId="06A7B296" w14:textId="77777777" w:rsidR="0010426A" w:rsidRDefault="00000000">
      <w:r>
        <w:rPr>
          <w:b/>
          <w:color w:val="284A68"/>
        </w:rPr>
        <w:t>案例编号｜</w:t>
      </w:r>
      <w:r>
        <w:t>EUUS-WL-E206  ·  第2爻  ·  原评级 B</w:t>
      </w:r>
    </w:p>
    <w:p w14:paraId="6A7ADB6A" w14:textId="77777777" w:rsidR="0010426A" w:rsidRDefault="00000000">
      <w:r>
        <w:rPr>
          <w:b/>
          <w:color w:val="284A68"/>
        </w:rPr>
        <w:t>爻辞｜</w:t>
      </w:r>
      <w:r>
        <w:t>晋如，愁如，贞吉。受兹介福，于其王母。</w:t>
      </w:r>
    </w:p>
    <w:p w14:paraId="064050D2" w14:textId="77777777" w:rsidR="0010426A" w:rsidRDefault="00000000">
      <w:r>
        <w:rPr>
          <w:b/>
          <w:color w:val="284A68"/>
        </w:rPr>
        <w:t>小象｜</w:t>
      </w:r>
      <w:r>
        <w:t>受兹介福，以中正也。</w:t>
      </w:r>
    </w:p>
    <w:p w14:paraId="6C693D90" w14:textId="77777777" w:rsidR="0010426A" w:rsidRDefault="00000000">
      <w:r>
        <w:rPr>
          <w:b/>
          <w:color w:val="284A68"/>
        </w:rPr>
        <w:t>地点／年代｜</w:t>
      </w:r>
      <w:r>
        <w:t>原稿地点／年代请参照原版</w:t>
      </w:r>
    </w:p>
    <w:p w14:paraId="1C6B9CC6" w14:textId="77777777" w:rsidR="0010426A" w:rsidRDefault="00000000">
      <w:r>
        <w:rPr>
          <w:b/>
          <w:color w:val="284A68"/>
        </w:rPr>
        <w:t>历史事件｜完整故事｜</w:t>
      </w:r>
      <w:r>
        <w:t>黑死病及其后反复的瘟疫冲击地中海贸易与城市生活。拉古萨等港口对来自疫区的人员设置隔离期限，威尼斯后来发展专用检疫设施。措施随时代调整，当时也没有现代细菌学知识。官员试图兼顾商业往来与降低疾病传入、扩散的风险。</w:t>
      </w:r>
    </w:p>
    <w:p w14:paraId="676A1B4A" w14:textId="77777777" w:rsidR="0010426A" w:rsidRDefault="00000000">
      <w:r>
        <w:rPr>
          <w:b/>
          <w:color w:val="284A68"/>
        </w:rPr>
        <w:t>逐爻对照｜</w:t>
      </w:r>
      <w:r>
        <w:t>港口当局在瘟疫威胁与贸易停滞间艰难取舍，仍推动防疫制度，可部分对应忧惧中守正前行的「晋如，愁如」。但无法仅由检疫政策推论爻辞所说的德行与福祉。</w:t>
      </w:r>
    </w:p>
    <w:p w14:paraId="6CA5CB09" w14:textId="77777777" w:rsidR="0010426A" w:rsidRDefault="00000000">
      <w:r>
        <w:t>──────────────────────────</w:t>
      </w:r>
    </w:p>
    <w:p w14:paraId="2F6AFA5A" w14:textId="77777777" w:rsidR="0010426A" w:rsidRDefault="00000000">
      <w:pPr>
        <w:pStyle w:val="21"/>
      </w:pPr>
      <w:r>
        <w:rPr>
          <w:rFonts w:ascii="Noto Sans CJK SC" w:eastAsia="Noto Sans CJK SC" w:hAnsi="Noto Sans CJK SC"/>
          <w:color w:val="1E4463"/>
          <w:sz w:val="22"/>
        </w:rPr>
        <w:lastRenderedPageBreak/>
        <w:t>207｜田纳西河谷管理局推动农村电气化</w:t>
      </w:r>
    </w:p>
    <w:p w14:paraId="36131FB2" w14:textId="77777777" w:rsidR="0010426A" w:rsidRDefault="00000000">
      <w:r>
        <w:rPr>
          <w:b/>
          <w:color w:val="284A68"/>
        </w:rPr>
        <w:t>案例编号｜</w:t>
      </w:r>
      <w:r>
        <w:t>EUUS-WL-E207  ·  第3爻  ·  原评级 B</w:t>
      </w:r>
    </w:p>
    <w:p w14:paraId="16B3B0B4" w14:textId="77777777" w:rsidR="0010426A" w:rsidRDefault="00000000">
      <w:r>
        <w:rPr>
          <w:b/>
          <w:color w:val="284A68"/>
        </w:rPr>
        <w:t>爻辞｜</w:t>
      </w:r>
      <w:r>
        <w:t>众允，悔亡。</w:t>
      </w:r>
    </w:p>
    <w:p w14:paraId="068EB659" w14:textId="77777777" w:rsidR="0010426A" w:rsidRDefault="00000000">
      <w:r>
        <w:rPr>
          <w:b/>
          <w:color w:val="284A68"/>
        </w:rPr>
        <w:t>小象｜</w:t>
      </w:r>
      <w:r>
        <w:t>众允之志，上行也。</w:t>
      </w:r>
    </w:p>
    <w:p w14:paraId="2BF6165A" w14:textId="77777777" w:rsidR="0010426A" w:rsidRDefault="00000000">
      <w:r>
        <w:rPr>
          <w:b/>
          <w:color w:val="284A68"/>
        </w:rPr>
        <w:t>地点／年代｜</w:t>
      </w:r>
      <w:r>
        <w:t>美国，1933–1942</w:t>
      </w:r>
    </w:p>
    <w:p w14:paraId="1AC44002" w14:textId="77777777" w:rsidR="0010426A" w:rsidRDefault="00000000">
      <w:r>
        <w:rPr>
          <w:b/>
          <w:color w:val="284A68"/>
        </w:rPr>
        <w:t>历史事件｜完整故事｜</w:t>
      </w:r>
      <w:r>
        <w:t>田纳西河谷管理局于1933年成立，在缺乏稳定电力的美国东南部兴建水坝与输电设施。电网逐步支援农场、家庭与工业，也引发环境冲击、居民迁移及公营事业的讨论。这项长期工程不同于短期救济就业计划，需要工程师、社区与官员持续协调，其成果依靠基础设施与制度，而非单次宣示。</w:t>
      </w:r>
    </w:p>
    <w:p w14:paraId="75D840E0" w14:textId="77777777" w:rsidR="0010426A" w:rsidRDefault="00000000">
      <w:r>
        <w:rPr>
          <w:b/>
          <w:color w:val="284A68"/>
        </w:rPr>
        <w:t>逐爻对照｜</w:t>
      </w:r>
      <w:r>
        <w:t>农村电气化透过持续公共服务累积社区支持，可对应「众允」所指的共同认可。然而，居民迁移、环境影响及利益分配不均，使此案例不能被描绘成毫无代价的普遍成功。</w:t>
      </w:r>
    </w:p>
    <w:p w14:paraId="043DBB67" w14:textId="77777777" w:rsidR="0010426A" w:rsidRDefault="00000000">
      <w:r>
        <w:t>──────────────────────────</w:t>
      </w:r>
    </w:p>
    <w:p w14:paraId="4F4B12CB" w14:textId="77777777" w:rsidR="0010426A" w:rsidRDefault="00000000">
      <w:pPr>
        <w:pStyle w:val="21"/>
      </w:pPr>
      <w:r>
        <w:rPr>
          <w:rFonts w:ascii="Noto Sans CJK SC" w:eastAsia="Noto Sans CJK SC" w:hAnsi="Noto Sans CJK SC"/>
          <w:color w:val="1E4463"/>
          <w:sz w:val="22"/>
        </w:rPr>
        <w:t>208｜国际足总贪腐调查揭露隐藏金流</w:t>
      </w:r>
    </w:p>
    <w:p w14:paraId="0E1CCE51" w14:textId="77777777" w:rsidR="0010426A" w:rsidRDefault="00000000">
      <w:r>
        <w:rPr>
          <w:b/>
          <w:color w:val="284A68"/>
        </w:rPr>
        <w:t>案例编号｜</w:t>
      </w:r>
      <w:r>
        <w:t>EUUS-WL-E208  ·  第4爻  ·  原评级 A</w:t>
      </w:r>
    </w:p>
    <w:p w14:paraId="0223A15E" w14:textId="77777777" w:rsidR="0010426A" w:rsidRDefault="00000000">
      <w:r>
        <w:rPr>
          <w:b/>
          <w:color w:val="284A68"/>
        </w:rPr>
        <w:t>爻辞｜</w:t>
      </w:r>
      <w:r>
        <w:t>晋如鼫鼠，贞厉。</w:t>
      </w:r>
    </w:p>
    <w:p w14:paraId="2BF23F82" w14:textId="77777777" w:rsidR="0010426A" w:rsidRDefault="00000000">
      <w:r>
        <w:rPr>
          <w:b/>
          <w:color w:val="284A68"/>
        </w:rPr>
        <w:t>小象｜</w:t>
      </w:r>
      <w:r>
        <w:t>鼫鼠贞厉，位不当也。</w:t>
      </w:r>
    </w:p>
    <w:p w14:paraId="077B2617" w14:textId="77777777" w:rsidR="0010426A" w:rsidRDefault="00000000">
      <w:r>
        <w:rPr>
          <w:b/>
          <w:color w:val="284A68"/>
        </w:rPr>
        <w:t>地点／年代｜</w:t>
      </w:r>
      <w:r>
        <w:t>瑞士 与 美国，2015</w:t>
      </w:r>
    </w:p>
    <w:p w14:paraId="1A70EBE4" w14:textId="77777777" w:rsidR="0010426A" w:rsidRDefault="00000000">
      <w:r>
        <w:rPr>
          <w:b/>
          <w:color w:val="284A68"/>
        </w:rPr>
        <w:t>历史事件｜完整故事｜</w:t>
      </w:r>
      <w:r>
        <w:t>2015年，美国检方公布涉及国际足球组织官员及相关人士的贪腐指控，瑞士当局亦展开调查。争议涉及贿赂、商业转播权与隐藏金流。其后出现逮捕与领导层更替，但各个案件仍须分别依司法程序处理。此事件显示掌握公信力职位者若追求私人利益，可能危及整个机构。</w:t>
      </w:r>
    </w:p>
    <w:p w14:paraId="791651C2" w14:textId="77777777" w:rsidR="0010426A" w:rsidRDefault="00000000">
      <w:r>
        <w:rPr>
          <w:b/>
          <w:color w:val="284A68"/>
        </w:rPr>
        <w:t>逐爻对照｜</w:t>
      </w:r>
      <w:r>
        <w:t>身居受托职位却追逐私利，可能危及组织根基，可对照本爻对贪求与失位的警示；但不能将调查中所有人一概认定有罪。</w:t>
      </w:r>
    </w:p>
    <w:p w14:paraId="684B67B3" w14:textId="77777777" w:rsidR="0010426A" w:rsidRDefault="00000000">
      <w:r>
        <w:t>──────────────────────────</w:t>
      </w:r>
    </w:p>
    <w:p w14:paraId="2FD63158" w14:textId="77777777" w:rsidR="0010426A" w:rsidRDefault="00000000">
      <w:pPr>
        <w:pStyle w:val="21"/>
      </w:pPr>
      <w:r>
        <w:rPr>
          <w:rFonts w:ascii="Noto Sans CJK SC" w:eastAsia="Noto Sans CJK SC" w:hAnsi="Noto Sans CJK SC"/>
          <w:color w:val="1E4463"/>
          <w:sz w:val="22"/>
        </w:rPr>
        <w:t>209｜居礼夫妇公开镭分离研究方法</w:t>
      </w:r>
    </w:p>
    <w:p w14:paraId="472FC559" w14:textId="77777777" w:rsidR="0010426A" w:rsidRDefault="00000000">
      <w:r>
        <w:rPr>
          <w:b/>
          <w:color w:val="284A68"/>
        </w:rPr>
        <w:t>案例编号｜</w:t>
      </w:r>
      <w:r>
        <w:t>EUUS-WL-E209  ·  第5爻  ·  原评级 A</w:t>
      </w:r>
    </w:p>
    <w:p w14:paraId="0EB2D302" w14:textId="77777777" w:rsidR="0010426A" w:rsidRDefault="00000000">
      <w:r>
        <w:rPr>
          <w:b/>
          <w:color w:val="284A68"/>
        </w:rPr>
        <w:t>爻辞｜</w:t>
      </w:r>
      <w:r>
        <w:t>悔亡，失得勿恤，往吉无不利。</w:t>
      </w:r>
    </w:p>
    <w:p w14:paraId="7D55A7E0" w14:textId="77777777" w:rsidR="0010426A" w:rsidRDefault="00000000">
      <w:r>
        <w:rPr>
          <w:b/>
          <w:color w:val="284A68"/>
        </w:rPr>
        <w:t>小象｜</w:t>
      </w:r>
      <w:r>
        <w:t>失得勿恤，往有庆也。</w:t>
      </w:r>
    </w:p>
    <w:p w14:paraId="5A162666" w14:textId="77777777" w:rsidR="0010426A" w:rsidRDefault="00000000">
      <w:r>
        <w:rPr>
          <w:b/>
          <w:color w:val="284A68"/>
        </w:rPr>
        <w:t>地点／年代｜</w:t>
      </w:r>
      <w:r>
        <w:t>法国，早期 20世纪</w:t>
      </w:r>
    </w:p>
    <w:p w14:paraId="1ECBF1CC" w14:textId="77777777" w:rsidR="0010426A" w:rsidRDefault="00000000">
      <w:r>
        <w:rPr>
          <w:b/>
          <w:color w:val="284A68"/>
        </w:rPr>
        <w:t>历史事件｜完整故事｜</w:t>
      </w:r>
      <w:r>
        <w:t>玛丽与皮耶·居礼研究放射性物质，发展分离镭化合物的方法。他们选择发表研究成果，而未将分离技术申请为排他性专利。这些工作促进后续科学研究及医疗应用，但当时对辐射危害所知有限。皮耶逝世后，玛丽仍持续研究，并在战时组织放射医疗服务。</w:t>
      </w:r>
    </w:p>
    <w:p w14:paraId="1107D151" w14:textId="77777777" w:rsidR="0010426A" w:rsidRDefault="00000000">
      <w:r>
        <w:rPr>
          <w:b/>
          <w:color w:val="284A68"/>
        </w:rPr>
        <w:t>逐爻对照｜</w:t>
      </w:r>
      <w:r>
        <w:t>研究者选择分享知识，而非以独占商业利益为首要目标，可与「失得勿恤」所重视的超越个人得失相较。但不应浪漫化早期放射性研究的不安全环境，也不能忽视研究经费的重要。</w:t>
      </w:r>
    </w:p>
    <w:p w14:paraId="73F5B85C" w14:textId="77777777" w:rsidR="0010426A" w:rsidRDefault="00000000">
      <w:r>
        <w:t>──────────────────────────</w:t>
      </w:r>
    </w:p>
    <w:p w14:paraId="34AE9A82" w14:textId="77777777" w:rsidR="0010426A" w:rsidRDefault="00000000">
      <w:pPr>
        <w:pStyle w:val="21"/>
      </w:pPr>
      <w:r>
        <w:rPr>
          <w:rFonts w:ascii="Noto Sans CJK SC" w:eastAsia="Noto Sans CJK SC" w:hAnsi="Noto Sans CJK SC"/>
          <w:color w:val="1E4463"/>
          <w:sz w:val="22"/>
        </w:rPr>
        <w:t>210｜纽约公共卫生命令隔离玛丽·马隆</w:t>
      </w:r>
    </w:p>
    <w:p w14:paraId="296A3516" w14:textId="77777777" w:rsidR="0010426A" w:rsidRDefault="00000000">
      <w:r>
        <w:rPr>
          <w:b/>
          <w:color w:val="284A68"/>
        </w:rPr>
        <w:t>案例编号｜</w:t>
      </w:r>
      <w:r>
        <w:t>EUUS-WL-E210  ·  第6爻  ·  原评级 B</w:t>
      </w:r>
    </w:p>
    <w:p w14:paraId="6A8347E2" w14:textId="77777777" w:rsidR="0010426A" w:rsidRDefault="00000000">
      <w:r>
        <w:rPr>
          <w:b/>
          <w:color w:val="284A68"/>
        </w:rPr>
        <w:t>爻辞｜</w:t>
      </w:r>
      <w:r>
        <w:t>晋其角，维用伐邑，厉吉无咎，贞吝。</w:t>
      </w:r>
    </w:p>
    <w:p w14:paraId="4969A076" w14:textId="77777777" w:rsidR="0010426A" w:rsidRDefault="00000000">
      <w:r>
        <w:rPr>
          <w:b/>
          <w:color w:val="284A68"/>
        </w:rPr>
        <w:t>小象｜</w:t>
      </w:r>
      <w:r>
        <w:t>维用伐邑，道未光也。</w:t>
      </w:r>
    </w:p>
    <w:p w14:paraId="743DB644" w14:textId="77777777" w:rsidR="0010426A" w:rsidRDefault="00000000">
      <w:r>
        <w:rPr>
          <w:b/>
          <w:color w:val="284A68"/>
        </w:rPr>
        <w:t>地点／年代｜</w:t>
      </w:r>
      <w:r>
        <w:t>纽约，1907–1938</w:t>
      </w:r>
    </w:p>
    <w:p w14:paraId="7E864204" w14:textId="77777777" w:rsidR="0010426A" w:rsidRDefault="00000000">
      <w:r>
        <w:rPr>
          <w:b/>
          <w:color w:val="284A68"/>
        </w:rPr>
        <w:t>历史事件｜完整故事｜</w:t>
      </w:r>
      <w:r>
        <w:t>厨师玛丽·马隆后来被称为「伤寒玛丽」，卫生官员认为她是与多起伤寒感染相关的无症状带菌者。纽约当局于1907年隔离她，1910年附条件释放，1915年在再次出现病例后重新收容。她余生都在隔离中度过，其遭遇成为公共卫生权力与个人权利冲突的著名案例。</w:t>
      </w:r>
    </w:p>
    <w:p w14:paraId="7F9F8245" w14:textId="77777777" w:rsidR="0010426A" w:rsidRDefault="00000000">
      <w:r>
        <w:rPr>
          <w:b/>
          <w:color w:val="284A68"/>
        </w:rPr>
        <w:lastRenderedPageBreak/>
        <w:t>逐爻对照｜</w:t>
      </w:r>
      <w:r>
        <w:t>官员为控制持续的感染危险而采取强制措施，可有限度对应「晋其角」式的强力内部整顿。但此案同时要求审查必要性与比例原则，不能引用爻辞就认定长期隔离在伦理上必然正当。</w:t>
      </w:r>
    </w:p>
    <w:p w14:paraId="255583C9" w14:textId="77777777" w:rsidR="0010426A" w:rsidRDefault="00000000">
      <w:r>
        <w:t>──────────────────────────</w:t>
      </w:r>
    </w:p>
    <w:p w14:paraId="5CAD6D17" w14:textId="77777777" w:rsidR="0010426A" w:rsidRDefault="00000000">
      <w:pPr>
        <w:pStyle w:val="1"/>
      </w:pPr>
      <w:r>
        <w:t>第</w:t>
      </w:r>
      <w:r>
        <w:t>36</w:t>
      </w:r>
      <w:r>
        <w:t>卦｜明夷</w:t>
      </w:r>
    </w:p>
    <w:p w14:paraId="043EF89B" w14:textId="77777777" w:rsidR="0010426A" w:rsidRDefault="00000000">
      <w:pPr>
        <w:pStyle w:val="21"/>
      </w:pPr>
      <w:r>
        <w:rPr>
          <w:rFonts w:ascii="Noto Sans CJK SC" w:eastAsia="Noto Sans CJK SC" w:hAnsi="Noto Sans CJK SC"/>
          <w:color w:val="1E4463"/>
          <w:sz w:val="22"/>
        </w:rPr>
        <w:t>211｜弗雷德里克·道格拉斯逃离奴役</w:t>
      </w:r>
    </w:p>
    <w:p w14:paraId="7ED3FF56" w14:textId="77777777" w:rsidR="0010426A" w:rsidRDefault="00000000">
      <w:r>
        <w:rPr>
          <w:b/>
          <w:color w:val="284A68"/>
        </w:rPr>
        <w:t>案例编号｜</w:t>
      </w:r>
      <w:r>
        <w:t>EUUS-WL-E211  ·  第1爻  ·  原评级 A</w:t>
      </w:r>
    </w:p>
    <w:p w14:paraId="25F78CD1" w14:textId="77777777" w:rsidR="0010426A" w:rsidRDefault="00000000">
      <w:r>
        <w:rPr>
          <w:b/>
          <w:color w:val="284A68"/>
        </w:rPr>
        <w:t>爻辞｜</w:t>
      </w:r>
      <w:r>
        <w:t>明夷于飞，垂其翼。君子于行，三日不食，有攸往，主人有言。</w:t>
      </w:r>
    </w:p>
    <w:p w14:paraId="24E1EA18" w14:textId="77777777" w:rsidR="0010426A" w:rsidRDefault="00000000">
      <w:r>
        <w:rPr>
          <w:b/>
          <w:color w:val="284A68"/>
        </w:rPr>
        <w:t>小象｜</w:t>
      </w:r>
      <w:r>
        <w:t>君子于行，义不食也。</w:t>
      </w:r>
    </w:p>
    <w:p w14:paraId="09DE6F17" w14:textId="77777777" w:rsidR="0010426A" w:rsidRDefault="00000000">
      <w:r>
        <w:rPr>
          <w:b/>
          <w:color w:val="284A68"/>
        </w:rPr>
        <w:t>地点／年代｜</w:t>
      </w:r>
      <w:r>
        <w:t>美国，1838</w:t>
      </w:r>
    </w:p>
    <w:p w14:paraId="35588D10" w14:textId="77777777" w:rsidR="0010426A" w:rsidRDefault="00000000">
      <w:r>
        <w:rPr>
          <w:b/>
          <w:color w:val="284A68"/>
        </w:rPr>
        <w:t>历史事件｜完整故事｜</w:t>
      </w:r>
      <w:r>
        <w:t>弗雷德里克·道格拉斯出生于美国马里兰州的奴隶制度下，长期受到暴力及教育、行动自由限制。1838年，他借由旅行安排避开追捕，逃往北方，后来定居麻萨诸塞州，成为重要的废奴运动作家与演说家。自传出版使其经历广为人知，但他多年仍面临被捕回的风险。</w:t>
      </w:r>
    </w:p>
    <w:p w14:paraId="21287223" w14:textId="77777777" w:rsidR="0010426A" w:rsidRDefault="00000000">
      <w:r>
        <w:rPr>
          <w:b/>
          <w:color w:val="284A68"/>
        </w:rPr>
        <w:t>逐爻对照｜</w:t>
      </w:r>
      <w:r>
        <w:t>道格拉斯离开直接剥夺自由、造成伤害的制度，虽冒重大危险仍求脱困，与〈明夷〉初九避开危害的意象相符。但不能因此认为未能逃走的受奴役者欠缺原则，也不能把一次逃亡当成自由已完全获得保障。</w:t>
      </w:r>
    </w:p>
    <w:p w14:paraId="27AF5B98" w14:textId="77777777" w:rsidR="0010426A" w:rsidRDefault="00000000">
      <w:r>
        <w:t>──────────────────────────</w:t>
      </w:r>
    </w:p>
    <w:p w14:paraId="0D599683" w14:textId="77777777" w:rsidR="0010426A" w:rsidRDefault="00000000">
      <w:pPr>
        <w:pStyle w:val="21"/>
      </w:pPr>
      <w:r>
        <w:rPr>
          <w:rFonts w:ascii="Noto Sans CJK SC" w:eastAsia="Noto Sans CJK SC" w:hAnsi="Noto Sans CJK SC"/>
          <w:color w:val="1E4463"/>
          <w:sz w:val="22"/>
        </w:rPr>
        <w:t>212｜旧金山大地震后救援流离失所者</w:t>
      </w:r>
    </w:p>
    <w:p w14:paraId="40EFCD39" w14:textId="77777777" w:rsidR="0010426A" w:rsidRDefault="00000000">
      <w:r>
        <w:rPr>
          <w:b/>
          <w:color w:val="284A68"/>
        </w:rPr>
        <w:t>案例编号｜</w:t>
      </w:r>
      <w:r>
        <w:t>EUUS-WL-E212  ·  第2爻  ·  原评级 B</w:t>
      </w:r>
    </w:p>
    <w:p w14:paraId="4AA0CEEF" w14:textId="77777777" w:rsidR="0010426A" w:rsidRDefault="00000000">
      <w:r>
        <w:rPr>
          <w:b/>
          <w:color w:val="284A68"/>
        </w:rPr>
        <w:t>爻辞｜</w:t>
      </w:r>
      <w:r>
        <w:t>明夷，夷于左股，用拯马壮，吉。</w:t>
      </w:r>
    </w:p>
    <w:p w14:paraId="162F8EC1" w14:textId="77777777" w:rsidR="0010426A" w:rsidRDefault="00000000">
      <w:r>
        <w:rPr>
          <w:b/>
          <w:color w:val="284A68"/>
        </w:rPr>
        <w:t>小象｜</w:t>
      </w:r>
      <w:r>
        <w:t>六二之吉，顺以则也。</w:t>
      </w:r>
    </w:p>
    <w:p w14:paraId="3984331E" w14:textId="77777777" w:rsidR="0010426A" w:rsidRDefault="00000000">
      <w:r>
        <w:rPr>
          <w:b/>
          <w:color w:val="284A68"/>
        </w:rPr>
        <w:t>地点／年代｜</w:t>
      </w:r>
      <w:r>
        <w:t>旧金山，美国，1906</w:t>
      </w:r>
    </w:p>
    <w:p w14:paraId="1FA9D7CC" w14:textId="77777777" w:rsidR="0010426A" w:rsidRDefault="00000000">
      <w:r>
        <w:rPr>
          <w:b/>
          <w:color w:val="284A68"/>
        </w:rPr>
        <w:t>历史事件｜完整故事｜</w:t>
      </w:r>
      <w:r>
        <w:t>1906年4月旧金山发生大地震，后续大火焚毁大片市区。受伤居民及失去住所的家庭急需食物、避难所与医疗照护。美国红十字会、地方团体及政府机关设立救济营地、分配物资。重建耗时多年，灾难也暴露住宅条件与紧急援助的不平等。</w:t>
      </w:r>
    </w:p>
    <w:p w14:paraId="51C8750A" w14:textId="77777777" w:rsidR="0010426A" w:rsidRDefault="00000000">
      <w:r>
        <w:rPr>
          <w:b/>
          <w:color w:val="284A68"/>
        </w:rPr>
        <w:t>逐爻对照｜</w:t>
      </w:r>
      <w:r>
        <w:t>突发灾难使民众受伤受困，而有组织的救援提供实际帮助，可部分对应受伤后获得适当援助的爻意。但资源分配不均，无法恢复所有家园与生计，故不能将此例描写为完全获救。</w:t>
      </w:r>
    </w:p>
    <w:p w14:paraId="123EE8DC" w14:textId="77777777" w:rsidR="0010426A" w:rsidRDefault="00000000">
      <w:r>
        <w:t>──────────────────────────</w:t>
      </w:r>
    </w:p>
    <w:p w14:paraId="12780CCD" w14:textId="77777777" w:rsidR="0010426A" w:rsidRDefault="00000000">
      <w:pPr>
        <w:pStyle w:val="21"/>
      </w:pPr>
      <w:r>
        <w:rPr>
          <w:rFonts w:ascii="Noto Sans CJK SC" w:eastAsia="Noto Sans CJK SC" w:hAnsi="Noto Sans CJK SC"/>
          <w:color w:val="1E4463"/>
          <w:sz w:val="22"/>
        </w:rPr>
        <w:t>213｜调查人员查明退伍军人病的病原</w:t>
      </w:r>
    </w:p>
    <w:p w14:paraId="228FD5E3" w14:textId="77777777" w:rsidR="0010426A" w:rsidRDefault="00000000">
      <w:r>
        <w:rPr>
          <w:b/>
          <w:color w:val="284A68"/>
        </w:rPr>
        <w:t>案例编号｜</w:t>
      </w:r>
      <w:r>
        <w:t>EUUS-WL-E213  ·  第3爻  ·  原评级 B</w:t>
      </w:r>
    </w:p>
    <w:p w14:paraId="030D2EE6" w14:textId="77777777" w:rsidR="0010426A" w:rsidRDefault="00000000">
      <w:r>
        <w:rPr>
          <w:b/>
          <w:color w:val="284A68"/>
        </w:rPr>
        <w:t>爻辞｜</w:t>
      </w:r>
      <w:r>
        <w:t>明夷于南狩，得其大首，不可疾贞。</w:t>
      </w:r>
    </w:p>
    <w:p w14:paraId="2BCCE155" w14:textId="77777777" w:rsidR="0010426A" w:rsidRDefault="00000000">
      <w:r>
        <w:rPr>
          <w:b/>
          <w:color w:val="284A68"/>
        </w:rPr>
        <w:t>小象｜</w:t>
      </w:r>
      <w:r>
        <w:t>南狩之志，乃大得也。</w:t>
      </w:r>
    </w:p>
    <w:p w14:paraId="6DED4110" w14:textId="77777777" w:rsidR="0010426A" w:rsidRDefault="00000000">
      <w:r>
        <w:rPr>
          <w:b/>
          <w:color w:val="284A68"/>
        </w:rPr>
        <w:t>地点／年代｜</w:t>
      </w:r>
      <w:r>
        <w:t>美国，1960–1962</w:t>
      </w:r>
    </w:p>
    <w:p w14:paraId="41E5E2B9" w14:textId="77777777" w:rsidR="0010426A" w:rsidRDefault="00000000">
      <w:r>
        <w:rPr>
          <w:b/>
          <w:color w:val="284A68"/>
        </w:rPr>
        <w:t>历史事件｜完整故事｜</w:t>
      </w:r>
      <w:r>
        <w:t>1976年，费城一场美国退伍军人组织大会相关人员陆续罹患严重肺炎。公共卫生调查人员访谈病患、追查暴露史及检验证据，初期仍有许多不确定性与社会焦虑。科学家后来辨识出先前未知的细菌，命名为嗜肺性退伍军人菌。找出病原促进监测与防治，但其他场所仍持续出现疫情。</w:t>
      </w:r>
    </w:p>
    <w:p w14:paraId="2B3799DE" w14:textId="77777777" w:rsidR="0010426A" w:rsidRDefault="00000000">
      <w:r>
        <w:rPr>
          <w:b/>
          <w:color w:val="284A68"/>
        </w:rPr>
        <w:t>逐爻对照｜</w:t>
      </w:r>
      <w:r>
        <w:t>〈明夷〉上六提醒应追查造成伤害的根源，而非急于判断。此案以耐心调查辨识隐藏病因，可作方法上的比较；但科学过程并非全无错误或不确定性。</w:t>
      </w:r>
    </w:p>
    <w:p w14:paraId="0F169824" w14:textId="77777777" w:rsidR="0010426A" w:rsidRDefault="00000000">
      <w:r>
        <w:t>──────────────────────────</w:t>
      </w:r>
    </w:p>
    <w:p w14:paraId="70D76349" w14:textId="77777777" w:rsidR="0010426A" w:rsidRDefault="00000000">
      <w:pPr>
        <w:pStyle w:val="21"/>
      </w:pPr>
      <w:r>
        <w:rPr>
          <w:rFonts w:ascii="Noto Sans CJK SC" w:eastAsia="Noto Sans CJK SC" w:hAnsi="Noto Sans CJK SC"/>
          <w:color w:val="1E4463"/>
          <w:sz w:val="22"/>
        </w:rPr>
        <w:t>214｜艾达·B·威尔斯在报社遇袭后迁居</w:t>
      </w:r>
    </w:p>
    <w:p w14:paraId="1208C8EE" w14:textId="77777777" w:rsidR="0010426A" w:rsidRDefault="00000000">
      <w:r>
        <w:rPr>
          <w:b/>
          <w:color w:val="284A68"/>
        </w:rPr>
        <w:t>案例编号｜</w:t>
      </w:r>
      <w:r>
        <w:t>EUUS-WL-E214  ·  第4爻  ·  原评级 A</w:t>
      </w:r>
    </w:p>
    <w:p w14:paraId="76110B07" w14:textId="77777777" w:rsidR="0010426A" w:rsidRDefault="00000000">
      <w:r>
        <w:rPr>
          <w:b/>
          <w:color w:val="284A68"/>
        </w:rPr>
        <w:lastRenderedPageBreak/>
        <w:t>爻辞｜</w:t>
      </w:r>
      <w:r>
        <w:t>入于左腹，获明夷之心，于出门庭。</w:t>
      </w:r>
    </w:p>
    <w:p w14:paraId="06E11112" w14:textId="77777777" w:rsidR="0010426A" w:rsidRDefault="00000000">
      <w:r>
        <w:rPr>
          <w:b/>
          <w:color w:val="284A68"/>
        </w:rPr>
        <w:t>小象｜</w:t>
      </w:r>
      <w:r>
        <w:t>入于左腹，获心意也。</w:t>
      </w:r>
    </w:p>
    <w:p w14:paraId="03588708" w14:textId="77777777" w:rsidR="0010426A" w:rsidRDefault="00000000">
      <w:r>
        <w:rPr>
          <w:b/>
          <w:color w:val="284A68"/>
        </w:rPr>
        <w:t>地点／年代｜</w:t>
      </w:r>
      <w:r>
        <w:t>美国，1892</w:t>
      </w:r>
    </w:p>
    <w:p w14:paraId="7640E6D0" w14:textId="77777777" w:rsidR="0010426A" w:rsidRDefault="00000000">
      <w:r>
        <w:rPr>
          <w:b/>
          <w:color w:val="284A68"/>
        </w:rPr>
        <w:t>历史事件｜完整故事｜</w:t>
      </w:r>
      <w:r>
        <w:t>记者艾达·B·威尔斯在美国孟菲斯以调查报导反对私刑与种族暴力。1892年她外出期间，暴民捣毁与她相关的报社办公室，并威胁其生命。她没有返回孟菲斯长住，而是转往纽约与芝加哥继续倡议，之后建立更广泛的反私刑运动网络。</w:t>
      </w:r>
    </w:p>
    <w:p w14:paraId="32E3C082" w14:textId="77777777" w:rsidR="0010426A" w:rsidRDefault="00000000">
      <w:r>
        <w:rPr>
          <w:b/>
          <w:color w:val="284A68"/>
        </w:rPr>
        <w:t>逐爻对照｜</w:t>
      </w:r>
      <w:r>
        <w:t>威尔斯看清打压者的敌意，选择离开不安全的环境，却未放弃原有公共使命，可比拟辨识危险后适时退避。但不能把暴力袭击说成不可避免，也不宜认为搬迁适用于每一种威胁。</w:t>
      </w:r>
    </w:p>
    <w:p w14:paraId="665D1A4F" w14:textId="77777777" w:rsidR="0010426A" w:rsidRDefault="00000000">
      <w:r>
        <w:t>──────────────────────────</w:t>
      </w:r>
    </w:p>
    <w:p w14:paraId="1CC735CC" w14:textId="77777777" w:rsidR="0010426A" w:rsidRDefault="00000000">
      <w:pPr>
        <w:pStyle w:val="21"/>
      </w:pPr>
      <w:r>
        <w:rPr>
          <w:rFonts w:ascii="Noto Sans CJK SC" w:eastAsia="Noto Sans CJK SC" w:hAnsi="Noto Sans CJK SC"/>
          <w:color w:val="1E4463"/>
          <w:sz w:val="22"/>
        </w:rPr>
        <w:t>215｜沙哈罗夫在流放期间持守人权理念</w:t>
      </w:r>
    </w:p>
    <w:p w14:paraId="21679892" w14:textId="77777777" w:rsidR="0010426A" w:rsidRDefault="00000000">
      <w:r>
        <w:rPr>
          <w:b/>
          <w:color w:val="284A68"/>
        </w:rPr>
        <w:t>案例编号｜</w:t>
      </w:r>
      <w:r>
        <w:t>EUUS-WL-E215  ·  第5爻  ·  原评级 A</w:t>
      </w:r>
    </w:p>
    <w:p w14:paraId="1E54DB21" w14:textId="77777777" w:rsidR="0010426A" w:rsidRDefault="00000000">
      <w:r>
        <w:rPr>
          <w:b/>
          <w:color w:val="284A68"/>
        </w:rPr>
        <w:t>爻辞｜</w:t>
      </w:r>
      <w:r>
        <w:t>箕子之明夷，利贞。</w:t>
      </w:r>
    </w:p>
    <w:p w14:paraId="38673C68" w14:textId="77777777" w:rsidR="0010426A" w:rsidRDefault="00000000">
      <w:r>
        <w:rPr>
          <w:b/>
          <w:color w:val="284A68"/>
        </w:rPr>
        <w:t>小象｜</w:t>
      </w:r>
      <w:r>
        <w:t>箕子之贞，明不可息也。</w:t>
      </w:r>
    </w:p>
    <w:p w14:paraId="6B853D31" w14:textId="77777777" w:rsidR="0010426A" w:rsidRDefault="00000000">
      <w:r>
        <w:rPr>
          <w:b/>
          <w:color w:val="284A68"/>
        </w:rPr>
        <w:t>地点／年代｜</w:t>
      </w:r>
      <w:r>
        <w:t>苏联，1980–1986</w:t>
      </w:r>
    </w:p>
    <w:p w14:paraId="718971B7" w14:textId="77777777" w:rsidR="0010426A" w:rsidRDefault="00000000">
      <w:r>
        <w:rPr>
          <w:b/>
          <w:color w:val="284A68"/>
        </w:rPr>
        <w:t>历史事件｜完整故事｜</w:t>
      </w:r>
      <w:r>
        <w:t>苏联物理学家安德烈·沙哈罗夫公开批评政治迫害及人权侵害，1980年遭当局流放至高尔基市，行动与对外联系受到限制。他在监视与绝食抗议的压力下，仍关注政治犯并坚持理念。1986年，戈巴契夫准许他返回莫斯科。</w:t>
      </w:r>
    </w:p>
    <w:p w14:paraId="40DC6F7E" w14:textId="77777777" w:rsidR="0010426A" w:rsidRDefault="00000000">
      <w:r>
        <w:rPr>
          <w:b/>
          <w:color w:val="284A68"/>
        </w:rPr>
        <w:t>逐爻对照｜</w:t>
      </w:r>
      <w:r>
        <w:t>沙哈罗夫在公共发言空间被刻意压缩时，仍保有知识与伦理上的承诺，呼应光明受遮蔽却不放弃原则的〈明夷〉意象。但不代表每次抗议手段都有效，也不能认为后来获准返京是必然结果。</w:t>
      </w:r>
    </w:p>
    <w:p w14:paraId="63AE11E8" w14:textId="77777777" w:rsidR="0010426A" w:rsidRDefault="00000000">
      <w:r>
        <w:t>──────────────────────────</w:t>
      </w:r>
    </w:p>
    <w:p w14:paraId="27F1E905" w14:textId="77777777" w:rsidR="0010426A" w:rsidRDefault="00000000">
      <w:pPr>
        <w:pStyle w:val="21"/>
      </w:pPr>
      <w:r>
        <w:rPr>
          <w:rFonts w:ascii="Noto Sans CJK SC" w:eastAsia="Noto Sans CJK SC" w:hAnsi="Noto Sans CJK SC"/>
          <w:color w:val="1E4463"/>
          <w:sz w:val="22"/>
        </w:rPr>
        <w:t>216｜阿姆斯壮因禁药丑闻失去环法冠军</w:t>
      </w:r>
    </w:p>
    <w:p w14:paraId="06852256" w14:textId="77777777" w:rsidR="0010426A" w:rsidRDefault="00000000">
      <w:r>
        <w:rPr>
          <w:b/>
          <w:color w:val="284A68"/>
        </w:rPr>
        <w:t>案例编号｜</w:t>
      </w:r>
      <w:r>
        <w:t>EUUS-WL-E216  ·  第6爻  ·  原评级 A</w:t>
      </w:r>
    </w:p>
    <w:p w14:paraId="3C82F597" w14:textId="77777777" w:rsidR="0010426A" w:rsidRDefault="00000000">
      <w:r>
        <w:rPr>
          <w:b/>
          <w:color w:val="284A68"/>
        </w:rPr>
        <w:t>爻辞｜</w:t>
      </w:r>
      <w:r>
        <w:t>不明晦，初登于天，后入于地。</w:t>
      </w:r>
    </w:p>
    <w:p w14:paraId="07146C1D" w14:textId="77777777" w:rsidR="0010426A" w:rsidRDefault="00000000">
      <w:r>
        <w:rPr>
          <w:b/>
          <w:color w:val="284A68"/>
        </w:rPr>
        <w:t>小象｜</w:t>
      </w:r>
      <w:r>
        <w:t>初登于天，照四国也。后入于地，失则也。</w:t>
      </w:r>
    </w:p>
    <w:p w14:paraId="3584483D" w14:textId="77777777" w:rsidR="0010426A" w:rsidRDefault="00000000">
      <w:r>
        <w:rPr>
          <w:b/>
          <w:color w:val="284A68"/>
        </w:rPr>
        <w:t>地点／年代｜</w:t>
      </w:r>
      <w:r>
        <w:t>美国 与 欧洲，1999–2013</w:t>
      </w:r>
    </w:p>
    <w:p w14:paraId="2ED40C60" w14:textId="77777777" w:rsidR="0010426A" w:rsidRDefault="00000000">
      <w:r>
        <w:rPr>
          <w:b/>
          <w:color w:val="284A68"/>
        </w:rPr>
        <w:t>历史事件｜完整故事｜</w:t>
      </w:r>
      <w:r>
        <w:t>自行车选手兰斯·阿姆斯壮于1999至2005年间连续七度夺得环法自由车赛冠军，成为国际名人。后续调查记录长期使用禁药及掩盖行为。美国反禁药组织于2012年公布理由充分的裁决，相关单位撤销其环法冠军头衔。他之后在电视访谈承认使用禁药，法律与声誉影响持续。</w:t>
      </w:r>
    </w:p>
    <w:p w14:paraId="17EB8BE7" w14:textId="77777777" w:rsidR="0010426A" w:rsidRDefault="00000000">
      <w:r>
        <w:rPr>
          <w:b/>
          <w:color w:val="284A68"/>
        </w:rPr>
        <w:t>逐爻对照｜</w:t>
      </w:r>
      <w:r>
        <w:t>表面耀眼的成就因长期违反规范曝光而崩解，可与〈明夷〉上六所呈现的由高位坠落相较。但不应据此推论所有顶尖运动员皆不诚实，也不能把制度性的禁药问题全归咎于一人。</w:t>
      </w:r>
    </w:p>
    <w:p w14:paraId="4262EC44" w14:textId="77777777" w:rsidR="0010426A" w:rsidRDefault="00000000">
      <w:r>
        <w:t>──────────────────────────</w:t>
      </w:r>
    </w:p>
    <w:p w14:paraId="680ED440" w14:textId="77777777" w:rsidR="0010426A" w:rsidRDefault="00000000">
      <w:pPr>
        <w:pStyle w:val="1"/>
      </w:pPr>
      <w:r>
        <w:t>第</w:t>
      </w:r>
      <w:r>
        <w:t>37</w:t>
      </w:r>
      <w:r>
        <w:t>卦｜家人</w:t>
      </w:r>
    </w:p>
    <w:p w14:paraId="1BF19C81" w14:textId="77777777" w:rsidR="0010426A" w:rsidRDefault="00000000">
      <w:pPr>
        <w:pStyle w:val="21"/>
      </w:pPr>
      <w:r>
        <w:rPr>
          <w:rFonts w:ascii="Noto Sans CJK SC" w:eastAsia="Noto Sans CJK SC" w:hAnsi="Noto Sans CJK SC"/>
          <w:color w:val="1E4463"/>
          <w:sz w:val="22"/>
        </w:rPr>
        <w:t>217｜纽约免费学校协会扩展教室</w:t>
      </w:r>
    </w:p>
    <w:p w14:paraId="1F0DC101" w14:textId="77777777" w:rsidR="0010426A" w:rsidRDefault="00000000">
      <w:r>
        <w:rPr>
          <w:b/>
          <w:color w:val="284A68"/>
        </w:rPr>
        <w:t>案例编号｜</w:t>
      </w:r>
      <w:r>
        <w:t>EUUS-WL-E217  ·  第1爻  ·  原评级 B</w:t>
      </w:r>
    </w:p>
    <w:p w14:paraId="6DB2096B" w14:textId="77777777" w:rsidR="0010426A" w:rsidRDefault="00000000">
      <w:r>
        <w:rPr>
          <w:b/>
          <w:color w:val="284A68"/>
        </w:rPr>
        <w:t>爻辞｜</w:t>
      </w:r>
      <w:r>
        <w:t>闲有家，悔亡。</w:t>
      </w:r>
    </w:p>
    <w:p w14:paraId="622047B4" w14:textId="77777777" w:rsidR="0010426A" w:rsidRDefault="00000000">
      <w:r>
        <w:rPr>
          <w:b/>
          <w:color w:val="284A68"/>
        </w:rPr>
        <w:t>小象｜</w:t>
      </w:r>
      <w:r>
        <w:t>闲有家，志未变也。</w:t>
      </w:r>
    </w:p>
    <w:p w14:paraId="0B6BABB8" w14:textId="77777777" w:rsidR="0010426A" w:rsidRDefault="00000000">
      <w:r>
        <w:rPr>
          <w:b/>
          <w:color w:val="284A68"/>
        </w:rPr>
        <w:t>地点／年代｜</w:t>
      </w:r>
      <w:r>
        <w:t>纽约 · 1805 起</w:t>
      </w:r>
    </w:p>
    <w:p w14:paraId="3CA777D4" w14:textId="77777777" w:rsidR="0010426A" w:rsidRDefault="00000000">
      <w:r>
        <w:rPr>
          <w:b/>
          <w:color w:val="284A68"/>
        </w:rPr>
        <w:t>历史事件｜完整故事｜</w:t>
      </w:r>
      <w:r>
        <w:t>纽约一群改革者创办免费学校协会，为无力负担私立教育的家庭子女提供教学。机构后来发展为公立学校协会，以制度化课程与导生制经营学校。公费支持与宗教教育争议影响其运作，纽约市教育体系最终转向不同的公共治理安排。</w:t>
      </w:r>
    </w:p>
    <w:p w14:paraId="7FACCC84" w14:textId="77777777" w:rsidR="0010426A" w:rsidRDefault="00000000">
      <w:r>
        <w:rPr>
          <w:b/>
          <w:color w:val="284A68"/>
        </w:rPr>
        <w:lastRenderedPageBreak/>
        <w:t>逐爻对照｜</w:t>
      </w:r>
      <w:r>
        <w:t>免费学校协会为原本缺乏机会的儿童建立教学秩序，可与「家人」所强调的规矩与照护相比。但学校并非家庭，教育利益在社会中的分配是否公平，仍须另外检视。</w:t>
      </w:r>
    </w:p>
    <w:p w14:paraId="232ECF41" w14:textId="77777777" w:rsidR="0010426A" w:rsidRDefault="00000000">
      <w:r>
        <w:t>──────────────────────────</w:t>
      </w:r>
    </w:p>
    <w:p w14:paraId="55D1A849" w14:textId="77777777" w:rsidR="0010426A" w:rsidRDefault="00000000">
      <w:pPr>
        <w:pStyle w:val="21"/>
      </w:pPr>
      <w:r>
        <w:rPr>
          <w:rFonts w:ascii="Noto Sans CJK SC" w:eastAsia="Noto Sans CJK SC" w:hAnsi="Noto Sans CJK SC"/>
          <w:color w:val="1E4463"/>
          <w:sz w:val="22"/>
        </w:rPr>
        <w:t>218｜玛丽·西科尔在克里米亚前线提供照护</w:t>
      </w:r>
    </w:p>
    <w:p w14:paraId="6731D0C8" w14:textId="77777777" w:rsidR="0010426A" w:rsidRDefault="00000000">
      <w:r>
        <w:rPr>
          <w:b/>
          <w:color w:val="284A68"/>
        </w:rPr>
        <w:t>案例编号｜</w:t>
      </w:r>
      <w:r>
        <w:t>EUUS-WL-E218  ·  第2爻  ·  原评级 B</w:t>
      </w:r>
    </w:p>
    <w:p w14:paraId="7D2387CE" w14:textId="77777777" w:rsidR="0010426A" w:rsidRDefault="00000000">
      <w:r>
        <w:rPr>
          <w:b/>
          <w:color w:val="284A68"/>
        </w:rPr>
        <w:t>爻辞｜</w:t>
      </w:r>
      <w:r>
        <w:t>无攸遂，在中馈，贞吉。</w:t>
      </w:r>
    </w:p>
    <w:p w14:paraId="571DF367" w14:textId="77777777" w:rsidR="0010426A" w:rsidRDefault="00000000">
      <w:r>
        <w:rPr>
          <w:b/>
          <w:color w:val="284A68"/>
        </w:rPr>
        <w:t>小象｜</w:t>
      </w:r>
      <w:r>
        <w:t>六二之吉，顺以巽也。</w:t>
      </w:r>
    </w:p>
    <w:p w14:paraId="330FA324" w14:textId="77777777" w:rsidR="0010426A" w:rsidRDefault="00000000">
      <w:r>
        <w:rPr>
          <w:b/>
          <w:color w:val="284A68"/>
        </w:rPr>
        <w:t>地点／年代｜</w:t>
      </w:r>
      <w:r>
        <w:t>克里米亚 · 1855–1856</w:t>
      </w:r>
    </w:p>
    <w:p w14:paraId="79F2650E" w14:textId="77777777" w:rsidR="0010426A" w:rsidRDefault="00000000">
      <w:r>
        <w:rPr>
          <w:b/>
          <w:color w:val="284A68"/>
        </w:rPr>
        <w:t>历史事件｜完整故事｜</w:t>
      </w:r>
      <w:r>
        <w:t>克里米亚战争期间，玛丽·西科尔未能进入英国官方护理安排，于是自行前往战区，在巴拉克拉瓦附近经营「英国旅馆」，提供食物、物资及实务照护。情况允许时，她也前往探视伤兵。这并非政府医院，但为前线生活提供重要支援；战后她遭遇财务困难，并得到公众援助。</w:t>
      </w:r>
    </w:p>
    <w:p w14:paraId="631BC724" w14:textId="77777777" w:rsidR="0010426A" w:rsidRDefault="00000000">
      <w:r>
        <w:rPr>
          <w:b/>
          <w:color w:val="284A68"/>
        </w:rPr>
        <w:t>逐爻对照｜</w:t>
      </w:r>
      <w:r>
        <w:t>〈家人〉六二重视共同事务中的日常供应与支持。西科尔的食物、物资与照护满足前线需求，能作部分对照；但她是独立且带有商业性质的服务者，并非家庭阶序中的成员。</w:t>
      </w:r>
    </w:p>
    <w:p w14:paraId="3BB39010" w14:textId="77777777" w:rsidR="0010426A" w:rsidRDefault="00000000">
      <w:r>
        <w:t>──────────────────────────</w:t>
      </w:r>
    </w:p>
    <w:p w14:paraId="72AA836F" w14:textId="77777777" w:rsidR="0010426A" w:rsidRDefault="00000000">
      <w:pPr>
        <w:pStyle w:val="21"/>
      </w:pPr>
      <w:r>
        <w:rPr>
          <w:rFonts w:ascii="Noto Sans CJK SC" w:eastAsia="Noto Sans CJK SC" w:hAnsi="Noto Sans CJK SC"/>
          <w:color w:val="1E4463"/>
          <w:sz w:val="22"/>
        </w:rPr>
        <w:t>219｜伦敦动物园开放参观与建立照养制度</w:t>
      </w:r>
    </w:p>
    <w:p w14:paraId="1281406C" w14:textId="77777777" w:rsidR="0010426A" w:rsidRDefault="00000000">
      <w:r>
        <w:rPr>
          <w:b/>
          <w:color w:val="284A68"/>
        </w:rPr>
        <w:t>案例编号｜</w:t>
      </w:r>
      <w:r>
        <w:t>EUUS-WL-E219  ·  第3爻  ·  原评级 B</w:t>
      </w:r>
    </w:p>
    <w:p w14:paraId="039135E5" w14:textId="77777777" w:rsidR="0010426A" w:rsidRDefault="00000000">
      <w:r>
        <w:rPr>
          <w:b/>
          <w:color w:val="284A68"/>
        </w:rPr>
        <w:t>爻辞｜</w:t>
      </w:r>
      <w:r>
        <w:t>家人嗃嗃，悔厉吉；妇子嘻嘻，终吝。</w:t>
      </w:r>
    </w:p>
    <w:p w14:paraId="74CD50AE" w14:textId="77777777" w:rsidR="0010426A" w:rsidRDefault="00000000">
      <w:r>
        <w:rPr>
          <w:b/>
          <w:color w:val="284A68"/>
        </w:rPr>
        <w:t>小象｜</w:t>
      </w:r>
      <w:r>
        <w:t>家人嗃嗃，未失也；妇子嘻嘻，失家节也。</w:t>
      </w:r>
    </w:p>
    <w:p w14:paraId="039D0FC9" w14:textId="77777777" w:rsidR="0010426A" w:rsidRDefault="00000000">
      <w:r>
        <w:rPr>
          <w:b/>
          <w:color w:val="284A68"/>
        </w:rPr>
        <w:t>地点／年代｜</w:t>
      </w:r>
      <w:r>
        <w:t>伦敦 · 1828 起</w:t>
      </w:r>
    </w:p>
    <w:p w14:paraId="3B734D23" w14:textId="77777777" w:rsidR="0010426A" w:rsidRDefault="00000000">
      <w:r>
        <w:rPr>
          <w:b/>
          <w:color w:val="284A68"/>
        </w:rPr>
        <w:t>历史事件｜完整故事｜</w:t>
      </w:r>
      <w:r>
        <w:t>伦敦动物学会在摄政公园设立园区，最初以动物科学研究为主，入园资格受限，之后才扩大对一般民众开放。饲养员与兽医逐步建立不同物种的喂养、安置与观察程序。动物福利标准随时间大幅改变，园区早期搜集动物的历史也持续受到批评。</w:t>
      </w:r>
    </w:p>
    <w:p w14:paraId="51631D9E" w14:textId="77777777" w:rsidR="0010426A" w:rsidRDefault="00000000">
      <w:r>
        <w:rPr>
          <w:b/>
          <w:color w:val="284A68"/>
        </w:rPr>
        <w:t>逐爻对照｜</w:t>
      </w:r>
      <w:r>
        <w:t>动物园需要持续的照护标准与人员监督，可与家人之道所要求的明确而适度的规范相比。但严格管理未必就有益，尤其在动物福利本身受到质疑的情况下，更不可忽视实际结果。</w:t>
      </w:r>
    </w:p>
    <w:p w14:paraId="6274116F" w14:textId="77777777" w:rsidR="0010426A" w:rsidRDefault="00000000">
      <w:r>
        <w:t>──────────────────────────</w:t>
      </w:r>
    </w:p>
    <w:p w14:paraId="19CDC3C4" w14:textId="77777777" w:rsidR="0010426A" w:rsidRDefault="00000000">
      <w:pPr>
        <w:pStyle w:val="21"/>
      </w:pPr>
      <w:r>
        <w:rPr>
          <w:rFonts w:ascii="Noto Sans CJK SC" w:eastAsia="Noto Sans CJK SC" w:hAnsi="Noto Sans CJK SC"/>
          <w:color w:val="1E4463"/>
          <w:sz w:val="22"/>
        </w:rPr>
        <w:t>220｜英国一便士邮资改革邮件投递</w:t>
      </w:r>
    </w:p>
    <w:p w14:paraId="05DBF406" w14:textId="77777777" w:rsidR="0010426A" w:rsidRDefault="00000000">
      <w:r>
        <w:rPr>
          <w:b/>
          <w:color w:val="284A68"/>
        </w:rPr>
        <w:t>案例编号｜</w:t>
      </w:r>
      <w:r>
        <w:t>EUUS-WL-E220  ·  第4爻  ·  原评级 B</w:t>
      </w:r>
    </w:p>
    <w:p w14:paraId="622D3809" w14:textId="77777777" w:rsidR="0010426A" w:rsidRDefault="00000000">
      <w:r>
        <w:rPr>
          <w:b/>
          <w:color w:val="284A68"/>
        </w:rPr>
        <w:t>爻辞｜</w:t>
      </w:r>
      <w:r>
        <w:t>富家，大吉。</w:t>
      </w:r>
    </w:p>
    <w:p w14:paraId="7BCB9166" w14:textId="77777777" w:rsidR="0010426A" w:rsidRDefault="00000000">
      <w:r>
        <w:rPr>
          <w:b/>
          <w:color w:val="284A68"/>
        </w:rPr>
        <w:t>小象｜</w:t>
      </w:r>
      <w:r>
        <w:t>富家大吉，顺在位也。</w:t>
      </w:r>
    </w:p>
    <w:p w14:paraId="4B95F7FB" w14:textId="77777777" w:rsidR="0010426A" w:rsidRDefault="00000000">
      <w:r>
        <w:rPr>
          <w:b/>
          <w:color w:val="284A68"/>
        </w:rPr>
        <w:t>地点／年代｜</w:t>
      </w:r>
      <w:r>
        <w:t>英国 · 1840</w:t>
      </w:r>
    </w:p>
    <w:p w14:paraId="535730D3" w14:textId="77777777" w:rsidR="0010426A" w:rsidRDefault="00000000">
      <w:r>
        <w:rPr>
          <w:b/>
          <w:color w:val="284A68"/>
        </w:rPr>
        <w:t>历史事件｜完整故事｜</w:t>
      </w:r>
      <w:r>
        <w:t>在罗兰·希尔等人的倡议后，英国对许多国内信件采用统一的一便士邮资。预付邮资与黏贴式邮票简化原先复杂的费率制度。寄信成本下降，信件数量增加，邮政机关也必须调整分拣、运输及投递工作。改革使许多家庭与商家受益，但不同地区的服务质量仍有差异。</w:t>
      </w:r>
    </w:p>
    <w:p w14:paraId="52F8E3EB" w14:textId="77777777" w:rsidR="0010426A" w:rsidRDefault="00000000">
      <w:r>
        <w:rPr>
          <w:b/>
          <w:color w:val="284A68"/>
        </w:rPr>
        <w:t>逐爻对照｜</w:t>
      </w:r>
      <w:r>
        <w:t>统一邮资让一般家庭更容易通信，也需要稳定的行政组织，可与适当治理促进共同生活的爻义相较。然而，价格降低并不足以证明所有使用者与邮务人员都同样受益。</w:t>
      </w:r>
    </w:p>
    <w:p w14:paraId="314CA356" w14:textId="77777777" w:rsidR="0010426A" w:rsidRDefault="00000000">
      <w:r>
        <w:t>──────────────────────────</w:t>
      </w:r>
    </w:p>
    <w:p w14:paraId="6422E279" w14:textId="77777777" w:rsidR="0010426A" w:rsidRDefault="00000000">
      <w:pPr>
        <w:pStyle w:val="21"/>
      </w:pPr>
      <w:r>
        <w:rPr>
          <w:rFonts w:ascii="Noto Sans CJK SC" w:eastAsia="Noto Sans CJK SC" w:hAnsi="Noto Sans CJK SC"/>
          <w:color w:val="1E4463"/>
          <w:sz w:val="22"/>
        </w:rPr>
        <w:t>221｜《芝麻街》以教育电视服务儿童</w:t>
      </w:r>
    </w:p>
    <w:p w14:paraId="295719B2" w14:textId="77777777" w:rsidR="0010426A" w:rsidRDefault="00000000">
      <w:r>
        <w:rPr>
          <w:b/>
          <w:color w:val="284A68"/>
        </w:rPr>
        <w:t>案例编号｜</w:t>
      </w:r>
      <w:r>
        <w:t>EUUS-WL-E221  ·  第5爻  ·  原评级 B</w:t>
      </w:r>
    </w:p>
    <w:p w14:paraId="0D817E0F" w14:textId="77777777" w:rsidR="0010426A" w:rsidRDefault="00000000">
      <w:r>
        <w:rPr>
          <w:b/>
          <w:color w:val="284A68"/>
        </w:rPr>
        <w:t>爻辞｜</w:t>
      </w:r>
      <w:r>
        <w:t>王假有家，勿恤，吉。</w:t>
      </w:r>
    </w:p>
    <w:p w14:paraId="3BCDC85C" w14:textId="77777777" w:rsidR="0010426A" w:rsidRDefault="00000000">
      <w:r>
        <w:rPr>
          <w:b/>
          <w:color w:val="284A68"/>
        </w:rPr>
        <w:t>小象｜</w:t>
      </w:r>
      <w:r>
        <w:t>王假有家，交相爱也。</w:t>
      </w:r>
    </w:p>
    <w:p w14:paraId="608C5320" w14:textId="77777777" w:rsidR="0010426A" w:rsidRDefault="00000000">
      <w:r>
        <w:rPr>
          <w:b/>
          <w:color w:val="284A68"/>
        </w:rPr>
        <w:t>地点／年代｜</w:t>
      </w:r>
      <w:r>
        <w:t>美国，1969</w:t>
      </w:r>
    </w:p>
    <w:p w14:paraId="025DED70" w14:textId="77777777" w:rsidR="0010426A" w:rsidRDefault="00000000">
      <w:r>
        <w:rPr>
          <w:b/>
          <w:color w:val="284A68"/>
        </w:rPr>
        <w:lastRenderedPageBreak/>
        <w:t>历史事件｜完整故事｜</w:t>
      </w:r>
      <w:r>
        <w:t>教育工作者与制作人忧心电视娱乐虽多，幼儿却未必有平等的学习机会。儿童电视工作坊结合研究、教师专业、音乐及固定角色制作《芝麻街》，1969年于美国首播。团队透过观察与测试调整节目，希望在家庭中建立熟悉感与信任，并教授初步识字及数学能力。此计划与《罗杰斯先生的邻居》的个人风格不同。</w:t>
      </w:r>
    </w:p>
    <w:p w14:paraId="686A89FF" w14:textId="77777777" w:rsidR="0010426A" w:rsidRDefault="00000000">
      <w:r>
        <w:rPr>
          <w:b/>
          <w:color w:val="284A68"/>
        </w:rPr>
        <w:t>逐爻对照｜</w:t>
      </w:r>
      <w:r>
        <w:t>〈家人〉九五重视居核心位置者照顾更广泛群体的责任。《芝麻街》团队持续关注儿童学习，可比拟制度性的照顾与信任，而非字面上的父母或君主权威。</w:t>
      </w:r>
    </w:p>
    <w:p w14:paraId="5A3CF133" w14:textId="77777777" w:rsidR="0010426A" w:rsidRDefault="00000000">
      <w:r>
        <w:t>──────────────────────────</w:t>
      </w:r>
    </w:p>
    <w:p w14:paraId="6EFE2224" w14:textId="77777777" w:rsidR="0010426A" w:rsidRDefault="00000000">
      <w:pPr>
        <w:pStyle w:val="21"/>
      </w:pPr>
      <w:r>
        <w:rPr>
          <w:rFonts w:ascii="Noto Sans CJK SC" w:eastAsia="Noto Sans CJK SC" w:hAnsi="Noto Sans CJK SC"/>
          <w:color w:val="1E4463"/>
          <w:sz w:val="22"/>
        </w:rPr>
        <w:t>222｜塞内卡瀑布妇女权利大会</w:t>
      </w:r>
    </w:p>
    <w:p w14:paraId="2670BF82" w14:textId="77777777" w:rsidR="0010426A" w:rsidRDefault="00000000">
      <w:r>
        <w:rPr>
          <w:b/>
          <w:color w:val="284A68"/>
        </w:rPr>
        <w:t>案例编号｜</w:t>
      </w:r>
      <w:r>
        <w:t>EUUS-WL-E222  ·  第6爻  ·  原评级 B</w:t>
      </w:r>
    </w:p>
    <w:p w14:paraId="4E6F9E97" w14:textId="77777777" w:rsidR="0010426A" w:rsidRDefault="00000000">
      <w:r>
        <w:rPr>
          <w:b/>
          <w:color w:val="284A68"/>
        </w:rPr>
        <w:t>爻辞｜</w:t>
      </w:r>
      <w:r>
        <w:t>有孚威如，终吉。</w:t>
      </w:r>
    </w:p>
    <w:p w14:paraId="2B23E1D2" w14:textId="77777777" w:rsidR="0010426A" w:rsidRDefault="00000000">
      <w:r>
        <w:rPr>
          <w:b/>
          <w:color w:val="284A68"/>
        </w:rPr>
        <w:t>小象｜</w:t>
      </w:r>
      <w:r>
        <w:t>威如之吉，反身之谓也。</w:t>
      </w:r>
    </w:p>
    <w:p w14:paraId="1A9AFC66" w14:textId="77777777" w:rsidR="0010426A" w:rsidRDefault="00000000">
      <w:r>
        <w:rPr>
          <w:b/>
          <w:color w:val="284A68"/>
        </w:rPr>
        <w:t>地点／年代｜</w:t>
      </w:r>
      <w:r>
        <w:t>纽约 · 1848</w:t>
      </w:r>
    </w:p>
    <w:p w14:paraId="46D196FE" w14:textId="77777777" w:rsidR="0010426A" w:rsidRDefault="00000000">
      <w:r>
        <w:rPr>
          <w:b/>
          <w:color w:val="284A68"/>
        </w:rPr>
        <w:t>历史事件｜完整故事｜</w:t>
      </w:r>
      <w:r>
        <w:t>1848年，伊丽莎白·凯迪·史坦顿、卢克丽霞·莫特等改革者在美国塞内卡瀑布召开大会，讨论女性法律与公民地位。与会者辩论权利宣言及包括投票权在内的决议。会议未立即改变法律，却协助后续运动建立联系网络；不同种族与阶级的女性仍面临不一样的障碍。</w:t>
      </w:r>
    </w:p>
    <w:p w14:paraId="719A621E" w14:textId="77777777" w:rsidR="0010426A" w:rsidRDefault="00000000">
      <w:r>
        <w:rPr>
          <w:b/>
          <w:color w:val="284A68"/>
        </w:rPr>
        <w:t>逐爻对照｜</w:t>
      </w:r>
      <w:r>
        <w:t>大会以公开申诉与原则宣示凝聚改革者，可与值得信任的领导主张相较。但权威不能只靠一次会议或宣言建立，还需要持续倡议与自我检视。</w:t>
      </w:r>
    </w:p>
    <w:p w14:paraId="4AB2FC8E" w14:textId="77777777" w:rsidR="0010426A" w:rsidRDefault="00000000">
      <w:r>
        <w:t>──────────────────────────</w:t>
      </w:r>
    </w:p>
    <w:p w14:paraId="4F8F9D8A" w14:textId="77777777" w:rsidR="0010426A" w:rsidRDefault="00000000">
      <w:pPr>
        <w:pStyle w:val="1"/>
      </w:pPr>
      <w:r>
        <w:t>第</w:t>
      </w:r>
      <w:r>
        <w:t>38</w:t>
      </w:r>
      <w:r>
        <w:t>卦｜睽</w:t>
      </w:r>
    </w:p>
    <w:p w14:paraId="539B9BB0" w14:textId="77777777" w:rsidR="0010426A" w:rsidRDefault="00000000">
      <w:pPr>
        <w:pStyle w:val="21"/>
      </w:pPr>
      <w:r>
        <w:rPr>
          <w:rFonts w:ascii="Noto Sans CJK SC" w:eastAsia="Noto Sans CJK SC" w:hAnsi="Noto Sans CJK SC"/>
          <w:color w:val="1E4463"/>
          <w:sz w:val="22"/>
        </w:rPr>
        <w:t>223｜第一部日内瓦公约签署</w:t>
      </w:r>
    </w:p>
    <w:p w14:paraId="13B07FA3" w14:textId="77777777" w:rsidR="0010426A" w:rsidRDefault="00000000">
      <w:r>
        <w:rPr>
          <w:b/>
          <w:color w:val="284A68"/>
        </w:rPr>
        <w:t>案例编号｜</w:t>
      </w:r>
      <w:r>
        <w:t>EUUS-WL-E223  ·  第1爻  ·  原评级 B</w:t>
      </w:r>
    </w:p>
    <w:p w14:paraId="751D5BBD" w14:textId="77777777" w:rsidR="0010426A" w:rsidRDefault="00000000">
      <w:r>
        <w:rPr>
          <w:b/>
          <w:color w:val="284A68"/>
        </w:rPr>
        <w:t>爻辞｜</w:t>
      </w:r>
      <w:r>
        <w:t>悔亡，丧马勿逐，自复；见恶人，无咎。</w:t>
      </w:r>
    </w:p>
    <w:p w14:paraId="02556577" w14:textId="77777777" w:rsidR="0010426A" w:rsidRDefault="00000000">
      <w:r>
        <w:rPr>
          <w:b/>
          <w:color w:val="284A68"/>
        </w:rPr>
        <w:t>小象｜</w:t>
      </w:r>
      <w:r>
        <w:t>见恶人，以辟咎也。</w:t>
      </w:r>
    </w:p>
    <w:p w14:paraId="212226D4" w14:textId="77777777" w:rsidR="0010426A" w:rsidRDefault="00000000">
      <w:r>
        <w:rPr>
          <w:b/>
          <w:color w:val="284A68"/>
        </w:rPr>
        <w:t>地点／年代｜</w:t>
      </w:r>
      <w:r>
        <w:t>日内瓦，1864</w:t>
      </w:r>
    </w:p>
    <w:p w14:paraId="36384705" w14:textId="77777777" w:rsidR="0010426A" w:rsidRDefault="00000000">
      <w:r>
        <w:rPr>
          <w:b/>
          <w:color w:val="284A68"/>
        </w:rPr>
        <w:t>历史事件｜完整故事｜</w:t>
      </w:r>
      <w:r>
        <w:t>亨利·杜南与日内瓦救援委员会推动伤兵救护后，各国政府代表于1864年8月签署第一部日内瓦公约，建立保护受伤战斗人员及医疗服务的共同义务。即使军事利益相互竞争，各国仍接受有限的人道规范；但落实程度不一，违反行为也持续发生。这份法律协议不同于1863年协助组织志愿救护团体的国际会议。</w:t>
      </w:r>
    </w:p>
    <w:p w14:paraId="2809578B" w14:textId="77777777" w:rsidR="0010426A" w:rsidRDefault="00000000">
      <w:r>
        <w:rPr>
          <w:b/>
          <w:color w:val="284A68"/>
        </w:rPr>
        <w:t>逐爻对照｜</w:t>
      </w:r>
      <w:r>
        <w:t>〈睽〉初九可理解为与立场困难的对手接触，而不受敌意困住。各国在军事对立中接受共同人道义务，提供相应例子；但法律承诺不能保证每场战争都确实遵守。</w:t>
      </w:r>
    </w:p>
    <w:p w14:paraId="09704957" w14:textId="77777777" w:rsidR="0010426A" w:rsidRDefault="00000000">
      <w:r>
        <w:t>──────────────────────────</w:t>
      </w:r>
    </w:p>
    <w:p w14:paraId="33BA39EA" w14:textId="77777777" w:rsidR="0010426A" w:rsidRDefault="00000000">
      <w:pPr>
        <w:pStyle w:val="21"/>
      </w:pPr>
      <w:r>
        <w:rPr>
          <w:rFonts w:ascii="Noto Sans CJK SC" w:eastAsia="Noto Sans CJK SC" w:hAnsi="Noto Sans CJK SC"/>
          <w:color w:val="1E4463"/>
          <w:sz w:val="22"/>
        </w:rPr>
        <w:t>224｜费城儿童医院成立</w:t>
      </w:r>
    </w:p>
    <w:p w14:paraId="0A4C9F67" w14:textId="77777777" w:rsidR="0010426A" w:rsidRDefault="00000000">
      <w:r>
        <w:rPr>
          <w:b/>
          <w:color w:val="284A68"/>
        </w:rPr>
        <w:t>案例编号｜</w:t>
      </w:r>
      <w:r>
        <w:t>EUUS-WL-E224  ·  第2爻  ·  原评级 B</w:t>
      </w:r>
    </w:p>
    <w:p w14:paraId="388BDA48" w14:textId="77777777" w:rsidR="0010426A" w:rsidRDefault="00000000">
      <w:r>
        <w:rPr>
          <w:b/>
          <w:color w:val="284A68"/>
        </w:rPr>
        <w:t>爻辞｜</w:t>
      </w:r>
      <w:r>
        <w:t>遇主于巷，无咎。</w:t>
      </w:r>
    </w:p>
    <w:p w14:paraId="6841C7E8" w14:textId="77777777" w:rsidR="0010426A" w:rsidRDefault="00000000">
      <w:r>
        <w:rPr>
          <w:b/>
          <w:color w:val="284A68"/>
        </w:rPr>
        <w:t>小象｜</w:t>
      </w:r>
      <w:r>
        <w:t>遇主于巷，未失道也。</w:t>
      </w:r>
    </w:p>
    <w:p w14:paraId="3E9F019F" w14:textId="77777777" w:rsidR="0010426A" w:rsidRDefault="00000000">
      <w:r>
        <w:rPr>
          <w:b/>
          <w:color w:val="284A68"/>
        </w:rPr>
        <w:t>地点／年代｜</w:t>
      </w:r>
      <w:r>
        <w:t>费城 · 1855</w:t>
      </w:r>
    </w:p>
    <w:p w14:paraId="750E11A4" w14:textId="77777777" w:rsidR="0010426A" w:rsidRDefault="00000000">
      <w:r>
        <w:rPr>
          <w:b/>
          <w:color w:val="284A68"/>
        </w:rPr>
        <w:t>历史事件｜完整故事｜</w:t>
      </w:r>
      <w:r>
        <w:t>当许多医院仍将儿童与成人一并收治时，医师与支持者创办费城儿童医院。初期床位有限，随机构扩展，儿科专业照护与训练逐渐发展。其运作依赖捐款、医护人员及社会对儿童医疗需求的改变；不同背景的儿童仍面临不平等的医疗可近性。</w:t>
      </w:r>
    </w:p>
    <w:p w14:paraId="37C7BB76" w14:textId="77777777" w:rsidR="0010426A" w:rsidRDefault="00000000">
      <w:r>
        <w:rPr>
          <w:b/>
          <w:color w:val="284A68"/>
        </w:rPr>
        <w:t>逐爻对照｜</w:t>
      </w:r>
      <w:r>
        <w:t>专门儿童医院仰赖医师、捐助者及工作人员跨越原有制度合作，可部分对应遇见有助力的伙伴。但史实没有明确呈现爻辞所指的意外相遇，因此契合度有限。</w:t>
      </w:r>
    </w:p>
    <w:p w14:paraId="046F7384" w14:textId="77777777" w:rsidR="0010426A" w:rsidRDefault="00000000">
      <w:r>
        <w:t>──────────────────────────</w:t>
      </w:r>
    </w:p>
    <w:p w14:paraId="42AF33AB" w14:textId="77777777" w:rsidR="0010426A" w:rsidRDefault="00000000">
      <w:pPr>
        <w:pStyle w:val="21"/>
      </w:pPr>
      <w:r>
        <w:rPr>
          <w:rFonts w:ascii="Noto Sans CJK SC" w:eastAsia="Noto Sans CJK SC" w:hAnsi="Noto Sans CJK SC"/>
          <w:color w:val="1E4463"/>
          <w:sz w:val="22"/>
        </w:rPr>
        <w:lastRenderedPageBreak/>
        <w:t>225｜美国首批公立幼稚园成立</w:t>
      </w:r>
    </w:p>
    <w:p w14:paraId="565E011C" w14:textId="77777777" w:rsidR="0010426A" w:rsidRDefault="00000000">
      <w:r>
        <w:rPr>
          <w:b/>
          <w:color w:val="284A68"/>
        </w:rPr>
        <w:t>案例编号｜</w:t>
      </w:r>
      <w:r>
        <w:t>EUUS-WL-E225  ·  第3爻  ·  原评级 B</w:t>
      </w:r>
    </w:p>
    <w:p w14:paraId="6F5D6EC7" w14:textId="77777777" w:rsidR="0010426A" w:rsidRDefault="00000000">
      <w:r>
        <w:rPr>
          <w:b/>
          <w:color w:val="284A68"/>
        </w:rPr>
        <w:t>爻辞｜</w:t>
      </w:r>
      <w:r>
        <w:t>见舆曳，其牛掣，其人天且劓，无初有终。</w:t>
      </w:r>
    </w:p>
    <w:p w14:paraId="6E6FBFCD" w14:textId="77777777" w:rsidR="0010426A" w:rsidRDefault="00000000">
      <w:r>
        <w:rPr>
          <w:b/>
          <w:color w:val="284A68"/>
        </w:rPr>
        <w:t>小象｜</w:t>
      </w:r>
      <w:r>
        <w:t>见舆曳，位不当也。无初有终，遇刚也。</w:t>
      </w:r>
    </w:p>
    <w:p w14:paraId="501E10E2" w14:textId="77777777" w:rsidR="0010426A" w:rsidRDefault="00000000">
      <w:r>
        <w:rPr>
          <w:b/>
          <w:color w:val="284A68"/>
        </w:rPr>
        <w:t>地点／年代｜</w:t>
      </w:r>
      <w:r>
        <w:t>圣路易斯 · 1873</w:t>
      </w:r>
    </w:p>
    <w:p w14:paraId="2C7AA038" w14:textId="77777777" w:rsidR="0010426A" w:rsidRDefault="00000000">
      <w:r>
        <w:rPr>
          <w:b/>
          <w:color w:val="284A68"/>
        </w:rPr>
        <w:t>历史事件｜完整故事｜</w:t>
      </w:r>
      <w:r>
        <w:t>苏珊·布洛研究福禄贝尔的教育理念后，在美国圣路易市协助建立公立幼稚园。课程以引导式游戏及幼儿活动为主，纳入公共学校体系。教师需要新的训练、教材与空间，其他学区也逐步采用。此模式逐渐改变社会对正式小学教育前学习的期待。</w:t>
      </w:r>
    </w:p>
    <w:p w14:paraId="77615051" w14:textId="77777777" w:rsidR="0010426A" w:rsidRDefault="00000000">
      <w:r>
        <w:rPr>
          <w:b/>
          <w:color w:val="284A68"/>
        </w:rPr>
        <w:t>逐爻对照｜</w:t>
      </w:r>
      <w:r>
        <w:t>幼稚园推动初期面临实务阻碍，后来透过学校与家庭合作逐步发展，可比拟起初受阻而终获改善。但爻辞中的身体羞辱描述，并非这段教育史的实际情节。</w:t>
      </w:r>
    </w:p>
    <w:p w14:paraId="6B533AAB" w14:textId="77777777" w:rsidR="0010426A" w:rsidRDefault="00000000">
      <w:r>
        <w:t>──────────────────────────</w:t>
      </w:r>
    </w:p>
    <w:p w14:paraId="72FEAD13" w14:textId="77777777" w:rsidR="0010426A" w:rsidRDefault="00000000">
      <w:pPr>
        <w:pStyle w:val="21"/>
      </w:pPr>
      <w:r>
        <w:rPr>
          <w:rFonts w:ascii="Noto Sans CJK SC" w:eastAsia="Noto Sans CJK SC" w:hAnsi="Noto Sans CJK SC"/>
          <w:color w:val="1E4463"/>
          <w:sz w:val="22"/>
        </w:rPr>
        <w:t>226｜路易·布莱叶在盲人学校研发点字</w:t>
      </w:r>
    </w:p>
    <w:p w14:paraId="2F42B4F4" w14:textId="77777777" w:rsidR="0010426A" w:rsidRDefault="00000000">
      <w:r>
        <w:rPr>
          <w:b/>
          <w:color w:val="284A68"/>
        </w:rPr>
        <w:t>案例编号｜</w:t>
      </w:r>
      <w:r>
        <w:t>EUUS-WL-E226  ·  第4爻  ·  原评级 B</w:t>
      </w:r>
    </w:p>
    <w:p w14:paraId="2D24C2A4" w14:textId="77777777" w:rsidR="0010426A" w:rsidRDefault="00000000">
      <w:r>
        <w:rPr>
          <w:b/>
          <w:color w:val="284A68"/>
        </w:rPr>
        <w:t>爻辞｜</w:t>
      </w:r>
      <w:r>
        <w:t>睽孤，遇元夫，交孚，厉，无咎。</w:t>
      </w:r>
    </w:p>
    <w:p w14:paraId="764BEAC9" w14:textId="77777777" w:rsidR="0010426A" w:rsidRDefault="00000000">
      <w:r>
        <w:rPr>
          <w:b/>
          <w:color w:val="284A68"/>
        </w:rPr>
        <w:t>小象｜</w:t>
      </w:r>
      <w:r>
        <w:t>交孚无咎，志行也。</w:t>
      </w:r>
    </w:p>
    <w:p w14:paraId="597B1FB9" w14:textId="77777777" w:rsidR="0010426A" w:rsidRDefault="00000000">
      <w:r>
        <w:rPr>
          <w:b/>
          <w:color w:val="284A68"/>
        </w:rPr>
        <w:t>地点／年代｜</w:t>
      </w:r>
      <w:r>
        <w:t>巴黎，法国 · 1819–1829</w:t>
      </w:r>
    </w:p>
    <w:p w14:paraId="637CDC0A" w14:textId="77777777" w:rsidR="0010426A" w:rsidRDefault="00000000">
      <w:r>
        <w:rPr>
          <w:b/>
          <w:color w:val="284A68"/>
        </w:rPr>
        <w:t>历史事件｜完整故事｜</w:t>
      </w:r>
      <w:r>
        <w:t>路易·布莱叶幼年失明，1819年进入巴黎皇家盲人青年学院，接触教师、同学与既有触觉阅读方法。他部分借鉴军事通讯使用的凸点系统，在学生时期设计更有效率的六点式点字。此系统经过一段时间才获教育机构采纳，最终大幅改善全球盲人取得文字信息的能力。</w:t>
      </w:r>
    </w:p>
    <w:p w14:paraId="481251AF" w14:textId="77777777" w:rsidR="0010426A" w:rsidRDefault="00000000">
      <w:r>
        <w:rPr>
          <w:b/>
          <w:color w:val="284A68"/>
        </w:rPr>
        <w:t>逐爻对照｜</w:t>
      </w:r>
      <w:r>
        <w:t>〈睽〉九四描绘孤立者透过建设性链接得以前进。学校让布莱叶接触可改良的方法与学习社群；比较所指的是阅读工具与教育资源不足，不应暗示失明等同智识孤立。</w:t>
      </w:r>
    </w:p>
    <w:p w14:paraId="01D48F8E" w14:textId="77777777" w:rsidR="0010426A" w:rsidRDefault="00000000">
      <w:r>
        <w:t>──────────────────────────</w:t>
      </w:r>
    </w:p>
    <w:p w14:paraId="5293DA0E" w14:textId="77777777" w:rsidR="0010426A" w:rsidRDefault="00000000">
      <w:pPr>
        <w:pStyle w:val="21"/>
      </w:pPr>
      <w:r>
        <w:rPr>
          <w:rFonts w:ascii="Noto Sans CJK SC" w:eastAsia="Noto Sans CJK SC" w:hAnsi="Noto Sans CJK SC"/>
          <w:color w:val="1E4463"/>
          <w:sz w:val="22"/>
        </w:rPr>
        <w:t>227｜洛文诉维吉尼亚州案撤除婚姻障碍</w:t>
      </w:r>
    </w:p>
    <w:p w14:paraId="0D213005" w14:textId="77777777" w:rsidR="0010426A" w:rsidRDefault="00000000">
      <w:r>
        <w:rPr>
          <w:b/>
          <w:color w:val="284A68"/>
        </w:rPr>
        <w:t>案例编号｜</w:t>
      </w:r>
      <w:r>
        <w:t>EUUS-WL-E227  ·  第5爻  ·  原评级 A</w:t>
      </w:r>
    </w:p>
    <w:p w14:paraId="4D3BEDA2" w14:textId="77777777" w:rsidR="0010426A" w:rsidRDefault="00000000">
      <w:r>
        <w:rPr>
          <w:b/>
          <w:color w:val="284A68"/>
        </w:rPr>
        <w:t>爻辞｜</w:t>
      </w:r>
      <w:r>
        <w:t>悔亡，厥宗噬肤，往何咎？</w:t>
      </w:r>
    </w:p>
    <w:p w14:paraId="0F183413" w14:textId="77777777" w:rsidR="0010426A" w:rsidRDefault="00000000">
      <w:r>
        <w:rPr>
          <w:b/>
          <w:color w:val="284A68"/>
        </w:rPr>
        <w:t>小象｜</w:t>
      </w:r>
      <w:r>
        <w:t>厥宗噬肤，往有庆也。</w:t>
      </w:r>
    </w:p>
    <w:p w14:paraId="2E9276AC" w14:textId="77777777" w:rsidR="0010426A" w:rsidRDefault="00000000">
      <w:r>
        <w:rPr>
          <w:b/>
          <w:color w:val="284A68"/>
        </w:rPr>
        <w:t>地点／年代｜</w:t>
      </w:r>
      <w:r>
        <w:t>弗吉尼亚州 与 华盛顿特区 · 1958–1967</w:t>
      </w:r>
    </w:p>
    <w:p w14:paraId="43DF800C" w14:textId="77777777" w:rsidR="0010426A" w:rsidRDefault="00000000">
      <w:r>
        <w:rPr>
          <w:b/>
          <w:color w:val="284A68"/>
        </w:rPr>
        <w:t>历史事件｜完整故事｜</w:t>
      </w:r>
      <w:r>
        <w:t>理查与米尔德里德·洛文因维吉尼亚州禁止跨种族婚姻，于1958年前往华盛顿特区结婚。返家后遭逮捕，并被判缓刑、须离开州境。他们在律师协助下挑战该法。1967年美国最高法院一致裁定，禁止跨种族婚姻的法律违宪，重大法律障碍因而移除，但歧视并未立即消失。</w:t>
      </w:r>
    </w:p>
    <w:p w14:paraId="704024D9" w14:textId="77777777" w:rsidR="0010426A" w:rsidRDefault="00000000">
      <w:r>
        <w:rPr>
          <w:b/>
          <w:color w:val="284A68"/>
        </w:rPr>
        <w:t>逐爻对照｜</w:t>
      </w:r>
      <w:r>
        <w:t>〈睽〉六五关注重要关系跨越阻碍而能前进。洛文夫妇透过诉讼解除妨碍家庭共同生活的法律限制，契合此意象；但不应将古代亲属语汇直接套用于现代公民权利法理。</w:t>
      </w:r>
    </w:p>
    <w:p w14:paraId="67D28686" w14:textId="77777777" w:rsidR="0010426A" w:rsidRDefault="00000000">
      <w:r>
        <w:t>──────────────────────────</w:t>
      </w:r>
    </w:p>
    <w:p w14:paraId="127FBFE3" w14:textId="77777777" w:rsidR="0010426A" w:rsidRDefault="00000000">
      <w:pPr>
        <w:pStyle w:val="21"/>
      </w:pPr>
      <w:r>
        <w:rPr>
          <w:rFonts w:ascii="Noto Sans CJK SC" w:eastAsia="Noto Sans CJK SC" w:hAnsi="Noto Sans CJK SC"/>
          <w:color w:val="1E4463"/>
          <w:sz w:val="22"/>
        </w:rPr>
        <w:t>228｜DNA证据推翻中央公园五人冤案</w:t>
      </w:r>
    </w:p>
    <w:p w14:paraId="49F12EF2" w14:textId="77777777" w:rsidR="0010426A" w:rsidRDefault="00000000">
      <w:r>
        <w:rPr>
          <w:b/>
          <w:color w:val="284A68"/>
        </w:rPr>
        <w:t>案例编号｜</w:t>
      </w:r>
      <w:r>
        <w:t>EUUS-WL-E228  ·  第6爻  ·  原评级 A</w:t>
      </w:r>
    </w:p>
    <w:p w14:paraId="44A2DEB1" w14:textId="77777777" w:rsidR="0010426A" w:rsidRDefault="00000000">
      <w:r>
        <w:rPr>
          <w:b/>
          <w:color w:val="284A68"/>
        </w:rPr>
        <w:t>爻辞｜</w:t>
      </w:r>
      <w:r>
        <w:t>睽孤，见豕负涂，载鬼一车，先张之弧，后说之弧。匪寇婚媾，往遇雨则吉。</w:t>
      </w:r>
    </w:p>
    <w:p w14:paraId="374611E8" w14:textId="77777777" w:rsidR="0010426A" w:rsidRDefault="00000000">
      <w:r>
        <w:rPr>
          <w:b/>
          <w:color w:val="284A68"/>
        </w:rPr>
        <w:t>小象｜</w:t>
      </w:r>
      <w:r>
        <w:t>遇雨之吉，群疑亡也。</w:t>
      </w:r>
    </w:p>
    <w:p w14:paraId="1629B073" w14:textId="77777777" w:rsidR="0010426A" w:rsidRDefault="00000000">
      <w:r>
        <w:rPr>
          <w:b/>
          <w:color w:val="284A68"/>
        </w:rPr>
        <w:t>地点／年代｜</w:t>
      </w:r>
      <w:r>
        <w:t>纽约，美国 · 1989–2002</w:t>
      </w:r>
    </w:p>
    <w:p w14:paraId="5862E3F9" w14:textId="77777777" w:rsidR="0010426A" w:rsidRDefault="00000000">
      <w:r>
        <w:rPr>
          <w:b/>
          <w:color w:val="284A68"/>
        </w:rPr>
        <w:t>历史事件｜完整故事｜</w:t>
      </w:r>
      <w:r>
        <w:t>1989年纽约中央公园发生严重袭击案，五名青少年在讯问与有争议的供述后被定罪。他们始终主张无罪，调查过程也持续受到质疑。2002年另一名男子坦承犯案，DNA证据支持其说法，五人的定罪于同年撤销。之后他们与纽约市达成民事和解，此案凸显疑心可能固化为错误判断。</w:t>
      </w:r>
    </w:p>
    <w:p w14:paraId="64D0AA23" w14:textId="77777777" w:rsidR="0010426A" w:rsidRDefault="00000000">
      <w:r>
        <w:rPr>
          <w:b/>
          <w:color w:val="284A68"/>
        </w:rPr>
        <w:lastRenderedPageBreak/>
        <w:t>逐爻对照｜</w:t>
      </w:r>
      <w:r>
        <w:t>〈睽〉上九描述可怕的表象与假想敌意，最后随疑惑解除而改观。新证据推翻根深柢固的指控，可作直接比较；但无罪平反不能抹去冤狱伤害，也不能忽视调查制度的严重失误。</w:t>
      </w:r>
    </w:p>
    <w:p w14:paraId="341BE306" w14:textId="77777777" w:rsidR="0010426A" w:rsidRDefault="00000000">
      <w:r>
        <w:t>──────────────────────────</w:t>
      </w:r>
    </w:p>
    <w:p w14:paraId="2CE11CA5" w14:textId="77777777" w:rsidR="0010426A" w:rsidRDefault="00000000">
      <w:pPr>
        <w:pStyle w:val="1"/>
      </w:pPr>
      <w:r>
        <w:t>第</w:t>
      </w:r>
      <w:r>
        <w:t>39</w:t>
      </w:r>
      <w:r>
        <w:t>卦｜蹇</w:t>
      </w:r>
    </w:p>
    <w:p w14:paraId="5314BA03" w14:textId="77777777" w:rsidR="0010426A" w:rsidRDefault="00000000">
      <w:pPr>
        <w:pStyle w:val="21"/>
      </w:pPr>
      <w:r>
        <w:rPr>
          <w:rFonts w:ascii="Noto Sans CJK SC" w:eastAsia="Noto Sans CJK SC" w:hAnsi="Noto Sans CJK SC"/>
          <w:color w:val="1E4463"/>
          <w:sz w:val="22"/>
        </w:rPr>
        <w:t>229｜沙克尔顿放弃南极横越计划并救出队员</w:t>
      </w:r>
    </w:p>
    <w:p w14:paraId="5D30D749" w14:textId="77777777" w:rsidR="0010426A" w:rsidRDefault="00000000">
      <w:r>
        <w:rPr>
          <w:b/>
          <w:color w:val="284A68"/>
        </w:rPr>
        <w:t>案例编号｜</w:t>
      </w:r>
      <w:r>
        <w:t>EUUS-WL-E229  ·  第1爻  ·  原评级 A</w:t>
      </w:r>
    </w:p>
    <w:p w14:paraId="35BFEF53" w14:textId="77777777" w:rsidR="0010426A" w:rsidRDefault="00000000">
      <w:r>
        <w:rPr>
          <w:b/>
          <w:color w:val="284A68"/>
        </w:rPr>
        <w:t>爻辞｜</w:t>
      </w:r>
      <w:r>
        <w:t>往蹇，来誉。</w:t>
      </w:r>
    </w:p>
    <w:p w14:paraId="1F4D1AE5" w14:textId="77777777" w:rsidR="0010426A" w:rsidRDefault="00000000">
      <w:r>
        <w:rPr>
          <w:b/>
          <w:color w:val="284A68"/>
        </w:rPr>
        <w:t>小象｜</w:t>
      </w:r>
      <w:r>
        <w:t>往蹇来誉，宜待也。</w:t>
      </w:r>
    </w:p>
    <w:p w14:paraId="6C0D9190" w14:textId="77777777" w:rsidR="0010426A" w:rsidRDefault="00000000">
      <w:r>
        <w:rPr>
          <w:b/>
          <w:color w:val="284A68"/>
        </w:rPr>
        <w:t>地点／年代｜</w:t>
      </w:r>
      <w:r>
        <w:t>南极洲 与 南乔治亚岛 · 1915–1916</w:t>
      </w:r>
    </w:p>
    <w:p w14:paraId="5F96415D" w14:textId="77777777" w:rsidR="0010426A" w:rsidRDefault="00000000">
      <w:r>
        <w:rPr>
          <w:b/>
          <w:color w:val="284A68"/>
        </w:rPr>
        <w:t>历史事件｜完整故事｜</w:t>
      </w:r>
      <w:r>
        <w:t>欧内斯特·沙克尔顿率领的「坚忍号」探险队原计划横越南极，却在1915年遭海冰困住，船只最终被压毁。队员放弃原定目标，先在冰上扎营，再乘小艇抵达象岛。沙克尔顿带领少数人航向南乔治亚岛求援，经多次尝试，救援船终于在1916年8月接走剩余队员。横越失败，但全员生还。</w:t>
      </w:r>
    </w:p>
    <w:p w14:paraId="225676F6" w14:textId="77777777" w:rsidR="0010426A" w:rsidRDefault="00000000">
      <w:r>
        <w:rPr>
          <w:b/>
          <w:color w:val="284A68"/>
        </w:rPr>
        <w:t>逐爻对照｜</w:t>
      </w:r>
      <w:r>
        <w:t>〈蹇〉初六提醒前路受阻时宜退回或等待。探险队放弃横越，改以求生与救援为首要目标，可作相应比较；但他们并不能沿原路轻易返回，也无法避免所有危险。</w:t>
      </w:r>
    </w:p>
    <w:p w14:paraId="6A1E7D9A" w14:textId="77777777" w:rsidR="0010426A" w:rsidRDefault="00000000">
      <w:r>
        <w:t>──────────────────────────</w:t>
      </w:r>
    </w:p>
    <w:p w14:paraId="2EC56CAA" w14:textId="77777777" w:rsidR="0010426A" w:rsidRDefault="00000000">
      <w:pPr>
        <w:pStyle w:val="21"/>
      </w:pPr>
      <w:r>
        <w:rPr>
          <w:rFonts w:ascii="Noto Sans CJK SC" w:eastAsia="Noto Sans CJK SC" w:hAnsi="Noto Sans CJK SC"/>
          <w:color w:val="1E4463"/>
          <w:sz w:val="22"/>
        </w:rPr>
        <w:t>230｜消防人员面对旧金山震后大火</w:t>
      </w:r>
    </w:p>
    <w:p w14:paraId="66E688ED" w14:textId="77777777" w:rsidR="0010426A" w:rsidRDefault="00000000">
      <w:r>
        <w:rPr>
          <w:b/>
          <w:color w:val="284A68"/>
        </w:rPr>
        <w:t>案例编号｜</w:t>
      </w:r>
      <w:r>
        <w:t>EUUS-WL-E230  ·  第2爻  ·  原评级 B</w:t>
      </w:r>
    </w:p>
    <w:p w14:paraId="351FDDC4" w14:textId="77777777" w:rsidR="0010426A" w:rsidRDefault="00000000">
      <w:r>
        <w:rPr>
          <w:b/>
          <w:color w:val="284A68"/>
        </w:rPr>
        <w:t>爻辞｜</w:t>
      </w:r>
      <w:r>
        <w:t>王臣蹇蹇，匪躬之故。</w:t>
      </w:r>
    </w:p>
    <w:p w14:paraId="228B70BC" w14:textId="77777777" w:rsidR="0010426A" w:rsidRDefault="00000000">
      <w:r>
        <w:rPr>
          <w:b/>
          <w:color w:val="284A68"/>
        </w:rPr>
        <w:t>小象｜</w:t>
      </w:r>
      <w:r>
        <w:t>王臣蹇蹇，终无尤也。</w:t>
      </w:r>
    </w:p>
    <w:p w14:paraId="5A70AF8A" w14:textId="77777777" w:rsidR="0010426A" w:rsidRDefault="00000000">
      <w:r>
        <w:rPr>
          <w:b/>
          <w:color w:val="284A68"/>
        </w:rPr>
        <w:t>地点／年代｜</w:t>
      </w:r>
      <w:r>
        <w:t>旧金山，美国 · 4月 1906</w:t>
      </w:r>
    </w:p>
    <w:p w14:paraId="300B39C5" w14:textId="77777777" w:rsidR="0010426A" w:rsidRDefault="00000000">
      <w:r>
        <w:rPr>
          <w:b/>
          <w:color w:val="284A68"/>
        </w:rPr>
        <w:t>历史事件｜完整故事｜</w:t>
      </w:r>
      <w:r>
        <w:t>1906年旧金山大地震破坏自来水管线，并引发延烧大片市区的火灾。消防人员、军人及志工在通讯受损、缺水与建筑倒塌的情况下设法控制火势，也尝试开辟防火线及拆除建物，成效不一。数千人失去家园，重建历时多年，突显多项紧急系统同时失效时的救灾困难。</w:t>
      </w:r>
    </w:p>
    <w:p w14:paraId="39B3FEFA" w14:textId="77777777" w:rsidR="0010426A" w:rsidRDefault="00000000">
      <w:r>
        <w:rPr>
          <w:b/>
          <w:color w:val="284A68"/>
        </w:rPr>
        <w:t>逐爻对照｜</w:t>
      </w:r>
      <w:r>
        <w:t>〈蹇〉六二描绘为公共职责而反复面对阻碍。救灾人员在设备受损与高度危险下仍服务居民，可作责任承担的比较；但不能认为灾难期间每一项救火策略都有效或合理。</w:t>
      </w:r>
    </w:p>
    <w:p w14:paraId="49499071" w14:textId="77777777" w:rsidR="0010426A" w:rsidRDefault="00000000">
      <w:r>
        <w:t>──────────────────────────</w:t>
      </w:r>
    </w:p>
    <w:p w14:paraId="26370DCD" w14:textId="77777777" w:rsidR="0010426A" w:rsidRDefault="00000000">
      <w:pPr>
        <w:pStyle w:val="21"/>
      </w:pPr>
      <w:r>
        <w:rPr>
          <w:rFonts w:ascii="Noto Sans CJK SC" w:eastAsia="Noto Sans CJK SC" w:hAnsi="Noto Sans CJK SC"/>
          <w:color w:val="1E4463"/>
          <w:sz w:val="22"/>
        </w:rPr>
        <w:t>231｜莱特兄弟以自行车工坊试验飞行</w:t>
      </w:r>
    </w:p>
    <w:p w14:paraId="291947A4" w14:textId="77777777" w:rsidR="0010426A" w:rsidRDefault="00000000">
      <w:r>
        <w:rPr>
          <w:b/>
          <w:color w:val="284A68"/>
        </w:rPr>
        <w:t>案例编号｜</w:t>
      </w:r>
      <w:r>
        <w:t>EUUS-WL-E231  ·  第3爻  ·  原评级 B</w:t>
      </w:r>
    </w:p>
    <w:p w14:paraId="49DE3412" w14:textId="77777777" w:rsidR="0010426A" w:rsidRDefault="00000000">
      <w:r>
        <w:rPr>
          <w:b/>
          <w:color w:val="284A68"/>
        </w:rPr>
        <w:t>爻辞｜</w:t>
      </w:r>
      <w:r>
        <w:t>往蹇来反。</w:t>
      </w:r>
    </w:p>
    <w:p w14:paraId="6C807A0B" w14:textId="77777777" w:rsidR="0010426A" w:rsidRDefault="00000000">
      <w:r>
        <w:rPr>
          <w:b/>
          <w:color w:val="284A68"/>
        </w:rPr>
        <w:t>小象｜</w:t>
      </w:r>
      <w:r>
        <w:t>往蹇来反，内喜之也。</w:t>
      </w:r>
    </w:p>
    <w:p w14:paraId="17D6DA3B" w14:textId="77777777" w:rsidR="0010426A" w:rsidRDefault="00000000">
      <w:r>
        <w:rPr>
          <w:b/>
          <w:color w:val="284A68"/>
        </w:rPr>
        <w:t>地点／年代｜</w:t>
      </w:r>
      <w:r>
        <w:t>代顿，俄亥俄州 · 1900–1903</w:t>
      </w:r>
    </w:p>
    <w:p w14:paraId="287EC202" w14:textId="77777777" w:rsidR="0010426A" w:rsidRDefault="00000000">
      <w:r>
        <w:rPr>
          <w:b/>
          <w:color w:val="284A68"/>
        </w:rPr>
        <w:t>历史事件｜完整故事｜</w:t>
      </w:r>
      <w:r>
        <w:t>威尔伯与奥维尔·莱特经营自行车生意，同时研发动力飞行。他们制作滑翔机、研究飞行控制及螺旋桨，反复测试并修改设计，最后于1903年在小鹰镇完成动力飞行。这些工作依赖工坊技术、量测与重设计；后来的商业航空还需要许多工程师、制造商与飞行员共同推动。</w:t>
      </w:r>
    </w:p>
    <w:p w14:paraId="21E57F86" w14:textId="77777777" w:rsidR="0010426A" w:rsidRDefault="00000000">
      <w:r>
        <w:rPr>
          <w:b/>
          <w:color w:val="284A68"/>
        </w:rPr>
        <w:t>逐爻对照｜</w:t>
      </w:r>
      <w:r>
        <w:t>莱特兄弟在试验暴露问题后反复返回工坊修正，与「往蹇来反」先退回熟悉基础再行动的意象相近。但这是技术学习循环，而非面对政治危险时的退避。</w:t>
      </w:r>
    </w:p>
    <w:p w14:paraId="7C5A0561" w14:textId="77777777" w:rsidR="0010426A" w:rsidRDefault="00000000">
      <w:r>
        <w:t>──────────────────────────</w:t>
      </w:r>
    </w:p>
    <w:p w14:paraId="248D41F1" w14:textId="77777777" w:rsidR="0010426A" w:rsidRDefault="00000000">
      <w:pPr>
        <w:pStyle w:val="21"/>
      </w:pPr>
      <w:r>
        <w:rPr>
          <w:rFonts w:ascii="Noto Sans CJK SC" w:eastAsia="Noto Sans CJK SC" w:hAnsi="Noto Sans CJK SC"/>
          <w:color w:val="1E4463"/>
          <w:sz w:val="22"/>
        </w:rPr>
        <w:t>232｜美国儿童局开始调查儿童与母亲处境</w:t>
      </w:r>
    </w:p>
    <w:p w14:paraId="5A277D03" w14:textId="77777777" w:rsidR="0010426A" w:rsidRDefault="00000000">
      <w:r>
        <w:rPr>
          <w:b/>
          <w:color w:val="284A68"/>
        </w:rPr>
        <w:t>案例编号｜</w:t>
      </w:r>
      <w:r>
        <w:t>EUUS-WL-E232  ·  第4爻  ·  原评级 B</w:t>
      </w:r>
    </w:p>
    <w:p w14:paraId="37F3BA5A" w14:textId="77777777" w:rsidR="0010426A" w:rsidRDefault="00000000">
      <w:r>
        <w:rPr>
          <w:b/>
          <w:color w:val="284A68"/>
        </w:rPr>
        <w:lastRenderedPageBreak/>
        <w:t>爻辞｜</w:t>
      </w:r>
      <w:r>
        <w:t>往蹇来连。</w:t>
      </w:r>
    </w:p>
    <w:p w14:paraId="1C40D581" w14:textId="77777777" w:rsidR="0010426A" w:rsidRDefault="00000000">
      <w:r>
        <w:rPr>
          <w:b/>
          <w:color w:val="284A68"/>
        </w:rPr>
        <w:t>小象｜</w:t>
      </w:r>
      <w:r>
        <w:t>往蹇来连，当位实也。</w:t>
      </w:r>
    </w:p>
    <w:p w14:paraId="7E4B8249" w14:textId="77777777" w:rsidR="0010426A" w:rsidRDefault="00000000">
      <w:r>
        <w:rPr>
          <w:b/>
          <w:color w:val="284A68"/>
        </w:rPr>
        <w:t>地点／年代｜</w:t>
      </w:r>
      <w:r>
        <w:t>华盛顿特区 · 1912</w:t>
      </w:r>
    </w:p>
    <w:p w14:paraId="31D23537" w14:textId="77777777" w:rsidR="0010426A" w:rsidRDefault="00000000">
      <w:r>
        <w:rPr>
          <w:b/>
          <w:color w:val="284A68"/>
        </w:rPr>
        <w:t>历史事件｜完整故事｜</w:t>
      </w:r>
      <w:r>
        <w:t>美国国会成立儿童局，调查影响儿童与母亲的生活条件。工作人员搜集婴儿死亡率、童工及家庭福利数据，向政策制定者与大众发表报告。研究揭露不同社区的巨大差距，但儿童局并未直接管理所有受调查服务；后续政策计划也借用其研究成果。</w:t>
      </w:r>
    </w:p>
    <w:p w14:paraId="68503AD9" w14:textId="77777777" w:rsidR="0010426A" w:rsidRDefault="00000000">
      <w:r>
        <w:rPr>
          <w:b/>
          <w:color w:val="284A68"/>
        </w:rPr>
        <w:t>逐爻对照｜</w:t>
      </w:r>
      <w:r>
        <w:t>儿童局需要地方机关及立法者合作，才能把调查转化为改善措施，与遇到制度限制后寻求伙伴相似。但史实没有明确的撤回或归返情节，因此与「往蹇来连」的契合仅属部分。</w:t>
      </w:r>
    </w:p>
    <w:p w14:paraId="68EE75B0" w14:textId="77777777" w:rsidR="0010426A" w:rsidRDefault="00000000">
      <w:r>
        <w:t>──────────────────────────</w:t>
      </w:r>
    </w:p>
    <w:p w14:paraId="1F25DF7E" w14:textId="77777777" w:rsidR="0010426A" w:rsidRDefault="00000000">
      <w:pPr>
        <w:pStyle w:val="21"/>
      </w:pPr>
      <w:r>
        <w:rPr>
          <w:rFonts w:ascii="Noto Sans CJK SC" w:eastAsia="Noto Sans CJK SC" w:hAnsi="Noto Sans CJK SC"/>
          <w:color w:val="1E4463"/>
          <w:sz w:val="22"/>
        </w:rPr>
        <w:t>233｜学校路口导护制度开始出现</w:t>
      </w:r>
    </w:p>
    <w:p w14:paraId="0AFBB699" w14:textId="77777777" w:rsidR="0010426A" w:rsidRDefault="00000000">
      <w:r>
        <w:rPr>
          <w:b/>
          <w:color w:val="284A68"/>
        </w:rPr>
        <w:t>案例编号｜</w:t>
      </w:r>
      <w:r>
        <w:t>EUUS-WL-E233  ·  第5爻  ·  原评级 B</w:t>
      </w:r>
    </w:p>
    <w:p w14:paraId="7598CC8B" w14:textId="77777777" w:rsidR="0010426A" w:rsidRDefault="00000000">
      <w:r>
        <w:rPr>
          <w:b/>
          <w:color w:val="284A68"/>
        </w:rPr>
        <w:t>爻辞｜</w:t>
      </w:r>
      <w:r>
        <w:t>大蹇朋来。</w:t>
      </w:r>
    </w:p>
    <w:p w14:paraId="01EBDCD9" w14:textId="77777777" w:rsidR="0010426A" w:rsidRDefault="00000000">
      <w:r>
        <w:rPr>
          <w:b/>
          <w:color w:val="284A68"/>
        </w:rPr>
        <w:t>小象｜</w:t>
      </w:r>
      <w:r>
        <w:t>大蹇朋来，以中节也。</w:t>
      </w:r>
    </w:p>
    <w:p w14:paraId="5084171F" w14:textId="77777777" w:rsidR="0010426A" w:rsidRDefault="00000000">
      <w:r>
        <w:rPr>
          <w:b/>
          <w:color w:val="284A68"/>
        </w:rPr>
        <w:t>地点／年代｜</w:t>
      </w:r>
      <w:r>
        <w:t>美国 · 早期 20世纪</w:t>
      </w:r>
    </w:p>
    <w:p w14:paraId="7677D322" w14:textId="77777777" w:rsidR="0010426A" w:rsidRDefault="00000000">
      <w:r>
        <w:rPr>
          <w:b/>
          <w:color w:val="284A68"/>
        </w:rPr>
        <w:t>历史事件｜完整故事｜</w:t>
      </w:r>
      <w:r>
        <w:t>汽车逐渐普及后，儿童在车流繁忙道路上通学面临新的风险。地方社区开始安排导护人员与学生交通安全巡逻队，协助管理过马路的秩序。训练与规范因地而异，道路设计仍深刻影响安全。这些制度与更广泛的交通管理、行人保护措施一同扩展。</w:t>
      </w:r>
    </w:p>
    <w:p w14:paraId="6DEBAC25" w14:textId="77777777" w:rsidR="0010426A" w:rsidRDefault="00000000">
      <w:r>
        <w:rPr>
          <w:b/>
          <w:color w:val="284A68"/>
        </w:rPr>
        <w:t>逐爻对照｜</w:t>
      </w:r>
      <w:r>
        <w:t>导护制度为反复面临通学风险的儿童带来社区协助，可与「大蹇朋来」困难中获得伙伴支援相较。但一般道路危险未必达到爻辞所描述的重大政治困局。</w:t>
      </w:r>
    </w:p>
    <w:p w14:paraId="0537FDC2" w14:textId="77777777" w:rsidR="0010426A" w:rsidRDefault="00000000">
      <w:r>
        <w:t>──────────────────────────</w:t>
      </w:r>
    </w:p>
    <w:p w14:paraId="500EA7C2" w14:textId="77777777" w:rsidR="0010426A" w:rsidRDefault="00000000">
      <w:pPr>
        <w:pStyle w:val="21"/>
      </w:pPr>
      <w:r>
        <w:rPr>
          <w:rFonts w:ascii="Noto Sans CJK SC" w:eastAsia="Noto Sans CJK SC" w:hAnsi="Noto Sans CJK SC"/>
          <w:color w:val="1E4463"/>
          <w:sz w:val="22"/>
        </w:rPr>
        <w:t>234｜塞尔玛投票权游行在获支持后重新出发</w:t>
      </w:r>
    </w:p>
    <w:p w14:paraId="5D46A4BA" w14:textId="77777777" w:rsidR="0010426A" w:rsidRDefault="00000000">
      <w:r>
        <w:rPr>
          <w:b/>
          <w:color w:val="284A68"/>
        </w:rPr>
        <w:t>案例编号｜</w:t>
      </w:r>
      <w:r>
        <w:t>EUUS-WL-E234  ·  第6爻  ·  原评级 A</w:t>
      </w:r>
    </w:p>
    <w:p w14:paraId="7A2A58F2" w14:textId="77777777" w:rsidR="0010426A" w:rsidRDefault="00000000">
      <w:r>
        <w:rPr>
          <w:b/>
          <w:color w:val="284A68"/>
        </w:rPr>
        <w:t>爻辞｜</w:t>
      </w:r>
      <w:r>
        <w:t>往蹇来硕，吉；利见大人。</w:t>
      </w:r>
    </w:p>
    <w:p w14:paraId="45A332E6" w14:textId="77777777" w:rsidR="0010426A" w:rsidRDefault="00000000">
      <w:r>
        <w:rPr>
          <w:b/>
          <w:color w:val="284A68"/>
        </w:rPr>
        <w:t>小象｜</w:t>
      </w:r>
      <w:r>
        <w:t>往蹇来硕，志在内也。利见大人，以从贵也。</w:t>
      </w:r>
    </w:p>
    <w:p w14:paraId="20E48C7B" w14:textId="77777777" w:rsidR="0010426A" w:rsidRDefault="00000000">
      <w:r>
        <w:rPr>
          <w:b/>
          <w:color w:val="284A68"/>
        </w:rPr>
        <w:t>地点／年代｜</w:t>
      </w:r>
      <w:r>
        <w:t>亚拉巴马州，美国 · 3月 1965</w:t>
      </w:r>
    </w:p>
    <w:p w14:paraId="7AEE05E0" w14:textId="77777777" w:rsidR="0010426A" w:rsidRDefault="00000000">
      <w:r>
        <w:rPr>
          <w:b/>
          <w:color w:val="284A68"/>
        </w:rPr>
        <w:t>历史事件｜完整故事｜</w:t>
      </w:r>
      <w:r>
        <w:t>1965年美国民权运动者为反对阻碍非裔美国人投票的措施，组织从塞尔玛前往蒙哥马利的游行。3月7日，州警在艾德蒙·佩特斯桥攻击示威者，迫使队伍撤回。组织者寻求法律保护与全国支持，后续游行在联邦保护下抵达蒙哥马利，并促进《1965年投票权法》的政治动能。</w:t>
      </w:r>
    </w:p>
    <w:p w14:paraId="18644F40" w14:textId="77777777" w:rsidR="0010426A" w:rsidRDefault="00000000">
      <w:r>
        <w:rPr>
          <w:b/>
          <w:color w:val="284A68"/>
        </w:rPr>
        <w:t>逐爻对照｜</w:t>
      </w:r>
      <w:r>
        <w:t>〈蹇〉上六主张遭遇重大阻碍时，先退回并寻求适当支持再行动。塞尔玛组织者在暴力后争取法律与联邦保护，呈现策略性的坚持；但抵达终点不代表不公义已完全消失。</w:t>
      </w:r>
    </w:p>
    <w:p w14:paraId="5B40FAE1" w14:textId="77777777" w:rsidR="0010426A" w:rsidRDefault="00000000">
      <w:r>
        <w:t>──────────────────────────</w:t>
      </w:r>
    </w:p>
    <w:p w14:paraId="66E55F28" w14:textId="77777777" w:rsidR="0010426A" w:rsidRDefault="00000000">
      <w:pPr>
        <w:pStyle w:val="1"/>
      </w:pPr>
      <w:r>
        <w:t>第</w:t>
      </w:r>
      <w:r>
        <w:t>40</w:t>
      </w:r>
      <w:r>
        <w:t>卦｜解</w:t>
      </w:r>
    </w:p>
    <w:p w14:paraId="08805E12" w14:textId="77777777" w:rsidR="0010426A" w:rsidRDefault="00000000">
      <w:pPr>
        <w:pStyle w:val="21"/>
      </w:pPr>
      <w:r>
        <w:rPr>
          <w:rFonts w:ascii="Noto Sans CJK SC" w:eastAsia="Noto Sans CJK SC" w:hAnsi="Noto Sans CJK SC"/>
          <w:color w:val="1E4463"/>
          <w:sz w:val="22"/>
        </w:rPr>
        <w:t>235｜美国早期女性警察改变城市工作分工</w:t>
      </w:r>
    </w:p>
    <w:p w14:paraId="3FA59887" w14:textId="77777777" w:rsidR="0010426A" w:rsidRDefault="00000000">
      <w:r>
        <w:rPr>
          <w:b/>
          <w:color w:val="284A68"/>
        </w:rPr>
        <w:t>案例编号｜</w:t>
      </w:r>
      <w:r>
        <w:t>EUUS-WL-E235  ·  第1爻  ·  原评级 B</w:t>
      </w:r>
    </w:p>
    <w:p w14:paraId="4ED95187" w14:textId="77777777" w:rsidR="0010426A" w:rsidRDefault="00000000">
      <w:r>
        <w:rPr>
          <w:b/>
          <w:color w:val="284A68"/>
        </w:rPr>
        <w:t>爻辞｜</w:t>
      </w:r>
      <w:r>
        <w:t>无咎。</w:t>
      </w:r>
    </w:p>
    <w:p w14:paraId="021983C2" w14:textId="77777777" w:rsidR="0010426A" w:rsidRDefault="00000000">
      <w:r>
        <w:rPr>
          <w:b/>
          <w:color w:val="284A68"/>
        </w:rPr>
        <w:t>小象｜</w:t>
      </w:r>
      <w:r>
        <w:t>刚柔之际，义无咎也。</w:t>
      </w:r>
    </w:p>
    <w:p w14:paraId="27E0698B" w14:textId="77777777" w:rsidR="0010426A" w:rsidRDefault="00000000">
      <w:r>
        <w:rPr>
          <w:b/>
          <w:color w:val="284A68"/>
        </w:rPr>
        <w:t>地点／年代｜</w:t>
      </w:r>
      <w:r>
        <w:t>洛杉矶 与 美国其他城市 · 1910年代</w:t>
      </w:r>
    </w:p>
    <w:p w14:paraId="673DB896" w14:textId="77777777" w:rsidR="0010426A" w:rsidRDefault="00000000">
      <w:r>
        <w:rPr>
          <w:b/>
          <w:color w:val="284A68"/>
        </w:rPr>
        <w:t>历史事件｜完整故事｜</w:t>
      </w:r>
      <w:r>
        <w:t>20世纪初，美国城市逐步任用女性担任警察，最初常将其分配至与妇女及儿童相关的工作。爱丽丝·斯特宾斯·威尔斯于1910年加入洛杉矶警察局。女性警员仍面临职务限制与不平等的专业承认，但她们的出现逐渐挑战社会对谁能从事公共安全工作的既有假设。</w:t>
      </w:r>
    </w:p>
    <w:p w14:paraId="45DF4116" w14:textId="77777777" w:rsidR="0010426A" w:rsidRDefault="00000000">
      <w:r>
        <w:rPr>
          <w:b/>
          <w:color w:val="284A68"/>
        </w:rPr>
        <w:lastRenderedPageBreak/>
        <w:t>逐爻对照｜</w:t>
      </w:r>
      <w:r>
        <w:t>早期女警在尚未给予平等权限的机构内履行正当职责，可部分对应变动时期协调适切角色的爻义。但不能说这段历史已完全解除她们面临的制度障碍。</w:t>
      </w:r>
    </w:p>
    <w:p w14:paraId="20D0C6BB" w14:textId="77777777" w:rsidR="0010426A" w:rsidRDefault="00000000">
      <w:r>
        <w:t>──────────────────────────</w:t>
      </w:r>
    </w:p>
    <w:p w14:paraId="0464B054" w14:textId="77777777" w:rsidR="0010426A" w:rsidRDefault="00000000">
      <w:pPr>
        <w:pStyle w:val="21"/>
      </w:pPr>
      <w:r>
        <w:rPr>
          <w:rFonts w:ascii="Noto Sans CJK SC" w:eastAsia="Noto Sans CJK SC" w:hAnsi="Noto Sans CJK SC"/>
          <w:color w:val="1E4463"/>
          <w:sz w:val="22"/>
        </w:rPr>
        <w:t>236｜磺胺药液中毒事件推动针对性监管</w:t>
      </w:r>
    </w:p>
    <w:p w14:paraId="25CD496E" w14:textId="77777777" w:rsidR="0010426A" w:rsidRDefault="00000000">
      <w:r>
        <w:rPr>
          <w:b/>
          <w:color w:val="284A68"/>
        </w:rPr>
        <w:t>案例编号｜</w:t>
      </w:r>
      <w:r>
        <w:t>EUUS-WL-E236  ·  第2爻  ·  原评级 A</w:t>
      </w:r>
    </w:p>
    <w:p w14:paraId="4F86BC4E" w14:textId="77777777" w:rsidR="0010426A" w:rsidRDefault="00000000">
      <w:r>
        <w:rPr>
          <w:b/>
          <w:color w:val="284A68"/>
        </w:rPr>
        <w:t>爻辞｜</w:t>
      </w:r>
      <w:r>
        <w:t>田获三狐，得黄矢，贞吉。</w:t>
      </w:r>
    </w:p>
    <w:p w14:paraId="7EF2D0C7" w14:textId="77777777" w:rsidR="0010426A" w:rsidRDefault="00000000">
      <w:r>
        <w:rPr>
          <w:b/>
          <w:color w:val="284A68"/>
        </w:rPr>
        <w:t>小象｜</w:t>
      </w:r>
      <w:r>
        <w:t>九二贞吉，得中道也。</w:t>
      </w:r>
    </w:p>
    <w:p w14:paraId="44405755" w14:textId="77777777" w:rsidR="0010426A" w:rsidRDefault="00000000">
      <w:r>
        <w:rPr>
          <w:b/>
          <w:color w:val="284A68"/>
        </w:rPr>
        <w:t>地点／年代｜</w:t>
      </w:r>
      <w:r>
        <w:t>美国 · 1937–1938</w:t>
      </w:r>
    </w:p>
    <w:p w14:paraId="7363273A" w14:textId="77777777" w:rsidR="0010426A" w:rsidRDefault="00000000">
      <w:r>
        <w:rPr>
          <w:b/>
          <w:color w:val="284A68"/>
        </w:rPr>
        <w:t>历史事件｜完整故事｜</w:t>
      </w:r>
      <w:r>
        <w:t>1937年，一家药厂将磺胺药制成药液上市，使用有毒溶剂二甘醇，却未充分进行安全测试，造成超过100人死亡。美国联邦官员调查并追踪产品流向，试图回收剩余药品。悲剧促进1938年《联邦食品、药品与化妆品法》通过，要求新药上市前提出安全证据，暴露当时药品监督的重大缺陷。</w:t>
      </w:r>
    </w:p>
    <w:p w14:paraId="3DE4C39F" w14:textId="77777777" w:rsidR="0010426A" w:rsidRDefault="00000000">
      <w:r>
        <w:rPr>
          <w:b/>
          <w:color w:val="284A68"/>
        </w:rPr>
        <w:t>逐爻对照｜</w:t>
      </w:r>
      <w:r>
        <w:t>〈解〉九二重视辨识明确危害来源并依适当规范处置。调查人员追查特定危险药品并要求移除，具有直接对应；但长期改善不只是处罚，还包括事前安全测试与监管权限改革。</w:t>
      </w:r>
    </w:p>
    <w:p w14:paraId="0C3185CE" w14:textId="77777777" w:rsidR="0010426A" w:rsidRDefault="00000000">
      <w:r>
        <w:t>──────────────────────────</w:t>
      </w:r>
    </w:p>
    <w:p w14:paraId="62E6D78C" w14:textId="77777777" w:rsidR="0010426A" w:rsidRDefault="00000000">
      <w:pPr>
        <w:pStyle w:val="21"/>
      </w:pPr>
      <w:r>
        <w:rPr>
          <w:rFonts w:ascii="Noto Sans CJK SC" w:eastAsia="Noto Sans CJK SC" w:hAnsi="Noto Sans CJK SC"/>
          <w:color w:val="1E4463"/>
          <w:sz w:val="22"/>
        </w:rPr>
        <w:t>237｜凯霍加河大火暴露工业污染</w:t>
      </w:r>
    </w:p>
    <w:p w14:paraId="4CE7FA0A" w14:textId="77777777" w:rsidR="0010426A" w:rsidRDefault="00000000">
      <w:r>
        <w:rPr>
          <w:b/>
          <w:color w:val="284A68"/>
        </w:rPr>
        <w:t>案例编号｜</w:t>
      </w:r>
      <w:r>
        <w:t>EUUS-WL-E237  ·  第3爻  ·  原评级 B</w:t>
      </w:r>
    </w:p>
    <w:p w14:paraId="7A7025D9" w14:textId="77777777" w:rsidR="0010426A" w:rsidRDefault="00000000">
      <w:r>
        <w:rPr>
          <w:b/>
          <w:color w:val="284A68"/>
        </w:rPr>
        <w:t>爻辞｜</w:t>
      </w:r>
      <w:r>
        <w:t>负且乘，致寇至，贞吝。</w:t>
      </w:r>
    </w:p>
    <w:p w14:paraId="3B68FC54" w14:textId="77777777" w:rsidR="0010426A" w:rsidRDefault="00000000">
      <w:r>
        <w:rPr>
          <w:b/>
          <w:color w:val="284A68"/>
        </w:rPr>
        <w:t>小象｜</w:t>
      </w:r>
      <w:r>
        <w:t>负且乘，亦可丑也，自我致戎，又谁咎也。</w:t>
      </w:r>
    </w:p>
    <w:p w14:paraId="45A4FE27" w14:textId="77777777" w:rsidR="0010426A" w:rsidRDefault="00000000">
      <w:r>
        <w:rPr>
          <w:b/>
          <w:color w:val="284A68"/>
        </w:rPr>
        <w:t>地点／年代｜</w:t>
      </w:r>
      <w:r>
        <w:t>克利夫兰，俄亥俄州 · 1969–1972</w:t>
      </w:r>
    </w:p>
    <w:p w14:paraId="65B6FDA0" w14:textId="77777777" w:rsidR="0010426A" w:rsidRDefault="00000000">
      <w:r>
        <w:rPr>
          <w:b/>
          <w:color w:val="284A68"/>
        </w:rPr>
        <w:t>历史事件｜完整故事｜</w:t>
      </w:r>
      <w:r>
        <w:t>长年工业排放与废弃物堆积污染美国凯霍加河。1969年6月，河面油污起火，虽然火势持续时间不长，却使河川污染成为更广泛的公共议题。地方、州及联邦机关后来加强环境执法，美国国会于1972年修订《清洁水法》。清理历时多年，也未完全消除污染来源。</w:t>
      </w:r>
    </w:p>
    <w:p w14:paraId="382CCCB3" w14:textId="77777777" w:rsidR="0010426A" w:rsidRDefault="00000000">
      <w:r>
        <w:rPr>
          <w:b/>
          <w:color w:val="284A68"/>
        </w:rPr>
        <w:t>逐爻对照｜</w:t>
      </w:r>
      <w:r>
        <w:t>〈解〉六三警告不当使用地位或资源可能招致祸害。部分企业把公共河川当成便利的排放管道，将风险转嫁给周遭社区。河火只是长期污染的显著征象，而非问题的唯一原因。</w:t>
      </w:r>
    </w:p>
    <w:p w14:paraId="29B5C63F" w14:textId="77777777" w:rsidR="0010426A" w:rsidRDefault="00000000">
      <w:r>
        <w:t>──────────────────────────</w:t>
      </w:r>
    </w:p>
    <w:p w14:paraId="3D8322D9" w14:textId="77777777" w:rsidR="0010426A" w:rsidRDefault="00000000">
      <w:pPr>
        <w:pStyle w:val="21"/>
      </w:pPr>
      <w:r>
        <w:rPr>
          <w:rFonts w:ascii="Noto Sans CJK SC" w:eastAsia="Noto Sans CJK SC" w:hAnsi="Noto Sans CJK SC"/>
          <w:color w:val="1E4463"/>
          <w:sz w:val="22"/>
        </w:rPr>
        <w:t>238｜ACT UP建立爱滋治疗倡议联盟</w:t>
      </w:r>
    </w:p>
    <w:p w14:paraId="6ADCAF01" w14:textId="77777777" w:rsidR="0010426A" w:rsidRDefault="00000000">
      <w:r>
        <w:rPr>
          <w:b/>
          <w:color w:val="284A68"/>
        </w:rPr>
        <w:t>案例编号｜</w:t>
      </w:r>
      <w:r>
        <w:t>EUUS-WL-E238  ·  第4爻  ·  原评级 B</w:t>
      </w:r>
    </w:p>
    <w:p w14:paraId="2F32A0D7" w14:textId="77777777" w:rsidR="0010426A" w:rsidRDefault="00000000">
      <w:r>
        <w:rPr>
          <w:b/>
          <w:color w:val="284A68"/>
        </w:rPr>
        <w:t>爻辞｜</w:t>
      </w:r>
      <w:r>
        <w:t>解而拇，朋至斯孚。</w:t>
      </w:r>
    </w:p>
    <w:p w14:paraId="44512C1A" w14:textId="77777777" w:rsidR="0010426A" w:rsidRDefault="00000000">
      <w:r>
        <w:rPr>
          <w:b/>
          <w:color w:val="284A68"/>
        </w:rPr>
        <w:t>小象｜</w:t>
      </w:r>
      <w:r>
        <w:t>解而拇，未当位也。</w:t>
      </w:r>
    </w:p>
    <w:p w14:paraId="7915ACAC" w14:textId="77777777" w:rsidR="0010426A" w:rsidRDefault="00000000">
      <w:r>
        <w:rPr>
          <w:b/>
          <w:color w:val="284A68"/>
        </w:rPr>
        <w:t>地点／年代｜</w:t>
      </w:r>
      <w:r>
        <w:t>纽约，美国 · 1987–1990年代</w:t>
      </w:r>
    </w:p>
    <w:p w14:paraId="4F8E2A69" w14:textId="77777777" w:rsidR="0010426A" w:rsidRDefault="00000000">
      <w:r>
        <w:rPr>
          <w:b/>
          <w:color w:val="284A68"/>
        </w:rPr>
        <w:t>历史事件｜完整故事｜</w:t>
      </w:r>
      <w:r>
        <w:t>1980年代爱滋病死亡人数增加，患者与倡议者批评药物研发缓慢、治疗取得困难及带有污名的公共政策。运动者于1987年在纽约成立ACT UP，透过示威、研究讨论及与卫生主管机关协商推动改变。组织内部虽有分歧，仍协助改变临床试验与患者参与的公共讨论，建立患者、研究者与监管者的新关系。</w:t>
      </w:r>
    </w:p>
    <w:p w14:paraId="1BFDD597" w14:textId="77777777" w:rsidR="0010426A" w:rsidRDefault="00000000">
      <w:r>
        <w:rPr>
          <w:b/>
          <w:color w:val="284A68"/>
        </w:rPr>
        <w:t>逐爻对照｜</w:t>
      </w:r>
      <w:r>
        <w:t>〈解〉九四描绘松开无益依附后，较可信赖的伙伴得以出现。爱滋倡议者不再被动依赖既有机构，而直接与研究者、监管者建立工作关系；但不表示所有对抗策略都同样有效。</w:t>
      </w:r>
    </w:p>
    <w:p w14:paraId="73F7B45B" w14:textId="77777777" w:rsidR="0010426A" w:rsidRDefault="00000000">
      <w:r>
        <w:t>──────────────────────────</w:t>
      </w:r>
    </w:p>
    <w:p w14:paraId="00CEF13C" w14:textId="77777777" w:rsidR="0010426A" w:rsidRDefault="00000000">
      <w:pPr>
        <w:pStyle w:val="21"/>
      </w:pPr>
      <w:r>
        <w:rPr>
          <w:rFonts w:ascii="Noto Sans CJK SC" w:eastAsia="Noto Sans CJK SC" w:hAnsi="Noto Sans CJK SC"/>
          <w:color w:val="1E4463"/>
          <w:sz w:val="22"/>
        </w:rPr>
        <w:t>239｜纽约租客组织租金罢缴行动</w:t>
      </w:r>
    </w:p>
    <w:p w14:paraId="1E094D1C" w14:textId="77777777" w:rsidR="0010426A" w:rsidRDefault="00000000">
      <w:r>
        <w:rPr>
          <w:b/>
          <w:color w:val="284A68"/>
        </w:rPr>
        <w:t>案例编号｜</w:t>
      </w:r>
      <w:r>
        <w:t>EUUS-WL-E239  ·  第5爻  ·  原评级 B</w:t>
      </w:r>
    </w:p>
    <w:p w14:paraId="65DFFB7F" w14:textId="77777777" w:rsidR="0010426A" w:rsidRDefault="00000000">
      <w:r>
        <w:rPr>
          <w:b/>
          <w:color w:val="284A68"/>
        </w:rPr>
        <w:t>爻辞｜</w:t>
      </w:r>
      <w:r>
        <w:t>君子维有解，吉；有孚于小人。</w:t>
      </w:r>
    </w:p>
    <w:p w14:paraId="5CC011B0" w14:textId="77777777" w:rsidR="0010426A" w:rsidRDefault="00000000">
      <w:r>
        <w:rPr>
          <w:b/>
          <w:color w:val="284A68"/>
        </w:rPr>
        <w:t>小象｜</w:t>
      </w:r>
      <w:r>
        <w:t>君子有解，小人退也。</w:t>
      </w:r>
    </w:p>
    <w:p w14:paraId="4F73674D" w14:textId="77777777" w:rsidR="0010426A" w:rsidRDefault="00000000">
      <w:r>
        <w:rPr>
          <w:b/>
          <w:color w:val="284A68"/>
        </w:rPr>
        <w:t>地点／年代｜</w:t>
      </w:r>
      <w:r>
        <w:t>纽约 · 早期 20世纪</w:t>
      </w:r>
    </w:p>
    <w:p w14:paraId="194ED110" w14:textId="77777777" w:rsidR="0010426A" w:rsidRDefault="00000000">
      <w:r>
        <w:rPr>
          <w:b/>
          <w:color w:val="284A68"/>
        </w:rPr>
        <w:lastRenderedPageBreak/>
        <w:t>历史事件｜完整故事｜</w:t>
      </w:r>
      <w:r>
        <w:t>纽约市租客在住宅短缺及租金上涨的不同时期组织罢缴租金，要求房东修缮或反对涨价。集体行动需要邻居、组织者，有时也涉及法律程序。成果因建物与房东而不同，相关冲突促进对租金管制的讨论。住宅问题始终与薪资、健康及城市房屋供给密切相关。</w:t>
      </w:r>
    </w:p>
    <w:p w14:paraId="7FB70F5A" w14:textId="77777777" w:rsidR="0010426A" w:rsidRDefault="00000000">
      <w:r>
        <w:rPr>
          <w:b/>
          <w:color w:val="284A68"/>
        </w:rPr>
        <w:t>逐爻对照｜</w:t>
      </w:r>
      <w:r>
        <w:t>租客团体透过合作挑战个别住户难以改变的处境，可类比解除有害阻碍。但爻辞所区分的正直领导与不当势力退却，不能单靠租金罢缴事件完整呈现。</w:t>
      </w:r>
    </w:p>
    <w:p w14:paraId="2CD4E6E8" w14:textId="77777777" w:rsidR="0010426A" w:rsidRDefault="00000000">
      <w:r>
        <w:t>──────────────────────────</w:t>
      </w:r>
    </w:p>
    <w:p w14:paraId="7EAB2BD1" w14:textId="77777777" w:rsidR="0010426A" w:rsidRDefault="00000000">
      <w:pPr>
        <w:pStyle w:val="21"/>
      </w:pPr>
      <w:r>
        <w:rPr>
          <w:rFonts w:ascii="Noto Sans CJK SC" w:eastAsia="Noto Sans CJK SC" w:hAnsi="Noto Sans CJK SC"/>
          <w:color w:val="1E4463"/>
          <w:sz w:val="22"/>
        </w:rPr>
        <w:t>240｜桑达斯基定罪揭露机构内儿少性侵害</w:t>
      </w:r>
    </w:p>
    <w:p w14:paraId="07BCF374" w14:textId="77777777" w:rsidR="0010426A" w:rsidRDefault="00000000">
      <w:r>
        <w:rPr>
          <w:b/>
          <w:color w:val="284A68"/>
        </w:rPr>
        <w:t>案例编号｜</w:t>
      </w:r>
      <w:r>
        <w:t>EUUS-WL-E240  ·  第6爻  ·  原评级 B</w:t>
      </w:r>
    </w:p>
    <w:p w14:paraId="76D46CCC" w14:textId="77777777" w:rsidR="0010426A" w:rsidRDefault="00000000">
      <w:r>
        <w:rPr>
          <w:b/>
          <w:color w:val="284A68"/>
        </w:rPr>
        <w:t>爻辞｜</w:t>
      </w:r>
      <w:r>
        <w:t>公用射隼，于高墉之上，获之，无不利。</w:t>
      </w:r>
    </w:p>
    <w:p w14:paraId="4E5ECF23" w14:textId="77777777" w:rsidR="0010426A" w:rsidRDefault="00000000">
      <w:r>
        <w:rPr>
          <w:b/>
          <w:color w:val="284A68"/>
        </w:rPr>
        <w:t>小象｜</w:t>
      </w:r>
      <w:r>
        <w:t>公用射隼，以解悖也。</w:t>
      </w:r>
    </w:p>
    <w:p w14:paraId="263D4377" w14:textId="77777777" w:rsidR="0010426A" w:rsidRDefault="00000000">
      <w:r>
        <w:rPr>
          <w:b/>
          <w:color w:val="284A68"/>
        </w:rPr>
        <w:t>地点／年代｜</w:t>
      </w:r>
      <w:r>
        <w:t>宾夕法尼亚州，美国 · 2011–2012</w:t>
      </w:r>
    </w:p>
    <w:p w14:paraId="1751E63A" w14:textId="77777777" w:rsidR="0010426A" w:rsidRDefault="00000000">
      <w:r>
        <w:rPr>
          <w:b/>
          <w:color w:val="284A68"/>
        </w:rPr>
        <w:t>历史事件｜完整故事｜</w:t>
      </w:r>
      <w:r>
        <w:t>美国宾州州立大学前助理美式足球教练杰瑞·桑达斯基涉及儿童性侵害的指控，于2011年成为重大公共事件，也引发外界质疑机构内有权者如何处理不当行为通报。2012年陪审团认定他犯下多项性犯罪，法院判处长期监禁。大学与青少年组织其后检讨通报及保护政策，但机构责任争议仍持续。</w:t>
      </w:r>
    </w:p>
    <w:p w14:paraId="3BFA092D" w14:textId="77777777" w:rsidR="0010426A" w:rsidRDefault="00000000">
      <w:r>
        <w:rPr>
          <w:b/>
          <w:color w:val="284A68"/>
        </w:rPr>
        <w:t>逐爻对照｜</w:t>
      </w:r>
      <w:r>
        <w:t>〈解〉上六描绘对受地位庇护的有害行为者进行明确处置。桑达斯基的刑事追诉显示对严重侵害的针对性究责；但不能把受害者痛苦化为抽象教训，也不能认为一项定罪便解决所有制度失灵。</w:t>
      </w:r>
    </w:p>
    <w:p w14:paraId="023ECF7B" w14:textId="77777777" w:rsidR="0010426A" w:rsidRDefault="00000000">
      <w:r>
        <w:t>──────────────────────────</w:t>
      </w:r>
    </w:p>
    <w:p w14:paraId="3EAA43C7" w14:textId="77777777" w:rsidR="0010426A" w:rsidRDefault="00000000">
      <w:pPr>
        <w:pStyle w:val="1"/>
      </w:pPr>
      <w:r>
        <w:t>第</w:t>
      </w:r>
      <w:r>
        <w:t>41</w:t>
      </w:r>
      <w:r>
        <w:t>卦｜损</w:t>
      </w:r>
    </w:p>
    <w:p w14:paraId="24F6F593" w14:textId="77777777" w:rsidR="0010426A" w:rsidRDefault="00000000">
      <w:pPr>
        <w:pStyle w:val="21"/>
      </w:pPr>
      <w:r>
        <w:rPr>
          <w:rFonts w:ascii="Noto Sans CJK SC" w:eastAsia="Noto Sans CJK SC" w:hAnsi="Noto Sans CJK SC"/>
          <w:color w:val="1E4463"/>
          <w:sz w:val="22"/>
        </w:rPr>
        <w:t>241｜志工护理人员投入1918年流感救援</w:t>
      </w:r>
    </w:p>
    <w:p w14:paraId="3137CF70" w14:textId="77777777" w:rsidR="0010426A" w:rsidRDefault="00000000">
      <w:r>
        <w:rPr>
          <w:b/>
          <w:color w:val="284A68"/>
        </w:rPr>
        <w:t>案例编号｜</w:t>
      </w:r>
      <w:r>
        <w:t>EUUS-WL-E241  ·  第1爻  ·  原评级 B</w:t>
      </w:r>
    </w:p>
    <w:p w14:paraId="451DB6A8" w14:textId="77777777" w:rsidR="0010426A" w:rsidRDefault="00000000">
      <w:r>
        <w:rPr>
          <w:b/>
          <w:color w:val="284A68"/>
        </w:rPr>
        <w:t>爻辞｜</w:t>
      </w:r>
      <w:r>
        <w:t>已事遄往，无咎。酌损之。</w:t>
      </w:r>
    </w:p>
    <w:p w14:paraId="1FF52300" w14:textId="77777777" w:rsidR="0010426A" w:rsidRDefault="00000000">
      <w:r>
        <w:rPr>
          <w:b/>
          <w:color w:val="284A68"/>
        </w:rPr>
        <w:t>小象｜</w:t>
      </w:r>
      <w:r>
        <w:t>已事遄往，尚合志也。</w:t>
      </w:r>
    </w:p>
    <w:p w14:paraId="1A4C73EB" w14:textId="77777777" w:rsidR="0010426A" w:rsidRDefault="00000000">
      <w:r>
        <w:rPr>
          <w:b/>
          <w:color w:val="284A68"/>
        </w:rPr>
        <w:t>地点／年代｜</w:t>
      </w:r>
      <w:r>
        <w:t>美国 · 1918–1919</w:t>
      </w:r>
    </w:p>
    <w:p w14:paraId="0207CBB4" w14:textId="77777777" w:rsidR="0010426A" w:rsidRDefault="00000000">
      <w:r>
        <w:rPr>
          <w:b/>
          <w:color w:val="284A68"/>
        </w:rPr>
        <w:t>历史事件｜完整故事｜</w:t>
      </w:r>
      <w:r>
        <w:t>1918年流感大流行使美国多座城市的医院与公共卫生服务不堪负荷。护理团体与地方志工组织紧急照护、居家访视及临时医疗设施，以弥补专业人力不足。许多照护者冒着感染风险长时间工作。疫情后来逐渐消退，但这段经验暴露防疫准备不足，也促使社会重新讨论公共卫生协调与护理人力。</w:t>
      </w:r>
    </w:p>
    <w:p w14:paraId="001E56E4" w14:textId="77777777" w:rsidR="0010426A" w:rsidRDefault="00000000">
      <w:r>
        <w:rPr>
          <w:b/>
          <w:color w:val="284A68"/>
        </w:rPr>
        <w:t>逐爻对照｜</w:t>
      </w:r>
      <w:r>
        <w:t>志工在原有责任之外，分担时间与物资，及时协助有急迫需要的人，部分呼应〈损〉初爻量力助人的精神。然而，不能因此认为危险的过劳没有代价，或以志工奉献取代充分的公共卫生编制。</w:t>
      </w:r>
    </w:p>
    <w:p w14:paraId="26F81989" w14:textId="77777777" w:rsidR="0010426A" w:rsidRDefault="00000000">
      <w:r>
        <w:t>──────────────────────────</w:t>
      </w:r>
    </w:p>
    <w:p w14:paraId="16F869CB" w14:textId="77777777" w:rsidR="0010426A" w:rsidRDefault="00000000">
      <w:pPr>
        <w:pStyle w:val="21"/>
      </w:pPr>
      <w:r>
        <w:rPr>
          <w:rFonts w:ascii="Noto Sans CJK SC" w:eastAsia="Noto Sans CJK SC" w:hAnsi="Noto Sans CJK SC"/>
          <w:color w:val="1E4463"/>
          <w:sz w:val="22"/>
        </w:rPr>
        <w:t>242｜瑞秋·卡森坚持出版《寂静的春天》</w:t>
      </w:r>
    </w:p>
    <w:p w14:paraId="52FF4FD6" w14:textId="77777777" w:rsidR="0010426A" w:rsidRDefault="00000000">
      <w:r>
        <w:rPr>
          <w:b/>
          <w:color w:val="284A68"/>
        </w:rPr>
        <w:t>案例编号｜</w:t>
      </w:r>
      <w:r>
        <w:t>EUUS-WL-E242  ·  第2爻  ·  原评级 B</w:t>
      </w:r>
    </w:p>
    <w:p w14:paraId="27A69C56" w14:textId="77777777" w:rsidR="0010426A" w:rsidRDefault="00000000">
      <w:r>
        <w:rPr>
          <w:b/>
          <w:color w:val="284A68"/>
        </w:rPr>
        <w:t>爻辞｜</w:t>
      </w:r>
      <w:r>
        <w:t>利贞，征凶。弗损益之。</w:t>
      </w:r>
    </w:p>
    <w:p w14:paraId="3DC84FAE" w14:textId="77777777" w:rsidR="0010426A" w:rsidRDefault="00000000">
      <w:r>
        <w:rPr>
          <w:b/>
          <w:color w:val="284A68"/>
        </w:rPr>
        <w:t>小象｜</w:t>
      </w:r>
      <w:r>
        <w:t>九二利贞，中以为志也。</w:t>
      </w:r>
    </w:p>
    <w:p w14:paraId="48A5A824" w14:textId="77777777" w:rsidR="0010426A" w:rsidRDefault="00000000">
      <w:r>
        <w:rPr>
          <w:b/>
          <w:color w:val="284A68"/>
        </w:rPr>
        <w:t>地点／年代｜</w:t>
      </w:r>
      <w:r>
        <w:t>美国 · 1960–1962</w:t>
      </w:r>
    </w:p>
    <w:p w14:paraId="1630566E" w14:textId="77777777" w:rsidR="0010426A" w:rsidRDefault="00000000">
      <w:r>
        <w:rPr>
          <w:b/>
          <w:color w:val="284A68"/>
        </w:rPr>
        <w:t>历史事件｜完整故事｜</w:t>
      </w:r>
      <w:r>
        <w:t>海洋生物学家兼作家瑞秋·卡森调查广泛使用杀虫剂对生态造成的影响，于1962年出版《寂静的春天》。本书挑战当时对化学防治的普遍看法，遭到部分化学产业强烈批评。卡森与支持者主张应以证据接受公众检验，同时承认病虫害防治确有现实难题。争议扩大环境议题的公共讨论，并促使日后监管部门关注。</w:t>
      </w:r>
    </w:p>
    <w:p w14:paraId="57707C45" w14:textId="77777777" w:rsidR="0010426A" w:rsidRDefault="00000000">
      <w:r>
        <w:rPr>
          <w:b/>
          <w:color w:val="284A68"/>
        </w:rPr>
        <w:t>逐爻对照｜</w:t>
      </w:r>
      <w:r>
        <w:t>〈损〉九二强调守正而不作有害的冒进。卡森在有组织的反对声中，仍以证据维持公共论辩，呈现坚持原则与审慎求证。但此类比不表示她或任何一方的每项主张都不能修正。</w:t>
      </w:r>
    </w:p>
    <w:p w14:paraId="115C59C2" w14:textId="77777777" w:rsidR="0010426A" w:rsidRDefault="00000000">
      <w:r>
        <w:t>──────────────────────────</w:t>
      </w:r>
    </w:p>
    <w:p w14:paraId="1EEC102A" w14:textId="77777777" w:rsidR="0010426A" w:rsidRDefault="00000000">
      <w:pPr>
        <w:pStyle w:val="21"/>
      </w:pPr>
      <w:r>
        <w:rPr>
          <w:rFonts w:ascii="Noto Sans CJK SC" w:eastAsia="Noto Sans CJK SC" w:hAnsi="Noto Sans CJK SC"/>
          <w:color w:val="1E4463"/>
          <w:sz w:val="22"/>
        </w:rPr>
        <w:lastRenderedPageBreak/>
        <w:t>243｜莱特兄弟建立专注而稳定的合作关系</w:t>
      </w:r>
    </w:p>
    <w:p w14:paraId="6134E6EF" w14:textId="77777777" w:rsidR="0010426A" w:rsidRDefault="00000000">
      <w:r>
        <w:rPr>
          <w:b/>
          <w:color w:val="284A68"/>
        </w:rPr>
        <w:t>案例编号｜</w:t>
      </w:r>
      <w:r>
        <w:t>EUUS-WL-E243  ·  第3爻  ·  原评级 A</w:t>
      </w:r>
    </w:p>
    <w:p w14:paraId="458C4A32" w14:textId="77777777" w:rsidR="0010426A" w:rsidRDefault="00000000">
      <w:r>
        <w:rPr>
          <w:b/>
          <w:color w:val="284A68"/>
        </w:rPr>
        <w:t>爻辞｜</w:t>
      </w:r>
      <w:r>
        <w:t>三人行，则损一人；一人行，则得其友。</w:t>
      </w:r>
    </w:p>
    <w:p w14:paraId="3207452B" w14:textId="77777777" w:rsidR="0010426A" w:rsidRDefault="00000000">
      <w:r>
        <w:rPr>
          <w:b/>
          <w:color w:val="284A68"/>
        </w:rPr>
        <w:t>小象｜</w:t>
      </w:r>
      <w:r>
        <w:t>一人行，三则疑也。</w:t>
      </w:r>
    </w:p>
    <w:p w14:paraId="5BF556C4" w14:textId="77777777" w:rsidR="0010426A" w:rsidRDefault="00000000">
      <w:r>
        <w:rPr>
          <w:b/>
          <w:color w:val="284A68"/>
        </w:rPr>
        <w:t>地点／年代｜</w:t>
      </w:r>
      <w:r>
        <w:t>代顿 与 小鹰镇 · 1899–1903</w:t>
      </w:r>
    </w:p>
    <w:p w14:paraId="6E0E765E" w14:textId="77777777" w:rsidR="0010426A" w:rsidRDefault="00000000">
      <w:r>
        <w:rPr>
          <w:b/>
          <w:color w:val="284A68"/>
        </w:rPr>
        <w:t>历史事件｜完整故事｜</w:t>
      </w:r>
      <w:r>
        <w:t>威尔伯与奥维尔·莱特研究先前的飞行实验，先合作测试滑翔机，再开发动力飞机。两人分工处理控制系统、螺旋桨及引擎，反复试验与修改，终于1903年12月在小鹰镇完成动力飞行。这项成果并非单一灵感的产物，也不是一个始终不变的大型委员会完成的工作。</w:t>
      </w:r>
    </w:p>
    <w:p w14:paraId="3BDFD3D5" w14:textId="77777777" w:rsidR="0010426A" w:rsidRDefault="00000000">
      <w:r>
        <w:rPr>
          <w:b/>
          <w:color w:val="284A68"/>
        </w:rPr>
        <w:t>逐爻对照｜</w:t>
      </w:r>
      <w:r>
        <w:t>兄弟两人以清楚的分工与互信降低合作混乱，呼应〈损〉六三由繁杂关系转向可靠同伴的意象。这不表示创新只能由两人完成，也不能据此否定外部技术协助。</w:t>
      </w:r>
    </w:p>
    <w:p w14:paraId="14CE6A93" w14:textId="77777777" w:rsidR="0010426A" w:rsidRDefault="00000000">
      <w:r>
        <w:t>──────────────────────────</w:t>
      </w:r>
    </w:p>
    <w:p w14:paraId="4DDB34DC" w14:textId="77777777" w:rsidR="0010426A" w:rsidRDefault="00000000">
      <w:pPr>
        <w:pStyle w:val="21"/>
      </w:pPr>
      <w:r>
        <w:rPr>
          <w:rFonts w:ascii="Noto Sans CJK SC" w:eastAsia="Noto Sans CJK SC" w:hAnsi="Noto Sans CJK SC"/>
          <w:color w:val="1E4463"/>
          <w:sz w:val="22"/>
        </w:rPr>
        <w:t>244｜英国妇女志愿服务组织推动战时救济</w:t>
      </w:r>
    </w:p>
    <w:p w14:paraId="6D87C33F" w14:textId="77777777" w:rsidR="0010426A" w:rsidRDefault="00000000">
      <w:r>
        <w:rPr>
          <w:b/>
          <w:color w:val="284A68"/>
        </w:rPr>
        <w:t>案例编号｜</w:t>
      </w:r>
      <w:r>
        <w:t>EUUS-WL-E244  ·  第4爻  ·  原评级 B</w:t>
      </w:r>
    </w:p>
    <w:p w14:paraId="0C5A343D" w14:textId="77777777" w:rsidR="0010426A" w:rsidRDefault="00000000">
      <w:r>
        <w:rPr>
          <w:b/>
          <w:color w:val="284A68"/>
        </w:rPr>
        <w:t>爻辞｜</w:t>
      </w:r>
      <w:r>
        <w:t>损其疾，使遄有喜，无咎。</w:t>
      </w:r>
    </w:p>
    <w:p w14:paraId="7B92AE72" w14:textId="77777777" w:rsidR="0010426A" w:rsidRDefault="00000000">
      <w:r>
        <w:rPr>
          <w:b/>
          <w:color w:val="284A68"/>
        </w:rPr>
        <w:t>小象｜</w:t>
      </w:r>
      <w:r>
        <w:t>损其疾，亦可喜也。</w:t>
      </w:r>
    </w:p>
    <w:p w14:paraId="453B44A6" w14:textId="77777777" w:rsidR="0010426A" w:rsidRDefault="00000000">
      <w:r>
        <w:rPr>
          <w:b/>
          <w:color w:val="284A68"/>
        </w:rPr>
        <w:t>地点／年代｜</w:t>
      </w:r>
      <w:r>
        <w:t>英国 · 1938–1945</w:t>
      </w:r>
    </w:p>
    <w:p w14:paraId="0DC56A40" w14:textId="77777777" w:rsidR="0010426A" w:rsidRDefault="00000000">
      <w:r>
        <w:rPr>
          <w:b/>
          <w:color w:val="284A68"/>
        </w:rPr>
        <w:t>历史事件｜完整故事｜</w:t>
      </w:r>
      <w:r>
        <w:t>英国妇女志愿服务组织于第二次世界大战前成立，协助社区准备紧急情况。战争期间，志工支援民众疏散、衣物分配、供餐及空袭后救援，依各地需要协调工作，而非只执行单一中央任务。战后该组织仍以不同名称与职责服务社区，延续其公共服务功能。</w:t>
      </w:r>
    </w:p>
    <w:p w14:paraId="6989D9D6" w14:textId="77777777" w:rsidR="0010426A" w:rsidRDefault="00000000">
      <w:r>
        <w:rPr>
          <w:b/>
          <w:color w:val="284A68"/>
        </w:rPr>
        <w:t>逐爻对照｜</w:t>
      </w:r>
      <w:r>
        <w:t>该组织迅速提供食物、衣物与援助，缓解战时生活困境，可部分对照〈损〉六四及时减轻有害状态。但志工只能改善迫切苦难，无法消除战争本身，因此不能把局部救助夸大为完全解除危机。</w:t>
      </w:r>
    </w:p>
    <w:p w14:paraId="6876D69C" w14:textId="77777777" w:rsidR="0010426A" w:rsidRDefault="00000000">
      <w:r>
        <w:t>──────────────────────────</w:t>
      </w:r>
    </w:p>
    <w:p w14:paraId="3213FFC8" w14:textId="77777777" w:rsidR="0010426A" w:rsidRDefault="00000000">
      <w:pPr>
        <w:pStyle w:val="21"/>
      </w:pPr>
      <w:r>
        <w:rPr>
          <w:rFonts w:ascii="Noto Sans CJK SC" w:eastAsia="Noto Sans CJK SC" w:hAnsi="Noto Sans CJK SC"/>
          <w:color w:val="1E4463"/>
          <w:sz w:val="22"/>
        </w:rPr>
        <w:t>245｜青霉素量产网络逐步建立</w:t>
      </w:r>
    </w:p>
    <w:p w14:paraId="44485EB8" w14:textId="77777777" w:rsidR="0010426A" w:rsidRDefault="00000000">
      <w:r>
        <w:rPr>
          <w:b/>
          <w:color w:val="284A68"/>
        </w:rPr>
        <w:t>案例编号｜</w:t>
      </w:r>
      <w:r>
        <w:t>EUUS-WL-E245  ·  第5爻  ·  原评级 B</w:t>
      </w:r>
    </w:p>
    <w:p w14:paraId="27668220" w14:textId="77777777" w:rsidR="0010426A" w:rsidRDefault="00000000">
      <w:r>
        <w:rPr>
          <w:b/>
          <w:color w:val="284A68"/>
        </w:rPr>
        <w:t>爻辞｜</w:t>
      </w:r>
      <w:r>
        <w:t>或益之，十朋之龟弗克违，元吉。</w:t>
      </w:r>
    </w:p>
    <w:p w14:paraId="229AD1D4" w14:textId="77777777" w:rsidR="0010426A" w:rsidRDefault="00000000">
      <w:r>
        <w:rPr>
          <w:b/>
          <w:color w:val="284A68"/>
        </w:rPr>
        <w:t>小象｜</w:t>
      </w:r>
      <w:r>
        <w:t>六五元吉，自上佑也。</w:t>
      </w:r>
    </w:p>
    <w:p w14:paraId="28708171" w14:textId="77777777" w:rsidR="0010426A" w:rsidRDefault="00000000">
      <w:r>
        <w:rPr>
          <w:b/>
          <w:color w:val="284A68"/>
        </w:rPr>
        <w:t>地点／年代｜</w:t>
      </w:r>
      <w:r>
        <w:t>美国 与 英国 · 1941–1945</w:t>
      </w:r>
    </w:p>
    <w:p w14:paraId="7F229434" w14:textId="77777777" w:rsidR="0010426A" w:rsidRDefault="00000000">
      <w:r>
        <w:rPr>
          <w:b/>
          <w:color w:val="284A68"/>
        </w:rPr>
        <w:t>历史事件｜完整故事｜</w:t>
      </w:r>
      <w:r>
        <w:t>研究人员已证实青霉素具有抗菌作用，但早期产量太少，难以广泛治疗。第二次世界大战期间，美英科学家、企业与政府合作改良发酵、纯化及量产技术，让军人与民间患者逐步取得药物。成果来自实验室发现与持续工业化努力；后来仍面临抗药性及适当使用等问题。</w:t>
      </w:r>
    </w:p>
    <w:p w14:paraId="6C9C8C05" w14:textId="77777777" w:rsidR="0010426A" w:rsidRDefault="00000000">
      <w:r>
        <w:rPr>
          <w:b/>
          <w:color w:val="284A68"/>
        </w:rPr>
        <w:t>逐爻对照｜</w:t>
      </w:r>
      <w:r>
        <w:t>青霉素能惠及更多患者，仰赖研究、制造与公共机构共同支援，与〈损〉六五获得重大外援有部分相似。这是组织合作的成果，不是超自然奖赏；早期供应不足与取得不平等也不可忽略。</w:t>
      </w:r>
    </w:p>
    <w:p w14:paraId="4CB482D8" w14:textId="77777777" w:rsidR="0010426A" w:rsidRDefault="00000000">
      <w:r>
        <w:t>──────────────────────────</w:t>
      </w:r>
    </w:p>
    <w:p w14:paraId="440C6904" w14:textId="77777777" w:rsidR="0010426A" w:rsidRDefault="00000000">
      <w:pPr>
        <w:pStyle w:val="21"/>
      </w:pPr>
      <w:r>
        <w:rPr>
          <w:rFonts w:ascii="Noto Sans CJK SC" w:eastAsia="Noto Sans CJK SC" w:hAnsi="Noto Sans CJK SC"/>
          <w:color w:val="1E4463"/>
          <w:sz w:val="22"/>
        </w:rPr>
        <w:t>246｜布朗案后美国公立学校开始去隔离化</w:t>
      </w:r>
    </w:p>
    <w:p w14:paraId="2B25A269" w14:textId="77777777" w:rsidR="0010426A" w:rsidRDefault="00000000">
      <w:r>
        <w:rPr>
          <w:b/>
          <w:color w:val="284A68"/>
        </w:rPr>
        <w:t>案例编号｜</w:t>
      </w:r>
      <w:r>
        <w:t>EUUS-WL-E246  ·  第6爻  ·  原评级 B</w:t>
      </w:r>
    </w:p>
    <w:p w14:paraId="5DD45575" w14:textId="77777777" w:rsidR="0010426A" w:rsidRDefault="00000000">
      <w:r>
        <w:rPr>
          <w:b/>
          <w:color w:val="284A68"/>
        </w:rPr>
        <w:t>爻辞｜</w:t>
      </w:r>
      <w:r>
        <w:t>弗损益之，无咎，贞吉，利有攸往，得臣无家。</w:t>
      </w:r>
    </w:p>
    <w:p w14:paraId="35DF5600" w14:textId="77777777" w:rsidR="0010426A" w:rsidRDefault="00000000">
      <w:r>
        <w:rPr>
          <w:b/>
          <w:color w:val="284A68"/>
        </w:rPr>
        <w:t>小象｜</w:t>
      </w:r>
      <w:r>
        <w:t>弗损益之，大得志也。</w:t>
      </w:r>
    </w:p>
    <w:p w14:paraId="53F31870" w14:textId="77777777" w:rsidR="0010426A" w:rsidRDefault="00000000">
      <w:r>
        <w:rPr>
          <w:b/>
          <w:color w:val="284A68"/>
        </w:rPr>
        <w:t>地点／年代｜</w:t>
      </w:r>
      <w:r>
        <w:t>美国 · 1954 起</w:t>
      </w:r>
    </w:p>
    <w:p w14:paraId="2FFD63BE" w14:textId="77777777" w:rsidR="0010426A" w:rsidRDefault="00000000">
      <w:r>
        <w:rPr>
          <w:b/>
          <w:color w:val="284A68"/>
        </w:rPr>
        <w:t>历史事件｜完整故事｜</w:t>
      </w:r>
      <w:r>
        <w:t>美国最高法院在「布朗诉教育委员会案」判定公立学校种族隔离违宪，挑战各州原有教育制度。然而，许多学区延宕或抗拒整合，学生、家庭、法院及联邦政府因而卷入长期争议。变革在往后数十年间进展不一，法律上的平等承认并未自动消除教育机会差距。</w:t>
      </w:r>
    </w:p>
    <w:p w14:paraId="26E84ECF" w14:textId="77777777" w:rsidR="0010426A" w:rsidRDefault="00000000">
      <w:r>
        <w:rPr>
          <w:b/>
          <w:color w:val="284A68"/>
        </w:rPr>
        <w:lastRenderedPageBreak/>
        <w:t>逐爻对照｜</w:t>
      </w:r>
      <w:r>
        <w:t>法院命令尝试让被排除的儿童实际享有宪法保障，部分符合〈损〉上九不以损害他人权益为代价而扩大公共利益的方向。但抵制与拖延显示，法律宣示不等于实际取得平等教育。</w:t>
      </w:r>
    </w:p>
    <w:p w14:paraId="39242C6C" w14:textId="77777777" w:rsidR="0010426A" w:rsidRDefault="00000000">
      <w:r>
        <w:t>──────────────────────────</w:t>
      </w:r>
    </w:p>
    <w:p w14:paraId="3BC9012D" w14:textId="77777777" w:rsidR="0010426A" w:rsidRDefault="00000000">
      <w:pPr>
        <w:pStyle w:val="1"/>
      </w:pPr>
      <w:r>
        <w:t>第</w:t>
      </w:r>
      <w:r>
        <w:t>42</w:t>
      </w:r>
      <w:r>
        <w:t>卦｜益</w:t>
      </w:r>
    </w:p>
    <w:p w14:paraId="293F024D" w14:textId="77777777" w:rsidR="0010426A" w:rsidRDefault="00000000">
      <w:pPr>
        <w:pStyle w:val="21"/>
      </w:pPr>
      <w:r>
        <w:rPr>
          <w:rFonts w:ascii="Noto Sans CJK SC" w:eastAsia="Noto Sans CJK SC" w:hAnsi="Noto Sans CJK SC"/>
          <w:color w:val="1E4463"/>
          <w:sz w:val="22"/>
        </w:rPr>
        <w:t>247｜全球根除小儿麻痺倡议启动</w:t>
      </w:r>
    </w:p>
    <w:p w14:paraId="71480D7A" w14:textId="77777777" w:rsidR="0010426A" w:rsidRDefault="00000000">
      <w:r>
        <w:rPr>
          <w:b/>
          <w:color w:val="284A68"/>
        </w:rPr>
        <w:t>案例编号｜</w:t>
      </w:r>
      <w:r>
        <w:t>EUUS-WL-E247  ·  第1爻  ·  原评级 B</w:t>
      </w:r>
    </w:p>
    <w:p w14:paraId="7439E26D" w14:textId="77777777" w:rsidR="0010426A" w:rsidRDefault="00000000">
      <w:r>
        <w:rPr>
          <w:b/>
          <w:color w:val="284A68"/>
        </w:rPr>
        <w:t>爻辞｜</w:t>
      </w:r>
      <w:r>
        <w:t>利用为大作，元吉，无咎。</w:t>
      </w:r>
    </w:p>
    <w:p w14:paraId="6BB05905" w14:textId="77777777" w:rsidR="0010426A" w:rsidRDefault="00000000">
      <w:r>
        <w:rPr>
          <w:b/>
          <w:color w:val="284A68"/>
        </w:rPr>
        <w:t>小象｜</w:t>
      </w:r>
      <w:r>
        <w:t>元吉无咎，下不厚事也。</w:t>
      </w:r>
    </w:p>
    <w:p w14:paraId="67540488" w14:textId="77777777" w:rsidR="0010426A" w:rsidRDefault="00000000">
      <w:r>
        <w:rPr>
          <w:b/>
          <w:color w:val="284A68"/>
        </w:rPr>
        <w:t>地点／年代｜</w:t>
      </w:r>
      <w:r>
        <w:t>美国 · 1954–1955</w:t>
      </w:r>
    </w:p>
    <w:p w14:paraId="1D3ECF04" w14:textId="77777777" w:rsidR="0010426A" w:rsidRDefault="00000000">
      <w:r>
        <w:rPr>
          <w:b/>
          <w:color w:val="284A68"/>
        </w:rPr>
        <w:t>历史事件｜完整故事｜</w:t>
      </w:r>
      <w:r>
        <w:t>1988年，国际卫生组织与各国政府发起全球根除小儿麻痺倡议，扩大疫苗接种与疾病监测。公共卫生工作者、地方社区与捐助者在多国共同参与，之后数十年病例大幅下降。然而，战乱、不信任与后勤障碍使原定根除时程未能实现。这项倡议显示长期集体动员的力量，也暴露其限制。</w:t>
      </w:r>
    </w:p>
    <w:p w14:paraId="0D989EBA" w14:textId="77777777" w:rsidR="0010426A" w:rsidRDefault="00000000">
      <w:r>
        <w:rPr>
          <w:b/>
          <w:color w:val="284A68"/>
        </w:rPr>
        <w:t>逐爻对照｜</w:t>
      </w:r>
      <w:r>
        <w:t>〈益〉初九重视在共同承担中推动有益的大事。全球根除小儿麻痺倡议呈现跨机构、跨社区协作，但共同目标不保证立即成功，也无法取代地方信任与持续投入。</w:t>
      </w:r>
    </w:p>
    <w:p w14:paraId="330E09FB" w14:textId="77777777" w:rsidR="0010426A" w:rsidRDefault="00000000">
      <w:r>
        <w:t>──────────────────────────</w:t>
      </w:r>
    </w:p>
    <w:p w14:paraId="3CA1B5CE" w14:textId="77777777" w:rsidR="0010426A" w:rsidRDefault="00000000">
      <w:pPr>
        <w:pStyle w:val="21"/>
      </w:pPr>
      <w:r>
        <w:rPr>
          <w:rFonts w:ascii="Noto Sans CJK SC" w:eastAsia="Noto Sans CJK SC" w:hAnsi="Noto Sans CJK SC"/>
          <w:color w:val="1E4463"/>
          <w:sz w:val="22"/>
        </w:rPr>
        <w:t>248｜洛克斐勒卫生委员会支持钩虫防治</w:t>
      </w:r>
    </w:p>
    <w:p w14:paraId="22C86E96" w14:textId="77777777" w:rsidR="0010426A" w:rsidRDefault="00000000">
      <w:r>
        <w:rPr>
          <w:b/>
          <w:color w:val="284A68"/>
        </w:rPr>
        <w:t>案例编号｜</w:t>
      </w:r>
      <w:r>
        <w:t>EUUS-WL-E248  ·  第2爻  ·  原评级 B</w:t>
      </w:r>
    </w:p>
    <w:p w14:paraId="7E4746A8" w14:textId="77777777" w:rsidR="0010426A" w:rsidRDefault="00000000">
      <w:r>
        <w:rPr>
          <w:b/>
          <w:color w:val="284A68"/>
        </w:rPr>
        <w:t>爻辞｜</w:t>
      </w:r>
      <w:r>
        <w:t>或益之，十朋之龟弗克违，永贞吉。王用享于帝，吉。</w:t>
      </w:r>
    </w:p>
    <w:p w14:paraId="0F6E96E4" w14:textId="77777777" w:rsidR="0010426A" w:rsidRDefault="00000000">
      <w:r>
        <w:rPr>
          <w:b/>
          <w:color w:val="284A68"/>
        </w:rPr>
        <w:t>小象｜</w:t>
      </w:r>
      <w:r>
        <w:t>或益之，自外来也。</w:t>
      </w:r>
    </w:p>
    <w:p w14:paraId="209F660C" w14:textId="77777777" w:rsidR="0010426A" w:rsidRDefault="00000000">
      <w:r>
        <w:rPr>
          <w:b/>
          <w:color w:val="284A68"/>
        </w:rPr>
        <w:t>地点／年代｜</w:t>
      </w:r>
      <w:r>
        <w:t>美国南部 · 1909–1914</w:t>
      </w:r>
    </w:p>
    <w:p w14:paraId="1E1A9D33" w14:textId="77777777" w:rsidR="0010426A" w:rsidRDefault="00000000">
      <w:r>
        <w:rPr>
          <w:b/>
          <w:color w:val="284A68"/>
        </w:rPr>
        <w:t>历史事件｜完整故事｜</w:t>
      </w:r>
      <w:r>
        <w:t>二十世纪初，美国南部部分地区的钩虫感染影响居民健康与工作能力。洛克斐勒卫生委员会与地方卫生机关合作，资助调查、治疗及公共卫教，提高民众对疾病的认识，并示范后来广泛运用的公共卫生方法。各地成果不同，贫穷与环境卫生问题也未因此完全消失。</w:t>
      </w:r>
    </w:p>
    <w:p w14:paraId="7E0D61E6" w14:textId="77777777" w:rsidR="0010426A" w:rsidRDefault="00000000">
      <w:r>
        <w:rPr>
          <w:b/>
          <w:color w:val="284A68"/>
        </w:rPr>
        <w:t>逐爻对照｜</w:t>
      </w:r>
      <w:r>
        <w:t>防治工作获得外部资源，并尝试将资助转化为持续的健康改善，呼应〈益〉六二获助仍须守正的意涵。但慈善资金不能独力解决问题，也不能忽略地方卫生人员与社区的作用。</w:t>
      </w:r>
    </w:p>
    <w:p w14:paraId="6271B37B" w14:textId="77777777" w:rsidR="0010426A" w:rsidRDefault="00000000">
      <w:r>
        <w:t>──────────────────────────</w:t>
      </w:r>
    </w:p>
    <w:p w14:paraId="3EFF6A7F" w14:textId="77777777" w:rsidR="0010426A" w:rsidRDefault="00000000">
      <w:pPr>
        <w:pStyle w:val="21"/>
      </w:pPr>
      <w:r>
        <w:rPr>
          <w:rFonts w:ascii="Noto Sans CJK SC" w:eastAsia="Noto Sans CJK SC" w:hAnsi="Noto Sans CJK SC"/>
          <w:color w:val="1E4463"/>
          <w:sz w:val="22"/>
        </w:rPr>
        <w:t>249｜小石城九人进入中央高中</w:t>
      </w:r>
    </w:p>
    <w:p w14:paraId="67A56ACB" w14:textId="77777777" w:rsidR="0010426A" w:rsidRDefault="00000000">
      <w:r>
        <w:rPr>
          <w:b/>
          <w:color w:val="284A68"/>
        </w:rPr>
        <w:t>案例编号｜</w:t>
      </w:r>
      <w:r>
        <w:t>EUUS-WL-E249  ·  第3爻  ·  原评级 B</w:t>
      </w:r>
    </w:p>
    <w:p w14:paraId="4FFED3B9" w14:textId="77777777" w:rsidR="0010426A" w:rsidRDefault="00000000">
      <w:r>
        <w:rPr>
          <w:b/>
          <w:color w:val="284A68"/>
        </w:rPr>
        <w:t>爻辞｜</w:t>
      </w:r>
      <w:r>
        <w:t>益之用凶事，无咎。有孚中行，告公用圭。</w:t>
      </w:r>
    </w:p>
    <w:p w14:paraId="7E0D4236" w14:textId="77777777" w:rsidR="0010426A" w:rsidRDefault="00000000">
      <w:r>
        <w:rPr>
          <w:b/>
          <w:color w:val="284A68"/>
        </w:rPr>
        <w:t>小象｜</w:t>
      </w:r>
      <w:r>
        <w:t>益用凶事，固有之也。</w:t>
      </w:r>
    </w:p>
    <w:p w14:paraId="5DB201EF" w14:textId="77777777" w:rsidR="0010426A" w:rsidRDefault="00000000">
      <w:r>
        <w:rPr>
          <w:b/>
          <w:color w:val="284A68"/>
        </w:rPr>
        <w:t>地点／年代｜</w:t>
      </w:r>
      <w:r>
        <w:t>阿肯色州 · 1957</w:t>
      </w:r>
    </w:p>
    <w:p w14:paraId="11011275" w14:textId="77777777" w:rsidR="0010426A" w:rsidRDefault="00000000">
      <w:r>
        <w:rPr>
          <w:b/>
          <w:color w:val="284A68"/>
        </w:rPr>
        <w:t>历史事件｜完整故事｜</w:t>
      </w:r>
      <w:r>
        <w:t>1957年，九名非裔美国学生依联邦去隔离化裁决，尝试就读阿肯色州小石城中央高中。州政府官员阻挠入学，群众也威胁学生。艾森豪总统派遣联邦部队协助执行入学，但学生在校内仍遭敌意对待。此事成为实现平等受教权面临困难的全国性象征。</w:t>
      </w:r>
    </w:p>
    <w:p w14:paraId="712DC3CE" w14:textId="77777777" w:rsidR="0010426A" w:rsidRDefault="00000000">
      <w:r>
        <w:rPr>
          <w:b/>
          <w:color w:val="284A68"/>
        </w:rPr>
        <w:t>逐爻对照｜</w:t>
      </w:r>
      <w:r>
        <w:t>九名学生在威胁中行使合法权利，危机中的公共保护可部分对照〈益〉六三在艰难情况下取得援助。然而，保护并不周全，入学也未终结种族隔离，故只能比拟危难中的协助。</w:t>
      </w:r>
    </w:p>
    <w:p w14:paraId="03BDA39C" w14:textId="77777777" w:rsidR="0010426A" w:rsidRDefault="00000000">
      <w:r>
        <w:t>──────────────────────────</w:t>
      </w:r>
    </w:p>
    <w:p w14:paraId="1D3A4F32" w14:textId="77777777" w:rsidR="0010426A" w:rsidRDefault="00000000">
      <w:pPr>
        <w:pStyle w:val="21"/>
      </w:pPr>
      <w:r>
        <w:rPr>
          <w:rFonts w:ascii="Noto Sans CJK SC" w:eastAsia="Noto Sans CJK SC" w:hAnsi="Noto Sans CJK SC"/>
          <w:color w:val="1E4463"/>
          <w:sz w:val="22"/>
        </w:rPr>
        <w:t>250｜英国战时儿童疏散计划</w:t>
      </w:r>
    </w:p>
    <w:p w14:paraId="60FCFB7E" w14:textId="77777777" w:rsidR="0010426A" w:rsidRDefault="00000000">
      <w:r>
        <w:rPr>
          <w:b/>
          <w:color w:val="284A68"/>
        </w:rPr>
        <w:t>案例编号｜</w:t>
      </w:r>
      <w:r>
        <w:t>EUUS-WL-E250  ·  第4爻  ·  原评级 B</w:t>
      </w:r>
    </w:p>
    <w:p w14:paraId="6448F1CE" w14:textId="77777777" w:rsidR="0010426A" w:rsidRDefault="00000000">
      <w:r>
        <w:rPr>
          <w:b/>
          <w:color w:val="284A68"/>
        </w:rPr>
        <w:lastRenderedPageBreak/>
        <w:t>爻辞｜</w:t>
      </w:r>
      <w:r>
        <w:t>中行，告公从。利用为依迁国。</w:t>
      </w:r>
    </w:p>
    <w:p w14:paraId="5D714E4A" w14:textId="77777777" w:rsidR="0010426A" w:rsidRDefault="00000000">
      <w:r>
        <w:rPr>
          <w:b/>
          <w:color w:val="284A68"/>
        </w:rPr>
        <w:t>小象｜</w:t>
      </w:r>
      <w:r>
        <w:t>告公从，以益志也。</w:t>
      </w:r>
    </w:p>
    <w:p w14:paraId="5ED560A5" w14:textId="77777777" w:rsidR="0010426A" w:rsidRDefault="00000000">
      <w:r>
        <w:rPr>
          <w:b/>
          <w:color w:val="284A68"/>
        </w:rPr>
        <w:t>地点／年代｜</w:t>
      </w:r>
      <w:r>
        <w:t>英国 · 1939–1940</w:t>
      </w:r>
    </w:p>
    <w:p w14:paraId="3AE98C22" w14:textId="77777777" w:rsidR="0010426A" w:rsidRDefault="00000000">
      <w:r>
        <w:rPr>
          <w:b/>
          <w:color w:val="284A68"/>
        </w:rPr>
        <w:t>历史事件｜完整故事｜</w:t>
      </w:r>
      <w:r>
        <w:t>第二次世界大战初期，英国政府规划将儿童及其他脆弱居民迁离可能遭轰炸的地区。1939年9月起，学校、地方官员与寄宿家庭共同安排交通及安置。有些疏散者提前返家，有些则在空袭加剧后继续离乡。这项保护措施也造成家庭分离及照护品质不一等难题。</w:t>
      </w:r>
    </w:p>
    <w:p w14:paraId="2CB1C74C" w14:textId="77777777" w:rsidR="0010426A" w:rsidRDefault="00000000">
      <w:r>
        <w:rPr>
          <w:b/>
          <w:color w:val="284A68"/>
        </w:rPr>
        <w:t>逐爻对照｜</w:t>
      </w:r>
      <w:r>
        <w:t>〈益〉六四谈及经正当协调而推动迁移。官方协作的战时疏散与之部分相合，但迁移不保证每名儿童安全或获得妥善照顾，必须同时看见家庭分离的代价。</w:t>
      </w:r>
    </w:p>
    <w:p w14:paraId="3B378B5F" w14:textId="77777777" w:rsidR="0010426A" w:rsidRDefault="00000000">
      <w:r>
        <w:t>──────────────────────────</w:t>
      </w:r>
    </w:p>
    <w:p w14:paraId="5CEA9067" w14:textId="77777777" w:rsidR="0010426A" w:rsidRDefault="00000000">
      <w:pPr>
        <w:pStyle w:val="21"/>
      </w:pPr>
      <w:r>
        <w:rPr>
          <w:rFonts w:ascii="Noto Sans CJK SC" w:eastAsia="Noto Sans CJK SC" w:hAnsi="Noto Sans CJK SC"/>
          <w:color w:val="1E4463"/>
          <w:sz w:val="22"/>
        </w:rPr>
        <w:t>251｜安全带强制使用规定逐步实施</w:t>
      </w:r>
    </w:p>
    <w:p w14:paraId="2DB2B7E7" w14:textId="77777777" w:rsidR="0010426A" w:rsidRDefault="00000000">
      <w:r>
        <w:rPr>
          <w:b/>
          <w:color w:val="284A68"/>
        </w:rPr>
        <w:t>案例编号｜</w:t>
      </w:r>
      <w:r>
        <w:t>EUUS-WL-E251  ·  第5爻  ·  原评级 B</w:t>
      </w:r>
    </w:p>
    <w:p w14:paraId="3C45F5C1" w14:textId="77777777" w:rsidR="0010426A" w:rsidRDefault="00000000">
      <w:r>
        <w:rPr>
          <w:b/>
          <w:color w:val="284A68"/>
        </w:rPr>
        <w:t>爻辞｜</w:t>
      </w:r>
      <w:r>
        <w:t>有孚惠心，勿问元吉。有孚惠我德。</w:t>
      </w:r>
    </w:p>
    <w:p w14:paraId="62F1C8F9" w14:textId="77777777" w:rsidR="0010426A" w:rsidRDefault="00000000">
      <w:r>
        <w:rPr>
          <w:b/>
          <w:color w:val="284A68"/>
        </w:rPr>
        <w:t>小象｜</w:t>
      </w:r>
      <w:r>
        <w:t>有孚惠心，勿问之矣。惠我德，大得志也。</w:t>
      </w:r>
    </w:p>
    <w:p w14:paraId="70B7ECD1" w14:textId="77777777" w:rsidR="0010426A" w:rsidRDefault="00000000">
      <w:r>
        <w:rPr>
          <w:b/>
          <w:color w:val="284A68"/>
        </w:rPr>
        <w:t>地点／年代｜</w:t>
      </w:r>
      <w:r>
        <w:t>美国 与 欧洲 · 1970年代–1980年代</w:t>
      </w:r>
    </w:p>
    <w:p w14:paraId="5B051180" w14:textId="77777777" w:rsidR="0010426A" w:rsidRDefault="00000000">
      <w:r>
        <w:rPr>
          <w:b/>
          <w:color w:val="284A68"/>
        </w:rPr>
        <w:t>历史事件｜完整故事｜</w:t>
      </w:r>
      <w:r>
        <w:t>汽车制造商在政府普遍要求前已开始安装安全带。随着研究累积显示安全带能减少伤害，不同国家与地区陆续订定安装及系用规则。宣导、执法与车辆设计影响民众接受程度，但仍有人反对。道路安全也取决于车速、道路设施及其他防护措施，不能只依赖安全带。</w:t>
      </w:r>
    </w:p>
    <w:p w14:paraId="6C7D33D7" w14:textId="77777777" w:rsidR="0010426A" w:rsidRDefault="00000000">
      <w:r>
        <w:rPr>
          <w:b/>
          <w:color w:val="284A68"/>
        </w:rPr>
        <w:t>逐爻对照｜</w:t>
      </w:r>
      <w:r>
        <w:t>安全带规范希望让更多乘客免于可预防的伤害，呼应〈益〉九五施惠于人的公共关怀。但法规不能确保每个人正确使用，也无法消除所有事故，类比限于政策目的与推行效果。</w:t>
      </w:r>
    </w:p>
    <w:p w14:paraId="1A3A9EDE" w14:textId="77777777" w:rsidR="0010426A" w:rsidRDefault="00000000">
      <w:r>
        <w:t>──────────────────────────</w:t>
      </w:r>
    </w:p>
    <w:p w14:paraId="55ED6385" w14:textId="77777777" w:rsidR="0010426A" w:rsidRDefault="00000000">
      <w:pPr>
        <w:pStyle w:val="21"/>
      </w:pPr>
      <w:r>
        <w:rPr>
          <w:rFonts w:ascii="Noto Sans CJK SC" w:eastAsia="Noto Sans CJK SC" w:hAnsi="Noto Sans CJK SC"/>
          <w:color w:val="1E4463"/>
          <w:sz w:val="22"/>
        </w:rPr>
        <w:t>252｜福特Pinto汽车因安全争议召回</w:t>
      </w:r>
    </w:p>
    <w:p w14:paraId="0F0FB9FD" w14:textId="77777777" w:rsidR="0010426A" w:rsidRDefault="00000000">
      <w:r>
        <w:rPr>
          <w:b/>
          <w:color w:val="284A68"/>
        </w:rPr>
        <w:t>案例编号｜</w:t>
      </w:r>
      <w:r>
        <w:t>EUUS-WL-E252  ·  第6爻  ·  原评级 B</w:t>
      </w:r>
    </w:p>
    <w:p w14:paraId="695EDC20" w14:textId="77777777" w:rsidR="0010426A" w:rsidRDefault="00000000">
      <w:r>
        <w:rPr>
          <w:b/>
          <w:color w:val="284A68"/>
        </w:rPr>
        <w:t>爻辞｜</w:t>
      </w:r>
      <w:r>
        <w:t>莫益之，或击之，立心勿恒，凶。</w:t>
      </w:r>
    </w:p>
    <w:p w14:paraId="772FA0D2" w14:textId="77777777" w:rsidR="0010426A" w:rsidRDefault="00000000">
      <w:r>
        <w:rPr>
          <w:b/>
          <w:color w:val="284A68"/>
        </w:rPr>
        <w:t>小象｜</w:t>
      </w:r>
      <w:r>
        <w:t>莫益之，偏辞也。或击之，自外来也。</w:t>
      </w:r>
    </w:p>
    <w:p w14:paraId="79399963" w14:textId="77777777" w:rsidR="0010426A" w:rsidRDefault="00000000">
      <w:r>
        <w:rPr>
          <w:b/>
          <w:color w:val="284A68"/>
        </w:rPr>
        <w:t>地点／年代｜</w:t>
      </w:r>
      <w:r>
        <w:t>美国 · 1970年代</w:t>
      </w:r>
    </w:p>
    <w:p w14:paraId="31BE69F8" w14:textId="77777777" w:rsidR="0010426A" w:rsidRDefault="00000000">
      <w:r>
        <w:rPr>
          <w:b/>
          <w:color w:val="284A68"/>
        </w:rPr>
        <w:t>历史事件｜完整故事｜</w:t>
      </w:r>
      <w:r>
        <w:t>福特在1970年代销售价格较低的Pinto小型车。外界质疑其在后方碰撞时燃油系统可能受损，相关诉讼及调查检视车辆设计与企业决策。1978年，福特召回部分Pinto及相关车款进行燃油系统修改。此事引发产品安全、企业责任与可预见风险的公共讨论。</w:t>
      </w:r>
    </w:p>
    <w:p w14:paraId="70F4246F" w14:textId="77777777" w:rsidR="0010426A" w:rsidRDefault="00000000">
      <w:r>
        <w:rPr>
          <w:b/>
          <w:color w:val="284A68"/>
        </w:rPr>
        <w:t>逐爻对照｜</w:t>
      </w:r>
      <w:r>
        <w:t>若决策过度偏向成本与竞争，而忽视安全义务，就可能招致反弹，部分对照〈益〉上九偏私求利的警告。但各案法律认定与事故情况不同，不能把所有批评等同于相同的违法事实。</w:t>
      </w:r>
    </w:p>
    <w:p w14:paraId="6126B241" w14:textId="77777777" w:rsidR="0010426A" w:rsidRDefault="00000000">
      <w:r>
        <w:t>──────────────────────────</w:t>
      </w:r>
    </w:p>
    <w:p w14:paraId="2491523D" w14:textId="77777777" w:rsidR="0010426A" w:rsidRDefault="00000000">
      <w:pPr>
        <w:pStyle w:val="1"/>
      </w:pPr>
      <w:r>
        <w:t>第</w:t>
      </w:r>
      <w:r>
        <w:t>43</w:t>
      </w:r>
      <w:r>
        <w:t>卦｜夬</w:t>
      </w:r>
    </w:p>
    <w:p w14:paraId="760CB3D7" w14:textId="77777777" w:rsidR="0010426A" w:rsidRDefault="00000000">
      <w:pPr>
        <w:pStyle w:val="21"/>
      </w:pPr>
      <w:r>
        <w:rPr>
          <w:rFonts w:ascii="Noto Sans CJK SC" w:eastAsia="Noto Sans CJK SC" w:hAnsi="Noto Sans CJK SC"/>
          <w:color w:val="1E4463"/>
          <w:sz w:val="22"/>
        </w:rPr>
        <w:t>253｜三角女式衬衫工厂大火暴露职场危险</w:t>
      </w:r>
    </w:p>
    <w:p w14:paraId="605C3C75" w14:textId="77777777" w:rsidR="0010426A" w:rsidRDefault="00000000">
      <w:r>
        <w:rPr>
          <w:b/>
          <w:color w:val="284A68"/>
        </w:rPr>
        <w:t>案例编号｜</w:t>
      </w:r>
      <w:r>
        <w:t>EUUS-WL-E253  ·  第1爻  ·  原评级 A</w:t>
      </w:r>
    </w:p>
    <w:p w14:paraId="4D88505C" w14:textId="77777777" w:rsidR="0010426A" w:rsidRDefault="00000000">
      <w:r>
        <w:rPr>
          <w:b/>
          <w:color w:val="284A68"/>
        </w:rPr>
        <w:t>爻辞｜</w:t>
      </w:r>
      <w:r>
        <w:t>壮于前趾，往不胜为咎。</w:t>
      </w:r>
    </w:p>
    <w:p w14:paraId="017FBCEE" w14:textId="77777777" w:rsidR="0010426A" w:rsidRDefault="00000000">
      <w:r>
        <w:rPr>
          <w:b/>
          <w:color w:val="284A68"/>
        </w:rPr>
        <w:t>小象｜</w:t>
      </w:r>
      <w:r>
        <w:t>不胜而往，咎也。</w:t>
      </w:r>
    </w:p>
    <w:p w14:paraId="1C7FB255" w14:textId="77777777" w:rsidR="0010426A" w:rsidRDefault="00000000">
      <w:r>
        <w:rPr>
          <w:b/>
          <w:color w:val="284A68"/>
        </w:rPr>
        <w:t>地点／年代｜</w:t>
      </w:r>
      <w:r>
        <w:t>纽约市 · 1911</w:t>
      </w:r>
    </w:p>
    <w:p w14:paraId="69E91F60" w14:textId="77777777" w:rsidR="0010426A" w:rsidRDefault="00000000">
      <w:r>
        <w:rPr>
          <w:b/>
          <w:color w:val="284A68"/>
        </w:rPr>
        <w:t>历史事件｜完整故事｜</w:t>
      </w:r>
      <w:r>
        <w:t>1911年3月，纽约曼哈顿三角女式衬衫工厂在员工工作时发生火灾。逃生通道不足及其他安全缺失导致146名工人死亡。社会愤怒促使调查与职场安全倡议，纽约州随后推动劳动及消防安全改革，但执法与更广泛的保障仍需时间建立。</w:t>
      </w:r>
    </w:p>
    <w:p w14:paraId="2F658992" w14:textId="77777777" w:rsidR="0010426A" w:rsidRDefault="00000000">
      <w:r>
        <w:rPr>
          <w:b/>
          <w:color w:val="284A68"/>
        </w:rPr>
        <w:lastRenderedPageBreak/>
        <w:t>逐爻对照｜</w:t>
      </w:r>
      <w:r>
        <w:t>工厂在重大危险条件下继续运作，与〈夬〉初九力量或防护不足却前进的警示相近。类比指向可预防的制度性脆弱，不应责怪个别工人未能预见火灾或阻止生产。</w:t>
      </w:r>
    </w:p>
    <w:p w14:paraId="655B602E" w14:textId="77777777" w:rsidR="0010426A" w:rsidRDefault="00000000">
      <w:r>
        <w:t>──────────────────────────</w:t>
      </w:r>
    </w:p>
    <w:p w14:paraId="7D85C31D" w14:textId="77777777" w:rsidR="0010426A" w:rsidRDefault="00000000">
      <w:pPr>
        <w:pStyle w:val="21"/>
      </w:pPr>
      <w:r>
        <w:rPr>
          <w:rFonts w:ascii="Noto Sans CJK SC" w:eastAsia="Noto Sans CJK SC" w:hAnsi="Noto Sans CJK SC"/>
          <w:color w:val="1E4463"/>
          <w:sz w:val="22"/>
        </w:rPr>
        <w:t>254｜医院建立病人恶化预警与快速应变团队</w:t>
      </w:r>
    </w:p>
    <w:p w14:paraId="0F9B19C9" w14:textId="77777777" w:rsidR="0010426A" w:rsidRDefault="00000000">
      <w:r>
        <w:rPr>
          <w:b/>
          <w:color w:val="284A68"/>
        </w:rPr>
        <w:t>案例编号｜</w:t>
      </w:r>
      <w:r>
        <w:t>EUUS-WL-E254  ·  第2爻  ·  原评级 A</w:t>
      </w:r>
    </w:p>
    <w:p w14:paraId="4C38FD60" w14:textId="77777777" w:rsidR="0010426A" w:rsidRDefault="00000000">
      <w:r>
        <w:rPr>
          <w:b/>
          <w:color w:val="284A68"/>
        </w:rPr>
        <w:t>爻辞｜</w:t>
      </w:r>
      <w:r>
        <w:t>惕号，莫夜有戎，勿恤。</w:t>
      </w:r>
    </w:p>
    <w:p w14:paraId="415D1F0C" w14:textId="77777777" w:rsidR="0010426A" w:rsidRDefault="00000000">
      <w:r>
        <w:rPr>
          <w:b/>
          <w:color w:val="284A68"/>
        </w:rPr>
        <w:t>小象｜</w:t>
      </w:r>
      <w:r>
        <w:t>莫夜有戎，得中道也。</w:t>
      </w:r>
    </w:p>
    <w:p w14:paraId="2C7CDAAA" w14:textId="77777777" w:rsidR="0010426A" w:rsidRDefault="00000000">
      <w:r>
        <w:rPr>
          <w:b/>
          <w:color w:val="284A68"/>
        </w:rPr>
        <w:t>地点／年代｜</w:t>
      </w:r>
      <w:r>
        <w:t>英国 · 1990年代–2000年代</w:t>
      </w:r>
    </w:p>
    <w:p w14:paraId="4CDD744A" w14:textId="77777777" w:rsidR="0010426A" w:rsidRDefault="00000000">
      <w:r>
        <w:rPr>
          <w:b/>
          <w:color w:val="284A68"/>
        </w:rPr>
        <w:t>历史事件｜完整故事｜</w:t>
      </w:r>
      <w:r>
        <w:t>1990至2000年代，医院逐渐认识到病人严重恶化前，生命征象往往已出现变化。临床团队建立观察评分与快速应变流程，在病况不稳时通知适当人员。各院依指引与品质改善计划逐步采行，但执行方式不一，效果仍取决于训练、人力与通报是否可靠。</w:t>
      </w:r>
    </w:p>
    <w:p w14:paraId="66C30E20" w14:textId="77777777" w:rsidR="0010426A" w:rsidRDefault="00000000">
      <w:r>
        <w:rPr>
          <w:b/>
          <w:color w:val="284A68"/>
        </w:rPr>
        <w:t>逐爻对照｜</w:t>
      </w:r>
      <w:r>
        <w:t>〈夬〉九二强调危险尚未全面来临前的警觉。医院预警系统将早期观察转化为有组织的处置，与之相近；但评分不能诊断所有疾病，也无法消除临床不确定性。</w:t>
      </w:r>
    </w:p>
    <w:p w14:paraId="6401DA42" w14:textId="77777777" w:rsidR="0010426A" w:rsidRDefault="00000000">
      <w:r>
        <w:t>──────────────────────────</w:t>
      </w:r>
    </w:p>
    <w:p w14:paraId="361F00C0" w14:textId="77777777" w:rsidR="0010426A" w:rsidRDefault="00000000">
      <w:pPr>
        <w:pStyle w:val="21"/>
      </w:pPr>
      <w:r>
        <w:rPr>
          <w:rFonts w:ascii="Noto Sans CJK SC" w:eastAsia="Noto Sans CJK SC" w:hAnsi="Noto Sans CJK SC"/>
          <w:color w:val="1E4463"/>
          <w:sz w:val="22"/>
        </w:rPr>
        <w:t>255｜露比·布里吉斯独自走进解除隔离的学校</w:t>
      </w:r>
    </w:p>
    <w:p w14:paraId="5E6C995E" w14:textId="77777777" w:rsidR="0010426A" w:rsidRDefault="00000000">
      <w:r>
        <w:rPr>
          <w:b/>
          <w:color w:val="284A68"/>
        </w:rPr>
        <w:t>案例编号｜</w:t>
      </w:r>
      <w:r>
        <w:t>EUUS-WL-E255  ·  第3爻  ·  原评级 A</w:t>
      </w:r>
    </w:p>
    <w:p w14:paraId="0744A044" w14:textId="77777777" w:rsidR="0010426A" w:rsidRDefault="00000000">
      <w:r>
        <w:rPr>
          <w:b/>
          <w:color w:val="284A68"/>
        </w:rPr>
        <w:t>爻辞｜</w:t>
      </w:r>
      <w:r>
        <w:t>壮于頄，有凶。君子夬夬，独行遇雨，若濡有愠，无咎。</w:t>
      </w:r>
    </w:p>
    <w:p w14:paraId="6EC50081" w14:textId="77777777" w:rsidR="0010426A" w:rsidRDefault="00000000">
      <w:r>
        <w:rPr>
          <w:b/>
          <w:color w:val="284A68"/>
        </w:rPr>
        <w:t>小象｜</w:t>
      </w:r>
      <w:r>
        <w:t>君子夬夬，终无咎也。</w:t>
      </w:r>
    </w:p>
    <w:p w14:paraId="16B150B9" w14:textId="77777777" w:rsidR="0010426A" w:rsidRDefault="00000000">
      <w:r>
        <w:rPr>
          <w:b/>
          <w:color w:val="284A68"/>
        </w:rPr>
        <w:t>地点／年代｜</w:t>
      </w:r>
      <w:r>
        <w:t>新奥尔良，美国，11月 1960</w:t>
      </w:r>
    </w:p>
    <w:p w14:paraId="2B72866D" w14:textId="77777777" w:rsidR="0010426A" w:rsidRDefault="00000000">
      <w:r>
        <w:rPr>
          <w:b/>
          <w:color w:val="284A68"/>
        </w:rPr>
        <w:t>历史事件｜完整故事｜</w:t>
      </w:r>
      <w:r>
        <w:t>1960年11月，六岁的露比·布里吉斯进入纽奥良一所原本只招收白人学生的小学。联邦执法人员护送她穿越敌意示威者，许多家长因此让子女退学，她在很长一段时间内几乎独自接受教师授课。她的就学并未立即消除全国校园隔离，却成为承受公开敌意而持续行动的具体例子。</w:t>
      </w:r>
    </w:p>
    <w:p w14:paraId="639BC66F" w14:textId="77777777" w:rsidR="0010426A" w:rsidRDefault="00000000">
      <w:r>
        <w:rPr>
          <w:b/>
          <w:color w:val="284A68"/>
        </w:rPr>
        <w:t>逐爻对照｜</w:t>
      </w:r>
      <w:r>
        <w:t>露比在敌意与孤立中仍持续上学，可对照本爻独行承受非议的意象；但她是儿童，其行动也受到家庭、法律与执法人员的支持。</w:t>
      </w:r>
    </w:p>
    <w:p w14:paraId="6A186B0F" w14:textId="77777777" w:rsidR="0010426A" w:rsidRDefault="00000000">
      <w:r>
        <w:t>──────────────────────────</w:t>
      </w:r>
    </w:p>
    <w:p w14:paraId="45D01D61" w14:textId="77777777" w:rsidR="0010426A" w:rsidRDefault="00000000">
      <w:pPr>
        <w:pStyle w:val="21"/>
      </w:pPr>
      <w:r>
        <w:rPr>
          <w:rFonts w:ascii="Noto Sans CJK SC" w:eastAsia="Noto Sans CJK SC" w:hAnsi="Noto Sans CJK SC"/>
          <w:color w:val="1E4463"/>
          <w:sz w:val="22"/>
        </w:rPr>
        <w:t>256｜哥伦比亚号太空梭事故揭露遭忽视的损伤疑虑</w:t>
      </w:r>
    </w:p>
    <w:p w14:paraId="5C03E089" w14:textId="77777777" w:rsidR="0010426A" w:rsidRDefault="00000000">
      <w:r>
        <w:rPr>
          <w:b/>
          <w:color w:val="284A68"/>
        </w:rPr>
        <w:t>案例编号｜</w:t>
      </w:r>
      <w:r>
        <w:t>EUUS-WL-E256  ·  第4爻  ·  原评级 A</w:t>
      </w:r>
    </w:p>
    <w:p w14:paraId="1BC9E0DB" w14:textId="77777777" w:rsidR="0010426A" w:rsidRDefault="00000000">
      <w:r>
        <w:rPr>
          <w:b/>
          <w:color w:val="284A68"/>
        </w:rPr>
        <w:t>爻辞｜</w:t>
      </w:r>
      <w:r>
        <w:t>臀无肤，其行次且。牵羊悔亡，闻言不信。</w:t>
      </w:r>
    </w:p>
    <w:p w14:paraId="2AC3F96B" w14:textId="77777777" w:rsidR="0010426A" w:rsidRDefault="00000000">
      <w:r>
        <w:rPr>
          <w:b/>
          <w:color w:val="284A68"/>
        </w:rPr>
        <w:t>小象｜</w:t>
      </w:r>
      <w:r>
        <w:t>其行次且，位不当也。闻言不信，聪不明也。</w:t>
      </w:r>
    </w:p>
    <w:p w14:paraId="3B4438C4" w14:textId="77777777" w:rsidR="0010426A" w:rsidRDefault="00000000">
      <w:r>
        <w:rPr>
          <w:b/>
          <w:color w:val="284A68"/>
        </w:rPr>
        <w:t>地点／年代｜</w:t>
      </w:r>
      <w:r>
        <w:t>美国 · 2003</w:t>
      </w:r>
    </w:p>
    <w:p w14:paraId="43428833" w14:textId="77777777" w:rsidR="0010426A" w:rsidRDefault="00000000">
      <w:r>
        <w:rPr>
          <w:b/>
          <w:color w:val="284A68"/>
        </w:rPr>
        <w:t>历史事件｜完整故事｜</w:t>
      </w:r>
      <w:r>
        <w:t>2003年哥伦比亚号太空梭发射时，隔热泡棉撞击左翼。太空梭仍在轨道时，工程人员曾讨论可能损伤，但太空人未获可执行的修复方案。返航进入大气层时，太空梭解体，七名太空人罹难。独立调查批评技术假设、沟通失灵及组织文化，促使后续安全程序改革。</w:t>
      </w:r>
    </w:p>
    <w:p w14:paraId="6A6FF3ED" w14:textId="77777777" w:rsidR="0010426A" w:rsidRDefault="00000000">
      <w:r>
        <w:rPr>
          <w:b/>
          <w:color w:val="284A68"/>
        </w:rPr>
        <w:t>逐爻对照｜</w:t>
      </w:r>
      <w:r>
        <w:t>〈夬〉九四涉及行动受阻与忠告未被采纳。哥伦比亚号案例呈现任务持续进行时，风险不确定性遭低估的问题；但不能认为任何一名工程师已准确预知结果，或将整场灾难归咎单次会议。</w:t>
      </w:r>
    </w:p>
    <w:p w14:paraId="63EDBE69" w14:textId="77777777" w:rsidR="0010426A" w:rsidRDefault="00000000">
      <w:r>
        <w:t>──────────────────────────</w:t>
      </w:r>
    </w:p>
    <w:p w14:paraId="32AEB0E4" w14:textId="77777777" w:rsidR="0010426A" w:rsidRDefault="00000000">
      <w:pPr>
        <w:pStyle w:val="21"/>
      </w:pPr>
      <w:r>
        <w:rPr>
          <w:rFonts w:ascii="Noto Sans CJK SC" w:eastAsia="Noto Sans CJK SC" w:hAnsi="Noto Sans CJK SC"/>
          <w:color w:val="1E4463"/>
          <w:sz w:val="22"/>
        </w:rPr>
        <w:t>257｜挑战者号调查促成工程审查改革</w:t>
      </w:r>
    </w:p>
    <w:p w14:paraId="72C4E022" w14:textId="77777777" w:rsidR="0010426A" w:rsidRDefault="00000000">
      <w:r>
        <w:rPr>
          <w:b/>
          <w:color w:val="284A68"/>
        </w:rPr>
        <w:t>案例编号｜</w:t>
      </w:r>
      <w:r>
        <w:t>EUUS-WL-E257  ·  第5爻  ·  原评级 B</w:t>
      </w:r>
    </w:p>
    <w:p w14:paraId="05D7793B" w14:textId="77777777" w:rsidR="0010426A" w:rsidRDefault="00000000">
      <w:r>
        <w:rPr>
          <w:b/>
          <w:color w:val="284A68"/>
        </w:rPr>
        <w:t>爻辞｜</w:t>
      </w:r>
      <w:r>
        <w:t>苋陆夬夬，中行无咎。</w:t>
      </w:r>
    </w:p>
    <w:p w14:paraId="36529018" w14:textId="77777777" w:rsidR="0010426A" w:rsidRDefault="00000000">
      <w:r>
        <w:rPr>
          <w:b/>
          <w:color w:val="284A68"/>
        </w:rPr>
        <w:t>小象｜</w:t>
      </w:r>
      <w:r>
        <w:t>中行无咎，中未光也。</w:t>
      </w:r>
    </w:p>
    <w:p w14:paraId="186EC362" w14:textId="77777777" w:rsidR="0010426A" w:rsidRDefault="00000000">
      <w:r>
        <w:rPr>
          <w:b/>
          <w:color w:val="284A68"/>
        </w:rPr>
        <w:t>地点／年代｜</w:t>
      </w:r>
      <w:r>
        <w:t>美国 · 1986</w:t>
      </w:r>
    </w:p>
    <w:p w14:paraId="6C4A5832" w14:textId="77777777" w:rsidR="0010426A" w:rsidRDefault="00000000">
      <w:r>
        <w:rPr>
          <w:b/>
          <w:color w:val="284A68"/>
        </w:rPr>
        <w:lastRenderedPageBreak/>
        <w:t>历史事件｜完整故事｜</w:t>
      </w:r>
      <w:r>
        <w:t>1986年挑战者号太空梭发射后不久解体，七名组员罹难。调查指出固态火箭助推器密封问题，以及低温条件下的沟通与组织决策缺失。事故促成太空梭管理及工程审查改革，但后来的事故又暴露其他弱点。此事成为讨论安全文化的重要案例。</w:t>
      </w:r>
    </w:p>
    <w:p w14:paraId="7B266EF2" w14:textId="77777777" w:rsidR="0010426A" w:rsidRDefault="00000000">
      <w:r>
        <w:rPr>
          <w:b/>
          <w:color w:val="284A68"/>
        </w:rPr>
        <w:t>逐爻对照｜</w:t>
      </w:r>
      <w:r>
        <w:t>挑战者号调查使工程警讯与决策程序成为日后发射审查的重点，部分呼应〈夬〉九五必须果决矫正重大问题、同时审慎权衡证据的精神。不过，事故调查不同于爻辞中的象征性对手。</w:t>
      </w:r>
    </w:p>
    <w:p w14:paraId="0C7B32A1" w14:textId="77777777" w:rsidR="0010426A" w:rsidRDefault="00000000">
      <w:r>
        <w:t>──────────────────────────</w:t>
      </w:r>
    </w:p>
    <w:p w14:paraId="6D51EF93" w14:textId="77777777" w:rsidR="0010426A" w:rsidRDefault="00000000">
      <w:pPr>
        <w:pStyle w:val="21"/>
      </w:pPr>
      <w:r>
        <w:rPr>
          <w:rFonts w:ascii="Noto Sans CJK SC" w:eastAsia="Noto Sans CJK SC" w:hAnsi="Noto Sans CJK SC"/>
          <w:color w:val="1E4463"/>
          <w:sz w:val="22"/>
        </w:rPr>
        <w:t>258｜克里夫兰诊所火灾暴露紧急警报与疏散风险</w:t>
      </w:r>
    </w:p>
    <w:p w14:paraId="7B60D73B" w14:textId="77777777" w:rsidR="0010426A" w:rsidRDefault="00000000">
      <w:r>
        <w:rPr>
          <w:b/>
          <w:color w:val="284A68"/>
        </w:rPr>
        <w:t>案例编号｜</w:t>
      </w:r>
      <w:r>
        <w:t>EUUS-WL-E258  ·  第6爻  ·  原评级 A</w:t>
      </w:r>
    </w:p>
    <w:p w14:paraId="4D2DE3F3" w14:textId="77777777" w:rsidR="0010426A" w:rsidRDefault="00000000">
      <w:r>
        <w:rPr>
          <w:b/>
          <w:color w:val="284A68"/>
        </w:rPr>
        <w:t>爻辞｜</w:t>
      </w:r>
      <w:r>
        <w:t>无号，终有凶。</w:t>
      </w:r>
    </w:p>
    <w:p w14:paraId="748EC24E" w14:textId="77777777" w:rsidR="0010426A" w:rsidRDefault="00000000">
      <w:r>
        <w:rPr>
          <w:b/>
          <w:color w:val="284A68"/>
        </w:rPr>
        <w:t>小象｜</w:t>
      </w:r>
      <w:r>
        <w:t>无号之凶，终不可长也。</w:t>
      </w:r>
    </w:p>
    <w:p w14:paraId="23C13328" w14:textId="77777777" w:rsidR="0010426A" w:rsidRDefault="00000000">
      <w:r>
        <w:rPr>
          <w:b/>
          <w:color w:val="284A68"/>
        </w:rPr>
        <w:t>地点／年代｜</w:t>
      </w:r>
      <w:r>
        <w:t>克利夫兰，俄亥俄州 · 1929</w:t>
      </w:r>
    </w:p>
    <w:p w14:paraId="45D45315" w14:textId="77777777" w:rsidR="0010426A" w:rsidRDefault="00000000">
      <w:r>
        <w:rPr>
          <w:b/>
          <w:color w:val="284A68"/>
        </w:rPr>
        <w:t>历史事件｜完整故事｜</w:t>
      </w:r>
      <w:r>
        <w:t>1929年5月，克里夫兰诊所发生火灾，储存物质产生的有毒烟雾扩散至建筑物多处。病人与工作人员暴露于烟雾中，即使展开救援仍有多人死亡。调查检视建筑条件及危险物质管理，促使社会更加关注医疗设施防火、疏散计划与毒烟危害。</w:t>
      </w:r>
    </w:p>
    <w:p w14:paraId="7D842664" w14:textId="77777777" w:rsidR="0010426A" w:rsidRDefault="00000000">
      <w:r>
        <w:rPr>
          <w:b/>
          <w:color w:val="284A68"/>
        </w:rPr>
        <w:t>逐爻对照｜</w:t>
      </w:r>
      <w:r>
        <w:t>悲剧显示危险可能在有效警报与撤离之前就已伤及人员，呼应〈夬〉上六缺乏及时警示的凶险。类比着重防备与后果，不能断言单一警报设备缺失造成所有死亡。</w:t>
      </w:r>
    </w:p>
    <w:p w14:paraId="51C1BB65" w14:textId="77777777" w:rsidR="0010426A" w:rsidRDefault="00000000">
      <w:r>
        <w:t>──────────────────────────</w:t>
      </w:r>
    </w:p>
    <w:p w14:paraId="103EEF48" w14:textId="77777777" w:rsidR="0010426A" w:rsidRDefault="00000000">
      <w:pPr>
        <w:pStyle w:val="1"/>
      </w:pPr>
      <w:r>
        <w:t>第</w:t>
      </w:r>
      <w:r>
        <w:t>44</w:t>
      </w:r>
      <w:r>
        <w:t>卦｜姤</w:t>
      </w:r>
    </w:p>
    <w:p w14:paraId="596E4B9C" w14:textId="77777777" w:rsidR="0010426A" w:rsidRDefault="00000000">
      <w:pPr>
        <w:pStyle w:val="21"/>
      </w:pPr>
      <w:r>
        <w:rPr>
          <w:rFonts w:ascii="Noto Sans CJK SC" w:eastAsia="Noto Sans CJK SC" w:hAnsi="Noto Sans CJK SC"/>
          <w:color w:val="1E4463"/>
          <w:sz w:val="22"/>
        </w:rPr>
        <w:t>259｜儿童汽车安全座椅强制规定逐步普及</w:t>
      </w:r>
    </w:p>
    <w:p w14:paraId="7757912F" w14:textId="77777777" w:rsidR="0010426A" w:rsidRDefault="00000000">
      <w:r>
        <w:rPr>
          <w:b/>
          <w:color w:val="284A68"/>
        </w:rPr>
        <w:t>案例编号｜</w:t>
      </w:r>
      <w:r>
        <w:t>EUUS-WL-E259  ·  第1爻  ·  原评级 B</w:t>
      </w:r>
    </w:p>
    <w:p w14:paraId="7569BF64" w14:textId="77777777" w:rsidR="0010426A" w:rsidRDefault="00000000">
      <w:r>
        <w:rPr>
          <w:b/>
          <w:color w:val="284A68"/>
        </w:rPr>
        <w:t>爻辞｜</w:t>
      </w:r>
      <w:r>
        <w:t>系于金柅，贞吉。有攸往，见凶。羸豕孚蹢躅。</w:t>
      </w:r>
    </w:p>
    <w:p w14:paraId="74E06153" w14:textId="77777777" w:rsidR="0010426A" w:rsidRDefault="00000000">
      <w:r>
        <w:rPr>
          <w:b/>
          <w:color w:val="284A68"/>
        </w:rPr>
        <w:t>小象｜</w:t>
      </w:r>
      <w:r>
        <w:t>系于金柅，柔道牵也。</w:t>
      </w:r>
    </w:p>
    <w:p w14:paraId="5F02B30C" w14:textId="77777777" w:rsidR="0010426A" w:rsidRDefault="00000000">
      <w:r>
        <w:rPr>
          <w:b/>
          <w:color w:val="284A68"/>
        </w:rPr>
        <w:t>地点／年代｜</w:t>
      </w:r>
      <w:r>
        <w:t>美国 · 1970年代–1980年代</w:t>
      </w:r>
    </w:p>
    <w:p w14:paraId="059BC3FB" w14:textId="77777777" w:rsidR="0010426A" w:rsidRDefault="00000000">
      <w:r>
        <w:rPr>
          <w:b/>
          <w:color w:val="284A68"/>
        </w:rPr>
        <w:t>历史事件｜完整故事｜</w:t>
      </w:r>
      <w:r>
        <w:t>随着儿童乘车伤害研究增加，美国各州在1970至1980年代陆续订定幼童乘车安全束缚规定。早期法规差异很大，家长也需要学习如何选购与安装安全座椅。制造商与安全团体改进设计及测试，后续标准再依年龄、体型与座位方向调整；误用问题仍持续存在。</w:t>
      </w:r>
    </w:p>
    <w:p w14:paraId="43BA27E2" w14:textId="77777777" w:rsidR="0010426A" w:rsidRDefault="00000000">
      <w:r>
        <w:rPr>
          <w:b/>
          <w:color w:val="284A68"/>
        </w:rPr>
        <w:t>逐爻对照｜</w:t>
      </w:r>
      <w:r>
        <w:t>儿童安全座椅法规希望在伤害发生前约束可预防的风险，呼应〈姤〉初六及早制止危险的意象。但实际保护效果仍取决于正确安装、产品设计与照护者教育。</w:t>
      </w:r>
    </w:p>
    <w:p w14:paraId="5798EFAD" w14:textId="77777777" w:rsidR="0010426A" w:rsidRDefault="00000000">
      <w:r>
        <w:t>──────────────────────────</w:t>
      </w:r>
    </w:p>
    <w:p w14:paraId="212FB33D" w14:textId="77777777" w:rsidR="0010426A" w:rsidRDefault="00000000">
      <w:pPr>
        <w:pStyle w:val="21"/>
      </w:pPr>
      <w:r>
        <w:rPr>
          <w:rFonts w:ascii="Noto Sans CJK SC" w:eastAsia="Noto Sans CJK SC" w:hAnsi="Noto Sans CJK SC"/>
          <w:color w:val="1E4463"/>
          <w:sz w:val="22"/>
        </w:rPr>
        <w:t>260｜世界卫生组织在天花根除计划中分配疫苗</w:t>
      </w:r>
    </w:p>
    <w:p w14:paraId="3DFBFA82" w14:textId="77777777" w:rsidR="0010426A" w:rsidRDefault="00000000">
      <w:r>
        <w:rPr>
          <w:b/>
          <w:color w:val="284A68"/>
        </w:rPr>
        <w:t>案例编号｜</w:t>
      </w:r>
      <w:r>
        <w:t>EUUS-WL-E260  ·  第2爻  ·  原评级 B</w:t>
      </w:r>
    </w:p>
    <w:p w14:paraId="06C634C8" w14:textId="77777777" w:rsidR="0010426A" w:rsidRDefault="00000000">
      <w:r>
        <w:rPr>
          <w:b/>
          <w:color w:val="284A68"/>
        </w:rPr>
        <w:t>爻辞｜</w:t>
      </w:r>
      <w:r>
        <w:t>包有鱼，无咎，不利宾。</w:t>
      </w:r>
    </w:p>
    <w:p w14:paraId="7CE3912D" w14:textId="77777777" w:rsidR="0010426A" w:rsidRDefault="00000000">
      <w:r>
        <w:rPr>
          <w:b/>
          <w:color w:val="284A68"/>
        </w:rPr>
        <w:t>小象｜</w:t>
      </w:r>
      <w:r>
        <w:t>包有鱼，义不及宾也。</w:t>
      </w:r>
    </w:p>
    <w:p w14:paraId="41457837" w14:textId="77777777" w:rsidR="0010426A" w:rsidRDefault="00000000">
      <w:r>
        <w:rPr>
          <w:b/>
          <w:color w:val="284A68"/>
        </w:rPr>
        <w:t>地点／年代｜</w:t>
      </w:r>
      <w:r>
        <w:t>全球公共卫生 · 1967–1980</w:t>
      </w:r>
    </w:p>
    <w:p w14:paraId="21219C0A" w14:textId="77777777" w:rsidR="0010426A" w:rsidRDefault="00000000">
      <w:r>
        <w:rPr>
          <w:b/>
          <w:color w:val="284A68"/>
        </w:rPr>
        <w:t>历史事件｜完整故事｜</w:t>
      </w:r>
      <w:r>
        <w:t>世界卫生组织于1967年加强天花根除工作，透过接种、监测及迅速围堵疫情来控制传播。各国卫生体系与国际伙伴向受影响地区提供疫苗和人力，并依通报病例及接触者情况调整有限资源的配置。最后一例自然感染病例于1977年记录，1980年正式宣布天花根除。</w:t>
      </w:r>
    </w:p>
    <w:p w14:paraId="216BFF1B" w14:textId="77777777" w:rsidR="0010426A" w:rsidRDefault="00000000">
      <w:r>
        <w:rPr>
          <w:b/>
          <w:color w:val="284A68"/>
        </w:rPr>
        <w:t>逐爻对照｜</w:t>
      </w:r>
      <w:r>
        <w:t>〈姤〉九二涉及掌握重要资源并审慎运用。天花防治依监测及地方需要配置疫苗，可作有限类比；但不能据此认为某些地区不获配给必然正当，也不能忽略公共卫生行动中的伦理挑战。</w:t>
      </w:r>
    </w:p>
    <w:p w14:paraId="47266F9F" w14:textId="77777777" w:rsidR="0010426A" w:rsidRDefault="00000000">
      <w:r>
        <w:t>──────────────────────────</w:t>
      </w:r>
    </w:p>
    <w:p w14:paraId="2895052C" w14:textId="77777777" w:rsidR="0010426A" w:rsidRDefault="00000000">
      <w:pPr>
        <w:pStyle w:val="21"/>
      </w:pPr>
      <w:r>
        <w:rPr>
          <w:rFonts w:ascii="Noto Sans CJK SC" w:eastAsia="Noto Sans CJK SC" w:hAnsi="Noto Sans CJK SC"/>
          <w:color w:val="1E4463"/>
          <w:sz w:val="22"/>
        </w:rPr>
        <w:lastRenderedPageBreak/>
        <w:t>261｜全美航空1549号班机紧急降落哈德逊河</w:t>
      </w:r>
    </w:p>
    <w:p w14:paraId="77F43DBA" w14:textId="77777777" w:rsidR="0010426A" w:rsidRDefault="00000000">
      <w:r>
        <w:rPr>
          <w:b/>
          <w:color w:val="284A68"/>
        </w:rPr>
        <w:t>案例编号｜</w:t>
      </w:r>
      <w:r>
        <w:t>EUUS-WL-E261  ·  第3爻  ·  原评级 A</w:t>
      </w:r>
    </w:p>
    <w:p w14:paraId="6FF0F31E" w14:textId="77777777" w:rsidR="0010426A" w:rsidRDefault="00000000">
      <w:r>
        <w:rPr>
          <w:b/>
          <w:color w:val="284A68"/>
        </w:rPr>
        <w:t>爻辞｜</w:t>
      </w:r>
      <w:r>
        <w:t>臀无肤，其行次且，厉，无大咎。</w:t>
      </w:r>
    </w:p>
    <w:p w14:paraId="09ABAB21" w14:textId="77777777" w:rsidR="0010426A" w:rsidRDefault="00000000">
      <w:r>
        <w:rPr>
          <w:b/>
          <w:color w:val="284A68"/>
        </w:rPr>
        <w:t>小象｜</w:t>
      </w:r>
      <w:r>
        <w:t>其行次且，行未牵也。</w:t>
      </w:r>
    </w:p>
    <w:p w14:paraId="19D0D3C1" w14:textId="77777777" w:rsidR="0010426A" w:rsidRDefault="00000000">
      <w:r>
        <w:rPr>
          <w:b/>
          <w:color w:val="284A68"/>
        </w:rPr>
        <w:t>地点／年代｜</w:t>
      </w:r>
      <w:r>
        <w:t>纽约，美国，1月 2009</w:t>
      </w:r>
    </w:p>
    <w:p w14:paraId="7B584084" w14:textId="77777777" w:rsidR="0010426A" w:rsidRDefault="00000000">
      <w:r>
        <w:rPr>
          <w:b/>
          <w:color w:val="284A68"/>
        </w:rPr>
        <w:t>历史事件｜完整故事｜</w:t>
      </w:r>
      <w:r>
        <w:t>2009年1月，全美航空1549号班机自纽约起飞不久后遭遇鸟击，两具引擎失去推力。机组人员在高度与时间极为有限的情况下，决定不勉强返回远处跑道，而是紧急降落哈德逊河。机上155人全数生还，飞机则无法继续使用。此例呈现处境艰难时，及时接受限制所带来的结果。</w:t>
      </w:r>
    </w:p>
    <w:p w14:paraId="03B00B02" w14:textId="77777777" w:rsidR="0010426A" w:rsidRDefault="00000000">
      <w:r>
        <w:rPr>
          <w:b/>
          <w:color w:val="284A68"/>
        </w:rPr>
        <w:t>逐爻对照｜</w:t>
      </w:r>
      <w:r>
        <w:t>机组无法依原航程前进，却因选择可行的替代方案避免更大灾难，可对照「其行次且，厉，无大咎」。类比限于危急中的处置与结果。</w:t>
      </w:r>
    </w:p>
    <w:p w14:paraId="13A2F35E" w14:textId="77777777" w:rsidR="0010426A" w:rsidRDefault="00000000">
      <w:r>
        <w:t>──────────────────────────</w:t>
      </w:r>
    </w:p>
    <w:p w14:paraId="6D5F13FE" w14:textId="77777777" w:rsidR="0010426A" w:rsidRDefault="00000000">
      <w:pPr>
        <w:pStyle w:val="21"/>
      </w:pPr>
      <w:r>
        <w:rPr>
          <w:rFonts w:ascii="Noto Sans CJK SC" w:eastAsia="Noto Sans CJK SC" w:hAnsi="Noto Sans CJK SC"/>
          <w:color w:val="1E4463"/>
          <w:sz w:val="22"/>
        </w:rPr>
        <w:t>262｜国际联盟卫生组织失去政治影响力</w:t>
      </w:r>
    </w:p>
    <w:p w14:paraId="738EF5F9" w14:textId="77777777" w:rsidR="0010426A" w:rsidRDefault="00000000">
      <w:r>
        <w:rPr>
          <w:b/>
          <w:color w:val="284A68"/>
        </w:rPr>
        <w:t>案例编号｜</w:t>
      </w:r>
      <w:r>
        <w:t>EUUS-WL-E262  ·  第4爻  ·  原评级 B</w:t>
      </w:r>
    </w:p>
    <w:p w14:paraId="4E7F57A7" w14:textId="77777777" w:rsidR="0010426A" w:rsidRDefault="00000000">
      <w:r>
        <w:rPr>
          <w:b/>
          <w:color w:val="284A68"/>
        </w:rPr>
        <w:t>爻辞｜</w:t>
      </w:r>
      <w:r>
        <w:t>包无鱼，起凶。</w:t>
      </w:r>
    </w:p>
    <w:p w14:paraId="065287CD" w14:textId="77777777" w:rsidR="0010426A" w:rsidRDefault="00000000">
      <w:r>
        <w:rPr>
          <w:b/>
          <w:color w:val="284A68"/>
        </w:rPr>
        <w:t>小象｜</w:t>
      </w:r>
      <w:r>
        <w:t>无鱼之凶，远民也。</w:t>
      </w:r>
    </w:p>
    <w:p w14:paraId="273066B1" w14:textId="77777777" w:rsidR="0010426A" w:rsidRDefault="00000000">
      <w:r>
        <w:rPr>
          <w:b/>
          <w:color w:val="284A68"/>
        </w:rPr>
        <w:t>地点／年代｜</w:t>
      </w:r>
      <w:r>
        <w:t>日内瓦 · 1930年代–1940年代</w:t>
      </w:r>
    </w:p>
    <w:p w14:paraId="06E05604" w14:textId="77777777" w:rsidR="0010426A" w:rsidRDefault="00000000">
      <w:r>
        <w:rPr>
          <w:b/>
          <w:color w:val="284A68"/>
        </w:rPr>
        <w:t>历史事件｜完整故事｜</w:t>
      </w:r>
      <w:r>
        <w:t>两次世界大战之间，国际联盟卫生组织推动疾病监测与国际公共卫生合作。1930年代政治冲突加剧，国际联盟影响力下降，部分大国退出或不充分参与。尽管政治支持削弱，部分技术卫生工作仍持续。第二次世界大战后，新的国际安排逐步促成1948年世界卫生组织成立。</w:t>
      </w:r>
    </w:p>
    <w:p w14:paraId="67509664" w14:textId="77777777" w:rsidR="0010426A" w:rsidRDefault="00000000">
      <w:r>
        <w:rPr>
          <w:b/>
          <w:color w:val="284A68"/>
        </w:rPr>
        <w:t>逐爻对照｜</w:t>
      </w:r>
      <w:r>
        <w:t>〈姤〉九四警告失去关键联系可能危及事业。国际联盟政治支持减少，削弱卫生合作的制度环境，但技术工作未完全停止，不能据此断言所有公共卫生计划都告失败。</w:t>
      </w:r>
    </w:p>
    <w:p w14:paraId="19A66A59" w14:textId="77777777" w:rsidR="0010426A" w:rsidRDefault="00000000">
      <w:r>
        <w:t>──────────────────────────</w:t>
      </w:r>
    </w:p>
    <w:p w14:paraId="204AA104" w14:textId="77777777" w:rsidR="0010426A" w:rsidRDefault="00000000">
      <w:pPr>
        <w:pStyle w:val="21"/>
      </w:pPr>
      <w:r>
        <w:rPr>
          <w:rFonts w:ascii="Noto Sans CJK SC" w:eastAsia="Noto Sans CJK SC" w:hAnsi="Noto Sans CJK SC"/>
          <w:color w:val="1E4463"/>
          <w:sz w:val="22"/>
        </w:rPr>
        <w:t>263｜人类基因体计划为科学突破长期准备</w:t>
      </w:r>
    </w:p>
    <w:p w14:paraId="6A0FD145" w14:textId="77777777" w:rsidR="0010426A" w:rsidRDefault="00000000">
      <w:r>
        <w:rPr>
          <w:b/>
          <w:color w:val="284A68"/>
        </w:rPr>
        <w:t>案例编号｜</w:t>
      </w:r>
      <w:r>
        <w:t>EUUS-WL-E263  ·  第5爻  ·  原评级 B</w:t>
      </w:r>
    </w:p>
    <w:p w14:paraId="7BDC3475" w14:textId="77777777" w:rsidR="0010426A" w:rsidRDefault="00000000">
      <w:r>
        <w:rPr>
          <w:b/>
          <w:color w:val="284A68"/>
        </w:rPr>
        <w:t>爻辞｜</w:t>
      </w:r>
      <w:r>
        <w:t>以杞包瓜，含章，有陨自天。</w:t>
      </w:r>
    </w:p>
    <w:p w14:paraId="49D55807" w14:textId="77777777" w:rsidR="0010426A" w:rsidRDefault="00000000">
      <w:r>
        <w:rPr>
          <w:b/>
          <w:color w:val="284A68"/>
        </w:rPr>
        <w:t>小象｜</w:t>
      </w:r>
      <w:r>
        <w:t>九五含章，中正也。有陨自天，志不舍命也。</w:t>
      </w:r>
    </w:p>
    <w:p w14:paraId="189ED133" w14:textId="77777777" w:rsidR="0010426A" w:rsidRDefault="00000000">
      <w:r>
        <w:rPr>
          <w:b/>
          <w:color w:val="284A68"/>
        </w:rPr>
        <w:t>地点／年代｜</w:t>
      </w:r>
      <w:r>
        <w:t>美国 与 欧洲 · 1990–2003</w:t>
      </w:r>
    </w:p>
    <w:p w14:paraId="1FCC3E09" w14:textId="77777777" w:rsidR="0010426A" w:rsidRDefault="00000000">
      <w:r>
        <w:rPr>
          <w:b/>
          <w:color w:val="284A68"/>
        </w:rPr>
        <w:t>历史事件｜完整故事｜</w:t>
      </w:r>
      <w:r>
        <w:t>国际研究机构于1990年启动人类基因体计划，目标是绘制并定序人类DNA。各实验室协调工作，发展仪器、数据库与共通方法；2000及2001年公布草图，2003年宣布主要目标完成。成果支持后续生医研究，但许多临床应用仍需数十年探索。</w:t>
      </w:r>
    </w:p>
    <w:p w14:paraId="7974B50F" w14:textId="77777777" w:rsidR="0010426A" w:rsidRDefault="00000000">
      <w:r>
        <w:rPr>
          <w:b/>
          <w:color w:val="284A68"/>
        </w:rPr>
        <w:t>逐爻对照｜</w:t>
      </w:r>
      <w:r>
        <w:t>〈姤〉九五可比拟妥善保护具有潜力的事业，待条件成熟再取得进展。人类基因体计划结合耐心准备与国际合作，但科学发现不是天赐礼物，完成定序也不代表立即治愈疾病。</w:t>
      </w:r>
    </w:p>
    <w:p w14:paraId="0D52FFD5" w14:textId="77777777" w:rsidR="0010426A" w:rsidRDefault="00000000">
      <w:r>
        <w:t>──────────────────────────</w:t>
      </w:r>
    </w:p>
    <w:p w14:paraId="442D39C3" w14:textId="77777777" w:rsidR="0010426A" w:rsidRDefault="00000000">
      <w:pPr>
        <w:pStyle w:val="21"/>
      </w:pPr>
      <w:r>
        <w:rPr>
          <w:rFonts w:ascii="Noto Sans CJK SC" w:eastAsia="Noto Sans CJK SC" w:hAnsi="Noto Sans CJK SC"/>
          <w:color w:val="1E4463"/>
          <w:sz w:val="22"/>
        </w:rPr>
        <w:t>264｜密西西比大学抗拒去隔离化导致冲突</w:t>
      </w:r>
    </w:p>
    <w:p w14:paraId="160DCE33" w14:textId="77777777" w:rsidR="0010426A" w:rsidRDefault="00000000">
      <w:r>
        <w:rPr>
          <w:b/>
          <w:color w:val="284A68"/>
        </w:rPr>
        <w:t>案例编号｜</w:t>
      </w:r>
      <w:r>
        <w:t>EUUS-WL-E264  ·  第6爻  ·  原评级 B</w:t>
      </w:r>
    </w:p>
    <w:p w14:paraId="2AAC44A2" w14:textId="77777777" w:rsidR="0010426A" w:rsidRDefault="00000000">
      <w:r>
        <w:rPr>
          <w:b/>
          <w:color w:val="284A68"/>
        </w:rPr>
        <w:t>爻辞｜</w:t>
      </w:r>
      <w:r>
        <w:t>姤其角，吝，无咎。</w:t>
      </w:r>
    </w:p>
    <w:p w14:paraId="2DD1C6FB" w14:textId="77777777" w:rsidR="0010426A" w:rsidRDefault="00000000">
      <w:r>
        <w:rPr>
          <w:b/>
          <w:color w:val="284A68"/>
        </w:rPr>
        <w:t>小象｜</w:t>
      </w:r>
      <w:r>
        <w:t>姤其角，上穷吝也。</w:t>
      </w:r>
    </w:p>
    <w:p w14:paraId="63CB53A3" w14:textId="77777777" w:rsidR="0010426A" w:rsidRDefault="00000000">
      <w:r>
        <w:rPr>
          <w:b/>
          <w:color w:val="284A68"/>
        </w:rPr>
        <w:t>地点／年代｜</w:t>
      </w:r>
      <w:r>
        <w:t>密西西比州，美国 · 1962</w:t>
      </w:r>
    </w:p>
    <w:p w14:paraId="0A5486DC" w14:textId="77777777" w:rsidR="0010426A" w:rsidRDefault="00000000">
      <w:r>
        <w:rPr>
          <w:b/>
          <w:color w:val="284A68"/>
        </w:rPr>
        <w:t>历史事件｜完整故事｜</w:t>
      </w:r>
      <w:r>
        <w:t>1962年，詹姆斯·梅瑞迪斯依法律途径申请进入密西西比大学，却遭种族隔离政策支持者阻挠。州政府官员试图阻止他注册，联邦当局执行法院命令时冲突升高，校园爆发暴力。梅瑞迪斯最后在联邦保护下入学，成为民权运动的重要里程碑，也暴露机构抗拒合法变革的代价。</w:t>
      </w:r>
    </w:p>
    <w:p w14:paraId="67C655F3" w14:textId="77777777" w:rsidR="0010426A" w:rsidRDefault="00000000">
      <w:r>
        <w:rPr>
          <w:b/>
          <w:color w:val="284A68"/>
        </w:rPr>
        <w:lastRenderedPageBreak/>
        <w:t>逐爻对照｜</w:t>
      </w:r>
      <w:r>
        <w:t>〈姤〉上九描绘高位者僵硬对抗而陷入孤立。校方与州政府对合法入学的阻力，部分反映对立升高及正当性受损；但不能说暴力不可避免，也不可忽略学生与支持者的勇气。</w:t>
      </w:r>
    </w:p>
    <w:p w14:paraId="3EDC35AD" w14:textId="77777777" w:rsidR="0010426A" w:rsidRDefault="00000000">
      <w:r>
        <w:t>──────────────────────────</w:t>
      </w:r>
    </w:p>
    <w:p w14:paraId="210404FE" w14:textId="77777777" w:rsidR="0010426A" w:rsidRDefault="00000000">
      <w:pPr>
        <w:pStyle w:val="1"/>
      </w:pPr>
      <w:r>
        <w:t>第</w:t>
      </w:r>
      <w:r>
        <w:t>45</w:t>
      </w:r>
      <w:r>
        <w:t>卦｜萃</w:t>
      </w:r>
    </w:p>
    <w:p w14:paraId="32404144" w14:textId="77777777" w:rsidR="0010426A" w:rsidRDefault="00000000">
      <w:pPr>
        <w:pStyle w:val="21"/>
      </w:pPr>
      <w:r>
        <w:rPr>
          <w:rFonts w:ascii="Noto Sans CJK SC" w:eastAsia="Noto Sans CJK SC" w:hAnsi="Noto Sans CJK SC"/>
          <w:color w:val="1E4463"/>
          <w:sz w:val="22"/>
        </w:rPr>
        <w:t>265｜1918年流感期间公共信任反复动摇</w:t>
      </w:r>
    </w:p>
    <w:p w14:paraId="6614A1FF" w14:textId="77777777" w:rsidR="0010426A" w:rsidRDefault="00000000">
      <w:r>
        <w:rPr>
          <w:b/>
          <w:color w:val="284A68"/>
        </w:rPr>
        <w:t>案例编号｜</w:t>
      </w:r>
      <w:r>
        <w:t>EUUS-WL-E265  ·  第1爻  ·  原评级 B</w:t>
      </w:r>
    </w:p>
    <w:p w14:paraId="40979ABD" w14:textId="77777777" w:rsidR="0010426A" w:rsidRDefault="00000000">
      <w:r>
        <w:rPr>
          <w:b/>
          <w:color w:val="284A68"/>
        </w:rPr>
        <w:t>爻辞｜</w:t>
      </w:r>
      <w:r>
        <w:t>有孚不终，乃乱乃萃。若号，一握为笑，勿恤，往无咎。</w:t>
      </w:r>
    </w:p>
    <w:p w14:paraId="13181C1B" w14:textId="77777777" w:rsidR="0010426A" w:rsidRDefault="00000000">
      <w:r>
        <w:rPr>
          <w:b/>
          <w:color w:val="284A68"/>
        </w:rPr>
        <w:t>小象｜</w:t>
      </w:r>
      <w:r>
        <w:t>乃乱乃萃，其志乱也。</w:t>
      </w:r>
    </w:p>
    <w:p w14:paraId="1EFAEA50" w14:textId="77777777" w:rsidR="0010426A" w:rsidRDefault="00000000">
      <w:r>
        <w:rPr>
          <w:b/>
          <w:color w:val="284A68"/>
        </w:rPr>
        <w:t>地点／年代｜</w:t>
      </w:r>
      <w:r>
        <w:t>美国，1918–1919</w:t>
      </w:r>
    </w:p>
    <w:p w14:paraId="1AFBC2E0" w14:textId="77777777" w:rsidR="0010426A" w:rsidRDefault="00000000">
      <w:r>
        <w:rPr>
          <w:b/>
          <w:color w:val="284A68"/>
        </w:rPr>
        <w:t>历史事件｜完整故事｜</w:t>
      </w:r>
      <w:r>
        <w:t>1918年流感在美国各城市扩散时，地方政府对学校、集会及商业活动采取不同限制。卫生官员呼吁预防，居民却面临互相矛盾的信息与变动的情势。部分城市曾放宽措施，病例上升后又恢复管制。疫情历经数波才逐渐平息，广泛造成疾病与死亡；不确定性及执行不一致持续考验民众信任。</w:t>
      </w:r>
    </w:p>
    <w:p w14:paraId="476FCD9D" w14:textId="77777777" w:rsidR="0010426A" w:rsidRDefault="00000000">
      <w:r>
        <w:rPr>
          <w:b/>
          <w:color w:val="284A68"/>
        </w:rPr>
        <w:t>逐爻对照｜</w:t>
      </w:r>
      <w:r>
        <w:t>社区需要共同行动，却因指引变动与措施不一致而信任受损，呼应〈萃〉初六聚合初期意志摇摆的意象。但政策调整不一定不理性，当时官员确实面临医学知识不足。</w:t>
      </w:r>
    </w:p>
    <w:p w14:paraId="272FC964" w14:textId="77777777" w:rsidR="0010426A" w:rsidRDefault="00000000">
      <w:r>
        <w:t>──────────────────────────</w:t>
      </w:r>
    </w:p>
    <w:p w14:paraId="6F4DD47F" w14:textId="77777777" w:rsidR="0010426A" w:rsidRDefault="00000000">
      <w:pPr>
        <w:pStyle w:val="21"/>
      </w:pPr>
      <w:r>
        <w:rPr>
          <w:rFonts w:ascii="Noto Sans CJK SC" w:eastAsia="Noto Sans CJK SC" w:hAnsi="Noto Sans CJK SC"/>
          <w:color w:val="1E4463"/>
          <w:sz w:val="22"/>
        </w:rPr>
        <w:t>266｜网络银行开始采用一次性密码与安全凭证</w:t>
      </w:r>
    </w:p>
    <w:p w14:paraId="17DDFDCE" w14:textId="77777777" w:rsidR="0010426A" w:rsidRDefault="00000000">
      <w:r>
        <w:rPr>
          <w:b/>
          <w:color w:val="284A68"/>
        </w:rPr>
        <w:t>案例编号｜</w:t>
      </w:r>
      <w:r>
        <w:t>EUUS-WL-E266  ·  第2爻  ·  原评级 B</w:t>
      </w:r>
    </w:p>
    <w:p w14:paraId="3A5E9071" w14:textId="77777777" w:rsidR="0010426A" w:rsidRDefault="00000000">
      <w:r>
        <w:rPr>
          <w:b/>
          <w:color w:val="284A68"/>
        </w:rPr>
        <w:t>爻辞｜</w:t>
      </w:r>
      <w:r>
        <w:t>引吉无咎，孚乃利用禴。</w:t>
      </w:r>
    </w:p>
    <w:p w14:paraId="58D81943" w14:textId="77777777" w:rsidR="0010426A" w:rsidRDefault="00000000">
      <w:r>
        <w:rPr>
          <w:b/>
          <w:color w:val="284A68"/>
        </w:rPr>
        <w:t>小象｜</w:t>
      </w:r>
      <w:r>
        <w:t>引吉无咎，中未变也。</w:t>
      </w:r>
    </w:p>
    <w:p w14:paraId="754E13DA" w14:textId="77777777" w:rsidR="0010426A" w:rsidRDefault="00000000">
      <w:r>
        <w:rPr>
          <w:b/>
          <w:color w:val="284A68"/>
        </w:rPr>
        <w:t>地点／年代｜</w:t>
      </w:r>
      <w:r>
        <w:t>欧洲 · 1990年代–2000年代</w:t>
      </w:r>
    </w:p>
    <w:p w14:paraId="4F5C7D58" w14:textId="77777777" w:rsidR="0010426A" w:rsidRDefault="00000000">
      <w:r>
        <w:rPr>
          <w:b/>
          <w:color w:val="284A68"/>
        </w:rPr>
        <w:t>历史事件｜完整故事｜</w:t>
      </w:r>
      <w:r>
        <w:t>1990至2000年代，家庭网络逐渐普及，银行扩大在线查询余额与转帐服务。部分银行导入一次性密码或硬件安全凭证，以降低未授权登入风险。使用者必须学习新程序，而网络钓鱼及其他诈欺方式也不断演变。银行因此持续更新控制措施，网络银行逐步成为日常生活的一部分。</w:t>
      </w:r>
    </w:p>
    <w:p w14:paraId="2A416938" w14:textId="77777777" w:rsidR="0010426A" w:rsidRDefault="00000000">
      <w:r>
        <w:rPr>
          <w:b/>
          <w:color w:val="284A68"/>
        </w:rPr>
        <w:t>逐爻对照｜</w:t>
      </w:r>
      <w:r>
        <w:t>安全凭证增加交易确认步骤，有助于建立技术上的信任，可有限对照〈萃〉六二以信任促成合作。但身分验证不等于爻辞所指的内在诚信或长久志向，不能混为一谈。</w:t>
      </w:r>
    </w:p>
    <w:p w14:paraId="2A6E516D" w14:textId="77777777" w:rsidR="0010426A" w:rsidRDefault="00000000">
      <w:r>
        <w:t>──────────────────────────</w:t>
      </w:r>
    </w:p>
    <w:p w14:paraId="65369265" w14:textId="77777777" w:rsidR="0010426A" w:rsidRDefault="00000000">
      <w:pPr>
        <w:pStyle w:val="21"/>
      </w:pPr>
      <w:r>
        <w:rPr>
          <w:rFonts w:ascii="Noto Sans CJK SC" w:eastAsia="Noto Sans CJK SC" w:hAnsi="Noto Sans CJK SC"/>
          <w:color w:val="1E4463"/>
          <w:sz w:val="22"/>
        </w:rPr>
        <w:t>267｜伊莉莎白·布莱克威尔争取进入医学院</w:t>
      </w:r>
    </w:p>
    <w:p w14:paraId="799B17B0" w14:textId="77777777" w:rsidR="0010426A" w:rsidRDefault="00000000">
      <w:r>
        <w:rPr>
          <w:b/>
          <w:color w:val="284A68"/>
        </w:rPr>
        <w:t>案例编号｜</w:t>
      </w:r>
      <w:r>
        <w:t>EUUS-WL-E267  ·  第3爻  ·  原评级 A</w:t>
      </w:r>
    </w:p>
    <w:p w14:paraId="4DE8A376" w14:textId="77777777" w:rsidR="0010426A" w:rsidRDefault="00000000">
      <w:r>
        <w:rPr>
          <w:b/>
          <w:color w:val="284A68"/>
        </w:rPr>
        <w:t>爻辞｜</w:t>
      </w:r>
      <w:r>
        <w:t>萃如嗟如，无攸利。往无咎，小吝。</w:t>
      </w:r>
    </w:p>
    <w:p w14:paraId="70D3CEB0" w14:textId="77777777" w:rsidR="0010426A" w:rsidRDefault="00000000">
      <w:r>
        <w:rPr>
          <w:b/>
          <w:color w:val="284A68"/>
        </w:rPr>
        <w:t>小象｜</w:t>
      </w:r>
      <w:r>
        <w:t>往无咎，上巽也。</w:t>
      </w:r>
    </w:p>
    <w:p w14:paraId="08AD3A90" w14:textId="77777777" w:rsidR="0010426A" w:rsidRDefault="00000000">
      <w:r>
        <w:rPr>
          <w:b/>
          <w:color w:val="284A68"/>
        </w:rPr>
        <w:t>地点／年代｜</w:t>
      </w:r>
      <w:r>
        <w:t>美国，1847–1849</w:t>
      </w:r>
    </w:p>
    <w:p w14:paraId="78AC6D44" w14:textId="77777777" w:rsidR="0010426A" w:rsidRDefault="00000000">
      <w:r>
        <w:rPr>
          <w:b/>
          <w:color w:val="284A68"/>
        </w:rPr>
        <w:t>历史事件｜完整故事｜</w:t>
      </w:r>
      <w:r>
        <w:t>十九世纪中叶，美国医学院很少录取女性。伊莉莎白·布莱克威尔向多所学校提出申请，屡遭拒绝，直到纽约州日内瓦医学院于1847年录取她。她在求学期间仍面临社会阻力，1849年取得医学学位，后来协助建立医疗机构及女性训练机会。她的入学是长期努力后的突破，而非立即获得欢迎。</w:t>
      </w:r>
    </w:p>
    <w:p w14:paraId="09E8CA6F" w14:textId="77777777" w:rsidR="0010426A" w:rsidRDefault="00000000">
      <w:r>
        <w:rPr>
          <w:b/>
          <w:color w:val="284A68"/>
        </w:rPr>
        <w:t>逐爻对照｜</w:t>
      </w:r>
      <w:r>
        <w:t>布莱克威尔原被专业社群排除，仍持续寻求入学，终于获得接纳，与〈萃〉六三受阻后寻求聚合的意象相近。但一名女性毕业不代表当时医学教育已实现性别平等。</w:t>
      </w:r>
    </w:p>
    <w:p w14:paraId="42AABA33" w14:textId="77777777" w:rsidR="0010426A" w:rsidRDefault="00000000">
      <w:r>
        <w:t>──────────────────────────</w:t>
      </w:r>
    </w:p>
    <w:p w14:paraId="2AB60102" w14:textId="77777777" w:rsidR="0010426A" w:rsidRDefault="00000000">
      <w:pPr>
        <w:pStyle w:val="21"/>
      </w:pPr>
      <w:r>
        <w:rPr>
          <w:rFonts w:ascii="Noto Sans CJK SC" w:eastAsia="Noto Sans CJK SC" w:hAnsi="Noto Sans CJK SC"/>
          <w:color w:val="1E4463"/>
          <w:sz w:val="22"/>
        </w:rPr>
        <w:t>268｜克拉拉·巴顿创立美国红十字会</w:t>
      </w:r>
    </w:p>
    <w:p w14:paraId="23517256" w14:textId="77777777" w:rsidR="0010426A" w:rsidRDefault="00000000">
      <w:r>
        <w:rPr>
          <w:b/>
          <w:color w:val="284A68"/>
        </w:rPr>
        <w:t>案例编号｜</w:t>
      </w:r>
      <w:r>
        <w:t>EUUS-WL-E268  ·  第4爻  ·  原评级 B</w:t>
      </w:r>
    </w:p>
    <w:p w14:paraId="069C0119" w14:textId="77777777" w:rsidR="0010426A" w:rsidRDefault="00000000">
      <w:r>
        <w:rPr>
          <w:b/>
          <w:color w:val="284A68"/>
        </w:rPr>
        <w:lastRenderedPageBreak/>
        <w:t>爻辞｜</w:t>
      </w:r>
      <w:r>
        <w:t>大吉无咎。</w:t>
      </w:r>
    </w:p>
    <w:p w14:paraId="29E2C3DF" w14:textId="77777777" w:rsidR="0010426A" w:rsidRDefault="00000000">
      <w:r>
        <w:rPr>
          <w:b/>
          <w:color w:val="284A68"/>
        </w:rPr>
        <w:t>小象｜</w:t>
      </w:r>
      <w:r>
        <w:t>大吉无咎，位不当也。</w:t>
      </w:r>
    </w:p>
    <w:p w14:paraId="7B8106CB" w14:textId="77777777" w:rsidR="0010426A" w:rsidRDefault="00000000">
      <w:r>
        <w:rPr>
          <w:b/>
          <w:color w:val="284A68"/>
        </w:rPr>
        <w:t>地点／年代｜</w:t>
      </w:r>
      <w:r>
        <w:t>美国，1881–1882</w:t>
      </w:r>
    </w:p>
    <w:p w14:paraId="1FEE9036" w14:textId="77777777" w:rsidR="0010426A" w:rsidRDefault="00000000">
      <w:r>
        <w:rPr>
          <w:b/>
          <w:color w:val="284A68"/>
        </w:rPr>
        <w:t>历史事件｜完整故事｜</w:t>
      </w:r>
      <w:r>
        <w:t>克拉拉·巴顿在美国南北战争期间累积运送物资与救援经验，后来于欧洲接触国际红十字运动。她倡议成立美国组织，并支持日内瓦公约。美国红十字会于1881年成立，美国于1882年批准公约。巴顿将救援工作延伸至灾害救助，凭藉实际组织能力建立公共服务机构，即使先前曾遭遇制度阻力。</w:t>
      </w:r>
    </w:p>
    <w:p w14:paraId="1E1F21D7" w14:textId="77777777" w:rsidR="0010426A" w:rsidRDefault="00000000">
      <w:r>
        <w:rPr>
          <w:b/>
          <w:color w:val="284A68"/>
        </w:rPr>
        <w:t>逐爻对照｜</w:t>
      </w:r>
      <w:r>
        <w:t>巴顿起初并无当然的政府权威，却以实际组织工作建立人道机构，部分对照〈萃〉九四须以公共成果证明正当性。但不代表红十字会后来所有决策都没有争议。</w:t>
      </w:r>
    </w:p>
    <w:p w14:paraId="2B61EDC1" w14:textId="77777777" w:rsidR="0010426A" w:rsidRDefault="00000000">
      <w:r>
        <w:t>──────────────────────────</w:t>
      </w:r>
    </w:p>
    <w:p w14:paraId="66EAC4E0" w14:textId="77777777" w:rsidR="0010426A" w:rsidRDefault="00000000">
      <w:pPr>
        <w:pStyle w:val="21"/>
      </w:pPr>
      <w:r>
        <w:rPr>
          <w:rFonts w:ascii="Noto Sans CJK SC" w:eastAsia="Noto Sans CJK SC" w:hAnsi="Noto Sans CJK SC"/>
          <w:color w:val="1E4463"/>
          <w:sz w:val="22"/>
        </w:rPr>
        <w:t>269｜艾达·B·威尔斯发起反私刑运动</w:t>
      </w:r>
    </w:p>
    <w:p w14:paraId="578FB551" w14:textId="77777777" w:rsidR="0010426A" w:rsidRDefault="00000000">
      <w:r>
        <w:rPr>
          <w:b/>
          <w:color w:val="284A68"/>
        </w:rPr>
        <w:t>案例编号｜</w:t>
      </w:r>
      <w:r>
        <w:t>EUUS-WL-E269  ·  第5爻  ·  原评级 B</w:t>
      </w:r>
    </w:p>
    <w:p w14:paraId="3F2BCC80" w14:textId="77777777" w:rsidR="0010426A" w:rsidRDefault="00000000">
      <w:r>
        <w:rPr>
          <w:b/>
          <w:color w:val="284A68"/>
        </w:rPr>
        <w:t>爻辞｜</w:t>
      </w:r>
      <w:r>
        <w:t>萃有位，无咎。匪孚，元永贞，悔亡。</w:t>
      </w:r>
    </w:p>
    <w:p w14:paraId="0E512FCE" w14:textId="77777777" w:rsidR="0010426A" w:rsidRDefault="00000000">
      <w:r>
        <w:rPr>
          <w:b/>
          <w:color w:val="284A68"/>
        </w:rPr>
        <w:t>小象｜</w:t>
      </w:r>
      <w:r>
        <w:t>萃有位，志未光也。</w:t>
      </w:r>
    </w:p>
    <w:p w14:paraId="5BA3BB7D" w14:textId="77777777" w:rsidR="0010426A" w:rsidRDefault="00000000">
      <w:r>
        <w:rPr>
          <w:b/>
          <w:color w:val="284A68"/>
        </w:rPr>
        <w:t>地点／年代｜</w:t>
      </w:r>
      <w:r>
        <w:t>美国，1892</w:t>
      </w:r>
    </w:p>
    <w:p w14:paraId="335C9974" w14:textId="77777777" w:rsidR="0010426A" w:rsidRDefault="00000000">
      <w:r>
        <w:rPr>
          <w:b/>
          <w:color w:val="284A68"/>
        </w:rPr>
        <w:t>历史事件｜完整故事｜</w:t>
      </w:r>
      <w:r>
        <w:t>1892年孟菲斯三名非裔商人遭私刑杀害后，记者艾达·B·威尔斯调查暴力事件，质疑为其辩护的说法。她受到威胁，报社办公室也遭破坏，被迫离开孟菲斯继续工作。她搜集证据、出版小册子，并在美国与英国演说。运动未立即终结私刑，却挑战强势叙事并建立持续的改革力量。</w:t>
      </w:r>
    </w:p>
    <w:p w14:paraId="0277D854" w14:textId="77777777" w:rsidR="0010426A" w:rsidRDefault="00000000">
      <w:r>
        <w:rPr>
          <w:b/>
          <w:color w:val="284A68"/>
        </w:rPr>
        <w:t>逐爻对照｜</w:t>
      </w:r>
      <w:r>
        <w:t>〈萃〉九五区分名义上的地位与长久守正所赢得的信任。威尔斯虽缺乏既有权力的保护，仍以持续调查建立公信力；此处类比的是诚信与公共信任，不是正式政府领导职位。</w:t>
      </w:r>
    </w:p>
    <w:p w14:paraId="4AB2B22E" w14:textId="77777777" w:rsidR="0010426A" w:rsidRDefault="00000000">
      <w:r>
        <w:t>──────────────────────────</w:t>
      </w:r>
    </w:p>
    <w:p w14:paraId="446A7A3C" w14:textId="77777777" w:rsidR="0010426A" w:rsidRDefault="00000000">
      <w:pPr>
        <w:pStyle w:val="21"/>
      </w:pPr>
      <w:r>
        <w:rPr>
          <w:rFonts w:ascii="Noto Sans CJK SC" w:eastAsia="Noto Sans CJK SC" w:hAnsi="Noto Sans CJK SC"/>
          <w:color w:val="1E4463"/>
          <w:sz w:val="22"/>
        </w:rPr>
        <w:t>270｜维多利亚女王在艾伯特亲王逝世后淡出公众生活</w:t>
      </w:r>
    </w:p>
    <w:p w14:paraId="43E03360" w14:textId="77777777" w:rsidR="0010426A" w:rsidRDefault="00000000">
      <w:r>
        <w:rPr>
          <w:b/>
          <w:color w:val="284A68"/>
        </w:rPr>
        <w:t>案例编号｜</w:t>
      </w:r>
      <w:r>
        <w:t>EUUS-WL-E270  ·  第6爻  ·  原评级 B</w:t>
      </w:r>
    </w:p>
    <w:p w14:paraId="0B1FD314" w14:textId="77777777" w:rsidR="0010426A" w:rsidRDefault="00000000">
      <w:r>
        <w:rPr>
          <w:b/>
          <w:color w:val="284A68"/>
        </w:rPr>
        <w:t>爻辞｜</w:t>
      </w:r>
      <w:r>
        <w:t>赍咨涕洟，无咎。</w:t>
      </w:r>
    </w:p>
    <w:p w14:paraId="5EF15AA4" w14:textId="77777777" w:rsidR="0010426A" w:rsidRDefault="00000000">
      <w:r>
        <w:rPr>
          <w:b/>
          <w:color w:val="284A68"/>
        </w:rPr>
        <w:t>小象｜</w:t>
      </w:r>
      <w:r>
        <w:t>赍咨涕洟，未安上也。</w:t>
      </w:r>
    </w:p>
    <w:p w14:paraId="6C2F1E24" w14:textId="77777777" w:rsidR="0010426A" w:rsidRDefault="00000000">
      <w:r>
        <w:rPr>
          <w:b/>
          <w:color w:val="284A68"/>
        </w:rPr>
        <w:t>地点／年代｜</w:t>
      </w:r>
      <w:r>
        <w:t>英国，1861–1870年代</w:t>
      </w:r>
    </w:p>
    <w:p w14:paraId="66A43FBD" w14:textId="77777777" w:rsidR="0010426A" w:rsidRDefault="00000000">
      <w:r>
        <w:rPr>
          <w:b/>
          <w:color w:val="284A68"/>
        </w:rPr>
        <w:t>历史事件｜完整故事｜</w:t>
      </w:r>
      <w:r>
        <w:t>艾伯特亲王于1861年12月去世后，维多利亚女王长期哀悼，减少公开露面，并长时间离开伦敦。报纸与政治评论者批评她未履行可见的王室仪式职责。她后来逐步恢复公开活动，包括1872年威尔斯亲王病愈后的重要感恩礼拜。私人哀伤与君主的公共角色因而交织，影响王室与民众的关系。</w:t>
      </w:r>
    </w:p>
    <w:p w14:paraId="462E2ED2" w14:textId="77777777" w:rsidR="0010426A" w:rsidRDefault="00000000">
      <w:r>
        <w:rPr>
          <w:b/>
          <w:color w:val="284A68"/>
        </w:rPr>
        <w:t>逐爻对照｜</w:t>
      </w:r>
      <w:r>
        <w:t>女王的个人悲伤使她与通常应参与的公共活动保持距离，部分对照〈萃〉上六高位孤立而忧伤的意象。但不能把哀悼本身视为政治失败，也不能认定所有批评都公平。</w:t>
      </w:r>
    </w:p>
    <w:p w14:paraId="74C6FD1C" w14:textId="77777777" w:rsidR="0010426A" w:rsidRDefault="00000000">
      <w:r>
        <w:t>──────────────────────────</w:t>
      </w:r>
    </w:p>
    <w:p w14:paraId="10E91EAD" w14:textId="77777777" w:rsidR="0010426A" w:rsidRDefault="00000000">
      <w:pPr>
        <w:pStyle w:val="1"/>
      </w:pPr>
      <w:r>
        <w:t>第</w:t>
      </w:r>
      <w:r>
        <w:t>46</w:t>
      </w:r>
      <w:r>
        <w:t>卦｜升</w:t>
      </w:r>
    </w:p>
    <w:p w14:paraId="5A4A7DEE" w14:textId="77777777" w:rsidR="0010426A" w:rsidRDefault="00000000">
      <w:pPr>
        <w:pStyle w:val="21"/>
      </w:pPr>
      <w:r>
        <w:rPr>
          <w:rFonts w:ascii="Noto Sans CJK SC" w:eastAsia="Noto Sans CJK SC" w:hAnsi="Noto Sans CJK SC"/>
          <w:color w:val="1E4463"/>
          <w:sz w:val="22"/>
        </w:rPr>
        <w:t>271｜玛丽·麦克劳德·白求恩在社区支持下创办学校</w:t>
      </w:r>
    </w:p>
    <w:p w14:paraId="76CDFE4E" w14:textId="77777777" w:rsidR="0010426A" w:rsidRDefault="00000000">
      <w:r>
        <w:rPr>
          <w:b/>
          <w:color w:val="284A68"/>
        </w:rPr>
        <w:t>案例编号｜</w:t>
      </w:r>
      <w:r>
        <w:t>EUUS-WL-E271  ·  第1爻  ·  原评级 A</w:t>
      </w:r>
    </w:p>
    <w:p w14:paraId="57A1F749" w14:textId="77777777" w:rsidR="0010426A" w:rsidRDefault="00000000">
      <w:r>
        <w:rPr>
          <w:b/>
          <w:color w:val="284A68"/>
        </w:rPr>
        <w:t>爻辞｜</w:t>
      </w:r>
      <w:r>
        <w:t>允升，大吉。</w:t>
      </w:r>
    </w:p>
    <w:p w14:paraId="7B989C95" w14:textId="77777777" w:rsidR="0010426A" w:rsidRDefault="00000000">
      <w:r>
        <w:rPr>
          <w:b/>
          <w:color w:val="284A68"/>
        </w:rPr>
        <w:t>小象｜</w:t>
      </w:r>
      <w:r>
        <w:t>允升大吉，上合志也。</w:t>
      </w:r>
    </w:p>
    <w:p w14:paraId="28BC0401" w14:textId="77777777" w:rsidR="0010426A" w:rsidRDefault="00000000">
      <w:r>
        <w:rPr>
          <w:b/>
          <w:color w:val="284A68"/>
        </w:rPr>
        <w:t>地点／年代｜</w:t>
      </w:r>
      <w:r>
        <w:t>佛罗里达州，1904 起</w:t>
      </w:r>
    </w:p>
    <w:p w14:paraId="4FF26837" w14:textId="77777777" w:rsidR="0010426A" w:rsidRDefault="00000000">
      <w:r>
        <w:rPr>
          <w:b/>
          <w:color w:val="284A68"/>
        </w:rPr>
        <w:t>历史事件｜完整故事｜</w:t>
      </w:r>
      <w:r>
        <w:t>1904年，玛丽·麦克劳德·白求恩以极有限的资源，在佛罗里达州戴托纳创办非裔女孩学校。她募集捐款、招收学生，并与地方支持者建立关系。学校逐渐扩展，与另一机构合并，最后发展为白求恩－库克曼学院。白求恩也投入教育与民权倡议；学校成长仰赖长期努力与认同教育使命者的协助。</w:t>
      </w:r>
    </w:p>
    <w:p w14:paraId="2194D542" w14:textId="77777777" w:rsidR="0010426A" w:rsidRDefault="00000000">
      <w:r>
        <w:rPr>
          <w:b/>
          <w:color w:val="284A68"/>
        </w:rPr>
        <w:lastRenderedPageBreak/>
        <w:t>逐爻对照｜</w:t>
      </w:r>
      <w:r>
        <w:t>学生、家庭、捐助者与教职员共同支持学校，呼应〈升〉初六在他人支持下前进的意象。但不能把成长全归功于资助者，也不可忽略当时的种族障碍。</w:t>
      </w:r>
    </w:p>
    <w:p w14:paraId="65C5FF32" w14:textId="77777777" w:rsidR="0010426A" w:rsidRDefault="00000000">
      <w:r>
        <w:t>──────────────────────────</w:t>
      </w:r>
    </w:p>
    <w:p w14:paraId="77DC002C" w14:textId="77777777" w:rsidR="0010426A" w:rsidRDefault="00000000">
      <w:pPr>
        <w:pStyle w:val="21"/>
      </w:pPr>
      <w:r>
        <w:rPr>
          <w:rFonts w:ascii="Noto Sans CJK SC" w:eastAsia="Noto Sans CJK SC" w:hAnsi="Noto Sans CJK SC"/>
          <w:color w:val="1E4463"/>
          <w:sz w:val="22"/>
        </w:rPr>
        <w:t>272｜海伦·凯勒倡议无障碍教育</w:t>
      </w:r>
    </w:p>
    <w:p w14:paraId="4DFF7E1C" w14:textId="77777777" w:rsidR="0010426A" w:rsidRDefault="00000000">
      <w:r>
        <w:rPr>
          <w:b/>
          <w:color w:val="284A68"/>
        </w:rPr>
        <w:t>案例编号｜</w:t>
      </w:r>
      <w:r>
        <w:t>EUUS-WL-E272  ·  第2爻  ·  原评级 B</w:t>
      </w:r>
    </w:p>
    <w:p w14:paraId="5D95E830" w14:textId="77777777" w:rsidR="0010426A" w:rsidRDefault="00000000">
      <w:r>
        <w:rPr>
          <w:b/>
          <w:color w:val="284A68"/>
        </w:rPr>
        <w:t>爻辞｜</w:t>
      </w:r>
      <w:r>
        <w:t>孚乃利用禴，无咎。</w:t>
      </w:r>
    </w:p>
    <w:p w14:paraId="5AF9687B" w14:textId="77777777" w:rsidR="0010426A" w:rsidRDefault="00000000">
      <w:r>
        <w:rPr>
          <w:b/>
          <w:color w:val="284A68"/>
        </w:rPr>
        <w:t>小象｜</w:t>
      </w:r>
      <w:r>
        <w:t>九二之孚，有喜也。</w:t>
      </w:r>
    </w:p>
    <w:p w14:paraId="2D2A17DE" w14:textId="77777777" w:rsidR="0010426A" w:rsidRDefault="00000000">
      <w:r>
        <w:rPr>
          <w:b/>
          <w:color w:val="284A68"/>
        </w:rPr>
        <w:t>地点／年代｜</w:t>
      </w:r>
      <w:r>
        <w:t>美国，早期 1900年代</w:t>
      </w:r>
    </w:p>
    <w:p w14:paraId="42E269AE" w14:textId="77777777" w:rsidR="0010426A" w:rsidRDefault="00000000">
      <w:r>
        <w:rPr>
          <w:b/>
          <w:color w:val="284A68"/>
        </w:rPr>
        <w:t>历史事件｜完整故事｜</w:t>
      </w:r>
      <w:r>
        <w:t>海伦·凯勒幼年失去视力与听力，经安妮·苏利文教导学会沟通，后来进入瑞德克里夫学院并于1904年毕业。她透过写作、演讲及旅行，倡议身心障碍者的教育机会与社会参与。她的影响力来自长期沟通及组织倡议，而非昂贵的公开仪式；但社会上的结构性障碍仍然存在。</w:t>
      </w:r>
    </w:p>
    <w:p w14:paraId="02FCFD60" w14:textId="77777777" w:rsidR="0010426A" w:rsidRDefault="00000000">
      <w:r>
        <w:rPr>
          <w:b/>
          <w:color w:val="284A68"/>
        </w:rPr>
        <w:t>逐爻对照｜</w:t>
      </w:r>
      <w:r>
        <w:t>凯勒长期展现沟通与教育的价值，逐步获得支持，可部分对照〈升〉九二以诚意促成进展的意象。但她个人的成就并未消除其他身心障碍者面临的制度阻碍。</w:t>
      </w:r>
    </w:p>
    <w:p w14:paraId="3E90F217" w14:textId="77777777" w:rsidR="0010426A" w:rsidRDefault="00000000">
      <w:r>
        <w:t>──────────────────────────</w:t>
      </w:r>
    </w:p>
    <w:p w14:paraId="59A42842" w14:textId="77777777" w:rsidR="0010426A" w:rsidRDefault="00000000">
      <w:pPr>
        <w:pStyle w:val="21"/>
      </w:pPr>
      <w:r>
        <w:rPr>
          <w:rFonts w:ascii="Noto Sans CJK SC" w:eastAsia="Noto Sans CJK SC" w:hAnsi="Noto Sans CJK SC"/>
          <w:color w:val="1E4463"/>
          <w:sz w:val="22"/>
        </w:rPr>
        <w:t>273｜沙克小儿麻痺疫苗试验公布有效结果</w:t>
      </w:r>
    </w:p>
    <w:p w14:paraId="09A95CE6" w14:textId="77777777" w:rsidR="0010426A" w:rsidRDefault="00000000">
      <w:r>
        <w:rPr>
          <w:b/>
          <w:color w:val="284A68"/>
        </w:rPr>
        <w:t>案例编号｜</w:t>
      </w:r>
      <w:r>
        <w:t>EUUS-WL-E273  ·  第3爻  ·  原评级 B</w:t>
      </w:r>
    </w:p>
    <w:p w14:paraId="415D8CC4" w14:textId="77777777" w:rsidR="0010426A" w:rsidRDefault="00000000">
      <w:r>
        <w:rPr>
          <w:b/>
          <w:color w:val="284A68"/>
        </w:rPr>
        <w:t>爻辞｜</w:t>
      </w:r>
      <w:r>
        <w:t>升虚邑。</w:t>
      </w:r>
    </w:p>
    <w:p w14:paraId="3CEE114C" w14:textId="77777777" w:rsidR="0010426A" w:rsidRDefault="00000000">
      <w:r>
        <w:rPr>
          <w:b/>
          <w:color w:val="284A68"/>
        </w:rPr>
        <w:t>小象｜</w:t>
      </w:r>
      <w:r>
        <w:t>升虚邑，无所疑也。</w:t>
      </w:r>
    </w:p>
    <w:p w14:paraId="141A5F23" w14:textId="77777777" w:rsidR="0010426A" w:rsidRDefault="00000000">
      <w:r>
        <w:rPr>
          <w:b/>
          <w:color w:val="284A68"/>
        </w:rPr>
        <w:t>地点／年代｜</w:t>
      </w:r>
      <w:r>
        <w:t>美国，1954–1955</w:t>
      </w:r>
    </w:p>
    <w:p w14:paraId="52C082FA" w14:textId="77777777" w:rsidR="0010426A" w:rsidRDefault="00000000">
      <w:r>
        <w:rPr>
          <w:b/>
          <w:color w:val="284A68"/>
        </w:rPr>
        <w:t>历史事件｜完整故事｜</w:t>
      </w:r>
      <w:r>
        <w:t>1954年，美国以大规模田野试验检验约纳斯·沙克研发的不活化小儿麻痺疫苗。研究人员在多个社区搜集数据，评估疫苗是否减少麻痺型病例。1955年4月公布有效结果，之后展开核准与接种计划。但制造问题很快导致部分疫苗暂停使用，并加强安全措施。试验仍为多年研究后的广泛免疫开启道路。</w:t>
      </w:r>
    </w:p>
    <w:p w14:paraId="3E6D92AD" w14:textId="77777777" w:rsidR="0010426A" w:rsidRDefault="00000000">
      <w:r>
        <w:rPr>
          <w:b/>
          <w:color w:val="284A68"/>
        </w:rPr>
        <w:t>逐爻对照｜</w:t>
      </w:r>
      <w:r>
        <w:t>正向试验证据使疫苗由研究阶段迈向公共使用，部分呼应〈升〉九三原本艰难的道路逐渐开展。但后续仍发生制造缺失与监管障碍，不能说推行毫无阻力。</w:t>
      </w:r>
    </w:p>
    <w:p w14:paraId="0CA0D93B" w14:textId="77777777" w:rsidR="0010426A" w:rsidRDefault="00000000">
      <w:r>
        <w:t>──────────────────────────</w:t>
      </w:r>
    </w:p>
    <w:p w14:paraId="11BA72DF" w14:textId="77777777" w:rsidR="0010426A" w:rsidRDefault="00000000">
      <w:pPr>
        <w:pStyle w:val="21"/>
      </w:pPr>
      <w:r>
        <w:rPr>
          <w:rFonts w:ascii="Noto Sans CJK SC" w:eastAsia="Noto Sans CJK SC" w:hAnsi="Noto Sans CJK SC"/>
          <w:color w:val="1E4463"/>
          <w:sz w:val="22"/>
        </w:rPr>
        <w:t>274｜桃乐丝·迪克斯向州议会请愿改善精神医疗</w:t>
      </w:r>
    </w:p>
    <w:p w14:paraId="38D57E99" w14:textId="77777777" w:rsidR="0010426A" w:rsidRDefault="00000000">
      <w:r>
        <w:rPr>
          <w:b/>
          <w:color w:val="284A68"/>
        </w:rPr>
        <w:t>案例编号｜</w:t>
      </w:r>
      <w:r>
        <w:t>EUUS-WL-E274  ·  第4爻  ·  原评级 B</w:t>
      </w:r>
    </w:p>
    <w:p w14:paraId="71668626" w14:textId="77777777" w:rsidR="0010426A" w:rsidRDefault="00000000">
      <w:r>
        <w:rPr>
          <w:b/>
          <w:color w:val="284A68"/>
        </w:rPr>
        <w:t>爻辞｜</w:t>
      </w:r>
      <w:r>
        <w:t>王用亨于岐山，吉，无咎。</w:t>
      </w:r>
    </w:p>
    <w:p w14:paraId="05356674" w14:textId="77777777" w:rsidR="0010426A" w:rsidRDefault="00000000">
      <w:r>
        <w:rPr>
          <w:b/>
          <w:color w:val="284A68"/>
        </w:rPr>
        <w:t>小象｜</w:t>
      </w:r>
      <w:r>
        <w:t>王用亨于岐山，顺事也。</w:t>
      </w:r>
    </w:p>
    <w:p w14:paraId="6CA83359" w14:textId="77777777" w:rsidR="0010426A" w:rsidRDefault="00000000">
      <w:r>
        <w:rPr>
          <w:b/>
          <w:color w:val="284A68"/>
        </w:rPr>
        <w:t>地点／年代｜</w:t>
      </w:r>
      <w:r>
        <w:t>马萨诸塞州，美国，1843</w:t>
      </w:r>
    </w:p>
    <w:p w14:paraId="0BC6DAEA" w14:textId="77777777" w:rsidR="0010426A" w:rsidRDefault="00000000">
      <w:r>
        <w:rPr>
          <w:b/>
          <w:color w:val="284A68"/>
        </w:rPr>
        <w:t>历史事件｜完整故事｜</w:t>
      </w:r>
      <w:r>
        <w:t>1843年，桃乐丝·迪克斯走访麻萨诸塞州监狱与济贫院，记录精神疾病患者所处的恶劣环境。她整理观察结果，向州议会提交陈情书，主张既有机构未提供人道照护。倡议促进公共责任与医疗改革的讨论，但各州进展不同，后来的新机构也出现其他问题。</w:t>
      </w:r>
    </w:p>
    <w:p w14:paraId="66C906F7" w14:textId="77777777" w:rsidR="0010426A" w:rsidRDefault="00000000">
      <w:r>
        <w:rPr>
          <w:b/>
          <w:color w:val="284A68"/>
        </w:rPr>
        <w:t>逐爻对照｜</w:t>
      </w:r>
      <w:r>
        <w:t>迪克斯把遭忽视患者的处境转化为立法改革倡议，显示在原有援助管道不足时寻求制度支持。这可有限对照〈升〉六四以正当程序履行公共责任，但不能认为后续所有机构都提供妥善照护。</w:t>
      </w:r>
    </w:p>
    <w:p w14:paraId="491D2844" w14:textId="77777777" w:rsidR="0010426A" w:rsidRDefault="00000000">
      <w:r>
        <w:t>──────────────────────────</w:t>
      </w:r>
    </w:p>
    <w:p w14:paraId="7E9EA02D" w14:textId="77777777" w:rsidR="0010426A" w:rsidRDefault="00000000">
      <w:pPr>
        <w:pStyle w:val="21"/>
      </w:pPr>
      <w:r>
        <w:rPr>
          <w:rFonts w:ascii="Noto Sans CJK SC" w:eastAsia="Noto Sans CJK SC" w:hAnsi="Noto Sans CJK SC"/>
          <w:color w:val="1E4463"/>
          <w:sz w:val="22"/>
        </w:rPr>
        <w:t>275｜伊莉莎白·盖瑞特·安德森逐步取得医师资格</w:t>
      </w:r>
    </w:p>
    <w:p w14:paraId="2673D8A2" w14:textId="77777777" w:rsidR="0010426A" w:rsidRDefault="00000000">
      <w:r>
        <w:rPr>
          <w:b/>
          <w:color w:val="284A68"/>
        </w:rPr>
        <w:t>案例编号｜</w:t>
      </w:r>
      <w:r>
        <w:t>EUUS-WL-E275  ·  第5爻  ·  原评级 A</w:t>
      </w:r>
    </w:p>
    <w:p w14:paraId="454A831C" w14:textId="77777777" w:rsidR="0010426A" w:rsidRDefault="00000000">
      <w:r>
        <w:rPr>
          <w:b/>
          <w:color w:val="284A68"/>
        </w:rPr>
        <w:t>爻辞｜</w:t>
      </w:r>
      <w:r>
        <w:t>贞吉，升阶。</w:t>
      </w:r>
    </w:p>
    <w:p w14:paraId="5694B538" w14:textId="77777777" w:rsidR="0010426A" w:rsidRDefault="00000000">
      <w:r>
        <w:rPr>
          <w:b/>
          <w:color w:val="284A68"/>
        </w:rPr>
        <w:t>小象｜</w:t>
      </w:r>
      <w:r>
        <w:t>贞吉升阶，大得志也。</w:t>
      </w:r>
    </w:p>
    <w:p w14:paraId="21F8FC56" w14:textId="77777777" w:rsidR="0010426A" w:rsidRDefault="00000000">
      <w:r>
        <w:rPr>
          <w:b/>
          <w:color w:val="284A68"/>
        </w:rPr>
        <w:t>地点／年代｜</w:t>
      </w:r>
      <w:r>
        <w:t>英国，1860年代–1870年代</w:t>
      </w:r>
    </w:p>
    <w:p w14:paraId="67F544A9" w14:textId="77777777" w:rsidR="0010426A" w:rsidRDefault="00000000">
      <w:r>
        <w:rPr>
          <w:b/>
          <w:color w:val="284A68"/>
        </w:rPr>
        <w:lastRenderedPageBreak/>
        <w:t>历史事件｜完整故事｜</w:t>
      </w:r>
      <w:r>
        <w:t>十九世纪英国医学机构限制女性受训，伊莉莎白·盖瑞特·安德森仍持续追求医学教育。她于1865年取得药剂师协会的医疗资格，后来在巴黎获得医学学位，开设诊所并协助建立妇女医院服务。1874年，她与其他改革者共同创办伦敦女子医学院。她的进展来自一连串资格取得及机构建设。</w:t>
      </w:r>
    </w:p>
    <w:p w14:paraId="4757E3EE" w14:textId="77777777" w:rsidR="0010426A" w:rsidRDefault="00000000">
      <w:r>
        <w:rPr>
          <w:b/>
          <w:color w:val="284A68"/>
        </w:rPr>
        <w:t>逐爻对照｜</w:t>
      </w:r>
      <w:r>
        <w:t>安德森维持行医目标，透过不同阶段的教育与专业资格逐步前进，呼应〈升〉六五循正当阶序升进。但当时女性并非普遍享有这些机会，社会阻力也未立即消失。</w:t>
      </w:r>
    </w:p>
    <w:p w14:paraId="11D007D1" w14:textId="77777777" w:rsidR="0010426A" w:rsidRDefault="00000000">
      <w:r>
        <w:t>──────────────────────────</w:t>
      </w:r>
    </w:p>
    <w:p w14:paraId="74C8950B" w14:textId="77777777" w:rsidR="0010426A" w:rsidRDefault="00000000">
      <w:pPr>
        <w:pStyle w:val="21"/>
      </w:pPr>
      <w:r>
        <w:rPr>
          <w:rFonts w:ascii="Noto Sans CJK SC" w:eastAsia="Noto Sans CJK SC" w:hAnsi="Noto Sans CJK SC"/>
          <w:color w:val="1E4463"/>
          <w:sz w:val="22"/>
        </w:rPr>
        <w:t>276｜史考特南极探险队持续前进却遭遇致命危险</w:t>
      </w:r>
    </w:p>
    <w:p w14:paraId="4E0AC912" w14:textId="77777777" w:rsidR="0010426A" w:rsidRDefault="00000000">
      <w:r>
        <w:rPr>
          <w:b/>
          <w:color w:val="284A68"/>
        </w:rPr>
        <w:t>案例编号｜</w:t>
      </w:r>
      <w:r>
        <w:t>EUUS-WL-E276  ·  第6爻  ·  原评级 B</w:t>
      </w:r>
    </w:p>
    <w:p w14:paraId="0ED09DF8" w14:textId="77777777" w:rsidR="0010426A" w:rsidRDefault="00000000">
      <w:r>
        <w:rPr>
          <w:b/>
          <w:color w:val="284A68"/>
        </w:rPr>
        <w:t>爻辞｜</w:t>
      </w:r>
      <w:r>
        <w:t>冥升，利于不息之贞。</w:t>
      </w:r>
    </w:p>
    <w:p w14:paraId="7448F22E" w14:textId="77777777" w:rsidR="0010426A" w:rsidRDefault="00000000">
      <w:r>
        <w:rPr>
          <w:b/>
          <w:color w:val="284A68"/>
        </w:rPr>
        <w:t>小象｜</w:t>
      </w:r>
      <w:r>
        <w:t>冥升在上，消不富也。</w:t>
      </w:r>
    </w:p>
    <w:p w14:paraId="2D7FCCAB" w14:textId="77777777" w:rsidR="0010426A" w:rsidRDefault="00000000">
      <w:r>
        <w:rPr>
          <w:b/>
          <w:color w:val="284A68"/>
        </w:rPr>
        <w:t>地点／年代｜</w:t>
      </w:r>
      <w:r>
        <w:t>南极洲，1911–1912</w:t>
      </w:r>
    </w:p>
    <w:p w14:paraId="1ADB7CA3" w14:textId="77777777" w:rsidR="0010426A" w:rsidRDefault="00000000">
      <w:r>
        <w:rPr>
          <w:b/>
          <w:color w:val="284A68"/>
        </w:rPr>
        <w:t>历史事件｜完整故事｜</w:t>
      </w:r>
      <w:r>
        <w:t>罗伯特·史考特率领英国探险队于1912年1月抵达南极点，却发现阿蒙森队已先行到达。史考特与四名同伴踏上漫长返程，因体力耗竭、恶劣天候及物资不足而未能生还。队伍纪录于当年稍后寻获。这段历史引发对计划、环境条件与意志极限的长期讨论。</w:t>
      </w:r>
    </w:p>
    <w:p w14:paraId="71493BC0" w14:textId="77777777" w:rsidR="0010426A" w:rsidRDefault="00000000">
      <w:r>
        <w:rPr>
          <w:b/>
          <w:color w:val="284A68"/>
        </w:rPr>
        <w:t>逐爻对照｜</w:t>
      </w:r>
      <w:r>
        <w:t>探险者在补给与安全日益不确定的环境中持续前进，部分呼应〈升〉上六进取过度可能失去方向的警示。但不能将他们的死亡简化为单一可避免的错误。</w:t>
      </w:r>
    </w:p>
    <w:p w14:paraId="218619FB" w14:textId="77777777" w:rsidR="0010426A" w:rsidRDefault="00000000">
      <w:r>
        <w:t>──────────────────────────</w:t>
      </w:r>
    </w:p>
    <w:p w14:paraId="309F74F2" w14:textId="77777777" w:rsidR="0010426A" w:rsidRDefault="00000000">
      <w:pPr>
        <w:pStyle w:val="1"/>
      </w:pPr>
      <w:r>
        <w:t>第</w:t>
      </w:r>
      <w:r>
        <w:t>47</w:t>
      </w:r>
      <w:r>
        <w:t>卦｜困</w:t>
      </w:r>
    </w:p>
    <w:p w14:paraId="70563BAE" w14:textId="77777777" w:rsidR="0010426A" w:rsidRDefault="00000000">
      <w:pPr>
        <w:pStyle w:val="21"/>
      </w:pPr>
      <w:r>
        <w:rPr>
          <w:rFonts w:ascii="Noto Sans CJK SC" w:eastAsia="Noto Sans CJK SC" w:hAnsi="Noto Sans CJK SC"/>
          <w:color w:val="1E4463"/>
          <w:sz w:val="22"/>
        </w:rPr>
        <w:t>277｜王尔德在雷丁监狱服刑</w:t>
      </w:r>
    </w:p>
    <w:p w14:paraId="373C8543" w14:textId="77777777" w:rsidR="0010426A" w:rsidRDefault="00000000">
      <w:r>
        <w:rPr>
          <w:b/>
          <w:color w:val="284A68"/>
        </w:rPr>
        <w:t>案例编号｜</w:t>
      </w:r>
      <w:r>
        <w:t>EUUS-WL-E277  ·  第1爻  ·  原评级 B</w:t>
      </w:r>
    </w:p>
    <w:p w14:paraId="27D12958" w14:textId="77777777" w:rsidR="0010426A" w:rsidRDefault="00000000">
      <w:r>
        <w:rPr>
          <w:b/>
          <w:color w:val="284A68"/>
        </w:rPr>
        <w:t>爻辞｜</w:t>
      </w:r>
      <w:r>
        <w:t>臀困于株木，入于幽谷，三岁不觌。</w:t>
      </w:r>
    </w:p>
    <w:p w14:paraId="1E2BCBD2" w14:textId="77777777" w:rsidR="0010426A" w:rsidRDefault="00000000">
      <w:r>
        <w:rPr>
          <w:b/>
          <w:color w:val="284A68"/>
        </w:rPr>
        <w:t>小象｜</w:t>
      </w:r>
      <w:r>
        <w:t>入于幽谷，幽不明也。</w:t>
      </w:r>
    </w:p>
    <w:p w14:paraId="1136E945" w14:textId="77777777" w:rsidR="0010426A" w:rsidRDefault="00000000">
      <w:r>
        <w:rPr>
          <w:b/>
          <w:color w:val="284A68"/>
        </w:rPr>
        <w:t>地点／年代｜</w:t>
      </w:r>
      <w:r>
        <w:t>英格兰，1895–1897</w:t>
      </w:r>
    </w:p>
    <w:p w14:paraId="029FB577" w14:textId="77777777" w:rsidR="0010426A" w:rsidRDefault="00000000">
      <w:r>
        <w:rPr>
          <w:b/>
          <w:color w:val="284A68"/>
        </w:rPr>
        <w:t>历史事件｜完整故事｜</w:t>
      </w:r>
      <w:r>
        <w:t>作家奥斯卡·王尔德于1895年因当时将男性间性行为入罪的法律遭定罪，被判服苦役并曾关押于雷丁监狱。监禁限制他的行动、工作及与外界联系。1897年获释后，他旅居海外，写作探讨囚禁与苦难；健康及社会声望已受到严重损害。</w:t>
      </w:r>
    </w:p>
    <w:p w14:paraId="44014EF4" w14:textId="77777777" w:rsidR="0010426A" w:rsidRDefault="00000000">
      <w:r>
        <w:rPr>
          <w:b/>
          <w:color w:val="284A68"/>
        </w:rPr>
        <w:t>逐爻对照｜</w:t>
      </w:r>
      <w:r>
        <w:t>王尔德长期受拘禁并与日常生活隔离，与〈困〉初六深陷孤立的意象相近。此类比描述外加的困境，绝不代表受刑者在道德上必然有错；他后来的作品也显示人生意义并未止于监禁。</w:t>
      </w:r>
    </w:p>
    <w:p w14:paraId="013EAD61" w14:textId="77777777" w:rsidR="0010426A" w:rsidRDefault="00000000">
      <w:r>
        <w:t>──────────────────────────</w:t>
      </w:r>
    </w:p>
    <w:p w14:paraId="5C8E1856" w14:textId="77777777" w:rsidR="0010426A" w:rsidRDefault="00000000">
      <w:pPr>
        <w:pStyle w:val="21"/>
      </w:pPr>
      <w:r>
        <w:rPr>
          <w:rFonts w:ascii="Noto Sans CJK SC" w:eastAsia="Noto Sans CJK SC" w:hAnsi="Noto Sans CJK SC"/>
          <w:color w:val="1E4463"/>
          <w:sz w:val="22"/>
        </w:rPr>
        <w:t>278｜疫情期间首批数字疫苗预约平台上线</w:t>
      </w:r>
    </w:p>
    <w:p w14:paraId="52487AA0" w14:textId="77777777" w:rsidR="0010426A" w:rsidRDefault="00000000">
      <w:r>
        <w:rPr>
          <w:b/>
          <w:color w:val="284A68"/>
        </w:rPr>
        <w:t>案例编号｜</w:t>
      </w:r>
      <w:r>
        <w:t>EUUS-WL-E278  ·  第2爻  ·  原评级 B</w:t>
      </w:r>
    </w:p>
    <w:p w14:paraId="41953A32" w14:textId="77777777" w:rsidR="0010426A" w:rsidRDefault="00000000">
      <w:r>
        <w:rPr>
          <w:b/>
          <w:color w:val="284A68"/>
        </w:rPr>
        <w:t>爻辞｜</w:t>
      </w:r>
      <w:r>
        <w:t>困于酒食，朱绂方来，利用享祀，征凶，无咎。</w:t>
      </w:r>
    </w:p>
    <w:p w14:paraId="14E6637D" w14:textId="77777777" w:rsidR="0010426A" w:rsidRDefault="00000000">
      <w:r>
        <w:rPr>
          <w:b/>
          <w:color w:val="284A68"/>
        </w:rPr>
        <w:t>小象｜</w:t>
      </w:r>
      <w:r>
        <w:t>困于酒食，中有庆也。</w:t>
      </w:r>
    </w:p>
    <w:p w14:paraId="65836549" w14:textId="77777777" w:rsidR="0010426A" w:rsidRDefault="00000000">
      <w:r>
        <w:rPr>
          <w:b/>
          <w:color w:val="284A68"/>
        </w:rPr>
        <w:t>地点／年代｜</w:t>
      </w:r>
      <w:r>
        <w:t>欧洲 与 美国 · 2020–2021</w:t>
      </w:r>
    </w:p>
    <w:p w14:paraId="7CD1882B" w14:textId="77777777" w:rsidR="0010426A" w:rsidRDefault="00000000">
      <w:r>
        <w:rPr>
          <w:b/>
          <w:color w:val="284A68"/>
        </w:rPr>
        <w:t>历史事件｜完整故事｜</w:t>
      </w:r>
      <w:r>
        <w:t>2020至2021年新冠疫苗陆续施打时，欧美卫生主管机关及医疗服务者设立网络预约平台，协调有限疫苗、接种资格及诊所容量。需求高峰时，部分系统故障或引发混乱，没有网络的民众仍需电话或社区协助。随供应增加、资格放宽，预约程序也持续改变。</w:t>
      </w:r>
    </w:p>
    <w:p w14:paraId="0D61D3FB" w14:textId="77777777" w:rsidR="0010426A" w:rsidRDefault="00000000">
      <w:r>
        <w:rPr>
          <w:b/>
          <w:color w:val="284A68"/>
        </w:rPr>
        <w:t>逐爻对照｜</w:t>
      </w:r>
      <w:r>
        <w:t>在线平台在资源有限时协助部分民众取得预约，部分对照〈困〉九二困顿中逐渐出现援助。但数字落差可能排除弱势者，预约系统本身也无法解决疫苗短缺。</w:t>
      </w:r>
    </w:p>
    <w:p w14:paraId="7D0E0F7C" w14:textId="77777777" w:rsidR="0010426A" w:rsidRDefault="00000000">
      <w:r>
        <w:t>──────────────────────────</w:t>
      </w:r>
    </w:p>
    <w:p w14:paraId="1F74F6F1" w14:textId="77777777" w:rsidR="0010426A" w:rsidRDefault="00000000">
      <w:pPr>
        <w:pStyle w:val="21"/>
      </w:pPr>
      <w:r>
        <w:rPr>
          <w:rFonts w:ascii="Noto Sans CJK SC" w:eastAsia="Noto Sans CJK SC" w:hAnsi="Noto Sans CJK SC"/>
          <w:color w:val="1E4463"/>
          <w:sz w:val="22"/>
        </w:rPr>
        <w:lastRenderedPageBreak/>
        <w:t>279｜法国库里耶尔矿灾使矿工受困地下</w:t>
      </w:r>
    </w:p>
    <w:p w14:paraId="65324ECB" w14:textId="77777777" w:rsidR="0010426A" w:rsidRDefault="00000000">
      <w:r>
        <w:rPr>
          <w:b/>
          <w:color w:val="284A68"/>
        </w:rPr>
        <w:t>案例编号｜</w:t>
      </w:r>
      <w:r>
        <w:t>EUUS-WL-E279  ·  第3爻  ·  原评级 B</w:t>
      </w:r>
    </w:p>
    <w:p w14:paraId="5605BA61" w14:textId="77777777" w:rsidR="0010426A" w:rsidRDefault="00000000">
      <w:r>
        <w:rPr>
          <w:b/>
          <w:color w:val="284A68"/>
        </w:rPr>
        <w:t>爻辞｜</w:t>
      </w:r>
      <w:r>
        <w:t>困于石，据于蒺藜，入于其宫，不见其妻，凶。</w:t>
      </w:r>
    </w:p>
    <w:p w14:paraId="34CC0603" w14:textId="77777777" w:rsidR="0010426A" w:rsidRDefault="00000000">
      <w:r>
        <w:rPr>
          <w:b/>
          <w:color w:val="284A68"/>
        </w:rPr>
        <w:t>小象｜</w:t>
      </w:r>
      <w:r>
        <w:t>据于蒺藜，乘刚也。入于其宫不见其妻，不祥也。</w:t>
      </w:r>
    </w:p>
    <w:p w14:paraId="120F74B7" w14:textId="77777777" w:rsidR="0010426A" w:rsidRDefault="00000000">
      <w:r>
        <w:rPr>
          <w:b/>
          <w:color w:val="284A68"/>
        </w:rPr>
        <w:t>地点／年代｜</w:t>
      </w:r>
      <w:r>
        <w:t>法国，1906</w:t>
      </w:r>
    </w:p>
    <w:p w14:paraId="75FD38DD" w14:textId="77777777" w:rsidR="0010426A" w:rsidRDefault="00000000">
      <w:r>
        <w:rPr>
          <w:b/>
          <w:color w:val="284A68"/>
        </w:rPr>
        <w:t>历史事件｜完整故事｜</w:t>
      </w:r>
      <w:r>
        <w:t>1906年3月，法国北部库里耶尔矿区发生严重爆炸。火灾及受损坑道阻碍救援，超过一千名矿工死亡。救援在危险环境及公众愤怒下持续进行，十三名幸存者在地下受困约二十天后自行走出。事故引发对矿场安全、管理及劳工待遇的争论。</w:t>
      </w:r>
    </w:p>
    <w:p w14:paraId="0E7B72D2" w14:textId="77777777" w:rsidR="0010426A" w:rsidRDefault="00000000">
      <w:r>
        <w:rPr>
          <w:b/>
          <w:color w:val="284A68"/>
        </w:rPr>
        <w:t>逐爻对照｜</w:t>
      </w:r>
      <w:r>
        <w:t>矿工面临道路封阻、庇护不可靠及与家人失联，与〈困〉六三困境层层叠加的意象相似。类比仅指物理受困，绝不能将灾难归咎于受害者的道德缺失。</w:t>
      </w:r>
    </w:p>
    <w:p w14:paraId="30F09192" w14:textId="77777777" w:rsidR="0010426A" w:rsidRDefault="00000000">
      <w:r>
        <w:t>──────────────────────────</w:t>
      </w:r>
    </w:p>
    <w:p w14:paraId="180D591F" w14:textId="77777777" w:rsidR="0010426A" w:rsidRDefault="00000000">
      <w:pPr>
        <w:pStyle w:val="21"/>
      </w:pPr>
      <w:r>
        <w:rPr>
          <w:rFonts w:ascii="Noto Sans CJK SC" w:eastAsia="Noto Sans CJK SC" w:hAnsi="Noto Sans CJK SC"/>
          <w:color w:val="1E4463"/>
          <w:sz w:val="22"/>
        </w:rPr>
        <w:t>280｜封城期间博物馆扩大在线导览</w:t>
      </w:r>
    </w:p>
    <w:p w14:paraId="5320ADE3" w14:textId="77777777" w:rsidR="0010426A" w:rsidRDefault="00000000">
      <w:r>
        <w:rPr>
          <w:b/>
          <w:color w:val="284A68"/>
        </w:rPr>
        <w:t>案例编号｜</w:t>
      </w:r>
      <w:r>
        <w:t>EUUS-WL-E280  ·  第4爻  ·  原评级 B</w:t>
      </w:r>
    </w:p>
    <w:p w14:paraId="27BBBD13" w14:textId="77777777" w:rsidR="0010426A" w:rsidRDefault="00000000">
      <w:r>
        <w:rPr>
          <w:b/>
          <w:color w:val="284A68"/>
        </w:rPr>
        <w:t>爻辞｜</w:t>
      </w:r>
      <w:r>
        <w:t>来徐徐，困于金车。吝，有终。</w:t>
      </w:r>
    </w:p>
    <w:p w14:paraId="6851530C" w14:textId="77777777" w:rsidR="0010426A" w:rsidRDefault="00000000">
      <w:r>
        <w:rPr>
          <w:b/>
          <w:color w:val="284A68"/>
        </w:rPr>
        <w:t>小象｜</w:t>
      </w:r>
      <w:r>
        <w:t>来徐徐，志在下也。虽不当位，有与也。</w:t>
      </w:r>
    </w:p>
    <w:p w14:paraId="12EBE8B3" w14:textId="77777777" w:rsidR="0010426A" w:rsidRDefault="00000000">
      <w:r>
        <w:rPr>
          <w:b/>
          <w:color w:val="284A68"/>
        </w:rPr>
        <w:t>地点／年代｜</w:t>
      </w:r>
      <w:r>
        <w:t>欧洲 与 美国 · 2020</w:t>
      </w:r>
    </w:p>
    <w:p w14:paraId="7F4ADFBC" w14:textId="77777777" w:rsidR="0010426A" w:rsidRDefault="00000000">
      <w:r>
        <w:rPr>
          <w:b/>
          <w:color w:val="284A68"/>
        </w:rPr>
        <w:t>历史事件｜完整故事｜</w:t>
      </w:r>
      <w:r>
        <w:t>2020年新冠疫情限制期间，欧美博物馆暂时关闭实体场馆，扩大虚拟导览、录影讲座与在线馆藏。策展与教育人员调整教材，技术团队维护网站及串流服务。数字内容让部分民众在家继续学习，却也排除缺乏设备者，且无法完全取代亲临展品的体验。之后各馆逐步结合在线与现场服务。</w:t>
      </w:r>
    </w:p>
    <w:p w14:paraId="76761ECA" w14:textId="77777777" w:rsidR="0010426A" w:rsidRDefault="00000000">
      <w:r>
        <w:rPr>
          <w:b/>
          <w:color w:val="284A68"/>
        </w:rPr>
        <w:t>逐爻对照｜</w:t>
      </w:r>
      <w:r>
        <w:t>博物馆在闭馆与资源受限下逐步提供数字服务，部分呼应〈困〉九四受阻却仍缓慢前进的意象。但虚拟参观不等于实体可近性，古代爻象仍应视为比喻。</w:t>
      </w:r>
    </w:p>
    <w:p w14:paraId="2C881003" w14:textId="77777777" w:rsidR="0010426A" w:rsidRDefault="00000000">
      <w:r>
        <w:t>──────────────────────────</w:t>
      </w:r>
    </w:p>
    <w:p w14:paraId="7ADB1AD4" w14:textId="77777777" w:rsidR="0010426A" w:rsidRDefault="00000000">
      <w:pPr>
        <w:pStyle w:val="21"/>
      </w:pPr>
      <w:r>
        <w:rPr>
          <w:rFonts w:ascii="Noto Sans CJK SC" w:eastAsia="Noto Sans CJK SC" w:hAnsi="Noto Sans CJK SC"/>
          <w:color w:val="1E4463"/>
          <w:sz w:val="22"/>
        </w:rPr>
        <w:t>281｜纽约及欧洲城市扩大户外餐饮许可</w:t>
      </w:r>
    </w:p>
    <w:p w14:paraId="42A12BC1" w14:textId="77777777" w:rsidR="0010426A" w:rsidRDefault="00000000">
      <w:r>
        <w:rPr>
          <w:b/>
          <w:color w:val="284A68"/>
        </w:rPr>
        <w:t>案例编号｜</w:t>
      </w:r>
      <w:r>
        <w:t>EUUS-WL-E281  ·  第5爻  ·  原评级 B</w:t>
      </w:r>
    </w:p>
    <w:p w14:paraId="3C1864F4" w14:textId="77777777" w:rsidR="0010426A" w:rsidRDefault="00000000">
      <w:r>
        <w:rPr>
          <w:b/>
          <w:color w:val="284A68"/>
        </w:rPr>
        <w:t>爻辞｜</w:t>
      </w:r>
      <w:r>
        <w:t>劓刖，困于赤绂。乃徐有说，利用祭祀。</w:t>
      </w:r>
    </w:p>
    <w:p w14:paraId="0EE5B651" w14:textId="77777777" w:rsidR="0010426A" w:rsidRDefault="00000000">
      <w:r>
        <w:rPr>
          <w:b/>
          <w:color w:val="284A68"/>
        </w:rPr>
        <w:t>小象｜</w:t>
      </w:r>
      <w:r>
        <w:t>劓刖，志未得也。乃徐有说，以中直也。利用祭祀，受福也。</w:t>
      </w:r>
    </w:p>
    <w:p w14:paraId="1D8FF474" w14:textId="77777777" w:rsidR="0010426A" w:rsidRDefault="00000000">
      <w:r>
        <w:rPr>
          <w:b/>
          <w:color w:val="284A68"/>
        </w:rPr>
        <w:t>地点／年代｜</w:t>
      </w:r>
      <w:r>
        <w:t>纽约 与 欧洲 城市 · 2020</w:t>
      </w:r>
    </w:p>
    <w:p w14:paraId="36A1D45E" w14:textId="77777777" w:rsidR="0010426A" w:rsidRDefault="00000000">
      <w:r>
        <w:rPr>
          <w:b/>
          <w:color w:val="284A68"/>
        </w:rPr>
        <w:t>历史事件｜完整故事｜</w:t>
      </w:r>
      <w:r>
        <w:t>新冠疫情限制室内用餐，威胁餐厅运营。部分城市设立临时许可，让业者在骑楼、行人道或道路空间设置桌椅，维持部分服务。措施同时引发无障碍通行、交通、卫生及噪音争议。限制放宽后，地方政府讨论哪些设施应保留，以及如何平衡商家与公共空间使用者的需求。</w:t>
      </w:r>
    </w:p>
    <w:p w14:paraId="795CE5E6" w14:textId="77777777" w:rsidR="0010426A" w:rsidRDefault="00000000">
      <w:r>
        <w:rPr>
          <w:b/>
          <w:color w:val="284A68"/>
        </w:rPr>
        <w:t>逐爻对照｜</w:t>
      </w:r>
      <w:r>
        <w:t>临时户外用餐许可让部分餐厅在严格限制后恢复营业，类比〈困〉九五受制处境逐步松解。但政策也影响行人与邻居，放宽规定不代表所有经营困难都已消失。</w:t>
      </w:r>
    </w:p>
    <w:p w14:paraId="7BEC9AE4" w14:textId="77777777" w:rsidR="0010426A" w:rsidRDefault="00000000">
      <w:r>
        <w:t>──────────────────────────</w:t>
      </w:r>
    </w:p>
    <w:p w14:paraId="3EFF2439" w14:textId="77777777" w:rsidR="0010426A" w:rsidRDefault="00000000">
      <w:pPr>
        <w:pStyle w:val="21"/>
      </w:pPr>
      <w:r>
        <w:rPr>
          <w:rFonts w:ascii="Noto Sans CJK SC" w:eastAsia="Noto Sans CJK SC" w:hAnsi="Noto Sans CJK SC"/>
          <w:color w:val="1E4463"/>
          <w:sz w:val="22"/>
        </w:rPr>
        <w:t>282｜美国学区扩大每周上课四天的成效评估</w:t>
      </w:r>
    </w:p>
    <w:p w14:paraId="5D1D813C" w14:textId="77777777" w:rsidR="0010426A" w:rsidRDefault="00000000">
      <w:r>
        <w:rPr>
          <w:b/>
          <w:color w:val="284A68"/>
        </w:rPr>
        <w:t>案例编号｜</w:t>
      </w:r>
      <w:r>
        <w:t>EUUS-WL-E282  ·  第6爻  ·  原评级 B</w:t>
      </w:r>
    </w:p>
    <w:p w14:paraId="4FF3D587" w14:textId="77777777" w:rsidR="0010426A" w:rsidRDefault="00000000">
      <w:r>
        <w:rPr>
          <w:b/>
          <w:color w:val="284A68"/>
        </w:rPr>
        <w:t>爻辞｜</w:t>
      </w:r>
      <w:r>
        <w:t>困于葛藟，于臲卼，曰动悔有悔，征吉。</w:t>
      </w:r>
    </w:p>
    <w:p w14:paraId="58538A1D" w14:textId="77777777" w:rsidR="0010426A" w:rsidRDefault="00000000">
      <w:r>
        <w:rPr>
          <w:b/>
          <w:color w:val="284A68"/>
        </w:rPr>
        <w:t>小象｜</w:t>
      </w:r>
      <w:r>
        <w:t>困于葛藟，未当也。动悔有悔，吉行也。</w:t>
      </w:r>
    </w:p>
    <w:p w14:paraId="17E64DDC" w14:textId="77777777" w:rsidR="0010426A" w:rsidRDefault="00000000">
      <w:r>
        <w:rPr>
          <w:b/>
          <w:color w:val="284A68"/>
        </w:rPr>
        <w:t>地点／年代｜</w:t>
      </w:r>
      <w:r>
        <w:t>美国 · 2010年代–2020年代</w:t>
      </w:r>
    </w:p>
    <w:p w14:paraId="7945A3CC" w14:textId="77777777" w:rsidR="0010426A" w:rsidRDefault="00000000">
      <w:r>
        <w:rPr>
          <w:b/>
          <w:color w:val="284A68"/>
        </w:rPr>
        <w:t>历史事件｜完整故事｜</w:t>
      </w:r>
      <w:r>
        <w:t>2010至2020年代，部分美国学区为应对预算、师资及招募问题，改采每周四天上课。家庭与教师必须调整交通、托育及学习安排。研究人员比较出席率、学习成果与成本，发现结果因学区与执行方式而异。缩短上课天数不必然减少教师工作，也不保证提升学生表现。</w:t>
      </w:r>
    </w:p>
    <w:p w14:paraId="7FA9AFC2" w14:textId="77777777" w:rsidR="0010426A" w:rsidRDefault="00000000">
      <w:r>
        <w:rPr>
          <w:b/>
          <w:color w:val="284A68"/>
        </w:rPr>
        <w:lastRenderedPageBreak/>
        <w:t>逐爻对照｜</w:t>
      </w:r>
      <w:r>
        <w:t>四天制暴露师资需求、学习时间与家庭安排的冲突；部分学区依评估结果重新调整，与〈困〉上六反省纠结后改变行动的意象相近。但没有一种结论适用所有学区。</w:t>
      </w:r>
    </w:p>
    <w:p w14:paraId="2BC89FFC" w14:textId="77777777" w:rsidR="0010426A" w:rsidRDefault="00000000">
      <w:r>
        <w:t>──────────────────────────</w:t>
      </w:r>
    </w:p>
    <w:p w14:paraId="4AAE5FC9" w14:textId="77777777" w:rsidR="0010426A" w:rsidRDefault="00000000">
      <w:pPr>
        <w:pStyle w:val="1"/>
      </w:pPr>
      <w:r>
        <w:t>第</w:t>
      </w:r>
      <w:r>
        <w:t>48</w:t>
      </w:r>
      <w:r>
        <w:t>卦｜井</w:t>
      </w:r>
    </w:p>
    <w:p w14:paraId="1E9D88AC" w14:textId="77777777" w:rsidR="0010426A" w:rsidRDefault="00000000">
      <w:pPr>
        <w:pStyle w:val="21"/>
      </w:pPr>
      <w:r>
        <w:rPr>
          <w:rFonts w:ascii="Noto Sans CJK SC" w:eastAsia="Noto Sans CJK SC" w:hAnsi="Noto Sans CJK SC"/>
          <w:color w:val="1E4463"/>
          <w:sz w:val="22"/>
        </w:rPr>
        <w:t>283｜约翰·斯诺质疑伦敦受污染的公共水泵</w:t>
      </w:r>
    </w:p>
    <w:p w14:paraId="1C91027B" w14:textId="77777777" w:rsidR="0010426A" w:rsidRDefault="00000000">
      <w:r>
        <w:rPr>
          <w:b/>
          <w:color w:val="284A68"/>
        </w:rPr>
        <w:t>案例编号｜</w:t>
      </w:r>
      <w:r>
        <w:t>EUUS-WL-E283  ·  第1爻  ·  原评级 A</w:t>
      </w:r>
    </w:p>
    <w:p w14:paraId="0218F3EA" w14:textId="77777777" w:rsidR="0010426A" w:rsidRDefault="00000000">
      <w:r>
        <w:rPr>
          <w:b/>
          <w:color w:val="284A68"/>
        </w:rPr>
        <w:t>爻辞｜</w:t>
      </w:r>
      <w:r>
        <w:t>井泥不食，旧井无禽。</w:t>
      </w:r>
    </w:p>
    <w:p w14:paraId="12521993" w14:textId="77777777" w:rsidR="0010426A" w:rsidRDefault="00000000">
      <w:r>
        <w:rPr>
          <w:b/>
          <w:color w:val="284A68"/>
        </w:rPr>
        <w:t>小象｜</w:t>
      </w:r>
      <w:r>
        <w:t>井泥不食，下也。旧井无禽，时舍也。</w:t>
      </w:r>
    </w:p>
    <w:p w14:paraId="72ABCD68" w14:textId="77777777" w:rsidR="0010426A" w:rsidRDefault="00000000">
      <w:r>
        <w:rPr>
          <w:b/>
          <w:color w:val="284A68"/>
        </w:rPr>
        <w:t>地点／年代｜</w:t>
      </w:r>
      <w:r>
        <w:t>伦敦，1854</w:t>
      </w:r>
    </w:p>
    <w:p w14:paraId="43F3F7AE" w14:textId="77777777" w:rsidR="0010426A" w:rsidRDefault="00000000">
      <w:r>
        <w:rPr>
          <w:b/>
          <w:color w:val="284A68"/>
        </w:rPr>
        <w:t>历史事件｜完整故事｜</w:t>
      </w:r>
      <w:r>
        <w:t>1854年伦敦苏活区爆发霍乱时，医师约翰·斯诺调查病例分布，发现布罗德街水泵附近病例集中。他向地方官员提出证据，官员移除水泵把手。后续调查进一步研究水源污染及疫情传播型态。此事成为流行病学的重要案例，但移除把手对疫情结束的实际影响仍有争论。</w:t>
      </w:r>
    </w:p>
    <w:p w14:paraId="0171B371" w14:textId="77777777" w:rsidR="0010426A" w:rsidRDefault="00000000">
      <w:r>
        <w:rPr>
          <w:b/>
          <w:color w:val="284A68"/>
        </w:rPr>
        <w:t>逐爻对照｜</w:t>
      </w:r>
      <w:r>
        <w:t>原应服务居民的公共水源与严重疾病相关，呼应〈井〉初六污浊井水不能饮用的意象。类比重点是辨认不安全资源，不应宣称单靠移除把手就结束疫情。</w:t>
      </w:r>
    </w:p>
    <w:p w14:paraId="01FDB8BE" w14:textId="77777777" w:rsidR="0010426A" w:rsidRDefault="00000000">
      <w:r>
        <w:t>──────────────────────────</w:t>
      </w:r>
    </w:p>
    <w:p w14:paraId="7DA4F776" w14:textId="77777777" w:rsidR="0010426A" w:rsidRDefault="00000000">
      <w:pPr>
        <w:pStyle w:val="21"/>
      </w:pPr>
      <w:r>
        <w:rPr>
          <w:rFonts w:ascii="Noto Sans CJK SC" w:eastAsia="Noto Sans CJK SC" w:hAnsi="Noto Sans CJK SC"/>
          <w:color w:val="1E4463"/>
          <w:sz w:val="22"/>
        </w:rPr>
        <w:t>284｜城市学校开始推动空气品质监测</w:t>
      </w:r>
    </w:p>
    <w:p w14:paraId="3CB6562D" w14:textId="77777777" w:rsidR="0010426A" w:rsidRDefault="00000000">
      <w:r>
        <w:rPr>
          <w:b/>
          <w:color w:val="284A68"/>
        </w:rPr>
        <w:t>案例编号｜</w:t>
      </w:r>
      <w:r>
        <w:t>EUUS-WL-E284  ·  第2爻  ·  原评级 B</w:t>
      </w:r>
    </w:p>
    <w:p w14:paraId="3A14C1A8" w14:textId="77777777" w:rsidR="0010426A" w:rsidRDefault="00000000">
      <w:r>
        <w:rPr>
          <w:b/>
          <w:color w:val="284A68"/>
        </w:rPr>
        <w:t>爻辞｜</w:t>
      </w:r>
      <w:r>
        <w:t>井谷射鲋，瓮敝漏。</w:t>
      </w:r>
    </w:p>
    <w:p w14:paraId="4956248B" w14:textId="77777777" w:rsidR="0010426A" w:rsidRDefault="00000000">
      <w:r>
        <w:rPr>
          <w:b/>
          <w:color w:val="284A68"/>
        </w:rPr>
        <w:t>小象｜</w:t>
      </w:r>
      <w:r>
        <w:t>井谷射鲋，无与也。</w:t>
      </w:r>
    </w:p>
    <w:p w14:paraId="08C4D286" w14:textId="77777777" w:rsidR="0010426A" w:rsidRDefault="00000000">
      <w:r>
        <w:rPr>
          <w:b/>
          <w:color w:val="284A68"/>
        </w:rPr>
        <w:t>地点／年代｜</w:t>
      </w:r>
      <w:r>
        <w:t>美国 与 欧洲 · 2010年代–2020年代</w:t>
      </w:r>
    </w:p>
    <w:p w14:paraId="01CD12FC" w14:textId="77777777" w:rsidR="0010426A" w:rsidRDefault="00000000">
      <w:r>
        <w:rPr>
          <w:b/>
          <w:color w:val="284A68"/>
        </w:rPr>
        <w:t>历史事件｜完整故事｜</w:t>
      </w:r>
      <w:r>
        <w:t>2010至2020年代，邻近交通干道或工业区的空气污染引发关注，欧美学校及地方政府设置感测器或进行监测计划。校方与研究者搜集读数并比较环境条件；低成本感测器需要校正，结果也可能难以解释。部分发现支持通风改善或交通措施，但长期成效仍取决于更广泛政策。</w:t>
      </w:r>
    </w:p>
    <w:p w14:paraId="335DF8C8" w14:textId="77777777" w:rsidR="0010426A" w:rsidRDefault="00000000">
      <w:r>
        <w:rPr>
          <w:b/>
          <w:color w:val="284A68"/>
        </w:rPr>
        <w:t>逐爻对照｜</w:t>
      </w:r>
      <w:r>
        <w:t>感测器虽能指出危害，若缺乏经费或执行责任，数据未必转化为改善，部分对照〈井〉九二资源因传递机制不良而流失的意象。但必须有具体证据才能认定某项监测计划失效。</w:t>
      </w:r>
    </w:p>
    <w:p w14:paraId="371DE315" w14:textId="77777777" w:rsidR="0010426A" w:rsidRDefault="00000000">
      <w:r>
        <w:t>──────────────────────────</w:t>
      </w:r>
    </w:p>
    <w:p w14:paraId="109D5F9E" w14:textId="77777777" w:rsidR="0010426A" w:rsidRDefault="00000000">
      <w:pPr>
        <w:pStyle w:val="21"/>
      </w:pPr>
      <w:r>
        <w:rPr>
          <w:rFonts w:ascii="Noto Sans CJK SC" w:eastAsia="Noto Sans CJK SC" w:hAnsi="Noto Sans CJK SC"/>
          <w:color w:val="1E4463"/>
          <w:sz w:val="22"/>
        </w:rPr>
        <w:t>285｜公共图书馆逐步取消逾期罚款</w:t>
      </w:r>
    </w:p>
    <w:p w14:paraId="0069F2B7" w14:textId="77777777" w:rsidR="0010426A" w:rsidRDefault="00000000">
      <w:r>
        <w:rPr>
          <w:b/>
          <w:color w:val="284A68"/>
        </w:rPr>
        <w:t>案例编号｜</w:t>
      </w:r>
      <w:r>
        <w:t>EUUS-WL-E285  ·  第3爻  ·  原评级 B</w:t>
      </w:r>
    </w:p>
    <w:p w14:paraId="7B910070" w14:textId="77777777" w:rsidR="0010426A" w:rsidRDefault="00000000">
      <w:r>
        <w:rPr>
          <w:b/>
          <w:color w:val="284A68"/>
        </w:rPr>
        <w:t>爻辞｜</w:t>
      </w:r>
      <w:r>
        <w:t>井渫不食，为我心恻。可用汲，王明并受其福。</w:t>
      </w:r>
    </w:p>
    <w:p w14:paraId="04CABE1B" w14:textId="77777777" w:rsidR="0010426A" w:rsidRDefault="00000000">
      <w:r>
        <w:rPr>
          <w:b/>
          <w:color w:val="284A68"/>
        </w:rPr>
        <w:t>小象｜</w:t>
      </w:r>
      <w:r>
        <w:t>井渫不食，行恻也。求王明，受福也。</w:t>
      </w:r>
    </w:p>
    <w:p w14:paraId="70EBC595" w14:textId="77777777" w:rsidR="0010426A" w:rsidRDefault="00000000">
      <w:r>
        <w:rPr>
          <w:b/>
          <w:color w:val="284A68"/>
        </w:rPr>
        <w:t>地点／年代｜</w:t>
      </w:r>
      <w:r>
        <w:t>美国 · 2010年代–2020年代</w:t>
      </w:r>
    </w:p>
    <w:p w14:paraId="2007D2AD" w14:textId="77777777" w:rsidR="0010426A" w:rsidRDefault="00000000">
      <w:r>
        <w:rPr>
          <w:b/>
          <w:color w:val="284A68"/>
        </w:rPr>
        <w:t>历史事件｜完整故事｜</w:t>
      </w:r>
      <w:r>
        <w:t>2010至2020年代，美国许多公共图书馆重新检讨逾期罚款，因研究指出罚款可能阻碍民众借书，尤其影响低收入家庭。部分城市取消每日逾期罚金，但仍保留遗失数据的处理规定。馆方持续观察归还、补购成本与会员使用情形，并寻找不造成过度障碍的借阅管理方式。</w:t>
      </w:r>
    </w:p>
    <w:p w14:paraId="6729FFE7" w14:textId="77777777" w:rsidR="0010426A" w:rsidRDefault="00000000">
      <w:r>
        <w:rPr>
          <w:b/>
          <w:color w:val="284A68"/>
        </w:rPr>
        <w:t>逐爻对照｜</w:t>
      </w:r>
      <w:r>
        <w:t>图书馆原有可用馆藏，罚款却可能阻碍使用。降低障碍让公共资源重新发挥价值，与〈井〉九三清井而未被利用的意象相近；但各馆借还行为不同，不能预设政策效果一致。</w:t>
      </w:r>
    </w:p>
    <w:p w14:paraId="514B1E94" w14:textId="77777777" w:rsidR="0010426A" w:rsidRDefault="00000000">
      <w:r>
        <w:t>──────────────────────────</w:t>
      </w:r>
    </w:p>
    <w:p w14:paraId="49E0EF8D" w14:textId="77777777" w:rsidR="0010426A" w:rsidRDefault="00000000">
      <w:pPr>
        <w:pStyle w:val="21"/>
      </w:pPr>
      <w:r>
        <w:rPr>
          <w:rFonts w:ascii="Noto Sans CJK SC" w:eastAsia="Noto Sans CJK SC" w:hAnsi="Noto Sans CJK SC"/>
          <w:color w:val="1E4463"/>
          <w:sz w:val="22"/>
        </w:rPr>
        <w:t>286｜欧洲维修权规范逐步扩大</w:t>
      </w:r>
    </w:p>
    <w:p w14:paraId="5552E19E" w14:textId="77777777" w:rsidR="0010426A" w:rsidRDefault="00000000">
      <w:r>
        <w:rPr>
          <w:b/>
          <w:color w:val="284A68"/>
        </w:rPr>
        <w:t>案例编号｜</w:t>
      </w:r>
      <w:r>
        <w:t>EUUS-WL-E286  ·  第4爻  ·  原评级 B</w:t>
      </w:r>
    </w:p>
    <w:p w14:paraId="67A64BBA" w14:textId="77777777" w:rsidR="0010426A" w:rsidRDefault="00000000">
      <w:r>
        <w:rPr>
          <w:b/>
          <w:color w:val="284A68"/>
        </w:rPr>
        <w:lastRenderedPageBreak/>
        <w:t>爻辞｜</w:t>
      </w:r>
      <w:r>
        <w:t>井甃无咎。</w:t>
      </w:r>
    </w:p>
    <w:p w14:paraId="71B41CE6" w14:textId="77777777" w:rsidR="0010426A" w:rsidRDefault="00000000">
      <w:r>
        <w:rPr>
          <w:b/>
          <w:color w:val="284A68"/>
        </w:rPr>
        <w:t>小象｜</w:t>
      </w:r>
      <w:r>
        <w:t>井甃无咎，脩井也。</w:t>
      </w:r>
    </w:p>
    <w:p w14:paraId="25C586D6" w14:textId="77777777" w:rsidR="0010426A" w:rsidRDefault="00000000">
      <w:r>
        <w:rPr>
          <w:b/>
          <w:color w:val="284A68"/>
        </w:rPr>
        <w:t>地点／年代｜</w:t>
      </w:r>
      <w:r>
        <w:t>欧盟 · 2020年代</w:t>
      </w:r>
    </w:p>
    <w:p w14:paraId="25D28D25" w14:textId="77777777" w:rsidR="0010426A" w:rsidRDefault="00000000">
      <w:r>
        <w:rPr>
          <w:b/>
          <w:color w:val="284A68"/>
        </w:rPr>
        <w:t>历史事件｜完整故事｜</w:t>
      </w:r>
      <w:r>
        <w:t>2020年代，欧洲政策制定者通过措施，期望部分产品更容易维修，并改善零件及维修信息的取得。消费者团体指出过早汰换造成成本与浪费，制造商则提出安全及设计问题。各类产品与国家规范的实施情形不同，维修业者与消费者仍需面对价格、零件供应及技术复杂度。</w:t>
      </w:r>
    </w:p>
    <w:p w14:paraId="197D9046" w14:textId="77777777" w:rsidR="0010426A" w:rsidRDefault="00000000">
      <w:r>
        <w:rPr>
          <w:b/>
          <w:color w:val="284A68"/>
        </w:rPr>
        <w:t>逐爻对照｜</w:t>
      </w:r>
      <w:r>
        <w:t>维修权政策改善零件与说明信息的可近性，与〈井〉六四修补井壁、维护长期供应的意象相近。但法规通过不保证所有产品都能以合理价格修复。</w:t>
      </w:r>
    </w:p>
    <w:p w14:paraId="01147A04" w14:textId="77777777" w:rsidR="0010426A" w:rsidRDefault="00000000">
      <w:r>
        <w:t>──────────────────────────</w:t>
      </w:r>
    </w:p>
    <w:p w14:paraId="0999A1DB" w14:textId="77777777" w:rsidR="0010426A" w:rsidRDefault="00000000">
      <w:pPr>
        <w:pStyle w:val="21"/>
      </w:pPr>
      <w:r>
        <w:rPr>
          <w:rFonts w:ascii="Noto Sans CJK SC" w:eastAsia="Noto Sans CJK SC" w:hAnsi="Noto Sans CJK SC"/>
          <w:color w:val="1E4463"/>
          <w:sz w:val="22"/>
        </w:rPr>
        <w:t>287｜城市图书馆设置酷暑避暑空间</w:t>
      </w:r>
    </w:p>
    <w:p w14:paraId="65E2FD17" w14:textId="77777777" w:rsidR="0010426A" w:rsidRDefault="00000000">
      <w:r>
        <w:rPr>
          <w:b/>
          <w:color w:val="284A68"/>
        </w:rPr>
        <w:t>案例编号｜</w:t>
      </w:r>
      <w:r>
        <w:t>EUUS-WL-E287  ·  第5爻  ·  原评级 B</w:t>
      </w:r>
    </w:p>
    <w:p w14:paraId="501438FA" w14:textId="77777777" w:rsidR="0010426A" w:rsidRDefault="00000000">
      <w:r>
        <w:rPr>
          <w:b/>
          <w:color w:val="284A68"/>
        </w:rPr>
        <w:t>爻辞｜</w:t>
      </w:r>
      <w:r>
        <w:t>井洌，寒泉食。</w:t>
      </w:r>
    </w:p>
    <w:p w14:paraId="32DABA45" w14:textId="77777777" w:rsidR="0010426A" w:rsidRDefault="00000000">
      <w:r>
        <w:rPr>
          <w:b/>
          <w:color w:val="284A68"/>
        </w:rPr>
        <w:t>小象｜</w:t>
      </w:r>
      <w:r>
        <w:t>寒泉之食，中正也。</w:t>
      </w:r>
    </w:p>
    <w:p w14:paraId="0C28AEAE" w14:textId="77777777" w:rsidR="0010426A" w:rsidRDefault="00000000">
      <w:r>
        <w:rPr>
          <w:b/>
          <w:color w:val="284A68"/>
        </w:rPr>
        <w:t>地点／年代｜</w:t>
      </w:r>
      <w:r>
        <w:t>欧洲 与 美国城市 · 2020年代</w:t>
      </w:r>
    </w:p>
    <w:p w14:paraId="0FC1F2E0" w14:textId="77777777" w:rsidR="0010426A" w:rsidRDefault="00000000">
      <w:r>
        <w:rPr>
          <w:b/>
          <w:color w:val="284A68"/>
        </w:rPr>
        <w:t>历史事件｜完整故事｜</w:t>
      </w:r>
      <w:r>
        <w:t>2020年代，极端高温日益受到公共卫生重视，欧美城市指定图书馆及社区中心提供避暑空间。工作人员开放空调室内场所、饮水及高温风险信息。然而，开放时间、交通与建筑容量限制使用者。这些措施也与住宅改善、植树及紧急访视等较广泛的调适政策并行。</w:t>
      </w:r>
    </w:p>
    <w:p w14:paraId="1E8F2E8E" w14:textId="77777777" w:rsidR="0010426A" w:rsidRDefault="00000000">
      <w:r>
        <w:rPr>
          <w:b/>
          <w:color w:val="284A68"/>
        </w:rPr>
        <w:t>逐爻对照｜</w:t>
      </w:r>
      <w:r>
        <w:t>图书馆与社区中心的避暑空间在高温时提供相对可靠的庇护，呼应〈井〉九五洁净水源可供民众使用的意象。但指定一间房间不代表所有脆弱居民都能安全抵达并受到保护。</w:t>
      </w:r>
    </w:p>
    <w:p w14:paraId="75F9B362" w14:textId="77777777" w:rsidR="0010426A" w:rsidRDefault="00000000">
      <w:r>
        <w:t>──────────────────────────</w:t>
      </w:r>
    </w:p>
    <w:p w14:paraId="0763A07B" w14:textId="77777777" w:rsidR="0010426A" w:rsidRDefault="00000000">
      <w:pPr>
        <w:pStyle w:val="21"/>
      </w:pPr>
      <w:r>
        <w:rPr>
          <w:rFonts w:ascii="Noto Sans CJK SC" w:eastAsia="Noto Sans CJK SC" w:hAnsi="Noto Sans CJK SC"/>
          <w:color w:val="1E4463"/>
          <w:sz w:val="22"/>
        </w:rPr>
        <w:t>288｜公共海滩扩大无障碍通道与辅具服务</w:t>
      </w:r>
    </w:p>
    <w:p w14:paraId="14103520" w14:textId="77777777" w:rsidR="0010426A" w:rsidRDefault="00000000">
      <w:r>
        <w:rPr>
          <w:b/>
          <w:color w:val="284A68"/>
        </w:rPr>
        <w:t>案例编号｜</w:t>
      </w:r>
      <w:r>
        <w:t>EUUS-WL-E288  ·  第6爻  ·  原评级 B</w:t>
      </w:r>
    </w:p>
    <w:p w14:paraId="4CD2C712" w14:textId="77777777" w:rsidR="0010426A" w:rsidRDefault="00000000">
      <w:r>
        <w:rPr>
          <w:b/>
          <w:color w:val="284A68"/>
        </w:rPr>
        <w:t>爻辞｜</w:t>
      </w:r>
      <w:r>
        <w:t>井收勿幕，有孚元吉。</w:t>
      </w:r>
    </w:p>
    <w:p w14:paraId="4D2BCB17" w14:textId="77777777" w:rsidR="0010426A" w:rsidRDefault="00000000">
      <w:r>
        <w:rPr>
          <w:b/>
          <w:color w:val="284A68"/>
        </w:rPr>
        <w:t>小象｜</w:t>
      </w:r>
      <w:r>
        <w:t>元吉在上，大成也。</w:t>
      </w:r>
    </w:p>
    <w:p w14:paraId="241B0B1F" w14:textId="77777777" w:rsidR="0010426A" w:rsidRDefault="00000000">
      <w:r>
        <w:rPr>
          <w:b/>
          <w:color w:val="284A68"/>
        </w:rPr>
        <w:t>地点／年代｜</w:t>
      </w:r>
      <w:r>
        <w:t>美国 与 欧洲 · 2010年代–2020年代</w:t>
      </w:r>
    </w:p>
    <w:p w14:paraId="3C866EF7" w14:textId="77777777" w:rsidR="0010426A" w:rsidRDefault="00000000">
      <w:r>
        <w:rPr>
          <w:b/>
          <w:color w:val="284A68"/>
        </w:rPr>
        <w:t>历史事件｜完整故事｜</w:t>
      </w:r>
      <w:r>
        <w:t>2010至2020年代，欧美海岸城镇及公园铺设可拆卸的沙滩通行垫，并提供海滩轮椅，协助行动不便者跨越沙地。身心障碍倡议者与地方人员共同评估路线及设备。服务因季节、人力与天气而异，部分海滩仍缺少无障碍厕所或交通。地方政府逐渐认识到持续维护与购置设备同样重要。</w:t>
      </w:r>
    </w:p>
    <w:p w14:paraId="0C5BD73F" w14:textId="77777777" w:rsidR="0010426A" w:rsidRDefault="00000000">
      <w:r>
        <w:rPr>
          <w:b/>
          <w:color w:val="284A68"/>
        </w:rPr>
        <w:t>逐爻对照｜</w:t>
      </w:r>
      <w:r>
        <w:t>通行垫与辅具让更多民众共享海岸，与〈井〉上六公共资源不加封闭、让利益广及他人的意象相近。但停车、盥洗、管理与维护仍决定整体行程是否真正无障碍。</w:t>
      </w:r>
    </w:p>
    <w:p w14:paraId="3A5D3360" w14:textId="77777777" w:rsidR="0010426A" w:rsidRDefault="00000000">
      <w:r>
        <w:t>──────────────────────────</w:t>
      </w:r>
    </w:p>
    <w:p w14:paraId="2488B927" w14:textId="77777777" w:rsidR="0010426A" w:rsidRDefault="00000000">
      <w:pPr>
        <w:pStyle w:val="1"/>
      </w:pPr>
      <w:r>
        <w:t>第</w:t>
      </w:r>
      <w:r>
        <w:t>49</w:t>
      </w:r>
      <w:r>
        <w:t>卦｜革</w:t>
      </w:r>
    </w:p>
    <w:p w14:paraId="2C33C764" w14:textId="77777777" w:rsidR="0010426A" w:rsidRDefault="00000000">
      <w:pPr>
        <w:pStyle w:val="21"/>
      </w:pPr>
      <w:r>
        <w:rPr>
          <w:rFonts w:ascii="Noto Sans CJK SC" w:eastAsia="Noto Sans CJK SC" w:hAnsi="Noto Sans CJK SC"/>
          <w:color w:val="1E4463"/>
          <w:sz w:val="22"/>
        </w:rPr>
        <w:t>289｜阿波罗一号火灾后暂停载人飞行</w:t>
      </w:r>
    </w:p>
    <w:p w14:paraId="5974FFF9" w14:textId="77777777" w:rsidR="0010426A" w:rsidRDefault="00000000">
      <w:r>
        <w:rPr>
          <w:b/>
          <w:color w:val="284A68"/>
        </w:rPr>
        <w:t>案例编号｜</w:t>
      </w:r>
      <w:r>
        <w:t>EUUS-WL-E289  ·  第1爻  ·  原评级 B</w:t>
      </w:r>
    </w:p>
    <w:p w14:paraId="788CD995" w14:textId="77777777" w:rsidR="0010426A" w:rsidRDefault="00000000">
      <w:r>
        <w:rPr>
          <w:b/>
          <w:color w:val="284A68"/>
        </w:rPr>
        <w:t>爻辞｜</w:t>
      </w:r>
      <w:r>
        <w:t>巩用黄牛之革。</w:t>
      </w:r>
    </w:p>
    <w:p w14:paraId="4E841912" w14:textId="77777777" w:rsidR="0010426A" w:rsidRDefault="00000000">
      <w:r>
        <w:rPr>
          <w:b/>
          <w:color w:val="284A68"/>
        </w:rPr>
        <w:t>小象｜</w:t>
      </w:r>
      <w:r>
        <w:t>巩用黄牛，不可以有为也。</w:t>
      </w:r>
    </w:p>
    <w:p w14:paraId="3CC2AFC4" w14:textId="77777777" w:rsidR="0010426A" w:rsidRDefault="00000000">
      <w:r>
        <w:rPr>
          <w:b/>
          <w:color w:val="284A68"/>
        </w:rPr>
        <w:t>地点／年代｜</w:t>
      </w:r>
      <w:r>
        <w:t>美国，1967–1968</w:t>
      </w:r>
    </w:p>
    <w:p w14:paraId="13DDBF15" w14:textId="77777777" w:rsidR="0010426A" w:rsidRDefault="00000000">
      <w:r>
        <w:rPr>
          <w:b/>
          <w:color w:val="284A68"/>
        </w:rPr>
        <w:t>历史事件｜完整故事｜</w:t>
      </w:r>
      <w:r>
        <w:t>1967年1月，阿波罗一号太空船在地面测试时起火，太空人葛利森、怀特与查菲三人丧生。美国太空总署暂停原定的阿波罗载人发射，调查舱内气体环境、舱门及电气系统。工程团队重新设计设备并修订安全程序，直到1968年10月阿波罗七号才恢复载人飞行。这次停顿延后登月计划，却也让已暴露的风险获得改善。</w:t>
      </w:r>
    </w:p>
    <w:p w14:paraId="3CF84A0B" w14:textId="77777777" w:rsidR="0010426A" w:rsidRDefault="00000000">
      <w:r>
        <w:rPr>
          <w:b/>
          <w:color w:val="284A68"/>
        </w:rPr>
        <w:lastRenderedPageBreak/>
        <w:t>逐爻对照｜</w:t>
      </w:r>
      <w:r>
        <w:t>美国太空总署没有在重大安全疑虑尚未解决时立刻恢复载人任务，部分呼应〈革〉初爻变革前应先约束行动的意涵。但暂停是在致命事故之后才发生，代表事后矫正，不能说已成功预防原先的悲剧。</w:t>
      </w:r>
    </w:p>
    <w:p w14:paraId="1C3D516E" w14:textId="77777777" w:rsidR="0010426A" w:rsidRDefault="00000000">
      <w:r>
        <w:t>──────────────────────────</w:t>
      </w:r>
    </w:p>
    <w:p w14:paraId="77699CBC" w14:textId="77777777" w:rsidR="0010426A" w:rsidRDefault="00000000">
      <w:pPr>
        <w:pStyle w:val="21"/>
      </w:pPr>
      <w:r>
        <w:rPr>
          <w:rFonts w:ascii="Noto Sans CJK SC" w:eastAsia="Noto Sans CJK SC" w:hAnsi="Noto Sans CJK SC"/>
          <w:color w:val="1E4463"/>
          <w:sz w:val="22"/>
        </w:rPr>
        <w:t>290｜伊莉莎白济贫法确立教区救助责任</w:t>
      </w:r>
    </w:p>
    <w:p w14:paraId="29AEC5D8" w14:textId="77777777" w:rsidR="0010426A" w:rsidRDefault="00000000">
      <w:r>
        <w:rPr>
          <w:b/>
          <w:color w:val="284A68"/>
        </w:rPr>
        <w:t>案例编号｜</w:t>
      </w:r>
      <w:r>
        <w:t>EUUS-WL-E290  ·  第2爻  ·  原评级 B</w:t>
      </w:r>
    </w:p>
    <w:p w14:paraId="30E8B886" w14:textId="77777777" w:rsidR="0010426A" w:rsidRDefault="00000000">
      <w:r>
        <w:rPr>
          <w:b/>
          <w:color w:val="284A68"/>
        </w:rPr>
        <w:t>爻辞｜</w:t>
      </w:r>
      <w:r>
        <w:t>已日乃革之，征吉，无咎。</w:t>
      </w:r>
    </w:p>
    <w:p w14:paraId="6AFBCA56" w14:textId="77777777" w:rsidR="0010426A" w:rsidRDefault="00000000">
      <w:r>
        <w:rPr>
          <w:b/>
          <w:color w:val="284A68"/>
        </w:rPr>
        <w:t>小象｜</w:t>
      </w:r>
      <w:r>
        <w:t>已日革之，行有嘉也。</w:t>
      </w:r>
    </w:p>
    <w:p w14:paraId="588E4764" w14:textId="77777777" w:rsidR="0010426A" w:rsidRDefault="00000000">
      <w:r>
        <w:rPr>
          <w:b/>
          <w:color w:val="284A68"/>
        </w:rPr>
        <w:t>地点／年代｜</w:t>
      </w:r>
      <w:r>
        <w:t>英格兰 · 1601</w:t>
      </w:r>
    </w:p>
    <w:p w14:paraId="6555B4CC" w14:textId="77777777" w:rsidR="0010426A" w:rsidRDefault="00000000">
      <w:r>
        <w:rPr>
          <w:b/>
          <w:color w:val="284A68"/>
        </w:rPr>
        <w:t>历史事件｜完整故事｜</w:t>
      </w:r>
      <w:r>
        <w:t>英格兰长期面对贫穷与失业问题，各地教区经常需要提供救济。1601年，国会整合相关制度，要求地方监督人征收济贫税，并安排符合资格者的援助。不同教区执行情况不一，官员对申请者的判断也影响其生活。这套以教区为基础的救助架构延续数百年，直到十九世纪改革才大幅调整。</w:t>
      </w:r>
    </w:p>
    <w:p w14:paraId="2405DE69" w14:textId="77777777" w:rsidR="0010426A" w:rsidRDefault="00000000">
      <w:r>
        <w:rPr>
          <w:b/>
          <w:color w:val="284A68"/>
        </w:rPr>
        <w:t>逐爻对照｜</w:t>
      </w:r>
      <w:r>
        <w:t>伊莉莎白济贫法将先前累积的教区救助经验整合为制度，部分符合〈革〉九二在需求明确后推动变革的方向。然而，执行过程并不一致，甚至可能带有强制性；不能只凭法律通过，就推定改革完全获得民众信任。</w:t>
      </w:r>
    </w:p>
    <w:p w14:paraId="103235FE" w14:textId="77777777" w:rsidR="0010426A" w:rsidRDefault="00000000">
      <w:r>
        <w:t>──────────────────────────</w:t>
      </w:r>
    </w:p>
    <w:p w14:paraId="714E0E90" w14:textId="77777777" w:rsidR="0010426A" w:rsidRDefault="00000000">
      <w:pPr>
        <w:pStyle w:val="21"/>
      </w:pPr>
      <w:r>
        <w:rPr>
          <w:rFonts w:ascii="Noto Sans CJK SC" w:eastAsia="Noto Sans CJK SC" w:hAnsi="Noto Sans CJK SC"/>
          <w:color w:val="1E4463"/>
          <w:sz w:val="22"/>
        </w:rPr>
        <w:t>291｜弗莱克斯纳调查后推动医学教育改革</w:t>
      </w:r>
    </w:p>
    <w:p w14:paraId="5A919A7B" w14:textId="77777777" w:rsidR="0010426A" w:rsidRDefault="00000000">
      <w:r>
        <w:rPr>
          <w:b/>
          <w:color w:val="284A68"/>
        </w:rPr>
        <w:t>案例编号｜</w:t>
      </w:r>
      <w:r>
        <w:t>EUUS-WL-E291  ·  第3爻  ·  原评级 B</w:t>
      </w:r>
    </w:p>
    <w:p w14:paraId="1EE03761" w14:textId="77777777" w:rsidR="0010426A" w:rsidRDefault="00000000">
      <w:r>
        <w:rPr>
          <w:b/>
          <w:color w:val="284A68"/>
        </w:rPr>
        <w:t>爻辞｜</w:t>
      </w:r>
      <w:r>
        <w:t>征凶，贞厉，革言三就，有孚。</w:t>
      </w:r>
    </w:p>
    <w:p w14:paraId="1AB93DC9" w14:textId="77777777" w:rsidR="0010426A" w:rsidRDefault="00000000">
      <w:r>
        <w:rPr>
          <w:b/>
          <w:color w:val="284A68"/>
        </w:rPr>
        <w:t>小象｜</w:t>
      </w:r>
      <w:r>
        <w:t>革言三就，又何之矣。</w:t>
      </w:r>
    </w:p>
    <w:p w14:paraId="4F840EAD" w14:textId="77777777" w:rsidR="0010426A" w:rsidRDefault="00000000">
      <w:r>
        <w:rPr>
          <w:b/>
          <w:color w:val="284A68"/>
        </w:rPr>
        <w:t>地点／年代｜</w:t>
      </w:r>
      <w:r>
        <w:t>美国 与 加拿大，1908–1910</w:t>
      </w:r>
    </w:p>
    <w:p w14:paraId="1833E7B4" w14:textId="77777777" w:rsidR="0010426A" w:rsidRDefault="00000000">
      <w:r>
        <w:rPr>
          <w:b/>
          <w:color w:val="284A68"/>
        </w:rPr>
        <w:t>历史事件｜完整故事｜</w:t>
      </w:r>
      <w:r>
        <w:t>卡内基基金会委托教育家亚伯拉罕·弗莱克斯纳调查北美医学教育。1908年至1910年间，他走访多所医学院，比较入学门槛、实验室教学与临床设施。1910年的报告批评薄弱的训练制度，呼吁提高标准。其后大学、专业团体及主管机关逐步改革，部分学校关闭或合并。科学医学教育有所提升，但也限制部分社群及准医师的受教机会。</w:t>
      </w:r>
    </w:p>
    <w:p w14:paraId="1A4CAA9A" w14:textId="77777777" w:rsidR="0010426A" w:rsidRDefault="00000000">
      <w:r>
        <w:rPr>
          <w:b/>
          <w:color w:val="284A68"/>
        </w:rPr>
        <w:t>逐爻对照｜</w:t>
      </w:r>
      <w:r>
        <w:t>弗莱克斯纳经过广泛实地调查才提出改革建议，与〈革〉九三反复审议、避免仓促变更的意象部分相合。然而，改革同时带来排除与歧视性影响，不能将其视为毫无代价、完全值得信任的进步典范。</w:t>
      </w:r>
    </w:p>
    <w:p w14:paraId="0A3990FE" w14:textId="77777777" w:rsidR="0010426A" w:rsidRDefault="00000000">
      <w:r>
        <w:t>──────────────────────────</w:t>
      </w:r>
    </w:p>
    <w:p w14:paraId="5D7C18D8" w14:textId="77777777" w:rsidR="0010426A" w:rsidRDefault="00000000">
      <w:pPr>
        <w:pStyle w:val="21"/>
      </w:pPr>
      <w:r>
        <w:rPr>
          <w:rFonts w:ascii="Noto Sans CJK SC" w:eastAsia="Noto Sans CJK SC" w:hAnsi="Noto Sans CJK SC"/>
          <w:color w:val="1E4463"/>
          <w:sz w:val="22"/>
        </w:rPr>
        <w:t>292｜英国经战时规划建立国民保健署</w:t>
      </w:r>
    </w:p>
    <w:p w14:paraId="7CD1F5A0" w14:textId="77777777" w:rsidR="0010426A" w:rsidRDefault="00000000">
      <w:r>
        <w:rPr>
          <w:b/>
          <w:color w:val="284A68"/>
        </w:rPr>
        <w:t>案例编号｜</w:t>
      </w:r>
      <w:r>
        <w:t>EUUS-WL-E292  ·  第4爻  ·  原评级 B</w:t>
      </w:r>
    </w:p>
    <w:p w14:paraId="1DC8EF31" w14:textId="77777777" w:rsidR="0010426A" w:rsidRDefault="00000000">
      <w:r>
        <w:rPr>
          <w:b/>
          <w:color w:val="284A68"/>
        </w:rPr>
        <w:t>爻辞｜</w:t>
      </w:r>
      <w:r>
        <w:t>悔亡，有孚改命，吉。</w:t>
      </w:r>
    </w:p>
    <w:p w14:paraId="408CEC37" w14:textId="77777777" w:rsidR="0010426A" w:rsidRDefault="00000000">
      <w:r>
        <w:rPr>
          <w:b/>
          <w:color w:val="284A68"/>
        </w:rPr>
        <w:t>小象｜</w:t>
      </w:r>
      <w:r>
        <w:t>改命之吉，信志也。</w:t>
      </w:r>
    </w:p>
    <w:p w14:paraId="794EC368" w14:textId="77777777" w:rsidR="0010426A" w:rsidRDefault="00000000">
      <w:r>
        <w:rPr>
          <w:b/>
          <w:color w:val="284A68"/>
        </w:rPr>
        <w:t>地点／年代｜</w:t>
      </w:r>
      <w:r>
        <w:t>英国，1942–1948</w:t>
      </w:r>
    </w:p>
    <w:p w14:paraId="5DAB6D48" w14:textId="77777777" w:rsidR="0010426A" w:rsidRDefault="00000000">
      <w:r>
        <w:rPr>
          <w:b/>
          <w:color w:val="284A68"/>
        </w:rPr>
        <w:t>历史事件｜完整故事｜</w:t>
      </w:r>
      <w:r>
        <w:t>第二次世界大战期间，包含《贝佛里奇报告》在内的社会福利讨论，提高大众对医疗可近性的关注。1945年大选后，工党政府提出建立国民保健服务的法案，并与医疗专业团体持续协商。1948年7月，国民保健署开始运作，主要以税收支持医疗服务，改变政府、医院与医师的责任分配。然而，服务差距并未立即消失。</w:t>
      </w:r>
    </w:p>
    <w:p w14:paraId="148C50C8" w14:textId="77777777" w:rsidR="0010426A" w:rsidRDefault="00000000">
      <w:r>
        <w:rPr>
          <w:b/>
          <w:color w:val="284A68"/>
        </w:rPr>
        <w:t>逐爻对照｜</w:t>
      </w:r>
      <w:r>
        <w:t>国民保健署的建立经过选举授权、立法与专业协商，部分呼应〈革〉九四在取得公共信任基础后调整制度的意涵。但各方并非一致赞成，制度建立后仍有持续争议，不能把它描述为毫无阻力的变革。</w:t>
      </w:r>
    </w:p>
    <w:p w14:paraId="6603B22A" w14:textId="77777777" w:rsidR="0010426A" w:rsidRDefault="00000000">
      <w:r>
        <w:t>──────────────────────────</w:t>
      </w:r>
    </w:p>
    <w:p w14:paraId="36D6E73A" w14:textId="77777777" w:rsidR="0010426A" w:rsidRDefault="00000000">
      <w:pPr>
        <w:pStyle w:val="21"/>
      </w:pPr>
      <w:r>
        <w:rPr>
          <w:rFonts w:ascii="Noto Sans CJK SC" w:eastAsia="Noto Sans CJK SC" w:hAnsi="Noto Sans CJK SC"/>
          <w:color w:val="1E4463"/>
          <w:sz w:val="22"/>
        </w:rPr>
        <w:t>293｜全球天花根除计划达成目标</w:t>
      </w:r>
    </w:p>
    <w:p w14:paraId="6D715A1C" w14:textId="77777777" w:rsidR="0010426A" w:rsidRDefault="00000000">
      <w:r>
        <w:rPr>
          <w:b/>
          <w:color w:val="284A68"/>
        </w:rPr>
        <w:t>案例编号｜</w:t>
      </w:r>
      <w:r>
        <w:t>EUUS-WL-E293  ·  第5爻  ·  原评级 A</w:t>
      </w:r>
    </w:p>
    <w:p w14:paraId="309ACD4C" w14:textId="77777777" w:rsidR="0010426A" w:rsidRDefault="00000000">
      <w:r>
        <w:rPr>
          <w:b/>
          <w:color w:val="284A68"/>
        </w:rPr>
        <w:t>爻辞｜</w:t>
      </w:r>
      <w:r>
        <w:t>大人虎变，未占有孚。</w:t>
      </w:r>
    </w:p>
    <w:p w14:paraId="3DC2B074" w14:textId="77777777" w:rsidR="0010426A" w:rsidRDefault="00000000">
      <w:r>
        <w:rPr>
          <w:b/>
          <w:color w:val="284A68"/>
        </w:rPr>
        <w:t>小象｜</w:t>
      </w:r>
      <w:r>
        <w:t>大人虎变，其文炳也。</w:t>
      </w:r>
    </w:p>
    <w:p w14:paraId="70F835CB" w14:textId="77777777" w:rsidR="0010426A" w:rsidRDefault="00000000">
      <w:r>
        <w:rPr>
          <w:b/>
          <w:color w:val="284A68"/>
        </w:rPr>
        <w:t>地点／年代｜</w:t>
      </w:r>
      <w:r>
        <w:t>全球公共卫生，1967–1980</w:t>
      </w:r>
    </w:p>
    <w:p w14:paraId="7D349CE9" w14:textId="77777777" w:rsidR="0010426A" w:rsidRDefault="00000000">
      <w:r>
        <w:rPr>
          <w:b/>
          <w:color w:val="284A68"/>
        </w:rPr>
        <w:lastRenderedPageBreak/>
        <w:t>历史事件｜完整故事｜</w:t>
      </w:r>
      <w:r>
        <w:t>世界卫生组织于1967年加强全球天花根除计划，与各国卫生主管机关合作推动疫苗接种、监测与疫情围堵。医护人员主动搜索病例，并依地方条件调整防疫方法。最后一例自然感染病例于1977年在索马利亚发现；经国际专家审查后，世界卫生大会于1980年正式宣布天花根除。这是长期公共卫生合作的重大成果，也仰赖持续投入与政治协调。</w:t>
      </w:r>
    </w:p>
    <w:p w14:paraId="667493B3" w14:textId="77777777" w:rsidR="0010426A" w:rsidRDefault="00000000">
      <w:r>
        <w:rPr>
          <w:b/>
          <w:color w:val="284A68"/>
        </w:rPr>
        <w:t>逐爻对照｜</w:t>
      </w:r>
      <w:r>
        <w:t>长年有组织的领导与实际行动，最终形成世界可见的公共卫生成果，与〈革〉九五显著转变、获得认可的意象相近。但这只是成果上的类比，不代表过程中每项决策都正确，也不表示根除工作毫无牺牲。</w:t>
      </w:r>
    </w:p>
    <w:p w14:paraId="21531A03" w14:textId="77777777" w:rsidR="0010426A" w:rsidRDefault="00000000">
      <w:r>
        <w:t>──────────────────────────</w:t>
      </w:r>
    </w:p>
    <w:p w14:paraId="0C19B2B8" w14:textId="77777777" w:rsidR="0010426A" w:rsidRDefault="00000000">
      <w:pPr>
        <w:pStyle w:val="21"/>
      </w:pPr>
      <w:r>
        <w:rPr>
          <w:rFonts w:ascii="Noto Sans CJK SC" w:eastAsia="Noto Sans CJK SC" w:hAnsi="Noto Sans CJK SC"/>
          <w:color w:val="1E4463"/>
          <w:sz w:val="22"/>
        </w:rPr>
        <w:t>294｜非裔自由学校扩大纽约儿童受教机会</w:t>
      </w:r>
    </w:p>
    <w:p w14:paraId="50E9F736" w14:textId="77777777" w:rsidR="0010426A" w:rsidRDefault="00000000">
      <w:r>
        <w:rPr>
          <w:b/>
          <w:color w:val="284A68"/>
        </w:rPr>
        <w:t>案例编号｜</w:t>
      </w:r>
      <w:r>
        <w:t>EUUS-WL-E294  ·  第6爻  ·  原评级 B</w:t>
      </w:r>
    </w:p>
    <w:p w14:paraId="3ABDBF90" w14:textId="77777777" w:rsidR="0010426A" w:rsidRDefault="00000000">
      <w:r>
        <w:rPr>
          <w:b/>
          <w:color w:val="284A68"/>
        </w:rPr>
        <w:t>爻辞｜</w:t>
      </w:r>
      <w:r>
        <w:t>君子豹变，小人革面，征凶，居贞吉。</w:t>
      </w:r>
    </w:p>
    <w:p w14:paraId="1C6AD533" w14:textId="77777777" w:rsidR="0010426A" w:rsidRDefault="00000000">
      <w:r>
        <w:rPr>
          <w:b/>
          <w:color w:val="284A68"/>
        </w:rPr>
        <w:t>小象｜</w:t>
      </w:r>
      <w:r>
        <w:t>君子豹变，其文蔚也；小人革面，顺以从君也。</w:t>
      </w:r>
    </w:p>
    <w:p w14:paraId="4981CFDB" w14:textId="77777777" w:rsidR="0010426A" w:rsidRDefault="00000000">
      <w:r>
        <w:rPr>
          <w:b/>
          <w:color w:val="284A68"/>
        </w:rPr>
        <w:t>地点／年代｜</w:t>
      </w:r>
      <w:r>
        <w:t>纽约 · 1787</w:t>
      </w:r>
    </w:p>
    <w:p w14:paraId="140FE598" w14:textId="77777777" w:rsidR="0010426A" w:rsidRDefault="00000000">
      <w:r>
        <w:rPr>
          <w:b/>
          <w:color w:val="284A68"/>
        </w:rPr>
        <w:t>历史事件｜完整故事｜</w:t>
      </w:r>
      <w:r>
        <w:t>十八世纪末，纽约自由黑人家庭仍面对受教机会不足的困境。1787年，在纽约解放奴隶协会支持下，非裔自由学校开始招收儿童，提供基础教育。学生及后续学校逐渐参与城市的教育生活，但种族歧视与教育资源不平等仍持续多年，并非单靠一所学校就能消除。</w:t>
      </w:r>
    </w:p>
    <w:p w14:paraId="40E7B450" w14:textId="77777777" w:rsidR="0010426A" w:rsidRDefault="00000000">
      <w:r>
        <w:rPr>
          <w:b/>
          <w:color w:val="284A68"/>
        </w:rPr>
        <w:t>逐爻对照｜</w:t>
      </w:r>
      <w:r>
        <w:t>非裔自由学校让受排除的黑人儿童获得较多教育机会，其公开可见的使命，部分呼应〈革〉上六变革受到社会辨识与支持的意象。但校外歧视仍在，不能直接将爻辞对深层变化与表面顺从的区别套用到学生身上。</w:t>
      </w:r>
    </w:p>
    <w:p w14:paraId="13FD2E77" w14:textId="77777777" w:rsidR="0010426A" w:rsidRDefault="00000000">
      <w:r>
        <w:t>──────────────────────────</w:t>
      </w:r>
    </w:p>
    <w:p w14:paraId="72EC570E" w14:textId="77777777" w:rsidR="0010426A" w:rsidRDefault="00000000">
      <w:pPr>
        <w:pStyle w:val="1"/>
      </w:pPr>
      <w:r>
        <w:t>第</w:t>
      </w:r>
      <w:r>
        <w:t>50</w:t>
      </w:r>
      <w:r>
        <w:t>卦｜鼎</w:t>
      </w:r>
    </w:p>
    <w:p w14:paraId="6FD4AD64" w14:textId="77777777" w:rsidR="0010426A" w:rsidRDefault="00000000">
      <w:pPr>
        <w:pStyle w:val="21"/>
      </w:pPr>
      <w:r>
        <w:rPr>
          <w:rFonts w:ascii="Noto Sans CJK SC" w:eastAsia="Noto Sans CJK SC" w:hAnsi="Noto Sans CJK SC"/>
          <w:color w:val="1E4463"/>
          <w:sz w:val="22"/>
        </w:rPr>
        <w:t>295｜知识普及协会出版平价教育书籍</w:t>
      </w:r>
    </w:p>
    <w:p w14:paraId="4D0CD887" w14:textId="77777777" w:rsidR="0010426A" w:rsidRDefault="00000000">
      <w:r>
        <w:rPr>
          <w:b/>
          <w:color w:val="284A68"/>
        </w:rPr>
        <w:t>案例编号｜</w:t>
      </w:r>
      <w:r>
        <w:t>EUUS-WL-E295  ·  第1爻  ·  原评级 B</w:t>
      </w:r>
    </w:p>
    <w:p w14:paraId="00DB8EFC" w14:textId="77777777" w:rsidR="0010426A" w:rsidRDefault="00000000">
      <w:r>
        <w:rPr>
          <w:b/>
          <w:color w:val="284A68"/>
        </w:rPr>
        <w:t>爻辞｜</w:t>
      </w:r>
      <w:r>
        <w:t>鼎颠趾，利出否，得妾以其子，无咎。</w:t>
      </w:r>
    </w:p>
    <w:p w14:paraId="02090828" w14:textId="77777777" w:rsidR="0010426A" w:rsidRDefault="00000000">
      <w:r>
        <w:rPr>
          <w:b/>
          <w:color w:val="284A68"/>
        </w:rPr>
        <w:t>小象｜</w:t>
      </w:r>
      <w:r>
        <w:t>鼎颠趾，未悖也。利出否，以从贵也。</w:t>
      </w:r>
    </w:p>
    <w:p w14:paraId="2F8A9943" w14:textId="77777777" w:rsidR="0010426A" w:rsidRDefault="00000000">
      <w:r>
        <w:rPr>
          <w:b/>
          <w:color w:val="284A68"/>
        </w:rPr>
        <w:t>地点／年代｜</w:t>
      </w:r>
      <w:r>
        <w:t>英国 · 1826 起</w:t>
      </w:r>
    </w:p>
    <w:p w14:paraId="73265D30" w14:textId="77777777" w:rsidR="0010426A" w:rsidRDefault="00000000">
      <w:r>
        <w:rPr>
          <w:b/>
          <w:color w:val="284A68"/>
        </w:rPr>
        <w:t>历史事件｜完整故事｜</w:t>
      </w:r>
      <w:r>
        <w:t>工业化时期，参考书籍对许多劳动者而言仍相当昂贵。1826年成立的「实用知识普及协会」，推出较低价的教育出版品及插图教材，让更多读者接触科学与一般知识，也促进公共教育的讨论。不过，商业竞争与财务困难逐渐限制协会的出版工作，普及目标并未全面实现。</w:t>
      </w:r>
    </w:p>
    <w:p w14:paraId="21D1F4AF" w14:textId="77777777" w:rsidR="0010426A" w:rsidRDefault="00000000">
      <w:r>
        <w:rPr>
          <w:b/>
          <w:color w:val="284A68"/>
        </w:rPr>
        <w:t>逐爻对照｜</w:t>
      </w:r>
      <w:r>
        <w:t>协会试图以新的出版与发行方式，取代昂贵而限制阅读的旧模式，部分呼应〈鼎〉初六清理器皿、使其能承载有用内容的意象。但它并非真的在清除腐败，也不能保证每位预期读者都能取得书籍。</w:t>
      </w:r>
    </w:p>
    <w:p w14:paraId="0EA4B192" w14:textId="77777777" w:rsidR="0010426A" w:rsidRDefault="00000000">
      <w:r>
        <w:t>──────────────────────────</w:t>
      </w:r>
    </w:p>
    <w:p w14:paraId="5F3CF944" w14:textId="77777777" w:rsidR="0010426A" w:rsidRDefault="00000000">
      <w:pPr>
        <w:pStyle w:val="21"/>
      </w:pPr>
      <w:r>
        <w:rPr>
          <w:rFonts w:ascii="Noto Sans CJK SC" w:eastAsia="Noto Sans CJK SC" w:hAnsi="Noto Sans CJK SC"/>
          <w:color w:val="1E4463"/>
          <w:sz w:val="22"/>
        </w:rPr>
        <w:t>296｜艾莉丝·汉密尔顿调查工业中毒</w:t>
      </w:r>
    </w:p>
    <w:p w14:paraId="41338DA1" w14:textId="77777777" w:rsidR="0010426A" w:rsidRDefault="00000000">
      <w:r>
        <w:rPr>
          <w:b/>
          <w:color w:val="284A68"/>
        </w:rPr>
        <w:t>案例编号｜</w:t>
      </w:r>
      <w:r>
        <w:t>EUUS-WL-E296  ·  第2爻  ·  原评级 B</w:t>
      </w:r>
    </w:p>
    <w:p w14:paraId="71CD30DA" w14:textId="77777777" w:rsidR="0010426A" w:rsidRDefault="00000000">
      <w:r>
        <w:rPr>
          <w:b/>
          <w:color w:val="284A68"/>
        </w:rPr>
        <w:t>爻辞｜</w:t>
      </w:r>
      <w:r>
        <w:t>鼎有实，我仇有疾，不我能即，吉。</w:t>
      </w:r>
    </w:p>
    <w:p w14:paraId="67D81374" w14:textId="77777777" w:rsidR="0010426A" w:rsidRDefault="00000000">
      <w:r>
        <w:rPr>
          <w:b/>
          <w:color w:val="284A68"/>
        </w:rPr>
        <w:t>小象｜</w:t>
      </w:r>
      <w:r>
        <w:t>鼎有实，慎所之也；我仇有疾，终无尤也。</w:t>
      </w:r>
    </w:p>
    <w:p w14:paraId="676F3782" w14:textId="77777777" w:rsidR="0010426A" w:rsidRDefault="00000000">
      <w:r>
        <w:rPr>
          <w:b/>
          <w:color w:val="284A68"/>
        </w:rPr>
        <w:t>地点／年代｜</w:t>
      </w:r>
      <w:r>
        <w:t>美国，1910年代–1920年代</w:t>
      </w:r>
    </w:p>
    <w:p w14:paraId="30B1656C" w14:textId="77777777" w:rsidR="0010426A" w:rsidRDefault="00000000">
      <w:r>
        <w:rPr>
          <w:b/>
          <w:color w:val="284A68"/>
        </w:rPr>
        <w:t>历史事件｜完整故事｜</w:t>
      </w:r>
      <w:r>
        <w:t>美国医师艾莉丝·汉密尔顿在1910至1920年代调查工厂工作环境，特别关注铅及其他工业毒物对劳工的伤害。她实地访查、查阅病历并访谈工人，找出职业疾病的共同模式。她的研究质疑「工作致病无可避免」的说法，并影响工业卫生改革的讨论。然而，雇主与政府采取防护措施的速度并不一致。</w:t>
      </w:r>
    </w:p>
    <w:p w14:paraId="208CA8FE" w14:textId="77777777" w:rsidR="0010426A" w:rsidRDefault="00000000">
      <w:r>
        <w:rPr>
          <w:b/>
          <w:color w:val="284A68"/>
        </w:rPr>
        <w:t>逐爻对照｜</w:t>
      </w:r>
      <w:r>
        <w:t>汉密尔顿以专业知识与证据辨认风险，不因产业惯例而放弃判断，部分呼应〈鼎〉九二重视器中实质内容与审慎行事。但爻辞中的敌对家庭意象，在职业医学中没有直接对应，故只能作有限类比。</w:t>
      </w:r>
    </w:p>
    <w:p w14:paraId="4F3BDA0F" w14:textId="77777777" w:rsidR="0010426A" w:rsidRDefault="00000000">
      <w:r>
        <w:lastRenderedPageBreak/>
        <w:t>──────────────────────────</w:t>
      </w:r>
    </w:p>
    <w:p w14:paraId="46295DB8" w14:textId="77777777" w:rsidR="0010426A" w:rsidRDefault="00000000">
      <w:pPr>
        <w:pStyle w:val="21"/>
      </w:pPr>
      <w:r>
        <w:rPr>
          <w:rFonts w:ascii="Noto Sans CJK SC" w:eastAsia="Noto Sans CJK SC" w:hAnsi="Noto Sans CJK SC"/>
          <w:color w:val="1E4463"/>
          <w:sz w:val="22"/>
        </w:rPr>
        <w:t>297｜英国工厂督察开始监督纺织工厂</w:t>
      </w:r>
    </w:p>
    <w:p w14:paraId="3BFD47BE" w14:textId="77777777" w:rsidR="0010426A" w:rsidRDefault="00000000">
      <w:r>
        <w:rPr>
          <w:b/>
          <w:color w:val="284A68"/>
        </w:rPr>
        <w:t>案例编号｜</w:t>
      </w:r>
      <w:r>
        <w:t>EUUS-WL-E297  ·  第3爻  ·  原评级 B</w:t>
      </w:r>
    </w:p>
    <w:p w14:paraId="7EB60D13" w14:textId="77777777" w:rsidR="0010426A" w:rsidRDefault="00000000">
      <w:r>
        <w:rPr>
          <w:b/>
          <w:color w:val="284A68"/>
        </w:rPr>
        <w:t>爻辞｜</w:t>
      </w:r>
      <w:r>
        <w:t>鼎耳革，其行塞，雉膏不食。方雨亏悔，终吉。</w:t>
      </w:r>
    </w:p>
    <w:p w14:paraId="292095ED" w14:textId="77777777" w:rsidR="0010426A" w:rsidRDefault="00000000">
      <w:r>
        <w:rPr>
          <w:b/>
          <w:color w:val="284A68"/>
        </w:rPr>
        <w:t>小象｜</w:t>
      </w:r>
      <w:r>
        <w:t>鼎耳革，失其义也。</w:t>
      </w:r>
    </w:p>
    <w:p w14:paraId="62248108" w14:textId="77777777" w:rsidR="0010426A" w:rsidRDefault="00000000">
      <w:r>
        <w:rPr>
          <w:b/>
          <w:color w:val="284A68"/>
        </w:rPr>
        <w:t>地点／年代｜</w:t>
      </w:r>
      <w:r>
        <w:t>英国 · 1833</w:t>
      </w:r>
    </w:p>
    <w:p w14:paraId="2D770B3D" w14:textId="77777777" w:rsidR="0010426A" w:rsidRDefault="00000000">
      <w:r>
        <w:rPr>
          <w:b/>
          <w:color w:val="284A68"/>
        </w:rPr>
        <w:t>历史事件｜完整故事｜</w:t>
      </w:r>
      <w:r>
        <w:t>英国纺织工厂的童工与长工时问题引发社会关注。1833年《工厂法》限制部分儿童的工作时数，并设立督察制度，检查适用的工厂。初期督察人员少、管辖范围有限，执法也面临阻力。其后政府透过新的工厂法逐步扩大监管与检查，改革成果缓慢且不完全。</w:t>
      </w:r>
    </w:p>
    <w:p w14:paraId="4AF6FC40" w14:textId="77777777" w:rsidR="0010426A" w:rsidRDefault="00000000">
      <w:r>
        <w:rPr>
          <w:b/>
          <w:color w:val="284A68"/>
        </w:rPr>
        <w:t>逐爻对照｜</w:t>
      </w:r>
      <w:r>
        <w:t>早期工厂督察肩负保护童工的责任，却因人力与权限不足而难以充分执行，部分呼应〈鼎〉九三器具有内容、却无法顺利使用的处境。这是制度功能受阻的比喻，并非字面上的器具损坏。</w:t>
      </w:r>
    </w:p>
    <w:p w14:paraId="0037FBF8" w14:textId="77777777" w:rsidR="0010426A" w:rsidRDefault="00000000">
      <w:r>
        <w:t>──────────────────────────</w:t>
      </w:r>
    </w:p>
    <w:p w14:paraId="7ECA0EF7" w14:textId="77777777" w:rsidR="0010426A" w:rsidRDefault="00000000">
      <w:pPr>
        <w:pStyle w:val="21"/>
      </w:pPr>
      <w:r>
        <w:rPr>
          <w:rFonts w:ascii="Noto Sans CJK SC" w:eastAsia="Noto Sans CJK SC" w:hAnsi="Noto Sans CJK SC"/>
          <w:color w:val="1E4463"/>
          <w:sz w:val="22"/>
        </w:rPr>
        <w:t>298｜堪萨斯城凯悦饭店空中走道坍塌</w:t>
      </w:r>
    </w:p>
    <w:p w14:paraId="28AD0A93" w14:textId="77777777" w:rsidR="0010426A" w:rsidRDefault="00000000">
      <w:r>
        <w:rPr>
          <w:b/>
          <w:color w:val="284A68"/>
        </w:rPr>
        <w:t>案例编号｜</w:t>
      </w:r>
      <w:r>
        <w:t>EUUS-WL-E298  ·  第4爻  ·  原评级 A</w:t>
      </w:r>
    </w:p>
    <w:p w14:paraId="117B8066" w14:textId="77777777" w:rsidR="0010426A" w:rsidRDefault="00000000">
      <w:r>
        <w:rPr>
          <w:b/>
          <w:color w:val="284A68"/>
        </w:rPr>
        <w:t>爻辞｜</w:t>
      </w:r>
      <w:r>
        <w:t>鼎折足，覆公𫗧，其形渥，凶。</w:t>
      </w:r>
    </w:p>
    <w:p w14:paraId="49F9781C" w14:textId="77777777" w:rsidR="0010426A" w:rsidRDefault="00000000">
      <w:r>
        <w:rPr>
          <w:b/>
          <w:color w:val="284A68"/>
        </w:rPr>
        <w:t>小象｜</w:t>
      </w:r>
      <w:r>
        <w:t>覆公𫗧，信如何也。</w:t>
      </w:r>
    </w:p>
    <w:p w14:paraId="0281A6B6" w14:textId="77777777" w:rsidR="0010426A" w:rsidRDefault="00000000">
      <w:r>
        <w:rPr>
          <w:b/>
          <w:color w:val="284A68"/>
        </w:rPr>
        <w:t>地点／年代｜</w:t>
      </w:r>
      <w:r>
        <w:t>堪萨斯城，美国，1981</w:t>
      </w:r>
    </w:p>
    <w:p w14:paraId="42E5541B" w14:textId="77777777" w:rsidR="0010426A" w:rsidRDefault="00000000">
      <w:r>
        <w:rPr>
          <w:b/>
          <w:color w:val="284A68"/>
        </w:rPr>
        <w:t>历史事件｜完整故事｜</w:t>
      </w:r>
      <w:r>
        <w:t>1981年7月，美国堪萨斯城凯悦饭店在多人聚集的活动中，悬吊式空中走道突然坍塌，造成114人死亡及多人受伤。调查指出，走道支撑连接设计变更及工程审查失误，是重要问题。事故引发专业惩戒，并促使工程界重新重视设计核准与责任分工。这起灾难显示，看似局部的承重接点也可能决定整体结构安全。</w:t>
      </w:r>
    </w:p>
    <w:p w14:paraId="72D86E4B" w14:textId="77777777" w:rsidR="0010426A" w:rsidRDefault="00000000">
      <w:r>
        <w:rPr>
          <w:b/>
          <w:color w:val="284A68"/>
        </w:rPr>
        <w:t>逐爻对照｜</w:t>
      </w:r>
      <w:r>
        <w:t>关键承重连接处失效，导致依赖该结构的民众遭受重大伤害，与〈鼎〉九四鼎足折断、造成严重后果的意象高度相近。此处比较的是工程责任与结构安全，不是以古代爻辞解释灾难的物理原因。</w:t>
      </w:r>
    </w:p>
    <w:p w14:paraId="740C25F5" w14:textId="77777777" w:rsidR="0010426A" w:rsidRDefault="00000000">
      <w:r>
        <w:t>──────────────────────────</w:t>
      </w:r>
    </w:p>
    <w:p w14:paraId="11192BCE" w14:textId="77777777" w:rsidR="0010426A" w:rsidRDefault="00000000">
      <w:pPr>
        <w:pStyle w:val="21"/>
      </w:pPr>
      <w:r>
        <w:rPr>
          <w:rFonts w:ascii="Noto Sans CJK SC" w:eastAsia="Noto Sans CJK SC" w:hAnsi="Noto Sans CJK SC"/>
          <w:color w:val="1E4463"/>
          <w:sz w:val="22"/>
        </w:rPr>
        <w:t>299｜英国公共卫生法建立地方卫生机关</w:t>
      </w:r>
    </w:p>
    <w:p w14:paraId="0DB244CC" w14:textId="77777777" w:rsidR="0010426A" w:rsidRDefault="00000000">
      <w:r>
        <w:rPr>
          <w:b/>
          <w:color w:val="284A68"/>
        </w:rPr>
        <w:t>案例编号｜</w:t>
      </w:r>
      <w:r>
        <w:t>EUUS-WL-E299  ·  第5爻  ·  原评级 B</w:t>
      </w:r>
    </w:p>
    <w:p w14:paraId="0B05FA1D" w14:textId="77777777" w:rsidR="0010426A" w:rsidRDefault="00000000">
      <w:r>
        <w:rPr>
          <w:b/>
          <w:color w:val="284A68"/>
        </w:rPr>
        <w:t>爻辞｜</w:t>
      </w:r>
      <w:r>
        <w:t>鼎黄耳金铉，利贞。</w:t>
      </w:r>
    </w:p>
    <w:p w14:paraId="7F58E041" w14:textId="77777777" w:rsidR="0010426A" w:rsidRDefault="00000000">
      <w:r>
        <w:rPr>
          <w:b/>
          <w:color w:val="284A68"/>
        </w:rPr>
        <w:t>小象｜</w:t>
      </w:r>
      <w:r>
        <w:t>鼎黄耳，中以为实也。</w:t>
      </w:r>
    </w:p>
    <w:p w14:paraId="0FA026E3" w14:textId="77777777" w:rsidR="0010426A" w:rsidRDefault="00000000">
      <w:r>
        <w:rPr>
          <w:b/>
          <w:color w:val="284A68"/>
        </w:rPr>
        <w:t>地点／年代｜</w:t>
      </w:r>
      <w:r>
        <w:t>英国 · 1848</w:t>
      </w:r>
    </w:p>
    <w:p w14:paraId="0E007CF4" w14:textId="77777777" w:rsidR="0010426A" w:rsidRDefault="00000000">
      <w:r>
        <w:rPr>
          <w:b/>
          <w:color w:val="284A68"/>
        </w:rPr>
        <w:t>历史事件｜完整故事｜</w:t>
      </w:r>
      <w:r>
        <w:t>十九世纪英国工业城市快速成长，污水、不安全饮水与传染病反复困扰居民。1848年《公共卫生法》设立中央卫生委员会，并提供地方改善排水、供水及环境卫生的制度途径。有些地区开始兴建卫生设施，另一些则延后推行。之后的法律持续重整公共卫生行政并扩大地方责任。</w:t>
      </w:r>
    </w:p>
    <w:p w14:paraId="43C64FBE" w14:textId="77777777" w:rsidR="0010426A" w:rsidRDefault="00000000">
      <w:r>
        <w:rPr>
          <w:b/>
          <w:color w:val="284A68"/>
        </w:rPr>
        <w:t>逐爻对照｜</w:t>
      </w:r>
      <w:r>
        <w:t>1848年法律为地方卫生管理提供组织架构，部分可比拟〈鼎〉六五由稳固支撑承载公共责任的意象。但许多城镇当时缺乏资金或共识，成立机关本身不代表清洁饮水与有效管理已经实现。</w:t>
      </w:r>
    </w:p>
    <w:p w14:paraId="29EE0138" w14:textId="77777777" w:rsidR="0010426A" w:rsidRDefault="00000000">
      <w:r>
        <w:t>──────────────────────────</w:t>
      </w:r>
    </w:p>
    <w:p w14:paraId="2AB188FA" w14:textId="77777777" w:rsidR="0010426A" w:rsidRDefault="00000000">
      <w:pPr>
        <w:pStyle w:val="21"/>
      </w:pPr>
      <w:r>
        <w:rPr>
          <w:rFonts w:ascii="Noto Sans CJK SC" w:eastAsia="Noto Sans CJK SC" w:hAnsi="Noto Sans CJK SC"/>
          <w:color w:val="1E4463"/>
          <w:sz w:val="22"/>
        </w:rPr>
        <w:t>300｜伦敦都会下水道工程改造城市</w:t>
      </w:r>
    </w:p>
    <w:p w14:paraId="77E0AB2B" w14:textId="77777777" w:rsidR="0010426A" w:rsidRDefault="00000000">
      <w:r>
        <w:rPr>
          <w:b/>
          <w:color w:val="284A68"/>
        </w:rPr>
        <w:t>案例编号｜</w:t>
      </w:r>
      <w:r>
        <w:t>EUUS-WL-E300  ·  第6爻  ·  原评级 B</w:t>
      </w:r>
    </w:p>
    <w:p w14:paraId="01139459" w14:textId="77777777" w:rsidR="0010426A" w:rsidRDefault="00000000">
      <w:r>
        <w:rPr>
          <w:b/>
          <w:color w:val="284A68"/>
        </w:rPr>
        <w:t>爻辞｜</w:t>
      </w:r>
      <w:r>
        <w:t>鼎玉铉，大吉，无不利。</w:t>
      </w:r>
    </w:p>
    <w:p w14:paraId="672EDA65" w14:textId="77777777" w:rsidR="0010426A" w:rsidRDefault="00000000">
      <w:r>
        <w:rPr>
          <w:b/>
          <w:color w:val="284A68"/>
        </w:rPr>
        <w:t>小象｜</w:t>
      </w:r>
      <w:r>
        <w:t>玉铉在上，刚柔节也。</w:t>
      </w:r>
    </w:p>
    <w:p w14:paraId="0B7D3A26" w14:textId="77777777" w:rsidR="0010426A" w:rsidRDefault="00000000">
      <w:r>
        <w:rPr>
          <w:b/>
          <w:color w:val="284A68"/>
        </w:rPr>
        <w:t>地点／年代｜</w:t>
      </w:r>
      <w:r>
        <w:t>伦敦 · 1858–1865</w:t>
      </w:r>
    </w:p>
    <w:p w14:paraId="5E2C807F" w14:textId="77777777" w:rsidR="0010426A" w:rsidRDefault="00000000">
      <w:r>
        <w:rPr>
          <w:b/>
          <w:color w:val="284A68"/>
        </w:rPr>
        <w:lastRenderedPageBreak/>
        <w:t>历史事件｜完整故事｜</w:t>
      </w:r>
      <w:r>
        <w:t>十九世纪伦敦长期受到泰晤士河污染与卫生问题困扰。1858年「大恶臭」之后，都会工程委员会推进由工程师巴瑟杰特主导的大型下水道计划，建造截流干管与抽水站，改变污水排放方式。后来人口成长与环境标准提高，仍需要增建与维护。这项工程的影响延续至后世。</w:t>
      </w:r>
    </w:p>
    <w:p w14:paraId="6C4A66EB" w14:textId="77777777" w:rsidR="0010426A" w:rsidRDefault="00000000">
      <w:r>
        <w:rPr>
          <w:b/>
          <w:color w:val="284A68"/>
        </w:rPr>
        <w:t>逐爻对照｜</w:t>
      </w:r>
      <w:r>
        <w:t>伦敦下水道系统以长期基础建设处理严重卫生问题，其工程与公共协调部分呼应〈鼎〉上九稳固可靠、能承载重任的意象。但工程需要庞大经费与持续维护，不能因此推论任何公共制度都能永远有效。</w:t>
      </w:r>
    </w:p>
    <w:p w14:paraId="7D5B3CF4" w14:textId="77777777" w:rsidR="0010426A" w:rsidRDefault="00000000">
      <w:r>
        <w:t>──────────────────────────</w:t>
      </w:r>
    </w:p>
    <w:p w14:paraId="303E58F3" w14:textId="77777777" w:rsidR="0010426A" w:rsidRDefault="00000000">
      <w:pPr>
        <w:pStyle w:val="1"/>
      </w:pPr>
      <w:r>
        <w:t>第</w:t>
      </w:r>
      <w:r>
        <w:t>51</w:t>
      </w:r>
      <w:r>
        <w:t>卦｜震</w:t>
      </w:r>
    </w:p>
    <w:p w14:paraId="62E722F0" w14:textId="77777777" w:rsidR="0010426A" w:rsidRDefault="00000000">
      <w:pPr>
        <w:pStyle w:val="21"/>
      </w:pPr>
      <w:r>
        <w:rPr>
          <w:rFonts w:ascii="Noto Sans CJK SC" w:eastAsia="Noto Sans CJK SC" w:hAnsi="Noto Sans CJK SC"/>
          <w:color w:val="1E4463"/>
          <w:sz w:val="22"/>
        </w:rPr>
        <w:t>301｜旧金山应对1918年流感大流行</w:t>
      </w:r>
    </w:p>
    <w:p w14:paraId="58344806" w14:textId="77777777" w:rsidR="0010426A" w:rsidRDefault="00000000">
      <w:r>
        <w:rPr>
          <w:b/>
          <w:color w:val="284A68"/>
        </w:rPr>
        <w:t>案例编号｜</w:t>
      </w:r>
      <w:r>
        <w:t>EUUS-WL-E301  ·  第1爻  ·  原评级 B</w:t>
      </w:r>
    </w:p>
    <w:p w14:paraId="68BBEB2A" w14:textId="77777777" w:rsidR="0010426A" w:rsidRDefault="00000000">
      <w:r>
        <w:rPr>
          <w:b/>
          <w:color w:val="284A68"/>
        </w:rPr>
        <w:t>爻辞｜</w:t>
      </w:r>
      <w:r>
        <w:t>震来虩虩，后笑言哑哑，吉。</w:t>
      </w:r>
    </w:p>
    <w:p w14:paraId="0C39940F" w14:textId="77777777" w:rsidR="0010426A" w:rsidRDefault="00000000">
      <w:r>
        <w:rPr>
          <w:b/>
          <w:color w:val="284A68"/>
        </w:rPr>
        <w:t>小象｜</w:t>
      </w:r>
      <w:r>
        <w:t>震来虩虩，恐致福也；笑言哑哑，后有则也。</w:t>
      </w:r>
    </w:p>
    <w:p w14:paraId="17F1C936" w14:textId="77777777" w:rsidR="0010426A" w:rsidRDefault="00000000">
      <w:r>
        <w:rPr>
          <w:b/>
          <w:color w:val="284A68"/>
        </w:rPr>
        <w:t>地点／年代｜</w:t>
      </w:r>
      <w:r>
        <w:t>旧金山，美国，1918–1919</w:t>
      </w:r>
    </w:p>
    <w:p w14:paraId="31C0D437" w14:textId="77777777" w:rsidR="0010426A" w:rsidRDefault="00000000">
      <w:r>
        <w:rPr>
          <w:b/>
          <w:color w:val="284A68"/>
        </w:rPr>
        <w:t>历史事件｜完整故事｜</w:t>
      </w:r>
      <w:r>
        <w:t>1918年流感传入旧金山后，公共卫生机关要求部分场所停业，并采取限制传播的措施。市府一度要求民众佩戴口罩，之后放宽规定，又面临新增病例。对口罩及强制防疫措施的争论在疫情期间升高。疾病造成大量感染与死亡，紧急状态才逐渐缓和。这段历史同时呈现社区合作与政策分歧。</w:t>
      </w:r>
    </w:p>
    <w:p w14:paraId="4D9A1347" w14:textId="77777777" w:rsidR="0010426A" w:rsidRDefault="00000000">
      <w:r>
        <w:rPr>
          <w:b/>
          <w:color w:val="284A68"/>
        </w:rPr>
        <w:t>逐爻对照｜</w:t>
      </w:r>
      <w:r>
        <w:t>突发疫情使城市惊慌，政府紧急采取防疫措施并尝试恢复日常生活，部分呼应〈震〉初九由惊惧转向应对的次序。但政策效果不一且充满争议，不能把爻辞理解为保证一定有好结果。</w:t>
      </w:r>
    </w:p>
    <w:p w14:paraId="2AE267B5" w14:textId="77777777" w:rsidR="0010426A" w:rsidRDefault="00000000">
      <w:r>
        <w:t>──────────────────────────</w:t>
      </w:r>
    </w:p>
    <w:p w14:paraId="4AB14739" w14:textId="77777777" w:rsidR="0010426A" w:rsidRDefault="00000000">
      <w:pPr>
        <w:pStyle w:val="21"/>
      </w:pPr>
      <w:r>
        <w:rPr>
          <w:rFonts w:ascii="Noto Sans CJK SC" w:eastAsia="Noto Sans CJK SC" w:hAnsi="Noto Sans CJK SC"/>
          <w:color w:val="1E4463"/>
          <w:sz w:val="22"/>
        </w:rPr>
        <w:t>302｜卡崔娜飓风后纽奥良医院紧急撤离</w:t>
      </w:r>
    </w:p>
    <w:p w14:paraId="0E061F97" w14:textId="77777777" w:rsidR="0010426A" w:rsidRDefault="00000000">
      <w:r>
        <w:rPr>
          <w:b/>
          <w:color w:val="284A68"/>
        </w:rPr>
        <w:t>案例编号｜</w:t>
      </w:r>
      <w:r>
        <w:t>EUUS-WL-E302  ·  第2爻  ·  原评级 B</w:t>
      </w:r>
    </w:p>
    <w:p w14:paraId="1BF69B15" w14:textId="77777777" w:rsidR="0010426A" w:rsidRDefault="00000000">
      <w:r>
        <w:rPr>
          <w:b/>
          <w:color w:val="284A68"/>
        </w:rPr>
        <w:t>爻辞｜</w:t>
      </w:r>
      <w:r>
        <w:t>震来厉，亿丧贝，跻于九陵。勿逐，七日得。</w:t>
      </w:r>
    </w:p>
    <w:p w14:paraId="5EA82315" w14:textId="77777777" w:rsidR="0010426A" w:rsidRDefault="00000000">
      <w:r>
        <w:rPr>
          <w:b/>
          <w:color w:val="284A68"/>
        </w:rPr>
        <w:t>小象｜</w:t>
      </w:r>
      <w:r>
        <w:t>震来厉，乘刚也。</w:t>
      </w:r>
    </w:p>
    <w:p w14:paraId="7356CE24" w14:textId="77777777" w:rsidR="0010426A" w:rsidRDefault="00000000">
      <w:r>
        <w:rPr>
          <w:b/>
          <w:color w:val="284A68"/>
        </w:rPr>
        <w:t>地点／年代｜</w:t>
      </w:r>
      <w:r>
        <w:t>新奥尔良，美国，2005</w:t>
      </w:r>
    </w:p>
    <w:p w14:paraId="642F4266" w14:textId="77777777" w:rsidR="0010426A" w:rsidRDefault="00000000">
      <w:r>
        <w:rPr>
          <w:b/>
          <w:color w:val="284A68"/>
        </w:rPr>
        <w:t>历史事件｜完整故事｜</w:t>
      </w:r>
      <w:r>
        <w:t>2005年8月卡崔娜飓风袭击美国墨西哥湾沿岸，堤防溃决使纽奥良大片地区淹水。医院失去电力、交通及物资供应，医护人员艰难照护病患。政府与志工安排船只、直升机及收治设施协助撤离。部分医院日后修复重开，部分则无法恢复原有功能；撤离时也不得不放弃设备与受损建筑。</w:t>
      </w:r>
    </w:p>
    <w:p w14:paraId="04131EB2" w14:textId="77777777" w:rsidR="0010426A" w:rsidRDefault="00000000">
      <w:r>
        <w:rPr>
          <w:b/>
          <w:color w:val="284A68"/>
        </w:rPr>
        <w:t>逐爻对照｜</w:t>
      </w:r>
      <w:r>
        <w:t>洪灾中医护与病人无法带走所有财物，优先将脆弱病患移往安全处，部分呼应〈震〉六二危急时不追逐损失的提醒。但撤离过程也有延误与不均，不能把它视为毫无缺陷的救援。</w:t>
      </w:r>
    </w:p>
    <w:p w14:paraId="6C8D4BC2" w14:textId="77777777" w:rsidR="0010426A" w:rsidRDefault="00000000">
      <w:r>
        <w:t>──────────────────────────</w:t>
      </w:r>
    </w:p>
    <w:p w14:paraId="03A03B0E" w14:textId="77777777" w:rsidR="0010426A" w:rsidRDefault="00000000">
      <w:pPr>
        <w:pStyle w:val="21"/>
      </w:pPr>
      <w:r>
        <w:rPr>
          <w:rFonts w:ascii="Noto Sans CJK SC" w:eastAsia="Noto Sans CJK SC" w:hAnsi="Noto Sans CJK SC"/>
          <w:color w:val="1E4463"/>
          <w:sz w:val="22"/>
        </w:rPr>
        <w:t>303｜多伦多医院在SARS疫情中强化感染管制</w:t>
      </w:r>
    </w:p>
    <w:p w14:paraId="35063904" w14:textId="77777777" w:rsidR="0010426A" w:rsidRDefault="00000000">
      <w:r>
        <w:rPr>
          <w:b/>
          <w:color w:val="284A68"/>
        </w:rPr>
        <w:t>案例编号｜</w:t>
      </w:r>
      <w:r>
        <w:t>EUUS-WL-E303  ·  第3爻  ·  原评级 A</w:t>
      </w:r>
    </w:p>
    <w:p w14:paraId="4AC61962" w14:textId="77777777" w:rsidR="0010426A" w:rsidRDefault="00000000">
      <w:r>
        <w:rPr>
          <w:b/>
          <w:color w:val="284A68"/>
        </w:rPr>
        <w:t>爻辞｜</w:t>
      </w:r>
      <w:r>
        <w:t>震苏苏，震行无眚。</w:t>
      </w:r>
    </w:p>
    <w:p w14:paraId="2CC890A8" w14:textId="77777777" w:rsidR="0010426A" w:rsidRDefault="00000000">
      <w:r>
        <w:rPr>
          <w:b/>
          <w:color w:val="284A68"/>
        </w:rPr>
        <w:t>小象｜</w:t>
      </w:r>
      <w:r>
        <w:t>震苏苏，位不当也。</w:t>
      </w:r>
    </w:p>
    <w:p w14:paraId="25623E85" w14:textId="77777777" w:rsidR="0010426A" w:rsidRDefault="00000000">
      <w:r>
        <w:rPr>
          <w:b/>
          <w:color w:val="284A68"/>
        </w:rPr>
        <w:t>地点／年代｜</w:t>
      </w:r>
      <w:r>
        <w:t>多伦多，加拿大，2003</w:t>
      </w:r>
    </w:p>
    <w:p w14:paraId="450544B7" w14:textId="77777777" w:rsidR="0010426A" w:rsidRDefault="00000000">
      <w:r>
        <w:rPr>
          <w:b/>
          <w:color w:val="284A68"/>
        </w:rPr>
        <w:t>历史事件｜完整故事｜</w:t>
      </w:r>
      <w:r>
        <w:t>2003年严重急性呼吸道症候群（SARS）在多伦多医疗机构传播，患者、访客及医护人员都受到感染。医院限制出入、实施筛检与隔离，并随着对传播途径理解增加而调整防护措施。反复出现的病例群聚打乱日常医疗，公共卫生团队则进行接触者追踪与指引发布。疫情后来受到控制，也暴露院内感染预防及跨机构协调的弱点。</w:t>
      </w:r>
    </w:p>
    <w:p w14:paraId="7629F67F" w14:textId="77777777" w:rsidR="0010426A" w:rsidRDefault="00000000">
      <w:r>
        <w:rPr>
          <w:b/>
          <w:color w:val="284A68"/>
        </w:rPr>
        <w:t>逐爻对照｜</w:t>
      </w:r>
      <w:r>
        <w:t>严重疫情使医院迅速改变作业，以降低进一步传播，与〈震〉六三面对惊惧仍应积极行动的提醒相近。但部分措施是在先前失误后才采取，不能将案例解读为原本就具备完美防疫准备。</w:t>
      </w:r>
    </w:p>
    <w:p w14:paraId="42E2540F" w14:textId="77777777" w:rsidR="0010426A" w:rsidRDefault="00000000">
      <w:r>
        <w:t>──────────────────────────</w:t>
      </w:r>
    </w:p>
    <w:p w14:paraId="7FBF88E7" w14:textId="77777777" w:rsidR="0010426A" w:rsidRDefault="00000000">
      <w:pPr>
        <w:pStyle w:val="21"/>
      </w:pPr>
      <w:r>
        <w:rPr>
          <w:rFonts w:ascii="Noto Sans CJK SC" w:eastAsia="Noto Sans CJK SC" w:hAnsi="Noto Sans CJK SC"/>
          <w:color w:val="1E4463"/>
          <w:sz w:val="22"/>
        </w:rPr>
        <w:lastRenderedPageBreak/>
        <w:t>304｜两起空难后波音737 MAX机队停飞</w:t>
      </w:r>
    </w:p>
    <w:p w14:paraId="71F414BB" w14:textId="77777777" w:rsidR="0010426A" w:rsidRDefault="00000000">
      <w:r>
        <w:rPr>
          <w:b/>
          <w:color w:val="284A68"/>
        </w:rPr>
        <w:t>案例编号｜</w:t>
      </w:r>
      <w:r>
        <w:t>EUUS-WL-E304  ·  第4爻  ·  原评级 B</w:t>
      </w:r>
    </w:p>
    <w:p w14:paraId="3BCC2BDE" w14:textId="77777777" w:rsidR="0010426A" w:rsidRDefault="00000000">
      <w:r>
        <w:rPr>
          <w:b/>
          <w:color w:val="284A68"/>
        </w:rPr>
        <w:t>爻辞｜</w:t>
      </w:r>
      <w:r>
        <w:t>震遂泥。</w:t>
      </w:r>
    </w:p>
    <w:p w14:paraId="22BBA6B6" w14:textId="77777777" w:rsidR="0010426A" w:rsidRDefault="00000000">
      <w:r>
        <w:rPr>
          <w:b/>
          <w:color w:val="284A68"/>
        </w:rPr>
        <w:t>小象｜</w:t>
      </w:r>
      <w:r>
        <w:t>震遂泥，未光也。</w:t>
      </w:r>
    </w:p>
    <w:p w14:paraId="13F75D66" w14:textId="77777777" w:rsidR="0010426A" w:rsidRDefault="00000000">
      <w:r>
        <w:rPr>
          <w:b/>
          <w:color w:val="284A68"/>
        </w:rPr>
        <w:t>地点／年代｜</w:t>
      </w:r>
      <w:r>
        <w:t>国际航空业，2018–2020</w:t>
      </w:r>
    </w:p>
    <w:p w14:paraId="13C6DE43" w14:textId="77777777" w:rsidR="0010426A" w:rsidRDefault="00000000">
      <w:r>
        <w:rPr>
          <w:b/>
          <w:color w:val="284A68"/>
        </w:rPr>
        <w:t>历史事件｜完整故事｜</w:t>
      </w:r>
      <w:r>
        <w:t>2018年印尼及2019年埃塞俄比亚发生两起致命的波音737 MAX空难，引发外界对飞控软件、认证与飞行员信息的质疑。各国航空监管机关于2019年3月要求机队停飞。调查发现技术与组织层面的交互缺失，波音修订系统及训练。部分监管机关在2020年底审查后允许复飞，但航空业与大众信心仍受影响。</w:t>
      </w:r>
    </w:p>
    <w:p w14:paraId="4F495966" w14:textId="77777777" w:rsidR="0010426A" w:rsidRDefault="00000000">
      <w:r>
        <w:rPr>
          <w:b/>
          <w:color w:val="284A68"/>
        </w:rPr>
        <w:t>逐爻对照｜</w:t>
      </w:r>
      <w:r>
        <w:t>连续冲击揭露设计与监管问题，使大型航空运输系统一度无法运作，部分呼应〈震〉九四陷入泥泞、难以前进的意象。但停飞本身也是保护乘客的决策，不应将必要的安全等待误认为纯粹无能。</w:t>
      </w:r>
    </w:p>
    <w:p w14:paraId="4BF78C93" w14:textId="77777777" w:rsidR="0010426A" w:rsidRDefault="00000000">
      <w:r>
        <w:t>──────────────────────────</w:t>
      </w:r>
    </w:p>
    <w:p w14:paraId="72D8BA2B" w14:textId="77777777" w:rsidR="0010426A" w:rsidRDefault="00000000">
      <w:pPr>
        <w:pStyle w:val="21"/>
      </w:pPr>
      <w:r>
        <w:rPr>
          <w:rFonts w:ascii="Noto Sans CJK SC" w:eastAsia="Noto Sans CJK SC" w:hAnsi="Noto Sans CJK SC"/>
          <w:color w:val="1E4463"/>
          <w:sz w:val="22"/>
        </w:rPr>
        <w:t>305｜伦敦大轰炸期间医院持续救治伤患</w:t>
      </w:r>
    </w:p>
    <w:p w14:paraId="7F6AEA7E" w14:textId="77777777" w:rsidR="0010426A" w:rsidRDefault="00000000">
      <w:r>
        <w:rPr>
          <w:b/>
          <w:color w:val="284A68"/>
        </w:rPr>
        <w:t>案例编号｜</w:t>
      </w:r>
      <w:r>
        <w:t>EUUS-WL-E305  ·  第5爻  ·  原评级 A</w:t>
      </w:r>
    </w:p>
    <w:p w14:paraId="43B2F31D" w14:textId="77777777" w:rsidR="0010426A" w:rsidRDefault="00000000">
      <w:r>
        <w:rPr>
          <w:b/>
          <w:color w:val="284A68"/>
        </w:rPr>
        <w:t>爻辞｜</w:t>
      </w:r>
      <w:r>
        <w:t>震往来厉，亿无丧，有事。</w:t>
      </w:r>
    </w:p>
    <w:p w14:paraId="43256572" w14:textId="77777777" w:rsidR="0010426A" w:rsidRDefault="00000000">
      <w:r>
        <w:rPr>
          <w:b/>
          <w:color w:val="284A68"/>
        </w:rPr>
        <w:t>小象｜</w:t>
      </w:r>
      <w:r>
        <w:t>震往来厉，危行也；其事在中，大无丧也。</w:t>
      </w:r>
    </w:p>
    <w:p w14:paraId="0CB18BF3" w14:textId="77777777" w:rsidR="0010426A" w:rsidRDefault="00000000">
      <w:r>
        <w:rPr>
          <w:b/>
          <w:color w:val="284A68"/>
        </w:rPr>
        <w:t>地点／年代｜</w:t>
      </w:r>
      <w:r>
        <w:t>伦敦，英国，1940–1941</w:t>
      </w:r>
    </w:p>
    <w:p w14:paraId="1252B256" w14:textId="77777777" w:rsidR="0010426A" w:rsidRDefault="00000000">
      <w:r>
        <w:rPr>
          <w:b/>
          <w:color w:val="284A68"/>
        </w:rPr>
        <w:t>历史事件｜完整故事｜</w:t>
      </w:r>
      <w:r>
        <w:t>1940至1941年德军反复空袭伦敦，建筑、交通及基本服务受到破坏。医院与紧急医疗团队在供应中断、灯火管制及院舍受威胁的情况下，仍持续收治伤患。医护人员调整病房、避难场所与疏散安排，以维持重要医疗服务。空袭造成大量平民伤亡，但紧急救护并未完全停止；工作者必须在危险中不断作出判断。</w:t>
      </w:r>
    </w:p>
    <w:p w14:paraId="0990448B" w14:textId="77777777" w:rsidR="0010426A" w:rsidRDefault="00000000">
      <w:r>
        <w:rPr>
          <w:b/>
          <w:color w:val="284A68"/>
        </w:rPr>
        <w:t>逐爻对照｜</w:t>
      </w:r>
      <w:r>
        <w:t>医疗照护在一再袭击下仍持续，与〈震〉六五经历反复震动而守住核心职责的意涵相近。此处肯定实际韧性，不代表医院没有遭遇严重缺物资、人员伤亡或照护失败。</w:t>
      </w:r>
    </w:p>
    <w:p w14:paraId="7EA23DEB" w14:textId="77777777" w:rsidR="0010426A" w:rsidRDefault="00000000">
      <w:r>
        <w:t>──────────────────────────</w:t>
      </w:r>
    </w:p>
    <w:p w14:paraId="312E4DC5" w14:textId="77777777" w:rsidR="0010426A" w:rsidRDefault="00000000">
      <w:pPr>
        <w:pStyle w:val="21"/>
      </w:pPr>
      <w:r>
        <w:rPr>
          <w:rFonts w:ascii="Noto Sans CJK SC" w:eastAsia="Noto Sans CJK SC" w:hAnsi="Noto Sans CJK SC"/>
          <w:color w:val="1E4463"/>
          <w:sz w:val="22"/>
        </w:rPr>
        <w:t>306｜美国妇女局调查职场不平等</w:t>
      </w:r>
    </w:p>
    <w:p w14:paraId="586A3989" w14:textId="77777777" w:rsidR="0010426A" w:rsidRDefault="00000000">
      <w:r>
        <w:rPr>
          <w:b/>
          <w:color w:val="284A68"/>
        </w:rPr>
        <w:t>案例编号｜</w:t>
      </w:r>
      <w:r>
        <w:t>EUUS-WL-E306  ·  第6爻  ·  原评级 B</w:t>
      </w:r>
    </w:p>
    <w:p w14:paraId="7E2E14BB" w14:textId="77777777" w:rsidR="0010426A" w:rsidRDefault="00000000">
      <w:r>
        <w:rPr>
          <w:b/>
          <w:color w:val="284A68"/>
        </w:rPr>
        <w:t>爻辞｜</w:t>
      </w:r>
      <w:r>
        <w:t>震索索，视矍矍，征凶。震不于其躬，于其邻，无咎。婚媾有言。</w:t>
      </w:r>
    </w:p>
    <w:p w14:paraId="48DE5394" w14:textId="77777777" w:rsidR="0010426A" w:rsidRDefault="00000000">
      <w:r>
        <w:rPr>
          <w:b/>
          <w:color w:val="284A68"/>
        </w:rPr>
        <w:t>小象｜</w:t>
      </w:r>
      <w:r>
        <w:t>震索索，中未得也；虽凶无咎，畏邻戒也。</w:t>
      </w:r>
    </w:p>
    <w:p w14:paraId="1439222B" w14:textId="77777777" w:rsidR="0010426A" w:rsidRDefault="00000000">
      <w:r>
        <w:rPr>
          <w:b/>
          <w:color w:val="284A68"/>
        </w:rPr>
        <w:t>地点／年代｜</w:t>
      </w:r>
      <w:r>
        <w:t>华盛顿特区 · 1920</w:t>
      </w:r>
    </w:p>
    <w:p w14:paraId="6EE09772" w14:textId="77777777" w:rsidR="0010426A" w:rsidRDefault="00000000">
      <w:r>
        <w:rPr>
          <w:b/>
          <w:color w:val="284A68"/>
        </w:rPr>
        <w:t>历史事件｜完整故事｜</w:t>
      </w:r>
      <w:r>
        <w:t>第一次世界大战期间及战后，女性就业使薪资与劳动条件再次受到关注。美国国会于1920年在劳工部设立妇女局，透过调查与报告记录就业型态、薪资及工作环境，提供政策讨论的数据。即使问题逐渐被看见，男女薪资差距与职场歧视仍长期存在。</w:t>
      </w:r>
    </w:p>
    <w:p w14:paraId="391EE9B9" w14:textId="77777777" w:rsidR="0010426A" w:rsidRDefault="00000000">
      <w:r>
        <w:rPr>
          <w:b/>
          <w:color w:val="284A68"/>
        </w:rPr>
        <w:t>逐爻对照｜</w:t>
      </w:r>
      <w:r>
        <w:t>妇女局搜集不同工作场所的安全、薪资与不平等信息，使尚未遭遇相同伤害的机构也能得到警示，部分呼应〈震〉上六观察邻近危险的意象。但这是长期调查，不是突如其来的惊吓，因此仅能有限对照。</w:t>
      </w:r>
    </w:p>
    <w:p w14:paraId="71F93B0A" w14:textId="77777777" w:rsidR="0010426A" w:rsidRDefault="00000000">
      <w:r>
        <w:t>──────────────────────────</w:t>
      </w:r>
    </w:p>
    <w:p w14:paraId="015AF0DD" w14:textId="77777777" w:rsidR="0010426A" w:rsidRDefault="00000000">
      <w:pPr>
        <w:pStyle w:val="1"/>
      </w:pPr>
      <w:r>
        <w:t>第</w:t>
      </w:r>
      <w:r>
        <w:t>52</w:t>
      </w:r>
      <w:r>
        <w:t>卦｜艮</w:t>
      </w:r>
    </w:p>
    <w:p w14:paraId="18D6F613" w14:textId="77777777" w:rsidR="0010426A" w:rsidRDefault="00000000">
      <w:pPr>
        <w:pStyle w:val="21"/>
      </w:pPr>
      <w:r>
        <w:rPr>
          <w:rFonts w:ascii="Noto Sans CJK SC" w:eastAsia="Noto Sans CJK SC" w:hAnsi="Noto Sans CJK SC"/>
          <w:color w:val="1E4463"/>
          <w:sz w:val="22"/>
        </w:rPr>
        <w:t>307｜纳许维尔静坐抗议者接受非暴力训练</w:t>
      </w:r>
    </w:p>
    <w:p w14:paraId="09AAFBB1" w14:textId="77777777" w:rsidR="0010426A" w:rsidRDefault="00000000">
      <w:r>
        <w:rPr>
          <w:b/>
          <w:color w:val="284A68"/>
        </w:rPr>
        <w:t>案例编号｜</w:t>
      </w:r>
      <w:r>
        <w:t>EUUS-WL-E307  ·  第1爻  ·  原评级 B</w:t>
      </w:r>
    </w:p>
    <w:p w14:paraId="7F866A89" w14:textId="77777777" w:rsidR="0010426A" w:rsidRDefault="00000000">
      <w:r>
        <w:rPr>
          <w:b/>
          <w:color w:val="284A68"/>
        </w:rPr>
        <w:t>爻辞｜</w:t>
      </w:r>
      <w:r>
        <w:t>艮其趾，无咎，利永贞。</w:t>
      </w:r>
    </w:p>
    <w:p w14:paraId="62B1F8ED" w14:textId="77777777" w:rsidR="0010426A" w:rsidRDefault="00000000">
      <w:r>
        <w:rPr>
          <w:b/>
          <w:color w:val="284A68"/>
        </w:rPr>
        <w:t>小象｜</w:t>
      </w:r>
      <w:r>
        <w:t>艮其趾，未失正也。</w:t>
      </w:r>
    </w:p>
    <w:p w14:paraId="60A77496" w14:textId="77777777" w:rsidR="0010426A" w:rsidRDefault="00000000">
      <w:r>
        <w:rPr>
          <w:b/>
          <w:color w:val="284A68"/>
        </w:rPr>
        <w:t>地点／年代｜</w:t>
      </w:r>
      <w:r>
        <w:t>纳什维尔，田纳西州，1960</w:t>
      </w:r>
    </w:p>
    <w:p w14:paraId="13308C31" w14:textId="77777777" w:rsidR="0010426A" w:rsidRDefault="00000000">
      <w:r>
        <w:rPr>
          <w:b/>
          <w:color w:val="284A68"/>
        </w:rPr>
        <w:lastRenderedPageBreak/>
        <w:t>历史事件｜完整故事｜</w:t>
      </w:r>
      <w:r>
        <w:t>1960年，田纳西州纳许维尔的非裔大学生，在数月准备与非暴力工作坊之后，前往实施种族隔离的餐饮柜台静坐。参与者练习遭辱骂或攻击时保持冷静，并愿意承担遭逮捕的风险，而不以暴力报复。行动引起公众关注，增加商家的压力，最后部分市中心柜台同意取消隔离。这是有自身组织者与决策的地方运动。</w:t>
      </w:r>
    </w:p>
    <w:p w14:paraId="487EE447" w14:textId="77777777" w:rsidR="0010426A" w:rsidRDefault="00000000">
      <w:r>
        <w:rPr>
          <w:b/>
          <w:color w:val="284A68"/>
        </w:rPr>
        <w:t>逐爻对照｜</w:t>
      </w:r>
      <w:r>
        <w:t>〈艮〉初六提醒在伤害性行动尚未发生前先约束冲动。纳许维尔学生在抗议前就刻意练习非暴力回应，呈现事先自律。这不表示和平抗议可以消除一切风险，也不能与其他城市的抵制运动混为同一事件。</w:t>
      </w:r>
    </w:p>
    <w:p w14:paraId="470865A3" w14:textId="77777777" w:rsidR="0010426A" w:rsidRDefault="00000000">
      <w:r>
        <w:t>──────────────────────────</w:t>
      </w:r>
    </w:p>
    <w:p w14:paraId="283002FF" w14:textId="77777777" w:rsidR="0010426A" w:rsidRDefault="00000000">
      <w:pPr>
        <w:pStyle w:val="21"/>
      </w:pPr>
      <w:r>
        <w:rPr>
          <w:rFonts w:ascii="Noto Sans CJK SC" w:eastAsia="Noto Sans CJK SC" w:hAnsi="Noto Sans CJK SC"/>
          <w:color w:val="1E4463"/>
          <w:sz w:val="22"/>
        </w:rPr>
        <w:t>308｜哥伦比亚号工程师要求重返前补充影像</w:t>
      </w:r>
    </w:p>
    <w:p w14:paraId="54EFAFE0" w14:textId="77777777" w:rsidR="0010426A" w:rsidRDefault="00000000">
      <w:r>
        <w:rPr>
          <w:b/>
          <w:color w:val="284A68"/>
        </w:rPr>
        <w:t>案例编号｜</w:t>
      </w:r>
      <w:r>
        <w:t>EUUS-WL-E308  ·  第2爻  ·  原评级 A</w:t>
      </w:r>
    </w:p>
    <w:p w14:paraId="0A3B09E8" w14:textId="77777777" w:rsidR="0010426A" w:rsidRDefault="00000000">
      <w:r>
        <w:rPr>
          <w:b/>
          <w:color w:val="284A68"/>
        </w:rPr>
        <w:t>爻辞｜</w:t>
      </w:r>
      <w:r>
        <w:t>艮其腓，不拯其随，其心不快。</w:t>
      </w:r>
    </w:p>
    <w:p w14:paraId="15F7C17B" w14:textId="77777777" w:rsidR="0010426A" w:rsidRDefault="00000000">
      <w:r>
        <w:rPr>
          <w:b/>
          <w:color w:val="284A68"/>
        </w:rPr>
        <w:t>小象｜</w:t>
      </w:r>
      <w:r>
        <w:t>不拯其随，未退听也。</w:t>
      </w:r>
    </w:p>
    <w:p w14:paraId="5CC64800" w14:textId="77777777" w:rsidR="0010426A" w:rsidRDefault="00000000">
      <w:r>
        <w:rPr>
          <w:b/>
          <w:color w:val="284A68"/>
        </w:rPr>
        <w:t>地点／年代｜</w:t>
      </w:r>
      <w:r>
        <w:t>美国，2003</w:t>
      </w:r>
    </w:p>
    <w:p w14:paraId="3DC50A4E" w14:textId="77777777" w:rsidR="0010426A" w:rsidRDefault="00000000">
      <w:r>
        <w:rPr>
          <w:b/>
          <w:color w:val="284A68"/>
        </w:rPr>
        <w:t>历史事件｜完整故事｜</w:t>
      </w:r>
      <w:r>
        <w:t>2003年哥伦比亚号太空梭发射时，外部燃料槽的泡棉撞击左翼。部分工程师希望取得额外影像，以评估可能损伤，但相关疑虑未促成重返大气层前的完整检查。2月1日，哥伦比亚号在返航时解体，七名太空人全部罹难。事故调查指出物理损伤，也揭露组织决策与沟通流程的问题。</w:t>
      </w:r>
    </w:p>
    <w:p w14:paraId="4B29382A" w14:textId="77777777" w:rsidR="0010426A" w:rsidRDefault="00000000">
      <w:r>
        <w:rPr>
          <w:b/>
          <w:color w:val="284A68"/>
        </w:rPr>
        <w:t>逐爻对照｜</w:t>
      </w:r>
      <w:r>
        <w:t>技术人员提出谨慎评估的要求，却未能及时改变既定作业，与〈艮〉六二欲止而未能止的挫折相近。问题涉及权限与信息传递，不应简化为下属不服从或单一人员的失误。</w:t>
      </w:r>
    </w:p>
    <w:p w14:paraId="075C7755" w14:textId="77777777" w:rsidR="0010426A" w:rsidRDefault="00000000">
      <w:r>
        <w:t>──────────────────────────</w:t>
      </w:r>
    </w:p>
    <w:p w14:paraId="015AA3B7" w14:textId="77777777" w:rsidR="0010426A" w:rsidRDefault="00000000">
      <w:pPr>
        <w:pStyle w:val="21"/>
      </w:pPr>
      <w:r>
        <w:rPr>
          <w:rFonts w:ascii="Noto Sans CJK SC" w:eastAsia="Noto Sans CJK SC" w:hAnsi="Noto Sans CJK SC"/>
          <w:color w:val="1E4463"/>
          <w:sz w:val="22"/>
        </w:rPr>
        <w:t>309｜中史丹佛郡医院公开调查揭露照护失败</w:t>
      </w:r>
    </w:p>
    <w:p w14:paraId="0D4760ED" w14:textId="77777777" w:rsidR="0010426A" w:rsidRDefault="00000000">
      <w:r>
        <w:rPr>
          <w:b/>
          <w:color w:val="284A68"/>
        </w:rPr>
        <w:t>案例编号｜</w:t>
      </w:r>
      <w:r>
        <w:t>EUUS-WL-E309  ·  第3爻  ·  原评级 B</w:t>
      </w:r>
    </w:p>
    <w:p w14:paraId="065E157B" w14:textId="77777777" w:rsidR="0010426A" w:rsidRDefault="00000000">
      <w:r>
        <w:rPr>
          <w:b/>
          <w:color w:val="284A68"/>
        </w:rPr>
        <w:t>爻辞｜</w:t>
      </w:r>
      <w:r>
        <w:t>艮其限，列其夤，厉薰心。</w:t>
      </w:r>
    </w:p>
    <w:p w14:paraId="626AC332" w14:textId="77777777" w:rsidR="0010426A" w:rsidRDefault="00000000">
      <w:r>
        <w:rPr>
          <w:b/>
          <w:color w:val="284A68"/>
        </w:rPr>
        <w:t>小象｜</w:t>
      </w:r>
      <w:r>
        <w:t>艮其限，危薰心也。</w:t>
      </w:r>
    </w:p>
    <w:p w14:paraId="34CF3D81" w14:textId="77777777" w:rsidR="0010426A" w:rsidRDefault="00000000">
      <w:r>
        <w:rPr>
          <w:b/>
          <w:color w:val="284A68"/>
        </w:rPr>
        <w:t>地点／年代｜</w:t>
      </w:r>
      <w:r>
        <w:t>英国史丹佛郡，调查报告于2013年公布</w:t>
      </w:r>
    </w:p>
    <w:p w14:paraId="0D77420D" w14:textId="77777777" w:rsidR="0010426A" w:rsidRDefault="00000000">
      <w:r>
        <w:rPr>
          <w:b/>
          <w:color w:val="284A68"/>
        </w:rPr>
        <w:t>历史事件｜完整故事｜</w:t>
      </w:r>
      <w:r>
        <w:t>英国中史丹佛郡国民保健署基金会信托的照护问题，经多年病患申诉与调查后，于2013年的公开调查报告中受到严厉检视。证据指出病人安全、组织文化及监督机制存在严重缺失，警讯未获充分处理，使病患与家属受苦。报告建议改善问责、透明度与专业标准，凸显制度惯性可能持续到外部长期监督介入。</w:t>
      </w:r>
    </w:p>
    <w:p w14:paraId="332DAB70" w14:textId="77777777" w:rsidR="0010426A" w:rsidRDefault="00000000">
      <w:r>
        <w:rPr>
          <w:b/>
          <w:color w:val="284A68"/>
        </w:rPr>
        <w:t>逐爻对照｜</w:t>
      </w:r>
      <w:r>
        <w:t>〈艮〉九三可用来提醒辨识根深蒂固的伤害，不让权威掩盖问题。中史丹佛郡调查显示持续追查如何揭露制度性失灵；此案不同于布里斯托心脏手术调查，也不能推定改革建议立即解决所有问题。</w:t>
      </w:r>
    </w:p>
    <w:p w14:paraId="7A16C2CC" w14:textId="77777777" w:rsidR="0010426A" w:rsidRDefault="00000000">
      <w:r>
        <w:t>──────────────────────────</w:t>
      </w:r>
    </w:p>
    <w:p w14:paraId="563C0784" w14:textId="77777777" w:rsidR="0010426A" w:rsidRDefault="00000000">
      <w:pPr>
        <w:pStyle w:val="21"/>
      </w:pPr>
      <w:r>
        <w:rPr>
          <w:rFonts w:ascii="Noto Sans CJK SC" w:eastAsia="Noto Sans CJK SC" w:hAnsi="Noto Sans CJK SC"/>
          <w:color w:val="1E4463"/>
          <w:sz w:val="22"/>
        </w:rPr>
        <w:t>310｜手术团队在开刀前采用安全核对表</w:t>
      </w:r>
    </w:p>
    <w:p w14:paraId="57F93316" w14:textId="77777777" w:rsidR="0010426A" w:rsidRDefault="00000000">
      <w:r>
        <w:rPr>
          <w:b/>
          <w:color w:val="284A68"/>
        </w:rPr>
        <w:t>案例编号｜</w:t>
      </w:r>
      <w:r>
        <w:t>EUUS-WL-E310  ·  第4爻  ·  原评级 A</w:t>
      </w:r>
    </w:p>
    <w:p w14:paraId="0E29AE8F" w14:textId="77777777" w:rsidR="0010426A" w:rsidRDefault="00000000">
      <w:r>
        <w:rPr>
          <w:b/>
          <w:color w:val="284A68"/>
        </w:rPr>
        <w:t>爻辞｜</w:t>
      </w:r>
      <w:r>
        <w:t>艮其身，无咎。</w:t>
      </w:r>
    </w:p>
    <w:p w14:paraId="701A5613" w14:textId="77777777" w:rsidR="0010426A" w:rsidRDefault="00000000">
      <w:r>
        <w:rPr>
          <w:b/>
          <w:color w:val="284A68"/>
        </w:rPr>
        <w:t>小象｜</w:t>
      </w:r>
      <w:r>
        <w:t>艮其身，止诸躬也。</w:t>
      </w:r>
    </w:p>
    <w:p w14:paraId="3D650499" w14:textId="77777777" w:rsidR="0010426A" w:rsidRDefault="00000000">
      <w:r>
        <w:rPr>
          <w:b/>
          <w:color w:val="284A68"/>
        </w:rPr>
        <w:t>地点／年代｜</w:t>
      </w:r>
      <w:r>
        <w:t>国际医院，2008 起</w:t>
      </w:r>
    </w:p>
    <w:p w14:paraId="676E386C" w14:textId="77777777" w:rsidR="0010426A" w:rsidRDefault="00000000">
      <w:r>
        <w:rPr>
          <w:b/>
          <w:color w:val="284A68"/>
        </w:rPr>
        <w:t>历史事件｜完整故事｜</w:t>
      </w:r>
      <w:r>
        <w:t>世界卫生组织于2008年推出手术安全核对表，目的是降低可预防的手术错误。参与医疗团队在麻醉、切皮及病人离开手术室等关键阶段暂停确认病人身分、手术项目、器材与安全要求。各医院依流程调整实施方式，研究也检视团队沟通与并发症变化。采用程度及遵循品质不一，但核对表逐渐成为广泛使用的团队确认工具。</w:t>
      </w:r>
    </w:p>
    <w:p w14:paraId="0A777515" w14:textId="77777777" w:rsidR="0010426A" w:rsidRDefault="00000000">
      <w:r>
        <w:rPr>
          <w:b/>
          <w:color w:val="284A68"/>
        </w:rPr>
        <w:t>逐爻对照｜</w:t>
      </w:r>
      <w:r>
        <w:t>团队刻意暂停、核对自身行动后再继续，与〈艮〉六四重视自我约束的意涵高度相近。这是实务层面的比喻，并不表示核对表能预防所有并发症，或每家医院都确实执行。</w:t>
      </w:r>
    </w:p>
    <w:p w14:paraId="23D3650C" w14:textId="77777777" w:rsidR="0010426A" w:rsidRDefault="00000000">
      <w:r>
        <w:t>──────────────────────────</w:t>
      </w:r>
    </w:p>
    <w:p w14:paraId="7FD83C98" w14:textId="77777777" w:rsidR="0010426A" w:rsidRDefault="00000000">
      <w:pPr>
        <w:pStyle w:val="21"/>
      </w:pPr>
      <w:r>
        <w:rPr>
          <w:rFonts w:ascii="Noto Sans CJK SC" w:eastAsia="Noto Sans CJK SC" w:hAnsi="Noto Sans CJK SC"/>
          <w:color w:val="1E4463"/>
          <w:sz w:val="22"/>
        </w:rPr>
        <w:t>311｜瑞秋·卡森以充分证据提出环境警告</w:t>
      </w:r>
    </w:p>
    <w:p w14:paraId="25999F1D" w14:textId="77777777" w:rsidR="0010426A" w:rsidRDefault="00000000">
      <w:r>
        <w:rPr>
          <w:b/>
          <w:color w:val="284A68"/>
        </w:rPr>
        <w:t>案例编号｜</w:t>
      </w:r>
      <w:r>
        <w:t>EUUS-WL-E311  ·  第5爻  ·  原评级 B</w:t>
      </w:r>
    </w:p>
    <w:p w14:paraId="1179D3CF" w14:textId="77777777" w:rsidR="0010426A" w:rsidRDefault="00000000">
      <w:r>
        <w:rPr>
          <w:b/>
          <w:color w:val="284A68"/>
        </w:rPr>
        <w:lastRenderedPageBreak/>
        <w:t>爻辞｜</w:t>
      </w:r>
      <w:r>
        <w:t>艮其辅，言有序，悔亡。</w:t>
      </w:r>
    </w:p>
    <w:p w14:paraId="09BF6F7D" w14:textId="77777777" w:rsidR="0010426A" w:rsidRDefault="00000000">
      <w:r>
        <w:rPr>
          <w:b/>
          <w:color w:val="284A68"/>
        </w:rPr>
        <w:t>小象｜</w:t>
      </w:r>
      <w:r>
        <w:t>艮其辅，以中正也。</w:t>
      </w:r>
    </w:p>
    <w:p w14:paraId="1024C63C" w14:textId="77777777" w:rsidR="0010426A" w:rsidRDefault="00000000">
      <w:r>
        <w:rPr>
          <w:b/>
          <w:color w:val="284A68"/>
        </w:rPr>
        <w:t>地点／年代｜</w:t>
      </w:r>
      <w:r>
        <w:t>美国，1962</w:t>
      </w:r>
    </w:p>
    <w:p w14:paraId="6DD5ABA2" w14:textId="77777777" w:rsidR="0010426A" w:rsidRDefault="00000000">
      <w:r>
        <w:rPr>
          <w:b/>
          <w:color w:val="284A68"/>
        </w:rPr>
        <w:t>历史事件｜完整故事｜</w:t>
      </w:r>
      <w:r>
        <w:t>海洋生物学家与作家瑞秋·卡森研究杀虫剂使用及环境伤害的证据，于1962年出版《寂静的春天》。她引用科学研究及与学者的通信，向一般读者说明问题。著作引起公共辩论，也遭化学产业批评，并促使政府进一步检视农药监管。卡森的工作影响后来环境政策的发展，但具体科学与法规问题仍持续演变。</w:t>
      </w:r>
    </w:p>
    <w:p w14:paraId="39265CC3" w14:textId="77777777" w:rsidR="0010426A" w:rsidRDefault="00000000">
      <w:r>
        <w:rPr>
          <w:b/>
          <w:color w:val="284A68"/>
        </w:rPr>
        <w:t>逐爻对照｜</w:t>
      </w:r>
      <w:r>
        <w:t>卡森以有系统的证据论述提出警告，而非冲动指控，部分呼应〈艮〉六五言语有序、谨慎表达的意涵。案例同时涉及科学证据与公共政策争议，不能只归结为个人说话技巧。</w:t>
      </w:r>
    </w:p>
    <w:p w14:paraId="0FC188DF" w14:textId="77777777" w:rsidR="0010426A" w:rsidRDefault="00000000">
      <w:r>
        <w:t>──────────────────────────</w:t>
      </w:r>
    </w:p>
    <w:p w14:paraId="0EAC994C" w14:textId="77777777" w:rsidR="0010426A" w:rsidRDefault="00000000">
      <w:pPr>
        <w:pStyle w:val="21"/>
      </w:pPr>
      <w:r>
        <w:rPr>
          <w:rFonts w:ascii="Noto Sans CJK SC" w:eastAsia="Noto Sans CJK SC" w:hAnsi="Noto Sans CJK SC"/>
          <w:color w:val="1E4463"/>
          <w:sz w:val="22"/>
        </w:rPr>
        <w:t>312｜英国皇家救生艇协会跨世代持续救援</w:t>
      </w:r>
    </w:p>
    <w:p w14:paraId="0E81BAA0" w14:textId="77777777" w:rsidR="0010426A" w:rsidRDefault="00000000">
      <w:r>
        <w:rPr>
          <w:b/>
          <w:color w:val="284A68"/>
        </w:rPr>
        <w:t>案例编号｜</w:t>
      </w:r>
      <w:r>
        <w:t>EUUS-WL-E312  ·  第6爻  ·  原评级 B</w:t>
      </w:r>
    </w:p>
    <w:p w14:paraId="21E14094" w14:textId="77777777" w:rsidR="0010426A" w:rsidRDefault="00000000">
      <w:r>
        <w:rPr>
          <w:b/>
          <w:color w:val="284A68"/>
        </w:rPr>
        <w:t>爻辞｜</w:t>
      </w:r>
      <w:r>
        <w:t>敦艮，吉。</w:t>
      </w:r>
    </w:p>
    <w:p w14:paraId="597726EF" w14:textId="77777777" w:rsidR="0010426A" w:rsidRDefault="00000000">
      <w:r>
        <w:rPr>
          <w:b/>
          <w:color w:val="284A68"/>
        </w:rPr>
        <w:t>小象｜</w:t>
      </w:r>
      <w:r>
        <w:t>敦艮之吉，以厚终也。</w:t>
      </w:r>
    </w:p>
    <w:p w14:paraId="4B1D8F5E" w14:textId="77777777" w:rsidR="0010426A" w:rsidRDefault="00000000">
      <w:r>
        <w:rPr>
          <w:b/>
          <w:color w:val="284A68"/>
        </w:rPr>
        <w:t>地点／年代｜</w:t>
      </w:r>
      <w:r>
        <w:t>英国 与 爱尔兰，1824 起</w:t>
      </w:r>
    </w:p>
    <w:p w14:paraId="4811DC3E" w14:textId="77777777" w:rsidR="0010426A" w:rsidRDefault="00000000">
      <w:r>
        <w:rPr>
          <w:b/>
          <w:color w:val="284A68"/>
        </w:rPr>
        <w:t>历史事件｜完整故事｜</w:t>
      </w:r>
      <w:r>
        <w:t>英国皇家救生艇协会于1824年成立，致力组织危险海岸的海上救援。此后数代人逐步建立救生艇站、志工船员、训练与募款制度。随着航海技术进步，救援装备与方法不断更新，但组织持续回应海上紧急事件。志工经常面临危险，机构也长期依赖社会支持，其历史展现纪律与调整并行的公共服务。</w:t>
      </w:r>
    </w:p>
    <w:p w14:paraId="703B2138" w14:textId="77777777" w:rsidR="0010426A" w:rsidRDefault="00000000">
      <w:r>
        <w:rPr>
          <w:b/>
          <w:color w:val="284A68"/>
        </w:rPr>
        <w:t>逐爻对照｜</w:t>
      </w:r>
      <w:r>
        <w:t>协会能延续至今，仰赖训练、纪律与长期使命，部分呼应〈艮〉上九厚实而持久的自我节制。但这不代表每次救援都成功，也不能把积极的救生行动直接等同于静止不动。</w:t>
      </w:r>
    </w:p>
    <w:p w14:paraId="2776545C" w14:textId="77777777" w:rsidR="0010426A" w:rsidRDefault="00000000">
      <w:r>
        <w:t>──────────────────────────</w:t>
      </w:r>
    </w:p>
    <w:p w14:paraId="018F205F" w14:textId="77777777" w:rsidR="0010426A" w:rsidRDefault="00000000">
      <w:pPr>
        <w:pStyle w:val="1"/>
      </w:pPr>
      <w:r>
        <w:t>第</w:t>
      </w:r>
      <w:r>
        <w:t>53</w:t>
      </w:r>
      <w:r>
        <w:t>卦｜渐</w:t>
      </w:r>
    </w:p>
    <w:p w14:paraId="6AD992E8" w14:textId="77777777" w:rsidR="0010426A" w:rsidRDefault="00000000">
      <w:pPr>
        <w:pStyle w:val="21"/>
      </w:pPr>
      <w:r>
        <w:rPr>
          <w:rFonts w:ascii="Noto Sans CJK SC" w:eastAsia="Noto Sans CJK SC" w:hAnsi="Noto Sans CJK SC"/>
          <w:color w:val="1E4463"/>
          <w:sz w:val="22"/>
        </w:rPr>
        <w:t>313｜美国特殊牛奶计划支援学童营养</w:t>
      </w:r>
    </w:p>
    <w:p w14:paraId="37E5C98A" w14:textId="77777777" w:rsidR="0010426A" w:rsidRDefault="00000000">
      <w:r>
        <w:rPr>
          <w:b/>
          <w:color w:val="284A68"/>
        </w:rPr>
        <w:t>案例编号｜</w:t>
      </w:r>
      <w:r>
        <w:t>EUUS-WL-E313  ·  第1爻  ·  原评级 B</w:t>
      </w:r>
    </w:p>
    <w:p w14:paraId="057190DF" w14:textId="77777777" w:rsidR="0010426A" w:rsidRDefault="00000000">
      <w:r>
        <w:rPr>
          <w:b/>
          <w:color w:val="284A68"/>
        </w:rPr>
        <w:t>爻辞｜</w:t>
      </w:r>
      <w:r>
        <w:t>鸿渐于干，小子厉，有言，无咎。</w:t>
      </w:r>
    </w:p>
    <w:p w14:paraId="70CF7767" w14:textId="77777777" w:rsidR="0010426A" w:rsidRDefault="00000000">
      <w:r>
        <w:rPr>
          <w:b/>
          <w:color w:val="284A68"/>
        </w:rPr>
        <w:t>小象｜</w:t>
      </w:r>
      <w:r>
        <w:t>小子之厉，义无咎也。</w:t>
      </w:r>
    </w:p>
    <w:p w14:paraId="622493B1" w14:textId="77777777" w:rsidR="0010426A" w:rsidRDefault="00000000">
      <w:r>
        <w:rPr>
          <w:b/>
          <w:color w:val="284A68"/>
        </w:rPr>
        <w:t>地点／年代｜</w:t>
      </w:r>
      <w:r>
        <w:t>美国 · 1954</w:t>
      </w:r>
    </w:p>
    <w:p w14:paraId="3042CF15" w14:textId="77777777" w:rsidR="0010426A" w:rsidRDefault="00000000">
      <w:r>
        <w:rPr>
          <w:b/>
          <w:color w:val="284A68"/>
        </w:rPr>
        <w:t>历史事件｜完整故事｜</w:t>
      </w:r>
      <w:r>
        <w:t>第二次世界大战后，儿童营养及可负担的学校餐饮成为重要政策议题。美国国会于1954年通过特殊牛奶计划，协助参与学校与其他机构提供牛奶。计划的适用范围及行政规定后来逐步调整，也有更广泛的学校营养制度陆续发展。最初的经费、资格与地方参与条件，限制了服务能够涵盖的人数。</w:t>
      </w:r>
    </w:p>
    <w:p w14:paraId="0E0F340B" w14:textId="77777777" w:rsidR="0010426A" w:rsidRDefault="00000000">
      <w:r>
        <w:rPr>
          <w:b/>
          <w:color w:val="284A68"/>
        </w:rPr>
        <w:t>逐爻对照｜</w:t>
      </w:r>
      <w:r>
        <w:t>学校牛奶计划起步时受到经费、资格与地方参与限制，部分呼应〈渐〉初六初期基础脆弱、发展尚不稳定的处境。但行政阻碍不必然代表爻辞所说的危险，类比范围应保持有限。</w:t>
      </w:r>
    </w:p>
    <w:p w14:paraId="784C548C" w14:textId="77777777" w:rsidR="0010426A" w:rsidRDefault="00000000">
      <w:r>
        <w:t>──────────────────────────</w:t>
      </w:r>
    </w:p>
    <w:p w14:paraId="235474CC" w14:textId="77777777" w:rsidR="0010426A" w:rsidRDefault="00000000">
      <w:pPr>
        <w:pStyle w:val="21"/>
      </w:pPr>
      <w:r>
        <w:rPr>
          <w:rFonts w:ascii="Noto Sans CJK SC" w:eastAsia="Noto Sans CJK SC" w:hAnsi="Noto Sans CJK SC"/>
          <w:color w:val="1E4463"/>
          <w:sz w:val="22"/>
        </w:rPr>
        <w:t>314｜1956年美国联邦州际公路计划开始施工</w:t>
      </w:r>
    </w:p>
    <w:p w14:paraId="7A118C59" w14:textId="77777777" w:rsidR="0010426A" w:rsidRDefault="00000000">
      <w:r>
        <w:rPr>
          <w:b/>
          <w:color w:val="284A68"/>
        </w:rPr>
        <w:t>案例编号｜</w:t>
      </w:r>
      <w:r>
        <w:t>EUUS-WL-E314  ·  第2爻  ·  原评级 B</w:t>
      </w:r>
    </w:p>
    <w:p w14:paraId="0E423529" w14:textId="77777777" w:rsidR="0010426A" w:rsidRDefault="00000000">
      <w:r>
        <w:rPr>
          <w:b/>
          <w:color w:val="284A68"/>
        </w:rPr>
        <w:t>爻辞｜</w:t>
      </w:r>
      <w:r>
        <w:t>鸿渐于磐，饮食衎衎，吉。</w:t>
      </w:r>
    </w:p>
    <w:p w14:paraId="1CFE1F11" w14:textId="77777777" w:rsidR="0010426A" w:rsidRDefault="00000000">
      <w:r>
        <w:rPr>
          <w:b/>
          <w:color w:val="284A68"/>
        </w:rPr>
        <w:t>小象｜</w:t>
      </w:r>
      <w:r>
        <w:t>饮食衎衎，不素饱也。</w:t>
      </w:r>
    </w:p>
    <w:p w14:paraId="5BFA995A" w14:textId="77777777" w:rsidR="0010426A" w:rsidRDefault="00000000">
      <w:r>
        <w:rPr>
          <w:b/>
          <w:color w:val="284A68"/>
        </w:rPr>
        <w:t>地点／年代｜</w:t>
      </w:r>
      <w:r>
        <w:t>美国 · 1956</w:t>
      </w:r>
    </w:p>
    <w:p w14:paraId="37DA0B28" w14:textId="77777777" w:rsidR="0010426A" w:rsidRDefault="00000000">
      <w:r>
        <w:rPr>
          <w:b/>
          <w:color w:val="284A68"/>
        </w:rPr>
        <w:lastRenderedPageBreak/>
        <w:t>历史事件｜完整故事｜</w:t>
      </w:r>
      <w:r>
        <w:t>美国1956年《联邦补助公路法》授权大规模州际公路建设与联邦资金支持。各州机关接着进行路线规划、土地取得及施工，逐渐改变全国运输与通勤型态。工程需要工程师、承包商、政府及受影响社区合作，也造成部分街区拆迁与环境、社会成本。公路建设是漫长的执行过程，并非立法通过就立即完成。</w:t>
      </w:r>
    </w:p>
    <w:p w14:paraId="42EAC1DE" w14:textId="77777777" w:rsidR="0010426A" w:rsidRDefault="00000000">
      <w:r>
        <w:rPr>
          <w:b/>
          <w:color w:val="284A68"/>
        </w:rPr>
        <w:t>逐爻对照｜</w:t>
      </w:r>
      <w:r>
        <w:t>〈渐〉六二重视将规划化为协调一致的实际工作。州际公路的初期施工显示立法授权之后仍需资源与组织能力。但有些工程伤害沿线社区，不能仅以建设成果衡量其利弊。</w:t>
      </w:r>
    </w:p>
    <w:p w14:paraId="431C2E4D" w14:textId="77777777" w:rsidR="0010426A" w:rsidRDefault="00000000">
      <w:r>
        <w:t>──────────────────────────</w:t>
      </w:r>
    </w:p>
    <w:p w14:paraId="2B2912D8" w14:textId="77777777" w:rsidR="0010426A" w:rsidRDefault="00000000">
      <w:pPr>
        <w:pStyle w:val="21"/>
      </w:pPr>
      <w:r>
        <w:rPr>
          <w:rFonts w:ascii="Noto Sans CJK SC" w:eastAsia="Noto Sans CJK SC" w:hAnsi="Noto Sans CJK SC"/>
          <w:color w:val="1E4463"/>
          <w:sz w:val="22"/>
        </w:rPr>
        <w:t>315｜挑战者号在工程警告下仍决定发射</w:t>
      </w:r>
    </w:p>
    <w:p w14:paraId="61C4BE43" w14:textId="77777777" w:rsidR="0010426A" w:rsidRDefault="00000000">
      <w:r>
        <w:rPr>
          <w:b/>
          <w:color w:val="284A68"/>
        </w:rPr>
        <w:t>案例编号｜</w:t>
      </w:r>
      <w:r>
        <w:t>EUUS-WL-E315  ·  第3爻  ·  原评级 A</w:t>
      </w:r>
    </w:p>
    <w:p w14:paraId="53C3E95B" w14:textId="77777777" w:rsidR="0010426A" w:rsidRDefault="00000000">
      <w:r>
        <w:rPr>
          <w:b/>
          <w:color w:val="284A68"/>
        </w:rPr>
        <w:t>爻辞｜</w:t>
      </w:r>
      <w:r>
        <w:t>鸿渐于陆，夫征不复，妇孕不育，凶；利御寇。</w:t>
      </w:r>
    </w:p>
    <w:p w14:paraId="1DDC19CF" w14:textId="77777777" w:rsidR="0010426A" w:rsidRDefault="00000000">
      <w:r>
        <w:rPr>
          <w:b/>
          <w:color w:val="284A68"/>
        </w:rPr>
        <w:t>小象｜</w:t>
      </w:r>
      <w:r>
        <w:t>夫征不复，离群丑也。妇孕不育，失其道也。利用御寇，顺相保也。</w:t>
      </w:r>
    </w:p>
    <w:p w14:paraId="1FD6D432" w14:textId="77777777" w:rsidR="0010426A" w:rsidRDefault="00000000">
      <w:r>
        <w:rPr>
          <w:b/>
          <w:color w:val="284A68"/>
        </w:rPr>
        <w:t>地点／年代｜</w:t>
      </w:r>
      <w:r>
        <w:t>美国，1986</w:t>
      </w:r>
    </w:p>
    <w:p w14:paraId="0F974C45" w14:textId="77777777" w:rsidR="0010426A" w:rsidRDefault="00000000">
      <w:r>
        <w:rPr>
          <w:b/>
          <w:color w:val="284A68"/>
        </w:rPr>
        <w:t>历史事件｜完整故事｜</w:t>
      </w:r>
      <w:r>
        <w:t>1986年1月挑战者号太空梭发射前，承包商莫顿·锡奥科的工程师警告固态火箭助推器密封圈可能无法承受异常低温。管理阶层与官员仍核准发射，太空梭升空后不久解体，七名太空人丧生。总统调查委员会检视技术失效与决策过程，美国太空总署随后修改安全程序，并长时间暂停太空梭任务。</w:t>
      </w:r>
    </w:p>
    <w:p w14:paraId="3A55BF32" w14:textId="77777777" w:rsidR="0010426A" w:rsidRDefault="00000000">
      <w:r>
        <w:rPr>
          <w:b/>
          <w:color w:val="284A68"/>
        </w:rPr>
        <w:t>逐爻对照｜</w:t>
      </w:r>
      <w:r>
        <w:t>〈渐〉九三警告不可为急于前进而抛下保护性判断。发射决策未充分采纳工程警告，显示集体安全机制失灵。此处比较的是决策与风险控管，而非声称古代爻辞解释了密封圈失效的技术原因。</w:t>
      </w:r>
    </w:p>
    <w:p w14:paraId="0694A9A0" w14:textId="77777777" w:rsidR="0010426A" w:rsidRDefault="00000000">
      <w:r>
        <w:t>──────────────────────────</w:t>
      </w:r>
    </w:p>
    <w:p w14:paraId="103C050B" w14:textId="77777777" w:rsidR="0010426A" w:rsidRDefault="00000000">
      <w:pPr>
        <w:pStyle w:val="21"/>
      </w:pPr>
      <w:r>
        <w:rPr>
          <w:rFonts w:ascii="Noto Sans CJK SC" w:eastAsia="Noto Sans CJK SC" w:hAnsi="Noto Sans CJK SC"/>
          <w:color w:val="1E4463"/>
          <w:sz w:val="22"/>
        </w:rPr>
        <w:t>316｜美国民权法第七篇建立就业保障</w:t>
      </w:r>
    </w:p>
    <w:p w14:paraId="699A2706" w14:textId="77777777" w:rsidR="0010426A" w:rsidRDefault="00000000">
      <w:r>
        <w:rPr>
          <w:b/>
          <w:color w:val="284A68"/>
        </w:rPr>
        <w:t>案例编号｜</w:t>
      </w:r>
      <w:r>
        <w:t>EUUS-WL-E316  ·  第4爻  ·  原评级 B</w:t>
      </w:r>
    </w:p>
    <w:p w14:paraId="59D7FB94" w14:textId="77777777" w:rsidR="0010426A" w:rsidRDefault="00000000">
      <w:r>
        <w:rPr>
          <w:b/>
          <w:color w:val="284A68"/>
        </w:rPr>
        <w:t>爻辞｜</w:t>
      </w:r>
      <w:r>
        <w:t>鸿渐于木，或得其桷，无咎。</w:t>
      </w:r>
    </w:p>
    <w:p w14:paraId="4DDB33E8" w14:textId="77777777" w:rsidR="0010426A" w:rsidRDefault="00000000">
      <w:r>
        <w:rPr>
          <w:b/>
          <w:color w:val="284A68"/>
        </w:rPr>
        <w:t>小象｜</w:t>
      </w:r>
      <w:r>
        <w:t>或得其桷，顺以巽也。</w:t>
      </w:r>
    </w:p>
    <w:p w14:paraId="6D632EA2" w14:textId="77777777" w:rsidR="0010426A" w:rsidRDefault="00000000">
      <w:r>
        <w:rPr>
          <w:b/>
          <w:color w:val="284A68"/>
        </w:rPr>
        <w:t>地点／年代｜</w:t>
      </w:r>
      <w:r>
        <w:t>美国 · 1964</w:t>
      </w:r>
    </w:p>
    <w:p w14:paraId="1100F783" w14:textId="77777777" w:rsidR="0010426A" w:rsidRDefault="00000000">
      <w:r>
        <w:rPr>
          <w:b/>
          <w:color w:val="284A68"/>
        </w:rPr>
        <w:t>历史事件｜完整故事｜</w:t>
      </w:r>
      <w:r>
        <w:t>美国民权运动挑战雇用、升迁与公共生活中的歧视。1964年《民权法》第七篇设立就业反歧视保障，并建立联邦执行机关。雇主随行政指引、诉讼及后续修法逐步调整政策。然而，新的法律架构并未消除所有不平等，就业机会差距仍持续存在。</w:t>
      </w:r>
    </w:p>
    <w:p w14:paraId="6D241D66" w14:textId="77777777" w:rsidR="0010426A" w:rsidRDefault="00000000">
      <w:r>
        <w:rPr>
          <w:b/>
          <w:color w:val="284A68"/>
        </w:rPr>
        <w:t>逐爻对照｜</w:t>
      </w:r>
      <w:r>
        <w:t>《民权法》第七篇使受排除的劳工有法律依据挑战歧视，部分呼应〈渐〉六四找到较安全立足点的意象。但法律保护仍面临执法障碍与取得资源不均，不能视为完全稳固的依靠。</w:t>
      </w:r>
    </w:p>
    <w:p w14:paraId="1D88D6D4" w14:textId="77777777" w:rsidR="0010426A" w:rsidRDefault="00000000">
      <w:r>
        <w:t>──────────────────────────</w:t>
      </w:r>
    </w:p>
    <w:p w14:paraId="25A657C3" w14:textId="77777777" w:rsidR="0010426A" w:rsidRDefault="00000000">
      <w:pPr>
        <w:pStyle w:val="21"/>
      </w:pPr>
      <w:r>
        <w:rPr>
          <w:rFonts w:ascii="Noto Sans CJK SC" w:eastAsia="Noto Sans CJK SC" w:hAnsi="Noto Sans CJK SC"/>
          <w:color w:val="1E4463"/>
          <w:sz w:val="22"/>
        </w:rPr>
        <w:t>317｜美国老人法支持社区照顾服务</w:t>
      </w:r>
    </w:p>
    <w:p w14:paraId="79819805" w14:textId="77777777" w:rsidR="0010426A" w:rsidRDefault="00000000">
      <w:r>
        <w:rPr>
          <w:b/>
          <w:color w:val="284A68"/>
        </w:rPr>
        <w:t>案例编号｜</w:t>
      </w:r>
      <w:r>
        <w:t>EUUS-WL-E317  ·  第5爻  ·  原评级 B</w:t>
      </w:r>
    </w:p>
    <w:p w14:paraId="7BB20341" w14:textId="77777777" w:rsidR="0010426A" w:rsidRDefault="00000000">
      <w:r>
        <w:rPr>
          <w:b/>
          <w:color w:val="284A68"/>
        </w:rPr>
        <w:t>爻辞｜</w:t>
      </w:r>
      <w:r>
        <w:t>鸿渐于陵，妇三岁不孕，终莫之胜，吉。</w:t>
      </w:r>
    </w:p>
    <w:p w14:paraId="7733D629" w14:textId="77777777" w:rsidR="0010426A" w:rsidRDefault="00000000">
      <w:r>
        <w:rPr>
          <w:b/>
          <w:color w:val="284A68"/>
        </w:rPr>
        <w:t>小象｜</w:t>
      </w:r>
      <w:r>
        <w:t>终莫之胜，吉；得所愿也。</w:t>
      </w:r>
    </w:p>
    <w:p w14:paraId="1AABE559" w14:textId="77777777" w:rsidR="0010426A" w:rsidRDefault="00000000">
      <w:r>
        <w:rPr>
          <w:b/>
          <w:color w:val="284A68"/>
        </w:rPr>
        <w:t>地点／年代｜</w:t>
      </w:r>
      <w:r>
        <w:t>美国 · 1965</w:t>
      </w:r>
    </w:p>
    <w:p w14:paraId="4F8A43F3" w14:textId="77777777" w:rsidR="0010426A" w:rsidRDefault="00000000">
      <w:r>
        <w:rPr>
          <w:b/>
          <w:color w:val="284A68"/>
        </w:rPr>
        <w:t>历史事件｜完整故事｜</w:t>
      </w:r>
      <w:r>
        <w:t>许多美国长者难以稳定取得机构外的餐食、交通与生活协助。1965年《美国老人法》建立联邦服务架构，促成州与地方老龄服务网络，之后逐步扩展营养、信息与照顾者支持。随人口老化，经费及服务可近性仍反复成为政策问题。</w:t>
      </w:r>
    </w:p>
    <w:p w14:paraId="065D9919" w14:textId="77777777" w:rsidR="0010426A" w:rsidRDefault="00000000">
      <w:r>
        <w:rPr>
          <w:b/>
          <w:color w:val="284A68"/>
        </w:rPr>
        <w:t>逐爻对照｜</w:t>
      </w:r>
      <w:r>
        <w:t>长者服务在长期倡议与立法努力后逐渐扩大，与〈渐〉九五经过延迟终有所成的意涵部分相似。这并非爻辞婚育意象的字面对应，也不能推定所有长者都因此获得充分照顾。</w:t>
      </w:r>
    </w:p>
    <w:p w14:paraId="4FC70310" w14:textId="77777777" w:rsidR="0010426A" w:rsidRDefault="00000000">
      <w:r>
        <w:t>──────────────────────────</w:t>
      </w:r>
    </w:p>
    <w:p w14:paraId="20CD5262" w14:textId="77777777" w:rsidR="0010426A" w:rsidRDefault="00000000">
      <w:pPr>
        <w:pStyle w:val="21"/>
      </w:pPr>
      <w:r>
        <w:rPr>
          <w:rFonts w:ascii="Noto Sans CJK SC" w:eastAsia="Noto Sans CJK SC" w:hAnsi="Noto Sans CJK SC"/>
          <w:color w:val="1E4463"/>
          <w:sz w:val="22"/>
        </w:rPr>
        <w:t>318｜英国广播公司开启定期电视播送</w:t>
      </w:r>
    </w:p>
    <w:p w14:paraId="7FDE3DB5" w14:textId="77777777" w:rsidR="0010426A" w:rsidRDefault="00000000">
      <w:r>
        <w:rPr>
          <w:b/>
          <w:color w:val="284A68"/>
        </w:rPr>
        <w:t>案例编号｜</w:t>
      </w:r>
      <w:r>
        <w:t>EUUS-WL-E318  ·  第6爻  ·  原评级 A</w:t>
      </w:r>
    </w:p>
    <w:p w14:paraId="0BF24D3B" w14:textId="77777777" w:rsidR="0010426A" w:rsidRDefault="00000000">
      <w:r>
        <w:rPr>
          <w:b/>
          <w:color w:val="284A68"/>
        </w:rPr>
        <w:lastRenderedPageBreak/>
        <w:t>爻辞｜</w:t>
      </w:r>
      <w:r>
        <w:t>鸿渐于陆，其羽可用为仪，吉。</w:t>
      </w:r>
    </w:p>
    <w:p w14:paraId="6989894D" w14:textId="77777777" w:rsidR="0010426A" w:rsidRDefault="00000000">
      <w:r>
        <w:rPr>
          <w:b/>
          <w:color w:val="284A68"/>
        </w:rPr>
        <w:t>小象｜</w:t>
      </w:r>
      <w:r>
        <w:t>其羽可用为仪，吉；不可乱也。</w:t>
      </w:r>
    </w:p>
    <w:p w14:paraId="5C654A01" w14:textId="77777777" w:rsidR="0010426A" w:rsidRDefault="00000000">
      <w:r>
        <w:rPr>
          <w:b/>
          <w:color w:val="284A68"/>
        </w:rPr>
        <w:t>地点／年代｜</w:t>
      </w:r>
      <w:r>
        <w:t>伦敦，英国，11月 1936</w:t>
      </w:r>
    </w:p>
    <w:p w14:paraId="34D4EBF2" w14:textId="77777777" w:rsidR="0010426A" w:rsidRDefault="00000000">
      <w:r>
        <w:rPr>
          <w:b/>
          <w:color w:val="284A68"/>
        </w:rPr>
        <w:t>历史事件｜完整故事｜</w:t>
      </w:r>
      <w:r>
        <w:t>1936年11月，英国广播公司在伦敦亚历山德拉宫开始定期高解析度电视播送。初期观众有限，接收设备昂贵，但节目与技术流程形成后来业者可参考的范例。第二次世界大战中断了播送，电视真正普及则在更晚时期。这项早期实作说明小规模示范也可能形成长远影响。</w:t>
      </w:r>
    </w:p>
    <w:p w14:paraId="676C65BF" w14:textId="77777777" w:rsidR="0010426A" w:rsidRDefault="00000000">
      <w:r>
        <w:rPr>
          <w:b/>
          <w:color w:val="284A68"/>
        </w:rPr>
        <w:t>逐爻对照｜</w:t>
      </w:r>
      <w:r>
        <w:t>早期定期播送成为后来可借镜的示范，可对照「其羽可用为仪」；但当时电视尚未立即普及。</w:t>
      </w:r>
    </w:p>
    <w:p w14:paraId="4488517D" w14:textId="77777777" w:rsidR="0010426A" w:rsidRDefault="00000000">
      <w:r>
        <w:t>──────────────────────────</w:t>
      </w:r>
    </w:p>
    <w:p w14:paraId="3CAB00FA" w14:textId="77777777" w:rsidR="0010426A" w:rsidRDefault="00000000">
      <w:pPr>
        <w:pStyle w:val="1"/>
      </w:pPr>
      <w:r>
        <w:t>第</w:t>
      </w:r>
      <w:r>
        <w:t>54</w:t>
      </w:r>
      <w:r>
        <w:t>卦｜归妹</w:t>
      </w:r>
    </w:p>
    <w:p w14:paraId="07514520" w14:textId="77777777" w:rsidR="0010426A" w:rsidRDefault="00000000">
      <w:pPr>
        <w:pStyle w:val="21"/>
      </w:pPr>
      <w:r>
        <w:rPr>
          <w:rFonts w:ascii="Noto Sans CJK SC" w:eastAsia="Noto Sans CJK SC" w:hAnsi="Noto Sans CJK SC"/>
          <w:color w:val="1E4463"/>
          <w:sz w:val="22"/>
        </w:rPr>
        <w:t>319｜美国女性空军勤务飞行员支援战时运输</w:t>
      </w:r>
    </w:p>
    <w:p w14:paraId="53D588FB" w14:textId="77777777" w:rsidR="0010426A" w:rsidRDefault="00000000">
      <w:r>
        <w:rPr>
          <w:b/>
          <w:color w:val="284A68"/>
        </w:rPr>
        <w:t>案例编号｜</w:t>
      </w:r>
      <w:r>
        <w:t>EUUS-WL-E319  ·  第1爻  ·  原评级 A</w:t>
      </w:r>
    </w:p>
    <w:p w14:paraId="41F4F367" w14:textId="77777777" w:rsidR="0010426A" w:rsidRDefault="00000000">
      <w:r>
        <w:rPr>
          <w:b/>
          <w:color w:val="284A68"/>
        </w:rPr>
        <w:t>爻辞｜</w:t>
      </w:r>
      <w:r>
        <w:t>归妹以娣，跛能履，征吉。</w:t>
      </w:r>
    </w:p>
    <w:p w14:paraId="6D2A97AC" w14:textId="77777777" w:rsidR="0010426A" w:rsidRDefault="00000000">
      <w:r>
        <w:rPr>
          <w:b/>
          <w:color w:val="284A68"/>
        </w:rPr>
        <w:t>小象｜</w:t>
      </w:r>
      <w:r>
        <w:t>归妹以娣，以恒也。跛能履吉，相承也。</w:t>
      </w:r>
    </w:p>
    <w:p w14:paraId="160998D9" w14:textId="77777777" w:rsidR="0010426A" w:rsidRDefault="00000000">
      <w:r>
        <w:rPr>
          <w:b/>
          <w:color w:val="284A68"/>
        </w:rPr>
        <w:t>地点／年代｜</w:t>
      </w:r>
      <w:r>
        <w:t>美国，1942–1944</w:t>
      </w:r>
    </w:p>
    <w:p w14:paraId="09397DF3" w14:textId="77777777" w:rsidR="0010426A" w:rsidRDefault="00000000">
      <w:r>
        <w:rPr>
          <w:b/>
          <w:color w:val="284A68"/>
        </w:rPr>
        <w:t>历史事件｜完整故事｜</w:t>
      </w:r>
      <w:r>
        <w:t>第二次世界大战期间，美国女性飞行员投入不同计划，1943年整合为女性空军勤务飞行员（WASP）。她们执行飞机运送、试飞及其他非战斗飞行任务，让男性飞行员得以转往其他职务。计划于1944年12月解散，参与女性起初未取得完整退伍军人身分，直到1977年相关立法才承认其服役资格。</w:t>
      </w:r>
    </w:p>
    <w:p w14:paraId="7DA180D5" w14:textId="77777777" w:rsidR="0010426A" w:rsidRDefault="00000000">
      <w:r>
        <w:rPr>
          <w:b/>
          <w:color w:val="284A68"/>
        </w:rPr>
        <w:t>逐爻对照｜</w:t>
      </w:r>
      <w:r>
        <w:t>〈归妹〉初九描述在受限地位仍能提供有价值的服务。女性飞行员未享有与战斗机组相同的正式地位，却完成重要任务。这不是在肯定当时限制女性权益的制度。</w:t>
      </w:r>
    </w:p>
    <w:p w14:paraId="37D85601" w14:textId="77777777" w:rsidR="0010426A" w:rsidRDefault="00000000">
      <w:r>
        <w:t>──────────────────────────</w:t>
      </w:r>
    </w:p>
    <w:p w14:paraId="01682A20" w14:textId="77777777" w:rsidR="0010426A" w:rsidRDefault="00000000">
      <w:pPr>
        <w:pStyle w:val="21"/>
      </w:pPr>
      <w:r>
        <w:rPr>
          <w:rFonts w:ascii="Noto Sans CJK SC" w:eastAsia="Noto Sans CJK SC" w:hAnsi="Noto Sans CJK SC"/>
          <w:color w:val="1E4463"/>
          <w:sz w:val="22"/>
        </w:rPr>
        <w:t>320｜赫尔辛基宣言确立人体研究伦理原则</w:t>
      </w:r>
    </w:p>
    <w:p w14:paraId="1424C53A" w14:textId="77777777" w:rsidR="0010426A" w:rsidRDefault="00000000">
      <w:r>
        <w:rPr>
          <w:b/>
          <w:color w:val="284A68"/>
        </w:rPr>
        <w:t>案例编号｜</w:t>
      </w:r>
      <w:r>
        <w:t>EUUS-WL-E320  ·  第2爻  ·  原评级 B</w:t>
      </w:r>
    </w:p>
    <w:p w14:paraId="61AEED01" w14:textId="77777777" w:rsidR="0010426A" w:rsidRDefault="00000000">
      <w:r>
        <w:rPr>
          <w:b/>
          <w:color w:val="284A68"/>
        </w:rPr>
        <w:t>爻辞｜</w:t>
      </w:r>
      <w:r>
        <w:t>眇能视，利幽人之贞。</w:t>
      </w:r>
    </w:p>
    <w:p w14:paraId="0EC727C7" w14:textId="77777777" w:rsidR="0010426A" w:rsidRDefault="00000000">
      <w:r>
        <w:rPr>
          <w:b/>
          <w:color w:val="284A68"/>
        </w:rPr>
        <w:t>小象｜</w:t>
      </w:r>
      <w:r>
        <w:t>利幽人之贞，未变常也。</w:t>
      </w:r>
    </w:p>
    <w:p w14:paraId="094DC860" w14:textId="77777777" w:rsidR="0010426A" w:rsidRDefault="00000000">
      <w:r>
        <w:rPr>
          <w:b/>
          <w:color w:val="284A68"/>
        </w:rPr>
        <w:t>地点／年代｜</w:t>
      </w:r>
      <w:r>
        <w:t>世界医学会 · 1964</w:t>
      </w:r>
    </w:p>
    <w:p w14:paraId="080CBE81" w14:textId="77777777" w:rsidR="0010426A" w:rsidRDefault="00000000">
      <w:r>
        <w:rPr>
          <w:b/>
          <w:color w:val="284A68"/>
        </w:rPr>
        <w:t>历史事件｜完整故事｜</w:t>
      </w:r>
      <w:r>
        <w:t>人体医学研究涉及知情同意、风险与独立审查等问题。世界医师会于1964年通过《赫尔辛基宣言》，为医师从事人体研究提出伦理原则。之后随研究设计与受试者保障的变化多次修订，各研究机构也逐步建立伦理审查程序，将相关原则落实于实务。</w:t>
      </w:r>
    </w:p>
    <w:p w14:paraId="6BF5141B" w14:textId="77777777" w:rsidR="0010426A" w:rsidRDefault="00000000">
      <w:r>
        <w:rPr>
          <w:b/>
          <w:color w:val="284A68"/>
        </w:rPr>
        <w:t>逐爻对照｜</w:t>
      </w:r>
      <w:r>
        <w:t>《赫尔辛基宣言》要求研究者即使受到科学利益诱惑，仍应维持对受试者的责任，部分呼应〈归妹〉九二在不完美处境中守住原则。其意义不在爻辞原有的婚姻阶序。</w:t>
      </w:r>
    </w:p>
    <w:p w14:paraId="34114752" w14:textId="77777777" w:rsidR="0010426A" w:rsidRDefault="00000000">
      <w:r>
        <w:t>──────────────────────────</w:t>
      </w:r>
    </w:p>
    <w:p w14:paraId="15E9E3D7" w14:textId="77777777" w:rsidR="0010426A" w:rsidRDefault="00000000">
      <w:pPr>
        <w:pStyle w:val="21"/>
      </w:pPr>
      <w:r>
        <w:rPr>
          <w:rFonts w:ascii="Noto Sans CJK SC" w:eastAsia="Noto Sans CJK SC" w:hAnsi="Noto Sans CJK SC"/>
          <w:color w:val="1E4463"/>
          <w:sz w:val="22"/>
        </w:rPr>
        <w:t>321｜赛格威上市前的高度期待未化为普及需求</w:t>
      </w:r>
    </w:p>
    <w:p w14:paraId="48D67AC8" w14:textId="77777777" w:rsidR="0010426A" w:rsidRDefault="00000000">
      <w:r>
        <w:rPr>
          <w:b/>
          <w:color w:val="284A68"/>
        </w:rPr>
        <w:t>案例编号｜</w:t>
      </w:r>
      <w:r>
        <w:t>EUUS-WL-E321  ·  第3爻  ·  原评级 B</w:t>
      </w:r>
    </w:p>
    <w:p w14:paraId="67313607" w14:textId="77777777" w:rsidR="0010426A" w:rsidRDefault="00000000">
      <w:r>
        <w:rPr>
          <w:b/>
          <w:color w:val="284A68"/>
        </w:rPr>
        <w:t>爻辞｜</w:t>
      </w:r>
      <w:r>
        <w:t>归妹以须，反归以娣。</w:t>
      </w:r>
    </w:p>
    <w:p w14:paraId="65F28F8B" w14:textId="77777777" w:rsidR="0010426A" w:rsidRDefault="00000000">
      <w:r>
        <w:rPr>
          <w:b/>
          <w:color w:val="284A68"/>
        </w:rPr>
        <w:t>小象｜</w:t>
      </w:r>
      <w:r>
        <w:t>归妹以须，未当也。</w:t>
      </w:r>
    </w:p>
    <w:p w14:paraId="2579C201" w14:textId="77777777" w:rsidR="0010426A" w:rsidRDefault="00000000">
      <w:r>
        <w:rPr>
          <w:b/>
          <w:color w:val="284A68"/>
        </w:rPr>
        <w:t>地点／年代｜</w:t>
      </w:r>
      <w:r>
        <w:t>美国，2001–2003</w:t>
      </w:r>
    </w:p>
    <w:p w14:paraId="4B147987" w14:textId="77777777" w:rsidR="0010426A" w:rsidRDefault="00000000">
      <w:r>
        <w:rPr>
          <w:b/>
          <w:color w:val="284A68"/>
        </w:rPr>
        <w:t>历史事件｜完整故事｜</w:t>
      </w:r>
      <w:r>
        <w:t>赛格威个人代步车于2001年亮相前，因保密宣传与外界评论而引发高度期待，部分人认为它将改变日常交通。产品具有创新的自平衡技术，但价格、道路环境、法规与使用习惯限制了普及。销售未达部分早期期待，虽然后来找到特定用途，上市初期的声势仍超过实际市场接受程度。</w:t>
      </w:r>
    </w:p>
    <w:p w14:paraId="6B870FB9" w14:textId="77777777" w:rsidR="0010426A" w:rsidRDefault="00000000">
      <w:r>
        <w:rPr>
          <w:b/>
          <w:color w:val="284A68"/>
        </w:rPr>
        <w:lastRenderedPageBreak/>
        <w:t>逐爻对照｜</w:t>
      </w:r>
      <w:r>
        <w:t>外界给予产品过高定位，实际普及却受多重限制，可对照本爻名位与现实不相称的处境；这不否认技术本身的创新。</w:t>
      </w:r>
    </w:p>
    <w:p w14:paraId="37732AB0" w14:textId="77777777" w:rsidR="0010426A" w:rsidRDefault="00000000">
      <w:r>
        <w:t>──────────────────────────</w:t>
      </w:r>
    </w:p>
    <w:p w14:paraId="58396CCA" w14:textId="77777777" w:rsidR="0010426A" w:rsidRDefault="00000000">
      <w:pPr>
        <w:pStyle w:val="21"/>
      </w:pPr>
      <w:r>
        <w:rPr>
          <w:rFonts w:ascii="Noto Sans CJK SC" w:eastAsia="Noto Sans CJK SC" w:hAnsi="Noto Sans CJK SC"/>
          <w:color w:val="1E4463"/>
          <w:sz w:val="22"/>
        </w:rPr>
        <w:t>322｜挑战者号事故使哈伯望远镜延后发射</w:t>
      </w:r>
    </w:p>
    <w:p w14:paraId="2E0F6CD5" w14:textId="77777777" w:rsidR="0010426A" w:rsidRDefault="00000000">
      <w:r>
        <w:rPr>
          <w:b/>
          <w:color w:val="284A68"/>
        </w:rPr>
        <w:t>案例编号｜</w:t>
      </w:r>
      <w:r>
        <w:t>EUUS-WL-E322  ·  第4爻  ·  原评级 A</w:t>
      </w:r>
    </w:p>
    <w:p w14:paraId="20CEECFD" w14:textId="77777777" w:rsidR="0010426A" w:rsidRDefault="00000000">
      <w:r>
        <w:rPr>
          <w:b/>
          <w:color w:val="284A68"/>
        </w:rPr>
        <w:t>爻辞｜</w:t>
      </w:r>
      <w:r>
        <w:t>归妹愆期，迟归有时。</w:t>
      </w:r>
    </w:p>
    <w:p w14:paraId="3D6675EF" w14:textId="77777777" w:rsidR="0010426A" w:rsidRDefault="00000000">
      <w:r>
        <w:rPr>
          <w:b/>
          <w:color w:val="284A68"/>
        </w:rPr>
        <w:t>小象｜</w:t>
      </w:r>
      <w:r>
        <w:t>愆期之志，有待而行也。</w:t>
      </w:r>
    </w:p>
    <w:p w14:paraId="1EC72B5E" w14:textId="77777777" w:rsidR="0010426A" w:rsidRDefault="00000000">
      <w:r>
        <w:rPr>
          <w:b/>
          <w:color w:val="284A68"/>
        </w:rPr>
        <w:t>地点／年代｜</w:t>
      </w:r>
      <w:r>
        <w:t>美国，1986–1990</w:t>
      </w:r>
    </w:p>
    <w:p w14:paraId="59D76AF2" w14:textId="77777777" w:rsidR="0010426A" w:rsidRDefault="00000000">
      <w:r>
        <w:rPr>
          <w:b/>
          <w:color w:val="284A68"/>
        </w:rPr>
        <w:t>历史事件｜完整故事｜</w:t>
      </w:r>
      <w:r>
        <w:t>美国太空总署原计划利用太空梭发射哈伯太空望远镜，但1986年挑战者号事故使太空梭停飞，发射时程因此中断。哈伯留在地面，等待安全审查及任务恢复。1990年4月，发现号太空梭终于将望远镜送入轨道。哈伯后来经过维修并取得大量科学观测成果，但最初的主镜瑕疵也需要矫正。</w:t>
      </w:r>
    </w:p>
    <w:p w14:paraId="382EAFCA" w14:textId="77777777" w:rsidR="0010426A" w:rsidRDefault="00000000">
      <w:r>
        <w:rPr>
          <w:b/>
          <w:color w:val="284A68"/>
        </w:rPr>
        <w:t>逐爻对照｜</w:t>
      </w:r>
      <w:r>
        <w:t>〈归妹〉九四容许时机尚未成熟时先行等待。哈伯因运输系统无法使用及安全审查而延后发射，部分符合等待适当条件的意涵，但不能说延后便能避免所有后续技术问题。</w:t>
      </w:r>
    </w:p>
    <w:p w14:paraId="721AA51B" w14:textId="77777777" w:rsidR="0010426A" w:rsidRDefault="00000000">
      <w:r>
        <w:t>──────────────────────────</w:t>
      </w:r>
    </w:p>
    <w:p w14:paraId="033CFD04" w14:textId="77777777" w:rsidR="0010426A" w:rsidRDefault="00000000">
      <w:pPr>
        <w:pStyle w:val="21"/>
      </w:pPr>
      <w:r>
        <w:rPr>
          <w:rFonts w:ascii="Noto Sans CJK SC" w:eastAsia="Noto Sans CJK SC" w:hAnsi="Noto Sans CJK SC"/>
          <w:color w:val="1E4463"/>
          <w:sz w:val="22"/>
        </w:rPr>
        <w:t>323｜法兰西丝·柏金斯重视劳工保障胜于官职光环</w:t>
      </w:r>
    </w:p>
    <w:p w14:paraId="55C32DD6" w14:textId="77777777" w:rsidR="0010426A" w:rsidRDefault="00000000">
      <w:r>
        <w:rPr>
          <w:b/>
          <w:color w:val="284A68"/>
        </w:rPr>
        <w:t>案例编号｜</w:t>
      </w:r>
      <w:r>
        <w:t>EUUS-WL-E323  ·  第5爻  ·  原评级 B</w:t>
      </w:r>
    </w:p>
    <w:p w14:paraId="3BC24B1A" w14:textId="77777777" w:rsidR="0010426A" w:rsidRDefault="00000000">
      <w:r>
        <w:rPr>
          <w:b/>
          <w:color w:val="284A68"/>
        </w:rPr>
        <w:t>爻辞｜</w:t>
      </w:r>
      <w:r>
        <w:t>帝乙归妹，其君之袂，不如其娣之袂良，月几望，吉。</w:t>
      </w:r>
    </w:p>
    <w:p w14:paraId="27C8058E" w14:textId="77777777" w:rsidR="0010426A" w:rsidRDefault="00000000">
      <w:r>
        <w:rPr>
          <w:b/>
          <w:color w:val="284A68"/>
        </w:rPr>
        <w:t>小象｜</w:t>
      </w:r>
      <w:r>
        <w:t>帝乙归妹，不如其娣之袂良也。其位在中，以贵行也。</w:t>
      </w:r>
    </w:p>
    <w:p w14:paraId="3F89DBA6" w14:textId="77777777" w:rsidR="0010426A" w:rsidRDefault="00000000">
      <w:r>
        <w:rPr>
          <w:b/>
          <w:color w:val="284A68"/>
        </w:rPr>
        <w:t>地点／年代｜</w:t>
      </w:r>
      <w:r>
        <w:t>美国，1933–1945</w:t>
      </w:r>
    </w:p>
    <w:p w14:paraId="26BC3896" w14:textId="77777777" w:rsidR="0010426A" w:rsidRDefault="00000000">
      <w:r>
        <w:rPr>
          <w:b/>
          <w:color w:val="284A68"/>
        </w:rPr>
        <w:t>历史事件｜完整故事｜</w:t>
      </w:r>
      <w:r>
        <w:t>法兰西丝·柏金斯于1933年出任美国劳工部长，成为美国首位女性内阁阁员。她推动劳动标准、失业保障与1935年建立社会安全制度的立法。新政时期，部门持续面对政治反对及艰难协商。柏金斯任职至1945年，所推动的行政与社会保险措施，其影响超越个人任命带来的声望。</w:t>
      </w:r>
    </w:p>
    <w:p w14:paraId="1DD39EB2" w14:textId="77777777" w:rsidR="0010426A" w:rsidRDefault="00000000">
      <w:r>
        <w:rPr>
          <w:b/>
          <w:color w:val="284A68"/>
        </w:rPr>
        <w:t>逐爻对照｜</w:t>
      </w:r>
      <w:r>
        <w:t>〈归妹〉六五重视实质胜过高位的外在装饰。柏金斯虽居重要官职，仍把工作放在劳工与社会保障制度上，部分呼应借职位服务而非炫耀的精神；但不表示所有新政政策都同样有效。</w:t>
      </w:r>
    </w:p>
    <w:p w14:paraId="5A7BE216" w14:textId="77777777" w:rsidR="0010426A" w:rsidRDefault="00000000">
      <w:r>
        <w:t>──────────────────────────</w:t>
      </w:r>
    </w:p>
    <w:p w14:paraId="5D9D5483" w14:textId="77777777" w:rsidR="0010426A" w:rsidRDefault="00000000">
      <w:pPr>
        <w:pStyle w:val="21"/>
      </w:pPr>
      <w:r>
        <w:rPr>
          <w:rFonts w:ascii="Noto Sans CJK SC" w:eastAsia="Noto Sans CJK SC" w:hAnsi="Noto Sans CJK SC"/>
          <w:color w:val="1E4463"/>
          <w:sz w:val="22"/>
        </w:rPr>
        <w:t>324｜伍德斯托克五十周年音乐节因筹备争议取消</w:t>
      </w:r>
    </w:p>
    <w:p w14:paraId="77BFFC5B" w14:textId="77777777" w:rsidR="0010426A" w:rsidRDefault="00000000">
      <w:r>
        <w:rPr>
          <w:b/>
          <w:color w:val="284A68"/>
        </w:rPr>
        <w:t>案例编号｜</w:t>
      </w:r>
      <w:r>
        <w:t>EUUS-WL-E324  ·  第6爻  ·  原评级 A</w:t>
      </w:r>
    </w:p>
    <w:p w14:paraId="1B4115F0" w14:textId="77777777" w:rsidR="0010426A" w:rsidRDefault="00000000">
      <w:r>
        <w:rPr>
          <w:b/>
          <w:color w:val="284A68"/>
        </w:rPr>
        <w:t>爻辞｜</w:t>
      </w:r>
      <w:r>
        <w:t>女承筐无实，士刲羊无血，无攸利。</w:t>
      </w:r>
    </w:p>
    <w:p w14:paraId="2AF35ACD" w14:textId="77777777" w:rsidR="0010426A" w:rsidRDefault="00000000">
      <w:r>
        <w:rPr>
          <w:b/>
          <w:color w:val="284A68"/>
        </w:rPr>
        <w:t>小象｜</w:t>
      </w:r>
      <w:r>
        <w:t>上六无实，承虚筐也。</w:t>
      </w:r>
    </w:p>
    <w:p w14:paraId="54EF304E" w14:textId="77777777" w:rsidR="0010426A" w:rsidRDefault="00000000">
      <w:r>
        <w:rPr>
          <w:b/>
          <w:color w:val="284A68"/>
        </w:rPr>
        <w:t>地点／年代｜</w:t>
      </w:r>
      <w:r>
        <w:t>美国，2019</w:t>
      </w:r>
    </w:p>
    <w:p w14:paraId="771D0543" w14:textId="77777777" w:rsidR="0010426A" w:rsidRDefault="00000000">
      <w:r>
        <w:rPr>
          <w:b/>
          <w:color w:val="284A68"/>
        </w:rPr>
        <w:t>历史事件｜完整故事｜</w:t>
      </w:r>
      <w:r>
        <w:t>主办方宣布2019年举办伍德斯托克音乐节五十周年活动，并公开多位知名演出者。然而资金争议、许可问题及场地变动不断削弱筹备工作。随着日期接近，宣传内容仍无法转化为可执行的活动安排，音乐节最后取消。此例呈现承诺看似丰盛，实际准备却不足的问题。</w:t>
      </w:r>
    </w:p>
    <w:p w14:paraId="2F5FCEE1" w14:textId="77777777" w:rsidR="0010426A" w:rsidRDefault="00000000">
      <w:r>
        <w:rPr>
          <w:b/>
          <w:color w:val="284A68"/>
        </w:rPr>
        <w:t>逐爻对照｜</w:t>
      </w:r>
      <w:r>
        <w:t>宣传承诺未获实际资金与场地支撑，可对照「女承筐无实」的空有形式。类比仅涉及筹备落差，不否定音乐活动本身的价值。</w:t>
      </w:r>
    </w:p>
    <w:p w14:paraId="09906B2D" w14:textId="77777777" w:rsidR="0010426A" w:rsidRDefault="00000000">
      <w:r>
        <w:t>──────────────────────────</w:t>
      </w:r>
    </w:p>
    <w:p w14:paraId="046C643C" w14:textId="77777777" w:rsidR="0010426A" w:rsidRDefault="00000000">
      <w:pPr>
        <w:pStyle w:val="1"/>
      </w:pPr>
      <w:r>
        <w:t>第</w:t>
      </w:r>
      <w:r>
        <w:t>55</w:t>
      </w:r>
      <w:r>
        <w:t>卦｜丰</w:t>
      </w:r>
    </w:p>
    <w:p w14:paraId="4D4DFED4" w14:textId="77777777" w:rsidR="0010426A" w:rsidRDefault="00000000">
      <w:pPr>
        <w:pStyle w:val="21"/>
      </w:pPr>
      <w:r>
        <w:rPr>
          <w:rFonts w:ascii="Noto Sans CJK SC" w:eastAsia="Noto Sans CJK SC" w:hAnsi="Noto Sans CJK SC"/>
          <w:color w:val="1E4463"/>
          <w:sz w:val="22"/>
        </w:rPr>
        <w:t>325｜研究团队协力推动首批mRNA疫苗试验</w:t>
      </w:r>
    </w:p>
    <w:p w14:paraId="4435EB39" w14:textId="77777777" w:rsidR="0010426A" w:rsidRDefault="00000000">
      <w:r>
        <w:rPr>
          <w:b/>
          <w:color w:val="284A68"/>
        </w:rPr>
        <w:t>案例编号｜</w:t>
      </w:r>
      <w:r>
        <w:t>EUUS-WL-E325  ·  第1爻  ·  原评级 B</w:t>
      </w:r>
    </w:p>
    <w:p w14:paraId="638DCC3C" w14:textId="77777777" w:rsidR="0010426A" w:rsidRDefault="00000000">
      <w:r>
        <w:rPr>
          <w:b/>
          <w:color w:val="284A68"/>
        </w:rPr>
        <w:lastRenderedPageBreak/>
        <w:t>爻辞｜</w:t>
      </w:r>
      <w:r>
        <w:t>遇其配主，虽旬无咎，往有尚。</w:t>
      </w:r>
    </w:p>
    <w:p w14:paraId="51E11487" w14:textId="77777777" w:rsidR="0010426A" w:rsidRDefault="00000000">
      <w:r>
        <w:rPr>
          <w:b/>
          <w:color w:val="284A68"/>
        </w:rPr>
        <w:t>小象｜</w:t>
      </w:r>
      <w:r>
        <w:t>虽旬无咎，过旬灾也。</w:t>
      </w:r>
    </w:p>
    <w:p w14:paraId="42DD6D1D" w14:textId="77777777" w:rsidR="0010426A" w:rsidRDefault="00000000">
      <w:r>
        <w:rPr>
          <w:b/>
          <w:color w:val="284A68"/>
        </w:rPr>
        <w:t>地点／年代｜</w:t>
      </w:r>
      <w:r>
        <w:t>美国 与 欧洲，2020</w:t>
      </w:r>
    </w:p>
    <w:p w14:paraId="43AFC4DB" w14:textId="77777777" w:rsidR="0010426A" w:rsidRDefault="00000000">
      <w:r>
        <w:rPr>
          <w:b/>
          <w:color w:val="284A68"/>
        </w:rPr>
        <w:t>历史事件｜完整故事｜</w:t>
      </w:r>
      <w:r>
        <w:t>2020年新冠疫情蔓延时，研究机构、药厂、医院与监管机关加快疫苗候选产品的研发。跨机构合作让实验室成果进入临床试验，政府与企业也安排量产能力。首批获授权的mRNA疫苗大型试验显示，对有症状感染有显著保护效果，并于2020年底陆续取得紧急使用授权。后续配送与长期安全监测仍需持续协调。</w:t>
      </w:r>
    </w:p>
    <w:p w14:paraId="491FDECC" w14:textId="77777777" w:rsidR="0010426A" w:rsidRDefault="00000000">
      <w:r>
        <w:rPr>
          <w:b/>
          <w:color w:val="284A68"/>
        </w:rPr>
        <w:t>逐爻对照｜</w:t>
      </w:r>
      <w:r>
        <w:t>〈丰〉初九重视在适当时机遇见能互补合作的伙伴。科学家、试验中心、制造商及监管机关在危机中整合资源，部分呼应及时合作的意涵。但研发加速不代表不确定性消失，也不能省略监督。</w:t>
      </w:r>
    </w:p>
    <w:p w14:paraId="66B31EC2" w14:textId="77777777" w:rsidR="0010426A" w:rsidRDefault="00000000">
      <w:r>
        <w:t>──────────────────────────</w:t>
      </w:r>
    </w:p>
    <w:p w14:paraId="00AFF2D7" w14:textId="77777777" w:rsidR="0010426A" w:rsidRDefault="00000000">
      <w:pPr>
        <w:pStyle w:val="21"/>
      </w:pPr>
      <w:r>
        <w:rPr>
          <w:rFonts w:ascii="Noto Sans CJK SC" w:eastAsia="Noto Sans CJK SC" w:hAnsi="Noto Sans CJK SC"/>
          <w:color w:val="1E4463"/>
          <w:sz w:val="22"/>
        </w:rPr>
        <w:t>326｜布伦特兰报告提出永续发展概念</w:t>
      </w:r>
    </w:p>
    <w:p w14:paraId="7903C6F8" w14:textId="77777777" w:rsidR="0010426A" w:rsidRDefault="00000000">
      <w:r>
        <w:rPr>
          <w:b/>
          <w:color w:val="284A68"/>
        </w:rPr>
        <w:t>案例编号｜</w:t>
      </w:r>
      <w:r>
        <w:t>EUUS-WL-E326  ·  第2爻  ·  原评级 B</w:t>
      </w:r>
    </w:p>
    <w:p w14:paraId="20F50006" w14:textId="77777777" w:rsidR="0010426A" w:rsidRDefault="00000000">
      <w:r>
        <w:rPr>
          <w:b/>
          <w:color w:val="284A68"/>
        </w:rPr>
        <w:t>爻辞｜</w:t>
      </w:r>
      <w:r>
        <w:t>丰其蔀，日中见斗，往得疑疾，有孚发若，吉。</w:t>
      </w:r>
    </w:p>
    <w:p w14:paraId="720EA2CB" w14:textId="77777777" w:rsidR="0010426A" w:rsidRDefault="00000000">
      <w:r>
        <w:rPr>
          <w:b/>
          <w:color w:val="284A68"/>
        </w:rPr>
        <w:t>小象｜</w:t>
      </w:r>
      <w:r>
        <w:t>有孚发若，信以发志也。</w:t>
      </w:r>
    </w:p>
    <w:p w14:paraId="368843ED" w14:textId="77777777" w:rsidR="0010426A" w:rsidRDefault="00000000">
      <w:r>
        <w:rPr>
          <w:b/>
          <w:color w:val="284A68"/>
        </w:rPr>
        <w:t>地点／年代｜</w:t>
      </w:r>
      <w:r>
        <w:t>联合国 / 欧洲 · 1987</w:t>
      </w:r>
    </w:p>
    <w:p w14:paraId="24A2B071" w14:textId="77777777" w:rsidR="0010426A" w:rsidRDefault="00000000">
      <w:r>
        <w:rPr>
          <w:b/>
          <w:color w:val="284A68"/>
        </w:rPr>
        <w:t>历史事件｜完整故事｜</w:t>
      </w:r>
      <w:r>
        <w:t>1980年代，经济发展与环境损害逐渐被放在同一框架讨论。世界环境与发展委员会于1987年发表《我们共同的未来》，使「永续发展」概念广为人知。各国政府、大学与民间组织将其语汇纳入规划，之后的国际协议则试图把广泛原则转化为可衡量的政策。</w:t>
      </w:r>
    </w:p>
    <w:p w14:paraId="1057B49F" w14:textId="77777777" w:rsidR="0010426A" w:rsidRDefault="00000000">
      <w:r>
        <w:rPr>
          <w:b/>
          <w:color w:val="284A68"/>
        </w:rPr>
        <w:t>逐爻对照｜</w:t>
      </w:r>
      <w:r>
        <w:t>布伦特兰报告为经济与环境优先顺序冲突的问题提出共同讨论框架，部分呼应〈丰〉六二在视野受遮蔽时寻求可信依据的意涵。但报告发表本身无法解决争议，也不代表已取得普遍信任。</w:t>
      </w:r>
    </w:p>
    <w:p w14:paraId="0FB8FBE0" w14:textId="77777777" w:rsidR="0010426A" w:rsidRDefault="00000000">
      <w:r>
        <w:t>──────────────────────────</w:t>
      </w:r>
    </w:p>
    <w:p w14:paraId="46A3781F" w14:textId="77777777" w:rsidR="0010426A" w:rsidRDefault="00000000">
      <w:pPr>
        <w:pStyle w:val="21"/>
      </w:pPr>
      <w:r>
        <w:rPr>
          <w:rFonts w:ascii="Noto Sans CJK SC" w:eastAsia="Noto Sans CJK SC" w:hAnsi="Noto Sans CJK SC"/>
          <w:color w:val="1E4463"/>
          <w:sz w:val="22"/>
        </w:rPr>
        <w:t>327｜车诺比救援人员因辐射暴露失去行动能力</w:t>
      </w:r>
    </w:p>
    <w:p w14:paraId="08441C80" w14:textId="77777777" w:rsidR="0010426A" w:rsidRDefault="00000000">
      <w:r>
        <w:rPr>
          <w:b/>
          <w:color w:val="284A68"/>
        </w:rPr>
        <w:t>案例编号｜</w:t>
      </w:r>
      <w:r>
        <w:t>EUUS-WL-E327  ·  第3爻  ·  原评级 A</w:t>
      </w:r>
    </w:p>
    <w:p w14:paraId="380608CE" w14:textId="77777777" w:rsidR="0010426A" w:rsidRDefault="00000000">
      <w:r>
        <w:rPr>
          <w:b/>
          <w:color w:val="284A68"/>
        </w:rPr>
        <w:t>爻辞｜</w:t>
      </w:r>
      <w:r>
        <w:t>丰其沛，日中见沬，折其右肱，无咎。</w:t>
      </w:r>
    </w:p>
    <w:p w14:paraId="5A8CAA6A" w14:textId="77777777" w:rsidR="0010426A" w:rsidRDefault="00000000">
      <w:r>
        <w:rPr>
          <w:b/>
          <w:color w:val="284A68"/>
        </w:rPr>
        <w:t>小象｜</w:t>
      </w:r>
      <w:r>
        <w:t>丰其沛，不可大事也。折其右肱，终不可用也。</w:t>
      </w:r>
    </w:p>
    <w:p w14:paraId="61728DB5" w14:textId="77777777" w:rsidR="0010426A" w:rsidRDefault="00000000">
      <w:r>
        <w:rPr>
          <w:b/>
          <w:color w:val="284A68"/>
        </w:rPr>
        <w:t>地点／年代｜</w:t>
      </w:r>
      <w:r>
        <w:t>乌克兰，1986</w:t>
      </w:r>
    </w:p>
    <w:p w14:paraId="02B3337F" w14:textId="77777777" w:rsidR="0010426A" w:rsidRDefault="00000000">
      <w:r>
        <w:rPr>
          <w:b/>
          <w:color w:val="284A68"/>
        </w:rPr>
        <w:t>历史事件｜完整故事｜</w:t>
      </w:r>
      <w:r>
        <w:t>1986年4月，车诺比核电厂在安全测试期间发生反应炉爆炸。消防员与电厂人员赶赴火场及受损设施，却往往缺乏充分的辐射剂量信息。部分人受到严重曝露，后来死于急性辐射症候群。当局疏散附近居民并展开长期围堵工作。灾难揭露反应炉设计、安全文化与紧急沟通的缺陷。</w:t>
      </w:r>
    </w:p>
    <w:p w14:paraId="2FCB4157" w14:textId="77777777" w:rsidR="0010426A" w:rsidRDefault="00000000">
      <w:r>
        <w:rPr>
          <w:b/>
          <w:color w:val="284A68"/>
        </w:rPr>
        <w:t>逐爻对照｜</w:t>
      </w:r>
      <w:r>
        <w:t>〈丰〉九三描述视野被遮蔽到伤及重要能力的处境。救援人员在信息不足与高危害曝露中行动，使可安全执行的工作受到限制。类比的是极端不确定性下的行动受阻，不是在道德上责备投入救援的人。</w:t>
      </w:r>
    </w:p>
    <w:p w14:paraId="239674E9" w14:textId="77777777" w:rsidR="0010426A" w:rsidRDefault="00000000">
      <w:r>
        <w:t>──────────────────────────</w:t>
      </w:r>
    </w:p>
    <w:p w14:paraId="5E0FD201" w14:textId="77777777" w:rsidR="0010426A" w:rsidRDefault="00000000">
      <w:pPr>
        <w:pStyle w:val="21"/>
      </w:pPr>
      <w:r>
        <w:rPr>
          <w:rFonts w:ascii="Noto Sans CJK SC" w:eastAsia="Noto Sans CJK SC" w:hAnsi="Noto Sans CJK SC"/>
          <w:color w:val="1E4463"/>
          <w:sz w:val="22"/>
        </w:rPr>
        <w:t>328｜首次太空梭与和平号太空站对接需跨国协作</w:t>
      </w:r>
    </w:p>
    <w:p w14:paraId="1FF85585" w14:textId="77777777" w:rsidR="0010426A" w:rsidRDefault="00000000">
      <w:r>
        <w:rPr>
          <w:b/>
          <w:color w:val="284A68"/>
        </w:rPr>
        <w:t>案例编号｜</w:t>
      </w:r>
      <w:r>
        <w:t>EUUS-WL-E328  ·  第4爻  ·  原评级 A</w:t>
      </w:r>
    </w:p>
    <w:p w14:paraId="14F58B0A" w14:textId="77777777" w:rsidR="0010426A" w:rsidRDefault="00000000">
      <w:r>
        <w:rPr>
          <w:b/>
          <w:color w:val="284A68"/>
        </w:rPr>
        <w:t>爻辞｜</w:t>
      </w:r>
      <w:r>
        <w:t>丰其蔀，日中见斗，遇其夷主，吉。</w:t>
      </w:r>
    </w:p>
    <w:p w14:paraId="2AE3A932" w14:textId="77777777" w:rsidR="0010426A" w:rsidRDefault="00000000">
      <w:r>
        <w:rPr>
          <w:b/>
          <w:color w:val="284A68"/>
        </w:rPr>
        <w:t>小象｜</w:t>
      </w:r>
      <w:r>
        <w:t>丰其蔀，位不当也。日中见斗，幽不明也。遇其夷主，吉；行也。</w:t>
      </w:r>
    </w:p>
    <w:p w14:paraId="7ADE9D3B" w14:textId="77777777" w:rsidR="0010426A" w:rsidRDefault="00000000">
      <w:r>
        <w:rPr>
          <w:b/>
          <w:color w:val="284A68"/>
        </w:rPr>
        <w:t>地点／年代｜</w:t>
      </w:r>
      <w:r>
        <w:t>地球轨道，6月 1995</w:t>
      </w:r>
    </w:p>
    <w:p w14:paraId="4942D7DE" w14:textId="77777777" w:rsidR="0010426A" w:rsidRDefault="00000000">
      <w:r>
        <w:rPr>
          <w:b/>
          <w:color w:val="284A68"/>
        </w:rPr>
        <w:t>历史事件｜完整故事｜</w:t>
      </w:r>
      <w:r>
        <w:t>1995年6月，美国太空梭「亚特兰提斯号」与俄罗斯「和平号」太空站完成首次对接，成为冷战后太空合作的重要任务。两国飞控中心、机组及技术人员必须协调程序、通讯与对接条件。太空船成功会合，双方人员在轨道上合作。这项事件显示过去对立的制度也可能形成有效工作伙伴关系。</w:t>
      </w:r>
    </w:p>
    <w:p w14:paraId="24604E2B" w14:textId="77777777" w:rsidR="0010426A" w:rsidRDefault="00000000">
      <w:r>
        <w:rPr>
          <w:b/>
          <w:color w:val="284A68"/>
        </w:rPr>
        <w:t>逐爻对照｜</w:t>
      </w:r>
      <w:r>
        <w:t>双方在复杂环境中找到能共同承担任务的伙伴，可对照本爻「遇其夷主」的意象；合作并不表示工程风险或政治差异完全消失。</w:t>
      </w:r>
    </w:p>
    <w:p w14:paraId="1DA39E64" w14:textId="77777777" w:rsidR="0010426A" w:rsidRDefault="00000000">
      <w:r>
        <w:t>──────────────────────────</w:t>
      </w:r>
    </w:p>
    <w:p w14:paraId="290022D8" w14:textId="77777777" w:rsidR="0010426A" w:rsidRDefault="00000000">
      <w:pPr>
        <w:pStyle w:val="21"/>
      </w:pPr>
      <w:r>
        <w:rPr>
          <w:rFonts w:ascii="Noto Sans CJK SC" w:eastAsia="Noto Sans CJK SC" w:hAnsi="Noto Sans CJK SC"/>
          <w:color w:val="1E4463"/>
          <w:sz w:val="22"/>
        </w:rPr>
        <w:lastRenderedPageBreak/>
        <w:t>329｜耶稣受难日协议改变北爱尔兰公民生活</w:t>
      </w:r>
    </w:p>
    <w:p w14:paraId="05457B02" w14:textId="77777777" w:rsidR="0010426A" w:rsidRDefault="00000000">
      <w:r>
        <w:rPr>
          <w:b/>
          <w:color w:val="284A68"/>
        </w:rPr>
        <w:t>案例编号｜</w:t>
      </w:r>
      <w:r>
        <w:t>EUUS-WL-E329  ·  第5爻  ·  原评级 B</w:t>
      </w:r>
    </w:p>
    <w:p w14:paraId="558CBA97" w14:textId="77777777" w:rsidR="0010426A" w:rsidRDefault="00000000">
      <w:r>
        <w:rPr>
          <w:b/>
          <w:color w:val="284A68"/>
        </w:rPr>
        <w:t>爻辞｜</w:t>
      </w:r>
      <w:r>
        <w:t>来章，有庆誉，吉。</w:t>
      </w:r>
    </w:p>
    <w:p w14:paraId="12DF1BE8" w14:textId="77777777" w:rsidR="0010426A" w:rsidRDefault="00000000">
      <w:r>
        <w:rPr>
          <w:b/>
          <w:color w:val="284A68"/>
        </w:rPr>
        <w:t>小象｜</w:t>
      </w:r>
      <w:r>
        <w:t>六五之吉，有庆也。</w:t>
      </w:r>
    </w:p>
    <w:p w14:paraId="143E6016" w14:textId="77777777" w:rsidR="0010426A" w:rsidRDefault="00000000">
      <w:r>
        <w:rPr>
          <w:b/>
          <w:color w:val="284A68"/>
        </w:rPr>
        <w:t>地点／年代｜</w:t>
      </w:r>
      <w:r>
        <w:t>北爱尔兰 · 1998</w:t>
      </w:r>
    </w:p>
    <w:p w14:paraId="37F8E670" w14:textId="77777777" w:rsidR="0010426A" w:rsidRDefault="00000000">
      <w:r>
        <w:rPr>
          <w:b/>
          <w:color w:val="284A68"/>
        </w:rPr>
        <w:t>历史事件｜完整故事｜</w:t>
      </w:r>
      <w:r>
        <w:t>北爱尔兰数十年的暴力冲突影响学校、工作与社区关系。各方谈判代表于1998年达成《耶稣受难日协议》，建立政治安排，并提出人权与安全方面的承诺。选民在公民投票中支持协议。后来政治机构仍曾停摆并再起争议，但协议已改变日常公民生活的制度架构。</w:t>
      </w:r>
    </w:p>
    <w:p w14:paraId="62AD243D" w14:textId="77777777" w:rsidR="0010426A" w:rsidRDefault="00000000">
      <w:r>
        <w:rPr>
          <w:b/>
          <w:color w:val="284A68"/>
        </w:rPr>
        <w:t>逐爻对照｜</w:t>
      </w:r>
      <w:r>
        <w:t>协议取得公众认可，并让相互竞争的政治社群获得一定程度的承认，部分呼应〈丰〉六五获得肯定的贡献。然而，后续机构停摆与分歧仍考验社会信任，不能视为永久解决所有冲突。</w:t>
      </w:r>
    </w:p>
    <w:p w14:paraId="275411ED" w14:textId="77777777" w:rsidR="0010426A" w:rsidRDefault="00000000">
      <w:r>
        <w:t>──────────────────────────</w:t>
      </w:r>
    </w:p>
    <w:p w14:paraId="5F407BCD" w14:textId="77777777" w:rsidR="0010426A" w:rsidRDefault="00000000">
      <w:pPr>
        <w:pStyle w:val="21"/>
      </w:pPr>
      <w:r>
        <w:rPr>
          <w:rFonts w:ascii="Noto Sans CJK SC" w:eastAsia="Noto Sans CJK SC" w:hAnsi="Noto Sans CJK SC"/>
          <w:color w:val="1E4463"/>
          <w:sz w:val="22"/>
        </w:rPr>
        <w:t>330｜福斯汽车以环保形象掩盖排放测试操控</w:t>
      </w:r>
    </w:p>
    <w:p w14:paraId="47DA44FC" w14:textId="77777777" w:rsidR="0010426A" w:rsidRDefault="00000000">
      <w:r>
        <w:rPr>
          <w:b/>
          <w:color w:val="284A68"/>
        </w:rPr>
        <w:t>案例编号｜</w:t>
      </w:r>
      <w:r>
        <w:t>EUUS-WL-E330  ·  第6爻  ·  原评级 A</w:t>
      </w:r>
    </w:p>
    <w:p w14:paraId="1B954566" w14:textId="77777777" w:rsidR="0010426A" w:rsidRDefault="00000000">
      <w:r>
        <w:rPr>
          <w:b/>
          <w:color w:val="284A68"/>
        </w:rPr>
        <w:t>爻辞｜</w:t>
      </w:r>
      <w:r>
        <w:t>丰其屋，蔀其家，窥其户，阒其无人，三岁不觌，凶。</w:t>
      </w:r>
    </w:p>
    <w:p w14:paraId="48942954" w14:textId="77777777" w:rsidR="0010426A" w:rsidRDefault="00000000">
      <w:r>
        <w:rPr>
          <w:b/>
          <w:color w:val="284A68"/>
        </w:rPr>
        <w:t>小象｜</w:t>
      </w:r>
      <w:r>
        <w:t>丰其屋，天际翔也。窥其户，阒其无人，自藏也。</w:t>
      </w:r>
    </w:p>
    <w:p w14:paraId="77025C18" w14:textId="77777777" w:rsidR="0010426A" w:rsidRDefault="00000000">
      <w:r>
        <w:rPr>
          <w:b/>
          <w:color w:val="284A68"/>
        </w:rPr>
        <w:t>地点／年代｜</w:t>
      </w:r>
      <w:r>
        <w:t>德国 与 美国，2009–2015</w:t>
      </w:r>
    </w:p>
    <w:p w14:paraId="30940A18" w14:textId="77777777" w:rsidR="0010426A" w:rsidRDefault="00000000">
      <w:r>
        <w:rPr>
          <w:b/>
          <w:color w:val="284A68"/>
        </w:rPr>
        <w:t>历史事件｜完整故事｜</w:t>
      </w:r>
      <w:r>
        <w:t>福斯汽车宣传柴油车兼具性能与低污染排放，但调查发现部分车辆的软件能辨识法规测试，并改变引擎运作，使实际道路排放与测试结果不同。美国主管机关于2015年揭露问题，福斯随后面临召回、罚款及刑事程序。这起丑闻重创企业信誉，也暴露其公开环保主张与实际法规遵循间的落差。</w:t>
      </w:r>
    </w:p>
    <w:p w14:paraId="3A53FA7C" w14:textId="77777777" w:rsidR="0010426A" w:rsidRDefault="00000000">
      <w:r>
        <w:rPr>
          <w:b/>
          <w:color w:val="284A68"/>
        </w:rPr>
        <w:t>逐爻对照｜</w:t>
      </w:r>
      <w:r>
        <w:t>〈丰〉上六警告华丽外表可能掩藏内部空洞。福斯对外呈现的环保形象，与涉案车辆在非测试情境的表现不符。这是对真实监督被隔绝的类比，不代表公司所有员工都知悉操控行为。</w:t>
      </w:r>
    </w:p>
    <w:p w14:paraId="42BD30A0" w14:textId="77777777" w:rsidR="0010426A" w:rsidRDefault="00000000">
      <w:r>
        <w:t>──────────────────────────</w:t>
      </w:r>
    </w:p>
    <w:p w14:paraId="6EFF5233" w14:textId="77777777" w:rsidR="0010426A" w:rsidRDefault="00000000">
      <w:pPr>
        <w:pStyle w:val="1"/>
      </w:pPr>
      <w:r>
        <w:t>第</w:t>
      </w:r>
      <w:r>
        <w:t>56</w:t>
      </w:r>
      <w:r>
        <w:t>卦｜旅</w:t>
      </w:r>
    </w:p>
    <w:p w14:paraId="540153D4" w14:textId="77777777" w:rsidR="0010426A" w:rsidRDefault="00000000">
      <w:pPr>
        <w:pStyle w:val="21"/>
      </w:pPr>
      <w:r>
        <w:rPr>
          <w:rFonts w:ascii="Noto Sans CJK SC" w:eastAsia="Noto Sans CJK SC" w:hAnsi="Noto Sans CJK SC"/>
          <w:color w:val="1E4463"/>
          <w:sz w:val="22"/>
        </w:rPr>
        <w:t>331｜唐纳拓荒队受困内华达山脉</w:t>
      </w:r>
    </w:p>
    <w:p w14:paraId="51F9DC08" w14:textId="77777777" w:rsidR="0010426A" w:rsidRDefault="00000000">
      <w:r>
        <w:rPr>
          <w:b/>
          <w:color w:val="284A68"/>
        </w:rPr>
        <w:t>案例编号｜</w:t>
      </w:r>
      <w:r>
        <w:t>EUUS-WL-E331  ·  第1爻  ·  原评级 B</w:t>
      </w:r>
    </w:p>
    <w:p w14:paraId="797B0DF2" w14:textId="77777777" w:rsidR="0010426A" w:rsidRDefault="00000000">
      <w:r>
        <w:rPr>
          <w:b/>
          <w:color w:val="284A68"/>
        </w:rPr>
        <w:t>爻辞｜</w:t>
      </w:r>
      <w:r>
        <w:t>旅琐琐，斯其所取灾。</w:t>
      </w:r>
    </w:p>
    <w:p w14:paraId="00D30477" w14:textId="77777777" w:rsidR="0010426A" w:rsidRDefault="00000000">
      <w:r>
        <w:rPr>
          <w:b/>
          <w:color w:val="284A68"/>
        </w:rPr>
        <w:t>小象｜</w:t>
      </w:r>
      <w:r>
        <w:t>旅琐琐，志穷灾也。</w:t>
      </w:r>
    </w:p>
    <w:p w14:paraId="3A5EECF9" w14:textId="77777777" w:rsidR="0010426A" w:rsidRDefault="00000000">
      <w:r>
        <w:rPr>
          <w:b/>
          <w:color w:val="284A68"/>
        </w:rPr>
        <w:t>地点／年代｜</w:t>
      </w:r>
      <w:r>
        <w:t>加利福尼亚州，美国，1846–1847</w:t>
      </w:r>
    </w:p>
    <w:p w14:paraId="66B5D895" w14:textId="77777777" w:rsidR="0010426A" w:rsidRDefault="00000000">
      <w:r>
        <w:rPr>
          <w:b/>
          <w:color w:val="284A68"/>
        </w:rPr>
        <w:t>历史事件｜完整故事｜</w:t>
      </w:r>
      <w:r>
        <w:t>1846年，一群向西迁往加州的拓荒者选择艰难路线，行程逐渐落后。冬季风雪使唐纳拓荒队受困内华达山脉，粮食不足、救援延迟，部分队员在1847年救援抵达前死亡。悲剧涉及路线抉择、恶劣天候及补给不足等多重因素，后人对个别行动与责任也有不同解读。</w:t>
      </w:r>
    </w:p>
    <w:p w14:paraId="6942C669" w14:textId="77777777" w:rsidR="0010426A" w:rsidRDefault="00000000">
      <w:r>
        <w:rPr>
          <w:b/>
          <w:color w:val="284A68"/>
        </w:rPr>
        <w:t>逐爻对照｜</w:t>
      </w:r>
      <w:r>
        <w:t>旅途中看似细小的路线与补给问题逐渐累积成灾，可对照「旅琐琐，斯其所取灾」。类比限于旅行准备与风险，不将所有天候变化视为可预知。</w:t>
      </w:r>
    </w:p>
    <w:p w14:paraId="41C294C5" w14:textId="77777777" w:rsidR="0010426A" w:rsidRDefault="00000000">
      <w:r>
        <w:t>──────────────────────────</w:t>
      </w:r>
    </w:p>
    <w:p w14:paraId="60D20F3F" w14:textId="77777777" w:rsidR="0010426A" w:rsidRDefault="00000000">
      <w:pPr>
        <w:pStyle w:val="21"/>
      </w:pPr>
      <w:r>
        <w:rPr>
          <w:rFonts w:ascii="Noto Sans CJK SC" w:eastAsia="Noto Sans CJK SC" w:hAnsi="Noto Sans CJK SC"/>
          <w:color w:val="1E4463"/>
          <w:sz w:val="22"/>
        </w:rPr>
        <w:t>332｜移民援助团体协助艾利斯岛新移民</w:t>
      </w:r>
    </w:p>
    <w:p w14:paraId="759FE13D" w14:textId="77777777" w:rsidR="0010426A" w:rsidRDefault="00000000">
      <w:r>
        <w:rPr>
          <w:b/>
          <w:color w:val="284A68"/>
        </w:rPr>
        <w:t>案例编号｜</w:t>
      </w:r>
      <w:r>
        <w:t>EUUS-WL-E332  ·  第2爻  ·  原评级 B</w:t>
      </w:r>
    </w:p>
    <w:p w14:paraId="1190DCF2" w14:textId="77777777" w:rsidR="0010426A" w:rsidRDefault="00000000">
      <w:r>
        <w:rPr>
          <w:b/>
          <w:color w:val="284A68"/>
        </w:rPr>
        <w:t>爻辞｜</w:t>
      </w:r>
      <w:r>
        <w:t>旅即次，怀其资，得童仆贞。</w:t>
      </w:r>
    </w:p>
    <w:p w14:paraId="7D78E615" w14:textId="77777777" w:rsidR="0010426A" w:rsidRDefault="00000000">
      <w:r>
        <w:rPr>
          <w:b/>
          <w:color w:val="284A68"/>
        </w:rPr>
        <w:t>小象｜</w:t>
      </w:r>
      <w:r>
        <w:t>得童仆贞，终无尤也。</w:t>
      </w:r>
    </w:p>
    <w:p w14:paraId="221FC059" w14:textId="77777777" w:rsidR="0010426A" w:rsidRDefault="00000000">
      <w:r>
        <w:rPr>
          <w:b/>
          <w:color w:val="284A68"/>
        </w:rPr>
        <w:t>地点／年代｜</w:t>
      </w:r>
      <w:r>
        <w:t>纽约，1890年代–1920年代</w:t>
      </w:r>
    </w:p>
    <w:p w14:paraId="3722CE9B" w14:textId="77777777" w:rsidR="0010426A" w:rsidRDefault="00000000">
      <w:r>
        <w:rPr>
          <w:b/>
          <w:color w:val="284A68"/>
        </w:rPr>
        <w:lastRenderedPageBreak/>
        <w:t>历史事件｜完整故事｜</w:t>
      </w:r>
      <w:r>
        <w:t>艾利斯岛移民站于1892年启用后，数以百万计的移民经此进入纽约。初来者可能面临语言隔阂、就业不确定性及与家人分离。慈善团体、移民社区与社区服务机构提供翻译、暂时住宿、餐食与生活建议。援助因团体及时代而不同，但确实帮助部分新移民在陌生城市取得较安全的起点。</w:t>
      </w:r>
    </w:p>
    <w:p w14:paraId="4D5CD398" w14:textId="77777777" w:rsidR="0010426A" w:rsidRDefault="00000000">
      <w:r>
        <w:rPr>
          <w:b/>
          <w:color w:val="284A68"/>
        </w:rPr>
        <w:t>逐爻对照｜</w:t>
      </w:r>
      <w:r>
        <w:t>〈旅〉六二描述旅途中取得住宿、必要资源及可靠协助。移民援助网络有时正能提供这些支持，与在陌生环境建立立足点的意涵相近。但不能因此宣称每名移民都受到欢迎或充分保护。</w:t>
      </w:r>
    </w:p>
    <w:p w14:paraId="7D2E4C66" w14:textId="77777777" w:rsidR="0010426A" w:rsidRDefault="00000000">
      <w:r>
        <w:t>──────────────────────────</w:t>
      </w:r>
    </w:p>
    <w:p w14:paraId="7435F19E" w14:textId="77777777" w:rsidR="0010426A" w:rsidRDefault="00000000">
      <w:pPr>
        <w:pStyle w:val="21"/>
      </w:pPr>
      <w:r>
        <w:rPr>
          <w:rFonts w:ascii="Noto Sans CJK SC" w:eastAsia="Noto Sans CJK SC" w:hAnsi="Noto Sans CJK SC"/>
          <w:color w:val="1E4463"/>
          <w:sz w:val="22"/>
        </w:rPr>
        <w:t>333｜三角工厂火灾因逃生出口受阻而加剧</w:t>
      </w:r>
    </w:p>
    <w:p w14:paraId="5483314F" w14:textId="77777777" w:rsidR="0010426A" w:rsidRDefault="00000000">
      <w:r>
        <w:rPr>
          <w:b/>
          <w:color w:val="284A68"/>
        </w:rPr>
        <w:t>案例编号｜</w:t>
      </w:r>
      <w:r>
        <w:t>EUUS-WL-E333  ·  第3爻  ·  原评级 A</w:t>
      </w:r>
    </w:p>
    <w:p w14:paraId="480787BA" w14:textId="77777777" w:rsidR="0010426A" w:rsidRDefault="00000000">
      <w:r>
        <w:rPr>
          <w:b/>
          <w:color w:val="284A68"/>
        </w:rPr>
        <w:t>爻辞｜</w:t>
      </w:r>
      <w:r>
        <w:t>旅焚其次，丧其童仆，贞厉。</w:t>
      </w:r>
    </w:p>
    <w:p w14:paraId="63EED737" w14:textId="77777777" w:rsidR="0010426A" w:rsidRDefault="00000000">
      <w:r>
        <w:rPr>
          <w:b/>
          <w:color w:val="284A68"/>
        </w:rPr>
        <w:t>小象｜</w:t>
      </w:r>
      <w:r>
        <w:t>旅焚其次，亦以伤矣。以旅与下，其义丧也。</w:t>
      </w:r>
    </w:p>
    <w:p w14:paraId="5CC3415B" w14:textId="77777777" w:rsidR="0010426A" w:rsidRDefault="00000000">
      <w:r>
        <w:rPr>
          <w:b/>
          <w:color w:val="284A68"/>
        </w:rPr>
        <w:t>地点／年代｜</w:t>
      </w:r>
      <w:r>
        <w:t>纽约，1911</w:t>
      </w:r>
    </w:p>
    <w:p w14:paraId="49AF1ADF" w14:textId="77777777" w:rsidR="0010426A" w:rsidRDefault="00000000">
      <w:r>
        <w:rPr>
          <w:b/>
          <w:color w:val="284A68"/>
        </w:rPr>
        <w:t>历史事件｜完整故事｜</w:t>
      </w:r>
      <w:r>
        <w:t>1911年3月，纽约曼哈顿三角女式衬衫工厂发生大火。部分出口上锁或受阻，加上其他危险的建筑条件，使许多劳工无法及时逃生，共146人罹难。公众愤怒促使调查，也推动纽约州职场安全改革。这场悲剧显示，当雇主与主管机关未维持安全逃生设施，员工可能失去基本保护。</w:t>
      </w:r>
    </w:p>
    <w:p w14:paraId="5DA6BC8B" w14:textId="77777777" w:rsidR="0010426A" w:rsidRDefault="00000000">
      <w:r>
        <w:rPr>
          <w:b/>
          <w:color w:val="284A68"/>
        </w:rPr>
        <w:t>逐爻对照｜</w:t>
      </w:r>
      <w:r>
        <w:t>〈旅〉九三将失去安身之所与可靠支持连在一起。三角工厂员工身处保护不足的工作场所，遭遇致命危险。这是对掌握权力者保护义务的提醒，绝不是说受害者应为自身处境负责。</w:t>
      </w:r>
    </w:p>
    <w:p w14:paraId="609C1109" w14:textId="77777777" w:rsidR="0010426A" w:rsidRDefault="00000000">
      <w:r>
        <w:t>──────────────────────────</w:t>
      </w:r>
    </w:p>
    <w:p w14:paraId="5E467FBA" w14:textId="77777777" w:rsidR="0010426A" w:rsidRDefault="00000000">
      <w:pPr>
        <w:pStyle w:val="21"/>
      </w:pPr>
      <w:r>
        <w:rPr>
          <w:rFonts w:ascii="Noto Sans CJK SC" w:eastAsia="Noto Sans CJK SC" w:hAnsi="Noto Sans CJK SC"/>
          <w:color w:val="1E4463"/>
          <w:sz w:val="22"/>
        </w:rPr>
        <w:t>334｜美国九一一调查委员会检视应变协调</w:t>
      </w:r>
    </w:p>
    <w:p w14:paraId="519EED44" w14:textId="77777777" w:rsidR="0010426A" w:rsidRDefault="00000000">
      <w:r>
        <w:rPr>
          <w:b/>
          <w:color w:val="284A68"/>
        </w:rPr>
        <w:t>案例编号｜</w:t>
      </w:r>
      <w:r>
        <w:t>EUUS-WL-E334  ·  第4爻  ·  原评级 B</w:t>
      </w:r>
    </w:p>
    <w:p w14:paraId="59013CB8" w14:textId="77777777" w:rsidR="0010426A" w:rsidRDefault="00000000">
      <w:r>
        <w:rPr>
          <w:b/>
          <w:color w:val="284A68"/>
        </w:rPr>
        <w:t>爻辞｜</w:t>
      </w:r>
      <w:r>
        <w:t>旅于处，得其资斧，我心不快。</w:t>
      </w:r>
    </w:p>
    <w:p w14:paraId="1F8331B7" w14:textId="77777777" w:rsidR="0010426A" w:rsidRDefault="00000000">
      <w:r>
        <w:rPr>
          <w:b/>
          <w:color w:val="284A68"/>
        </w:rPr>
        <w:t>小象｜</w:t>
      </w:r>
      <w:r>
        <w:t>旅于处，未得位也。得其资斧，心未快也。</w:t>
      </w:r>
    </w:p>
    <w:p w14:paraId="07170F47" w14:textId="77777777" w:rsidR="0010426A" w:rsidRDefault="00000000">
      <w:r>
        <w:rPr>
          <w:b/>
          <w:color w:val="284A68"/>
        </w:rPr>
        <w:t>地点／年代｜</w:t>
      </w:r>
      <w:r>
        <w:t>美国 · 2004</w:t>
      </w:r>
    </w:p>
    <w:p w14:paraId="1AB1C972" w14:textId="77777777" w:rsidR="0010426A" w:rsidRDefault="00000000">
      <w:r>
        <w:rPr>
          <w:b/>
          <w:color w:val="284A68"/>
        </w:rPr>
        <w:t>历史事件｜完整故事｜</w:t>
      </w:r>
      <w:r>
        <w:t>九一一恐怖攻击暴露美国情报共享与紧急应变协调的缺失。跨党派国家委员会展开调查，于2004年公布报告，提出制度改革建议。其后相关机构调整程序，但执行方式仍有争论。这项调查显示，辨识制度缺口并提出改善工具，并不保证未来所有紧急事件都能避免。</w:t>
      </w:r>
    </w:p>
    <w:p w14:paraId="3189EC29" w14:textId="77777777" w:rsidR="0010426A" w:rsidRDefault="00000000">
      <w:r>
        <w:rPr>
          <w:b/>
          <w:color w:val="284A68"/>
        </w:rPr>
        <w:t>逐爻对照｜</w:t>
      </w:r>
      <w:r>
        <w:t>调查委员会提出具体改革工具，但工具存在并不代表公共安全已完全无虞，可对照本爻有方法仍须辨识限制的意义。旧版误引伦敦交通拥挤费，现已删除。</w:t>
      </w:r>
    </w:p>
    <w:p w14:paraId="1335C141" w14:textId="77777777" w:rsidR="0010426A" w:rsidRDefault="00000000">
      <w:r>
        <w:t>──────────────────────────</w:t>
      </w:r>
    </w:p>
    <w:p w14:paraId="1043A4B8" w14:textId="77777777" w:rsidR="0010426A" w:rsidRDefault="00000000">
      <w:pPr>
        <w:pStyle w:val="21"/>
      </w:pPr>
      <w:r>
        <w:rPr>
          <w:rFonts w:ascii="Noto Sans CJK SC" w:eastAsia="Noto Sans CJK SC" w:hAnsi="Noto Sans CJK SC"/>
          <w:color w:val="1E4463"/>
          <w:sz w:val="22"/>
        </w:rPr>
        <w:t>335｜南丁格尔自克里米亚返国后获得社会认可</w:t>
      </w:r>
    </w:p>
    <w:p w14:paraId="0E12F2F9" w14:textId="77777777" w:rsidR="0010426A" w:rsidRDefault="00000000">
      <w:r>
        <w:rPr>
          <w:b/>
          <w:color w:val="284A68"/>
        </w:rPr>
        <w:t>案例编号｜</w:t>
      </w:r>
      <w:r>
        <w:t>EUUS-WL-E335  ·  第5爻  ·  原评级 B</w:t>
      </w:r>
    </w:p>
    <w:p w14:paraId="080002EB" w14:textId="77777777" w:rsidR="0010426A" w:rsidRDefault="00000000">
      <w:r>
        <w:rPr>
          <w:b/>
          <w:color w:val="284A68"/>
        </w:rPr>
        <w:t>爻辞｜</w:t>
      </w:r>
      <w:r>
        <w:t>射雉一矢亡，终以誉命。</w:t>
      </w:r>
    </w:p>
    <w:p w14:paraId="037C974A" w14:textId="77777777" w:rsidR="0010426A" w:rsidRDefault="00000000">
      <w:r>
        <w:rPr>
          <w:b/>
          <w:color w:val="284A68"/>
        </w:rPr>
        <w:t>小象｜</w:t>
      </w:r>
      <w:r>
        <w:t>终以誉命，上逮也。</w:t>
      </w:r>
    </w:p>
    <w:p w14:paraId="5DC4A1E9" w14:textId="77777777" w:rsidR="0010426A" w:rsidRDefault="00000000">
      <w:r>
        <w:rPr>
          <w:b/>
          <w:color w:val="284A68"/>
        </w:rPr>
        <w:t>地点／年代｜</w:t>
      </w:r>
      <w:r>
        <w:t>英国，1856–1860</w:t>
      </w:r>
    </w:p>
    <w:p w14:paraId="5B84520B" w14:textId="77777777" w:rsidR="0010426A" w:rsidRDefault="00000000">
      <w:r>
        <w:rPr>
          <w:b/>
          <w:color w:val="284A68"/>
        </w:rPr>
        <w:t>历史事件｜完整故事｜</w:t>
      </w:r>
      <w:r>
        <w:t>南丁格尔在克里米亚战争期间投入军医院护理与管理工作，逐渐广为人知。1856年返英时，她已有严重健康问题，但仍透过报告与书信倡议改革。社会捐款成立以她命名的基金，1860年南丁格尔护士训练学校开办。公众认可让战时服务转化为长久的专业护理教育制度。</w:t>
      </w:r>
    </w:p>
    <w:p w14:paraId="7E4C4722" w14:textId="77777777" w:rsidR="0010426A" w:rsidRDefault="00000000">
      <w:r>
        <w:rPr>
          <w:b/>
          <w:color w:val="284A68"/>
        </w:rPr>
        <w:t>逐爻对照｜</w:t>
      </w:r>
      <w:r>
        <w:t>〈旅〉六五可比拟服务付出代价后，获得认可并承担更大责任。南丁格尔辛苦的战时工作先于社会支持与护理学校成立。但这不是爻辞狩猎意象的字面对应，也不代表获得荣誉便消除疾病。</w:t>
      </w:r>
    </w:p>
    <w:p w14:paraId="4F51ED12" w14:textId="77777777" w:rsidR="0010426A" w:rsidRDefault="00000000">
      <w:r>
        <w:t>──────────────────────────</w:t>
      </w:r>
    </w:p>
    <w:p w14:paraId="15009FFC" w14:textId="77777777" w:rsidR="0010426A" w:rsidRDefault="00000000">
      <w:pPr>
        <w:pStyle w:val="21"/>
      </w:pPr>
      <w:r>
        <w:rPr>
          <w:rFonts w:ascii="Noto Sans CJK SC" w:eastAsia="Noto Sans CJK SC" w:hAnsi="Noto Sans CJK SC"/>
          <w:color w:val="1E4463"/>
          <w:sz w:val="22"/>
        </w:rPr>
        <w:t>336｜铁达尼号备受瞩目的首航以悲剧告终</w:t>
      </w:r>
    </w:p>
    <w:p w14:paraId="54065538" w14:textId="77777777" w:rsidR="0010426A" w:rsidRDefault="00000000">
      <w:r>
        <w:rPr>
          <w:b/>
          <w:color w:val="284A68"/>
        </w:rPr>
        <w:t>案例编号｜</w:t>
      </w:r>
      <w:r>
        <w:t>EUUS-WL-E336  ·  第6爻  ·  原评级 B</w:t>
      </w:r>
    </w:p>
    <w:p w14:paraId="12003AE9" w14:textId="77777777" w:rsidR="0010426A" w:rsidRDefault="00000000">
      <w:r>
        <w:rPr>
          <w:b/>
          <w:color w:val="284A68"/>
        </w:rPr>
        <w:lastRenderedPageBreak/>
        <w:t>爻辞｜</w:t>
      </w:r>
      <w:r>
        <w:t>鸟焚其巢，旅人先笑后号啕。丧牛于易，凶。</w:t>
      </w:r>
    </w:p>
    <w:p w14:paraId="2DE0AFE6" w14:textId="77777777" w:rsidR="0010426A" w:rsidRDefault="00000000">
      <w:r>
        <w:rPr>
          <w:b/>
          <w:color w:val="284A68"/>
        </w:rPr>
        <w:t>小象｜</w:t>
      </w:r>
      <w:r>
        <w:t>以旅在上，其义焚也。丧牛于易，终莫之闻也。</w:t>
      </w:r>
    </w:p>
    <w:p w14:paraId="1FC8C753" w14:textId="77777777" w:rsidR="0010426A" w:rsidRDefault="00000000">
      <w:r>
        <w:rPr>
          <w:b/>
          <w:color w:val="284A68"/>
        </w:rPr>
        <w:t>地点／年代｜</w:t>
      </w:r>
      <w:r>
        <w:t>北大西洋，1912</w:t>
      </w:r>
    </w:p>
    <w:p w14:paraId="74937A8A" w14:textId="77777777" w:rsidR="0010426A" w:rsidRDefault="00000000">
      <w:r>
        <w:rPr>
          <w:b/>
          <w:color w:val="284A68"/>
        </w:rPr>
        <w:t>历史事件｜完整故事｜</w:t>
      </w:r>
      <w:r>
        <w:t>铁达尼号于1912年4月从南安普敦启航，展开备受关注的首次横渡大西洋航程。4月14日晚间撞上冰山，15日凌晨沉没，超过1,500人罹难，救援能力明显不足。后续调查检视救生艇配置、无线电通讯与航行措施，促成海事安全规范重大改变。</w:t>
      </w:r>
    </w:p>
    <w:p w14:paraId="58D0F399" w14:textId="77777777" w:rsidR="0010426A" w:rsidRDefault="00000000">
      <w:r>
        <w:rPr>
          <w:b/>
          <w:color w:val="284A68"/>
        </w:rPr>
        <w:t>逐爻对照｜</w:t>
      </w:r>
      <w:r>
        <w:t>〈旅〉上九对照出发时的自信与失去安身保障的反差。铁达尼号的盛大首航以灾难结束，揭露防护不足的脆弱性。这不是指所有乘客与船员都轻忽危险，也不能把沉船归因于单一因素。</w:t>
      </w:r>
    </w:p>
    <w:p w14:paraId="631E0AF9" w14:textId="77777777" w:rsidR="0010426A" w:rsidRDefault="00000000">
      <w:r>
        <w:t>──────────────────────────</w:t>
      </w:r>
    </w:p>
    <w:p w14:paraId="1297DCDC" w14:textId="77777777" w:rsidR="0010426A" w:rsidRDefault="00000000">
      <w:pPr>
        <w:pStyle w:val="1"/>
      </w:pPr>
      <w:r>
        <w:t>第</w:t>
      </w:r>
      <w:r>
        <w:t>57</w:t>
      </w:r>
      <w:r>
        <w:t>卦｜巽</w:t>
      </w:r>
    </w:p>
    <w:p w14:paraId="670094B3" w14:textId="77777777" w:rsidR="0010426A" w:rsidRDefault="00000000">
      <w:pPr>
        <w:pStyle w:val="21"/>
      </w:pPr>
      <w:r>
        <w:rPr>
          <w:rFonts w:ascii="Noto Sans CJK SC" w:eastAsia="Noto Sans CJK SC" w:hAnsi="Noto Sans CJK SC"/>
          <w:color w:val="1E4463"/>
          <w:sz w:val="22"/>
        </w:rPr>
        <w:t>337｜希拉蕊与丹增于1953年登上圣母峰</w:t>
      </w:r>
    </w:p>
    <w:p w14:paraId="1C557A62" w14:textId="77777777" w:rsidR="0010426A" w:rsidRDefault="00000000">
      <w:r>
        <w:rPr>
          <w:b/>
          <w:color w:val="284A68"/>
        </w:rPr>
        <w:t>案例编号｜</w:t>
      </w:r>
      <w:r>
        <w:t>EUUS-WL-E337  ·  第1爻  ·  原评级 B</w:t>
      </w:r>
    </w:p>
    <w:p w14:paraId="1644D5E6" w14:textId="77777777" w:rsidR="0010426A" w:rsidRDefault="00000000">
      <w:r>
        <w:rPr>
          <w:b/>
          <w:color w:val="284A68"/>
        </w:rPr>
        <w:t>爻辞｜</w:t>
      </w:r>
      <w:r>
        <w:t>进退，利武人之贞。</w:t>
      </w:r>
    </w:p>
    <w:p w14:paraId="69CE994A" w14:textId="77777777" w:rsidR="0010426A" w:rsidRDefault="00000000">
      <w:r>
        <w:rPr>
          <w:b/>
          <w:color w:val="284A68"/>
        </w:rPr>
        <w:t>小象｜</w:t>
      </w:r>
      <w:r>
        <w:t>进退，志疑也。利武人之贞，志治也。</w:t>
      </w:r>
    </w:p>
    <w:p w14:paraId="35DBA9B0" w14:textId="77777777" w:rsidR="0010426A" w:rsidRDefault="00000000">
      <w:r>
        <w:rPr>
          <w:b/>
          <w:color w:val="284A68"/>
        </w:rPr>
        <w:t>地点／年代｜</w:t>
      </w:r>
      <w:r>
        <w:t>尼泊尔 与 西藏边境，5月 1953</w:t>
      </w:r>
    </w:p>
    <w:p w14:paraId="47099DCD" w14:textId="77777777" w:rsidR="0010426A" w:rsidRDefault="00000000">
      <w:r>
        <w:rPr>
          <w:b/>
          <w:color w:val="284A68"/>
        </w:rPr>
        <w:t>历史事件｜完整故事｜</w:t>
      </w:r>
      <w:r>
        <w:t>1953年5月，希拉蕊与丹增·诺盖随英国领导的探险队成功登上圣母峰。这项成果建立在事前准备、分段营地、队友支援及高海拔下有纪律的判断之上。即使抵达山顶，下降仍有危险。此例呈现以训练与团队合作引导坚持，而非不顾条件的冒进。</w:t>
      </w:r>
    </w:p>
    <w:p w14:paraId="56F7ABA5" w14:textId="77777777" w:rsidR="0010426A" w:rsidRDefault="00000000">
      <w:r>
        <w:rPr>
          <w:b/>
          <w:color w:val="284A68"/>
        </w:rPr>
        <w:t>逐爻对照｜</w:t>
      </w:r>
      <w:r>
        <w:t>训练与有序准备使艰难前进有明确方向，可对照本爻在进退之间以纪律定志；登顶并不表示危险完全消失。</w:t>
      </w:r>
    </w:p>
    <w:p w14:paraId="7680C18A" w14:textId="77777777" w:rsidR="0010426A" w:rsidRDefault="00000000">
      <w:r>
        <w:t>──────────────────────────</w:t>
      </w:r>
    </w:p>
    <w:p w14:paraId="448DBADA" w14:textId="77777777" w:rsidR="0010426A" w:rsidRDefault="00000000">
      <w:pPr>
        <w:pStyle w:val="21"/>
      </w:pPr>
      <w:r>
        <w:rPr>
          <w:rFonts w:ascii="Noto Sans CJK SC" w:eastAsia="Noto Sans CJK SC" w:hAnsi="Noto Sans CJK SC"/>
          <w:color w:val="1E4463"/>
          <w:sz w:val="22"/>
        </w:rPr>
        <w:t>338｜夏威夷基拉韦厄火山喷发期间组织撤离</w:t>
      </w:r>
    </w:p>
    <w:p w14:paraId="0C461072" w14:textId="77777777" w:rsidR="0010426A" w:rsidRDefault="00000000">
      <w:r>
        <w:rPr>
          <w:b/>
          <w:color w:val="284A68"/>
        </w:rPr>
        <w:t>案例编号｜</w:t>
      </w:r>
      <w:r>
        <w:t>EUUS-WL-E338  ·  第2爻  ·  原评级 A</w:t>
      </w:r>
    </w:p>
    <w:p w14:paraId="76F19152" w14:textId="77777777" w:rsidR="0010426A" w:rsidRDefault="00000000">
      <w:r>
        <w:rPr>
          <w:b/>
          <w:color w:val="284A68"/>
        </w:rPr>
        <w:t>爻辞｜</w:t>
      </w:r>
      <w:r>
        <w:t>巽在床下，用史巫纷若，吉，无咎。</w:t>
      </w:r>
    </w:p>
    <w:p w14:paraId="2C60E190" w14:textId="77777777" w:rsidR="0010426A" w:rsidRDefault="00000000">
      <w:r>
        <w:rPr>
          <w:b/>
          <w:color w:val="284A68"/>
        </w:rPr>
        <w:t>小象｜</w:t>
      </w:r>
      <w:r>
        <w:t>纷若之吉，得中也。</w:t>
      </w:r>
    </w:p>
    <w:p w14:paraId="1BBA2503" w14:textId="77777777" w:rsidR="0010426A" w:rsidRDefault="00000000">
      <w:r>
        <w:rPr>
          <w:b/>
          <w:color w:val="284A68"/>
        </w:rPr>
        <w:t>地点／年代｜</w:t>
      </w:r>
      <w:r>
        <w:t>夏威夷，美国，5月–8月 2018</w:t>
      </w:r>
    </w:p>
    <w:p w14:paraId="4F2A9372" w14:textId="77777777" w:rsidR="0010426A" w:rsidRDefault="00000000">
      <w:r>
        <w:rPr>
          <w:b/>
          <w:color w:val="284A68"/>
        </w:rPr>
        <w:t>历史事件｜完整故事｜</w:t>
      </w:r>
      <w:r>
        <w:t>2018年，夏威夷大岛基拉韦厄火山喷发，熔岩流经住宅区，损毁房屋与道路。民防单位依危险地图、监测数据及裂隙位置变化调整撤离通知。居民在情况未明时必须决定是否离开家园。救灾仰赖持续评估与清楚程序，而非一次性的固定预测；撤离虽减少风险，仍造成重大财产损失。</w:t>
      </w:r>
    </w:p>
    <w:p w14:paraId="2F674E76" w14:textId="77777777" w:rsidR="0010426A" w:rsidRDefault="00000000">
      <w:r>
        <w:rPr>
          <w:b/>
          <w:color w:val="284A68"/>
        </w:rPr>
        <w:t>逐爻对照｜</w:t>
      </w:r>
      <w:r>
        <w:t>危险持续变动时，主管机关依程序调整判断，可对照本爻在疑虑中循序处理的意义；不代表所有损失都能避免。</w:t>
      </w:r>
    </w:p>
    <w:p w14:paraId="2939DABD" w14:textId="77777777" w:rsidR="0010426A" w:rsidRDefault="00000000">
      <w:r>
        <w:t>──────────────────────────</w:t>
      </w:r>
    </w:p>
    <w:p w14:paraId="2B893E48" w14:textId="77777777" w:rsidR="0010426A" w:rsidRDefault="00000000">
      <w:pPr>
        <w:pStyle w:val="21"/>
      </w:pPr>
      <w:r>
        <w:rPr>
          <w:rFonts w:ascii="Noto Sans CJK SC" w:eastAsia="Noto Sans CJK SC" w:hAnsi="Noto Sans CJK SC"/>
          <w:color w:val="1E4463"/>
          <w:sz w:val="22"/>
        </w:rPr>
        <w:t>339｜烟草公司高层在国会就尼古丁成瘾问题作证</w:t>
      </w:r>
    </w:p>
    <w:p w14:paraId="4B271DC8" w14:textId="77777777" w:rsidR="0010426A" w:rsidRDefault="00000000">
      <w:r>
        <w:rPr>
          <w:b/>
          <w:color w:val="284A68"/>
        </w:rPr>
        <w:t>案例编号｜</w:t>
      </w:r>
      <w:r>
        <w:t>EUUS-WL-E339  ·  第3爻  ·  原评级 B</w:t>
      </w:r>
    </w:p>
    <w:p w14:paraId="36AE6264" w14:textId="77777777" w:rsidR="0010426A" w:rsidRDefault="00000000">
      <w:r>
        <w:rPr>
          <w:b/>
          <w:color w:val="284A68"/>
        </w:rPr>
        <w:t>爻辞｜</w:t>
      </w:r>
      <w:r>
        <w:t>频巽，吝。</w:t>
      </w:r>
    </w:p>
    <w:p w14:paraId="5B015CE9" w14:textId="77777777" w:rsidR="0010426A" w:rsidRDefault="00000000">
      <w:r>
        <w:rPr>
          <w:b/>
          <w:color w:val="284A68"/>
        </w:rPr>
        <w:t>小象｜</w:t>
      </w:r>
      <w:r>
        <w:t>频巽之吝，志穷也。</w:t>
      </w:r>
    </w:p>
    <w:p w14:paraId="5E563487" w14:textId="77777777" w:rsidR="0010426A" w:rsidRDefault="00000000">
      <w:r>
        <w:rPr>
          <w:b/>
          <w:color w:val="284A68"/>
        </w:rPr>
        <w:t>地点／年代｜</w:t>
      </w:r>
      <w:r>
        <w:t>华盛顿特区，4月 1994</w:t>
      </w:r>
    </w:p>
    <w:p w14:paraId="2C2A0FBD" w14:textId="77777777" w:rsidR="0010426A" w:rsidRDefault="00000000">
      <w:r>
        <w:rPr>
          <w:b/>
          <w:color w:val="284A68"/>
        </w:rPr>
        <w:t>历史事件｜完整故事｜</w:t>
      </w:r>
      <w:r>
        <w:t>1994年4月，美国主要烟草公司高层在国会小组委员会就尼古丁及香烟安全问题作证。他们对成瘾性的说法随着科学证据及企业内部文件受到关注而引起争议。此后社会辩论、诉讼与监管行动持续进行。听证会显示，组织若反复维护与证据冲突的立场，公信力可能逐步流失。</w:t>
      </w:r>
    </w:p>
    <w:p w14:paraId="64AA8054" w14:textId="77777777" w:rsidR="0010426A" w:rsidRDefault="00000000">
      <w:r>
        <w:rPr>
          <w:b/>
          <w:color w:val="284A68"/>
        </w:rPr>
        <w:t>逐爻对照｜</w:t>
      </w:r>
      <w:r>
        <w:t>面对证据仍反复维持既定说法，容易失去判断与信任，可对照「频巽，吝」的警示；但不将每一句证词都直接等同司法认定的虚伪陈述。</w:t>
      </w:r>
    </w:p>
    <w:p w14:paraId="7C09F8F8" w14:textId="77777777" w:rsidR="0010426A" w:rsidRDefault="00000000">
      <w:r>
        <w:lastRenderedPageBreak/>
        <w:t>──────────────────────────</w:t>
      </w:r>
    </w:p>
    <w:p w14:paraId="25A135DC" w14:textId="77777777" w:rsidR="0010426A" w:rsidRDefault="00000000">
      <w:pPr>
        <w:pStyle w:val="21"/>
      </w:pPr>
      <w:r>
        <w:rPr>
          <w:rFonts w:ascii="Noto Sans CJK SC" w:eastAsia="Noto Sans CJK SC" w:hAnsi="Noto Sans CJK SC"/>
          <w:color w:val="1E4463"/>
          <w:sz w:val="22"/>
        </w:rPr>
        <w:t>340｜拉纳广场倒塌促成成衣工厂安全协议</w:t>
      </w:r>
    </w:p>
    <w:p w14:paraId="349C04D3" w14:textId="77777777" w:rsidR="0010426A" w:rsidRDefault="00000000">
      <w:r>
        <w:rPr>
          <w:b/>
          <w:color w:val="284A68"/>
        </w:rPr>
        <w:t>案例编号｜</w:t>
      </w:r>
      <w:r>
        <w:t>EUUS-WL-E340  ·  第4爻  ·  原评级 B</w:t>
      </w:r>
    </w:p>
    <w:p w14:paraId="6071EC91" w14:textId="77777777" w:rsidR="0010426A" w:rsidRDefault="00000000">
      <w:r>
        <w:rPr>
          <w:b/>
          <w:color w:val="284A68"/>
        </w:rPr>
        <w:t>爻辞｜</w:t>
      </w:r>
      <w:r>
        <w:t>悔亡，田获三品。</w:t>
      </w:r>
    </w:p>
    <w:p w14:paraId="0D8D4F52" w14:textId="77777777" w:rsidR="0010426A" w:rsidRDefault="00000000">
      <w:r>
        <w:rPr>
          <w:b/>
          <w:color w:val="284A68"/>
        </w:rPr>
        <w:t>小象｜</w:t>
      </w:r>
      <w:r>
        <w:t>田获三品，有功也。</w:t>
      </w:r>
    </w:p>
    <w:p w14:paraId="0128ABB3" w14:textId="77777777" w:rsidR="0010426A" w:rsidRDefault="00000000">
      <w:r>
        <w:rPr>
          <w:b/>
          <w:color w:val="284A68"/>
        </w:rPr>
        <w:t>地点／年代｜</w:t>
      </w:r>
      <w:r>
        <w:t>孟加拉国 / 欧洲 与 美国零售商 · 2013</w:t>
      </w:r>
    </w:p>
    <w:p w14:paraId="104F9A44" w14:textId="77777777" w:rsidR="0010426A" w:rsidRDefault="00000000">
      <w:r>
        <w:rPr>
          <w:b/>
          <w:color w:val="284A68"/>
        </w:rPr>
        <w:t>历史事件｜完整故事｜</w:t>
      </w:r>
      <w:r>
        <w:t>孟加拉成衣工人在有安全疑虑的建筑内为国际品牌生产服装。二○一三年拉纳广场大楼倒塌，造成超过千人死亡。灾后，国际买家、工会及当地机构推动工厂检查与安全改善，也影响海外企业采购政策。然而赔偿与执法仍有争议，改革未能一次解决所有问题。</w:t>
      </w:r>
    </w:p>
    <w:p w14:paraId="58DDEAEF" w14:textId="77777777" w:rsidR="0010426A" w:rsidRDefault="00000000">
      <w:r>
        <w:rPr>
          <w:b/>
          <w:color w:val="284A68"/>
        </w:rPr>
        <w:t>逐爻对照｜</w:t>
      </w:r>
      <w:r>
        <w:t>灾后建立检查制度带来可观察的改善，有限度呼应六四『有功』。但灾难本身绝非吉事，后续落实仍有缺口，不能把成果描述成全面成功。</w:t>
      </w:r>
    </w:p>
    <w:p w14:paraId="548ABC0F" w14:textId="77777777" w:rsidR="0010426A" w:rsidRDefault="00000000">
      <w:r>
        <w:t>──────────────────────────</w:t>
      </w:r>
    </w:p>
    <w:p w14:paraId="695D7CE3" w14:textId="77777777" w:rsidR="0010426A" w:rsidRDefault="00000000">
      <w:pPr>
        <w:pStyle w:val="21"/>
      </w:pPr>
      <w:r>
        <w:rPr>
          <w:rFonts w:ascii="Noto Sans CJK SC" w:eastAsia="Noto Sans CJK SC" w:hAnsi="Noto Sans CJK SC"/>
          <w:color w:val="1E4463"/>
          <w:sz w:val="22"/>
        </w:rPr>
        <w:t>341｜波士顿马拉松爆炸案考验紧急应变</w:t>
      </w:r>
    </w:p>
    <w:p w14:paraId="428D10D1" w14:textId="77777777" w:rsidR="0010426A" w:rsidRDefault="00000000">
      <w:r>
        <w:rPr>
          <w:b/>
          <w:color w:val="284A68"/>
        </w:rPr>
        <w:t>案例编号｜</w:t>
      </w:r>
      <w:r>
        <w:t>EUUS-WL-E341  ·  第5爻  ·  原评级 B</w:t>
      </w:r>
    </w:p>
    <w:p w14:paraId="38CB0189" w14:textId="77777777" w:rsidR="0010426A" w:rsidRDefault="00000000">
      <w:r>
        <w:rPr>
          <w:b/>
          <w:color w:val="284A68"/>
        </w:rPr>
        <w:t>爻辞｜</w:t>
      </w:r>
      <w:r>
        <w:t>贞吉，悔亡，无不利。无初有终，先庚三日，后庚三日，吉。</w:t>
      </w:r>
    </w:p>
    <w:p w14:paraId="5F06B5EA" w14:textId="77777777" w:rsidR="0010426A" w:rsidRDefault="00000000">
      <w:r>
        <w:rPr>
          <w:b/>
          <w:color w:val="284A68"/>
        </w:rPr>
        <w:t>小象｜</w:t>
      </w:r>
      <w:r>
        <w:t>九五之吉，位正中也。</w:t>
      </w:r>
    </w:p>
    <w:p w14:paraId="1F7DC759" w14:textId="77777777" w:rsidR="0010426A" w:rsidRDefault="00000000">
      <w:r>
        <w:rPr>
          <w:b/>
          <w:color w:val="284A68"/>
        </w:rPr>
        <w:t>地点／年代｜</w:t>
      </w:r>
      <w:r>
        <w:t>波士顿 · 2013</w:t>
      </w:r>
    </w:p>
    <w:p w14:paraId="3755660B" w14:textId="77777777" w:rsidR="0010426A" w:rsidRDefault="00000000">
      <w:r>
        <w:rPr>
          <w:b/>
          <w:color w:val="284A68"/>
        </w:rPr>
        <w:t>历史事件｜完整故事｜</w:t>
      </w:r>
      <w:r>
        <w:t>二○一三年波士顿马拉松终点附近发生爆炸，造成观众与参赛者死伤。救护人员、邻近医院及志工迅速救治，警方同步调查并追查嫌疑人。事后，当地检讨大型活动安全、医疗协调与大量伤患应变。公共活动持续举办，但采取了更周延的准备。</w:t>
      </w:r>
    </w:p>
    <w:p w14:paraId="62387D20" w14:textId="77777777" w:rsidR="0010426A" w:rsidRDefault="00000000">
      <w:r>
        <w:rPr>
          <w:b/>
          <w:color w:val="284A68"/>
        </w:rPr>
        <w:t>逐爻对照｜</w:t>
      </w:r>
      <w:r>
        <w:t>紧急救援的协调与事后检讨，部分呼应九五对变革前后审慎安排的要求。但救援者无法事先预知攻击，制度也不可能消除所有不确定性。</w:t>
      </w:r>
    </w:p>
    <w:p w14:paraId="2C251941" w14:textId="77777777" w:rsidR="0010426A" w:rsidRDefault="00000000">
      <w:r>
        <w:t>──────────────────────────</w:t>
      </w:r>
    </w:p>
    <w:p w14:paraId="2646AA48" w14:textId="77777777" w:rsidR="0010426A" w:rsidRDefault="00000000">
      <w:pPr>
        <w:pStyle w:val="21"/>
      </w:pPr>
      <w:r>
        <w:rPr>
          <w:rFonts w:ascii="Noto Sans CJK SC" w:eastAsia="Noto Sans CJK SC" w:hAnsi="Noto Sans CJK SC"/>
          <w:color w:val="1E4463"/>
          <w:sz w:val="22"/>
        </w:rPr>
        <w:t>342｜波音737 MAX监督缺失引发全球停飞</w:t>
      </w:r>
    </w:p>
    <w:p w14:paraId="7FFF538F" w14:textId="77777777" w:rsidR="0010426A" w:rsidRDefault="00000000">
      <w:r>
        <w:rPr>
          <w:b/>
          <w:color w:val="284A68"/>
        </w:rPr>
        <w:t>案例编号｜</w:t>
      </w:r>
      <w:r>
        <w:t>EUUS-WL-E342  ·  第6爻  ·  原评级 B</w:t>
      </w:r>
    </w:p>
    <w:p w14:paraId="01359920" w14:textId="77777777" w:rsidR="0010426A" w:rsidRDefault="00000000">
      <w:r>
        <w:rPr>
          <w:b/>
          <w:color w:val="284A68"/>
        </w:rPr>
        <w:t>爻辞｜</w:t>
      </w:r>
      <w:r>
        <w:t>巽在床下，丧其资斧，贞凶。</w:t>
      </w:r>
    </w:p>
    <w:p w14:paraId="004023FD" w14:textId="77777777" w:rsidR="0010426A" w:rsidRDefault="00000000">
      <w:r>
        <w:rPr>
          <w:b/>
          <w:color w:val="284A68"/>
        </w:rPr>
        <w:t>小象｜</w:t>
      </w:r>
      <w:r>
        <w:t>巽在床下，上穷也。丧其资斧，正乎凶也。</w:t>
      </w:r>
    </w:p>
    <w:p w14:paraId="37B15FB4" w14:textId="77777777" w:rsidR="0010426A" w:rsidRDefault="00000000">
      <w:r>
        <w:rPr>
          <w:b/>
          <w:color w:val="284A68"/>
        </w:rPr>
        <w:t>地点／年代｜</w:t>
      </w:r>
      <w:r>
        <w:t>美国，2018–2020</w:t>
      </w:r>
    </w:p>
    <w:p w14:paraId="2AB1439C" w14:textId="77777777" w:rsidR="0010426A" w:rsidRDefault="00000000">
      <w:r>
        <w:rPr>
          <w:b/>
          <w:color w:val="284A68"/>
        </w:rPr>
        <w:t>历史事件｜完整故事｜</w:t>
      </w:r>
      <w:r>
        <w:t>二○一八及二○一九年，两架波音737 MAX客机相继坠毁，机上人员全数罹难。调查检视飞机设计、MCAS飞航控制系统、驾驶信息与监理审查不足。各国主管机关要求相关机型停飞，波音及监管单位重新检讨系统与训练。复飞后，认证与企业安全文化仍受关注。</w:t>
      </w:r>
    </w:p>
    <w:p w14:paraId="6D7B831F" w14:textId="77777777" w:rsidR="0010426A" w:rsidRDefault="00000000">
      <w:r>
        <w:rPr>
          <w:b/>
          <w:color w:val="284A68"/>
        </w:rPr>
        <w:t>逐爻对照｜</w:t>
      </w:r>
      <w:r>
        <w:t>独立监督不足可能让组织失去安全判断所需的工具与自主性，与上九『丧其资斧』形成有限类比。不能因此认定两起事故皆由单一决策造成。</w:t>
      </w:r>
    </w:p>
    <w:p w14:paraId="36623918" w14:textId="77777777" w:rsidR="0010426A" w:rsidRDefault="00000000">
      <w:r>
        <w:t>──────────────────────────</w:t>
      </w:r>
    </w:p>
    <w:p w14:paraId="713518DF" w14:textId="77777777" w:rsidR="0010426A" w:rsidRDefault="00000000">
      <w:pPr>
        <w:pStyle w:val="1"/>
      </w:pPr>
      <w:r>
        <w:t>第</w:t>
      </w:r>
      <w:r>
        <w:t>58</w:t>
      </w:r>
      <w:r>
        <w:t>卦｜兑</w:t>
      </w:r>
    </w:p>
    <w:p w14:paraId="1D0803F9" w14:textId="77777777" w:rsidR="0010426A" w:rsidRDefault="00000000">
      <w:pPr>
        <w:pStyle w:val="21"/>
      </w:pPr>
      <w:r>
        <w:rPr>
          <w:rFonts w:ascii="Noto Sans CJK SC" w:eastAsia="Noto Sans CJK SC" w:hAnsi="Noto Sans CJK SC"/>
          <w:color w:val="1E4463"/>
          <w:sz w:val="22"/>
        </w:rPr>
        <w:t>343｜无国界医师推动跨国医疗合作</w:t>
      </w:r>
    </w:p>
    <w:p w14:paraId="578D1CBB" w14:textId="77777777" w:rsidR="0010426A" w:rsidRDefault="00000000">
      <w:r>
        <w:rPr>
          <w:b/>
          <w:color w:val="284A68"/>
        </w:rPr>
        <w:t>案例编号｜</w:t>
      </w:r>
      <w:r>
        <w:t>EUUS-WL-E343  ·  第1爻  ·  原评级 B</w:t>
      </w:r>
    </w:p>
    <w:p w14:paraId="5B941164" w14:textId="77777777" w:rsidR="0010426A" w:rsidRDefault="00000000">
      <w:r>
        <w:rPr>
          <w:b/>
          <w:color w:val="284A68"/>
        </w:rPr>
        <w:t>爻辞｜</w:t>
      </w:r>
      <w:r>
        <w:t>和兑，吉。</w:t>
      </w:r>
    </w:p>
    <w:p w14:paraId="5A6C12E7" w14:textId="77777777" w:rsidR="0010426A" w:rsidRDefault="00000000">
      <w:r>
        <w:rPr>
          <w:b/>
          <w:color w:val="284A68"/>
        </w:rPr>
        <w:t>小象｜</w:t>
      </w:r>
      <w:r>
        <w:t>和兑之吉，行未疑也。</w:t>
      </w:r>
    </w:p>
    <w:p w14:paraId="7F1DFF22" w14:textId="77777777" w:rsidR="0010426A" w:rsidRDefault="00000000">
      <w:r>
        <w:rPr>
          <w:b/>
          <w:color w:val="284A68"/>
        </w:rPr>
        <w:lastRenderedPageBreak/>
        <w:t>地点／年代｜</w:t>
      </w:r>
      <w:r>
        <w:t>法国 与 国际行动，1971 起</w:t>
      </w:r>
    </w:p>
    <w:p w14:paraId="3CD1A5AD" w14:textId="77777777" w:rsidR="0010426A" w:rsidRDefault="00000000">
      <w:r>
        <w:rPr>
          <w:b/>
          <w:color w:val="284A68"/>
        </w:rPr>
        <w:t>历史事件｜完整故事｜</w:t>
      </w:r>
      <w:r>
        <w:t>一九七一年，医师与记者在法国成立无国界医师组织，背景包括对人道救援与公开苦难情况的讨论。组织逐渐在多国执行紧急医疗任务，仰赖跨专业与跨国合作。此后数十年间规模扩大并获国际肯定，但仍面临政治限制、安全威胁与中立及倡议的抉择。</w:t>
      </w:r>
    </w:p>
    <w:p w14:paraId="51CDAE18" w14:textId="77777777" w:rsidR="0010426A" w:rsidRDefault="00000000">
      <w:r>
        <w:rPr>
          <w:b/>
          <w:color w:val="284A68"/>
        </w:rPr>
        <w:t>逐爻对照｜</w:t>
      </w:r>
      <w:r>
        <w:t>不同背景的专业人员基于共同救助目标合作，呼应初九『和兑』的和谐交流。但人道任务并非没有歧见或风险，合作不等于意见完全一致。</w:t>
      </w:r>
    </w:p>
    <w:p w14:paraId="5A9CBD29" w14:textId="77777777" w:rsidR="0010426A" w:rsidRDefault="00000000">
      <w:r>
        <w:t>──────────────────────────</w:t>
      </w:r>
    </w:p>
    <w:p w14:paraId="4A11C40E" w14:textId="77777777" w:rsidR="0010426A" w:rsidRDefault="00000000">
      <w:pPr>
        <w:pStyle w:val="21"/>
      </w:pPr>
      <w:r>
        <w:rPr>
          <w:rFonts w:ascii="Noto Sans CJK SC" w:eastAsia="Noto Sans CJK SC" w:hAnsi="Noto Sans CJK SC"/>
          <w:color w:val="1E4463"/>
          <w:sz w:val="22"/>
        </w:rPr>
        <w:t>344｜帕克兰校园枪击幸存者发起全国游行</w:t>
      </w:r>
    </w:p>
    <w:p w14:paraId="269B3816" w14:textId="77777777" w:rsidR="0010426A" w:rsidRDefault="00000000">
      <w:r>
        <w:rPr>
          <w:b/>
          <w:color w:val="284A68"/>
        </w:rPr>
        <w:t>案例编号｜</w:t>
      </w:r>
      <w:r>
        <w:t>EUUS-WL-E344  ·  第2爻  ·  原评级 B</w:t>
      </w:r>
    </w:p>
    <w:p w14:paraId="2BC36628" w14:textId="77777777" w:rsidR="0010426A" w:rsidRDefault="00000000">
      <w:r>
        <w:rPr>
          <w:b/>
          <w:color w:val="284A68"/>
        </w:rPr>
        <w:t>爻辞｜</w:t>
      </w:r>
      <w:r>
        <w:t>孚兑，吉，悔亡。</w:t>
      </w:r>
    </w:p>
    <w:p w14:paraId="0232CEEC" w14:textId="77777777" w:rsidR="0010426A" w:rsidRDefault="00000000">
      <w:r>
        <w:rPr>
          <w:b/>
          <w:color w:val="284A68"/>
        </w:rPr>
        <w:t>小象｜</w:t>
      </w:r>
      <w:r>
        <w:t>孚兑之吉，信志也。</w:t>
      </w:r>
    </w:p>
    <w:p w14:paraId="7238E4A9" w14:textId="77777777" w:rsidR="0010426A" w:rsidRDefault="00000000">
      <w:r>
        <w:rPr>
          <w:b/>
          <w:color w:val="284A68"/>
        </w:rPr>
        <w:t>地点／年代｜</w:t>
      </w:r>
      <w:r>
        <w:t>美国 · 2018</w:t>
      </w:r>
    </w:p>
    <w:p w14:paraId="0BA918B1" w14:textId="77777777" w:rsidR="0010426A" w:rsidRDefault="00000000">
      <w:r>
        <w:rPr>
          <w:b/>
          <w:color w:val="284A68"/>
        </w:rPr>
        <w:t>历史事件｜完整故事｜</w:t>
      </w:r>
      <w:r>
        <w:t>二○一八年二月，美国佛罗里达州马乔里·史东曼·道格拉斯高中发生枪击，造成学生及教职员死亡。幸存学生发起公共倡议，参与领导『为我们的生命游行』。校园安全与枪枝政策的州级、全国讨论升温。学生一面承受悲伤、继续求学，一面面对社会不同意见。</w:t>
      </w:r>
    </w:p>
    <w:p w14:paraId="7124FB11" w14:textId="77777777" w:rsidR="0010426A" w:rsidRDefault="00000000">
      <w:r>
        <w:rPr>
          <w:b/>
          <w:color w:val="284A68"/>
        </w:rPr>
        <w:t>逐爻对照｜</w:t>
      </w:r>
      <w:r>
        <w:t>幸存者以共同目标凝聚支持者，呈现互信与团结，有限度对应九二『孚兑』。但参与者间的团结不代表全国对枪枝政策已有共识。</w:t>
      </w:r>
    </w:p>
    <w:p w14:paraId="32C0A0EE" w14:textId="77777777" w:rsidR="0010426A" w:rsidRDefault="00000000">
      <w:r>
        <w:t>──────────────────────────</w:t>
      </w:r>
    </w:p>
    <w:p w14:paraId="22EA97B7" w14:textId="77777777" w:rsidR="0010426A" w:rsidRDefault="00000000">
      <w:pPr>
        <w:pStyle w:val="21"/>
      </w:pPr>
      <w:r>
        <w:rPr>
          <w:rFonts w:ascii="Noto Sans CJK SC" w:eastAsia="Noto Sans CJK SC" w:hAnsi="Noto Sans CJK SC"/>
          <w:color w:val="1E4463"/>
          <w:sz w:val="22"/>
        </w:rPr>
        <w:t>345｜东芝揭露多年财务报告盈余高估问题</w:t>
      </w:r>
    </w:p>
    <w:p w14:paraId="1CCB0560" w14:textId="77777777" w:rsidR="0010426A" w:rsidRDefault="00000000">
      <w:r>
        <w:rPr>
          <w:b/>
          <w:color w:val="284A68"/>
        </w:rPr>
        <w:t>案例编号｜</w:t>
      </w:r>
      <w:r>
        <w:t>EUUS-WL-E345  ·  第3爻  ·  原评级 B</w:t>
      </w:r>
    </w:p>
    <w:p w14:paraId="3399E8B3" w14:textId="77777777" w:rsidR="0010426A" w:rsidRDefault="00000000">
      <w:r>
        <w:rPr>
          <w:b/>
          <w:color w:val="284A68"/>
        </w:rPr>
        <w:t>爻辞｜</w:t>
      </w:r>
      <w:r>
        <w:t>来兑，凶。</w:t>
      </w:r>
    </w:p>
    <w:p w14:paraId="3280F70A" w14:textId="77777777" w:rsidR="0010426A" w:rsidRDefault="00000000">
      <w:r>
        <w:rPr>
          <w:b/>
          <w:color w:val="284A68"/>
        </w:rPr>
        <w:t>小象｜</w:t>
      </w:r>
      <w:r>
        <w:t>来兑之凶，位不当也。</w:t>
      </w:r>
    </w:p>
    <w:p w14:paraId="18921693" w14:textId="77777777" w:rsidR="0010426A" w:rsidRDefault="00000000">
      <w:r>
        <w:rPr>
          <w:b/>
          <w:color w:val="284A68"/>
        </w:rPr>
        <w:t>地点／年代｜</w:t>
      </w:r>
      <w:r>
        <w:t>日本，2015</w:t>
      </w:r>
    </w:p>
    <w:p w14:paraId="3778B402" w14:textId="77777777" w:rsidR="0010426A" w:rsidRDefault="00000000">
      <w:r>
        <w:rPr>
          <w:b/>
          <w:color w:val="284A68"/>
        </w:rPr>
        <w:t>历史事件｜完整故事｜</w:t>
      </w:r>
      <w:r>
        <w:t>日本东芝各事业部门承受达成高获利目标的压力。二○一五年独立调查指出，公司多年高估利润，会计处理受到管理阶层要求影响。多名高层辞职，公司重编财务报告并承受信誉损失。原本受信赖的品牌，其数字却未忠实反映经营表现，显示迎合期待的报告可能掩盖风险。</w:t>
      </w:r>
    </w:p>
    <w:p w14:paraId="2C9E89D1" w14:textId="77777777" w:rsidR="0010426A" w:rsidRDefault="00000000">
      <w:r>
        <w:rPr>
          <w:b/>
          <w:color w:val="284A68"/>
        </w:rPr>
        <w:t>逐爻对照｜</w:t>
      </w:r>
      <w:r>
        <w:t>六三警示为取悦他人而采取不当手段可能招害。东芝高估获利，短期迎合期待却伤害可信度。比较的是误导性报告的压力，并非指控每名员工。</w:t>
      </w:r>
    </w:p>
    <w:p w14:paraId="5919EFA4" w14:textId="77777777" w:rsidR="0010426A" w:rsidRDefault="00000000">
      <w:r>
        <w:t>──────────────────────────</w:t>
      </w:r>
    </w:p>
    <w:p w14:paraId="530B42D0" w14:textId="77777777" w:rsidR="0010426A" w:rsidRDefault="00000000">
      <w:pPr>
        <w:pStyle w:val="21"/>
      </w:pPr>
      <w:r>
        <w:rPr>
          <w:rFonts w:ascii="Noto Sans CJK SC" w:eastAsia="Noto Sans CJK SC" w:hAnsi="Noto Sans CJK SC"/>
          <w:color w:val="1E4463"/>
          <w:sz w:val="22"/>
        </w:rPr>
        <w:t>346｜美国CARES法案扩大疫情紧急救助</w:t>
      </w:r>
    </w:p>
    <w:p w14:paraId="720F1667" w14:textId="77777777" w:rsidR="0010426A" w:rsidRDefault="00000000">
      <w:r>
        <w:rPr>
          <w:b/>
          <w:color w:val="284A68"/>
        </w:rPr>
        <w:t>案例编号｜</w:t>
      </w:r>
      <w:r>
        <w:t>EUUS-WL-E346  ·  第4爻  ·  原评级 B</w:t>
      </w:r>
    </w:p>
    <w:p w14:paraId="47DB5C63" w14:textId="77777777" w:rsidR="0010426A" w:rsidRDefault="00000000">
      <w:r>
        <w:rPr>
          <w:b/>
          <w:color w:val="284A68"/>
        </w:rPr>
        <w:t>爻辞｜</w:t>
      </w:r>
      <w:r>
        <w:t>商兑未宁，介疾有喜。</w:t>
      </w:r>
    </w:p>
    <w:p w14:paraId="45741C41" w14:textId="77777777" w:rsidR="0010426A" w:rsidRDefault="00000000">
      <w:r>
        <w:rPr>
          <w:b/>
          <w:color w:val="284A68"/>
        </w:rPr>
        <w:t>小象｜</w:t>
      </w:r>
      <w:r>
        <w:t>九四之喜，有庆也。</w:t>
      </w:r>
    </w:p>
    <w:p w14:paraId="126CBEBC" w14:textId="77777777" w:rsidR="0010426A" w:rsidRDefault="00000000">
      <w:r>
        <w:rPr>
          <w:b/>
          <w:color w:val="284A68"/>
        </w:rPr>
        <w:t>地点／年代｜</w:t>
      </w:r>
      <w:r>
        <w:t>美国 · 2020</w:t>
      </w:r>
    </w:p>
    <w:p w14:paraId="70DDF2F5" w14:textId="77777777" w:rsidR="0010426A" w:rsidRDefault="00000000">
      <w:r>
        <w:rPr>
          <w:b/>
          <w:color w:val="284A68"/>
        </w:rPr>
        <w:t>历史事件｜完整故事｜</w:t>
      </w:r>
      <w:r>
        <w:t>COVID-19疫情造成停工、企业运营受阻与家庭收入下降。美国国会于二○二○年三月通过《CARES法案》，提供现金给付、失业支援及企业协助。政府机关与金融机构必须迅速发放资源。部分方案日后终止或调整，资格认定、舞弊风险及政策效果仍引发讨论。</w:t>
      </w:r>
    </w:p>
    <w:p w14:paraId="0DBE97D8" w14:textId="77777777" w:rsidR="0010426A" w:rsidRDefault="00000000">
      <w:r>
        <w:rPr>
          <w:b/>
          <w:color w:val="284A68"/>
        </w:rPr>
        <w:t>逐爻对照｜</w:t>
      </w:r>
      <w:r>
        <w:t>国会在重大冲击下协商并形成紧急支援方案，部分呼应九四『商兑未宁』而后有所收获。但条文争议、执行延迟及舞弊风险并未消失。</w:t>
      </w:r>
    </w:p>
    <w:p w14:paraId="63D3F03D" w14:textId="77777777" w:rsidR="0010426A" w:rsidRDefault="00000000">
      <w:r>
        <w:t>──────────────────────────</w:t>
      </w:r>
    </w:p>
    <w:p w14:paraId="54B44BE5" w14:textId="77777777" w:rsidR="0010426A" w:rsidRDefault="00000000">
      <w:pPr>
        <w:pStyle w:val="21"/>
      </w:pPr>
      <w:r>
        <w:rPr>
          <w:rFonts w:ascii="Noto Sans CJK SC" w:eastAsia="Noto Sans CJK SC" w:hAnsi="Noto Sans CJK SC"/>
          <w:color w:val="1E4463"/>
          <w:sz w:val="22"/>
        </w:rPr>
        <w:lastRenderedPageBreak/>
        <w:t>347｜弗林特居民警告水质问题却遭官方安抚</w:t>
      </w:r>
    </w:p>
    <w:p w14:paraId="23D07413" w14:textId="77777777" w:rsidR="0010426A" w:rsidRDefault="00000000">
      <w:r>
        <w:rPr>
          <w:b/>
          <w:color w:val="284A68"/>
        </w:rPr>
        <w:t>案例编号｜</w:t>
      </w:r>
      <w:r>
        <w:t>EUUS-WL-E347  ·  第5爻  ·  原评级 B</w:t>
      </w:r>
    </w:p>
    <w:p w14:paraId="0F01B540" w14:textId="77777777" w:rsidR="0010426A" w:rsidRDefault="00000000">
      <w:r>
        <w:rPr>
          <w:b/>
          <w:color w:val="284A68"/>
        </w:rPr>
        <w:t>爻辞｜</w:t>
      </w:r>
      <w:r>
        <w:t>孚于剥，有厉。</w:t>
      </w:r>
    </w:p>
    <w:p w14:paraId="4F932281" w14:textId="77777777" w:rsidR="0010426A" w:rsidRDefault="00000000">
      <w:r>
        <w:rPr>
          <w:b/>
          <w:color w:val="284A68"/>
        </w:rPr>
        <w:t>小象｜</w:t>
      </w:r>
      <w:r>
        <w:t>孚于剥，位正当也。</w:t>
      </w:r>
    </w:p>
    <w:p w14:paraId="5A9F88ED" w14:textId="77777777" w:rsidR="0010426A" w:rsidRDefault="00000000">
      <w:r>
        <w:rPr>
          <w:b/>
          <w:color w:val="284A68"/>
        </w:rPr>
        <w:t>地点／年代｜</w:t>
      </w:r>
      <w:r>
        <w:t>密歇根州，2014–2016</w:t>
      </w:r>
    </w:p>
    <w:p w14:paraId="3554D2AD" w14:textId="77777777" w:rsidR="0010426A" w:rsidRDefault="00000000">
      <w:r>
        <w:rPr>
          <w:b/>
          <w:color w:val="284A68"/>
        </w:rPr>
        <w:t>历史事件｜完整故事｜</w:t>
      </w:r>
      <w:r>
        <w:t>美国密西根州弗林特市于二○一四年更换供水来源后，居民陆续反映水质异常。部分官员起初持安抚立场，但防腐蚀处理不足造成铅污染风险。独立研究及公共卫生调查后来确认问题严重，政府采取紧急措施并调整水处理。居民对健康及基础设施的担忧持续多年。</w:t>
      </w:r>
    </w:p>
    <w:p w14:paraId="122303E1" w14:textId="77777777" w:rsidR="0010426A" w:rsidRDefault="00000000">
      <w:r>
        <w:rPr>
          <w:b/>
          <w:color w:val="284A68"/>
        </w:rPr>
        <w:t>逐爻对照｜</w:t>
      </w:r>
      <w:r>
        <w:t>在不利证据累积时仍信赖安抚说法，可能使防护机制瓦解，与九五『孚于剥，有厉』相似。但不同官员的知情程度与责任须分别检视。</w:t>
      </w:r>
    </w:p>
    <w:p w14:paraId="645877B9" w14:textId="77777777" w:rsidR="0010426A" w:rsidRDefault="00000000">
      <w:r>
        <w:t>──────────────────────────</w:t>
      </w:r>
    </w:p>
    <w:p w14:paraId="30F5DBC2" w14:textId="77777777" w:rsidR="0010426A" w:rsidRDefault="00000000">
      <w:pPr>
        <w:pStyle w:val="21"/>
      </w:pPr>
      <w:r>
        <w:rPr>
          <w:rFonts w:ascii="Noto Sans CJK SC" w:eastAsia="Noto Sans CJK SC" w:hAnsi="Noto Sans CJK SC"/>
          <w:color w:val="1E4463"/>
          <w:sz w:val="22"/>
        </w:rPr>
        <w:t>348｜欧盟推行数字COVID证明便利跨境移动</w:t>
      </w:r>
    </w:p>
    <w:p w14:paraId="62FC7C5D" w14:textId="77777777" w:rsidR="0010426A" w:rsidRDefault="00000000">
      <w:r>
        <w:rPr>
          <w:b/>
          <w:color w:val="284A68"/>
        </w:rPr>
        <w:t>案例编号｜</w:t>
      </w:r>
      <w:r>
        <w:t>EUUS-WL-E348  ·  第6爻  ·  原评级 B</w:t>
      </w:r>
    </w:p>
    <w:p w14:paraId="0B3BE24A" w14:textId="77777777" w:rsidR="0010426A" w:rsidRDefault="00000000">
      <w:r>
        <w:rPr>
          <w:b/>
          <w:color w:val="284A68"/>
        </w:rPr>
        <w:t>爻辞｜</w:t>
      </w:r>
      <w:r>
        <w:t>引兑。</w:t>
      </w:r>
    </w:p>
    <w:p w14:paraId="1364F6F2" w14:textId="77777777" w:rsidR="0010426A" w:rsidRDefault="00000000">
      <w:r>
        <w:rPr>
          <w:b/>
          <w:color w:val="284A68"/>
        </w:rPr>
        <w:t>小象｜</w:t>
      </w:r>
      <w:r>
        <w:t>上六引兑，未光也。</w:t>
      </w:r>
    </w:p>
    <w:p w14:paraId="23624F06" w14:textId="77777777" w:rsidR="0010426A" w:rsidRDefault="00000000">
      <w:r>
        <w:rPr>
          <w:b/>
          <w:color w:val="284A68"/>
        </w:rPr>
        <w:t>地点／年代｜</w:t>
      </w:r>
      <w:r>
        <w:t>欧盟 · 2021</w:t>
      </w:r>
    </w:p>
    <w:p w14:paraId="0D7E59FF" w14:textId="77777777" w:rsidR="0010426A" w:rsidRDefault="00000000">
      <w:r>
        <w:rPr>
          <w:b/>
          <w:color w:val="284A68"/>
        </w:rPr>
        <w:t>历史事件｜完整故事｜</w:t>
      </w:r>
      <w:r>
        <w:t>疫情期间，各国旅行限制与健康文件要求不同，增加跨境移动不便。欧盟于二○二一年启用数字COVID证明架构，以共同格式核验疫苗接种、检测或康复状态。主管机关与交通业者陆续整合查验流程。随着公共卫生要求改变，相关制度也逐步缩减使用。</w:t>
      </w:r>
    </w:p>
    <w:p w14:paraId="434F43AF" w14:textId="77777777" w:rsidR="0010426A" w:rsidRDefault="00000000">
      <w:r>
        <w:rPr>
          <w:b/>
          <w:color w:val="284A68"/>
        </w:rPr>
        <w:t>逐爻对照｜</w:t>
      </w:r>
      <w:r>
        <w:t>共同证明格式促进不同机构协调，部分呈现『引兑』的相互牵引与交流。但制度作用来自法规及技术标准，不能直接等同爻义中的情感吸引。</w:t>
      </w:r>
    </w:p>
    <w:p w14:paraId="52E46551" w14:textId="77777777" w:rsidR="0010426A" w:rsidRDefault="00000000">
      <w:r>
        <w:t>──────────────────────────</w:t>
      </w:r>
    </w:p>
    <w:p w14:paraId="1F0FBEFA" w14:textId="77777777" w:rsidR="0010426A" w:rsidRDefault="00000000">
      <w:pPr>
        <w:pStyle w:val="1"/>
      </w:pPr>
      <w:r>
        <w:t>第</w:t>
      </w:r>
      <w:r>
        <w:t>59</w:t>
      </w:r>
      <w:r>
        <w:t>卦｜涣</w:t>
      </w:r>
    </w:p>
    <w:p w14:paraId="3A1E3B89" w14:textId="77777777" w:rsidR="0010426A" w:rsidRDefault="00000000">
      <w:pPr>
        <w:pStyle w:val="21"/>
      </w:pPr>
      <w:r>
        <w:rPr>
          <w:rFonts w:ascii="Noto Sans CJK SC" w:eastAsia="Noto Sans CJK SC" w:hAnsi="Noto Sans CJK SC"/>
          <w:color w:val="1E4463"/>
          <w:sz w:val="22"/>
        </w:rPr>
        <w:t>349｜海岸防卫队救出卡崔娜飓风受困民众</w:t>
      </w:r>
    </w:p>
    <w:p w14:paraId="34DED1E2" w14:textId="77777777" w:rsidR="0010426A" w:rsidRDefault="00000000">
      <w:r>
        <w:rPr>
          <w:b/>
          <w:color w:val="284A68"/>
        </w:rPr>
        <w:t>案例编号｜</w:t>
      </w:r>
      <w:r>
        <w:t>EUUS-WL-E349  ·  第1爻  ·  原评级 A</w:t>
      </w:r>
    </w:p>
    <w:p w14:paraId="6326A025" w14:textId="77777777" w:rsidR="0010426A" w:rsidRDefault="00000000">
      <w:r>
        <w:rPr>
          <w:b/>
          <w:color w:val="284A68"/>
        </w:rPr>
        <w:t>爻辞｜</w:t>
      </w:r>
      <w:r>
        <w:t>用拯马壮，吉。</w:t>
      </w:r>
    </w:p>
    <w:p w14:paraId="5BDA8B80" w14:textId="77777777" w:rsidR="0010426A" w:rsidRDefault="00000000">
      <w:r>
        <w:rPr>
          <w:b/>
          <w:color w:val="284A68"/>
        </w:rPr>
        <w:t>小象｜</w:t>
      </w:r>
      <w:r>
        <w:t>初六之吉，顺也。</w:t>
      </w:r>
    </w:p>
    <w:p w14:paraId="6A268217" w14:textId="77777777" w:rsidR="0010426A" w:rsidRDefault="00000000">
      <w:r>
        <w:rPr>
          <w:b/>
          <w:color w:val="284A68"/>
        </w:rPr>
        <w:t>地点／年代｜</w:t>
      </w:r>
      <w:r>
        <w:t>路易斯安那州，2005</w:t>
      </w:r>
    </w:p>
    <w:p w14:paraId="6259AF54" w14:textId="77777777" w:rsidR="0010426A" w:rsidRDefault="00000000">
      <w:r>
        <w:rPr>
          <w:b/>
          <w:color w:val="284A68"/>
        </w:rPr>
        <w:t>历史事件｜完整故事｜</w:t>
      </w:r>
      <w:r>
        <w:t>二○○五年八月，卡崔娜飓风侵袭美国墨西哥湾沿岸，纽奥良多处防洪设施失效，大片地区淹水。许多居民受困屋内或屋顶，地方救灾系统不堪负荷。美国海岸防卫队派出直升机与船艇，从危险区域救出数千名民众。但整体救灾仍不均衡，灾后重建耗费多年。</w:t>
      </w:r>
    </w:p>
    <w:p w14:paraId="25A816D7" w14:textId="77777777" w:rsidR="0010426A" w:rsidRDefault="00000000">
      <w:r>
        <w:rPr>
          <w:b/>
          <w:color w:val="284A68"/>
        </w:rPr>
        <w:t>逐爻对照｜</w:t>
      </w:r>
      <w:r>
        <w:t>受困者急需有能力的救援力量，而海岸防卫队迅速投入，与初六『用拯马壮』的救急精神相近。但不能因此认定整体救灾体系均运作良好。</w:t>
      </w:r>
    </w:p>
    <w:p w14:paraId="3C80EA1B" w14:textId="77777777" w:rsidR="0010426A" w:rsidRDefault="00000000">
      <w:r>
        <w:t>──────────────────────────</w:t>
      </w:r>
    </w:p>
    <w:p w14:paraId="38A1E9E5" w14:textId="77777777" w:rsidR="0010426A" w:rsidRDefault="00000000">
      <w:pPr>
        <w:pStyle w:val="21"/>
      </w:pPr>
      <w:r>
        <w:rPr>
          <w:rFonts w:ascii="Noto Sans CJK SC" w:eastAsia="Noto Sans CJK SC" w:hAnsi="Noto Sans CJK SC"/>
          <w:color w:val="1E4463"/>
          <w:sz w:val="22"/>
        </w:rPr>
        <w:t>350｜欧盟通过维修权指令协助消费者</w:t>
      </w:r>
    </w:p>
    <w:p w14:paraId="3696D919" w14:textId="77777777" w:rsidR="0010426A" w:rsidRDefault="00000000">
      <w:r>
        <w:rPr>
          <w:b/>
          <w:color w:val="284A68"/>
        </w:rPr>
        <w:t>案例编号｜</w:t>
      </w:r>
      <w:r>
        <w:t>EUUS-WL-E350  ·  第2爻  ·  原评级 B</w:t>
      </w:r>
    </w:p>
    <w:p w14:paraId="541364EE" w14:textId="77777777" w:rsidR="0010426A" w:rsidRDefault="00000000">
      <w:r>
        <w:rPr>
          <w:b/>
          <w:color w:val="284A68"/>
        </w:rPr>
        <w:t>爻辞｜</w:t>
      </w:r>
      <w:r>
        <w:t>涣奔其机，悔亡。</w:t>
      </w:r>
    </w:p>
    <w:p w14:paraId="0713D7EE" w14:textId="77777777" w:rsidR="0010426A" w:rsidRDefault="00000000">
      <w:r>
        <w:rPr>
          <w:b/>
          <w:color w:val="284A68"/>
        </w:rPr>
        <w:t>小象｜</w:t>
      </w:r>
      <w:r>
        <w:t>涣奔其机，得愿也。</w:t>
      </w:r>
    </w:p>
    <w:p w14:paraId="1F4F744B" w14:textId="77777777" w:rsidR="0010426A" w:rsidRDefault="00000000">
      <w:r>
        <w:rPr>
          <w:b/>
          <w:color w:val="284A68"/>
        </w:rPr>
        <w:t>地点／年代｜</w:t>
      </w:r>
      <w:r>
        <w:t>欧盟 · 2024</w:t>
      </w:r>
    </w:p>
    <w:p w14:paraId="462D28E1" w14:textId="77777777" w:rsidR="0010426A" w:rsidRDefault="00000000">
      <w:r>
        <w:rPr>
          <w:b/>
          <w:color w:val="284A68"/>
        </w:rPr>
        <w:lastRenderedPageBreak/>
        <w:t>历史事件｜完整故事｜</w:t>
      </w:r>
      <w:r>
        <w:t>家电与日用品故障后，消费者常因维修费用过高或无法取得服务而被迫更换新品。欧盟立法机关于二○二四年通过维修权指令，希望扩大特定商品的维修选择。会员国须逐步将规则纳入国内法，维修业者与制造商开始准备新义务。制度能否发挥作用仍取决于各国执行、零件取得与合理价格。</w:t>
      </w:r>
    </w:p>
    <w:p w14:paraId="4D860C17" w14:textId="77777777" w:rsidR="0010426A" w:rsidRDefault="00000000">
      <w:r>
        <w:rPr>
          <w:b/>
          <w:color w:val="284A68"/>
        </w:rPr>
        <w:t>逐爻对照｜</w:t>
      </w:r>
      <w:r>
        <w:t>维修权制度让消费者较有机会找到可靠协助，与九二奔向可依靠之处有有限类比。但这不是从社会崩解中逃难，实际利益仍有赖落实。</w:t>
      </w:r>
    </w:p>
    <w:p w14:paraId="2A8AABB8" w14:textId="77777777" w:rsidR="0010426A" w:rsidRDefault="00000000">
      <w:r>
        <w:t>──────────────────────────</w:t>
      </w:r>
    </w:p>
    <w:p w14:paraId="24EA71C2" w14:textId="77777777" w:rsidR="0010426A" w:rsidRDefault="00000000">
      <w:pPr>
        <w:pStyle w:val="21"/>
      </w:pPr>
      <w:r>
        <w:rPr>
          <w:rFonts w:ascii="Noto Sans CJK SC" w:eastAsia="Noto Sans CJK SC" w:hAnsi="Noto Sans CJK SC"/>
          <w:color w:val="1E4463"/>
          <w:sz w:val="22"/>
        </w:rPr>
        <w:t>351｜美国红十字会救援约翰斯敦大洪水</w:t>
      </w:r>
    </w:p>
    <w:p w14:paraId="511AF6FE" w14:textId="77777777" w:rsidR="0010426A" w:rsidRDefault="00000000">
      <w:r>
        <w:rPr>
          <w:b/>
          <w:color w:val="284A68"/>
        </w:rPr>
        <w:t>案例编号｜</w:t>
      </w:r>
      <w:r>
        <w:t>EUUS-WL-E351  ·  第3爻  ·  原评级 B</w:t>
      </w:r>
    </w:p>
    <w:p w14:paraId="12824E1C" w14:textId="77777777" w:rsidR="0010426A" w:rsidRDefault="00000000">
      <w:r>
        <w:rPr>
          <w:b/>
          <w:color w:val="284A68"/>
        </w:rPr>
        <w:t>爻辞｜</w:t>
      </w:r>
      <w:r>
        <w:t>涣其躬，无悔。</w:t>
      </w:r>
    </w:p>
    <w:p w14:paraId="2BFB47DD" w14:textId="77777777" w:rsidR="0010426A" w:rsidRDefault="00000000">
      <w:r>
        <w:rPr>
          <w:b/>
          <w:color w:val="284A68"/>
        </w:rPr>
        <w:t>小象｜</w:t>
      </w:r>
      <w:r>
        <w:t>涣其躬，志在外也。</w:t>
      </w:r>
    </w:p>
    <w:p w14:paraId="6200ABE5" w14:textId="77777777" w:rsidR="0010426A" w:rsidRDefault="00000000">
      <w:r>
        <w:rPr>
          <w:b/>
          <w:color w:val="284A68"/>
        </w:rPr>
        <w:t>地点／年代｜</w:t>
      </w:r>
      <w:r>
        <w:t>宾夕法尼亚州，美国，1889</w:t>
      </w:r>
    </w:p>
    <w:p w14:paraId="4ECF5C63" w14:textId="77777777" w:rsidR="0010426A" w:rsidRDefault="00000000">
      <w:r>
        <w:rPr>
          <w:b/>
          <w:color w:val="284A68"/>
        </w:rPr>
        <w:t>历史事件｜完整故事｜</w:t>
      </w:r>
      <w:r>
        <w:t>一八八九年五月，宾州约翰斯敦上游水坝溃决，洪水摧毁社区并造成两千多人死亡。克拉拉·巴顿率领美国红十字会志工赶赴灾区，分送食物、衣物、临时住所物资及其他援助。组织停留数月协助重建。巴顿将救援经验延伸至重大民间灾难，志工暂时放下个人便利，投入公共服务。</w:t>
      </w:r>
    </w:p>
    <w:p w14:paraId="041826E6" w14:textId="77777777" w:rsidR="0010426A" w:rsidRDefault="00000000">
      <w:r>
        <w:rPr>
          <w:b/>
          <w:color w:val="284A68"/>
        </w:rPr>
        <w:t>逐爻对照｜</w:t>
      </w:r>
      <w:r>
        <w:t>六三强调将心力转向外在需要。巴顿与志工在约翰斯敦洪灾中的行动呈现这种精神；这是一八八九年的独立事件，不等同她在南北战争时的工作。</w:t>
      </w:r>
    </w:p>
    <w:p w14:paraId="2D98EC5E" w14:textId="77777777" w:rsidR="0010426A" w:rsidRDefault="00000000">
      <w:r>
        <w:t>──────────────────────────</w:t>
      </w:r>
    </w:p>
    <w:p w14:paraId="5EB0AF6F" w14:textId="77777777" w:rsidR="0010426A" w:rsidRDefault="00000000">
      <w:pPr>
        <w:pStyle w:val="21"/>
      </w:pPr>
      <w:r>
        <w:rPr>
          <w:rFonts w:ascii="Noto Sans CJK SC" w:eastAsia="Noto Sans CJK SC" w:hAnsi="Noto Sans CJK SC"/>
          <w:color w:val="1E4463"/>
          <w:sz w:val="22"/>
        </w:rPr>
        <w:t>352｜美国PACT法案扩大退伍军人毒物暴露保障</w:t>
      </w:r>
    </w:p>
    <w:p w14:paraId="3B4714A2" w14:textId="77777777" w:rsidR="0010426A" w:rsidRDefault="00000000">
      <w:r>
        <w:rPr>
          <w:b/>
          <w:color w:val="284A68"/>
        </w:rPr>
        <w:t>案例编号｜</w:t>
      </w:r>
      <w:r>
        <w:t>EUUS-WL-E352  ·  第4爻  ·  原评级 B</w:t>
      </w:r>
    </w:p>
    <w:p w14:paraId="30EF667D" w14:textId="77777777" w:rsidR="0010426A" w:rsidRDefault="00000000">
      <w:r>
        <w:rPr>
          <w:b/>
          <w:color w:val="284A68"/>
        </w:rPr>
        <w:t>爻辞｜</w:t>
      </w:r>
      <w:r>
        <w:t>涣其群，元吉。涣有丘，匪夷所思。</w:t>
      </w:r>
    </w:p>
    <w:p w14:paraId="6B3BA8DE" w14:textId="77777777" w:rsidR="0010426A" w:rsidRDefault="00000000">
      <w:r>
        <w:rPr>
          <w:b/>
          <w:color w:val="284A68"/>
        </w:rPr>
        <w:t>小象｜</w:t>
      </w:r>
      <w:r>
        <w:t>涣其群，元吉，光大也。</w:t>
      </w:r>
    </w:p>
    <w:p w14:paraId="6ACA3638" w14:textId="77777777" w:rsidR="0010426A" w:rsidRDefault="00000000">
      <w:r>
        <w:rPr>
          <w:b/>
          <w:color w:val="284A68"/>
        </w:rPr>
        <w:t>地点／年代｜</w:t>
      </w:r>
      <w:r>
        <w:t>美国 · 2022</w:t>
      </w:r>
    </w:p>
    <w:p w14:paraId="6A8EFFFF" w14:textId="77777777" w:rsidR="0010426A" w:rsidRDefault="00000000">
      <w:r>
        <w:rPr>
          <w:b/>
          <w:color w:val="284A68"/>
        </w:rPr>
        <w:t>历史事件｜完整故事｜</w:t>
      </w:r>
      <w:r>
        <w:t>曾接触露天焚烧坑及其他有害物质的退伍军人，往往难以证明健康问题符合医疗或失能补助资格。美国国会于二○二二年通过《PACT法案》，扩大特定疾病的推定认定与相关服务。主管机关开始处理新增申请并宣导，但案件积压及家庭实际需求仍是重要挑战。</w:t>
      </w:r>
    </w:p>
    <w:p w14:paraId="0AFFCB02" w14:textId="77777777" w:rsidR="0010426A" w:rsidRDefault="00000000">
      <w:r>
        <w:rPr>
          <w:b/>
          <w:color w:val="284A68"/>
        </w:rPr>
        <w:t>逐爻对照｜</w:t>
      </w:r>
      <w:r>
        <w:t>法案尝试跨越繁复资格分类，让更多受影响者取得保障，可有限度对应六四『涣其群』的扩大链接。但行政障碍并未全数消除，个别医疗需求也不相同。</w:t>
      </w:r>
    </w:p>
    <w:p w14:paraId="121BB863" w14:textId="77777777" w:rsidR="0010426A" w:rsidRDefault="00000000">
      <w:r>
        <w:t>──────────────────────────</w:t>
      </w:r>
    </w:p>
    <w:p w14:paraId="4C7D6B55" w14:textId="77777777" w:rsidR="0010426A" w:rsidRDefault="00000000">
      <w:pPr>
        <w:pStyle w:val="21"/>
      </w:pPr>
      <w:r>
        <w:rPr>
          <w:rFonts w:ascii="Noto Sans CJK SC" w:eastAsia="Noto Sans CJK SC" w:hAnsi="Noto Sans CJK SC"/>
          <w:color w:val="1E4463"/>
          <w:sz w:val="22"/>
        </w:rPr>
        <w:t>353｜欧盟通过人工智能法案建立共同规范</w:t>
      </w:r>
    </w:p>
    <w:p w14:paraId="028B6CA8" w14:textId="77777777" w:rsidR="0010426A" w:rsidRDefault="00000000">
      <w:r>
        <w:rPr>
          <w:b/>
          <w:color w:val="284A68"/>
        </w:rPr>
        <w:t>案例编号｜</w:t>
      </w:r>
      <w:r>
        <w:t>EUUS-WL-E353  ·  第5爻  ·  原评级 B</w:t>
      </w:r>
    </w:p>
    <w:p w14:paraId="39D4152A" w14:textId="77777777" w:rsidR="0010426A" w:rsidRDefault="00000000">
      <w:r>
        <w:rPr>
          <w:b/>
          <w:color w:val="284A68"/>
        </w:rPr>
        <w:t>爻辞｜</w:t>
      </w:r>
      <w:r>
        <w:t>涣汗其大号，涣王居，无咎。</w:t>
      </w:r>
    </w:p>
    <w:p w14:paraId="183CC594" w14:textId="77777777" w:rsidR="0010426A" w:rsidRDefault="00000000">
      <w:r>
        <w:rPr>
          <w:b/>
          <w:color w:val="284A68"/>
        </w:rPr>
        <w:t>小象｜</w:t>
      </w:r>
      <w:r>
        <w:t>王居无咎，正位也。</w:t>
      </w:r>
    </w:p>
    <w:p w14:paraId="6E7476A9" w14:textId="77777777" w:rsidR="0010426A" w:rsidRDefault="00000000">
      <w:r>
        <w:rPr>
          <w:b/>
          <w:color w:val="284A68"/>
        </w:rPr>
        <w:t>地点／年代｜</w:t>
      </w:r>
      <w:r>
        <w:t>欧盟 · 2024</w:t>
      </w:r>
    </w:p>
    <w:p w14:paraId="04F91E92" w14:textId="77777777" w:rsidR="0010426A" w:rsidRDefault="00000000">
      <w:r>
        <w:rPr>
          <w:b/>
          <w:color w:val="284A68"/>
        </w:rPr>
        <w:t>历史事件｜完整故事｜</w:t>
      </w:r>
      <w:r>
        <w:t>人工智能逐渐用于招募、客服及公共行政，社会对透明度与风险的疑虑增加。欧盟于二○二四年通过《人工智能法案》，依系统类别及实施时程分阶段规范。各组织开始盘点自动化工具，监理机关与开发者持续讨论技术标准及执法方式。制度由多方立法协商形成，并非单一命令即可全面落实。</w:t>
      </w:r>
    </w:p>
    <w:p w14:paraId="64166D2D" w14:textId="77777777" w:rsidR="0010426A" w:rsidRDefault="00000000">
      <w:r>
        <w:rPr>
          <w:b/>
          <w:color w:val="284A68"/>
        </w:rPr>
        <w:t>逐爻对照｜</w:t>
      </w:r>
      <w:r>
        <w:t>法律公开宣示各类AI系统的责任，与九五强调权威公告有有限相似。但公告的价值取决于解释、执行与监督，不能把立法视为风险已消除。</w:t>
      </w:r>
    </w:p>
    <w:p w14:paraId="4B6742A5" w14:textId="77777777" w:rsidR="0010426A" w:rsidRDefault="00000000">
      <w:r>
        <w:t>──────────────────────────</w:t>
      </w:r>
    </w:p>
    <w:p w14:paraId="537491FA" w14:textId="77777777" w:rsidR="0010426A" w:rsidRDefault="00000000">
      <w:pPr>
        <w:pStyle w:val="21"/>
      </w:pPr>
      <w:r>
        <w:rPr>
          <w:rFonts w:ascii="Noto Sans CJK SC" w:eastAsia="Noto Sans CJK SC" w:hAnsi="Noto Sans CJK SC"/>
          <w:color w:val="1E4463"/>
          <w:sz w:val="22"/>
        </w:rPr>
        <w:t>354｜美国怀孕工作者公平法正式生效</w:t>
      </w:r>
    </w:p>
    <w:p w14:paraId="3A10FC16" w14:textId="77777777" w:rsidR="0010426A" w:rsidRDefault="00000000">
      <w:r>
        <w:rPr>
          <w:b/>
          <w:color w:val="284A68"/>
        </w:rPr>
        <w:t>案例编号｜</w:t>
      </w:r>
      <w:r>
        <w:t>EUUS-WL-E354  ·  第6爻  ·  原评级 B</w:t>
      </w:r>
    </w:p>
    <w:p w14:paraId="38A3B0C8" w14:textId="77777777" w:rsidR="0010426A" w:rsidRDefault="00000000">
      <w:r>
        <w:rPr>
          <w:b/>
          <w:color w:val="284A68"/>
        </w:rPr>
        <w:lastRenderedPageBreak/>
        <w:t>爻辞｜</w:t>
      </w:r>
      <w:r>
        <w:t>涣其血，去逖出，无咎。</w:t>
      </w:r>
    </w:p>
    <w:p w14:paraId="7AC1CBDC" w14:textId="77777777" w:rsidR="0010426A" w:rsidRDefault="00000000">
      <w:r>
        <w:rPr>
          <w:b/>
          <w:color w:val="284A68"/>
        </w:rPr>
        <w:t>小象｜</w:t>
      </w:r>
      <w:r>
        <w:t>涣其血，远害也。</w:t>
      </w:r>
    </w:p>
    <w:p w14:paraId="77B6A3A4" w14:textId="77777777" w:rsidR="0010426A" w:rsidRDefault="00000000">
      <w:r>
        <w:rPr>
          <w:b/>
          <w:color w:val="284A68"/>
        </w:rPr>
        <w:t>地点／年代｜</w:t>
      </w:r>
      <w:r>
        <w:t>美国 · 2023</w:t>
      </w:r>
    </w:p>
    <w:p w14:paraId="34B0B9FF" w14:textId="77777777" w:rsidR="0010426A" w:rsidRDefault="00000000">
      <w:r>
        <w:rPr>
          <w:b/>
          <w:color w:val="284A68"/>
        </w:rPr>
        <w:t>历史事件｜完整故事｜</w:t>
      </w:r>
      <w:r>
        <w:t>怀孕相关身体限制常使劳工与雇主对暂时调整工作内容发生争议。美国《怀孕工作者公平法》于二○二三年生效，要求受规范雇主在不造成过度困难的前提下提供合理调整。劳资双方逐步适应申请程序，主管机关发布指引，对法定义务范围的诉讼与解释仍持续。</w:t>
      </w:r>
    </w:p>
    <w:p w14:paraId="7ADC495E" w14:textId="77777777" w:rsidR="0010426A" w:rsidRDefault="00000000">
      <w:r>
        <w:rPr>
          <w:b/>
          <w:color w:val="284A68"/>
        </w:rPr>
        <w:t>逐爻对照｜</w:t>
      </w:r>
      <w:r>
        <w:t>合理工作调整有助避免可预防的伤害，与上九远离危险的意象部分呼应。但职场调整并非逃离暴力事件，且法律仍有适用范围及例外条件。</w:t>
      </w:r>
    </w:p>
    <w:p w14:paraId="6FF7A444" w14:textId="77777777" w:rsidR="0010426A" w:rsidRDefault="00000000">
      <w:r>
        <w:t>──────────────────────────</w:t>
      </w:r>
    </w:p>
    <w:p w14:paraId="0A65AE21" w14:textId="77777777" w:rsidR="0010426A" w:rsidRDefault="00000000">
      <w:pPr>
        <w:pStyle w:val="1"/>
      </w:pPr>
      <w:r>
        <w:t>第</w:t>
      </w:r>
      <w:r>
        <w:t>60</w:t>
      </w:r>
      <w:r>
        <w:t>卦｜节</w:t>
      </w:r>
    </w:p>
    <w:p w14:paraId="79D5F157" w14:textId="77777777" w:rsidR="0010426A" w:rsidRDefault="00000000">
      <w:pPr>
        <w:pStyle w:val="21"/>
      </w:pPr>
      <w:r>
        <w:rPr>
          <w:rFonts w:ascii="Noto Sans CJK SC" w:eastAsia="Noto Sans CJK SC" w:hAnsi="Noto Sans CJK SC"/>
          <w:color w:val="1E4463"/>
          <w:sz w:val="22"/>
        </w:rPr>
        <w:t>355｜NASA因技术问题延后阿提米丝一号发射</w:t>
      </w:r>
    </w:p>
    <w:p w14:paraId="1F989024" w14:textId="77777777" w:rsidR="0010426A" w:rsidRDefault="00000000">
      <w:r>
        <w:rPr>
          <w:b/>
          <w:color w:val="284A68"/>
        </w:rPr>
        <w:t>案例编号｜</w:t>
      </w:r>
      <w:r>
        <w:t>EUUS-WL-E355  ·  第1爻  ·  原评级 A</w:t>
      </w:r>
    </w:p>
    <w:p w14:paraId="3ADE8088" w14:textId="77777777" w:rsidR="0010426A" w:rsidRDefault="00000000">
      <w:r>
        <w:rPr>
          <w:b/>
          <w:color w:val="284A68"/>
        </w:rPr>
        <w:t>爻辞｜</w:t>
      </w:r>
      <w:r>
        <w:t>不出户庭，无咎。</w:t>
      </w:r>
    </w:p>
    <w:p w14:paraId="04F5B7E1" w14:textId="77777777" w:rsidR="0010426A" w:rsidRDefault="00000000">
      <w:r>
        <w:rPr>
          <w:b/>
          <w:color w:val="284A68"/>
        </w:rPr>
        <w:t>小象｜</w:t>
      </w:r>
      <w:r>
        <w:t>不出户庭，知通塞也。</w:t>
      </w:r>
    </w:p>
    <w:p w14:paraId="619BD760" w14:textId="77777777" w:rsidR="0010426A" w:rsidRDefault="00000000">
      <w:r>
        <w:rPr>
          <w:b/>
          <w:color w:val="284A68"/>
        </w:rPr>
        <w:t>地点／年代｜</w:t>
      </w:r>
      <w:r>
        <w:t>佛罗里达州，2022</w:t>
      </w:r>
    </w:p>
    <w:p w14:paraId="32A27743" w14:textId="77777777" w:rsidR="0010426A" w:rsidRDefault="00000000">
      <w:r>
        <w:rPr>
          <w:b/>
          <w:color w:val="284A68"/>
        </w:rPr>
        <w:t>历史事件｜完整故事｜</w:t>
      </w:r>
      <w:r>
        <w:t>NASA原订于二○二二年发射无人登月测试任务『阿提米丝一号』。初期发射尝试因引擎相关疑虑与氢气泄漏等技术问题延后。工程师检查设备并调整后，火箭于十一月成功升空，猎户座太空船十二月完成任务返回地球。团队没有为了维持时程而仓促发射。</w:t>
      </w:r>
    </w:p>
    <w:p w14:paraId="1DC602B5" w14:textId="77777777" w:rsidR="0010426A" w:rsidRDefault="00000000">
      <w:r>
        <w:rPr>
          <w:b/>
          <w:color w:val="284A68"/>
        </w:rPr>
        <w:t>逐爻对照｜</w:t>
      </w:r>
      <w:r>
        <w:t>技术条件不足时暂缓行动，呼应初九『不出户庭，无咎』的适时节制。但工程延迟不代表所有延期都一定正确，仍须根据实际风险判断。</w:t>
      </w:r>
    </w:p>
    <w:p w14:paraId="5062AA87" w14:textId="77777777" w:rsidR="0010426A" w:rsidRDefault="00000000">
      <w:r>
        <w:t>──────────────────────────</w:t>
      </w:r>
    </w:p>
    <w:p w14:paraId="7434CF89" w14:textId="77777777" w:rsidR="0010426A" w:rsidRDefault="00000000">
      <w:pPr>
        <w:pStyle w:val="21"/>
      </w:pPr>
      <w:r>
        <w:rPr>
          <w:rFonts w:ascii="Noto Sans CJK SC" w:eastAsia="Noto Sans CJK SC" w:hAnsi="Noto Sans CJK SC"/>
          <w:color w:val="1E4463"/>
          <w:sz w:val="22"/>
        </w:rPr>
        <w:t>356｜福特延迟处理Pinto油箱安全疑虑</w:t>
      </w:r>
    </w:p>
    <w:p w14:paraId="290ABA73" w14:textId="77777777" w:rsidR="0010426A" w:rsidRDefault="00000000">
      <w:r>
        <w:rPr>
          <w:b/>
          <w:color w:val="284A68"/>
        </w:rPr>
        <w:t>案例编号｜</w:t>
      </w:r>
      <w:r>
        <w:t>EUUS-WL-E356  ·  第2爻  ·  原评级 B</w:t>
      </w:r>
    </w:p>
    <w:p w14:paraId="1B9F9509" w14:textId="77777777" w:rsidR="0010426A" w:rsidRDefault="00000000">
      <w:r>
        <w:rPr>
          <w:b/>
          <w:color w:val="284A68"/>
        </w:rPr>
        <w:t>爻辞｜</w:t>
      </w:r>
      <w:r>
        <w:t>不出门庭，凶。</w:t>
      </w:r>
    </w:p>
    <w:p w14:paraId="54254A24" w14:textId="77777777" w:rsidR="0010426A" w:rsidRDefault="00000000">
      <w:r>
        <w:rPr>
          <w:b/>
          <w:color w:val="284A68"/>
        </w:rPr>
        <w:t>小象｜</w:t>
      </w:r>
      <w:r>
        <w:t>不出门庭，失时极也。</w:t>
      </w:r>
    </w:p>
    <w:p w14:paraId="359A390C" w14:textId="77777777" w:rsidR="0010426A" w:rsidRDefault="00000000">
      <w:r>
        <w:rPr>
          <w:b/>
          <w:color w:val="284A68"/>
        </w:rPr>
        <w:t>地点／年代｜</w:t>
      </w:r>
      <w:r>
        <w:t>美国，1970年代</w:t>
      </w:r>
    </w:p>
    <w:p w14:paraId="788B3F66" w14:textId="77777777" w:rsidR="0010426A" w:rsidRDefault="00000000">
      <w:r>
        <w:rPr>
          <w:b/>
          <w:color w:val="284A68"/>
        </w:rPr>
        <w:t>历史事件｜完整故事｜</w:t>
      </w:r>
      <w:r>
        <w:t>福特Pinto汽车在追撞事故中出现油箱起火问题，引发安全争议。调查、诉讼与公众监督质疑车辆设计及公司回应是否充分。福特于一九七八年召回部分Pinto及相关车款，进行燃油系统改装。事件也引起对产品安全决策及延迟补救成本的长期讨论。</w:t>
      </w:r>
    </w:p>
    <w:p w14:paraId="110C152F" w14:textId="77777777" w:rsidR="0010426A" w:rsidRDefault="00000000">
      <w:r>
        <w:rPr>
          <w:b/>
          <w:color w:val="284A68"/>
        </w:rPr>
        <w:t>逐爻对照｜</w:t>
      </w:r>
      <w:r>
        <w:t>面对警讯仍未及时采取适当行动，可能扩大伤害并侵蚀信任，与六二『失时』的警告相似。部分历史责任仍有争论，不宜简化为单一成本计算。</w:t>
      </w:r>
    </w:p>
    <w:p w14:paraId="1795598F" w14:textId="77777777" w:rsidR="0010426A" w:rsidRDefault="00000000">
      <w:r>
        <w:t>──────────────────────────</w:t>
      </w:r>
    </w:p>
    <w:p w14:paraId="5799803D" w14:textId="77777777" w:rsidR="0010426A" w:rsidRDefault="00000000">
      <w:pPr>
        <w:pStyle w:val="21"/>
      </w:pPr>
      <w:r>
        <w:rPr>
          <w:rFonts w:ascii="Noto Sans CJK SC" w:eastAsia="Noto Sans CJK SC" w:hAnsi="Noto Sans CJK SC"/>
          <w:color w:val="1E4463"/>
          <w:sz w:val="22"/>
        </w:rPr>
        <w:t>357｜深水地平线钻井平台爆炸前的安全失误</w:t>
      </w:r>
    </w:p>
    <w:p w14:paraId="36D99454" w14:textId="77777777" w:rsidR="0010426A" w:rsidRDefault="00000000">
      <w:r>
        <w:rPr>
          <w:b/>
          <w:color w:val="284A68"/>
        </w:rPr>
        <w:t>案例编号｜</w:t>
      </w:r>
      <w:r>
        <w:t>EUUS-WL-E357  ·  第3爻  ·  原评级 B</w:t>
      </w:r>
    </w:p>
    <w:p w14:paraId="541C3122" w14:textId="77777777" w:rsidR="0010426A" w:rsidRDefault="00000000">
      <w:r>
        <w:rPr>
          <w:b/>
          <w:color w:val="284A68"/>
        </w:rPr>
        <w:t>爻辞｜</w:t>
      </w:r>
      <w:r>
        <w:t>不节若，则嗟若，无咎。</w:t>
      </w:r>
    </w:p>
    <w:p w14:paraId="5895BE4A" w14:textId="77777777" w:rsidR="0010426A" w:rsidRDefault="00000000">
      <w:r>
        <w:rPr>
          <w:b/>
          <w:color w:val="284A68"/>
        </w:rPr>
        <w:t>小象｜</w:t>
      </w:r>
      <w:r>
        <w:t>不节之嗟，又谁咎也。</w:t>
      </w:r>
    </w:p>
    <w:p w14:paraId="03B20E07" w14:textId="77777777" w:rsidR="0010426A" w:rsidRDefault="00000000">
      <w:r>
        <w:rPr>
          <w:b/>
          <w:color w:val="284A68"/>
        </w:rPr>
        <w:t>地点／年代｜</w:t>
      </w:r>
      <w:r>
        <w:t>墨西哥湾，2010</w:t>
      </w:r>
    </w:p>
    <w:p w14:paraId="60D0E0A8" w14:textId="77777777" w:rsidR="0010426A" w:rsidRDefault="00000000">
      <w:r>
        <w:rPr>
          <w:b/>
          <w:color w:val="284A68"/>
        </w:rPr>
        <w:lastRenderedPageBreak/>
        <w:t>历史事件｜完整故事｜</w:t>
      </w:r>
      <w:r>
        <w:t>二○一○年四月，深水地平线钻井平台在墨西哥湾马康多油井作业时爆炸，造成十一名工作者死亡。调查指出井体完整性、风险评估及事前决策存在多项失误。原油持续外泄数月，造成重大环境与经济损害。事件引发诉讼、监管改革及对离岸钻油安全的长期检讨。</w:t>
      </w:r>
    </w:p>
    <w:p w14:paraId="48477D20" w14:textId="77777777" w:rsidR="0010426A" w:rsidRDefault="00000000">
      <w:r>
        <w:rPr>
          <w:b/>
          <w:color w:val="284A68"/>
        </w:rPr>
        <w:t>逐爻对照｜</w:t>
      </w:r>
      <w:r>
        <w:t>事前未充分节制风险、警讯未被妥善处理，导致难以挽回的后果，呼应九三过度后悔叹的意象。但事故有多重技术与组织原因，不能归咎于单一人。</w:t>
      </w:r>
    </w:p>
    <w:p w14:paraId="79980445" w14:textId="77777777" w:rsidR="0010426A" w:rsidRDefault="00000000">
      <w:r>
        <w:t>──────────────────────────</w:t>
      </w:r>
    </w:p>
    <w:p w14:paraId="57E8CE7D" w14:textId="77777777" w:rsidR="0010426A" w:rsidRDefault="00000000">
      <w:pPr>
        <w:pStyle w:val="21"/>
      </w:pPr>
      <w:r>
        <w:rPr>
          <w:rFonts w:ascii="Noto Sans CJK SC" w:eastAsia="Noto Sans CJK SC" w:hAnsi="Noto Sans CJK SC"/>
          <w:color w:val="1E4463"/>
          <w:sz w:val="22"/>
        </w:rPr>
        <w:t>358｜欧盟数字服务法改变平台监管</w:t>
      </w:r>
    </w:p>
    <w:p w14:paraId="19468254" w14:textId="77777777" w:rsidR="0010426A" w:rsidRDefault="00000000">
      <w:r>
        <w:rPr>
          <w:b/>
          <w:color w:val="284A68"/>
        </w:rPr>
        <w:t>案例编号｜</w:t>
      </w:r>
      <w:r>
        <w:t>EUUS-WL-E358  ·  第4爻  ·  原评级 B</w:t>
      </w:r>
    </w:p>
    <w:p w14:paraId="4102A017" w14:textId="77777777" w:rsidR="0010426A" w:rsidRDefault="00000000">
      <w:r>
        <w:rPr>
          <w:b/>
          <w:color w:val="284A68"/>
        </w:rPr>
        <w:t>爻辞｜</w:t>
      </w:r>
      <w:r>
        <w:t>安节，亨。</w:t>
      </w:r>
    </w:p>
    <w:p w14:paraId="1CC46873" w14:textId="77777777" w:rsidR="0010426A" w:rsidRDefault="00000000">
      <w:r>
        <w:rPr>
          <w:b/>
          <w:color w:val="284A68"/>
        </w:rPr>
        <w:t>小象｜</w:t>
      </w:r>
      <w:r>
        <w:t>安节之亨，承上道也。</w:t>
      </w:r>
    </w:p>
    <w:p w14:paraId="35E7D24E" w14:textId="77777777" w:rsidR="0010426A" w:rsidRDefault="00000000">
      <w:r>
        <w:rPr>
          <w:b/>
          <w:color w:val="284A68"/>
        </w:rPr>
        <w:t>地点／年代｜</w:t>
      </w:r>
      <w:r>
        <w:t>欧盟 · 2022–2024</w:t>
      </w:r>
    </w:p>
    <w:p w14:paraId="197BBB9A" w14:textId="77777777" w:rsidR="0010426A" w:rsidRDefault="00000000">
      <w:r>
        <w:rPr>
          <w:b/>
          <w:color w:val="284A68"/>
        </w:rPr>
        <w:t>历史事件｜完整故事｜</w:t>
      </w:r>
      <w:r>
        <w:t>大型网络平台成为沟通与商业活动的重要场所，违法内容及责任归属引发关切。欧盟于二○二二年通过《数字服务法》，主要义务分阶段生效。受规范平台调整透明度报告、申诉机制及风险评估，监管机关也开始调查与执法。不同措施的起始日期及遵循要求并不相同。</w:t>
      </w:r>
    </w:p>
    <w:p w14:paraId="3AD8BE70" w14:textId="77777777" w:rsidR="0010426A" w:rsidRDefault="00000000">
      <w:r>
        <w:rPr>
          <w:b/>
          <w:color w:val="284A68"/>
        </w:rPr>
        <w:t>逐爻对照｜</w:t>
      </w:r>
      <w:r>
        <w:t>数字服务法设立结构化责任及可持续的程序限制，与六四『安节』的有序节制相近。但保护成效取决于公平执行，僵化规则也可能增加负担。</w:t>
      </w:r>
    </w:p>
    <w:p w14:paraId="280EB112" w14:textId="77777777" w:rsidR="0010426A" w:rsidRDefault="00000000">
      <w:r>
        <w:t>──────────────────────────</w:t>
      </w:r>
    </w:p>
    <w:p w14:paraId="56ABC5F8" w14:textId="77777777" w:rsidR="0010426A" w:rsidRDefault="00000000">
      <w:pPr>
        <w:pStyle w:val="21"/>
      </w:pPr>
      <w:r>
        <w:rPr>
          <w:rFonts w:ascii="Noto Sans CJK SC" w:eastAsia="Noto Sans CJK SC" w:hAnsi="Noto Sans CJK SC"/>
          <w:color w:val="1E4463"/>
          <w:sz w:val="22"/>
        </w:rPr>
        <w:t>359｜纽约市启动交通壅塞收费</w:t>
      </w:r>
    </w:p>
    <w:p w14:paraId="16D6B169" w14:textId="77777777" w:rsidR="0010426A" w:rsidRDefault="00000000">
      <w:r>
        <w:rPr>
          <w:b/>
          <w:color w:val="284A68"/>
        </w:rPr>
        <w:t>案例编号｜</w:t>
      </w:r>
      <w:r>
        <w:t>EUUS-WL-E359  ·  第5爻  ·  原评级 B</w:t>
      </w:r>
    </w:p>
    <w:p w14:paraId="4560B55A" w14:textId="77777777" w:rsidR="0010426A" w:rsidRDefault="00000000">
      <w:r>
        <w:rPr>
          <w:b/>
          <w:color w:val="284A68"/>
        </w:rPr>
        <w:t>爻辞｜</w:t>
      </w:r>
      <w:r>
        <w:t>甘节，吉，往有尚。</w:t>
      </w:r>
    </w:p>
    <w:p w14:paraId="2A1A1DFB" w14:textId="77777777" w:rsidR="0010426A" w:rsidRDefault="00000000">
      <w:r>
        <w:rPr>
          <w:b/>
          <w:color w:val="284A68"/>
        </w:rPr>
        <w:t>小象｜</w:t>
      </w:r>
      <w:r>
        <w:t>甘节之吉，居位中也。</w:t>
      </w:r>
    </w:p>
    <w:p w14:paraId="46FCE952" w14:textId="77777777" w:rsidR="0010426A" w:rsidRDefault="00000000">
      <w:r>
        <w:rPr>
          <w:b/>
          <w:color w:val="284A68"/>
        </w:rPr>
        <w:t>地点／年代｜</w:t>
      </w:r>
      <w:r>
        <w:t>纽约市 · 2025</w:t>
      </w:r>
    </w:p>
    <w:p w14:paraId="6F8FBF09" w14:textId="77777777" w:rsidR="0010426A" w:rsidRDefault="00000000">
      <w:r>
        <w:rPr>
          <w:b/>
          <w:color w:val="284A68"/>
        </w:rPr>
        <w:t>历史事件｜完整故事｜</w:t>
      </w:r>
      <w:r>
        <w:t>交通拥挤及大众运输财源问题，使纽约市多年讨论对进入曼哈顿核心区的车辆收费。经过延宕及法律争议，壅塞收费方案于二○二五年一月开始实施。驾驶人与配送业者调整路线和成本，主管机关持续监测车流与收入。该政策仍有政治争议。</w:t>
      </w:r>
    </w:p>
    <w:p w14:paraId="78A0AAB6" w14:textId="77777777" w:rsidR="0010426A" w:rsidRDefault="00000000">
      <w:r>
        <w:rPr>
          <w:b/>
          <w:color w:val="284A68"/>
        </w:rPr>
        <w:t>逐爻对照｜</w:t>
      </w:r>
      <w:r>
        <w:t>透过明确收费管理交通并支援大众运输，有限度呼应九五适度节制的正面作用。但通勤者、配送人员与居民承担的成本不均，效果仍须评估。</w:t>
      </w:r>
    </w:p>
    <w:p w14:paraId="46C1FE6E" w14:textId="77777777" w:rsidR="0010426A" w:rsidRDefault="00000000">
      <w:r>
        <w:t>──────────────────────────</w:t>
      </w:r>
    </w:p>
    <w:p w14:paraId="1B4A949C" w14:textId="77777777" w:rsidR="0010426A" w:rsidRDefault="00000000">
      <w:pPr>
        <w:pStyle w:val="21"/>
      </w:pPr>
      <w:r>
        <w:rPr>
          <w:rFonts w:ascii="Noto Sans CJK SC" w:eastAsia="Noto Sans CJK SC" w:hAnsi="Noto Sans CJK SC"/>
          <w:color w:val="1E4463"/>
          <w:sz w:val="22"/>
        </w:rPr>
        <w:t>360｜英国邮政Horizon调查揭露冤案</w:t>
      </w:r>
    </w:p>
    <w:p w14:paraId="1733E590" w14:textId="77777777" w:rsidR="0010426A" w:rsidRDefault="00000000">
      <w:r>
        <w:rPr>
          <w:b/>
          <w:color w:val="284A68"/>
        </w:rPr>
        <w:t>案例编号｜</w:t>
      </w:r>
      <w:r>
        <w:t>EUUS-WL-E360  ·  第6爻  ·  原评级 B</w:t>
      </w:r>
    </w:p>
    <w:p w14:paraId="3CFA8454" w14:textId="77777777" w:rsidR="0010426A" w:rsidRDefault="00000000">
      <w:r>
        <w:rPr>
          <w:b/>
          <w:color w:val="284A68"/>
        </w:rPr>
        <w:t>爻辞｜</w:t>
      </w:r>
      <w:r>
        <w:t>苦节，贞凶，悔亡。</w:t>
      </w:r>
    </w:p>
    <w:p w14:paraId="71B35B23" w14:textId="77777777" w:rsidR="0010426A" w:rsidRDefault="00000000">
      <w:r>
        <w:rPr>
          <w:b/>
          <w:color w:val="284A68"/>
        </w:rPr>
        <w:t>小象｜</w:t>
      </w:r>
      <w:r>
        <w:t>苦节贞凶，其道穷也。</w:t>
      </w:r>
    </w:p>
    <w:p w14:paraId="08BC38A4" w14:textId="77777777" w:rsidR="0010426A" w:rsidRDefault="00000000">
      <w:r>
        <w:rPr>
          <w:b/>
          <w:color w:val="284A68"/>
        </w:rPr>
        <w:t>地点／年代｜</w:t>
      </w:r>
      <w:r>
        <w:t>英国 · 2020年代</w:t>
      </w:r>
    </w:p>
    <w:p w14:paraId="37D5A6D9" w14:textId="77777777" w:rsidR="0010426A" w:rsidRDefault="00000000">
      <w:r>
        <w:rPr>
          <w:b/>
          <w:color w:val="284A68"/>
        </w:rPr>
        <w:t>历史事件｜完整故事｜</w:t>
      </w:r>
      <w:r>
        <w:t>英国邮政Horizon系统出现帐务差异，导致多名地方邮局经营者遭错误指控及起诉。调查与公开听证检视软件可靠性、机构作为及未充分揭露证据等问题。部分定罪被撤销，赔偿安排逐步展开。许多受害家庭早已承受多年财务与名誉损失。</w:t>
      </w:r>
    </w:p>
    <w:p w14:paraId="1A6EA04F" w14:textId="77777777" w:rsidR="0010426A" w:rsidRDefault="00000000">
      <w:r>
        <w:rPr>
          <w:b/>
          <w:color w:val="284A68"/>
        </w:rPr>
        <w:t>逐爻对照｜</w:t>
      </w:r>
      <w:r>
        <w:t>过度僵化地信任有争议的电脑纪录，可能造成制度性伤害，与上六『苦节』的警示相似。但核心问题是证据、揭露及问责，而非古典意义的过度节俭。</w:t>
      </w:r>
    </w:p>
    <w:p w14:paraId="2108C97F" w14:textId="77777777" w:rsidR="0010426A" w:rsidRDefault="00000000">
      <w:r>
        <w:t>──────────────────────────</w:t>
      </w:r>
    </w:p>
    <w:p w14:paraId="6926DBF6" w14:textId="77777777" w:rsidR="0010426A" w:rsidRDefault="00000000">
      <w:pPr>
        <w:pStyle w:val="1"/>
      </w:pPr>
      <w:r>
        <w:lastRenderedPageBreak/>
        <w:t>第</w:t>
      </w:r>
      <w:r>
        <w:t>61</w:t>
      </w:r>
      <w:r>
        <w:t>卦｜中孚</w:t>
      </w:r>
    </w:p>
    <w:p w14:paraId="12D14982" w14:textId="77777777" w:rsidR="0010426A" w:rsidRDefault="00000000">
      <w:pPr>
        <w:pStyle w:val="21"/>
      </w:pPr>
      <w:r>
        <w:rPr>
          <w:rFonts w:ascii="Noto Sans CJK SC" w:eastAsia="Noto Sans CJK SC" w:hAnsi="Noto Sans CJK SC"/>
          <w:color w:val="1E4463"/>
          <w:sz w:val="22"/>
        </w:rPr>
        <w:t>361｜美国食品安全现代化法改变检查方式</w:t>
      </w:r>
    </w:p>
    <w:p w14:paraId="01FDAB3D" w14:textId="77777777" w:rsidR="0010426A" w:rsidRDefault="00000000">
      <w:r>
        <w:rPr>
          <w:b/>
          <w:color w:val="284A68"/>
        </w:rPr>
        <w:t>案例编号｜</w:t>
      </w:r>
      <w:r>
        <w:t>EUUS-WL-E361  ·  第1爻  ·  原评级 B</w:t>
      </w:r>
    </w:p>
    <w:p w14:paraId="7B9F00AC" w14:textId="77777777" w:rsidR="0010426A" w:rsidRDefault="00000000">
      <w:r>
        <w:rPr>
          <w:b/>
          <w:color w:val="284A68"/>
        </w:rPr>
        <w:t>爻辞｜</w:t>
      </w:r>
      <w:r>
        <w:t>虞吉，有他不燕。</w:t>
      </w:r>
    </w:p>
    <w:p w14:paraId="1DE9CB90" w14:textId="77777777" w:rsidR="0010426A" w:rsidRDefault="00000000">
      <w:r>
        <w:rPr>
          <w:b/>
          <w:color w:val="284A68"/>
        </w:rPr>
        <w:t>小象｜</w:t>
      </w:r>
      <w:r>
        <w:t>初九虞吉，志未变也。</w:t>
      </w:r>
    </w:p>
    <w:p w14:paraId="2D330E48" w14:textId="77777777" w:rsidR="0010426A" w:rsidRDefault="00000000">
      <w:r>
        <w:rPr>
          <w:b/>
          <w:color w:val="284A68"/>
        </w:rPr>
        <w:t>地点／年代｜</w:t>
      </w:r>
      <w:r>
        <w:t>美国 · 2011</w:t>
      </w:r>
    </w:p>
    <w:p w14:paraId="1AB7B820" w14:textId="77777777" w:rsidR="0010426A" w:rsidRDefault="00000000">
      <w:r>
        <w:rPr>
          <w:b/>
          <w:color w:val="284A68"/>
        </w:rPr>
        <w:t>历史事件｜完整故事｜</w:t>
      </w:r>
      <w:r>
        <w:t>多起食源性疾病事件使美国检讨只在污染发生后才采取行动的管理方式。国会于二○一一年通过《食品安全现代化法》，扩大联邦监管机关的预防性权限。食品业者依分阶段生效的规定调整危害分析与文件纪录。小型企业及进口商面对的实施挑战并不相同。</w:t>
      </w:r>
    </w:p>
    <w:p w14:paraId="151F608B" w14:textId="77777777" w:rsidR="0010426A" w:rsidRDefault="00000000">
      <w:r>
        <w:rPr>
          <w:b/>
          <w:color w:val="284A68"/>
        </w:rPr>
        <w:t>逐爻对照｜</w:t>
      </w:r>
      <w:r>
        <w:t>法律强调持续预防、记录及矫正危害，与初九守住起始承诺的精神相近。但法律存在并不表示所有业者都能始终遵守。</w:t>
      </w:r>
    </w:p>
    <w:p w14:paraId="6FC781D2" w14:textId="77777777" w:rsidR="0010426A" w:rsidRDefault="00000000">
      <w:r>
        <w:t>──────────────────────────</w:t>
      </w:r>
    </w:p>
    <w:p w14:paraId="53CC4083" w14:textId="77777777" w:rsidR="0010426A" w:rsidRDefault="00000000">
      <w:pPr>
        <w:pStyle w:val="21"/>
      </w:pPr>
      <w:r>
        <w:rPr>
          <w:rFonts w:ascii="Noto Sans CJK SC" w:eastAsia="Noto Sans CJK SC" w:hAnsi="Noto Sans CJK SC"/>
          <w:color w:val="1E4463"/>
          <w:sz w:val="22"/>
        </w:rPr>
        <w:t>362｜英国含糖饮料税促使业者调整配方</w:t>
      </w:r>
    </w:p>
    <w:p w14:paraId="5DD3B8BB" w14:textId="77777777" w:rsidR="0010426A" w:rsidRDefault="00000000">
      <w:r>
        <w:rPr>
          <w:b/>
          <w:color w:val="284A68"/>
        </w:rPr>
        <w:t>案例编号｜</w:t>
      </w:r>
      <w:r>
        <w:t>EUUS-WL-E362  ·  第2爻  ·  原评级 B</w:t>
      </w:r>
    </w:p>
    <w:p w14:paraId="1E62C14A" w14:textId="77777777" w:rsidR="0010426A" w:rsidRDefault="00000000">
      <w:r>
        <w:rPr>
          <w:b/>
          <w:color w:val="284A68"/>
        </w:rPr>
        <w:t>爻辞｜</w:t>
      </w:r>
      <w:r>
        <w:t>鸣鹤在阴，其子和之，我有好爵，吾与尔靡之。</w:t>
      </w:r>
    </w:p>
    <w:p w14:paraId="4D9E082D" w14:textId="77777777" w:rsidR="0010426A" w:rsidRDefault="00000000">
      <w:r>
        <w:rPr>
          <w:b/>
          <w:color w:val="284A68"/>
        </w:rPr>
        <w:t>小象｜</w:t>
      </w:r>
      <w:r>
        <w:t>其子和之，中心愿也。</w:t>
      </w:r>
    </w:p>
    <w:p w14:paraId="42AC8D73" w14:textId="77777777" w:rsidR="0010426A" w:rsidRDefault="00000000">
      <w:r>
        <w:rPr>
          <w:b/>
          <w:color w:val="284A68"/>
        </w:rPr>
        <w:t>地点／年代｜</w:t>
      </w:r>
      <w:r>
        <w:t>英国 · 2018</w:t>
      </w:r>
    </w:p>
    <w:p w14:paraId="70BB4C37" w14:textId="77777777" w:rsidR="0010426A" w:rsidRDefault="00000000">
      <w:r>
        <w:rPr>
          <w:b/>
          <w:color w:val="284A68"/>
        </w:rPr>
        <w:t>历史事件｜完整故事｜</w:t>
      </w:r>
      <w:r>
        <w:t>英国政策制定者因儿童肥胖问题，考虑以经济诱因影响含糖饮料市场。二○一八年起实施的软性饮料产业征费，依糖含量采不同税率。许多制造商调整配方，零售商也改变价格与商品组合。研究者持续评估消费、健康效果及可能的非预期影响。</w:t>
      </w:r>
    </w:p>
    <w:p w14:paraId="5C67D935" w14:textId="77777777" w:rsidR="0010426A" w:rsidRDefault="00000000">
      <w:r>
        <w:rPr>
          <w:b/>
          <w:color w:val="284A68"/>
        </w:rPr>
        <w:t>逐爻对照｜</w:t>
      </w:r>
      <w:r>
        <w:t>征费促使业者回应并调整产品，部分符合九二『鸣鹤』所象征的一方行动引发回应。但业者主要受经济诱因驱动，不能等同发自内心的诚意。</w:t>
      </w:r>
    </w:p>
    <w:p w14:paraId="1704B094" w14:textId="77777777" w:rsidR="0010426A" w:rsidRDefault="00000000">
      <w:r>
        <w:t>──────────────────────────</w:t>
      </w:r>
    </w:p>
    <w:p w14:paraId="29F6EDF1" w14:textId="77777777" w:rsidR="0010426A" w:rsidRDefault="00000000">
      <w:pPr>
        <w:pStyle w:val="21"/>
      </w:pPr>
      <w:r>
        <w:rPr>
          <w:rFonts w:ascii="Noto Sans CJK SC" w:eastAsia="Noto Sans CJK SC" w:hAnsi="Noto Sans CJK SC"/>
          <w:color w:val="1E4463"/>
          <w:sz w:val="22"/>
        </w:rPr>
        <w:t>363｜英国劳资争议期间实施每周三日工作制</w:t>
      </w:r>
    </w:p>
    <w:p w14:paraId="0112F7AB" w14:textId="77777777" w:rsidR="0010426A" w:rsidRDefault="00000000">
      <w:r>
        <w:rPr>
          <w:b/>
          <w:color w:val="284A68"/>
        </w:rPr>
        <w:t>案例编号｜</w:t>
      </w:r>
      <w:r>
        <w:t>EUUS-WL-E363  ·  第3爻  ·  原评级 B</w:t>
      </w:r>
    </w:p>
    <w:p w14:paraId="4FB408AD" w14:textId="77777777" w:rsidR="0010426A" w:rsidRDefault="00000000">
      <w:r>
        <w:rPr>
          <w:b/>
          <w:color w:val="284A68"/>
        </w:rPr>
        <w:t>爻辞｜</w:t>
      </w:r>
      <w:r>
        <w:t>得敌，或鼓或罢，或泣或歌。</w:t>
      </w:r>
    </w:p>
    <w:p w14:paraId="48BDBF79" w14:textId="77777777" w:rsidR="0010426A" w:rsidRDefault="00000000">
      <w:r>
        <w:rPr>
          <w:b/>
          <w:color w:val="284A68"/>
        </w:rPr>
        <w:t>小象｜</w:t>
      </w:r>
      <w:r>
        <w:t>可鼓或罢，位不当也。</w:t>
      </w:r>
    </w:p>
    <w:p w14:paraId="3267561B" w14:textId="77777777" w:rsidR="0010426A" w:rsidRDefault="00000000">
      <w:r>
        <w:rPr>
          <w:b/>
          <w:color w:val="284A68"/>
        </w:rPr>
        <w:t>地点／年代｜</w:t>
      </w:r>
      <w:r>
        <w:t>英国 · 1973–1974</w:t>
      </w:r>
    </w:p>
    <w:p w14:paraId="415F18C9" w14:textId="77777777" w:rsidR="0010426A" w:rsidRDefault="00000000">
      <w:r>
        <w:rPr>
          <w:b/>
          <w:color w:val="284A68"/>
        </w:rPr>
        <w:t>历史事件｜完整故事｜</w:t>
      </w:r>
      <w:r>
        <w:t>一九七三年底，英国保守党政府与煤矿工人的争议加剧，能源供应紧张。政府对许多商业用电户实施每周三日工作安排，以节省电力。工资谈判、工业行动及政治对立持续，企业和家庭面对不确定性。首相希思于一九七四年二月举行大选，结果出现悬峙国会并导致政府更替。</w:t>
      </w:r>
    </w:p>
    <w:p w14:paraId="78469BBA" w14:textId="77777777" w:rsidR="0010426A" w:rsidRDefault="00000000">
      <w:r>
        <w:rPr>
          <w:b/>
          <w:color w:val="284A68"/>
        </w:rPr>
        <w:t>逐爻对照｜</w:t>
      </w:r>
      <w:r>
        <w:t>劳资与政治立场对立，造成工作安排和政策反复调整，呼应六三进退不定的意象。但争议有实质经济原因，不宜仅以情绪摇摆解释。</w:t>
      </w:r>
    </w:p>
    <w:p w14:paraId="47D11E10" w14:textId="77777777" w:rsidR="0010426A" w:rsidRDefault="00000000">
      <w:r>
        <w:t>──────────────────────────</w:t>
      </w:r>
    </w:p>
    <w:p w14:paraId="3C7B3071" w14:textId="77777777" w:rsidR="0010426A" w:rsidRDefault="00000000">
      <w:pPr>
        <w:pStyle w:val="21"/>
      </w:pPr>
      <w:r>
        <w:rPr>
          <w:rFonts w:ascii="Noto Sans CJK SC" w:eastAsia="Noto Sans CJK SC" w:hAnsi="Noto Sans CJK SC"/>
          <w:color w:val="1E4463"/>
          <w:sz w:val="22"/>
        </w:rPr>
        <w:t>364｜英国塑胶袋收费改变购物习惯</w:t>
      </w:r>
    </w:p>
    <w:p w14:paraId="5CFE36B7" w14:textId="77777777" w:rsidR="0010426A" w:rsidRDefault="00000000">
      <w:r>
        <w:rPr>
          <w:b/>
          <w:color w:val="284A68"/>
        </w:rPr>
        <w:t>案例编号｜</w:t>
      </w:r>
      <w:r>
        <w:t>EUUS-WL-E364  ·  第4爻  ·  原评级 B</w:t>
      </w:r>
    </w:p>
    <w:p w14:paraId="1F85F841" w14:textId="77777777" w:rsidR="0010426A" w:rsidRDefault="00000000">
      <w:r>
        <w:rPr>
          <w:b/>
          <w:color w:val="284A68"/>
        </w:rPr>
        <w:t>爻辞｜</w:t>
      </w:r>
      <w:r>
        <w:t>月几望，马匹亡，无咎。</w:t>
      </w:r>
    </w:p>
    <w:p w14:paraId="71918D0F" w14:textId="77777777" w:rsidR="0010426A" w:rsidRDefault="00000000">
      <w:r>
        <w:rPr>
          <w:b/>
          <w:color w:val="284A68"/>
        </w:rPr>
        <w:t>小象｜</w:t>
      </w:r>
      <w:r>
        <w:t>马匹亡，绝类上也。</w:t>
      </w:r>
    </w:p>
    <w:p w14:paraId="77DD622C" w14:textId="77777777" w:rsidR="0010426A" w:rsidRDefault="00000000">
      <w:r>
        <w:rPr>
          <w:b/>
          <w:color w:val="284A68"/>
        </w:rPr>
        <w:t>地点／年代｜</w:t>
      </w:r>
      <w:r>
        <w:t>英格兰 · 2015</w:t>
      </w:r>
    </w:p>
    <w:p w14:paraId="030C1737" w14:textId="77777777" w:rsidR="0010426A" w:rsidRDefault="00000000">
      <w:r>
        <w:rPr>
          <w:b/>
          <w:color w:val="284A68"/>
        </w:rPr>
        <w:lastRenderedPageBreak/>
        <w:t>历史事件｜完整故事｜</w:t>
      </w:r>
      <w:r>
        <w:t>一次性塑胶购物袋造成废弃物及环境问题。英格兰于二○一五年对部分一次性购物袋收费，后来调整收费金额与适用范围。零售商改变结帐流程，消费者也更常自备可重复使用的袋子。其他包装废弃物仍需进一步处理，单一措施无法解决整体塑胶污染。</w:t>
      </w:r>
    </w:p>
    <w:p w14:paraId="01E35BBF" w14:textId="77777777" w:rsidR="0010426A" w:rsidRDefault="00000000">
      <w:r>
        <w:rPr>
          <w:b/>
          <w:color w:val="284A68"/>
        </w:rPr>
        <w:t>逐爻对照｜</w:t>
      </w:r>
      <w:r>
        <w:t>消费者与零售商为共同环境目标改变旧习惯，与六四舍弃不适当依附、转向较高目标有有限相似。但塑胶袋收费不足以全面消除污染。</w:t>
      </w:r>
    </w:p>
    <w:p w14:paraId="0A435BCD" w14:textId="77777777" w:rsidR="0010426A" w:rsidRDefault="00000000">
      <w:r>
        <w:t>──────────────────────────</w:t>
      </w:r>
    </w:p>
    <w:p w14:paraId="55256E6E" w14:textId="77777777" w:rsidR="0010426A" w:rsidRDefault="00000000">
      <w:pPr>
        <w:pStyle w:val="21"/>
      </w:pPr>
      <w:r>
        <w:rPr>
          <w:rFonts w:ascii="Noto Sans CJK SC" w:eastAsia="Noto Sans CJK SC" w:hAnsi="Noto Sans CJK SC"/>
          <w:color w:val="1E4463"/>
          <w:sz w:val="22"/>
        </w:rPr>
        <w:t>365｜弗林特饮水危机暴露基础设施失误</w:t>
      </w:r>
    </w:p>
    <w:p w14:paraId="180A5590" w14:textId="77777777" w:rsidR="0010426A" w:rsidRDefault="00000000">
      <w:r>
        <w:rPr>
          <w:b/>
          <w:color w:val="284A68"/>
        </w:rPr>
        <w:t>案例编号｜</w:t>
      </w:r>
      <w:r>
        <w:t>EUUS-WL-E365  ·  第5爻  ·  原评级 B</w:t>
      </w:r>
    </w:p>
    <w:p w14:paraId="5F813048" w14:textId="77777777" w:rsidR="0010426A" w:rsidRDefault="00000000">
      <w:r>
        <w:rPr>
          <w:b/>
          <w:color w:val="284A68"/>
        </w:rPr>
        <w:t>爻辞｜</w:t>
      </w:r>
      <w:r>
        <w:t>有孚挛如，无咎。</w:t>
      </w:r>
    </w:p>
    <w:p w14:paraId="7A26121E" w14:textId="77777777" w:rsidR="0010426A" w:rsidRDefault="00000000">
      <w:r>
        <w:rPr>
          <w:b/>
          <w:color w:val="284A68"/>
        </w:rPr>
        <w:t>小象｜</w:t>
      </w:r>
      <w:r>
        <w:t>有孚挛如，位正当也。</w:t>
      </w:r>
    </w:p>
    <w:p w14:paraId="2192128B" w14:textId="77777777" w:rsidR="0010426A" w:rsidRDefault="00000000">
      <w:r>
        <w:rPr>
          <w:b/>
          <w:color w:val="284A68"/>
        </w:rPr>
        <w:t>地点／年代｜</w:t>
      </w:r>
      <w:r>
        <w:t>密歇根州 · 2014 起</w:t>
      </w:r>
    </w:p>
    <w:p w14:paraId="7BDE2BE5" w14:textId="77777777" w:rsidR="0010426A" w:rsidRDefault="00000000">
      <w:r>
        <w:rPr>
          <w:b/>
          <w:color w:val="284A68"/>
        </w:rPr>
        <w:t>历史事件｜完整故事｜</w:t>
      </w:r>
      <w:r>
        <w:t>美国弗林特市于二○一四年更换供水来源，但防腐蚀处理不足。居民反映异常，后续检测确认铅暴露风险升高。官方调整供水安排，调查也检视监督及沟通失误。水管更换、诉讼与重建民众信任的工作持续多年，不同改善措施的进度也不一致。</w:t>
      </w:r>
    </w:p>
    <w:p w14:paraId="1546E263" w14:textId="77777777" w:rsidR="0010426A" w:rsidRDefault="00000000">
      <w:r>
        <w:rPr>
          <w:b/>
          <w:color w:val="284A68"/>
        </w:rPr>
        <w:t>逐爻对照｜</w:t>
      </w:r>
      <w:r>
        <w:t>官方保证若与居民经验及检测相牴触，公共信任便会崩解。九五强调正当位置上的可信承诺，此案属反面警示：职位不能取代证据与问责。</w:t>
      </w:r>
    </w:p>
    <w:p w14:paraId="5B679C8C" w14:textId="77777777" w:rsidR="0010426A" w:rsidRDefault="00000000">
      <w:r>
        <w:t>──────────────────────────</w:t>
      </w:r>
    </w:p>
    <w:p w14:paraId="30ED839F" w14:textId="77777777" w:rsidR="0010426A" w:rsidRDefault="00000000">
      <w:pPr>
        <w:pStyle w:val="21"/>
      </w:pPr>
      <w:r>
        <w:rPr>
          <w:rFonts w:ascii="Noto Sans CJK SC" w:eastAsia="Noto Sans CJK SC" w:hAnsi="Noto Sans CJK SC"/>
          <w:color w:val="1E4463"/>
          <w:sz w:val="22"/>
        </w:rPr>
        <w:t>366｜Pets.com高调广告后迅速倒闭</w:t>
      </w:r>
    </w:p>
    <w:p w14:paraId="22DF3FA8" w14:textId="77777777" w:rsidR="0010426A" w:rsidRDefault="00000000">
      <w:r>
        <w:rPr>
          <w:b/>
          <w:color w:val="284A68"/>
        </w:rPr>
        <w:t>案例编号｜</w:t>
      </w:r>
      <w:r>
        <w:t>EUUS-WL-E366  ·  第6爻  ·  原评级 A</w:t>
      </w:r>
    </w:p>
    <w:p w14:paraId="6999E227" w14:textId="77777777" w:rsidR="0010426A" w:rsidRDefault="00000000">
      <w:r>
        <w:rPr>
          <w:b/>
          <w:color w:val="284A68"/>
        </w:rPr>
        <w:t>爻辞｜</w:t>
      </w:r>
      <w:r>
        <w:t>翰音登于天，贞凶。</w:t>
      </w:r>
    </w:p>
    <w:p w14:paraId="4F85CF01" w14:textId="77777777" w:rsidR="0010426A" w:rsidRDefault="00000000">
      <w:r>
        <w:rPr>
          <w:b/>
          <w:color w:val="284A68"/>
        </w:rPr>
        <w:t>小象｜</w:t>
      </w:r>
      <w:r>
        <w:t>翰音登于天，何可长也。</w:t>
      </w:r>
    </w:p>
    <w:p w14:paraId="5B633539" w14:textId="77777777" w:rsidR="0010426A" w:rsidRDefault="00000000">
      <w:r>
        <w:rPr>
          <w:b/>
          <w:color w:val="284A68"/>
        </w:rPr>
        <w:t>地点／年代｜</w:t>
      </w:r>
      <w:r>
        <w:t>美国，1998–2000</w:t>
      </w:r>
    </w:p>
    <w:p w14:paraId="07FDC013" w14:textId="77777777" w:rsidR="0010426A" w:rsidRDefault="00000000">
      <w:r>
        <w:rPr>
          <w:b/>
          <w:color w:val="284A68"/>
        </w:rPr>
        <w:t>历史事件｜完整故事｜</w:t>
      </w:r>
      <w:r>
        <w:t>Pets.com在1990年代末网络热潮中，以昂贵广告与醒目的吉祥物迅速建立知名度。这家网络宠物用品零售商追求顾客成长，却面临物流成本高昂与持续亏损。2000年，公司因无法建立可持续的商业模式而宣布清算。它的曝光度远超过实际获利能力，说明声量无法取代运营基础。</w:t>
      </w:r>
    </w:p>
    <w:p w14:paraId="2CBE4FC0" w14:textId="77777777" w:rsidR="0010426A" w:rsidRDefault="00000000">
      <w:r>
        <w:rPr>
          <w:b/>
          <w:color w:val="284A68"/>
        </w:rPr>
        <w:t>逐爻对照｜</w:t>
      </w:r>
      <w:r>
        <w:t>企业声量升高，却缺乏相应的经营实力，可对照「翰音登于天」的虚声难久。此处仅论该公司，不能推及所有网络零售业者。</w:t>
      </w:r>
    </w:p>
    <w:p w14:paraId="1C065118" w14:textId="77777777" w:rsidR="0010426A" w:rsidRDefault="00000000">
      <w:r>
        <w:t>──────────────────────────</w:t>
      </w:r>
    </w:p>
    <w:p w14:paraId="3961BF1D" w14:textId="77777777" w:rsidR="0010426A" w:rsidRDefault="00000000">
      <w:pPr>
        <w:pStyle w:val="1"/>
      </w:pPr>
      <w:r>
        <w:t>第</w:t>
      </w:r>
      <w:r>
        <w:t>62</w:t>
      </w:r>
      <w:r>
        <w:t>卦｜小过</w:t>
      </w:r>
    </w:p>
    <w:p w14:paraId="75ED9A9E" w14:textId="77777777" w:rsidR="0010426A" w:rsidRDefault="00000000">
      <w:pPr>
        <w:pStyle w:val="21"/>
      </w:pPr>
      <w:r>
        <w:rPr>
          <w:rFonts w:ascii="Noto Sans CJK SC" w:eastAsia="Noto Sans CJK SC" w:hAnsi="Noto Sans CJK SC"/>
          <w:color w:val="1E4463"/>
          <w:sz w:val="22"/>
        </w:rPr>
        <w:t>367｜巴尔的摩大桥倒塌冲击港口作业</w:t>
      </w:r>
    </w:p>
    <w:p w14:paraId="37518C7F" w14:textId="77777777" w:rsidR="0010426A" w:rsidRDefault="00000000">
      <w:r>
        <w:rPr>
          <w:b/>
          <w:color w:val="284A68"/>
        </w:rPr>
        <w:t>案例编号｜</w:t>
      </w:r>
      <w:r>
        <w:t>EUUS-WL-E367  ·  第1爻  ·  原评级 B</w:t>
      </w:r>
    </w:p>
    <w:p w14:paraId="4E87A998" w14:textId="77777777" w:rsidR="0010426A" w:rsidRDefault="00000000">
      <w:r>
        <w:rPr>
          <w:b/>
          <w:color w:val="284A68"/>
        </w:rPr>
        <w:t>爻辞｜</w:t>
      </w:r>
      <w:r>
        <w:t>飞鸟以凶。</w:t>
      </w:r>
    </w:p>
    <w:p w14:paraId="458214AB" w14:textId="77777777" w:rsidR="0010426A" w:rsidRDefault="00000000">
      <w:r>
        <w:rPr>
          <w:b/>
          <w:color w:val="284A68"/>
        </w:rPr>
        <w:t>小象｜</w:t>
      </w:r>
      <w:r>
        <w:t>飞鸟以凶，不可如何也。</w:t>
      </w:r>
    </w:p>
    <w:p w14:paraId="2A5FC5E7" w14:textId="77777777" w:rsidR="0010426A" w:rsidRDefault="00000000">
      <w:r>
        <w:rPr>
          <w:b/>
          <w:color w:val="284A68"/>
        </w:rPr>
        <w:t>地点／年代｜</w:t>
      </w:r>
      <w:r>
        <w:t>巴尔的摩，美国 · 2024</w:t>
      </w:r>
    </w:p>
    <w:p w14:paraId="37380A55" w14:textId="77777777" w:rsidR="0010426A" w:rsidRDefault="00000000">
      <w:r>
        <w:rPr>
          <w:b/>
          <w:color w:val="284A68"/>
        </w:rPr>
        <w:t>历史事件｜完整故事｜</w:t>
      </w:r>
      <w:r>
        <w:t>二○二四年三月，一艘货柜船撞击美国巴尔的摩法兰西斯·史考特·基大桥，造成桥梁倒塌及道路工作者死亡。事故迫使重要航道关闭，港口运营中断。清理团队分阶段移除残骸并恢复航行，调查持续检视事故原因；船运恢复后，重建规划仍在进行。</w:t>
      </w:r>
    </w:p>
    <w:p w14:paraId="7BF1296E" w14:textId="77777777" w:rsidR="0010426A" w:rsidRDefault="00000000">
      <w:r>
        <w:rPr>
          <w:b/>
          <w:color w:val="284A68"/>
        </w:rPr>
        <w:t>逐爻对照｜</w:t>
      </w:r>
      <w:r>
        <w:t>重大运输系统突然失效，显示超出系统承受能力时的严重后果，可作为初六的风险警示。但撞击与倒塌不是有意过度冒进，不宜强作直接对应。</w:t>
      </w:r>
    </w:p>
    <w:p w14:paraId="6DCF56E5" w14:textId="77777777" w:rsidR="0010426A" w:rsidRDefault="00000000">
      <w:r>
        <w:t>──────────────────────────</w:t>
      </w:r>
    </w:p>
    <w:p w14:paraId="46458BCC" w14:textId="77777777" w:rsidR="0010426A" w:rsidRDefault="00000000">
      <w:pPr>
        <w:pStyle w:val="21"/>
      </w:pPr>
      <w:r>
        <w:rPr>
          <w:rFonts w:ascii="Noto Sans CJK SC" w:eastAsia="Noto Sans CJK SC" w:hAnsi="Noto Sans CJK SC"/>
          <w:color w:val="1E4463"/>
          <w:sz w:val="22"/>
        </w:rPr>
        <w:lastRenderedPageBreak/>
        <w:t>368｜欧洲儿童保障计划关注弱势儿童</w:t>
      </w:r>
    </w:p>
    <w:p w14:paraId="7510EDA5" w14:textId="77777777" w:rsidR="0010426A" w:rsidRDefault="00000000">
      <w:r>
        <w:rPr>
          <w:b/>
          <w:color w:val="284A68"/>
        </w:rPr>
        <w:t>案例编号｜</w:t>
      </w:r>
      <w:r>
        <w:t>EUUS-WL-E368  ·  第2爻  ·  原评级 B</w:t>
      </w:r>
    </w:p>
    <w:p w14:paraId="2579B94C" w14:textId="77777777" w:rsidR="0010426A" w:rsidRDefault="00000000">
      <w:r>
        <w:rPr>
          <w:b/>
          <w:color w:val="284A68"/>
        </w:rPr>
        <w:t>爻辞｜</w:t>
      </w:r>
      <w:r>
        <w:t>过其祖，遇其妣；不及其君，遇其臣；无咎。</w:t>
      </w:r>
    </w:p>
    <w:p w14:paraId="49C650E1" w14:textId="77777777" w:rsidR="0010426A" w:rsidRDefault="00000000">
      <w:r>
        <w:rPr>
          <w:b/>
          <w:color w:val="284A68"/>
        </w:rPr>
        <w:t>小象｜</w:t>
      </w:r>
      <w:r>
        <w:t>不及其君，臣不可过也。</w:t>
      </w:r>
    </w:p>
    <w:p w14:paraId="5819B163" w14:textId="77777777" w:rsidR="0010426A" w:rsidRDefault="00000000">
      <w:r>
        <w:rPr>
          <w:b/>
          <w:color w:val="284A68"/>
        </w:rPr>
        <w:t>地点／年代｜</w:t>
      </w:r>
      <w:r>
        <w:t>欧盟 · 2021</w:t>
      </w:r>
    </w:p>
    <w:p w14:paraId="6CB70126" w14:textId="77777777" w:rsidR="0010426A" w:rsidRDefault="00000000">
      <w:r>
        <w:rPr>
          <w:b/>
          <w:color w:val="284A68"/>
        </w:rPr>
        <w:t>历史事件｜完整故事｜</w:t>
      </w:r>
      <w:r>
        <w:t>贫困儿童常难以取得教育、医疗、适当住房与营养。欧盟理事会于二○二一年通过『欧洲儿童保障』建议，促请会员国提出国家行动计划，改善弱势儿童取得基本服务的机会。执行期间仍面对经费、地方服务与成效衡量等挑战，各地机构须协调交通与服务可近性。</w:t>
      </w:r>
    </w:p>
    <w:p w14:paraId="43B3F502" w14:textId="77777777" w:rsidR="0010426A" w:rsidRDefault="00000000">
      <w:r>
        <w:rPr>
          <w:b/>
          <w:color w:val="284A68"/>
        </w:rPr>
        <w:t>逐爻对照｜</w:t>
      </w:r>
      <w:r>
        <w:t>以实际可行的服务改善弱势处境，而非无限制承诺立即平等，有限度呼应六二在适当范围内行事。但爻辞的亲属及位阶意象不是社会政策的字面描述。</w:t>
      </w:r>
    </w:p>
    <w:p w14:paraId="69CB1E46" w14:textId="77777777" w:rsidR="0010426A" w:rsidRDefault="00000000">
      <w:r>
        <w:t>──────────────────────────</w:t>
      </w:r>
    </w:p>
    <w:p w14:paraId="30554763" w14:textId="77777777" w:rsidR="0010426A" w:rsidRDefault="00000000">
      <w:pPr>
        <w:pStyle w:val="21"/>
      </w:pPr>
      <w:r>
        <w:rPr>
          <w:rFonts w:ascii="Noto Sans CJK SC" w:eastAsia="Noto Sans CJK SC" w:hAnsi="Noto Sans CJK SC"/>
          <w:color w:val="1E4463"/>
          <w:sz w:val="22"/>
        </w:rPr>
        <w:t>369｜美国基础建设法资助铅管更换</w:t>
      </w:r>
    </w:p>
    <w:p w14:paraId="52A06047" w14:textId="77777777" w:rsidR="0010426A" w:rsidRDefault="00000000">
      <w:r>
        <w:rPr>
          <w:b/>
          <w:color w:val="284A68"/>
        </w:rPr>
        <w:t>案例编号｜</w:t>
      </w:r>
      <w:r>
        <w:t>EUUS-WL-E369  ·  第3爻  ·  原评级 B</w:t>
      </w:r>
    </w:p>
    <w:p w14:paraId="6D9A7049" w14:textId="77777777" w:rsidR="0010426A" w:rsidRDefault="00000000">
      <w:r>
        <w:rPr>
          <w:b/>
          <w:color w:val="284A68"/>
        </w:rPr>
        <w:t>爻辞｜</w:t>
      </w:r>
      <w:r>
        <w:t>弗过防之，从或戕之，凶。</w:t>
      </w:r>
    </w:p>
    <w:p w14:paraId="58D2A152" w14:textId="77777777" w:rsidR="0010426A" w:rsidRDefault="00000000">
      <w:r>
        <w:rPr>
          <w:b/>
          <w:color w:val="284A68"/>
        </w:rPr>
        <w:t>小象｜</w:t>
      </w:r>
      <w:r>
        <w:t>从或戕之，凶如何也。</w:t>
      </w:r>
    </w:p>
    <w:p w14:paraId="2383A9EC" w14:textId="77777777" w:rsidR="0010426A" w:rsidRDefault="00000000">
      <w:r>
        <w:rPr>
          <w:b/>
          <w:color w:val="284A68"/>
        </w:rPr>
        <w:t>地点／年代｜</w:t>
      </w:r>
      <w:r>
        <w:t>美国 · 2021 起</w:t>
      </w:r>
    </w:p>
    <w:p w14:paraId="0D1A8221" w14:textId="77777777" w:rsidR="0010426A" w:rsidRDefault="00000000">
      <w:r>
        <w:rPr>
          <w:b/>
          <w:color w:val="284A68"/>
        </w:rPr>
        <w:t>历史事件｜完整故事｜</w:t>
      </w:r>
      <w:r>
        <w:t>美国许多社区仍使用老旧供水管线，其中含铅接户管可能危害健康。二○二一年基础建设法提供资金改善供水系统及更换管线。公用事业单位清查网络、规划施工，但费用、数据不全及私人土地施工等问题增加难度。实际进展仍有赖地方机关持续执行。</w:t>
      </w:r>
    </w:p>
    <w:p w14:paraId="4CFED2BA" w14:textId="77777777" w:rsidR="0010426A" w:rsidRDefault="00000000">
      <w:r>
        <w:rPr>
          <w:b/>
          <w:color w:val="284A68"/>
        </w:rPr>
        <w:t>逐爻对照｜</w:t>
      </w:r>
      <w:r>
        <w:t>铅管更换针对隐藏于日常设施中的已知危害，体现及早防范，与九三警示放任风险有关。这是预防性的类比，并非爻辞所说的实际攻击。</w:t>
      </w:r>
    </w:p>
    <w:p w14:paraId="66E6FFE3" w14:textId="77777777" w:rsidR="0010426A" w:rsidRDefault="00000000">
      <w:r>
        <w:t>──────────────────────────</w:t>
      </w:r>
    </w:p>
    <w:p w14:paraId="46F38AE5" w14:textId="77777777" w:rsidR="0010426A" w:rsidRDefault="00000000">
      <w:pPr>
        <w:pStyle w:val="21"/>
      </w:pPr>
      <w:r>
        <w:rPr>
          <w:rFonts w:ascii="Noto Sans CJK SC" w:eastAsia="Noto Sans CJK SC" w:hAnsi="Noto Sans CJK SC"/>
          <w:color w:val="1E4463"/>
          <w:sz w:val="22"/>
        </w:rPr>
        <w:t>370｜欧盟通过电子设备共同充电规则</w:t>
      </w:r>
    </w:p>
    <w:p w14:paraId="08244E75" w14:textId="77777777" w:rsidR="0010426A" w:rsidRDefault="00000000">
      <w:r>
        <w:rPr>
          <w:b/>
          <w:color w:val="284A68"/>
        </w:rPr>
        <w:t>案例编号｜</w:t>
      </w:r>
      <w:r>
        <w:t>EUUS-WL-E370  ·  第4爻  ·  原评级 B</w:t>
      </w:r>
    </w:p>
    <w:p w14:paraId="73E29B1E" w14:textId="77777777" w:rsidR="0010426A" w:rsidRDefault="00000000">
      <w:r>
        <w:rPr>
          <w:b/>
          <w:color w:val="284A68"/>
        </w:rPr>
        <w:t>爻辞｜</w:t>
      </w:r>
      <w:r>
        <w:t>无咎，弗过遇之。往厉必戒，勿用永贞。</w:t>
      </w:r>
    </w:p>
    <w:p w14:paraId="5765CC14" w14:textId="77777777" w:rsidR="0010426A" w:rsidRDefault="00000000">
      <w:r>
        <w:rPr>
          <w:b/>
          <w:color w:val="284A68"/>
        </w:rPr>
        <w:t>小象｜</w:t>
      </w:r>
      <w:r>
        <w:t>弗过遇之，位不当也。往厉必戒，终不可长也。</w:t>
      </w:r>
    </w:p>
    <w:p w14:paraId="7752F09B" w14:textId="77777777" w:rsidR="0010426A" w:rsidRDefault="00000000">
      <w:r>
        <w:rPr>
          <w:b/>
          <w:color w:val="284A68"/>
        </w:rPr>
        <w:t>地点／年代｜</w:t>
      </w:r>
      <w:r>
        <w:t>欧盟 · 2022–2024</w:t>
      </w:r>
    </w:p>
    <w:p w14:paraId="43E5663D" w14:textId="77777777" w:rsidR="0010426A" w:rsidRDefault="00000000">
      <w:r>
        <w:rPr>
          <w:b/>
          <w:color w:val="284A68"/>
        </w:rPr>
        <w:t>历史事件｜完整故事｜</w:t>
      </w:r>
      <w:r>
        <w:t>不同电子设备使用不相容的充电线，造成消费者不便与电子废弃物。欧盟于二○二二年通过共同充电规定，许多装置自二○二四年底起适用主要要求。制造商调整产品设计与包装，其他类别另有不同时程。制度希望透过有限的技术标准改善相容性。</w:t>
      </w:r>
    </w:p>
    <w:p w14:paraId="52901CC8" w14:textId="77777777" w:rsidR="0010426A" w:rsidRDefault="00000000">
      <w:r>
        <w:rPr>
          <w:b/>
          <w:color w:val="284A68"/>
        </w:rPr>
        <w:t>逐爻对照｜</w:t>
      </w:r>
      <w:r>
        <w:t>共同充电规则以特定技术要求减少不必要的不相容，属有限而审慎的介入，与九四戒慎前进仅部分相似；古爻重点是个人位置与时机，并非连接器标准。</w:t>
      </w:r>
    </w:p>
    <w:p w14:paraId="7DAD10B3" w14:textId="77777777" w:rsidR="0010426A" w:rsidRDefault="00000000">
      <w:r>
        <w:t>──────────────────────────</w:t>
      </w:r>
    </w:p>
    <w:p w14:paraId="7366A061" w14:textId="77777777" w:rsidR="0010426A" w:rsidRDefault="00000000">
      <w:pPr>
        <w:pStyle w:val="21"/>
      </w:pPr>
      <w:r>
        <w:rPr>
          <w:rFonts w:ascii="Noto Sans CJK SC" w:eastAsia="Noto Sans CJK SC" w:hAnsi="Noto Sans CJK SC"/>
          <w:color w:val="1E4463"/>
          <w:sz w:val="22"/>
        </w:rPr>
        <w:t>371｜专业潜水员找到泰国洞穴受困师生</w:t>
      </w:r>
    </w:p>
    <w:p w14:paraId="4323A518" w14:textId="77777777" w:rsidR="0010426A" w:rsidRDefault="00000000">
      <w:r>
        <w:rPr>
          <w:b/>
          <w:color w:val="284A68"/>
        </w:rPr>
        <w:t>案例编号｜</w:t>
      </w:r>
      <w:r>
        <w:t>EUUS-WL-E371  ·  第5爻  ·  原评级 B</w:t>
      </w:r>
    </w:p>
    <w:p w14:paraId="49816D4C" w14:textId="77777777" w:rsidR="0010426A" w:rsidRDefault="00000000">
      <w:r>
        <w:rPr>
          <w:b/>
          <w:color w:val="284A68"/>
        </w:rPr>
        <w:t>爻辞｜</w:t>
      </w:r>
      <w:r>
        <w:t>密云不雨，自我西郊，公弋取彼在穴。</w:t>
      </w:r>
    </w:p>
    <w:p w14:paraId="054AE5D0" w14:textId="77777777" w:rsidR="0010426A" w:rsidRDefault="00000000">
      <w:r>
        <w:rPr>
          <w:b/>
          <w:color w:val="284A68"/>
        </w:rPr>
        <w:t>小象｜</w:t>
      </w:r>
      <w:r>
        <w:t>密云不雨，已上也。</w:t>
      </w:r>
    </w:p>
    <w:p w14:paraId="255F10F0" w14:textId="77777777" w:rsidR="0010426A" w:rsidRDefault="00000000">
      <w:r>
        <w:rPr>
          <w:b/>
          <w:color w:val="284A68"/>
        </w:rPr>
        <w:t>地点／年代｜</w:t>
      </w:r>
      <w:r>
        <w:t>清莱，泰国 · 2018</w:t>
      </w:r>
    </w:p>
    <w:p w14:paraId="4B199FC1" w14:textId="77777777" w:rsidR="0010426A" w:rsidRDefault="00000000">
      <w:r>
        <w:rPr>
          <w:b/>
          <w:color w:val="284A68"/>
        </w:rPr>
        <w:t>历史事件｜完整故事｜</w:t>
      </w:r>
      <w:r>
        <w:t>二○一八年六月，泰国十二名少年足球队员及教练受困于淹水的睡美人洞。传统进入路线受阻后，泰国救援团队与国际洞穴潜水专家合作。英国潜水员约翰·沃兰森与瑞克·史坦顿在洞穴深处找到仍生还的十三人。其后多国团队以精密计划、专业潜水及医疗支援，将全员救出。</w:t>
      </w:r>
    </w:p>
    <w:p w14:paraId="31127D6A" w14:textId="77777777" w:rsidR="0010426A" w:rsidRDefault="00000000">
      <w:r>
        <w:rPr>
          <w:b/>
          <w:color w:val="284A68"/>
        </w:rPr>
        <w:lastRenderedPageBreak/>
        <w:t>逐爻对照｜</w:t>
      </w:r>
      <w:r>
        <w:t>九五提及在困难处境中寻找隐藏的资源。救援必须找到受困者，也要找到特殊潜水能力，构成有限类比；成功来自广泛团队合作，并非偶然或神奇发现。</w:t>
      </w:r>
    </w:p>
    <w:p w14:paraId="2D621E3B" w14:textId="77777777" w:rsidR="0010426A" w:rsidRDefault="00000000">
      <w:r>
        <w:t>──────────────────────────</w:t>
      </w:r>
    </w:p>
    <w:p w14:paraId="282E854B" w14:textId="77777777" w:rsidR="0010426A" w:rsidRDefault="00000000">
      <w:pPr>
        <w:pStyle w:val="21"/>
      </w:pPr>
      <w:r>
        <w:rPr>
          <w:rFonts w:ascii="Noto Sans CJK SC" w:eastAsia="Noto Sans CJK SC" w:hAnsi="Noto Sans CJK SC"/>
          <w:color w:val="1E4463"/>
          <w:sz w:val="22"/>
        </w:rPr>
        <w:t>372｜一九九六年圣母峰山难揭示折返风险</w:t>
      </w:r>
    </w:p>
    <w:p w14:paraId="1BBC4924" w14:textId="77777777" w:rsidR="0010426A" w:rsidRDefault="00000000">
      <w:r>
        <w:rPr>
          <w:b/>
          <w:color w:val="284A68"/>
        </w:rPr>
        <w:t>案例编号｜</w:t>
      </w:r>
      <w:r>
        <w:t>EUUS-WL-E372  ·  第6爻  ·  原评级 B</w:t>
      </w:r>
    </w:p>
    <w:p w14:paraId="214EBB14" w14:textId="77777777" w:rsidR="0010426A" w:rsidRDefault="00000000">
      <w:r>
        <w:rPr>
          <w:b/>
          <w:color w:val="284A68"/>
        </w:rPr>
        <w:t>爻辞｜</w:t>
      </w:r>
      <w:r>
        <w:t>弗遇过之，飞鸟离之，凶，是谓灾眚。</w:t>
      </w:r>
    </w:p>
    <w:p w14:paraId="646BAF4D" w14:textId="77777777" w:rsidR="0010426A" w:rsidRDefault="00000000">
      <w:r>
        <w:rPr>
          <w:b/>
          <w:color w:val="284A68"/>
        </w:rPr>
        <w:t>小象｜</w:t>
      </w:r>
      <w:r>
        <w:t>弗遇过之，已亢也。</w:t>
      </w:r>
    </w:p>
    <w:p w14:paraId="1231104A" w14:textId="77777777" w:rsidR="0010426A" w:rsidRDefault="00000000">
      <w:r>
        <w:rPr>
          <w:b/>
          <w:color w:val="284A68"/>
        </w:rPr>
        <w:t>地点／年代｜</w:t>
      </w:r>
      <w:r>
        <w:t>圣母峰，1996年5月</w:t>
      </w:r>
    </w:p>
    <w:p w14:paraId="7F4AAF43" w14:textId="77777777" w:rsidR="0010426A" w:rsidRDefault="00000000">
      <w:r>
        <w:rPr>
          <w:b/>
          <w:color w:val="284A68"/>
        </w:rPr>
        <w:t>历史事件｜完整故事｜</w:t>
      </w:r>
      <w:r>
        <w:t>一九九六年五月，多支商业登山队在拥挤且天候转差的情况下尝试登上圣母峰。部分登山者较原订时间晚下撤，随后强烈风暴袭来，造成八人死亡。幸存者及研究者对决策、沟通与责任仍有不同看法。天气、高海拔与操作判断等多重因素共同构成悲剧。</w:t>
      </w:r>
    </w:p>
    <w:p w14:paraId="6F328902" w14:textId="77777777" w:rsidR="0010426A" w:rsidRDefault="00000000">
      <w:r>
        <w:rPr>
          <w:b/>
          <w:color w:val="284A68"/>
        </w:rPr>
        <w:t>逐爻对照｜</w:t>
      </w:r>
      <w:r>
        <w:t>上六警示超过限度且错失适当折返时机。山难呈现时间与条件恶化时仍继续攀登的危险，但责任仍有争论，不应把悲剧简化成单一决策。</w:t>
      </w:r>
    </w:p>
    <w:p w14:paraId="00BF12AF" w14:textId="77777777" w:rsidR="0010426A" w:rsidRDefault="00000000">
      <w:r>
        <w:t>──────────────────────────</w:t>
      </w:r>
    </w:p>
    <w:p w14:paraId="3D3C67EA" w14:textId="77777777" w:rsidR="0010426A" w:rsidRDefault="00000000">
      <w:pPr>
        <w:pStyle w:val="1"/>
      </w:pPr>
      <w:r>
        <w:t>第</w:t>
      </w:r>
      <w:r>
        <w:t>63</w:t>
      </w:r>
      <w:r>
        <w:t>卦｜既济</w:t>
      </w:r>
    </w:p>
    <w:p w14:paraId="516B5985" w14:textId="77777777" w:rsidR="0010426A" w:rsidRDefault="00000000">
      <w:pPr>
        <w:pStyle w:val="21"/>
      </w:pPr>
      <w:r>
        <w:rPr>
          <w:rFonts w:ascii="Noto Sans CJK SC" w:eastAsia="Noto Sans CJK SC" w:hAnsi="Noto Sans CJK SC"/>
          <w:color w:val="1E4463"/>
          <w:sz w:val="22"/>
        </w:rPr>
        <w:t>373｜阿波罗十一号太空人审慎完成返航</w:t>
      </w:r>
    </w:p>
    <w:p w14:paraId="1E561CA2" w14:textId="77777777" w:rsidR="0010426A" w:rsidRDefault="00000000">
      <w:r>
        <w:rPr>
          <w:b/>
          <w:color w:val="284A68"/>
        </w:rPr>
        <w:t>案例编号｜</w:t>
      </w:r>
      <w:r>
        <w:t>EUUS-WL-E373  ·  第1爻  ·  原评级 B</w:t>
      </w:r>
    </w:p>
    <w:p w14:paraId="68953A1B" w14:textId="77777777" w:rsidR="0010426A" w:rsidRDefault="00000000">
      <w:r>
        <w:rPr>
          <w:b/>
          <w:color w:val="284A68"/>
        </w:rPr>
        <w:t>爻辞｜</w:t>
      </w:r>
      <w:r>
        <w:t>曳其轮，濡其尾，无咎。</w:t>
      </w:r>
    </w:p>
    <w:p w14:paraId="3FE3140C" w14:textId="77777777" w:rsidR="0010426A" w:rsidRDefault="00000000">
      <w:r>
        <w:rPr>
          <w:b/>
          <w:color w:val="284A68"/>
        </w:rPr>
        <w:t>小象｜</w:t>
      </w:r>
      <w:r>
        <w:t>曳其轮，义无咎也。</w:t>
      </w:r>
    </w:p>
    <w:p w14:paraId="0584DBF7" w14:textId="77777777" w:rsidR="0010426A" w:rsidRDefault="00000000">
      <w:r>
        <w:rPr>
          <w:b/>
          <w:color w:val="284A68"/>
        </w:rPr>
        <w:t>地点／年代｜</w:t>
      </w:r>
      <w:r>
        <w:t>美国 · 2011</w:t>
      </w:r>
    </w:p>
    <w:p w14:paraId="54F750C5" w14:textId="77777777" w:rsidR="0010426A" w:rsidRDefault="00000000">
      <w:r>
        <w:rPr>
          <w:b/>
          <w:color w:val="284A68"/>
        </w:rPr>
        <w:t>历史事件｜完整故事｜</w:t>
      </w:r>
      <w:r>
        <w:t>一九六九年七月，阿波罗十一号完成首次人类登月，但太空人仍须面对返航风险。团队自月球表面起飞，与指令舱会合，执行返回地球的航道及大气层再入程序。地面控制中心密切监测，太空人在溅落后依当时防疫措施接受隔离。登月的重大成就并不代表任务已经结束。</w:t>
      </w:r>
    </w:p>
    <w:p w14:paraId="2EE27EB1" w14:textId="77777777" w:rsidR="0010426A" w:rsidRDefault="00000000">
      <w:r>
        <w:rPr>
          <w:b/>
          <w:color w:val="284A68"/>
        </w:rPr>
        <w:t>逐爻对照｜</w:t>
      </w:r>
      <w:r>
        <w:t>初九提醒在接近成功时仍应控制行动。阿波罗十一号返航需持续纪律与谨慎，不能因完成登月便放松；这是任务后段风险管理的类比。</w:t>
      </w:r>
    </w:p>
    <w:p w14:paraId="42232012" w14:textId="77777777" w:rsidR="0010426A" w:rsidRDefault="00000000">
      <w:r>
        <w:t>──────────────────────────</w:t>
      </w:r>
    </w:p>
    <w:p w14:paraId="58922F39" w14:textId="77777777" w:rsidR="0010426A" w:rsidRDefault="00000000">
      <w:pPr>
        <w:pStyle w:val="21"/>
      </w:pPr>
      <w:r>
        <w:rPr>
          <w:rFonts w:ascii="Noto Sans CJK SC" w:eastAsia="Noto Sans CJK SC" w:hAnsi="Noto Sans CJK SC"/>
          <w:color w:val="1E4463"/>
          <w:sz w:val="22"/>
        </w:rPr>
        <w:t>374｜欧盟取消多数跨境手机漫游附加费</w:t>
      </w:r>
    </w:p>
    <w:p w14:paraId="7B2A91FE" w14:textId="77777777" w:rsidR="0010426A" w:rsidRDefault="00000000">
      <w:r>
        <w:rPr>
          <w:b/>
          <w:color w:val="284A68"/>
        </w:rPr>
        <w:t>案例编号｜</w:t>
      </w:r>
      <w:r>
        <w:t>EUUS-WL-E374  ·  第2爻  ·  原评级 B</w:t>
      </w:r>
    </w:p>
    <w:p w14:paraId="2B2FB9E1" w14:textId="77777777" w:rsidR="0010426A" w:rsidRDefault="00000000">
      <w:r>
        <w:rPr>
          <w:b/>
          <w:color w:val="284A68"/>
        </w:rPr>
        <w:t>爻辞｜</w:t>
      </w:r>
      <w:r>
        <w:t>妇丧其茀，勿逐，七日得。</w:t>
      </w:r>
    </w:p>
    <w:p w14:paraId="60FAC946" w14:textId="77777777" w:rsidR="0010426A" w:rsidRDefault="00000000">
      <w:r>
        <w:rPr>
          <w:b/>
          <w:color w:val="284A68"/>
        </w:rPr>
        <w:t>小象｜</w:t>
      </w:r>
      <w:r>
        <w:t>七日得，以中道也。</w:t>
      </w:r>
    </w:p>
    <w:p w14:paraId="100868C9" w14:textId="77777777" w:rsidR="0010426A" w:rsidRDefault="00000000">
      <w:r>
        <w:rPr>
          <w:b/>
          <w:color w:val="284A68"/>
        </w:rPr>
        <w:t>地点／年代｜</w:t>
      </w:r>
      <w:r>
        <w:t>欧盟 · 2017</w:t>
      </w:r>
    </w:p>
    <w:p w14:paraId="2DA89F24" w14:textId="77777777" w:rsidR="0010426A" w:rsidRDefault="00000000">
      <w:r>
        <w:rPr>
          <w:b/>
          <w:color w:val="284A68"/>
        </w:rPr>
        <w:t>历史事件｜完整故事｜</w:t>
      </w:r>
      <w:r>
        <w:t>在欧洲各国旅行的手机用户，过去常遇到意料之外的高额漫游费。经多年监管调整，欧盟于二○一七年开始实施『像在家一样漫游』制度，让许多用户在成员国旅行时享有较一致的收费。电信业者依合理使用规则调整计费，但涵盖范围与后续检讨仍影响实际使用。</w:t>
      </w:r>
    </w:p>
    <w:p w14:paraId="38EE03CB" w14:textId="77777777" w:rsidR="0010426A" w:rsidRDefault="00000000">
      <w:r>
        <w:rPr>
          <w:b/>
          <w:color w:val="284A68"/>
        </w:rPr>
        <w:t>逐爻对照｜</w:t>
      </w:r>
      <w:r>
        <w:t>漫游费改革让部分旅客摆脱原有费用负担，与六二失而复得的意象仅有松散类比。制度来自长期监管，并非单一个人遗失物品后自然寻回。</w:t>
      </w:r>
    </w:p>
    <w:p w14:paraId="1E1442D0" w14:textId="77777777" w:rsidR="0010426A" w:rsidRDefault="00000000">
      <w:r>
        <w:t>──────────────────────────</w:t>
      </w:r>
    </w:p>
    <w:p w14:paraId="0A53E4A8" w14:textId="77777777" w:rsidR="0010426A" w:rsidRDefault="00000000">
      <w:pPr>
        <w:pStyle w:val="21"/>
      </w:pPr>
      <w:r>
        <w:rPr>
          <w:rFonts w:ascii="Noto Sans CJK SC" w:eastAsia="Noto Sans CJK SC" w:hAnsi="Noto Sans CJK SC"/>
          <w:color w:val="1E4463"/>
          <w:sz w:val="22"/>
        </w:rPr>
        <w:t>375｜智利三十三名矿工受困六十九天后获救</w:t>
      </w:r>
    </w:p>
    <w:p w14:paraId="4F77B242" w14:textId="77777777" w:rsidR="0010426A" w:rsidRDefault="00000000">
      <w:r>
        <w:rPr>
          <w:b/>
          <w:color w:val="284A68"/>
        </w:rPr>
        <w:t>案例编号｜</w:t>
      </w:r>
      <w:r>
        <w:t>EUUS-WL-E375  ·  第3爻  ·  原评级 B</w:t>
      </w:r>
    </w:p>
    <w:p w14:paraId="3DFE74C7" w14:textId="77777777" w:rsidR="0010426A" w:rsidRDefault="00000000">
      <w:r>
        <w:rPr>
          <w:b/>
          <w:color w:val="284A68"/>
        </w:rPr>
        <w:lastRenderedPageBreak/>
        <w:t>爻辞｜</w:t>
      </w:r>
      <w:r>
        <w:t>高宗伐鬼方，三年克之，小人勿用。</w:t>
      </w:r>
    </w:p>
    <w:p w14:paraId="65D2D839" w14:textId="77777777" w:rsidR="0010426A" w:rsidRDefault="00000000">
      <w:r>
        <w:rPr>
          <w:b/>
          <w:color w:val="284A68"/>
        </w:rPr>
        <w:t>小象｜</w:t>
      </w:r>
      <w:r>
        <w:t>三年克之，惫也。</w:t>
      </w:r>
    </w:p>
    <w:p w14:paraId="64BDEC0E" w14:textId="77777777" w:rsidR="0010426A" w:rsidRDefault="00000000">
      <w:r>
        <w:rPr>
          <w:b/>
          <w:color w:val="284A68"/>
        </w:rPr>
        <w:t>地点／年代｜</w:t>
      </w:r>
      <w:r>
        <w:t>阿塔卡马沙漠，智利 · 2010</w:t>
      </w:r>
    </w:p>
    <w:p w14:paraId="6515BDC2" w14:textId="77777777" w:rsidR="0010426A" w:rsidRDefault="00000000">
      <w:r>
        <w:rPr>
          <w:b/>
          <w:color w:val="284A68"/>
        </w:rPr>
        <w:t>历史事件｜完整故事｜</w:t>
      </w:r>
      <w:r>
        <w:t>二○一○年八月，智利矿场坍塌，三十三名工人受困地下。初期救援无法确定人员是否生还，以及能否打通救援通道。确认生还后，工程、医疗、政府及国际顾问团队制定钻探与撤离计划，透过狭窄钻孔维持补给与通讯。十月，全部矿工在受困六十九天后顺利升井。</w:t>
      </w:r>
    </w:p>
    <w:p w14:paraId="0E1DB22B" w14:textId="77777777" w:rsidR="0010426A" w:rsidRDefault="00000000">
      <w:r>
        <w:rPr>
          <w:b/>
          <w:color w:val="284A68"/>
        </w:rPr>
        <w:t>逐爻对照｜</w:t>
      </w:r>
      <w:r>
        <w:t>九三描绘长期艰难任务，需要耐心、专业与人员选择。智利救援与此有相通处；但古爻描述征伐，不能将救援直接视为战争。</w:t>
      </w:r>
    </w:p>
    <w:p w14:paraId="2448C44F" w14:textId="77777777" w:rsidR="0010426A" w:rsidRDefault="00000000">
      <w:r>
        <w:t>──────────────────────────</w:t>
      </w:r>
    </w:p>
    <w:p w14:paraId="169FD661" w14:textId="77777777" w:rsidR="0010426A" w:rsidRDefault="00000000">
      <w:pPr>
        <w:pStyle w:val="21"/>
      </w:pPr>
      <w:r>
        <w:rPr>
          <w:rFonts w:ascii="Noto Sans CJK SC" w:eastAsia="Noto Sans CJK SC" w:hAnsi="Noto Sans CJK SC"/>
          <w:color w:val="1E4463"/>
          <w:sz w:val="22"/>
        </w:rPr>
        <w:t>376｜欧盟通过自然复育法要求持续监测</w:t>
      </w:r>
    </w:p>
    <w:p w14:paraId="0CF00C40" w14:textId="77777777" w:rsidR="0010426A" w:rsidRDefault="00000000">
      <w:r>
        <w:rPr>
          <w:b/>
          <w:color w:val="284A68"/>
        </w:rPr>
        <w:t>案例编号｜</w:t>
      </w:r>
      <w:r>
        <w:t>EUUS-WL-E376  ·  第4爻  ·  原评级 B</w:t>
      </w:r>
    </w:p>
    <w:p w14:paraId="7012B1E3" w14:textId="77777777" w:rsidR="0010426A" w:rsidRDefault="00000000">
      <w:r>
        <w:rPr>
          <w:b/>
          <w:color w:val="284A68"/>
        </w:rPr>
        <w:t>爻辞｜</w:t>
      </w:r>
      <w:r>
        <w:t>𦈡有衣袽，终日戒。</w:t>
      </w:r>
    </w:p>
    <w:p w14:paraId="183F4BFA" w14:textId="77777777" w:rsidR="0010426A" w:rsidRDefault="00000000">
      <w:r>
        <w:rPr>
          <w:b/>
          <w:color w:val="284A68"/>
        </w:rPr>
        <w:t>小象｜</w:t>
      </w:r>
      <w:r>
        <w:t>终日戒，有所疑也。</w:t>
      </w:r>
    </w:p>
    <w:p w14:paraId="4F5268B2" w14:textId="77777777" w:rsidR="0010426A" w:rsidRDefault="00000000">
      <w:r>
        <w:rPr>
          <w:b/>
          <w:color w:val="284A68"/>
        </w:rPr>
        <w:t>地点／年代｜</w:t>
      </w:r>
      <w:r>
        <w:t>欧盟 · 2024</w:t>
      </w:r>
    </w:p>
    <w:p w14:paraId="27875B51" w14:textId="77777777" w:rsidR="0010426A" w:rsidRDefault="00000000">
      <w:r>
        <w:rPr>
          <w:b/>
          <w:color w:val="284A68"/>
        </w:rPr>
        <w:t>历史事件｜完整故事｜</w:t>
      </w:r>
      <w:r>
        <w:t>栖地流失与生物多样性下降，促使欧洲各国寻求共同环境行动。欧盟于二○二四年通过自然复育法，建立国家规划及生态改善措施的制度架构。各国开始准备执行方案，但农业利益、预算与监测方法仍是重要争议。实际落实需要持续行政监督及调整。</w:t>
      </w:r>
    </w:p>
    <w:p w14:paraId="0EC7066C" w14:textId="77777777" w:rsidR="0010426A" w:rsidRDefault="00000000">
      <w:r>
        <w:rPr>
          <w:b/>
          <w:color w:val="284A68"/>
        </w:rPr>
        <w:t>逐爻对照｜</w:t>
      </w:r>
      <w:r>
        <w:t>六四提醒成功后仍须终日警戒。自然复育制度即使立法完成，也需长期监测及防范退步；但法律目标与成效尚不能画上等号。</w:t>
      </w:r>
    </w:p>
    <w:p w14:paraId="044E2877" w14:textId="77777777" w:rsidR="0010426A" w:rsidRDefault="00000000">
      <w:r>
        <w:t>──────────────────────────</w:t>
      </w:r>
    </w:p>
    <w:p w14:paraId="45731ECB" w14:textId="77777777" w:rsidR="0010426A" w:rsidRDefault="00000000">
      <w:pPr>
        <w:pStyle w:val="21"/>
      </w:pPr>
      <w:r>
        <w:rPr>
          <w:rFonts w:ascii="Noto Sans CJK SC" w:eastAsia="Noto Sans CJK SC" w:hAnsi="Noto Sans CJK SC"/>
          <w:color w:val="1E4463"/>
          <w:sz w:val="22"/>
        </w:rPr>
        <w:t>377｜约翰·斯诺移除布罗德街水泵把手</w:t>
      </w:r>
    </w:p>
    <w:p w14:paraId="6C71291C" w14:textId="77777777" w:rsidR="0010426A" w:rsidRDefault="00000000">
      <w:r>
        <w:rPr>
          <w:b/>
          <w:color w:val="284A68"/>
        </w:rPr>
        <w:t>案例编号｜</w:t>
      </w:r>
      <w:r>
        <w:t>EUUS-WL-E377  ·  第5爻  ·  原评级 B</w:t>
      </w:r>
    </w:p>
    <w:p w14:paraId="4C430F6E" w14:textId="77777777" w:rsidR="0010426A" w:rsidRDefault="00000000">
      <w:r>
        <w:rPr>
          <w:b/>
          <w:color w:val="284A68"/>
        </w:rPr>
        <w:t>爻辞｜</w:t>
      </w:r>
      <w:r>
        <w:t>东邻杀牛，不如西邻之禴祭，实受其福。</w:t>
      </w:r>
    </w:p>
    <w:p w14:paraId="43B3DD55" w14:textId="77777777" w:rsidR="0010426A" w:rsidRDefault="00000000">
      <w:r>
        <w:rPr>
          <w:b/>
          <w:color w:val="284A68"/>
        </w:rPr>
        <w:t>小象｜</w:t>
      </w:r>
      <w:r>
        <w:t>东邻杀牛，不如西邻之时也；实受其福，吉大来也。</w:t>
      </w:r>
    </w:p>
    <w:p w14:paraId="663ECEB5" w14:textId="77777777" w:rsidR="0010426A" w:rsidRDefault="00000000">
      <w:r>
        <w:rPr>
          <w:b/>
          <w:color w:val="284A68"/>
        </w:rPr>
        <w:t>地点／年代｜</w:t>
      </w:r>
      <w:r>
        <w:t>伦敦 · 1854</w:t>
      </w:r>
    </w:p>
    <w:p w14:paraId="128CE4E0" w14:textId="77777777" w:rsidR="0010426A" w:rsidRDefault="00000000">
      <w:r>
        <w:rPr>
          <w:b/>
          <w:color w:val="284A68"/>
        </w:rPr>
        <w:t>历史事件｜完整故事｜</w:t>
      </w:r>
      <w:r>
        <w:t>一八五四年伦敦苏活区霍乱流行时，医师约翰·斯诺研究死亡病例的地理分布，怀疑布罗德街水泵受到污染。他向地方当局提出证据，当局随后拆除水泵把手。疫情在此时已开始变化，历史研究提醒不能把疫情终止完全归功于此举；但调查与有限介入成为循证公共卫生的经典案例。</w:t>
      </w:r>
    </w:p>
    <w:p w14:paraId="4235272A" w14:textId="77777777" w:rsidR="0010426A" w:rsidRDefault="00000000">
      <w:r>
        <w:rPr>
          <w:b/>
          <w:color w:val="284A68"/>
        </w:rPr>
        <w:t>逐爻对照｜</w:t>
      </w:r>
      <w:r>
        <w:t>九五强调实质而适当的作为，胜过徒具形式的盛大举动。斯诺的证据分析与小规模介入有类似精神，但疫情变化不能只归因于拆除把手。</w:t>
      </w:r>
    </w:p>
    <w:p w14:paraId="0C2C3C2B" w14:textId="77777777" w:rsidR="0010426A" w:rsidRDefault="00000000">
      <w:r>
        <w:t>──────────────────────────</w:t>
      </w:r>
    </w:p>
    <w:p w14:paraId="180D0328" w14:textId="77777777" w:rsidR="0010426A" w:rsidRDefault="00000000">
      <w:pPr>
        <w:pStyle w:val="21"/>
      </w:pPr>
      <w:r>
        <w:rPr>
          <w:rFonts w:ascii="Noto Sans CJK SC" w:eastAsia="Noto Sans CJK SC" w:hAnsi="Noto Sans CJK SC"/>
          <w:color w:val="1E4463"/>
          <w:sz w:val="22"/>
        </w:rPr>
        <w:t>378｜歌诗达协和号偏离安全航线后触礁</w:t>
      </w:r>
    </w:p>
    <w:p w14:paraId="463EDE96" w14:textId="77777777" w:rsidR="0010426A" w:rsidRDefault="00000000">
      <w:r>
        <w:rPr>
          <w:b/>
          <w:color w:val="284A68"/>
        </w:rPr>
        <w:t>案例编号｜</w:t>
      </w:r>
      <w:r>
        <w:t>EUUS-WL-E378  ·  第6爻  ·  原评级 B</w:t>
      </w:r>
    </w:p>
    <w:p w14:paraId="74EDFE26" w14:textId="77777777" w:rsidR="0010426A" w:rsidRDefault="00000000">
      <w:r>
        <w:rPr>
          <w:b/>
          <w:color w:val="284A68"/>
        </w:rPr>
        <w:t>爻辞｜</w:t>
      </w:r>
      <w:r>
        <w:t>濡其首，厉。</w:t>
      </w:r>
    </w:p>
    <w:p w14:paraId="693BF9F4" w14:textId="77777777" w:rsidR="0010426A" w:rsidRDefault="00000000">
      <w:r>
        <w:rPr>
          <w:b/>
          <w:color w:val="284A68"/>
        </w:rPr>
        <w:t>小象｜</w:t>
      </w:r>
      <w:r>
        <w:t>濡其首厉，何可久也。</w:t>
      </w:r>
    </w:p>
    <w:p w14:paraId="3CF0F31D" w14:textId="77777777" w:rsidR="0010426A" w:rsidRDefault="00000000">
      <w:r>
        <w:rPr>
          <w:b/>
          <w:color w:val="284A68"/>
        </w:rPr>
        <w:t>地点／年代｜</w:t>
      </w:r>
      <w:r>
        <w:t>吉廖岛，意大利，1月 2012</w:t>
      </w:r>
    </w:p>
    <w:p w14:paraId="02AB617A" w14:textId="77777777" w:rsidR="0010426A" w:rsidRDefault="00000000">
      <w:r>
        <w:rPr>
          <w:b/>
          <w:color w:val="284A68"/>
        </w:rPr>
        <w:t>历史事件｜完整故事｜</w:t>
      </w:r>
      <w:r>
        <w:t>2012年1月，邮轮「歌诗达协和号」接近意大利吉廖岛时偏离原订航线，触礁后船体进水并严重倾斜。撤离过程混乱且延误，造成32人死亡。后续调查检视航行决策与紧急应变。事件显示航程已在进行时，若仍深入危险区域，可能使旅客与船员面临急遽扩大的风险。</w:t>
      </w:r>
    </w:p>
    <w:p w14:paraId="03C732CE" w14:textId="77777777" w:rsidR="0010426A" w:rsidRDefault="00000000">
      <w:r>
        <w:rPr>
          <w:b/>
          <w:color w:val="284A68"/>
        </w:rPr>
        <w:t>逐爻对照｜</w:t>
      </w:r>
      <w:r>
        <w:t>航行已有进展，却因过度靠近危险区域而酿祸，可对照「濡其首，厉」。此处讨论航行决策，并非将责任归于乘客。</w:t>
      </w:r>
    </w:p>
    <w:p w14:paraId="0BF4C622" w14:textId="77777777" w:rsidR="0010426A" w:rsidRDefault="00000000">
      <w:r>
        <w:t>──────────────────────────</w:t>
      </w:r>
    </w:p>
    <w:p w14:paraId="4861C0C9" w14:textId="77777777" w:rsidR="0010426A" w:rsidRDefault="00000000">
      <w:pPr>
        <w:pStyle w:val="1"/>
      </w:pPr>
      <w:r>
        <w:lastRenderedPageBreak/>
        <w:t>第</w:t>
      </w:r>
      <w:r>
        <w:t>64</w:t>
      </w:r>
      <w:r>
        <w:t>卦｜未济</w:t>
      </w:r>
    </w:p>
    <w:p w14:paraId="692DC3AD" w14:textId="77777777" w:rsidR="0010426A" w:rsidRDefault="00000000">
      <w:pPr>
        <w:pStyle w:val="21"/>
      </w:pPr>
      <w:r>
        <w:rPr>
          <w:rFonts w:ascii="Noto Sans CJK SC" w:eastAsia="Noto Sans CJK SC" w:hAnsi="Noto Sans CJK SC"/>
          <w:color w:val="1E4463"/>
          <w:sz w:val="22"/>
        </w:rPr>
        <w:t>379｜美国开放非处方助听器上市</w:t>
      </w:r>
    </w:p>
    <w:p w14:paraId="1BB8A2EF" w14:textId="77777777" w:rsidR="0010426A" w:rsidRDefault="00000000">
      <w:r>
        <w:rPr>
          <w:b/>
          <w:color w:val="284A68"/>
        </w:rPr>
        <w:t>案例编号｜</w:t>
      </w:r>
      <w:r>
        <w:t>EUUS-WL-E379  ·  第1爻  ·  原评级 B</w:t>
      </w:r>
    </w:p>
    <w:p w14:paraId="154F718F" w14:textId="77777777" w:rsidR="0010426A" w:rsidRDefault="00000000">
      <w:r>
        <w:rPr>
          <w:b/>
          <w:color w:val="284A68"/>
        </w:rPr>
        <w:t>爻辞｜</w:t>
      </w:r>
      <w:r>
        <w:t>濡其尾，吝。</w:t>
      </w:r>
    </w:p>
    <w:p w14:paraId="23C44069" w14:textId="77777777" w:rsidR="0010426A" w:rsidRDefault="00000000">
      <w:r>
        <w:rPr>
          <w:b/>
          <w:color w:val="284A68"/>
        </w:rPr>
        <w:t>小象｜</w:t>
      </w:r>
      <w:r>
        <w:t>濡其尾，亦不知极也。</w:t>
      </w:r>
    </w:p>
    <w:p w14:paraId="3AE7BE3B" w14:textId="77777777" w:rsidR="0010426A" w:rsidRDefault="00000000">
      <w:r>
        <w:rPr>
          <w:b/>
          <w:color w:val="284A68"/>
        </w:rPr>
        <w:t>地点／年代｜</w:t>
      </w:r>
      <w:r>
        <w:t>美国 · 2022</w:t>
      </w:r>
    </w:p>
    <w:p w14:paraId="6779BF37" w14:textId="77777777" w:rsidR="0010426A" w:rsidRDefault="00000000">
      <w:r>
        <w:rPr>
          <w:b/>
          <w:color w:val="284A68"/>
        </w:rPr>
        <w:t>历史事件｜完整故事｜</w:t>
      </w:r>
      <w:r>
        <w:t>自觉有轻度至中度听力损失的成年人，常面对助听设备价格高及取得不便的问题。美国联邦规则自二○二二年起允许符合条件的非处方助听器上市。零售商及制造商推出不必先取得处方的产品，扩大部分使用者的选择。然而特定听力问题仍需要适当配戴评估与医疗检查。</w:t>
      </w:r>
    </w:p>
    <w:p w14:paraId="44A97C65" w14:textId="77777777" w:rsidR="0010426A" w:rsidRDefault="00000000">
      <w:r>
        <w:rPr>
          <w:b/>
          <w:color w:val="284A68"/>
        </w:rPr>
        <w:t>逐爻对照｜</w:t>
      </w:r>
      <w:r>
        <w:t>初六提醒起步时若准备不足，容易陷入窘境。非处方助听器改善可近性，但使用者仍须注意适用条件与风险；这只是初始阶段审慎行事的类比。</w:t>
      </w:r>
    </w:p>
    <w:p w14:paraId="3515F93F" w14:textId="77777777" w:rsidR="0010426A" w:rsidRDefault="00000000">
      <w:r>
        <w:t>──────────────────────────</w:t>
      </w:r>
    </w:p>
    <w:p w14:paraId="2707B576" w14:textId="77777777" w:rsidR="0010426A" w:rsidRDefault="00000000">
      <w:pPr>
        <w:pStyle w:val="21"/>
      </w:pPr>
      <w:r>
        <w:rPr>
          <w:rFonts w:ascii="Noto Sans CJK SC" w:eastAsia="Noto Sans CJK SC" w:hAnsi="Noto Sans CJK SC"/>
          <w:color w:val="1E4463"/>
          <w:sz w:val="22"/>
        </w:rPr>
        <w:t>380｜美国疫情紧急带薪病假措施上路</w:t>
      </w:r>
    </w:p>
    <w:p w14:paraId="6DC945F5" w14:textId="77777777" w:rsidR="0010426A" w:rsidRDefault="00000000">
      <w:r>
        <w:rPr>
          <w:b/>
          <w:color w:val="284A68"/>
        </w:rPr>
        <w:t>案例编号｜</w:t>
      </w:r>
      <w:r>
        <w:t>EUUS-WL-E380  ·  第2爻  ·  原评级 B</w:t>
      </w:r>
    </w:p>
    <w:p w14:paraId="5D8DBCE4" w14:textId="77777777" w:rsidR="0010426A" w:rsidRDefault="00000000">
      <w:r>
        <w:rPr>
          <w:b/>
          <w:color w:val="284A68"/>
        </w:rPr>
        <w:t>爻辞｜</w:t>
      </w:r>
      <w:r>
        <w:t>曳其轮，贞吉。</w:t>
      </w:r>
    </w:p>
    <w:p w14:paraId="21945E75" w14:textId="77777777" w:rsidR="0010426A" w:rsidRDefault="00000000">
      <w:r>
        <w:rPr>
          <w:b/>
          <w:color w:val="284A68"/>
        </w:rPr>
        <w:t>小象｜</w:t>
      </w:r>
      <w:r>
        <w:t>九二贞吉，中以行正也。</w:t>
      </w:r>
    </w:p>
    <w:p w14:paraId="53F869FF" w14:textId="77777777" w:rsidR="0010426A" w:rsidRDefault="00000000">
      <w:r>
        <w:rPr>
          <w:b/>
          <w:color w:val="284A68"/>
        </w:rPr>
        <w:t>地点／年代｜</w:t>
      </w:r>
      <w:r>
        <w:t>美国 · 2020</w:t>
      </w:r>
    </w:p>
    <w:p w14:paraId="7C073E04" w14:textId="77777777" w:rsidR="0010426A" w:rsidRDefault="00000000">
      <w:r>
        <w:rPr>
          <w:b/>
          <w:color w:val="284A68"/>
        </w:rPr>
        <w:t>历史事件｜完整故事｜</w:t>
      </w:r>
      <w:r>
        <w:t>COVID-19疫情期间，缺乏带薪休假的员工即使生病也可能难以留在家中，增加公共卫生风险。美国于二○二○年通过《家庭优先冠状病毒应变法》，为部分受规范工作者提供暂时带薪病假与家庭照顾假。雇主调整薪资与排班，但紧急条款其后届满，长期保障仍有争论。</w:t>
      </w:r>
    </w:p>
    <w:p w14:paraId="3CE30C40" w14:textId="77777777" w:rsidR="0010426A" w:rsidRDefault="00000000">
      <w:r>
        <w:rPr>
          <w:b/>
          <w:color w:val="284A68"/>
        </w:rPr>
        <w:t>逐爻对照｜</w:t>
      </w:r>
      <w:r>
        <w:t>九二强调在未完成的情势下保持节制与正道。临时休假措施协助工作者在危机中采取较安全的行动，但制度并未永久解决带薪休假问题。</w:t>
      </w:r>
    </w:p>
    <w:p w14:paraId="6D59C332" w14:textId="77777777" w:rsidR="0010426A" w:rsidRDefault="00000000">
      <w:r>
        <w:t>──────────────────────────</w:t>
      </w:r>
    </w:p>
    <w:p w14:paraId="27A24E1A" w14:textId="77777777" w:rsidR="0010426A" w:rsidRDefault="00000000">
      <w:pPr>
        <w:pStyle w:val="21"/>
      </w:pPr>
      <w:r>
        <w:rPr>
          <w:rFonts w:ascii="Noto Sans CJK SC" w:eastAsia="Noto Sans CJK SC" w:hAnsi="Noto Sans CJK SC"/>
          <w:color w:val="1E4463"/>
          <w:sz w:val="22"/>
        </w:rPr>
        <w:t>381｜救援人员分阶段救出受困井中的洁西卡</w:t>
      </w:r>
    </w:p>
    <w:p w14:paraId="189AF584" w14:textId="77777777" w:rsidR="0010426A" w:rsidRDefault="00000000">
      <w:r>
        <w:rPr>
          <w:b/>
          <w:color w:val="284A68"/>
        </w:rPr>
        <w:t>案例编号｜</w:t>
      </w:r>
      <w:r>
        <w:t>EUUS-WL-E381  ·  第3爻  ·  原评级 A</w:t>
      </w:r>
    </w:p>
    <w:p w14:paraId="0BC99A07" w14:textId="77777777" w:rsidR="0010426A" w:rsidRDefault="00000000">
      <w:r>
        <w:rPr>
          <w:b/>
          <w:color w:val="284A68"/>
        </w:rPr>
        <w:t>爻辞｜</w:t>
      </w:r>
      <w:r>
        <w:t>未济，征凶，利涉大川。</w:t>
      </w:r>
    </w:p>
    <w:p w14:paraId="5026C68C" w14:textId="77777777" w:rsidR="0010426A" w:rsidRDefault="00000000">
      <w:r>
        <w:rPr>
          <w:b/>
          <w:color w:val="284A68"/>
        </w:rPr>
        <w:t>小象｜</w:t>
      </w:r>
      <w:r>
        <w:t>未济征凶，位不当也。</w:t>
      </w:r>
    </w:p>
    <w:p w14:paraId="7A9BD80D" w14:textId="77777777" w:rsidR="0010426A" w:rsidRDefault="00000000">
      <w:r>
        <w:rPr>
          <w:b/>
          <w:color w:val="284A68"/>
        </w:rPr>
        <w:t>地点／年代｜</w:t>
      </w:r>
      <w:r>
        <w:t>得克萨斯州，美国，10月 1987</w:t>
      </w:r>
    </w:p>
    <w:p w14:paraId="47BC59D7" w14:textId="77777777" w:rsidR="0010426A" w:rsidRDefault="00000000">
      <w:r>
        <w:rPr>
          <w:b/>
          <w:color w:val="284A68"/>
        </w:rPr>
        <w:t>历史事件｜完整故事｜</w:t>
      </w:r>
      <w:r>
        <w:t>1987年10月，幼童洁西卡·麦克卢尔跌入美国德州米德兰一口狭窄废井。救援人员无法直接从井口将她拉出，于是钻掘平行井道，再从侧面接近受困位置。工程需要专用设备、谨慎规划与长时间协调。洁西卡最后生还。这是必须先准备好条件，才能安全跨越障碍的具体例子。</w:t>
      </w:r>
    </w:p>
    <w:p w14:paraId="1FCF7555" w14:textId="77777777" w:rsidR="0010426A" w:rsidRDefault="00000000">
      <w:r>
        <w:rPr>
          <w:b/>
          <w:color w:val="284A68"/>
        </w:rPr>
        <w:t>逐爻对照｜</w:t>
      </w:r>
      <w:r>
        <w:t>直接冒进难以救人，透过分阶段准备才有机会完成任务，可对照「未济，征凶，利涉大川」。类比在程序与时机，而非结果必然成功。</w:t>
      </w:r>
    </w:p>
    <w:p w14:paraId="74D50AC1" w14:textId="77777777" w:rsidR="0010426A" w:rsidRDefault="00000000">
      <w:r>
        <w:t>──────────────────────────</w:t>
      </w:r>
    </w:p>
    <w:p w14:paraId="2C0A75E4" w14:textId="77777777" w:rsidR="0010426A" w:rsidRDefault="00000000">
      <w:pPr>
        <w:pStyle w:val="21"/>
      </w:pPr>
      <w:r>
        <w:rPr>
          <w:rFonts w:ascii="Noto Sans CJK SC" w:eastAsia="Noto Sans CJK SC" w:hAnsi="Noto Sans CJK SC"/>
          <w:color w:val="1E4463"/>
          <w:sz w:val="22"/>
        </w:rPr>
        <w:t>382｜沙克小儿麻痺疫苗展开大规模试验</w:t>
      </w:r>
    </w:p>
    <w:p w14:paraId="28597556" w14:textId="77777777" w:rsidR="0010426A" w:rsidRDefault="00000000">
      <w:r>
        <w:rPr>
          <w:b/>
          <w:color w:val="284A68"/>
        </w:rPr>
        <w:t>案例编号｜</w:t>
      </w:r>
      <w:r>
        <w:t>EUUS-WL-E382  ·  第4爻  ·  原评级 B</w:t>
      </w:r>
    </w:p>
    <w:p w14:paraId="0AF71EFD" w14:textId="77777777" w:rsidR="0010426A" w:rsidRDefault="00000000">
      <w:r>
        <w:rPr>
          <w:b/>
          <w:color w:val="284A68"/>
        </w:rPr>
        <w:t>爻辞｜</w:t>
      </w:r>
      <w:r>
        <w:t>贞吉，悔亡，震用伐鬼方，三年有赏于大国。</w:t>
      </w:r>
    </w:p>
    <w:p w14:paraId="456C92F9" w14:textId="77777777" w:rsidR="0010426A" w:rsidRDefault="00000000">
      <w:r>
        <w:rPr>
          <w:b/>
          <w:color w:val="284A68"/>
        </w:rPr>
        <w:t>小象｜</w:t>
      </w:r>
      <w:r>
        <w:t>贞吉悔亡，志行也。</w:t>
      </w:r>
    </w:p>
    <w:p w14:paraId="714F23BC" w14:textId="77777777" w:rsidR="0010426A" w:rsidRDefault="00000000">
      <w:r>
        <w:rPr>
          <w:b/>
          <w:color w:val="284A68"/>
        </w:rPr>
        <w:t>地点／年代｜</w:t>
      </w:r>
      <w:r>
        <w:t>美国 · 1954–1955</w:t>
      </w:r>
    </w:p>
    <w:p w14:paraId="041AD5DE" w14:textId="77777777" w:rsidR="0010426A" w:rsidRDefault="00000000">
      <w:r>
        <w:rPr>
          <w:b/>
          <w:color w:val="284A68"/>
        </w:rPr>
        <w:lastRenderedPageBreak/>
        <w:t>历史事件｜完整故事｜</w:t>
      </w:r>
      <w:r>
        <w:t>二十世纪上半叶，小儿麻痺疫情使美国家庭深感恐惧。乔纳斯·沙克及合作者经多年病毒研究，研制不活化小儿麻痺疫苗。一九五四年展开大规模田野试验，众多儿童、学校与公共卫生人员参与。一九五五年四月公布的结果支持疫苗有效性，接种随后扩大；但卡特事件暴露制造安全问题，提醒仍须严格监督。</w:t>
      </w:r>
    </w:p>
    <w:p w14:paraId="148B4EC9" w14:textId="77777777" w:rsidR="0010426A" w:rsidRDefault="00000000">
      <w:r>
        <w:rPr>
          <w:b/>
          <w:color w:val="284A68"/>
        </w:rPr>
        <w:t>逐爻对照｜</w:t>
      </w:r>
      <w:r>
        <w:t>九四象征持守正道、历经长期艰难而获成果。疫苗研发与大型试验有相通处；然而研究成功后仍需制造品质管制，不能把试验结果视为所有风险已消失。</w:t>
      </w:r>
    </w:p>
    <w:p w14:paraId="3F5A4425" w14:textId="77777777" w:rsidR="0010426A" w:rsidRDefault="00000000">
      <w:r>
        <w:t>──────────────────────────</w:t>
      </w:r>
    </w:p>
    <w:p w14:paraId="04F51217" w14:textId="77777777" w:rsidR="0010426A" w:rsidRDefault="00000000">
      <w:pPr>
        <w:pStyle w:val="21"/>
      </w:pPr>
      <w:r>
        <w:rPr>
          <w:rFonts w:ascii="Noto Sans CJK SC" w:eastAsia="Noto Sans CJK SC" w:hAnsi="Noto Sans CJK SC"/>
          <w:color w:val="1E4463"/>
          <w:sz w:val="22"/>
        </w:rPr>
        <w:t>383｜欧盟采纳数字身分钱包制度架构</w:t>
      </w:r>
    </w:p>
    <w:p w14:paraId="48C3BD3E" w14:textId="77777777" w:rsidR="0010426A" w:rsidRDefault="00000000">
      <w:r>
        <w:rPr>
          <w:b/>
          <w:color w:val="284A68"/>
        </w:rPr>
        <w:t>案例编号｜</w:t>
      </w:r>
      <w:r>
        <w:t>EUUS-WL-E383  ·  第5爻  ·  原评级 B</w:t>
      </w:r>
    </w:p>
    <w:p w14:paraId="183FD8E7" w14:textId="77777777" w:rsidR="0010426A" w:rsidRDefault="00000000">
      <w:r>
        <w:rPr>
          <w:b/>
          <w:color w:val="284A68"/>
        </w:rPr>
        <w:t>爻辞｜</w:t>
      </w:r>
      <w:r>
        <w:t>贞吉，无悔，君子之光，有孚，吉。</w:t>
      </w:r>
    </w:p>
    <w:p w14:paraId="6470E68A" w14:textId="77777777" w:rsidR="0010426A" w:rsidRDefault="00000000">
      <w:r>
        <w:rPr>
          <w:b/>
          <w:color w:val="284A68"/>
        </w:rPr>
        <w:t>小象｜</w:t>
      </w:r>
      <w:r>
        <w:t>君子之光，其晖吉也。</w:t>
      </w:r>
    </w:p>
    <w:p w14:paraId="5A49270E" w14:textId="77777777" w:rsidR="0010426A" w:rsidRDefault="00000000">
      <w:r>
        <w:rPr>
          <w:b/>
          <w:color w:val="284A68"/>
        </w:rPr>
        <w:t>地点／年代｜</w:t>
      </w:r>
      <w:r>
        <w:t>欧盟 · 2024</w:t>
      </w:r>
    </w:p>
    <w:p w14:paraId="436C25A5" w14:textId="77777777" w:rsidR="0010426A" w:rsidRDefault="00000000">
      <w:r>
        <w:rPr>
          <w:b/>
          <w:color w:val="284A68"/>
        </w:rPr>
        <w:t>历史事件｜完整故事｜</w:t>
      </w:r>
      <w:r>
        <w:t>居民跨境使用在线服务时，愈来愈常需要证明身分或资格。欧盟立法机关于二○二四年采纳更新的数字身分制度架构，以支援可互通的身分钱包。各国政府与技术合作伙伴开始准备系统及标准，安全、使用者选择与无障碍仍是主要实施议题。制度落实有赖公私部门协作。</w:t>
      </w:r>
    </w:p>
    <w:p w14:paraId="26ECF173" w14:textId="77777777" w:rsidR="0010426A" w:rsidRDefault="00000000">
      <w:r>
        <w:rPr>
          <w:b/>
          <w:color w:val="284A68"/>
        </w:rPr>
        <w:t>逐爻对照｜</w:t>
      </w:r>
      <w:r>
        <w:t>九五强调正当可信的光明行动。数字身分制度试图建立可验证的信任，但可信度必须依靠安全设计、实际运作与监督，不能仅靠法案名称。</w:t>
      </w:r>
    </w:p>
    <w:p w14:paraId="6AF79FB1" w14:textId="77777777" w:rsidR="0010426A" w:rsidRDefault="00000000">
      <w:r>
        <w:t>──────────────────────────</w:t>
      </w:r>
    </w:p>
    <w:p w14:paraId="38B63E1D" w14:textId="77777777" w:rsidR="0010426A" w:rsidRDefault="00000000">
      <w:pPr>
        <w:pStyle w:val="21"/>
      </w:pPr>
      <w:r>
        <w:rPr>
          <w:rFonts w:ascii="Noto Sans CJK SC" w:eastAsia="Noto Sans CJK SC" w:hAnsi="Noto Sans CJK SC"/>
          <w:color w:val="1E4463"/>
          <w:sz w:val="22"/>
        </w:rPr>
        <w:t>384｜世界卫生组织通过大流行病协定</w:t>
      </w:r>
    </w:p>
    <w:p w14:paraId="4279BF45" w14:textId="77777777" w:rsidR="0010426A" w:rsidRDefault="00000000">
      <w:r>
        <w:rPr>
          <w:b/>
          <w:color w:val="284A68"/>
        </w:rPr>
        <w:t>案例编号｜</w:t>
      </w:r>
      <w:r>
        <w:t>EUUS-WL-E384  ·  第6爻  ·  原评级 B</w:t>
      </w:r>
    </w:p>
    <w:p w14:paraId="53AB80A6" w14:textId="77777777" w:rsidR="0010426A" w:rsidRDefault="00000000">
      <w:r>
        <w:rPr>
          <w:b/>
          <w:color w:val="284A68"/>
        </w:rPr>
        <w:t>爻辞｜</w:t>
      </w:r>
      <w:r>
        <w:t>有孚于饮酒，无咎，濡其首，有孚失是。</w:t>
      </w:r>
    </w:p>
    <w:p w14:paraId="75733E30" w14:textId="77777777" w:rsidR="0010426A" w:rsidRDefault="00000000">
      <w:r>
        <w:rPr>
          <w:b/>
          <w:color w:val="284A68"/>
        </w:rPr>
        <w:t>小象｜</w:t>
      </w:r>
      <w:r>
        <w:t>饮酒濡首，亦不知节也。</w:t>
      </w:r>
    </w:p>
    <w:p w14:paraId="6125A821" w14:textId="77777777" w:rsidR="0010426A" w:rsidRDefault="00000000">
      <w:r>
        <w:rPr>
          <w:b/>
          <w:color w:val="284A68"/>
        </w:rPr>
        <w:t>地点／年代｜</w:t>
      </w:r>
      <w:r>
        <w:t>日内瓦 · 2025</w:t>
      </w:r>
    </w:p>
    <w:p w14:paraId="7CAFDB04" w14:textId="77777777" w:rsidR="0010426A" w:rsidRDefault="00000000">
      <w:r>
        <w:rPr>
          <w:b/>
          <w:color w:val="284A68"/>
        </w:rPr>
        <w:t>历史事件｜完整故事｜</w:t>
      </w:r>
      <w:r>
        <w:t>COVID-19疫情暴露疫苗取得不均及国际防疫准备的缺口。世界卫生大会会员国经长期协商，于二○二五年通过大流行病协定，期望加强合作与公平性。但后续实施安排及各国国内程序仍属必要，协定通过本身并不代表全球物资供应机制立即运作。</w:t>
      </w:r>
    </w:p>
    <w:p w14:paraId="01723147" w14:textId="77777777" w:rsidR="0010426A" w:rsidRDefault="00000000">
      <w:r>
        <w:rPr>
          <w:b/>
          <w:color w:val="284A68"/>
        </w:rPr>
        <w:t>逐爻对照｜</w:t>
      </w:r>
      <w:r>
        <w:t>上九提醒即使具有诚意，也不能因短暂欢欣而失去分寸。协定达成值得重视，但若忽略执行与资源落差，便可能高估成果；这是审慎的有限类比。</w:t>
      </w:r>
    </w:p>
    <w:p w14:paraId="14D917FC" w14:textId="77777777" w:rsidR="0010426A" w:rsidRDefault="00000000">
      <w:r>
        <w:t>──────────────────────────</w:t>
      </w:r>
    </w:p>
    <w:sectPr w:rsidR="0010426A" w:rsidSect="00034616">
      <w:footerReference w:type="default" r:id="rId8"/>
      <w:pgSz w:w="12240" w:h="15840"/>
      <w:pgMar w:top="979" w:right="1080" w:bottom="92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A3666" w14:textId="77777777" w:rsidR="009574EC" w:rsidRDefault="009574EC">
      <w:pPr>
        <w:spacing w:after="0" w:line="240" w:lineRule="auto"/>
      </w:pPr>
      <w:r>
        <w:separator/>
      </w:r>
    </w:p>
  </w:endnote>
  <w:endnote w:type="continuationSeparator" w:id="0">
    <w:p w14:paraId="756D7F50" w14:textId="77777777" w:rsidR="009574EC" w:rsidRDefault="00957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458F" w14:textId="77777777" w:rsidR="0010426A" w:rsidRDefault="00000000">
    <w:pPr>
      <w:pStyle w:val="a7"/>
      <w:jc w:val="center"/>
      <w:rPr>
        <w:lang w:eastAsia="zh-CN"/>
      </w:rPr>
    </w:pPr>
    <w:r>
      <w:rPr>
        <w:color w:val="707070"/>
        <w:sz w:val="16"/>
        <w:lang w:eastAsia="zh-CN"/>
      </w:rPr>
      <w:t>V4.3-zh-CN｜欧美三系列历史案例｜编辑翻译工作版｜未经逐篇独立史料核实</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84236" w14:textId="77777777" w:rsidR="009574EC" w:rsidRDefault="009574EC">
      <w:pPr>
        <w:spacing w:after="0" w:line="240" w:lineRule="auto"/>
      </w:pPr>
      <w:r>
        <w:separator/>
      </w:r>
    </w:p>
  </w:footnote>
  <w:footnote w:type="continuationSeparator" w:id="0">
    <w:p w14:paraId="2189BD51" w14:textId="77777777" w:rsidR="009574EC" w:rsidRDefault="009574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8077684">
    <w:abstractNumId w:val="8"/>
  </w:num>
  <w:num w:numId="2" w16cid:durableId="1110390047">
    <w:abstractNumId w:val="6"/>
  </w:num>
  <w:num w:numId="3" w16cid:durableId="395669614">
    <w:abstractNumId w:val="5"/>
  </w:num>
  <w:num w:numId="4" w16cid:durableId="375550173">
    <w:abstractNumId w:val="4"/>
  </w:num>
  <w:num w:numId="5" w16cid:durableId="1918662841">
    <w:abstractNumId w:val="7"/>
  </w:num>
  <w:num w:numId="6" w16cid:durableId="1823959893">
    <w:abstractNumId w:val="3"/>
  </w:num>
  <w:num w:numId="7" w16cid:durableId="170991149">
    <w:abstractNumId w:val="2"/>
  </w:num>
  <w:num w:numId="8" w16cid:durableId="1692948613">
    <w:abstractNumId w:val="1"/>
  </w:num>
  <w:num w:numId="9" w16cid:durableId="1465075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26A"/>
    <w:rsid w:val="00113F6C"/>
    <w:rsid w:val="0015074B"/>
    <w:rsid w:val="0029639D"/>
    <w:rsid w:val="00326F90"/>
    <w:rsid w:val="009574EC"/>
    <w:rsid w:val="00A40D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5A8B2"/>
  <w14:defaultImageDpi w14:val="300"/>
  <w15:docId w15:val="{7CBF3C1C-8A88-470E-997B-5C4E4D25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pPr>
    <w:rPr>
      <w:rFonts w:ascii="Noto Sans CJK SC" w:eastAsia="Noto Sans CJK SC" w:hAnsi="Noto Sans CJK SC"/>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108</Pages>
  <Words>20238</Words>
  <Characters>115360</Characters>
  <Application>Microsoft Office Word</Application>
  <DocSecurity>0</DocSecurity>
  <Lines>961</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2026-10-23T06:56:00Z</dcterms:created>
  <dcterms:modified xsi:type="dcterms:W3CDTF">2026-10-23T06:56:00Z</dcterms:modified>
  <cp:category/>
</cp:coreProperties>
</file>